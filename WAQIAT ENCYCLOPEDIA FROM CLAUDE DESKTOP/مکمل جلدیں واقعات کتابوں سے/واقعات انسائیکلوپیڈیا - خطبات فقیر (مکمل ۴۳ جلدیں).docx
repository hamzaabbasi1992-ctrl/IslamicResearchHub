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Jameel Noori Nastaleeq" w:hAnsi="Jameel Noori Nastaleeq"/>
          <w:b/>
          <w:color w:val="104E8B"/>
          <w:sz w:val="48"/>
        </w:rPr>
        <w:t>واقعات انسائیکلوپیڈیا — خطباتِ فقیر</w:t>
      </w:r>
    </w:p>
    <w:p>
      <w:pPr>
        <w:jc w:val="center"/>
      </w:pPr>
      <w:r>
        <w:rPr>
          <w:rFonts w:ascii="Jameel Noori Nastaleeq" w:hAnsi="Jameel Noori Nastaleeq"/>
          <w:color w:val="646464"/>
          <w:sz w:val="28"/>
        </w:rPr>
        <w:t>پیر طریقت حضرت مولانا پیر ذوالفقار احمد نقشبندی دامت برکاتہم (مکمل ۴۳ جلدیں — ۲۲۰۶ مستند اصلاحی و سوانحی واقعات)</w:t>
      </w:r>
    </w:p>
    <w:p>
      <w:pPr>
        <w:jc w:val="center"/>
      </w:pPr>
      <w:r>
        <w:rPr>
          <w:color w:val="B48C14"/>
          <w:sz w:val="28"/>
        </w:rPr>
        <w:t>❖ ❖ ❖</w:t>
      </w:r>
    </w:p>
    <w:p>
      <w:pPr>
        <w:jc w:val="right"/>
      </w:pPr>
      <w:r>
        <w:rPr>
          <w:rFonts w:ascii="Jameel Noori Nastaleeq" w:hAnsi="Jameel Noori Nastaleeq"/>
          <w:b/>
          <w:color w:val="145A32"/>
          <w:sz w:val="28"/>
        </w:rPr>
        <w:t>✦ واقعہ نمبر ۱: حضرت عبد اللہ بن مبارک کا واقعہ ایک محدث کا واقعہ روح کی غذا ۷</w:t>
      </w:r>
    </w:p>
    <w:p>
      <w:pPr>
        <w:jc w:val="both"/>
      </w:pPr>
      <w:r>
        <w:rPr>
          <w:rFonts w:ascii="Jameel Noori Nastaleeq" w:hAnsi="Jameel Noori Nastaleeq"/>
          <w:sz w:val="24"/>
        </w:rPr>
        <w:t>حضرت عبد اللہ بن مبارک کا واقعہ ایک محدث کا واقعہ روح کی غذا ۷۵ ۷۵ ۷۶ 29 29 69 ۸۰ Al Ar Ar Ar Ar ۸۵ AY AY AY ^^ ۸۹ ۸۹ متفرق واقعات سائنس دانوں کی محنت کے واقعات نیوٹن کا واقعہ آئن سٹائن کا واقعہ بورڈ میں سیکنڈ آنے والے لڑکے کا واقعہ لیڈی ڈاکٹر کا واقعہ نوبل انعام یافتہ ڈاکٹر عبد السلام کا ۶۱ ۶۳ ۶۳ اللہ والے کہاں سے کھاتے ہیں برکت کیا ہے عجیب چیلنج ۶۴ حضرت امام ابو یوسف کا واقعہ ۶۴ حضرت سالم کا واقعہ رزق کس کے ذمے ۶۶ خاندانی منصوبہ بندی تقویٰ اور رزق کے دروازے تقویٰ ہر جگہ کام آتا ہے ۹ پل صراط اور تقویٰ اے جنت کن کے لئے ہے واقعہ سوچنے کی بات تقویٰ کی برکات آخرت کی منزلیں اور تقویٰ زمین کی تہمینت اء دنیا کی عزت اور تقویٰ زیادہ عزت والا کون اء حضرت یوست کا واقعہ اللہ کے قرب کا پیمانہ ۷۲ تقویٰ اور اللہ تعالیٰ کا قرب اولیاء کو کوئی غم نہ خوف ہوگا ۷۲ علم بڑی نازک چیز ہے ولی کون ہوتا ہے ولایت عامہ اور ولایت خاصہ ۷۳ ۷۳ دل اور گند خانه</w:t>
      </w:r>
    </w:p>
    <w:p>
      <w:pPr>
        <w:jc w:val="left"/>
      </w:pPr>
      <w:r>
        <w:rPr>
          <w:rFonts w:ascii="Jameel Noori Nastaleeq" w:hAnsi="Jameel Noori Nastaleeq"/>
          <w:i/>
          <w:color w:val="787878"/>
          <w:sz w:val="20"/>
        </w:rPr>
        <w:t>حوالہ: خطبات فقیر جلد 1، صفحہ ۷</w:t>
      </w:r>
    </w:p>
    <w:p>
      <w:pPr>
        <w:jc w:val="center"/>
      </w:pPr>
      <w:r>
        <w:rPr>
          <w:color w:val="C8B48C"/>
          <w:sz w:val="20"/>
        </w:rPr>
        <w:t>❖ ❖ ❖</w:t>
      </w:r>
    </w:p>
    <w:p>
      <w:pPr>
        <w:jc w:val="right"/>
      </w:pPr>
      <w:r>
        <w:rPr>
          <w:rFonts w:ascii="Jameel Noori Nastaleeq" w:hAnsi="Jameel Noori Nastaleeq"/>
          <w:b/>
          <w:color w:val="145A32"/>
          <w:sz w:val="28"/>
        </w:rPr>
        <w:t>✦ واقعہ نمبر ۲: ایک بزرگ کی محبت قرآن کا واقعہ نیکیاں کس طرح آسان ہوتی ہیں؟</w:t>
      </w:r>
    </w:p>
    <w:p>
      <w:pPr>
        <w:jc w:val="both"/>
      </w:pPr>
      <w:r>
        <w:rPr>
          <w:rFonts w:ascii="Jameel Noori Nastaleeq" w:hAnsi="Jameel Noori Nastaleeq"/>
          <w:sz w:val="24"/>
        </w:rPr>
        <w:t>ایک بزرگ کی محبت قرآن کا واقعہ نیکیاں کس طرح آسان ہوتی ہیں؟ ۱۳۳ ۱۳۴ ۱۳۴ ۱۳۴ ۱۳۴ ۱۳۵ ۱۳۵ جنت دو قدم ہے نفس مارنا انتہائی خوش نصیب انسان کون ہے؟ اللہ کہاں ملتا ہے؟ صحبت اولیا کی برکات صحبت اولیاء کی تاثیر I عنوان صفحه نمبر عنوان صفحه نعبر عشق الہی کی دعا ۱۳۴ نبوی محبت الہی کے فائدے ۱۴۴ نیکیوں کا میزان ۱۵۷ ۱۵۷ ۱۵۷ IOA ۱۵۸ ۱۵۹ ۱۵۹ 14. I 14+ 141 ۱۶| ۱۶۲ ۱۶۲ ۱۶۳ ۱۶۴ NA ۱۶۶ ۱۶۶ 192 حضرت شبلی کی محبت الہی کا واقعہ ۱۴۴ جنت کی آرائش حضرت شبلی کی محبت الہی اللہ کی رحمت کا واقعہ ۱۳۹ نبی اکرمے کا انتظار رمضان ۱۴۶ روزہ دار کی فضیلت اللہ کے مزدور اعتکاف میں بیٹھنے ۱۳۹ سنہری موقع والے دو باتیں سلف صالحین کے واقع</w:t>
      </w:r>
    </w:p>
    <w:p>
      <w:pPr>
        <w:jc w:val="left"/>
      </w:pPr>
      <w:r>
        <w:rPr>
          <w:rFonts w:ascii="Jameel Noori Nastaleeq" w:hAnsi="Jameel Noori Nastaleeq"/>
          <w:i/>
          <w:color w:val="787878"/>
          <w:sz w:val="20"/>
        </w:rPr>
        <w:t>حوالہ: خطبات فقیر جلد 1، صفحہ ۹</w:t>
      </w:r>
    </w:p>
    <w:p>
      <w:pPr>
        <w:jc w:val="center"/>
      </w:pPr>
      <w:r>
        <w:rPr>
          <w:color w:val="C8B48C"/>
          <w:sz w:val="20"/>
        </w:rPr>
        <w:t>❖ ❖ ❖</w:t>
      </w:r>
    </w:p>
    <w:p>
      <w:pPr>
        <w:jc w:val="right"/>
      </w:pPr>
      <w:r>
        <w:rPr>
          <w:rFonts w:ascii="Jameel Noori Nastaleeq" w:hAnsi="Jameel Noori Nastaleeq"/>
          <w:b/>
          <w:color w:val="145A32"/>
          <w:sz w:val="28"/>
        </w:rPr>
        <w:t>✦ واقعہ نمبر ۳: حضرت شیخ الہند کا معمول دینے کا واقعہ اللہ کو راضی کرنے کا طریقہ رمض</w:t>
      </w:r>
    </w:p>
    <w:p>
      <w:pPr>
        <w:jc w:val="both"/>
      </w:pPr>
      <w:r>
        <w:rPr>
          <w:rFonts w:ascii="Jameel Noori Nastaleeq" w:hAnsi="Jameel Noori Nastaleeq"/>
          <w:sz w:val="24"/>
        </w:rPr>
        <w:t>حضرت شیخ الہند کا معمول دینے کا واقعہ اللہ کو راضی کرنے کا طریقہ رمضان المبارک کی برکات ۱۵۳ آرام و سکون ہماری تن آسانی مستورات کا قرآن سے لگاؤ محنت کرنے کا مہینہ ۱۵۳ ۱۵۳ ۱۵۴ A کامیاب انسان فضیلت شعبان رمضان المبارک میں معمولات I I عنوان صفحه نمبر عنوان صفحه نمبر حضرت جبرائیل کی بددعا ہماری بستی کامل ۱۶۸ کھانے کے آداب ۱۹۸ عبرت انگیز واقعہ انگیز حضرت یوسف علیہ السلام سے بوڑھی ۱۶۹ حضرت سلیمان علیہ السلام کا مشہور IZA ۱۷۸ 1 129 عورت کی محبت کا واقعہ واقعہ نجات کی صورت روزے کیوں فرض کئے گئے حضرت ابراہیم سے پرندہ کی محنت ۱۲۹ ذاتی واقعہ 199 ۱۷۰ رزق کی تقسیم اہمیت نماز روزے کیوں فرض کئے گئے ۱۷ درس قرآن کے آداب روزے کا فلسفہ و ح</w:t>
      </w:r>
    </w:p>
    <w:p>
      <w:pPr>
        <w:jc w:val="left"/>
      </w:pPr>
      <w:r>
        <w:rPr>
          <w:rFonts w:ascii="Jameel Noori Nastaleeq" w:hAnsi="Jameel Noori Nastaleeq"/>
          <w:i/>
          <w:color w:val="787878"/>
          <w:sz w:val="20"/>
        </w:rPr>
        <w:t>حوالہ: خطبات فقیر جلد 1، صفحہ ۱۰</w:t>
      </w:r>
    </w:p>
    <w:p>
      <w:pPr>
        <w:jc w:val="center"/>
      </w:pPr>
      <w:r>
        <w:rPr>
          <w:color w:val="C8B48C"/>
          <w:sz w:val="20"/>
        </w:rPr>
        <w:t>❖ ❖ ❖</w:t>
      </w:r>
    </w:p>
    <w:p>
      <w:pPr>
        <w:jc w:val="right"/>
      </w:pPr>
      <w:r>
        <w:rPr>
          <w:rFonts w:ascii="Jameel Noori Nastaleeq" w:hAnsi="Jameel Noori Nastaleeq"/>
          <w:b/>
          <w:color w:val="145A32"/>
          <w:sz w:val="28"/>
        </w:rPr>
        <w:t>✦ واقعہ نمبر ۴: حضرت فاطمہ کی عبادت کا واقعہ زندگی کس لئے ملی ہے؟ ۱۹۰ ہماری</w:t>
      </w:r>
    </w:p>
    <w:p>
      <w:pPr>
        <w:jc w:val="both"/>
      </w:pPr>
      <w:r>
        <w:rPr>
          <w:rFonts w:ascii="Jameel Noori Nastaleeq" w:hAnsi="Jameel Noori Nastaleeq"/>
          <w:sz w:val="24"/>
        </w:rPr>
        <w:t>حضرت فاطمہ کی عبادت کا واقعہ زندگی کس لئے ملی ہے؟ ۱۹۰ ہماری حالت کیا ہے؟ زکوۃ ادا نہ کرنے کی سزا ۱۹۰ زندگی کا محاسبہ کر لیں زیورات یا سانپ بچھو ۱۹۱ رابعہ بصریہ کی دعائیں ادائے زکوۃ کا آسان طریقہ 191 ماں کی دعائیں لگتی ہیں عورتوں کے نماز نہ پڑھنے کے بہانے ۱۹۱ ماں کی دعائیں نماز چھوڑنے کی سزا ۱۹۱ ماں کی بددعا کا واقعہ نماز اور کفر ۱۹۲ ماں کی دعاؤں کا واقعہ عجیب بات ۱۹۲ روحانی قوت ہر صورت میں نماز پڑھنی ہے نماز کس پر فرض ہے؟ قضا نماز کیسے پڑھیں؟ ۱۹۳ قابل رشک واقعه ۱۹۴ بے نمازی اور اولاد نا فرمان ۱۹۴ لمبی امیدین زیادہ قضا نمازیں کیسے پڑھیں؟ ۱۹۴ عجیب بات ۱۹۴ انسان کو ہر روز قبرستر دفعہ پکارتی ہے ۱۹۵ عورت مرد کے برابر کیسے ثواب بے نمازی کی سزا سوچنے کی بات قبر کا خوفناک فرشته ۱۹۵ حاصل کر سکتی ہے؟ ۱۹۶ سوچنے کی باتیں نماز کے فوائد نماز کا اجر وثواب ۱۹۷ آسان نیکیاں 1</w:t>
      </w:r>
    </w:p>
    <w:p>
      <w:pPr>
        <w:jc w:val="left"/>
      </w:pPr>
      <w:r>
        <w:rPr>
          <w:rFonts w:ascii="Jameel Noori Nastaleeq" w:hAnsi="Jameel Noori Nastaleeq"/>
          <w:i/>
          <w:color w:val="787878"/>
          <w:sz w:val="20"/>
        </w:rPr>
        <w:t>حوالہ: خطبات فقیر جلد 1، صفحہ ۱۲</w:t>
      </w:r>
    </w:p>
    <w:p>
      <w:pPr>
        <w:jc w:val="center"/>
      </w:pPr>
      <w:r>
        <w:rPr>
          <w:color w:val="C8B48C"/>
          <w:sz w:val="20"/>
        </w:rPr>
        <w:t>❖ ❖ ❖</w:t>
      </w:r>
    </w:p>
    <w:p>
      <w:pPr>
        <w:jc w:val="right"/>
      </w:pPr>
      <w:r>
        <w:rPr>
          <w:rFonts w:ascii="Jameel Noori Nastaleeq" w:hAnsi="Jameel Noori Nastaleeq"/>
          <w:b/>
          <w:color w:val="145A32"/>
          <w:sz w:val="28"/>
        </w:rPr>
        <w:t>✦ واقعہ نمبر ۵: روایت ہے کہ چار چیزیں سنن المرسلین یعنی انبیاء کی سنتیں ہیں</w:t>
      </w:r>
    </w:p>
    <w:p>
      <w:pPr>
        <w:jc w:val="both"/>
      </w:pPr>
      <w:r>
        <w:rPr>
          <w:rFonts w:ascii="Jameel Noori Nastaleeq" w:hAnsi="Jameel Noori Nastaleeq"/>
          <w:sz w:val="24"/>
        </w:rPr>
        <w:t>روایت ہے کہ چار چیزیں سنن المرسلین یعنی انبیاء کی سنتیں ہیں۔ الحياء حیاداری یعنی تمام انبیاء با حیا ہوا کرتے تھے۔ والتعطر یعنی تمام انبیاء خوشبو کا استعمال کیا کرتے تھے۔ والسواک یعنی تمام انبیاء مسواک کیا کرتے تھے۔</w:t>
      </w:r>
    </w:p>
    <w:p>
      <w:pPr>
        <w:jc w:val="left"/>
      </w:pPr>
      <w:r>
        <w:rPr>
          <w:rFonts w:ascii="Jameel Noori Nastaleeq" w:hAnsi="Jameel Noori Nastaleeq"/>
          <w:i/>
          <w:color w:val="787878"/>
          <w:sz w:val="20"/>
        </w:rPr>
        <w:t>حوالہ: خطبات فقیر جلد 1، صفحہ ۲۰</w:t>
      </w:r>
    </w:p>
    <w:p>
      <w:pPr>
        <w:jc w:val="center"/>
      </w:pPr>
      <w:r>
        <w:rPr>
          <w:color w:val="C8B48C"/>
          <w:sz w:val="20"/>
        </w:rPr>
        <w:t>❖ ❖ ❖</w:t>
      </w:r>
    </w:p>
    <w:p>
      <w:pPr>
        <w:jc w:val="right"/>
      </w:pPr>
      <w:r>
        <w:rPr>
          <w:rFonts w:ascii="Jameel Noori Nastaleeq" w:hAnsi="Jameel Noori Nastaleeq"/>
          <w:b/>
          <w:color w:val="145A32"/>
          <w:sz w:val="28"/>
        </w:rPr>
        <w:t>✦ واقعہ نمبر ۶: ایک مرتبہ نبی پاک ﷺ کی محفل میں بات چلی کہ دنیا کی عورتوں می</w:t>
      </w:r>
    </w:p>
    <w:p>
      <w:pPr>
        <w:jc w:val="both"/>
      </w:pPr>
      <w:r>
        <w:rPr>
          <w:rFonts w:ascii="Jameel Noori Nastaleeq" w:hAnsi="Jameel Noori Nastaleeq"/>
          <w:sz w:val="24"/>
        </w:rPr>
        <w:t>ایک مرتبہ نبی پاک ﷺ کی محفل میں بات چلی کہ دنیا کی عورتوں میں سے بہترین عورت کونسی ہے؟ کسی نے کوئی صفت بتائی اور کسی نے کوئی صفت بتائی ، خیر بات چیت ہوتی رہی۔ حضرت علی کرم اللہ وجہ کسی کام سے گھر تشریف لے گئے ۔ سیدہ فاطمتہ الزہرہ کو بتایا کہ محفل میں یہ تذکرہ ہو رہا ہے کہ دنیا کی بہترین عورت کونسی ہے؟ ابھی کوئی فیصلہ نہیں ہوا، سیدہ فاطمتہ الزہرہ نے فرمایا میں بتلاؤں کہ دنیا کی سب سے بہترین عورت کونسی ہے۔ فرمایا ! ہاں بتائیے ۔</w:t>
      </w:r>
    </w:p>
    <w:p>
      <w:pPr>
        <w:jc w:val="left"/>
      </w:pPr>
      <w:r>
        <w:rPr>
          <w:rFonts w:ascii="Jameel Noori Nastaleeq" w:hAnsi="Jameel Noori Nastaleeq"/>
          <w:i/>
          <w:color w:val="787878"/>
          <w:sz w:val="20"/>
        </w:rPr>
        <w:t>حوالہ: خطبات فقیر جلد 1، صفحہ ۲۸</w:t>
      </w:r>
    </w:p>
    <w:p>
      <w:pPr>
        <w:jc w:val="center"/>
      </w:pPr>
      <w:r>
        <w:rPr>
          <w:color w:val="C8B48C"/>
          <w:sz w:val="20"/>
        </w:rPr>
        <w:t>❖ ❖ ❖</w:t>
      </w:r>
    </w:p>
    <w:p>
      <w:pPr>
        <w:jc w:val="right"/>
      </w:pPr>
      <w:r>
        <w:rPr>
          <w:rFonts w:ascii="Jameel Noori Nastaleeq" w:hAnsi="Jameel Noori Nastaleeq"/>
          <w:b/>
          <w:color w:val="145A32"/>
          <w:sz w:val="28"/>
        </w:rPr>
        <w:t>✦ واقعہ نمبر ۷: ایک بار بیوی کی قسمت کو نہ روئے اور شاید ہی کوئی بیوی ایسی</w:t>
      </w:r>
    </w:p>
    <w:p>
      <w:pPr>
        <w:jc w:val="both"/>
      </w:pPr>
      <w:r>
        <w:rPr>
          <w:rFonts w:ascii="Jameel Noori Nastaleeq" w:hAnsi="Jameel Noori Nastaleeq"/>
          <w:sz w:val="24"/>
        </w:rPr>
        <w:t>ایک بار بیوی کی قسمت کو نہ روئے اور شاید ہی کوئی بیوی ایسی ہو جو دن میں ایک بار اپنے خاوند کو نہ کو ہے ۔ یہ سب ہماری بے علمی اور بے عملی کا سے نتیجہ ہے، ہم مقصد اصلی کو بھول گئے ، ہم چھوٹی چھوٹی باتوں پر آپس میں جھگڑے کرنے بیٹھ جاتے ہیں، چھوٹی چھوٹی باتوں کو انا اور ناک کا مسئلہ بنالیا کرتے ہیں، یہ غلط ہے ہمیں ہوش کے ناخن لینے کی ضرورت ہے۔ ERTERER اسلام اور از ردائی زندگی ازدواجی زندگی کا حسین تصور قرآن پاک نے میاں بیوی کے بارے میں جو تصور (Concept) دیا وہ آج تک کوئی دوسرا معاشرہ پیش نہیں کر سکا۔ قرآن پاک نے میاں بیوی کے بارے میں کہا: هُنَّ لِبَاسٌ لَّكُمْ وَأَنْتُمْ لِبَاسٌ لَهُنَّ وہ تمہارا لباس ہیں اور تم ان کا لباس ہو ) لباس سے تشبیہ دینے میں دو حکمتیں ہیں ۔</w:t>
      </w:r>
    </w:p>
    <w:p>
      <w:pPr>
        <w:jc w:val="left"/>
      </w:pPr>
      <w:r>
        <w:rPr>
          <w:rFonts w:ascii="Jameel Noori Nastaleeq" w:hAnsi="Jameel Noori Nastaleeq"/>
          <w:i/>
          <w:color w:val="787878"/>
          <w:sz w:val="20"/>
        </w:rPr>
        <w:t>حوالہ: خطبات فقیر جلد 1، صفحہ ۳۲</w:t>
      </w:r>
    </w:p>
    <w:p>
      <w:pPr>
        <w:jc w:val="center"/>
      </w:pPr>
      <w:r>
        <w:rPr>
          <w:color w:val="C8B48C"/>
          <w:sz w:val="20"/>
        </w:rPr>
        <w:t>❖ ❖ ❖</w:t>
      </w:r>
    </w:p>
    <w:p>
      <w:pPr>
        <w:jc w:val="right"/>
      </w:pPr>
      <w:r>
        <w:rPr>
          <w:rFonts w:ascii="Jameel Noori Nastaleeq" w:hAnsi="Jameel Noori Nastaleeq"/>
          <w:b/>
          <w:color w:val="145A32"/>
          <w:sz w:val="28"/>
        </w:rPr>
        <w:t>✦ واقعہ نمبر ۸: روایت ہے کہ اللہ تعالی نے اماں حوا کو حضرت آدم علیہ السلام کی</w:t>
      </w:r>
    </w:p>
    <w:p>
      <w:pPr>
        <w:jc w:val="both"/>
      </w:pPr>
      <w:r>
        <w:rPr>
          <w:rFonts w:ascii="Jameel Noori Nastaleeq" w:hAnsi="Jameel Noori Nastaleeq"/>
          <w:sz w:val="24"/>
        </w:rPr>
        <w:t>روایت ہے کہ اللہ تعالی نے اماں حوا کو حضرت آدم علیہ السلام کی پہلی سے پیدا کیا۔ کیوں؟ سرسے اس لئے پیدا نہ کیا کہ سر پر نہ بٹھا لیں اور پاؤں سے اس لئے پیدا نہ کیا کہ پاؤں کی جوتی نہ بنا لیں ۔ پہلی سے اس لئے پیدا کیا کہ زندگی کا ساتھی سمجھتے ہوئے اپنے دل کے قریب رکھیں ۔ قرآن پاک نے ہی نہیں کہا کہ تم زندگی گزارد، بلکه فرمایا وَ عَاشِرُوهُنَّ بِالْمَعْرُوفِ تم نے ان بیویوں کے ساتھ اچھے انداز میں زندگی گزارنی ہے۔</w:t>
      </w:r>
    </w:p>
    <w:p>
      <w:pPr>
        <w:jc w:val="left"/>
      </w:pPr>
      <w:r>
        <w:rPr>
          <w:rFonts w:ascii="Jameel Noori Nastaleeq" w:hAnsi="Jameel Noori Nastaleeq"/>
          <w:i/>
          <w:color w:val="787878"/>
          <w:sz w:val="20"/>
        </w:rPr>
        <w:t>حوالہ: خطبات فقیر جلد 1، صفحہ ۳۳</w:t>
      </w:r>
    </w:p>
    <w:p>
      <w:pPr>
        <w:jc w:val="center"/>
      </w:pPr>
      <w:r>
        <w:rPr>
          <w:color w:val="C8B48C"/>
          <w:sz w:val="20"/>
        </w:rPr>
        <w:t>❖ ❖ ❖</w:t>
      </w:r>
    </w:p>
    <w:p>
      <w:pPr>
        <w:jc w:val="right"/>
      </w:pPr>
      <w:r>
        <w:rPr>
          <w:rFonts w:ascii="Jameel Noori Nastaleeq" w:hAnsi="Jameel Noori Nastaleeq"/>
          <w:b/>
          <w:color w:val="145A32"/>
          <w:sz w:val="28"/>
        </w:rPr>
        <w:t>✦ واقعہ نمبر ۹: ایک مرتبہ نبی علیہ السلام کے پاس ایک عورت آئی اور کہا میرا خ</w:t>
      </w:r>
    </w:p>
    <w:p>
      <w:pPr>
        <w:jc w:val="both"/>
      </w:pPr>
      <w:r>
        <w:rPr>
          <w:rFonts w:ascii="Jameel Noori Nastaleeq" w:hAnsi="Jameel Noori Nastaleeq"/>
          <w:sz w:val="24"/>
        </w:rPr>
        <w:t>ایک مرتبہ نبی علیہ السلام کے پاس ایک عورت آئی اور کہا میرا خاوند بات بات پر غصہ کرتا ہے حتی کہ مارتا بھی ہے ( یہ بات دونوں کان کھول کر سننے والی ہے باقی یا تھیں تو چلو ایک کان سے سن لینا مگر مردوں سے گزارش ہے کہ یہ بات ڈرا دونوں کان کھول کر سنیں ) بیوی نے آ کر نبی پاک ﷺ کی محفل میں کہا کہ اے اللہ کے نبی میرا خاوند مجھے چھوٹی چھوٹی بات پر جھڑکتا ہے حتی کہ مجھے مارتا ہے تو اللہ کے نی مام نے فرمایا، اسلام اور از روان زندگی يظل احدكم يضرب امراته ضرب العبد ثم يظل يعانقها ولا يستحي ؟ تمہارا چہرہ سیاہ ہو تم اپنی بیوی کو باندی کی طرح مارتے ہو پھر اس کے ساتھ تم بوس و کنار کرتے ہو کیا تمہیں اس بات پر حیا نہیں آتی؟) یعنی ایک وقت میں تم اسے اتنا قریب کر رہے ہو دوسرے وقت میں تم اسے باندی کی طرح مار رہے ہو۔ یہ الفاظ ہمیں پیغام دے رہے ہیں کہ بیوی گھر کی نوکرانی نہیں بلکہ شریک حیات ہے ۔ ہاں اگر</w:t>
      </w:r>
    </w:p>
    <w:p>
      <w:pPr>
        <w:jc w:val="left"/>
      </w:pPr>
      <w:r>
        <w:rPr>
          <w:rFonts w:ascii="Jameel Noori Nastaleeq" w:hAnsi="Jameel Noori Nastaleeq"/>
          <w:i/>
          <w:color w:val="787878"/>
          <w:sz w:val="20"/>
        </w:rPr>
        <w:t>حوالہ: خطبات فقیر جلد 1، صفحہ ۳۴</w:t>
      </w:r>
    </w:p>
    <w:p>
      <w:pPr>
        <w:jc w:val="center"/>
      </w:pPr>
      <w:r>
        <w:rPr>
          <w:color w:val="C8B48C"/>
          <w:sz w:val="20"/>
        </w:rPr>
        <w:t>❖ ❖ ❖</w:t>
      </w:r>
    </w:p>
    <w:p>
      <w:pPr>
        <w:jc w:val="right"/>
      </w:pPr>
      <w:r>
        <w:rPr>
          <w:rFonts w:ascii="Jameel Noori Nastaleeq" w:hAnsi="Jameel Noori Nastaleeq"/>
          <w:b/>
          <w:color w:val="145A32"/>
          <w:sz w:val="28"/>
        </w:rPr>
        <w:t>✦ واقعہ نمبر ۱۰: ایک مرتبہ اپنے خاوند سے نرمی سے بات کرے جس نرمی سے وہ پڑوسی</w:t>
      </w:r>
    </w:p>
    <w:p>
      <w:pPr>
        <w:jc w:val="both"/>
      </w:pPr>
      <w:r>
        <w:rPr>
          <w:rFonts w:ascii="Jameel Noori Nastaleeq" w:hAnsi="Jameel Noori Nastaleeq"/>
          <w:sz w:val="24"/>
        </w:rPr>
        <w:t>ایک مرتبہ اپنے خاوند سے نرمی سے بات کرے جس نرمی سے وہ پڑوسی مرد سے بات کرتی ہے تو گھر آبادر ہے ۔ اس طرح مرد اگر پورے دن میں ایک مرتبہ بیوی کو اس محبت کی نگاہ سے دیکھے جس نظر سے وہ پڑوسی عورت کو دیکھتا ہے تو بھی گھر آبادر ہے۔ سلف صالحین کا معمول اللہ تعالیٰ نے قرآن پاک کی ایک پوری سورت جسے سورۃ النساء کہتے ہیں اس میں مرد اور عورت کی ازدواجی زندگی کے احکام بتلائے ۔ سلف صالحین کا یہ معمول تھا کہ وہ اپنی بیٹیوں کو نکاح سے پہلے سورۃ النساء اور سورۃ النور ترجمہ کے ساتھ پڑھا دیا کرتے تھے ۔</w:t>
      </w:r>
    </w:p>
    <w:p>
      <w:pPr>
        <w:jc w:val="left"/>
      </w:pPr>
      <w:r>
        <w:rPr>
          <w:rFonts w:ascii="Jameel Noori Nastaleeq" w:hAnsi="Jameel Noori Nastaleeq"/>
          <w:i/>
          <w:color w:val="787878"/>
          <w:sz w:val="20"/>
        </w:rPr>
        <w:t>حوالہ: خطبات فقیر جلد 1، صفحہ ۳۶</w:t>
      </w:r>
    </w:p>
    <w:p>
      <w:pPr>
        <w:jc w:val="center"/>
      </w:pPr>
      <w:r>
        <w:rPr>
          <w:color w:val="C8B48C"/>
          <w:sz w:val="20"/>
        </w:rPr>
        <w:t>❖ ❖ ❖</w:t>
      </w:r>
    </w:p>
    <w:p>
      <w:pPr>
        <w:jc w:val="right"/>
      </w:pPr>
      <w:r>
        <w:rPr>
          <w:rFonts w:ascii="Jameel Noori Nastaleeq" w:hAnsi="Jameel Noori Nastaleeq"/>
          <w:b/>
          <w:color w:val="145A32"/>
          <w:sz w:val="28"/>
        </w:rPr>
        <w:t>✦ واقعہ نمبر ۱۱: حکایت ہے کہ ایک بزرگ کی بیوی ان سے ہر وقت لڑتی جھگڑتی رہتی تھی</w:t>
      </w:r>
    </w:p>
    <w:p>
      <w:pPr>
        <w:jc w:val="both"/>
      </w:pPr>
      <w:r>
        <w:rPr>
          <w:rFonts w:ascii="Jameel Noori Nastaleeq" w:hAnsi="Jameel Noori Nastaleeq"/>
          <w:sz w:val="24"/>
        </w:rPr>
        <w:t>حکایت ہے کہ ایک بزرگ کی بیوی ان سے ہر وقت لڑتی جھگڑتی رہتی تھی ، انہوں نے ایک دن دعا اسلام اور ازدواجی زندگی کی کہ یا اللہ ! میرے ہاتھ پر کوئی ایسی کرامت ظاہر فرما جسے دیکھ کر میری بیوی بھی میری عقیدت مند بن جائے ۔ چنانچہ قدرت الہی سے انہیں الہام ہوا کہ تم اڑ نا چا ہو تو تمہیں ہوا میں اڑنے کی کرامت ملے گی ۔ چنانچہ وہ بزرگ اڑتے اڑتے اپنے گھر کے اوپر سے گزرے، جب شام کو واپس گھر آئے تو بیوی نے آتے ہی کہا ”لو تم بھی بڑے بزرگ بنے پھرتے ہو ۔ بزرگ تو آج میں نے دیکھے جو ہوا میں</w:t>
      </w:r>
    </w:p>
    <w:p>
      <w:pPr>
        <w:jc w:val="left"/>
      </w:pPr>
      <w:r>
        <w:rPr>
          <w:rFonts w:ascii="Jameel Noori Nastaleeq" w:hAnsi="Jameel Noori Nastaleeq"/>
          <w:i/>
          <w:color w:val="787878"/>
          <w:sz w:val="20"/>
        </w:rPr>
        <w:t>حوالہ: خطبات فقیر جلد 1، صفحہ ۴۴</w:t>
      </w:r>
    </w:p>
    <w:p>
      <w:pPr>
        <w:jc w:val="center"/>
      </w:pPr>
      <w:r>
        <w:rPr>
          <w:color w:val="C8B48C"/>
          <w:sz w:val="20"/>
        </w:rPr>
        <w:t>❖ ❖ ❖</w:t>
      </w:r>
    </w:p>
    <w:p>
      <w:pPr>
        <w:jc w:val="right"/>
      </w:pPr>
      <w:r>
        <w:rPr>
          <w:rFonts w:ascii="Jameel Noori Nastaleeq" w:hAnsi="Jameel Noori Nastaleeq"/>
          <w:b/>
          <w:color w:val="145A32"/>
          <w:sz w:val="28"/>
        </w:rPr>
        <w:t>✦ واقعہ نمبر ۱۲: روایت ہے کہ نبی علیہ السلام جب بھی گھر میں</w:t>
      </w:r>
    </w:p>
    <w:p>
      <w:pPr>
        <w:jc w:val="both"/>
      </w:pPr>
      <w:r>
        <w:rPr>
          <w:rFonts w:ascii="Jameel Noori Nastaleeq" w:hAnsi="Jameel Noori Nastaleeq"/>
          <w:sz w:val="24"/>
        </w:rPr>
        <w:t>روایت ہے کہ نبی علیہ السلام جب بھی گھر میں اسلام اور ازدواجی زندگی داخل ہوتے تو مسکراتے چہرے کے ساتھ داخل ہوتے تھے ۔ خاوندوں کو چاہتے کہ دفتروں کے جھگڑے دفتر ہی میں چھوڑ کر آیا کریں جب گھر میں داخل ہوں تو راہٹیں بکھیرتے ہوئے ، سنت پر عمل کا ثواب بھی ملے گا اور جواب میں بیوی کی مسکراہٹ بھی ملے گی۔ A Smile A smile is something nice to see it does not cast a cent. A smile is something all you own it never can be spent. A smile is w</w:t>
      </w:r>
    </w:p>
    <w:p>
      <w:pPr>
        <w:jc w:val="left"/>
      </w:pPr>
      <w:r>
        <w:rPr>
          <w:rFonts w:ascii="Jameel Noori Nastaleeq" w:hAnsi="Jameel Noori Nastaleeq"/>
          <w:i/>
          <w:color w:val="787878"/>
          <w:sz w:val="20"/>
        </w:rPr>
        <w:t>حوالہ: خطبات فقیر جلد 1، صفحہ ۴۵</w:t>
      </w:r>
    </w:p>
    <w:p>
      <w:pPr>
        <w:jc w:val="center"/>
      </w:pPr>
      <w:r>
        <w:rPr>
          <w:color w:val="C8B48C"/>
          <w:sz w:val="20"/>
        </w:rPr>
        <w:t>❖ ❖ ❖</w:t>
      </w:r>
    </w:p>
    <w:p>
      <w:pPr>
        <w:jc w:val="right"/>
      </w:pPr>
      <w:r>
        <w:rPr>
          <w:rFonts w:ascii="Jameel Noori Nastaleeq" w:hAnsi="Jameel Noori Nastaleeq"/>
          <w:b/>
          <w:color w:val="145A32"/>
          <w:sz w:val="28"/>
        </w:rPr>
        <w:t>✦ واقعہ نمبر ۱۳: ایک واقعہ لکھا ہے کہ ایک بیوی بہت خوبصورت تھی جب ک</w:t>
      </w:r>
    </w:p>
    <w:p>
      <w:pPr>
        <w:jc w:val="both"/>
      </w:pPr>
      <w:r>
        <w:rPr>
          <w:rFonts w:ascii="Jameel Noori Nastaleeq" w:hAnsi="Jameel Noori Nastaleeq"/>
          <w:sz w:val="24"/>
        </w:rPr>
        <w:t>ایک واقعہ لکھا ہے کہ ایک بیوی بہت خوبصورت تھی جب کہ خاوند بہت بدصورت اور شکل کا انوکھا تھا ، رنگ کا کالا تھا۔ بہر حال زندگی گزر رہی تھی ، نیک معاشرے میں زندگیاں گزر جایا کرتی ہیں۔ ایک موقع پر خاوند نے بیوی کی طرف دیکھا تو مسکرایا خوش ہوا۔ بیوی دیکھ کر کہنے لگی کہ ہم دونوں جنتی ہیں ۔</w:t>
      </w:r>
    </w:p>
    <w:p>
      <w:pPr>
        <w:jc w:val="left"/>
      </w:pPr>
      <w:r>
        <w:rPr>
          <w:rFonts w:ascii="Jameel Noori Nastaleeq" w:hAnsi="Jameel Noori Nastaleeq"/>
          <w:i/>
          <w:color w:val="787878"/>
          <w:sz w:val="20"/>
        </w:rPr>
        <w:t>حوالہ: خطبات فقیر جلد 1، صفحہ ۴۸</w:t>
      </w:r>
    </w:p>
    <w:p>
      <w:pPr>
        <w:jc w:val="center"/>
      </w:pPr>
      <w:r>
        <w:rPr>
          <w:color w:val="C8B48C"/>
          <w:sz w:val="20"/>
        </w:rPr>
        <w:t>❖ ❖ ❖</w:t>
      </w:r>
    </w:p>
    <w:p>
      <w:pPr>
        <w:jc w:val="right"/>
      </w:pPr>
      <w:r>
        <w:rPr>
          <w:rFonts w:ascii="Jameel Noori Nastaleeq" w:hAnsi="Jameel Noori Nastaleeq"/>
          <w:b/>
          <w:color w:val="145A32"/>
          <w:sz w:val="28"/>
        </w:rPr>
        <w:t>✦ واقعہ نمبر ۱۴: ایک مرتبہ پیارے نبی ﷺ گھر تشریف لائے صحن میں دیکھا کہ سیدہ ع</w:t>
      </w:r>
    </w:p>
    <w:p>
      <w:pPr>
        <w:jc w:val="both"/>
      </w:pPr>
      <w:r>
        <w:rPr>
          <w:rFonts w:ascii="Jameel Noori Nastaleeq" w:hAnsi="Jameel Noori Nastaleeq"/>
          <w:sz w:val="24"/>
        </w:rPr>
        <w:t>ایک مرتبہ پیارے نبی ﷺ گھر تشریف لائے صحن میں دیکھا کہ سیدہ عائشہ ۔ صدیقہ پیالے سے پانی پی رہی ہیں ۔ دور سے دیکھا تو وہیں سے فرمایا حمیرا ( نام عائشہ تھا مگر پیار سے حمیرا کہا کرتے تھے ) نبی پاک ہم نے ہمیں اس میں بھی سبق دے دیا۔ دور سے فرمایا حمیرا، بولیں اے اللہ کے نبی نیم فرمائیے ، فرما یا تھوڑا سا پانی میرے لئے بھی بچا دیتا۔</w:t>
      </w:r>
    </w:p>
    <w:p>
      <w:pPr>
        <w:jc w:val="left"/>
      </w:pPr>
      <w:r>
        <w:rPr>
          <w:rFonts w:ascii="Jameel Noori Nastaleeq" w:hAnsi="Jameel Noori Nastaleeq"/>
          <w:i/>
          <w:color w:val="787878"/>
          <w:sz w:val="20"/>
        </w:rPr>
        <w:t>حوالہ: خطبات فقیر جلد 1، صفحہ ۴۹</w:t>
      </w:r>
    </w:p>
    <w:p>
      <w:pPr>
        <w:jc w:val="center"/>
      </w:pPr>
      <w:r>
        <w:rPr>
          <w:color w:val="C8B48C"/>
          <w:sz w:val="20"/>
        </w:rPr>
        <w:t>❖ ❖ ❖</w:t>
      </w:r>
    </w:p>
    <w:p>
      <w:pPr>
        <w:jc w:val="right"/>
      </w:pPr>
      <w:r>
        <w:rPr>
          <w:rFonts w:ascii="Jameel Noori Nastaleeq" w:hAnsi="Jameel Noori Nastaleeq"/>
          <w:b/>
          <w:color w:val="145A32"/>
          <w:sz w:val="28"/>
        </w:rPr>
        <w:t>✦ واقعہ نمبر ۱۵: ایک دفعہ کورس کر رہے تھے اس کا موضوع تھا Effective Manager</w:t>
      </w:r>
    </w:p>
    <w:p>
      <w:pPr>
        <w:jc w:val="both"/>
      </w:pPr>
      <w:r>
        <w:rPr>
          <w:rFonts w:ascii="Jameel Noori Nastaleeq" w:hAnsi="Jameel Noori Nastaleeq"/>
          <w:sz w:val="24"/>
        </w:rPr>
        <w:t>ایک دفعہ کورس کر رہے تھے اس کا موضوع تھا Effective Manager اور انگلینڈ کے Mr. Borrodi اس کورس کے ٹیچر تھے جو ایک ہی وقت میں کئی یونیورسٹیز میں Visting پروفیسر تھے، محنت میں عظمت یفورنیا کی یونیورسٹی ، انگلینڈ یونیورسٹی ، جرمنی کی یونیورسٹی اور ہالینڈ کی یونیورسٹی، اتنا قابل اور ماہر بندہ ہمیں لیکچر دے رہا تھا ۔ لیکچر کے دوران انہوں نے علم کے بارے میں بات کی اور بات کرتے کرتے کہنے لگے کہ ہمارے سائنس دانوں نے آج یہ بات محسوس کی ہے کہ آدمی کو صرف طالب علمی میں ہی نہیں پڑھنا پڑتا ہے ۔ بلکہ اپنے Profession ( پیشہ ) میں بھی آ کر پڑھنا پڑتا ہے گویا ساری</w:t>
      </w:r>
    </w:p>
    <w:p>
      <w:pPr>
        <w:jc w:val="left"/>
      </w:pPr>
      <w:r>
        <w:rPr>
          <w:rFonts w:ascii="Jameel Noori Nastaleeq" w:hAnsi="Jameel Noori Nastaleeq"/>
          <w:i/>
          <w:color w:val="787878"/>
          <w:sz w:val="20"/>
        </w:rPr>
        <w:t>حوالہ: خطبات فقیر جلد 1، صفحہ ۵۹</w:t>
      </w:r>
    </w:p>
    <w:p>
      <w:pPr>
        <w:jc w:val="center"/>
      </w:pPr>
      <w:r>
        <w:rPr>
          <w:color w:val="C8B48C"/>
          <w:sz w:val="20"/>
        </w:rPr>
        <w:t>❖ ❖ ❖</w:t>
      </w:r>
    </w:p>
    <w:p>
      <w:pPr>
        <w:jc w:val="right"/>
      </w:pPr>
      <w:r>
        <w:rPr>
          <w:rFonts w:ascii="Jameel Noori Nastaleeq" w:hAnsi="Jameel Noori Nastaleeq"/>
          <w:b/>
          <w:color w:val="145A32"/>
          <w:sz w:val="28"/>
        </w:rPr>
        <w:t>✦ واقعہ نمبر ۱۶: حضرت عبد اللہ بن مبارک کا واقعہ حضرت عبداللہ ابن مبارک کے پاس</w:t>
      </w:r>
    </w:p>
    <w:p>
      <w:pPr>
        <w:jc w:val="both"/>
      </w:pPr>
      <w:r>
        <w:rPr>
          <w:rFonts w:ascii="Jameel Noori Nastaleeq" w:hAnsi="Jameel Noori Nastaleeq"/>
          <w:sz w:val="24"/>
        </w:rPr>
        <w:t>حضرت عبد اللہ بن مبارک کا واقعہ حضرت عبداللہ ابن مبارک کے پاس حدیث کا علم سیکھنے کے لئے اتنا بڑا مجمع ہوتا تھا کہ ایک دفعہ دوا توں کی تعداد کو گنا گیا تو وہ چالیس ہزار گلیں ۔ اس دور میں محنت میں لاؤڈ سپیکر تو ہوتے نہیں تھے وہ حدیث سناتے تو بعض لوگ نماز کے مکر کی مانندان کے الفاظ کو اونچی آواز سے دہرا دیتے تا کہ پورے مجمع تک آواز پہنچ جائے ان مکبر حضرات کی تعداد ۱۲۰۰ ہوا کرتی تھی ۔ پورا مجمع کتنا بڑا ہوگا ؟ اتنے بڑے بڑے مجمع کے اندر بیٹھ کر حدیث کا علم پڑھایا۔ ایک محدث کا واقعہ ایک محدث کے حالات زندگی میں لکھا ہے کہ انہوں نے اتنی کتابیں لکھیں کہ اگر ان کے پیدا ہونے کے د</w:t>
      </w:r>
    </w:p>
    <w:p>
      <w:pPr>
        <w:jc w:val="left"/>
      </w:pPr>
      <w:r>
        <w:rPr>
          <w:rFonts w:ascii="Jameel Noori Nastaleeq" w:hAnsi="Jameel Noori Nastaleeq"/>
          <w:i/>
          <w:color w:val="787878"/>
          <w:sz w:val="20"/>
        </w:rPr>
        <w:t>حوالہ: خطبات فقیر جلد 1، صفحہ ۶۲</w:t>
      </w:r>
    </w:p>
    <w:p>
      <w:pPr>
        <w:jc w:val="center"/>
      </w:pPr>
      <w:r>
        <w:rPr>
          <w:color w:val="C8B48C"/>
          <w:sz w:val="20"/>
        </w:rPr>
        <w:t>❖ ❖ ❖</w:t>
      </w:r>
    </w:p>
    <w:p>
      <w:pPr>
        <w:jc w:val="right"/>
      </w:pPr>
      <w:r>
        <w:rPr>
          <w:rFonts w:ascii="Jameel Noori Nastaleeq" w:hAnsi="Jameel Noori Nastaleeq"/>
          <w:b/>
          <w:color w:val="145A32"/>
          <w:sz w:val="28"/>
        </w:rPr>
        <w:t>✦ واقعہ نمبر ۱۷: ایک مرتبہ منبر پر کھڑے ہو کر کہا کہ میں نے اپنی انگلیوں سے د</w:t>
      </w:r>
    </w:p>
    <w:p>
      <w:pPr>
        <w:jc w:val="both"/>
      </w:pPr>
      <w:r>
        <w:rPr>
          <w:rFonts w:ascii="Jameel Noori Nastaleeq" w:hAnsi="Jameel Noori Nastaleeq"/>
          <w:sz w:val="24"/>
        </w:rPr>
        <w:t>ایک مرتبہ منبر پر کھڑے ہو کر کہا کہ میں نے اپنی انگلیوں سے دو ہزار جلدیں لکھی ہیں۔ ان کی وصیت کے مطابق فلموں کے تراشے سے عسل آخرت کا پانی گرم کیا گیا۔ ابراہیم حربی پچاس سال تک امام ادب ثعلب ” کی ہر محفل نعت و ادب میں حاضر ر ہے۔ امام رازی نے ایک مرتبہ کہا و الله انى اتاسف فى الفوات عن الاشتغال بالعلمه في وقت الاكل فان الوقت والزمان عزيز (اللہ کی قسم امجھے کھانے پینے کے وقت میں مشاغل علمی کے چھوٹ جانے پر افسوس ہوتا ہے کیونکہ وقت بہت قیمتی اور عزیز ہے ) 0 خطبات نقر GRE محنت میں عظمت امام غزائی کی تعلیقات جو انہوں نے ابونصر اسمعیل سے لکھی تھیں لٹ گئیں ۔</w:t>
      </w:r>
    </w:p>
    <w:p>
      <w:pPr>
        <w:jc w:val="left"/>
      </w:pPr>
      <w:r>
        <w:rPr>
          <w:rFonts w:ascii="Jameel Noori Nastaleeq" w:hAnsi="Jameel Noori Nastaleeq"/>
          <w:i/>
          <w:color w:val="787878"/>
          <w:sz w:val="20"/>
        </w:rPr>
        <w:t>حوالہ: خطبات فقیر جلد 1، صفحہ ۶۴</w:t>
      </w:r>
    </w:p>
    <w:p>
      <w:pPr>
        <w:jc w:val="center"/>
      </w:pPr>
      <w:r>
        <w:rPr>
          <w:color w:val="C8B48C"/>
          <w:sz w:val="20"/>
        </w:rPr>
        <w:t>❖ ❖ ❖</w:t>
      </w:r>
    </w:p>
    <w:p>
      <w:pPr>
        <w:jc w:val="right"/>
      </w:pPr>
      <w:r>
        <w:rPr>
          <w:rFonts w:ascii="Jameel Noori Nastaleeq" w:hAnsi="Jameel Noori Nastaleeq"/>
          <w:b/>
          <w:color w:val="145A32"/>
          <w:sz w:val="28"/>
        </w:rPr>
        <w:t>✦ واقعہ نمبر ۱۸: منقول ہے کہ امام شاطبی نے جب قصیدہ شاطبیہ لکھا تو اسے ساتھ لے</w:t>
      </w:r>
    </w:p>
    <w:p>
      <w:pPr>
        <w:jc w:val="both"/>
      </w:pPr>
      <w:r>
        <w:rPr>
          <w:rFonts w:ascii="Jameel Noori Nastaleeq" w:hAnsi="Jameel Noori Nastaleeq"/>
          <w:sz w:val="24"/>
        </w:rPr>
        <w:t>منقول ہے کہ امام شاطبی نے جب قصیدہ شاطبیہ لکھا تو اسے ساتھ لے کر بیت اللہ شریف کے بارہ ہزار طواف کئے جبکہ ہر طواف کے سات چکر تھے اور دو رکعت واجب طواف پڑھیں ۔ جب دعا کے مقامات پر پہنچتے تو کہتے ۔ اللهم فاطر السموت والارض عالم الغيب والشهادة رب هذا البيت العظيم انفع بها كل من قراءها نیوٹن کا واقعہ سائنس دانوں کی محنت کے واقعات دنیا میں جس کسی نے شہرت و ناموری حاصل کی اس نے محنت کی ۔ چاہے دین میں کوئی اوپر پہنچا یا علوم دنیا میں کوئی او پر پہنچا ۔</w:t>
      </w:r>
    </w:p>
    <w:p>
      <w:pPr>
        <w:jc w:val="left"/>
      </w:pPr>
      <w:r>
        <w:rPr>
          <w:rFonts w:ascii="Jameel Noori Nastaleeq" w:hAnsi="Jameel Noori Nastaleeq"/>
          <w:i/>
          <w:color w:val="787878"/>
          <w:sz w:val="20"/>
        </w:rPr>
        <w:t>حوالہ: خطبات فقیر جلد 1، صفحہ ۶۵</w:t>
      </w:r>
    </w:p>
    <w:p>
      <w:pPr>
        <w:jc w:val="center"/>
      </w:pPr>
      <w:r>
        <w:rPr>
          <w:color w:val="C8B48C"/>
          <w:sz w:val="20"/>
        </w:rPr>
        <w:t>❖ ❖ ❖</w:t>
      </w:r>
    </w:p>
    <w:p>
      <w:pPr>
        <w:jc w:val="right"/>
      </w:pPr>
      <w:r>
        <w:rPr>
          <w:rFonts w:ascii="Jameel Noori Nastaleeq" w:hAnsi="Jameel Noori Nastaleeq"/>
          <w:b/>
          <w:color w:val="145A32"/>
          <w:sz w:val="28"/>
        </w:rPr>
        <w:t>✦ واقعہ نمبر ۱۹: ایک صاحب حیثیت لوگوں کو ملام صورت حال بتائی اور ان کو کہا ک</w:t>
      </w:r>
    </w:p>
    <w:p>
      <w:pPr>
        <w:jc w:val="both"/>
      </w:pPr>
      <w:r>
        <w:rPr>
          <w:rFonts w:ascii="Jameel Noori Nastaleeq" w:hAnsi="Jameel Noori Nastaleeq"/>
          <w:sz w:val="24"/>
        </w:rPr>
        <w:t>ایک صاحب حیثیت لوگوں کو ملام صورت حال بتائی اور ان کو کہا کہ اگر آپ اپنی طرف سے کوئی سکالر شپ دے دیں تو لڑکا بھی پڑھ جائے گا اور والدین کو بھی کچھ مل جائے گا ۔ چنانچہ اس کے لئے دو محنت میں عظمت تین ہزار روپے کا بندو بست کیا ، اس سکالرشپ میں سے کچھ تو اس کے ماں باپ کو دیا کہ آپ یہ لیں اور مزے سے بیٹھ کر کھا ئیں لڑکے کو یونیورسٹی میں داخل کرا ئیں ۔ تا کہ یہ وہاں سے انجینئر نگ میں کورس کر سکے ۔ اس نے انجینئر نگ یونیورسٹی لاہور میں داخلہ لے لیا، سول انجینئر جنگ میں کورس کیا ، آج وہ لڑ کا ایکسین لگا ہوا ہے ۔</w:t>
      </w:r>
    </w:p>
    <w:p>
      <w:pPr>
        <w:jc w:val="left"/>
      </w:pPr>
      <w:r>
        <w:rPr>
          <w:rFonts w:ascii="Jameel Noori Nastaleeq" w:hAnsi="Jameel Noori Nastaleeq"/>
          <w:i/>
          <w:color w:val="787878"/>
          <w:sz w:val="20"/>
        </w:rPr>
        <w:t>حوالہ: خطبات فقیر جلد 1، صفحہ ۶۷</w:t>
      </w:r>
    </w:p>
    <w:p>
      <w:pPr>
        <w:jc w:val="center"/>
      </w:pPr>
      <w:r>
        <w:rPr>
          <w:color w:val="C8B48C"/>
          <w:sz w:val="20"/>
        </w:rPr>
        <w:t>❖ ❖ ❖</w:t>
      </w:r>
    </w:p>
    <w:p>
      <w:pPr>
        <w:jc w:val="right"/>
      </w:pPr>
      <w:r>
        <w:rPr>
          <w:rFonts w:ascii="Jameel Noori Nastaleeq" w:hAnsi="Jameel Noori Nastaleeq"/>
          <w:b/>
          <w:color w:val="145A32"/>
          <w:sz w:val="28"/>
        </w:rPr>
        <w:t>✦ واقعہ نمبر ۲۰: ایک مرتبہ کالج کے پرنسپل کی طرف سے مخط ملا کہ فلاں تاریخ کو</w:t>
      </w:r>
    </w:p>
    <w:p>
      <w:pPr>
        <w:jc w:val="both"/>
      </w:pPr>
      <w:r>
        <w:rPr>
          <w:rFonts w:ascii="Jameel Noori Nastaleeq" w:hAnsi="Jameel Noori Nastaleeq"/>
          <w:sz w:val="24"/>
        </w:rPr>
        <w:t>ایک مرتبہ کالج کے پرنسپل کی طرف سے مخط ملا کہ فلاں تاریخ کو ہم نے ایک فنکشن کرنا ہے اور آپ کو اس میں رول آف آنر پیش کرتا ہے۔ اس رول آف آنر کو پیش کرنے کے لئے ہم نے ملک کے ایک نامور سائنس دان عبد السلام خورشید کو بلایا ہے ۔ ( جو اگر چہ غیر مسلم ہے لیکن پاکستانی ہے اس کو کینیڈا سے بلوایا گیا ) میں اس وقت یونیورسٹی سے چھٹی لے کر کالج پہنچا۔ بہت بڑا فنکشن تھا پرنسپل نے کہا کہ اس بچے نے میرے کالج کا بہت اچھا ریکارڈ بنایا ہے ، میں اس کے لئے فنکشن بھی شایان شان کروں گا۔</w:t>
      </w:r>
    </w:p>
    <w:p>
      <w:pPr>
        <w:jc w:val="left"/>
      </w:pPr>
      <w:r>
        <w:rPr>
          <w:rFonts w:ascii="Jameel Noori Nastaleeq" w:hAnsi="Jameel Noori Nastaleeq"/>
          <w:i/>
          <w:color w:val="787878"/>
          <w:sz w:val="20"/>
        </w:rPr>
        <w:t>حوالہ: خطبات فقیر جلد 1، صفحہ ۶۹</w:t>
      </w:r>
    </w:p>
    <w:p>
      <w:pPr>
        <w:jc w:val="center"/>
      </w:pPr>
      <w:r>
        <w:rPr>
          <w:color w:val="C8B48C"/>
          <w:sz w:val="20"/>
        </w:rPr>
        <w:t>❖ ❖ ❖</w:t>
      </w:r>
    </w:p>
    <w:p>
      <w:pPr>
        <w:jc w:val="right"/>
      </w:pPr>
      <w:r>
        <w:rPr>
          <w:rFonts w:ascii="Jameel Noori Nastaleeq" w:hAnsi="Jameel Noori Nastaleeq"/>
          <w:b/>
          <w:color w:val="145A32"/>
          <w:sz w:val="28"/>
        </w:rPr>
        <w:t>✦ واقعہ نمبر ۲۱: خواب میں دیکھا کہ کوئی اس سے کہتا ہے کہ فلاں پتھر کے نیچے تمہیں سو د</w:t>
      </w:r>
    </w:p>
    <w:p>
      <w:pPr>
        <w:jc w:val="both"/>
      </w:pPr>
      <w:r>
        <w:rPr>
          <w:rFonts w:ascii="Jameel Noori Nastaleeq" w:hAnsi="Jameel Noori Nastaleeq"/>
          <w:sz w:val="24"/>
        </w:rPr>
        <w:t>خواب میں دیکھا کہ کوئی اس سے کہتا ہے کہ فلاں پتھر کے نیچے تمہیں سو دینار ملیں گے کیونکہ تو نے ماں باپ کی بڑی خدمت کی ہے۔ پوچھا، اس میں برکت ہو گی ؟ کیا برکت تو نہیں ہوگی۔ نوجوان نے کہا میں نہیں لوں گا ۔ صبح اٹھا ، بیوی کو بتایا ، بیوی نے کہا بیٹک نہ لینا لیکن جا کر دیکھو تو سہی پڑے بھی ہوئے ہیں کہ نہیں پڑے ہوئے ۔</w:t>
      </w:r>
    </w:p>
    <w:p>
      <w:pPr>
        <w:jc w:val="left"/>
      </w:pPr>
      <w:r>
        <w:rPr>
          <w:rFonts w:ascii="Jameel Noori Nastaleeq" w:hAnsi="Jameel Noori Nastaleeq"/>
          <w:i/>
          <w:color w:val="787878"/>
          <w:sz w:val="20"/>
        </w:rPr>
        <w:t>حوالہ: خطبات فقیر جلد 1، صفحہ ۸۰</w:t>
      </w:r>
    </w:p>
    <w:p>
      <w:pPr>
        <w:jc w:val="center"/>
      </w:pPr>
      <w:r>
        <w:rPr>
          <w:color w:val="C8B48C"/>
          <w:sz w:val="20"/>
        </w:rPr>
        <w:t>❖ ❖ ❖</w:t>
      </w:r>
    </w:p>
    <w:p>
      <w:pPr>
        <w:jc w:val="right"/>
      </w:pPr>
      <w:r>
        <w:rPr>
          <w:rFonts w:ascii="Jameel Noori Nastaleeq" w:hAnsi="Jameel Noori Nastaleeq"/>
          <w:b/>
          <w:color w:val="145A32"/>
          <w:sz w:val="28"/>
        </w:rPr>
        <w:t>✦ واقعہ نمبر ۲۲: ایک شخص نے Ph.D انجینئر جنگ کی ہوئی ہے لیکن موت اس حال میں</w:t>
      </w:r>
    </w:p>
    <w:p>
      <w:pPr>
        <w:jc w:val="both"/>
      </w:pPr>
      <w:r>
        <w:rPr>
          <w:rFonts w:ascii="Jameel Noori Nastaleeq" w:hAnsi="Jameel Noori Nastaleeq"/>
          <w:sz w:val="24"/>
        </w:rPr>
        <w:t>ایک شخص نے Ph.D انجینئر جنگ کی ہوئی ہے لیکن موت اس حال میں آئی کہ بھوک پیاس سے ایڑیاں رگڑتے رگڑتے مر گیا۔ تو پھر رزق علم دین کے راستے سے ملا یا علم دنیا کے راستے ہے ملا ؟ حضرت امام ابو یوسف کا واقعہ امام ابو یوسف زمانہ طالب علمی میں امام ابو حنیفہ کی خدمت میں آئے ۔ ماں نے تو بھیجا تھا کہ دھوبی کے پاس جاؤ اور کپڑے دھونا سیکھو راستے میں کہیں حضرت امام ابو حنیفہ کی خدمت میں پہنچ گئے ۔ حضرت نے کچھ ایسا معاملہ کیا کہ حضرت کے شاگرد بن گئے، حتی کہ علم میں بہت بڑا مقام حاصل کر لیا ۔</w:t>
      </w:r>
    </w:p>
    <w:p>
      <w:pPr>
        <w:jc w:val="left"/>
      </w:pPr>
      <w:r>
        <w:rPr>
          <w:rFonts w:ascii="Jameel Noori Nastaleeq" w:hAnsi="Jameel Noori Nastaleeq"/>
          <w:i/>
          <w:color w:val="787878"/>
          <w:sz w:val="20"/>
        </w:rPr>
        <w:t>حوالہ: خطبات فقیر جلد 1، صفحہ ۸۲</w:t>
      </w:r>
    </w:p>
    <w:p>
      <w:pPr>
        <w:jc w:val="center"/>
      </w:pPr>
      <w:r>
        <w:rPr>
          <w:color w:val="C8B48C"/>
          <w:sz w:val="20"/>
        </w:rPr>
        <w:t>❖ ❖ ❖</w:t>
      </w:r>
    </w:p>
    <w:p>
      <w:pPr>
        <w:jc w:val="right"/>
      </w:pPr>
      <w:r>
        <w:rPr>
          <w:rFonts w:ascii="Jameel Noori Nastaleeq" w:hAnsi="Jameel Noori Nastaleeq"/>
          <w:b/>
          <w:color w:val="145A32"/>
          <w:sz w:val="28"/>
        </w:rPr>
        <w:t>✦ واقعہ نمبر ۲۳: حضرت سالم کا واقعہ حضرت سالم ایک محدث گزرے ہیں</w:t>
      </w:r>
    </w:p>
    <w:p>
      <w:pPr>
        <w:jc w:val="both"/>
      </w:pPr>
      <w:r>
        <w:rPr>
          <w:rFonts w:ascii="Jameel Noori Nastaleeq" w:hAnsi="Jameel Noori Nastaleeq"/>
          <w:sz w:val="24"/>
        </w:rPr>
        <w:t>حضرت سالم کا واقعہ حضرت سالم ایک محدث گزرے ہیں ۔ غلام تھے ، تین سو درہم میں بکے تھے ۔ پھر علم حاصل کیا ۔ علم حاصل کر کے ایسے مقام پر پہنچے کہ بادشاہ اجازت لے کر ان کو ملنے آیا کرتا تھا۔</w:t>
      </w:r>
    </w:p>
    <w:p>
      <w:pPr>
        <w:jc w:val="left"/>
      </w:pPr>
      <w:r>
        <w:rPr>
          <w:rFonts w:ascii="Jameel Noori Nastaleeq" w:hAnsi="Jameel Noori Nastaleeq"/>
          <w:i/>
          <w:color w:val="787878"/>
          <w:sz w:val="20"/>
        </w:rPr>
        <w:t>حوالہ: خطبات فقیر جلد 1، صفحہ ۸۳</w:t>
      </w:r>
    </w:p>
    <w:p>
      <w:pPr>
        <w:jc w:val="center"/>
      </w:pPr>
      <w:r>
        <w:rPr>
          <w:color w:val="C8B48C"/>
          <w:sz w:val="20"/>
        </w:rPr>
        <w:t>❖ ❖ ❖</w:t>
      </w:r>
    </w:p>
    <w:p>
      <w:pPr>
        <w:jc w:val="right"/>
      </w:pPr>
      <w:r>
        <w:rPr>
          <w:rFonts w:ascii="Jameel Noori Nastaleeq" w:hAnsi="Jameel Noori Nastaleeq"/>
          <w:b/>
          <w:color w:val="145A32"/>
          <w:sz w:val="28"/>
        </w:rPr>
        <w:t>✦ واقعہ نمبر ۲۴: ایک مرتبہ بادشاہ ملاقات کے لئے آیا</w:t>
      </w:r>
    </w:p>
    <w:p>
      <w:pPr>
        <w:jc w:val="both"/>
      </w:pPr>
      <w:r>
        <w:rPr>
          <w:rFonts w:ascii="Jameel Noori Nastaleeq" w:hAnsi="Jameel Noori Nastaleeq"/>
          <w:sz w:val="24"/>
        </w:rPr>
        <w:t>ایک مرتبہ بادشاہ ملاقات کے لئے آیا۔ آپ سے اجازت چاہی آپ نے علمی مشغولیت کی وجہ سے معذرت کر دی ۔ چنانچہ بادشاہ کو بغیر ملاقات کے واپس جانا پڑا ۔ حضرت سالم بکے تھے تین سو درہم میں لیکن علم نے ایسے مقام پر پہنچا دیا کہ وقت کا بادشاہ بھی ان کے دروازے پر دستک دے رہا ہوتا تھا ۔</w:t>
      </w:r>
    </w:p>
    <w:p>
      <w:pPr>
        <w:jc w:val="left"/>
      </w:pPr>
      <w:r>
        <w:rPr>
          <w:rFonts w:ascii="Jameel Noori Nastaleeq" w:hAnsi="Jameel Noori Nastaleeq"/>
          <w:i/>
          <w:color w:val="787878"/>
          <w:sz w:val="20"/>
        </w:rPr>
        <w:t>حوالہ: خطبات فقیر جلد 1، صفحہ ۸۳</w:t>
      </w:r>
    </w:p>
    <w:p>
      <w:pPr>
        <w:jc w:val="center"/>
      </w:pPr>
      <w:r>
        <w:rPr>
          <w:color w:val="C8B48C"/>
          <w:sz w:val="20"/>
        </w:rPr>
        <w:t>❖ ❖ ❖</w:t>
      </w:r>
    </w:p>
    <w:p>
      <w:pPr>
        <w:jc w:val="right"/>
      </w:pPr>
      <w:r>
        <w:rPr>
          <w:rFonts w:ascii="Jameel Noori Nastaleeq" w:hAnsi="Jameel Noori Nastaleeq"/>
          <w:b/>
          <w:color w:val="145A32"/>
          <w:sz w:val="28"/>
        </w:rPr>
        <w:t>✦ واقعہ نمبر ۲۵: ایک شخص حضرت بایزید بسطامی کے پاس آیا اور کہنے لگا کہ حضرت</w:t>
      </w:r>
    </w:p>
    <w:p>
      <w:pPr>
        <w:jc w:val="both"/>
      </w:pPr>
      <w:r>
        <w:rPr>
          <w:rFonts w:ascii="Jameel Noori Nastaleeq" w:hAnsi="Jameel Noori Nastaleeq"/>
          <w:sz w:val="24"/>
        </w:rPr>
        <w:t>ایک شخص حضرت بایزید بسطامی کے پاس آیا اور کہنے لگا کہ حضرت میری اولاد زیادہ ہے، رزق کی بہت تنگی ہے، بہت پریشان ہوں۔ فرمایا گھر واپس جاؤ اور جس کا رزق اللہ کے ذمے ہے اسے گھر میں رہنے دو اور جس کا رزق تمہارے ذمے ہے اسے گھر سے نکال دو۔ خاندانی منصوبہ بندی 1965 ء میں سنا کرتے تھے کہ خاندانی منصو بہ بندی پر عمل کرد ورنہ 1970ء میں بھو کے مرجاؤ گے۔ 1970ء بھی آگیا پھر سنتے تھے کہ اگر 1980 ء تک خاندانی ...... ت نقر تقوی کی برکات منصوبہ بندی نہ کی تو انسان انسانوں کو کھایا کریں گے ، 1980 ء بھی آ گیا۔</w:t>
      </w:r>
    </w:p>
    <w:p>
      <w:pPr>
        <w:jc w:val="left"/>
      </w:pPr>
      <w:r>
        <w:rPr>
          <w:rFonts w:ascii="Jameel Noori Nastaleeq" w:hAnsi="Jameel Noori Nastaleeq"/>
          <w:i/>
          <w:color w:val="787878"/>
          <w:sz w:val="20"/>
        </w:rPr>
        <w:t>حوالہ: خطبات فقیر جلد 1، صفحہ ۸۴</w:t>
      </w:r>
    </w:p>
    <w:p>
      <w:pPr>
        <w:jc w:val="center"/>
      </w:pPr>
      <w:r>
        <w:rPr>
          <w:color w:val="C8B48C"/>
          <w:sz w:val="20"/>
        </w:rPr>
        <w:t>❖ ❖ ❖</w:t>
      </w:r>
    </w:p>
    <w:p>
      <w:pPr>
        <w:jc w:val="right"/>
      </w:pPr>
      <w:r>
        <w:rPr>
          <w:rFonts w:ascii="Jameel Noori Nastaleeq" w:hAnsi="Jameel Noori Nastaleeq"/>
          <w:b/>
          <w:color w:val="145A32"/>
          <w:sz w:val="28"/>
        </w:rPr>
        <w:t>✦ واقعہ نمبر ۲۶: حضرت یوسف علیایہام کا واقعہ سورة يوسف جس کو قرآن نے احسن ا</w:t>
      </w:r>
    </w:p>
    <w:p>
      <w:pPr>
        <w:jc w:val="both"/>
      </w:pPr>
      <w:r>
        <w:rPr>
          <w:rFonts w:ascii="Jameel Noori Nastaleeq" w:hAnsi="Jameel Noori Nastaleeq"/>
          <w:sz w:val="24"/>
        </w:rPr>
        <w:t>حضرت یوسف علیایہام کا واقعہ سورة يوسف جس کو قرآن نے احسن القصص کہا - نَحْنُ نَقُصُّ عَلَيْكَ اَحْسَنَ الْقَصَصَ خاص طور پر بڑا سبق ہے اس سورۃ میں اس لئے اس کو اتنا اہم بتایا گیا کہ اس میں اللہ تعالیٰ دو جماعتوں کا تذکرہ کرتے ہیں ۔ ایک جماعت یوسف بھائیوں کی اور ایک جماعت یوسف میم کی ۔ جی ہاں کئی بندے اکیلے ہوتے ہیں لیکن اپنی ذات میں ادارہ ہوتے ہیں ۔ ایک ہوتے ہیں لیکن جماعت سے زیادہ بھاری ہوتے ہیں۔</w:t>
      </w:r>
    </w:p>
    <w:p>
      <w:pPr>
        <w:jc w:val="left"/>
      </w:pPr>
      <w:r>
        <w:rPr>
          <w:rFonts w:ascii="Jameel Noori Nastaleeq" w:hAnsi="Jameel Noori Nastaleeq"/>
          <w:i/>
          <w:color w:val="787878"/>
          <w:sz w:val="20"/>
        </w:rPr>
        <w:t>حوالہ: خطبات فقیر جلد 1، صفحہ ۸۸</w:t>
      </w:r>
    </w:p>
    <w:p>
      <w:pPr>
        <w:jc w:val="center"/>
      </w:pPr>
      <w:r>
        <w:rPr>
          <w:color w:val="C8B48C"/>
          <w:sz w:val="20"/>
        </w:rPr>
        <w:t>❖ ❖ ❖</w:t>
      </w:r>
    </w:p>
    <w:p>
      <w:pPr>
        <w:jc w:val="right"/>
      </w:pPr>
      <w:r>
        <w:rPr>
          <w:rFonts w:ascii="Jameel Noori Nastaleeq" w:hAnsi="Jameel Noori Nastaleeq"/>
          <w:b/>
          <w:color w:val="145A32"/>
          <w:sz w:val="28"/>
        </w:rPr>
        <w:t>✦ واقعہ نمبر ۲۷: ایک دفعہ میں ایک فیکٹری مسنجر کے پاس بیٹھا تھا</w:t>
      </w:r>
    </w:p>
    <w:p>
      <w:pPr>
        <w:jc w:val="both"/>
      </w:pPr>
      <w:r>
        <w:rPr>
          <w:rFonts w:ascii="Jameel Noori Nastaleeq" w:hAnsi="Jameel Noori Nastaleeq"/>
          <w:sz w:val="24"/>
        </w:rPr>
        <w:t>ایک دفعہ میں ایک فیکٹری مسنجر کے پاس بیٹھا تھا۔ اس نے کسی آدمی کو بلایا۔ اچھا خاصا، سمجھ دار اور دانا آدمی، بلکہ چھوٹی چھوٹی داڑھی بھی رکھی ہوئی تھی۔ منیجر نے پو چھا سناؤ بھائی کیا حال ہے ۔</w:t>
      </w:r>
    </w:p>
    <w:p>
      <w:pPr>
        <w:jc w:val="left"/>
      </w:pPr>
      <w:r>
        <w:rPr>
          <w:rFonts w:ascii="Jameel Noori Nastaleeq" w:hAnsi="Jameel Noori Nastaleeq"/>
          <w:i/>
          <w:color w:val="787878"/>
          <w:sz w:val="20"/>
        </w:rPr>
        <w:t>حوالہ: خطبات فقیر جلد 1، صفحہ ۹۸</w:t>
      </w:r>
    </w:p>
    <w:p>
      <w:pPr>
        <w:jc w:val="center"/>
      </w:pPr>
      <w:r>
        <w:rPr>
          <w:color w:val="C8B48C"/>
          <w:sz w:val="20"/>
        </w:rPr>
        <w:t>❖ ❖ ❖</w:t>
      </w:r>
    </w:p>
    <w:p>
      <w:pPr>
        <w:jc w:val="right"/>
      </w:pPr>
      <w:r>
        <w:rPr>
          <w:rFonts w:ascii="Jameel Noori Nastaleeq" w:hAnsi="Jameel Noori Nastaleeq"/>
          <w:b/>
          <w:color w:val="145A32"/>
          <w:sz w:val="28"/>
        </w:rPr>
        <w:t>✦ واقعہ نمبر ۲۸: ایک مرتبہ سوال کیا گیا کہ اے اللہ کے نبی ہم اکثر انسان کس وج</w:t>
      </w:r>
    </w:p>
    <w:p>
      <w:pPr>
        <w:jc w:val="both"/>
      </w:pPr>
      <w:r>
        <w:rPr>
          <w:rFonts w:ascii="Jameel Noori Nastaleeq" w:hAnsi="Jameel Noori Nastaleeq"/>
          <w:sz w:val="24"/>
        </w:rPr>
        <w:t>ایک مرتبہ سوال کیا گیا کہ اے اللہ کے نبی ہم اکثر انسان کس وجہ سے جہنم میں جائیں گے؟ اللہ کے نبی تم نے فرمایا ۔ دو اعضاء کی بد پر ہیزی سے یعنی ما بين لحييه وما بين رجلیہ (وہ چیز جو جبڑوں کے درمیان CC 18383083 حفاظت زبان ہے۔ یعنی زبان اور وہ چیز جو رانوں کے درمیان ہے یعنی شرمگاہ ) اکثر لوگ زبان اور شرمگاہ کے غلط استعمال کی وجہ سے جہنم میں جائیں گے۔ جنت کی ضمانت حدیث پاک کا مفہوم ہے کہ جو شخص مجھے اپنی زبان اور شرمگاہ کے صحیح استعمال کی ضمانت دے دے میں اس کے لئے جنت میں گھر دلانے کا ضامن ہوں ۔</w:t>
      </w:r>
    </w:p>
    <w:p>
      <w:pPr>
        <w:jc w:val="left"/>
      </w:pPr>
      <w:r>
        <w:rPr>
          <w:rFonts w:ascii="Jameel Noori Nastaleeq" w:hAnsi="Jameel Noori Nastaleeq"/>
          <w:i/>
          <w:color w:val="787878"/>
          <w:sz w:val="20"/>
        </w:rPr>
        <w:t>حوالہ: خطبات فقیر جلد 1، صفحہ ۱۰۲</w:t>
      </w:r>
    </w:p>
    <w:p>
      <w:pPr>
        <w:jc w:val="center"/>
      </w:pPr>
      <w:r>
        <w:rPr>
          <w:color w:val="C8B48C"/>
          <w:sz w:val="20"/>
        </w:rPr>
        <w:t>❖ ❖ ❖</w:t>
      </w:r>
    </w:p>
    <w:p>
      <w:pPr>
        <w:jc w:val="right"/>
      </w:pPr>
      <w:r>
        <w:rPr>
          <w:rFonts w:ascii="Jameel Noori Nastaleeq" w:hAnsi="Jameel Noori Nastaleeq"/>
          <w:b/>
          <w:color w:val="145A32"/>
          <w:sz w:val="28"/>
        </w:rPr>
        <w:t>✦ واقعہ نمبر ۲۹: ایک مرتبہ بارش ہوئی تھی کیچڑ تھا ، لوگ بڑی احتیاط سے چل رہے</w:t>
      </w:r>
    </w:p>
    <w:p>
      <w:pPr>
        <w:jc w:val="both"/>
      </w:pPr>
      <w:r>
        <w:rPr>
          <w:rFonts w:ascii="Jameel Noori Nastaleeq" w:hAnsi="Jameel Noori Nastaleeq"/>
          <w:sz w:val="24"/>
        </w:rPr>
        <w:t>ایک مرتبہ بارش ہوئی تھی کیچڑ تھا ، لوگ بڑی احتیاط سے چل رہے تھے میں بھی جارہا تھا ، میں نے ایک بچی کو آتے ہوئے دیکھا، میں نے کہا بیٹی احتیاط سے چلنا کہیں پھسل نہ جاتا۔ اس نے مجھے دیکھ کر کہا میں پھل بھی گئی تو دوبارہ کھڑی ہو جاؤں گی ، ذرا آپ اپنا خیال رکھنا اگر آپ پھسل گئے تو امت کا کیا بنے گا۔ آپ امت کے مقتدا میں کہیں آپ پھل نہ جانا۔ فرمایا کرتے تھے کہ مجھے ایک چھوٹی سی بچی نے استقامت کا سبق دے دیا۔</w:t>
      </w:r>
    </w:p>
    <w:p>
      <w:pPr>
        <w:jc w:val="left"/>
      </w:pPr>
      <w:r>
        <w:rPr>
          <w:rFonts w:ascii="Jameel Noori Nastaleeq" w:hAnsi="Jameel Noori Nastaleeq"/>
          <w:i/>
          <w:color w:val="787878"/>
          <w:sz w:val="20"/>
        </w:rPr>
        <w:t>حوالہ: خطبات فقیر جلد 1، صفحہ ۱۰۴</w:t>
      </w:r>
    </w:p>
    <w:p>
      <w:pPr>
        <w:jc w:val="center"/>
      </w:pPr>
      <w:r>
        <w:rPr>
          <w:color w:val="C8B48C"/>
          <w:sz w:val="20"/>
        </w:rPr>
        <w:t>❖ ❖ ❖</w:t>
      </w:r>
    </w:p>
    <w:p>
      <w:pPr>
        <w:jc w:val="right"/>
      </w:pPr>
      <w:r>
        <w:rPr>
          <w:rFonts w:ascii="Jameel Noori Nastaleeq" w:hAnsi="Jameel Noori Nastaleeq"/>
          <w:b/>
          <w:color w:val="145A32"/>
          <w:sz w:val="28"/>
        </w:rPr>
        <w:t>✦ واقعہ نمبر ۳۰: ایک بزرگ گزرے ہیں، فرمایا کرتے تھے کہ دل کی مثال -</w:t>
      </w:r>
    </w:p>
    <w:p>
      <w:pPr>
        <w:jc w:val="both"/>
      </w:pPr>
      <w:r>
        <w:rPr>
          <w:rFonts w:ascii="Jameel Noori Nastaleeq" w:hAnsi="Jameel Noori Nastaleeq"/>
          <w:sz w:val="24"/>
        </w:rPr>
        <w:t>ایک بزرگ گزرے ہیں، فرمایا کرتے تھے کہ دل کی مثال - $3 888888 حفاظت زمان ہنڈیا کی سی ہے اور زبان کی مثال پیچ کی سی ہے پیچ وہ کچھ نکالتا ہے جو ہنڈیا میں موجود ہوتا ہے، زبان وہی کچھ نکالتی ہے جو دل میں موجود ہوا کرتا ہے۔ اگر دل میں ظلمت ہوگی تو زبان سے بھی بری گفتگو نکلے گی اگر دل میں نور ہوگا تو زبان سے پاکیزہ گفتگو نکلے گی۔ زبان کو صحیح استعمال کیجئے جس طرح طبیب حضرات زبان کی رنگت کو دیکھ کر بیماری کا اندازہ لگا لیتے ہیں اسی طرح علماء او</w:t>
      </w:r>
    </w:p>
    <w:p>
      <w:pPr>
        <w:jc w:val="left"/>
      </w:pPr>
      <w:r>
        <w:rPr>
          <w:rFonts w:ascii="Jameel Noori Nastaleeq" w:hAnsi="Jameel Noori Nastaleeq"/>
          <w:i/>
          <w:color w:val="787878"/>
          <w:sz w:val="20"/>
        </w:rPr>
        <w:t>حوالہ: خطبات فقیر جلد 1، صفحہ ۱۰۴</w:t>
      </w:r>
    </w:p>
    <w:p>
      <w:pPr>
        <w:jc w:val="center"/>
      </w:pPr>
      <w:r>
        <w:rPr>
          <w:color w:val="C8B48C"/>
          <w:sz w:val="20"/>
        </w:rPr>
        <w:t>❖ ❖ ❖</w:t>
      </w:r>
    </w:p>
    <w:p>
      <w:pPr>
        <w:jc w:val="right"/>
      </w:pPr>
      <w:r>
        <w:rPr>
          <w:rFonts w:ascii="Jameel Noori Nastaleeq" w:hAnsi="Jameel Noori Nastaleeq"/>
          <w:b/>
          <w:color w:val="145A32"/>
          <w:sz w:val="28"/>
        </w:rPr>
        <w:t>✦ واقعہ نمبر ۳۱: ایک مرتبہ حضرت ابراہیم علیہ السلام کو وحی کی گئی کہ اپنے دل</w:t>
      </w:r>
    </w:p>
    <w:p>
      <w:pPr>
        <w:jc w:val="both"/>
      </w:pPr>
      <w:r>
        <w:rPr>
          <w:rFonts w:ascii="Jameel Noori Nastaleeq" w:hAnsi="Jameel Noori Nastaleeq"/>
          <w:sz w:val="24"/>
        </w:rPr>
        <w:t>ایک مرتبہ حضرت ابراہیم علیہ السلام کو وحی کی گئی کہ اپنے دل کو دھولیا کرو ۔ آپ کہنے لگے، "اے اللہ ! پانی تو وہاں پہنچتا نہیں میں اس کو کیسے دھوؤں؟" تو فرمایا ، " یہ دل پانی سے نہیں ، یہ تو میرے سامنے رونے سے دھلا کرتا ہے ۔ یعنی اگر تو میرے حضور گناہوں کی معافی مانگے گا ، عاجزی اور زاری کرے گا تو ان آنسوؤں کے گرنے سے تیرے دل کو صاف کر دیا جائے گا۔ دل اس سے دھلتا ہے۔</w:t>
      </w:r>
    </w:p>
    <w:p>
      <w:pPr>
        <w:jc w:val="left"/>
      </w:pPr>
      <w:r>
        <w:rPr>
          <w:rFonts w:ascii="Jameel Noori Nastaleeq" w:hAnsi="Jameel Noori Nastaleeq"/>
          <w:i/>
          <w:color w:val="787878"/>
          <w:sz w:val="20"/>
        </w:rPr>
        <w:t>حوالہ: خطبات فقیر جلد 1، صفحہ ۱۱۶</w:t>
      </w:r>
    </w:p>
    <w:p>
      <w:pPr>
        <w:jc w:val="center"/>
      </w:pPr>
      <w:r>
        <w:rPr>
          <w:color w:val="C8B48C"/>
          <w:sz w:val="20"/>
        </w:rPr>
        <w:t>❖ ❖ ❖</w:t>
      </w:r>
    </w:p>
    <w:p>
      <w:pPr>
        <w:jc w:val="right"/>
      </w:pPr>
      <w:r>
        <w:rPr>
          <w:rFonts w:ascii="Jameel Noori Nastaleeq" w:hAnsi="Jameel Noori Nastaleeq"/>
          <w:b/>
          <w:color w:val="145A32"/>
          <w:sz w:val="28"/>
        </w:rPr>
        <w:t>✦ واقعہ نمبر ۳۲: ایک بزرگ خواجہ محمد عبد المالک صدیقی فرماتے ہیں ، مجھے شوق</w:t>
      </w:r>
    </w:p>
    <w:p>
      <w:pPr>
        <w:jc w:val="both"/>
      </w:pPr>
      <w:r>
        <w:rPr>
          <w:rFonts w:ascii="Jameel Noori Nastaleeq" w:hAnsi="Jameel Noori Nastaleeq"/>
          <w:sz w:val="24"/>
        </w:rPr>
        <w:t>ایک بزرگ خواجہ محمد عبد المالک صدیقی فرماتے ہیں ، مجھے شوق ہوا کہ میں بھی ذرا ان حکیم صاحب کو دیکھوں ۔ چنانچہ میں ان کی دوکان پر گیا ، ان سے کوئی بات نہیں کی تا کہ ان کو میرے آنے کا پتہ نہ چلے اور وہاں بیٹھ کر میں نے ان کے دل پر توجہ ڈالنی شروع کر دی۔ کچھ دیر گزری تو میں نے کہا ، اچھا اب دل کی بجائے روح پر توجہ ڈالتا ہوں ۔ جب میں نے اس پر توجہ ڈالنا چاہی تو وہ فوراً بول اٹھے ۔</w:t>
      </w:r>
    </w:p>
    <w:p>
      <w:pPr>
        <w:jc w:val="left"/>
      </w:pPr>
      <w:r>
        <w:rPr>
          <w:rFonts w:ascii="Jameel Noori Nastaleeq" w:hAnsi="Jameel Noori Nastaleeq"/>
          <w:i/>
          <w:color w:val="787878"/>
          <w:sz w:val="20"/>
        </w:rPr>
        <w:t>حوالہ: خطبات فقیر جلد 1، صفحہ ۱۱۹</w:t>
      </w:r>
    </w:p>
    <w:p>
      <w:pPr>
        <w:jc w:val="center"/>
      </w:pPr>
      <w:r>
        <w:rPr>
          <w:color w:val="C8B48C"/>
          <w:sz w:val="20"/>
        </w:rPr>
        <w:t>❖ ❖ ❖</w:t>
      </w:r>
    </w:p>
    <w:p>
      <w:pPr>
        <w:jc w:val="right"/>
      </w:pPr>
      <w:r>
        <w:rPr>
          <w:rFonts w:ascii="Jameel Noori Nastaleeq" w:hAnsi="Jameel Noori Nastaleeq"/>
          <w:b/>
          <w:color w:val="145A32"/>
          <w:sz w:val="28"/>
        </w:rPr>
        <w:t>✦ واقعہ نمبر ۳۳: حضرت قطب الدین کے جنازہ پڑھانے کا واقعہ آپ کہیں گے مصروفیات بہت ہیں سن</w:t>
      </w:r>
    </w:p>
    <w:p>
      <w:pPr>
        <w:jc w:val="both"/>
      </w:pPr>
      <w:r>
        <w:rPr>
          <w:rFonts w:ascii="Jameel Noori Nastaleeq" w:hAnsi="Jameel Noori Nastaleeq"/>
          <w:sz w:val="24"/>
        </w:rPr>
        <w:t>حضرت قطب الدین کے جنازہ پڑھانے کا واقعہ آپ کہیں گے مصروفیات بہت ہیں سنئے۔ مصروفیت کی بات آگئی تو فقیر آپ کو ایک بادشاہ کا واقعہ سنا دیتا ہے۔ فقیر کو دہلی میں قطب مینار کے قریب حضرت خواجہ قطب الدین بختیار کاکی کے مزار پر جانے کا موقعہ ملا۔ ایک عجیب واقعہ ان کی زندگی - کا سنئے ۔</w:t>
      </w:r>
    </w:p>
    <w:p>
      <w:pPr>
        <w:jc w:val="left"/>
      </w:pPr>
      <w:r>
        <w:rPr>
          <w:rFonts w:ascii="Jameel Noori Nastaleeq" w:hAnsi="Jameel Noori Nastaleeq"/>
          <w:i/>
          <w:color w:val="787878"/>
          <w:sz w:val="20"/>
        </w:rPr>
        <w:t>حوالہ: خطبات فقیر جلد 1، صفحہ ۱۳۲</w:t>
      </w:r>
    </w:p>
    <w:p>
      <w:pPr>
        <w:jc w:val="center"/>
      </w:pPr>
      <w:r>
        <w:rPr>
          <w:color w:val="C8B48C"/>
          <w:sz w:val="20"/>
        </w:rPr>
        <w:t>❖ ❖ ❖</w:t>
      </w:r>
    </w:p>
    <w:p>
      <w:pPr>
        <w:jc w:val="right"/>
      </w:pPr>
      <w:r>
        <w:rPr>
          <w:rFonts w:ascii="Jameel Noori Nastaleeq" w:hAnsi="Jameel Noori Nastaleeq"/>
          <w:b/>
          <w:color w:val="145A32"/>
          <w:sz w:val="28"/>
        </w:rPr>
        <w:t>✦ واقعہ نمبر ۳۴: ایک شخص روتا ہوا آگے بڑھا</w:t>
      </w:r>
    </w:p>
    <w:p>
      <w:pPr>
        <w:jc w:val="both"/>
      </w:pPr>
      <w:r>
        <w:rPr>
          <w:rFonts w:ascii="Jameel Noori Nastaleeq" w:hAnsi="Jameel Noori Nastaleeq"/>
          <w:sz w:val="24"/>
        </w:rPr>
        <w:t>ایک شخص روتا ہوا آگے بڑھا ۔ حضرت قطب الدین بختیار کاکی کے جنازے کے قریب آیا ۔ جنازے سے چادر ہٹائی اور یہ کہا حضرت قطب الدین ! آپ خود تو فوت ہو گئے۔ مجھے رسوا کر دیا، اس کے بعد بھرے مجمع کے سامنے اللہ کو حاضر و ناظر جان کر تیم اٹھائی میرے اندر یہ چاروں خوبیاں موجود ہیں ۔</w:t>
      </w:r>
    </w:p>
    <w:p>
      <w:pPr>
        <w:jc w:val="left"/>
      </w:pPr>
      <w:r>
        <w:rPr>
          <w:rFonts w:ascii="Jameel Noori Nastaleeq" w:hAnsi="Jameel Noori Nastaleeq"/>
          <w:i/>
          <w:color w:val="787878"/>
          <w:sz w:val="20"/>
        </w:rPr>
        <w:t>حوالہ: خطبات فقیر جلد 1، صفحہ ۱۳۳</w:t>
      </w:r>
    </w:p>
    <w:p>
      <w:pPr>
        <w:jc w:val="center"/>
      </w:pPr>
      <w:r>
        <w:rPr>
          <w:color w:val="C8B48C"/>
          <w:sz w:val="20"/>
        </w:rPr>
        <w:t>❖ ❖ ❖</w:t>
      </w:r>
    </w:p>
    <w:p>
      <w:pPr>
        <w:jc w:val="right"/>
      </w:pPr>
      <w:r>
        <w:rPr>
          <w:rFonts w:ascii="Jameel Noori Nastaleeq" w:hAnsi="Jameel Noori Nastaleeq"/>
          <w:b/>
          <w:color w:val="145A32"/>
          <w:sz w:val="28"/>
        </w:rPr>
        <w:t>✦ واقعہ نمبر ۳۵: ایک بزرگ فرمایا کرتے تھے کہ جنت دو قدم ہے</w:t>
      </w:r>
    </w:p>
    <w:p>
      <w:pPr>
        <w:jc w:val="both"/>
      </w:pPr>
      <w:r>
        <w:rPr>
          <w:rFonts w:ascii="Jameel Noori Nastaleeq" w:hAnsi="Jameel Noori Nastaleeq"/>
          <w:sz w:val="24"/>
        </w:rPr>
        <w:t>ایک بزرگ فرمایا کرتے تھے کہ جنت دو قدم ہے ۔ کسی نے پوچھا اس کا کیا مطلب ہے؟ فرمایا اے دوست تو اپنا پہلا قدم اپنے نفس پر رکھ لے تیرا دوسرا قدم جنت میں پہنچ جائے گا۔ نفس مارتا نفس کو قابو کرنا کامیابی کی کنجی ہے۔ اکثر کتابوں میں لکھا ہوتا ہے نفس مارنا، مارنا سے مراد کسی جاندار کو مارنا نہیں ہوتا ، بلکہ انسان کے اندر جو میں ہوتی ہے وہ مارنی ” “ ہوتی ہے۔</w:t>
      </w:r>
    </w:p>
    <w:p>
      <w:pPr>
        <w:jc w:val="left"/>
      </w:pPr>
      <w:r>
        <w:rPr>
          <w:rFonts w:ascii="Jameel Noori Nastaleeq" w:hAnsi="Jameel Noori Nastaleeq"/>
          <w:i/>
          <w:color w:val="787878"/>
          <w:sz w:val="20"/>
        </w:rPr>
        <w:t>حوالہ: خطبات فقیر جلد 1، صفحہ ۱۳۶</w:t>
      </w:r>
    </w:p>
    <w:p>
      <w:pPr>
        <w:jc w:val="center"/>
      </w:pPr>
      <w:r>
        <w:rPr>
          <w:color w:val="C8B48C"/>
          <w:sz w:val="20"/>
        </w:rPr>
        <w:t>❖ ❖ ❖</w:t>
      </w:r>
    </w:p>
    <w:p>
      <w:pPr>
        <w:jc w:val="right"/>
      </w:pPr>
      <w:r>
        <w:rPr>
          <w:rFonts w:ascii="Jameel Noori Nastaleeq" w:hAnsi="Jameel Noori Nastaleeq"/>
          <w:b/>
          <w:color w:val="145A32"/>
          <w:sz w:val="28"/>
        </w:rPr>
        <w:t>✦ واقعہ نمبر ۳۶: ایک دفعہ واپس آکر پوچھا تو انہیں بتا دیا گیا یہ آیات اتری ہ</w:t>
      </w:r>
    </w:p>
    <w:p>
      <w:pPr>
        <w:jc w:val="both"/>
      </w:pPr>
      <w:r>
        <w:rPr>
          <w:rFonts w:ascii="Jameel Noori Nastaleeq" w:hAnsi="Jameel Noori Nastaleeq"/>
          <w:sz w:val="24"/>
        </w:rPr>
        <w:t>ایک دفعہ واپس آکر پوچھا تو انہیں بتا دیا گیا یہ آیات اتری ہیں ۔ جن میں اللہ تعالیٰ نے قسم کھا کر فرمایا کہ میرے بندو! میں ۔ تمہیں رزق دینے والا ہوں جب انہوں نے یہ بات سنی تو وہ ناراض ہونے لگے اور کہنے لگے کہ وہ کون ہے جس کو یقین کے لئے میرے اللہ کو تم کھانی پڑی سبحان الله یہ محبت کی بات ہے۔ {C محبت اولیاء 3833830 رات کا اٹھنا کس طرح آسان ہو جاتا ہے جب دل میں محبت ہو تو پھر انسان فرمانبرداری کرتے ہوئے لطف محسوس کرتا ہے پھر رات کا اٹھنا آسان ہو جاتا ہے۔</w:t>
      </w:r>
    </w:p>
    <w:p>
      <w:pPr>
        <w:jc w:val="left"/>
      </w:pPr>
      <w:r>
        <w:rPr>
          <w:rFonts w:ascii="Jameel Noori Nastaleeq" w:hAnsi="Jameel Noori Nastaleeq"/>
          <w:i/>
          <w:color w:val="787878"/>
          <w:sz w:val="20"/>
        </w:rPr>
        <w:t>حوالہ: خطبات فقیر جلد 1، صفحہ ۱۴۰</w:t>
      </w:r>
    </w:p>
    <w:p>
      <w:pPr>
        <w:jc w:val="center"/>
      </w:pPr>
      <w:r>
        <w:rPr>
          <w:color w:val="C8B48C"/>
          <w:sz w:val="20"/>
        </w:rPr>
        <w:t>❖ ❖ ❖</w:t>
      </w:r>
    </w:p>
    <w:p>
      <w:pPr>
        <w:jc w:val="right"/>
      </w:pPr>
      <w:r>
        <w:rPr>
          <w:rFonts w:ascii="Jameel Noori Nastaleeq" w:hAnsi="Jameel Noori Nastaleeq"/>
          <w:b/>
          <w:color w:val="145A32"/>
          <w:sz w:val="28"/>
        </w:rPr>
        <w:t>✦ واقعہ نمبر ۳۷: ایک دفعہ اللہ کے پیارے محبوب تمام مسجد نبوی میں تشریف لائے</w:t>
      </w:r>
    </w:p>
    <w:p>
      <w:pPr>
        <w:jc w:val="both"/>
      </w:pPr>
      <w:r>
        <w:rPr>
          <w:rFonts w:ascii="Jameel Noori Nastaleeq" w:hAnsi="Jameel Noori Nastaleeq"/>
          <w:sz w:val="24"/>
        </w:rPr>
        <w:t>ایک دفعہ اللہ کے پیارے محبوب تمام مسجد نبوی میں تشریف لائے ۔ آپ نے دیکھا کہ سیدنا صدیق اکبر سے قرآن تہجد میں آہستہ پڑھ رہے ہیں اور ساتھ ہی محبت اولیاء حضرت عمر ہ اونچی آواز سے قرآن پاک پڑھ رہے ہیں۔ دونوں کی حالت اور کیفیت جدا جدا تھی، جب دونوں نے تہجد کے نوافل پڑھ لئے تو نبی کریم ٹیم کی خدمت میں حاضر ہوئے نبی اکرم مسلم نے حضرت صدیق اکبر ﷺ سے پوچھا کہ آپ قرآن پاک آہستہ کیوں پڑھ رہے تھے ؟ عرض کیا اے اللہ کے نبی م میں اس ذات کو سنا رہا تھا جو علیم بذات الصدور ہے جو سینوں کے بھید جاننے والا ہے میں اسے قرآن سنا رہا تھا مجھے اون</w:t>
      </w:r>
    </w:p>
    <w:p>
      <w:pPr>
        <w:jc w:val="left"/>
      </w:pPr>
      <w:r>
        <w:rPr>
          <w:rFonts w:ascii="Jameel Noori Nastaleeq" w:hAnsi="Jameel Noori Nastaleeq"/>
          <w:i/>
          <w:color w:val="787878"/>
          <w:sz w:val="20"/>
        </w:rPr>
        <w:t>حوالہ: خطبات فقیر جلد 1، صفحہ ۱۴۱</w:t>
      </w:r>
    </w:p>
    <w:p>
      <w:pPr>
        <w:jc w:val="center"/>
      </w:pPr>
      <w:r>
        <w:rPr>
          <w:color w:val="C8B48C"/>
          <w:sz w:val="20"/>
        </w:rPr>
        <w:t>❖ ❖ ❖</w:t>
      </w:r>
    </w:p>
    <w:p>
      <w:pPr>
        <w:jc w:val="right"/>
      </w:pPr>
      <w:r>
        <w:rPr>
          <w:rFonts w:ascii="Jameel Noori Nastaleeq" w:hAnsi="Jameel Noori Nastaleeq"/>
          <w:b/>
          <w:color w:val="145A32"/>
          <w:sz w:val="28"/>
        </w:rPr>
        <w:t>✦ واقعہ نمبر ۳۸: ایک دفعہ مسجد میں تشریف لائے</w:t>
      </w:r>
    </w:p>
    <w:p>
      <w:pPr>
        <w:jc w:val="both"/>
      </w:pPr>
      <w:r>
        <w:rPr>
          <w:rFonts w:ascii="Jameel Noori Nastaleeq" w:hAnsi="Jameel Noori Nastaleeq"/>
          <w:sz w:val="24"/>
        </w:rPr>
        <w:t>ایک دفعہ مسجد میں تشریف لائے ۔ ان کو بلایا اور فرمایا کہ مجھے اللہ تعالیٰ کی سے یہ حکم ہوا ہے کہ تو قرآن پڑھ تاکہ میں سنوں ۔ یہ صحابی حیران ہوئے اور کہنے لگے۔ اے اللہ کے نبی کیا اللہ نے میرا نام لے کر یہ کہا ہے فرمایا کہ ہاں اللہ نے تیرا ملم نام لے کر کہا ہے کہ تو قرآن پڑھے تو اللہ کا محبوب یکم تیرا قرآن سنے گا۔</w:t>
      </w:r>
    </w:p>
    <w:p>
      <w:pPr>
        <w:jc w:val="left"/>
      </w:pPr>
      <w:r>
        <w:rPr>
          <w:rFonts w:ascii="Jameel Noori Nastaleeq" w:hAnsi="Jameel Noori Nastaleeq"/>
          <w:i/>
          <w:color w:val="787878"/>
          <w:sz w:val="20"/>
        </w:rPr>
        <w:t>حوالہ: خطبات فقیر جلد 1، صفحہ ۱۴۴</w:t>
      </w:r>
    </w:p>
    <w:p>
      <w:pPr>
        <w:jc w:val="center"/>
      </w:pPr>
      <w:r>
        <w:rPr>
          <w:color w:val="C8B48C"/>
          <w:sz w:val="20"/>
        </w:rPr>
        <w:t>❖ ❖ ❖</w:t>
      </w:r>
    </w:p>
    <w:p>
      <w:pPr>
        <w:jc w:val="right"/>
      </w:pPr>
      <w:r>
        <w:rPr>
          <w:rFonts w:ascii="Jameel Noori Nastaleeq" w:hAnsi="Jameel Noori Nastaleeq"/>
          <w:b/>
          <w:color w:val="145A32"/>
          <w:sz w:val="28"/>
        </w:rPr>
        <w:t>✦ واقعہ نمبر ۳۹: ایک بزرگ کی محبت قرآن کا واقعہ منگورہ میں ایک بزرگ سے میری</w:t>
      </w:r>
    </w:p>
    <w:p>
      <w:pPr>
        <w:jc w:val="both"/>
      </w:pPr>
      <w:r>
        <w:rPr>
          <w:rFonts w:ascii="Jameel Noori Nastaleeq" w:hAnsi="Jameel Noori Nastaleeq"/>
          <w:sz w:val="24"/>
        </w:rPr>
        <w:t>ایک بزرگ کی محبت قرآن کا واقعہ منگورہ میں ایک بزرگ سے میری ملاقات ہوئی ، دارالعلوم دیو بند سے فارغ التحصیل ہیں۔ فرمانے لگے ، جب اپنے پیرو مرشد سے بیعت ہوا تھا آج اس کو ۴۵ سال گزر چکے، انہوں نے حکم دیا تھا کہ قرآن پاک کا ایک پارہ روزانہ پڑھنا۔ ۴۵ سال میں ایک دن بھی پارہ قضا نہیں ہوا ۔ یہ لوگ ابھی زندہ ہیں یہ استقامت محبت الہی سے نصیب ہوتی ہے۔</w:t>
      </w:r>
    </w:p>
    <w:p>
      <w:pPr>
        <w:jc w:val="left"/>
      </w:pPr>
      <w:r>
        <w:rPr>
          <w:rFonts w:ascii="Jameel Noori Nastaleeq" w:hAnsi="Jameel Noori Nastaleeq"/>
          <w:i/>
          <w:color w:val="787878"/>
          <w:sz w:val="20"/>
        </w:rPr>
        <w:t>حوالہ: خطبات فقیر جلد 1، صفحہ ۱۴۵</w:t>
      </w:r>
    </w:p>
    <w:p>
      <w:pPr>
        <w:jc w:val="center"/>
      </w:pPr>
      <w:r>
        <w:rPr>
          <w:color w:val="C8B48C"/>
          <w:sz w:val="20"/>
        </w:rPr>
        <w:t>❖ ❖ ❖</w:t>
      </w:r>
    </w:p>
    <w:p>
      <w:pPr>
        <w:jc w:val="right"/>
      </w:pPr>
      <w:r>
        <w:rPr>
          <w:rFonts w:ascii="Jameel Noori Nastaleeq" w:hAnsi="Jameel Noori Nastaleeq"/>
          <w:b/>
          <w:color w:val="145A32"/>
          <w:sz w:val="28"/>
        </w:rPr>
        <w:t>✦ واقعہ نمبر ۴۰: حضرت شبلی کی محبت الہی کا واقعہ پہن حضرت شبلی ایک بزرگ گزرے ہی</w:t>
      </w:r>
    </w:p>
    <w:p>
      <w:pPr>
        <w:jc w:val="both"/>
      </w:pPr>
      <w:r>
        <w:rPr>
          <w:rFonts w:ascii="Jameel Noori Nastaleeq" w:hAnsi="Jameel Noori Nastaleeq"/>
          <w:sz w:val="24"/>
        </w:rPr>
        <w:t>حضرت شبلی کی محبت الہی کا واقعہ پہن حضرت شبلی ایک بزرگ گزرے ہیں ان کے بڑے عجیب وغریب احوال تھے نہاوند کے علاقے کے گورنر تھے ایک دفعہ بادشاہ نے اپنے گورنروں کو دربار میں بلایا اور سب کو کسی خوشی کی وجہ سے خلعت پیش کی ۔ پھر کہا کل سب لوگ یہ خلعت بانک کر آئیں تا کہ میری محفل میں بیٹھ کر گفتگو کر سکیں ۔ سب لوگ خلعت پہن کر پہنچے۔ اللہ کی شان کہ میں جب گفتگو کی محفل اپنے عروج پر بھی محفل گرم تھی ایک گورنر ایسا تھا کہ جسے چھینک آ رہی تھی ، وہ جتنا اسے روکتا چھینک اور زیادہ زور سے آتی وہ جتنا ہی اسے روکتا چھینک اور آتی، بالآخر اسے تین چار مرتبہ اکھٹی چھینک آئی لوگ بھی اسکی</w:t>
      </w:r>
    </w:p>
    <w:p>
      <w:pPr>
        <w:jc w:val="left"/>
      </w:pPr>
      <w:r>
        <w:rPr>
          <w:rFonts w:ascii="Jameel Noori Nastaleeq" w:hAnsi="Jameel Noori Nastaleeq"/>
          <w:i/>
          <w:color w:val="787878"/>
          <w:sz w:val="20"/>
        </w:rPr>
        <w:t>حوالہ: خطبات فقیر جلد 1، صفحہ ۱۴۶</w:t>
      </w:r>
    </w:p>
    <w:p>
      <w:pPr>
        <w:jc w:val="center"/>
      </w:pPr>
      <w:r>
        <w:rPr>
          <w:color w:val="C8B48C"/>
          <w:sz w:val="20"/>
        </w:rPr>
        <w:t>❖ ❖ ❖</w:t>
      </w:r>
    </w:p>
    <w:p>
      <w:pPr>
        <w:jc w:val="right"/>
      </w:pPr>
      <w:r>
        <w:rPr>
          <w:rFonts w:ascii="Jameel Noori Nastaleeq" w:hAnsi="Jameel Noori Nastaleeq"/>
          <w:b/>
          <w:color w:val="145A32"/>
          <w:sz w:val="28"/>
        </w:rPr>
        <w:t>✦ واقعہ نمبر ۴۱: ایک شخص کو . پوشاک پیش کی اور وہ اس کی قدر نہ کر سکا تو آپ</w:t>
      </w:r>
    </w:p>
    <w:p>
      <w:pPr>
        <w:jc w:val="both"/>
      </w:pPr>
      <w:r>
        <w:rPr>
          <w:rFonts w:ascii="Jameel Noori Nastaleeq" w:hAnsi="Jameel Noori Nastaleeq"/>
          <w:sz w:val="24"/>
        </w:rPr>
        <w:t>ایک شخص کو . پوشاک پیش کی اور وہ اس کی قدر نہ کر سکا تو آپ نے اسے بھرے دربار سے دھکا دے دیا، اس کو ذلیل و رسوا کر دیا۔ مجھے یہ بات سمجھ آئی کہ یا اللہ تو نے مجھے انسانیت کی پوشاک پہنا کر دنیا میں بھیجا ہے اگر میں اس پوشاک کی قدر نہ کر سکا تو روز محشر تو بھی مجھے اپنے دربار سے دھکا دے دے گا ۔ گورنر نے یہ کہا اور پوشاک اتار کر ما طلبات تعمیر صحبت اولیا بادشاہ کے منہ پر ماری اور باہر نکل گیا ۔ حضرت جنید بغدادی کی خدمت میں پہنچا اور شخص کیا بنا ؟ وقت کا بہت بڑا بزرگ بنا جس کا نام حضرت شبلی تھا۔</w:t>
      </w:r>
    </w:p>
    <w:p>
      <w:pPr>
        <w:jc w:val="left"/>
      </w:pPr>
      <w:r>
        <w:rPr>
          <w:rFonts w:ascii="Jameel Noori Nastaleeq" w:hAnsi="Jameel Noori Nastaleeq"/>
          <w:i/>
          <w:color w:val="787878"/>
          <w:sz w:val="20"/>
        </w:rPr>
        <w:t>حوالہ: خطبات فقیر جلد 1، صفحہ ۱۴۷</w:t>
      </w:r>
    </w:p>
    <w:p>
      <w:pPr>
        <w:jc w:val="center"/>
      </w:pPr>
      <w:r>
        <w:rPr>
          <w:color w:val="C8B48C"/>
          <w:sz w:val="20"/>
        </w:rPr>
        <w:t>❖ ❖ ❖</w:t>
      </w:r>
    </w:p>
    <w:p>
      <w:pPr>
        <w:jc w:val="right"/>
      </w:pPr>
      <w:r>
        <w:rPr>
          <w:rFonts w:ascii="Jameel Noori Nastaleeq" w:hAnsi="Jameel Noori Nastaleeq"/>
          <w:b/>
          <w:color w:val="145A32"/>
          <w:sz w:val="28"/>
        </w:rPr>
        <w:t>✦ واقعہ نمبر ۴۲: ایک مرتبہ ایک شعر کہا اور اپنے پیرو مرشد حضرت حکیم الامت کو</w:t>
      </w:r>
    </w:p>
    <w:p>
      <w:pPr>
        <w:jc w:val="both"/>
      </w:pPr>
      <w:r>
        <w:rPr>
          <w:rFonts w:ascii="Jameel Noori Nastaleeq" w:hAnsi="Jameel Noori Nastaleeq"/>
          <w:sz w:val="24"/>
        </w:rPr>
        <w:t>ایک مرتبہ ایک شعر کہا اور اپنے پیرو مرشد حضرت حکیم الامت کو سنایا۔ حضرت نے جب سنا تو اتنے خوش ہوئے کہ فرمایا اگر میں صاحب استطاعت ہوتا تو اس شعر پر ایک لاکھ روپیہ تمہیں انعام - ال صحبت اولیا دیتا ۔ جب ایک روپے کی اتنی قدر و قیمت تھی تو اس وقت میں ایک لاکھ روپیہ بہت بہت والا ہوتا تھا حضرت تھانوئی نے فرمایا اگر میں صاحب استطاعت ہوتا تو اس قیمت شعر پر ایک لاکھ روپیہ انعام دیتی وہ شعر کیا ہے مختصر سا ہے فرمایا۔ ہر تمنا دل رخصت ہو گئی اب تو آجا اب تو خلوت ہو گئی ایک ان ނ کیا محبت ہو گئی ساری دنیا ہی وحشت ہو گئی لاکھ چھڑ کو اب کہاں پھرتا ہے دل ہو گئی ہو گئی تو محبت</w:t>
      </w:r>
    </w:p>
    <w:p>
      <w:pPr>
        <w:jc w:val="left"/>
      </w:pPr>
      <w:r>
        <w:rPr>
          <w:rFonts w:ascii="Jameel Noori Nastaleeq" w:hAnsi="Jameel Noori Nastaleeq"/>
          <w:i/>
          <w:color w:val="787878"/>
          <w:sz w:val="20"/>
        </w:rPr>
        <w:t>حوالہ: خطبات فقیر جلد 1، صفحہ ۱۵۲</w:t>
      </w:r>
    </w:p>
    <w:p>
      <w:pPr>
        <w:jc w:val="center"/>
      </w:pPr>
      <w:r>
        <w:rPr>
          <w:color w:val="C8B48C"/>
          <w:sz w:val="20"/>
        </w:rPr>
        <w:t>❖ ❖ ❖</w:t>
      </w:r>
    </w:p>
    <w:p>
      <w:pPr>
        <w:jc w:val="right"/>
      </w:pPr>
      <w:r>
        <w:rPr>
          <w:rFonts w:ascii="Jameel Noori Nastaleeq" w:hAnsi="Jameel Noori Nastaleeq"/>
          <w:b/>
          <w:color w:val="145A32"/>
          <w:sz w:val="28"/>
        </w:rPr>
        <w:t>✦ واقعہ نمبر ۴۳: ایک بزرگ گزرے ہیں ہمارے نقشبندی بزرگوں کے زیر سایہ رہے ان س</w:t>
      </w:r>
    </w:p>
    <w:p>
      <w:pPr>
        <w:jc w:val="both"/>
      </w:pPr>
      <w:r>
        <w:rPr>
          <w:rFonts w:ascii="Jameel Noori Nastaleeq" w:hAnsi="Jameel Noori Nastaleeq"/>
          <w:sz w:val="24"/>
        </w:rPr>
        <w:t>ایک بزرگ گزرے ہیں ہمارے نقشبندی بزرگوں کے زیر سایہ رہے ان سے تربیت پائی ۔ اللہ تعالیٰ نے ان کے دل میں اپنی محبت بھر دی۔ دل میں یہ عہد کر لیا کہ مسلمانوں کو جب تک آزادی نہیں ملے گی میں اس وقت تک قلم کے ذریعے سے جہاد کرتا رہوں گا چنانچہ انگلینڈ تشریف لے گئے ۔ وہاں کے اخبارات میں اپنے مضامین لکھتے تھے کہ انگریزوں کو چاہیے کہ وہ مسلمانوں کو آزادی دے دیں ۔</w:t>
      </w:r>
    </w:p>
    <w:p>
      <w:pPr>
        <w:jc w:val="left"/>
      </w:pPr>
      <w:r>
        <w:rPr>
          <w:rFonts w:ascii="Jameel Noori Nastaleeq" w:hAnsi="Jameel Noori Nastaleeq"/>
          <w:i/>
          <w:color w:val="787878"/>
          <w:sz w:val="20"/>
        </w:rPr>
        <w:t>حوالہ: خطبات فقیر جلد 1، صفحہ ۱۵۳</w:t>
      </w:r>
    </w:p>
    <w:p>
      <w:pPr>
        <w:jc w:val="center"/>
      </w:pPr>
      <w:r>
        <w:rPr>
          <w:color w:val="C8B48C"/>
          <w:sz w:val="20"/>
        </w:rPr>
        <w:t>❖ ❖ ❖</w:t>
      </w:r>
    </w:p>
    <w:p>
      <w:pPr>
        <w:jc w:val="right"/>
      </w:pPr>
      <w:r>
        <w:rPr>
          <w:rFonts w:ascii="Jameel Noori Nastaleeq" w:hAnsi="Jameel Noori Nastaleeq"/>
          <w:b/>
          <w:color w:val="145A32"/>
          <w:sz w:val="28"/>
        </w:rPr>
        <w:t>✦ واقعہ نمبر ۴۴: ایک مرتبہ کئی دن مسلسل مجاہدے میں گزر گئے تو گھر کی مستورات</w:t>
      </w:r>
    </w:p>
    <w:p>
      <w:pPr>
        <w:jc w:val="both"/>
      </w:pPr>
      <w:r>
        <w:rPr>
          <w:rFonts w:ascii="Jameel Noori Nastaleeq" w:hAnsi="Jameel Noori Nastaleeq"/>
          <w:sz w:val="24"/>
        </w:rPr>
        <w:t>ایک مرتبہ کئی دن مسلسل مجاہدے میں گزر گئے تو گھر کی مستورات نے محسوس کیا کہ حضرت کی طبیعت میں نقاہت اور کمزوری ہے ایسا نہ ہو کہ طبیعت زیادہ خراب ہو جائے تو انہوں نے منت سماجت کی کہ حضرت! آپ درمیان میں ایک رات وقفہ کر لیں طبیعت کو کچھ آرام مل جائیگا پھر دس پندرہ دن گزر جائیں گے۔ لیکن حضرت فرمانے لگے کہ معلوم نہیں کہ آئندہ رمضان کون دیکھے گا اور کون نہیں دیکھے گا گھر کی مستورات نے کسی بچے کے ذریعے قاری کو پیغام بھجوایا کہ قاری صاحب! آپ کسی رات بہانہ کر دیں کہ میں تھکا ہوا ہوں، آرام کرنے کو جی چاہتا ہے " ( حضرت کی عادت شریفہ تھی کہ دوسروں کے عذر بڑی جلدی قبول کر لیا کرتے تھے ) قاری صاحب نے کہا بہت اچھا۔ وہ میرے شیخ و مرشد ہیں ، ان پر اسوقت کمزوری اور ضعف غالب ہے تو چلو آج کی رات ذرا آرام میں گزرے گی ۔ قاری صاحب تراویح پڑھانے کے لئے آئے تو کہنے لگے کہ حضرت! آج میری طبیعت بہت تھکی ہوئی ہے اسلئے آج میں زیادہ تلاوت نہیں کر سکوں گا۔</w:t>
      </w:r>
    </w:p>
    <w:p>
      <w:pPr>
        <w:jc w:val="left"/>
      </w:pPr>
      <w:r>
        <w:rPr>
          <w:rFonts w:ascii="Jameel Noori Nastaleeq" w:hAnsi="Jameel Noori Nastaleeq"/>
          <w:i/>
          <w:color w:val="787878"/>
          <w:sz w:val="20"/>
        </w:rPr>
        <w:t>حوالہ: خطبات فقیر جلد 1، صفحہ ۱۶۶</w:t>
      </w:r>
    </w:p>
    <w:p>
      <w:pPr>
        <w:jc w:val="center"/>
      </w:pPr>
      <w:r>
        <w:rPr>
          <w:color w:val="C8B48C"/>
          <w:sz w:val="20"/>
        </w:rPr>
        <w:t>❖ ❖ ❖</w:t>
      </w:r>
    </w:p>
    <w:p>
      <w:pPr>
        <w:jc w:val="right"/>
      </w:pPr>
      <w:r>
        <w:rPr>
          <w:rFonts w:ascii="Jameel Noori Nastaleeq" w:hAnsi="Jameel Noori Nastaleeq"/>
          <w:b/>
          <w:color w:val="145A32"/>
          <w:sz w:val="28"/>
        </w:rPr>
        <w:t>✦ واقعہ نمبر ۴۵: ایک مرتبہ میں آپ کے گھر آیا تھا یاد رہے کہ آپ نے بھی کھانا م</w:t>
      </w:r>
    </w:p>
    <w:p>
      <w:pPr>
        <w:jc w:val="both"/>
      </w:pPr>
      <w:r>
        <w:rPr>
          <w:rFonts w:ascii="Jameel Noori Nastaleeq" w:hAnsi="Jameel Noori Nastaleeq"/>
          <w:sz w:val="24"/>
        </w:rPr>
        <w:t>ایک مرتبہ میں آپ کے گھر آیا تھا یاد رہے کہ آپ نے بھی کھانا میرے سامنے رکھا تھا۔ آپ کی ایک مرغی بھاگتی ہوئی آئی اور سالن میں اس کا پاؤ پڑا تو سالن گر گیا ۔ میں نے روٹی نہ کھائی کیونکہ سالن اور نہیں تھا۔ تمہارے گھر کی ایک مرغی نے کھانا خراب کر دیا اور میں نے محسوس نہ کیا اگر میری بیوی نے غصے میں کھانا اٹھا لیا تو آپ غصے کیوں ہوتے ہیں۔</w:t>
      </w:r>
    </w:p>
    <w:p>
      <w:pPr>
        <w:jc w:val="left"/>
      </w:pPr>
      <w:r>
        <w:rPr>
          <w:rFonts w:ascii="Jameel Noori Nastaleeq" w:hAnsi="Jameel Noori Nastaleeq"/>
          <w:i/>
          <w:color w:val="787878"/>
          <w:sz w:val="20"/>
        </w:rPr>
        <w:t>حوالہ: خطبات فقیر جلد 1، صفحہ ۱۷۸</w:t>
      </w:r>
    </w:p>
    <w:p>
      <w:pPr>
        <w:jc w:val="center"/>
      </w:pPr>
      <w:r>
        <w:rPr>
          <w:color w:val="C8B48C"/>
          <w:sz w:val="20"/>
        </w:rPr>
        <w:t>❖ ❖ ❖</w:t>
      </w:r>
    </w:p>
    <w:p>
      <w:pPr>
        <w:jc w:val="right"/>
      </w:pPr>
      <w:r>
        <w:rPr>
          <w:rFonts w:ascii="Jameel Noori Nastaleeq" w:hAnsi="Jameel Noori Nastaleeq"/>
          <w:b/>
          <w:color w:val="145A32"/>
          <w:sz w:val="28"/>
        </w:rPr>
        <w:t>✦ واقعہ نمبر ۴۶: ایک دفعہ پڑھا کہ فلاں فلاں ملک کا آدمی ہے جو کروڑ پتی ہے</w:t>
      </w:r>
    </w:p>
    <w:p>
      <w:pPr>
        <w:jc w:val="both"/>
      </w:pPr>
      <w:r>
        <w:rPr>
          <w:rFonts w:ascii="Jameel Noori Nastaleeq" w:hAnsi="Jameel Noori Nastaleeq"/>
          <w:sz w:val="24"/>
        </w:rPr>
        <w:t>ایک دفعہ پڑھا کہ فلاں فلاں ملک کا آدمی ہے جو کروڑ پتی ہے ۔ اس نے اخبار میں اشتہار دیا ہے کہ اگر کوئی ڈاکٹر میرا علاج کر دے حتی کہ میں ایک چپاتی کھانے قابل ہو جاؤں تو میں اس کو اتنے اتنے کروڑ روپیہ دوں گا ۔ کروڑوں روپیہ خرچ کرنے کو تیار ہے لیکن صحت ساتھ نہیں دیتی کہ ایک دن میں ایک روٹی کھانے قابل ہو ۔ اللہ تعالیٰ نے ہمیں صحت دی ہے کہ ہم اپنی ضرورت کے مطابق کھاتے . F ے کیوں فرمو کے نئے پیتے ہیں یہ اللہ تعالی کی کتنی بڑی نعمت ہے ۔</w:t>
      </w:r>
    </w:p>
    <w:p>
      <w:pPr>
        <w:jc w:val="left"/>
      </w:pPr>
      <w:r>
        <w:rPr>
          <w:rFonts w:ascii="Jameel Noori Nastaleeq" w:hAnsi="Jameel Noori Nastaleeq"/>
          <w:i/>
          <w:color w:val="787878"/>
          <w:sz w:val="20"/>
        </w:rPr>
        <w:t>حوالہ: خطبات فقیر جلد 1، صفحہ ۱۸۰</w:t>
      </w:r>
    </w:p>
    <w:p>
      <w:pPr>
        <w:jc w:val="center"/>
      </w:pPr>
      <w:r>
        <w:rPr>
          <w:color w:val="C8B48C"/>
          <w:sz w:val="20"/>
        </w:rPr>
        <w:t>❖ ❖ ❖</w:t>
      </w:r>
    </w:p>
    <w:p>
      <w:pPr>
        <w:jc w:val="right"/>
      </w:pPr>
      <w:r>
        <w:rPr>
          <w:rFonts w:ascii="Jameel Noori Nastaleeq" w:hAnsi="Jameel Noori Nastaleeq"/>
          <w:b/>
          <w:color w:val="145A32"/>
          <w:sz w:val="28"/>
        </w:rPr>
        <w:t>✦ واقعہ نمبر ۴۷: واقعہ ہے کہ حضرت سلیمان مسلم کو اللہ تعالیٰ نے حکومت عطا فرمائ</w:t>
      </w:r>
    </w:p>
    <w:p>
      <w:pPr>
        <w:jc w:val="both"/>
      </w:pPr>
      <w:r>
        <w:rPr>
          <w:rFonts w:ascii="Jameel Noori Nastaleeq" w:hAnsi="Jameel Noori Nastaleeq"/>
          <w:sz w:val="24"/>
        </w:rPr>
        <w:t>واقعہ ہے کہ حضرت سلیمان مسلم کو اللہ تعالیٰ نے حکومت عطا فرمائی انسانوں پر بھی ، حیوانوں پر بھی پرندوں پر بھی ، ہوا پر بھی ، پانی پر بھی ، سب پر حکومت عطا فرمائی، ایک دن سلیمان عیسم نے دعا کی یا اللہ میں تیری مخلوق کی دعوت کرنا چاہتا ہوں، فرمایا بہت اچھا کرو۔ یا اللہ ! میں جو کھانا تیار کروں ضائع نہ ہو۔ فرما یا ضائع نہیں ہوگا ۔ سلیمان جنم نے جنوں کو حکم دیا کہ کھانا تیار کرو جنوں نے بہت بڑی بدی دیکھیں بنائی اور ان میں کھانا تیار کرنا شروع کر دیا ۔</w:t>
      </w:r>
    </w:p>
    <w:p>
      <w:pPr>
        <w:jc w:val="left"/>
      </w:pPr>
      <w:r>
        <w:rPr>
          <w:rFonts w:ascii="Jameel Noori Nastaleeq" w:hAnsi="Jameel Noori Nastaleeq"/>
          <w:i/>
          <w:color w:val="787878"/>
          <w:sz w:val="20"/>
        </w:rPr>
        <w:t>حوالہ: خطبات فقیر جلد 1، صفحہ ۱۸۱</w:t>
      </w:r>
    </w:p>
    <w:p>
      <w:pPr>
        <w:jc w:val="center"/>
      </w:pPr>
      <w:r>
        <w:rPr>
          <w:color w:val="C8B48C"/>
          <w:sz w:val="20"/>
        </w:rPr>
        <w:t>❖ ❖ ❖</w:t>
      </w:r>
    </w:p>
    <w:p>
      <w:pPr>
        <w:jc w:val="right"/>
      </w:pPr>
      <w:r>
        <w:rPr>
          <w:rFonts w:ascii="Jameel Noori Nastaleeq" w:hAnsi="Jameel Noori Nastaleeq"/>
          <w:b/>
          <w:color w:val="145A32"/>
          <w:sz w:val="28"/>
        </w:rPr>
        <w:t>✦ واقعہ نمبر ۴۸: ایک دفعہ پیرس سے پرواز کی دوسرے کسی دوسرے ملک جاتا تھا ، را</w:t>
      </w:r>
    </w:p>
    <w:p>
      <w:pPr>
        <w:jc w:val="both"/>
      </w:pPr>
      <w:r>
        <w:rPr>
          <w:rFonts w:ascii="Jameel Noori Nastaleeq" w:hAnsi="Jameel Noori Nastaleeq"/>
          <w:sz w:val="24"/>
        </w:rPr>
        <w:t>ایک دفعہ پیرس سے پرواز کی دوسرے کسی دوسرے ملک جاتا تھا ، راستے میں سمندر پڑتا تھا تو جہاز میں بیٹھے ہوئے میں نے نیچے سمندر میں دیکھا تو مجھے مچھلیاں ٹیوٹا کرولا کار کے برابر نظر آئیں ، میں حیران ہوا کہ زمین سے اگر اس ہوائی جہاز کو میں دیکھتا ہوں تو پرندے کے برابر نظر تو؟ آتا ہے تو کتنی بڑی مچھلیاں ہوگی جو جہاز سے بیٹھے ہوئے کار کے برابر نظر آرہی ہیں ۔ واقعی وہیل مچھلی اور شارک مچھلی بہت بڑی ہوتی ہے ۔ اب سوچئے کہ سلیمان علم کے جنوں نے اس مچھلی کو ساری خوراک ڈال دی تو بھی اس مچھلی کا منہ کھلا رہا ۔ سلیمان عیلم حیران ہوئے کہ یا اللہ وہ سارا کھانا ختم ہو گیا۔</w:t>
      </w:r>
    </w:p>
    <w:p>
      <w:pPr>
        <w:jc w:val="left"/>
      </w:pPr>
      <w:r>
        <w:rPr>
          <w:rFonts w:ascii="Jameel Noori Nastaleeq" w:hAnsi="Jameel Noori Nastaleeq"/>
          <w:i/>
          <w:color w:val="787878"/>
          <w:sz w:val="20"/>
        </w:rPr>
        <w:t>حوالہ: خطبات فقیر جلد 1، صفحہ ۱۸۲</w:t>
      </w:r>
    </w:p>
    <w:p>
      <w:pPr>
        <w:jc w:val="center"/>
      </w:pPr>
      <w:r>
        <w:rPr>
          <w:color w:val="C8B48C"/>
          <w:sz w:val="20"/>
        </w:rPr>
        <w:t>❖ ❖ ❖</w:t>
      </w:r>
    </w:p>
    <w:p>
      <w:pPr>
        <w:jc w:val="right"/>
      </w:pPr>
      <w:r>
        <w:rPr>
          <w:rFonts w:ascii="Jameel Noori Nastaleeq" w:hAnsi="Jameel Noori Nastaleeq"/>
          <w:b/>
          <w:color w:val="145A32"/>
          <w:sz w:val="28"/>
        </w:rPr>
        <w:t>✦ واقعہ نمبر ۴۹: ایک بزرگ نے کتنی اچھی بات کہی کہ اے دوست اجتنا تو نے دنیا م</w:t>
      </w:r>
    </w:p>
    <w:p>
      <w:pPr>
        <w:jc w:val="both"/>
      </w:pPr>
      <w:r>
        <w:rPr>
          <w:rFonts w:ascii="Jameel Noori Nastaleeq" w:hAnsi="Jameel Noori Nastaleeq"/>
          <w:sz w:val="24"/>
        </w:rPr>
        <w:t>ایک بزرگ نے کتنی اچھی بات کہی کہ اے دوست اجتنا تو نے دنیا میں رہتا ہے اتنا دنیا کے لئے کوشش کر لے اور جتنا آخرت میں رہنا ہے تو اتنا آخرت کے لئے کوشش کر لے ۔ یہ سچی بات ہے کہ دنیا میں انسان نے سویا پچاس سال زندہ رہنا ہو گا مگر آخرت میں اس نے ہزاروں، لاکھوں، کروڑوں اربوں اور کھربوں سال بلکہ لامحدود سال زندہ رہنا ہوگا۔ آخرت کی زندگی کتنی ہے؟ علماء کرام نے کتابوں میں لکھا ہے کہ اگر زمین و آسمان کے درمیان جتنا بھی خلا ہے اس کو رائی کے دانوں سے بھر دیا جائے اور ایک پرندہ ہزار سال کے بعد ایک</w:t>
      </w:r>
    </w:p>
    <w:p>
      <w:pPr>
        <w:jc w:val="left"/>
      </w:pPr>
      <w:r>
        <w:rPr>
          <w:rFonts w:ascii="Jameel Noori Nastaleeq" w:hAnsi="Jameel Noori Nastaleeq"/>
          <w:i/>
          <w:color w:val="787878"/>
          <w:sz w:val="20"/>
        </w:rPr>
        <w:t>حوالہ: خطبات فقیر جلد 1، صفحہ ۱۸۵</w:t>
      </w:r>
    </w:p>
    <w:p>
      <w:pPr>
        <w:jc w:val="center"/>
      </w:pPr>
      <w:r>
        <w:rPr>
          <w:color w:val="C8B48C"/>
          <w:sz w:val="20"/>
        </w:rPr>
        <w:t>❖ ❖ ❖</w:t>
      </w:r>
    </w:p>
    <w:p>
      <w:pPr>
        <w:jc w:val="right"/>
      </w:pPr>
      <w:r>
        <w:rPr>
          <w:rFonts w:ascii="Jameel Noori Nastaleeq" w:hAnsi="Jameel Noori Nastaleeq"/>
          <w:b/>
          <w:color w:val="145A32"/>
          <w:sz w:val="28"/>
        </w:rPr>
        <w:t>✦ واقعہ نمبر ۵۰: ایک بادشاہ نے بڑی چاہت سے اپنا محل بنوایا ، تعمیری کام کے لئے</w:t>
      </w:r>
    </w:p>
    <w:p>
      <w:pPr>
        <w:jc w:val="both"/>
      </w:pPr>
      <w:r>
        <w:rPr>
          <w:rFonts w:ascii="Jameel Noori Nastaleeq" w:hAnsi="Jameel Noori Nastaleeq"/>
          <w:sz w:val="24"/>
        </w:rPr>
        <w:t>ایک بادشاہ نے بڑی چاہت سے اپنا محل بنوایا ، تعمیری کام کے لئے اپنے خزانے کے دروازے کھول دیئے ، جو چیز اس کو محسوس ہوئی کہ اچھی نہیں بنی اے دوبارہ بنوایا ۔ حتی کہ بادشاہ کی نظر میں وہ محل اتنا خوبصورت تھا کہ اس میں کوئی بھی خامی نہ بچی تھی۔ بادشاہ نے اپنی رعایا میں اعلان کروا دیا کہ جو کوئی اس محل میں نقص نکالے میں اس کو انعام دوں گا۔ لوگ آتے محل کو دیکھتے ، انہیں اس میں کوئی عیب نظر نہ آتا۔</w:t>
      </w:r>
    </w:p>
    <w:p>
      <w:pPr>
        <w:jc w:val="left"/>
      </w:pPr>
      <w:r>
        <w:rPr>
          <w:rFonts w:ascii="Jameel Noori Nastaleeq" w:hAnsi="Jameel Noori Nastaleeq"/>
          <w:i/>
          <w:color w:val="787878"/>
          <w:sz w:val="20"/>
        </w:rPr>
        <w:t>حوالہ: خطبات فقیر جلد 1، صفحہ ۱۸۷</w:t>
      </w:r>
    </w:p>
    <w:p>
      <w:pPr>
        <w:jc w:val="center"/>
      </w:pPr>
      <w:r>
        <w:rPr>
          <w:color w:val="C8B48C"/>
          <w:sz w:val="20"/>
        </w:rPr>
        <w:t>❖ ❖ ❖</w:t>
      </w:r>
    </w:p>
    <w:p>
      <w:pPr>
        <w:jc w:val="right"/>
      </w:pPr>
      <w:r>
        <w:rPr>
          <w:rFonts w:ascii="Jameel Noori Nastaleeq" w:hAnsi="Jameel Noori Nastaleeq"/>
          <w:b/>
          <w:color w:val="145A32"/>
          <w:sz w:val="28"/>
        </w:rPr>
        <w:t>✦ واقعہ نمبر ۵۱: ایک دفعہ گزر جاؤ گے اس میں تمہیں دوبارہ واپس آنے کی اجازت ن</w:t>
      </w:r>
    </w:p>
    <w:p>
      <w:pPr>
        <w:jc w:val="both"/>
      </w:pPr>
      <w:r>
        <w:rPr>
          <w:rFonts w:ascii="Jameel Noori Nastaleeq" w:hAnsi="Jameel Noori Nastaleeq"/>
          <w:sz w:val="24"/>
        </w:rPr>
        <w:t>ایک دفعہ گزر جاؤ گے اس میں تمہیں دوبارہ واپس آنے کی اجازت نہیں ہوگی۔ اس آدمی نے ٹوکری ہاتھ میں لی اور باغ میں داخل ہوا، اس نے دیکھا کہ پہلے حصے میں بہت اچھے پھل لگے ہوئے تھے دل میں آیا کہ یہاں سے پھل تو ڈلوں پھر سوچا کہ اگلے حصے میں دیکھ لیتا ہوں ۔ جب اگلے حصے میں داخل ہوا تو دیکھا کہ وہاں بہت اچھے پھل لگے ہوئے ہیں دل میں خیال آیا کہ یہاں سے پھل تو ڈلوں پھر سوچا کہ اگلے حصے میں جا کر تو ڈالوں گا ہو سکتا ہے کہ وہاں اور بہتر ہوں۔ جب وہاں جا کر دیکھا تو اور بہتر پھل لگے ہوئے تھے دل میں خیال آیا کہ یہاں سے پھل تو ڈلوں پھر سوچا کہ اگلے حصے میں سے جا کر تو ڑ لوں گا ہو سکتا ہے کہ وہاں اور بہتر ہوں۔</w:t>
      </w:r>
    </w:p>
    <w:p>
      <w:pPr>
        <w:jc w:val="left"/>
      </w:pPr>
      <w:r>
        <w:rPr>
          <w:rFonts w:ascii="Jameel Noori Nastaleeq" w:hAnsi="Jameel Noori Nastaleeq"/>
          <w:i/>
          <w:color w:val="787878"/>
          <w:sz w:val="20"/>
        </w:rPr>
        <w:t>حوالہ: خطبات فقیر جلد 1، صفحہ ۱۹۱</w:t>
      </w:r>
    </w:p>
    <w:p>
      <w:pPr>
        <w:jc w:val="center"/>
      </w:pPr>
      <w:r>
        <w:rPr>
          <w:color w:val="C8B48C"/>
          <w:sz w:val="20"/>
        </w:rPr>
        <w:t>❖ ❖ ❖</w:t>
      </w:r>
    </w:p>
    <w:p>
      <w:pPr>
        <w:jc w:val="right"/>
      </w:pPr>
      <w:r>
        <w:rPr>
          <w:rFonts w:ascii="Jameel Noori Nastaleeq" w:hAnsi="Jameel Noori Nastaleeq"/>
          <w:b/>
          <w:color w:val="145A32"/>
          <w:sz w:val="28"/>
        </w:rPr>
        <w:t>✦ واقعہ نمبر ۵۲: حضرت فاطمہ کی عبادت کا واقعہ سیدہ فاطمہ الزہرہ رضی اللہ عنھ</w:t>
      </w:r>
    </w:p>
    <w:p>
      <w:pPr>
        <w:jc w:val="both"/>
      </w:pPr>
      <w:r>
        <w:rPr>
          <w:rFonts w:ascii="Jameel Noori Nastaleeq" w:hAnsi="Jameel Noori Nastaleeq"/>
          <w:sz w:val="24"/>
        </w:rPr>
        <w:t>حضرت فاطمہ کی عبادت کا واقعہ سیدہ فاطمہ الزہرہ رضی اللہ عنھا کے بارے میں آتا ہے، سردیوں کی لمبی رات خطبات فقه اہمیت نماز ہے ، عشا کی نماز پڑھ کر انہوں نے دو رکعت نفل کی نیت باندھ لی قرآن میں ایسی لذت ملی، دل میں ایسی چاشنی تھی قرآن پاک پڑھنے میں لطف آ رہا تھا۔ پڑھتی رہیں رکوع اور سجود میں لطف آرہا تھا جی چاہتا ہی نہیں تھا کہ سجدے سے سر اٹھا لیں ۔ چنانچہ جب دور کھتیں مکمل کی اور دعا کے لئے ہاتھ اٹھائے تو دیکھا کہ بحری کا وقت ہونے ولا ہے۔ رونے بیٹھ گئیں، کہنے لگیں یا اللہ تیرے راتیں کتنی چھوٹی ہو</w:t>
      </w:r>
    </w:p>
    <w:p>
      <w:pPr>
        <w:jc w:val="left"/>
      </w:pPr>
      <w:r>
        <w:rPr>
          <w:rFonts w:ascii="Jameel Noori Nastaleeq" w:hAnsi="Jameel Noori Nastaleeq"/>
          <w:i/>
          <w:color w:val="787878"/>
          <w:sz w:val="20"/>
        </w:rPr>
        <w:t>حوالہ: خطبات فقیر جلد 1، صفحہ ۲۰۱</w:t>
      </w:r>
    </w:p>
    <w:p>
      <w:pPr>
        <w:jc w:val="center"/>
      </w:pPr>
      <w:r>
        <w:rPr>
          <w:color w:val="C8B48C"/>
          <w:sz w:val="20"/>
        </w:rPr>
        <w:t>❖ ❖ ❖</w:t>
      </w:r>
    </w:p>
    <w:p>
      <w:pPr>
        <w:jc w:val="right"/>
      </w:pPr>
      <w:r>
        <w:rPr>
          <w:rFonts w:ascii="Jameel Noori Nastaleeq" w:hAnsi="Jameel Noori Nastaleeq"/>
          <w:b/>
          <w:color w:val="145A32"/>
          <w:sz w:val="28"/>
        </w:rPr>
        <w:t>✦ واقعہ نمبر ۵۳: ایک بزرگ کے بارے میں آتا ہے کہ ان کی والدہ فوت ہو گئیں ، ال</w:t>
      </w:r>
    </w:p>
    <w:p>
      <w:pPr>
        <w:jc w:val="both"/>
      </w:pPr>
      <w:r>
        <w:rPr>
          <w:rFonts w:ascii="Jameel Noori Nastaleeq" w:hAnsi="Jameel Noori Nastaleeq"/>
          <w:sz w:val="24"/>
        </w:rPr>
        <w:t>ایک بزرگ کے بارے میں آتا ہے کہ ان کی والدہ فوت ہو گئیں ، اللہ تعالیٰ نے اس بزرگ کو الہام فرمایا کہ اے میرے پیارے ! اب ذرا سنبھل کر رہنا جس کی دعائیں تیری حفاظت کرتی تھیں وہ ہستی دنیا سے اٹھ گئی ہے ۔ اللہ اکبر ۔ واقعی بات ایسی ہی ہے کہ ماں باپ کی دعائیں بچوں کے گرد پہرہ دیتی ہیں۔ روحانی قوت اہمیت نماز نماز پہلے وقتوں کی مائیں اپنے بچوں کو باوضو دودھ پلایا کرتی تھیں ۔</w:t>
      </w:r>
    </w:p>
    <w:p>
      <w:pPr>
        <w:jc w:val="left"/>
      </w:pPr>
      <w:r>
        <w:rPr>
          <w:rFonts w:ascii="Jameel Noori Nastaleeq" w:hAnsi="Jameel Noori Nastaleeq"/>
          <w:i/>
          <w:color w:val="787878"/>
          <w:sz w:val="20"/>
        </w:rPr>
        <w:t>حوالہ: خطبات فقیر جلد 1، صفحہ ۲۰۴</w:t>
      </w:r>
    </w:p>
    <w:p>
      <w:pPr>
        <w:jc w:val="center"/>
      </w:pPr>
      <w:r>
        <w:rPr>
          <w:color w:val="C8B48C"/>
          <w:sz w:val="20"/>
        </w:rPr>
        <w:t>❖ ❖ ❖</w:t>
      </w:r>
    </w:p>
    <w:p>
      <w:pPr>
        <w:jc w:val="right"/>
      </w:pPr>
      <w:r>
        <w:rPr>
          <w:rFonts w:ascii="Jameel Noori Nastaleeq" w:hAnsi="Jameel Noori Nastaleeq"/>
          <w:b/>
          <w:color w:val="145A32"/>
          <w:sz w:val="28"/>
        </w:rPr>
        <w:t>✦ واقعہ نمبر ۵۴: ایک مرتبہ حضور نیم کی خدمت میں ایک صحابیہ رضی اللہ عنھا آئیں</w:t>
      </w:r>
    </w:p>
    <w:p>
      <w:pPr>
        <w:jc w:val="both"/>
      </w:pPr>
      <w:r>
        <w:rPr>
          <w:rFonts w:ascii="Jameel Noori Nastaleeq" w:hAnsi="Jameel Noori Nastaleeq"/>
          <w:sz w:val="24"/>
        </w:rPr>
        <w:t>ایک مرتبہ حضور نیم کی خدمت میں ایک صحابیہ رضی اللہ عنھا آئیں اور عرض کرنے لگیں کہ میں عورتوں کی طرف سے نمائندہ بن کر آئی ہوں اور آپ سے سوال پوچھنا چاہتی ہوں ۔ اللہ کے نبی ﷺ نے فرمایا کہ سوال پوچھو، وہ کہنے لگی سوال میں یہ پوچھنا چاہتی ہوں کہ مرولوگ نیکی میں ہم سے بہت آگے نکل گئے فرمایا۔ وہ کیسے ؟ کہنے لگی کہ مرد لوگ مسجد میں جا کر جماعت کے ساتھ نماز پڑھتے ہیں انہیں اجر و ثواب زیادہ ملتا ہے، جہاد میں آپ کے ساتھ جاتے ہیں، یہ قبرستان میں جا کر جنازہ پڑھتے ہیں مردے کے کفن دفن میں شریک ہوتے ہیں، ہم گھروں میں بیٹھی رہتی ہیں تو ہمیں یہ نیکیاں نہیں ملتیں ، مرد ہم سے آگے نکل گئے ۔ اللہ کے نبی نے فرمایا پوچھنے والی نے بہت اچھا سوال پوچھا۔</w:t>
      </w:r>
    </w:p>
    <w:p>
      <w:pPr>
        <w:jc w:val="left"/>
      </w:pPr>
      <w:r>
        <w:rPr>
          <w:rFonts w:ascii="Jameel Noori Nastaleeq" w:hAnsi="Jameel Noori Nastaleeq"/>
          <w:i/>
          <w:color w:val="787878"/>
          <w:sz w:val="20"/>
        </w:rPr>
        <w:t>حوالہ: خطبات فقیر جلد 1، صفحہ ۲۰۷</w:t>
      </w:r>
    </w:p>
    <w:p>
      <w:pPr>
        <w:jc w:val="center"/>
      </w:pPr>
      <w:r>
        <w:rPr>
          <w:color w:val="C8B48C"/>
          <w:sz w:val="20"/>
        </w:rPr>
        <w:t>❖ ❖ ❖</w:t>
      </w:r>
    </w:p>
    <w:p>
      <w:pPr>
        <w:jc w:val="right"/>
      </w:pPr>
      <w:r>
        <w:rPr>
          <w:rFonts w:ascii="Jameel Noori Nastaleeq" w:hAnsi="Jameel Noori Nastaleeq"/>
          <w:b/>
          <w:color w:val="145A32"/>
          <w:sz w:val="28"/>
        </w:rPr>
        <w:t>✦ واقعہ نمبر ۵۵: ایک بزرگ فرمایا کرتے تھے کہ دن تین طرح کے ہوتے ہیں ایک وہ د</w:t>
      </w:r>
    </w:p>
    <w:p>
      <w:pPr>
        <w:jc w:val="both"/>
      </w:pPr>
      <w:r>
        <w:rPr>
          <w:rFonts w:ascii="Jameel Noori Nastaleeq" w:hAnsi="Jameel Noori Nastaleeq"/>
          <w:sz w:val="24"/>
        </w:rPr>
        <w:t>ایک بزرگ فرمایا کرتے تھے کہ دن تین طرح کے ہوتے ہیں ایک وہ دن جو گزر چکا ، وہ ہاتھوں سے نکل گیا ۔ ایک وہ دن جو آگے آئے گا یعنی کل، پتہ نہیں وہ آئے یا اس سے پہلے معاملہ کچھ اور بن جائے ۔ ایک آج کا دن یہ ہمارے ہاتھوں میں ہے ۔ چنانچہ فرماتے تھے اے انسان! ! نہ گزشتہ کل پر بھروسہ کرتا نہ آئندہ کل کی امید رکھنا۔</w:t>
      </w:r>
    </w:p>
    <w:p>
      <w:pPr>
        <w:jc w:val="left"/>
      </w:pPr>
      <w:r>
        <w:rPr>
          <w:rFonts w:ascii="Jameel Noori Nastaleeq" w:hAnsi="Jameel Noori Nastaleeq"/>
          <w:i/>
          <w:color w:val="787878"/>
          <w:sz w:val="20"/>
        </w:rPr>
        <w:t>حوالہ: خطبات فقیر جلد 1، صفحہ ۲۱۲</w:t>
      </w:r>
    </w:p>
    <w:p>
      <w:pPr>
        <w:jc w:val="center"/>
      </w:pPr>
      <w:r>
        <w:rPr>
          <w:color w:val="C8B48C"/>
          <w:sz w:val="20"/>
        </w:rPr>
        <w:t>❖ ❖ ❖</w:t>
      </w:r>
    </w:p>
    <w:p>
      <w:pPr>
        <w:jc w:val="right"/>
      </w:pPr>
      <w:r>
        <w:rPr>
          <w:rFonts w:ascii="Jameel Noori Nastaleeq" w:hAnsi="Jameel Noori Nastaleeq"/>
          <w:b/>
          <w:color w:val="145A32"/>
          <w:sz w:val="28"/>
        </w:rPr>
        <w:t>✦ واقعہ نمبر ۵۶: ایک دفعہ بازار میں گیا، ایک مجذوب باخدا سے میری ملاقات ہوئی</w:t>
      </w:r>
    </w:p>
    <w:p>
      <w:pPr>
        <w:jc w:val="both"/>
      </w:pPr>
      <w:r>
        <w:rPr>
          <w:rFonts w:ascii="Jameel Noori Nastaleeq" w:hAnsi="Jameel Noori Nastaleeq"/>
          <w:sz w:val="24"/>
        </w:rPr>
        <w:t>ایک دفعہ بازار میں گیا، ایک مجذوب باخدا سے میری ملاقات ہوئی۔ میں قریب ہوا، سلام کیا۔ انہس نے مجھ سے پوچھا احمد علی انسان کہاں بستے ہیں ؟ میں نے بازار --- ۲۱۱ مقصد حیات میں کھڑے لوگوں کی طرف اشارہ کیا اور کہا حضرت یہ سب انسان ہی تو ہیں۔ میری بات سن کر انہوں نے لوگوں پر ایک عجیب سی نظر ڈالی اور کہا اچھا یہ سب انسان ہیں ۔</w:t>
      </w:r>
    </w:p>
    <w:p>
      <w:pPr>
        <w:jc w:val="left"/>
      </w:pPr>
      <w:r>
        <w:rPr>
          <w:rFonts w:ascii="Jameel Noori Nastaleeq" w:hAnsi="Jameel Noori Nastaleeq"/>
          <w:i/>
          <w:color w:val="787878"/>
          <w:sz w:val="20"/>
        </w:rPr>
        <w:t>حوالہ: خطبات فقیر جلد 1، صفحہ ۲۱۲</w:t>
      </w:r>
    </w:p>
    <w:p>
      <w:pPr>
        <w:jc w:val="center"/>
      </w:pPr>
      <w:r>
        <w:rPr>
          <w:color w:val="C8B48C"/>
          <w:sz w:val="20"/>
        </w:rPr>
        <w:t>❖ ❖ ❖</w:t>
      </w:r>
    </w:p>
    <w:p>
      <w:pPr>
        <w:jc w:val="right"/>
      </w:pPr>
      <w:r>
        <w:rPr>
          <w:rFonts w:ascii="Jameel Noori Nastaleeq" w:hAnsi="Jameel Noori Nastaleeq"/>
          <w:b/>
          <w:color w:val="145A32"/>
          <w:sz w:val="28"/>
        </w:rPr>
        <w:t>✦ واقعہ نمبر ۵۷: ایک صاحب کا ایکسیڈنٹ ہوا اس کی آنکھ کے اوپر کا پردہ کٹ گیا</w:t>
      </w:r>
    </w:p>
    <w:p>
      <w:pPr>
        <w:jc w:val="both"/>
      </w:pPr>
      <w:r>
        <w:rPr>
          <w:rFonts w:ascii="Jameel Noori Nastaleeq" w:hAnsi="Jameel Noori Nastaleeq"/>
          <w:sz w:val="24"/>
        </w:rPr>
        <w:t>ایک صاحب کا ایکسیڈنٹ ہوا اس کی آنکھ کے اوپر کا پردہ کٹ گیا ۔ کہنے لگے ایک دو گھنٹے گزریں تو آنکھ پر مٹی جم جائے ۔ عام آدمی محسوس نہیں کر سکتا کہ ہوا میں کتنے باریک باریک ذرات مٹی کی شکل میں ہوتے ہیں جو جمتے رہتے ہیں۔ اکثر آپ دیکھیں گے کہ اگر کوئی چیز رکھیں دوسرے دن اس پر مٹی نظر آئے گی۔</w:t>
      </w:r>
    </w:p>
    <w:p>
      <w:pPr>
        <w:jc w:val="left"/>
      </w:pPr>
      <w:r>
        <w:rPr>
          <w:rFonts w:ascii="Jameel Noori Nastaleeq" w:hAnsi="Jameel Noori Nastaleeq"/>
          <w:i/>
          <w:color w:val="787878"/>
          <w:sz w:val="20"/>
        </w:rPr>
        <w:t>حوالہ: خطبات فقیر جلد 1، صفحہ ۲۱۸</w:t>
      </w:r>
    </w:p>
    <w:p>
      <w:pPr>
        <w:jc w:val="center"/>
      </w:pPr>
      <w:r>
        <w:rPr>
          <w:color w:val="C8B48C"/>
          <w:sz w:val="20"/>
        </w:rPr>
        <w:t>❖ ❖ ❖</w:t>
      </w:r>
    </w:p>
    <w:p>
      <w:pPr>
        <w:jc w:val="right"/>
      </w:pPr>
      <w:r>
        <w:rPr>
          <w:rFonts w:ascii="Jameel Noori Nastaleeq" w:hAnsi="Jameel Noori Nastaleeq"/>
          <w:b/>
          <w:color w:val="145A32"/>
          <w:sz w:val="28"/>
        </w:rPr>
        <w:t>✦ واقعہ نمبر ۵۸: ایک بزرگ جا رہے تھے کچھ بچے آپس میں بحث کر رہے تھے</w:t>
      </w:r>
    </w:p>
    <w:p>
      <w:pPr>
        <w:jc w:val="both"/>
      </w:pPr>
      <w:r>
        <w:rPr>
          <w:rFonts w:ascii="Jameel Noori Nastaleeq" w:hAnsi="Jameel Noori Nastaleeq"/>
          <w:sz w:val="24"/>
        </w:rPr>
        <w:t>ایک بزرگ جا رہے تھے کچھ بچے آپس میں بحث کر رہے تھے ۔ جب قریب سے گزرے تو وہ بچے کہنے لگے۔ باباجی ہم آپس میں کسی مسئلہ پر بحث کر رہے ہیں ۔ آپ ذرا فیصلہ کریں ۔</w:t>
      </w:r>
    </w:p>
    <w:p>
      <w:pPr>
        <w:jc w:val="left"/>
      </w:pPr>
      <w:r>
        <w:rPr>
          <w:rFonts w:ascii="Jameel Noori Nastaleeq" w:hAnsi="Jameel Noori Nastaleeq"/>
          <w:i/>
          <w:color w:val="787878"/>
          <w:sz w:val="20"/>
        </w:rPr>
        <w:t>حوالہ: خطبات فقیر جلد 1، صفحہ ۲۲۲</w:t>
      </w:r>
    </w:p>
    <w:p>
      <w:pPr>
        <w:jc w:val="center"/>
      </w:pPr>
      <w:r>
        <w:rPr>
          <w:color w:val="C8B48C"/>
          <w:sz w:val="20"/>
        </w:rPr>
        <w:t>❖ ❖ ❖</w:t>
      </w:r>
    </w:p>
    <w:p>
      <w:pPr>
        <w:jc w:val="right"/>
      </w:pPr>
      <w:r>
        <w:rPr>
          <w:rFonts w:ascii="Jameel Noori Nastaleeq" w:hAnsi="Jameel Noori Nastaleeq"/>
          <w:b/>
          <w:color w:val="145A32"/>
          <w:sz w:val="28"/>
        </w:rPr>
        <w:t>✦ واقعہ نمبر ۵۹: ایک بزرگ کا قول ہے کہ علم عمل کا دروازہ کھٹکھٹاتا ہے کھل جا</w:t>
      </w:r>
    </w:p>
    <w:p>
      <w:pPr>
        <w:jc w:val="both"/>
      </w:pPr>
      <w:r>
        <w:rPr>
          <w:rFonts w:ascii="Jameel Noori Nastaleeq" w:hAnsi="Jameel Noori Nastaleeq"/>
          <w:sz w:val="24"/>
        </w:rPr>
        <w:t>ایک بزرگ کا قول ہے کہ علم عمل کا دروازہ کھٹکھٹاتا ہے کھل جائے تو داخل ہو جاتا ہے ورنہ ہمیشہ کے لئے علمائے کرام اور ان کی ذمہ داریاں ۲۲۵ رخصت ہو جاتا ہے۔ پس جس آدمی کے پاس فقط علم ہو عمل نہ ہو وہ علم اس کے لئے وبال ہوتا ہے العلم بلا عمل وبال والعمل بلا علم ضلال ( علم بغير عمل کے وبال ہے اور عمل بغیر علم کے گمراہی ہے ) العلم بلا عمل كشجر بلا ثمر (علم بغیر عمل کے ایسا ہے جیسا کہ درخت بغیر پھل کے ہوتا ہے ) جس طرح چراغ جلے بغیر روشنی نہیں دیتا علم بھی عمل کے بغیر روشنی نہیں دیتا۔ بے عمل ع</w:t>
      </w:r>
    </w:p>
    <w:p>
      <w:pPr>
        <w:jc w:val="left"/>
      </w:pPr>
      <w:r>
        <w:rPr>
          <w:rFonts w:ascii="Jameel Noori Nastaleeq" w:hAnsi="Jameel Noori Nastaleeq"/>
          <w:i/>
          <w:color w:val="787878"/>
          <w:sz w:val="20"/>
        </w:rPr>
        <w:t>حوالہ: خطبات فقیر جلد 1، صفحہ ۲۲۶</w:t>
      </w:r>
    </w:p>
    <w:p>
      <w:pPr>
        <w:jc w:val="center"/>
      </w:pPr>
      <w:r>
        <w:rPr>
          <w:color w:val="C8B48C"/>
          <w:sz w:val="20"/>
        </w:rPr>
        <w:t>❖ ❖ ❖</w:t>
      </w:r>
    </w:p>
    <w:p>
      <w:pPr>
        <w:jc w:val="right"/>
      </w:pPr>
      <w:r>
        <w:rPr>
          <w:rFonts w:ascii="Jameel Noori Nastaleeq" w:hAnsi="Jameel Noori Nastaleeq"/>
          <w:b/>
          <w:color w:val="145A32"/>
          <w:sz w:val="28"/>
        </w:rPr>
        <w:t>✦ واقعہ نمبر ۶۰: ایک دفعہ حضرت مفتی محمد شفیع تشریف فرما تھے ، طالب علم حاضر</w:t>
      </w:r>
    </w:p>
    <w:p>
      <w:pPr>
        <w:jc w:val="both"/>
      </w:pPr>
      <w:r>
        <w:rPr>
          <w:rFonts w:ascii="Jameel Noori Nastaleeq" w:hAnsi="Jameel Noori Nastaleeq"/>
          <w:sz w:val="24"/>
        </w:rPr>
        <w:t>ایک دفعہ حضرت مفتی محمد شفیع تشریف فرما تھے ، طالب علم حاضر خدمت ہوئے حضرت نے طلباء سے پوچھا کے بتاؤ علم کا کیا مفہوم ہے؟ کسی نے کہا پہچاننا کسی طالب علم نے کہا جانتا ۔ فرمانے لگے نہیں مجھے سمجھاؤ یہ کیا چیز ہے؟ طلباء اپنی باتیں کرتے رہے حضرت خاموش رہے ۔ بالآخر ایک طالبعلم نے کہا حضرت! آپ ہی بتا دیجئے کہ علم کا کیا مفہوم ہے ۔ حضرت نے ایک عجیب بات فرمائی کہ علم وہ نور ہے جس کے حاصل ہو جانے کے بعد اس پر عمل کئے بغیر چین نہیں آتا ۔</w:t>
      </w:r>
    </w:p>
    <w:p>
      <w:pPr>
        <w:jc w:val="left"/>
      </w:pPr>
      <w:r>
        <w:rPr>
          <w:rFonts w:ascii="Jameel Noori Nastaleeq" w:hAnsi="Jameel Noori Nastaleeq"/>
          <w:i/>
          <w:color w:val="787878"/>
          <w:sz w:val="20"/>
        </w:rPr>
        <w:t>حوالہ: خطبات فقیر جلد 1، صفحہ ۲۲۷</w:t>
      </w:r>
    </w:p>
    <w:p>
      <w:pPr>
        <w:jc w:val="center"/>
      </w:pPr>
      <w:r>
        <w:rPr>
          <w:color w:val="C8B48C"/>
          <w:sz w:val="20"/>
        </w:rPr>
        <w:t>❖ ❖ ❖</w:t>
      </w:r>
    </w:p>
    <w:p>
      <w:pPr>
        <w:jc w:val="right"/>
      </w:pPr>
      <w:r>
        <w:rPr>
          <w:rFonts w:ascii="Jameel Noori Nastaleeq" w:hAnsi="Jameel Noori Nastaleeq"/>
          <w:b/>
          <w:color w:val="145A32"/>
          <w:sz w:val="28"/>
        </w:rPr>
        <w:t>✦ واقعہ نمبر ۶۱: واقعہ ہے کہ بادشاہ کو مصیبت پڑ گئی</w:t>
      </w:r>
    </w:p>
    <w:p>
      <w:pPr>
        <w:jc w:val="both"/>
      </w:pPr>
      <w:r>
        <w:rPr>
          <w:rFonts w:ascii="Jameel Noori Nastaleeq" w:hAnsi="Jameel Noori Nastaleeq"/>
          <w:sz w:val="24"/>
        </w:rPr>
        <w:t>واقعہ ہے کہ بادشاہ کو مصیبت پڑ گئی ۔ حضرت جب مصلے پر بیٹھے کہنے لگا اگر حضرت کے ہاتھ اٹھ گئے آئندہ میری نسل ہی ختم ہو جائے گی ۔ یہ مومن کے ہتھیار ہوتے ہیں الوضوء سلاح المؤمن مصلی تسبیح یہ ہتھیار ہیں۔ ان سے وہ کام ہوتا ہے جو دنیا کے میزائلوں سے بھی نہیں ہو سکتا، ان کے ہاتھوں کے اٹھنے سے وہ تبدیلیاں آتی ہیں جو دنیا میں ایٹم بموں کے پھینکنے سے بھی نہیں ہوتیں ۔</w:t>
      </w:r>
    </w:p>
    <w:p>
      <w:pPr>
        <w:jc w:val="left"/>
      </w:pPr>
      <w:r>
        <w:rPr>
          <w:rFonts w:ascii="Jameel Noori Nastaleeq" w:hAnsi="Jameel Noori Nastaleeq"/>
          <w:i/>
          <w:color w:val="787878"/>
          <w:sz w:val="20"/>
        </w:rPr>
        <w:t>حوالہ: خطبات فقیر جلد 1، صفحہ ۲۳۳</w:t>
      </w:r>
    </w:p>
    <w:p>
      <w:pPr>
        <w:jc w:val="center"/>
      </w:pPr>
      <w:r>
        <w:rPr>
          <w:color w:val="C8B48C"/>
          <w:sz w:val="20"/>
        </w:rPr>
        <w:t>❖ ❖ ❖</w:t>
      </w:r>
    </w:p>
    <w:p>
      <w:pPr>
        <w:jc w:val="right"/>
      </w:pPr>
      <w:r>
        <w:rPr>
          <w:rFonts w:ascii="Jameel Noori Nastaleeq" w:hAnsi="Jameel Noori Nastaleeq"/>
          <w:b/>
          <w:color w:val="145A32"/>
          <w:sz w:val="28"/>
        </w:rPr>
        <w:t>✦ واقعہ نمبر ۶۲: ایک دفعہ روس میں سفر کر رہا تھا</w:t>
      </w:r>
    </w:p>
    <w:p>
      <w:pPr>
        <w:jc w:val="both"/>
      </w:pPr>
      <w:r>
        <w:rPr>
          <w:rFonts w:ascii="Jameel Noori Nastaleeq" w:hAnsi="Jameel Noori Nastaleeq"/>
          <w:sz w:val="24"/>
        </w:rPr>
        <w:t>ایک دفعہ روس میں سفر کر رہا تھا ۔ مولانا عبد اللہ اور دوسرے حضرات رفقاء سفر تھے ۔ ٹرین میں سفر کر رہے تھے کہ ایک آدمی آیا ۔ فقیر سے بھی ملا اوروں سے بھی ملا۔</w:t>
      </w:r>
    </w:p>
    <w:p>
      <w:pPr>
        <w:jc w:val="left"/>
      </w:pPr>
      <w:r>
        <w:rPr>
          <w:rFonts w:ascii="Jameel Noori Nastaleeq" w:hAnsi="Jameel Noori Nastaleeq"/>
          <w:i/>
          <w:color w:val="787878"/>
          <w:sz w:val="20"/>
        </w:rPr>
        <w:t>حوالہ: خطبات فقیر جلد 1، صفحہ ۲۴۳</w:t>
      </w:r>
    </w:p>
    <w:p>
      <w:pPr>
        <w:jc w:val="center"/>
      </w:pPr>
      <w:r>
        <w:rPr>
          <w:color w:val="C8B48C"/>
          <w:sz w:val="20"/>
        </w:rPr>
        <w:t>❖ ❖ ❖</w:t>
      </w:r>
    </w:p>
    <w:p>
      <w:pPr>
        <w:jc w:val="right"/>
      </w:pPr>
      <w:r>
        <w:rPr>
          <w:rFonts w:ascii="Jameel Noori Nastaleeq" w:hAnsi="Jameel Noori Nastaleeq"/>
          <w:b/>
          <w:color w:val="145A32"/>
          <w:sz w:val="28"/>
        </w:rPr>
        <w:t>✦ واقعہ نمبر ۶۳: ایک صاحب ملے کہنے لگے میں روزے رکھتا ہوں</w:t>
      </w:r>
    </w:p>
    <w:p>
      <w:pPr>
        <w:jc w:val="both"/>
      </w:pPr>
      <w:r>
        <w:rPr>
          <w:rFonts w:ascii="Jameel Noori Nastaleeq" w:hAnsi="Jameel Noori Nastaleeq"/>
          <w:sz w:val="24"/>
        </w:rPr>
        <w:t>ایک صاحب ملے کہنے لگے میں روزے رکھتا ہوں۔ وہ امریکن تھے میں خطبات فقر سنت نبوی اور جد پد سائنس و نے کہا وہ کیوں تم تو غیر مسلم ہو تم کیسے روزے رکھتے ہو؟ کہنے لگا کہ سال میں کچھ وقت انسان پر ایسا گزرنا چاہیے کہ وہ ڈائٹنگ کرے ۔ جب ہم کچھ عرصہ کے لئے Digestive System کو فارغ رکھتے ہیں تو جسم کے اندر کچھ رطوبتیں ایسی ہوتی ہیں جو کہ ختم ہو جاتی ہیں۔ بہت سی پیچیدہ قسم کی بیماریاں ختم ہو جاتی ہیں۔</w:t>
      </w:r>
    </w:p>
    <w:p>
      <w:pPr>
        <w:jc w:val="left"/>
      </w:pPr>
      <w:r>
        <w:rPr>
          <w:rFonts w:ascii="Jameel Noori Nastaleeq" w:hAnsi="Jameel Noori Nastaleeq"/>
          <w:i/>
          <w:color w:val="787878"/>
          <w:sz w:val="20"/>
        </w:rPr>
        <w:t>حوالہ: خطبات فقیر جلد 1، صفحہ ۲۵۵</w:t>
      </w:r>
    </w:p>
    <w:p>
      <w:pPr>
        <w:jc w:val="center"/>
      </w:pPr>
      <w:r>
        <w:rPr>
          <w:color w:val="C8B48C"/>
          <w:sz w:val="20"/>
        </w:rPr>
        <w:t>❖ ❖ ❖</w:t>
      </w:r>
    </w:p>
    <w:p>
      <w:pPr>
        <w:jc w:val="right"/>
      </w:pPr>
      <w:r>
        <w:rPr>
          <w:rFonts w:ascii="Jameel Noori Nastaleeq" w:hAnsi="Jameel Noori Nastaleeq"/>
          <w:b/>
          <w:color w:val="145A32"/>
          <w:sz w:val="28"/>
        </w:rPr>
        <w:t>✦ واقعہ نمبر ۶۴: ایک دفعہ واشنگٹن میں ایک ڈاکٹر سے ملاقات ہوئی</w:t>
      </w:r>
    </w:p>
    <w:p>
      <w:pPr>
        <w:jc w:val="both"/>
      </w:pPr>
      <w:r>
        <w:rPr>
          <w:rFonts w:ascii="Jameel Noori Nastaleeq" w:hAnsi="Jameel Noori Nastaleeq"/>
          <w:sz w:val="24"/>
        </w:rPr>
        <w:t>ایک دفعہ واشنگٹن میں ایک ڈاکٹر سے ملاقات ہوئی۔ وہ کہتا تھا میرا دل کرتا ہے کہ سارے ملک میں نماز کو لاگو کر دوں ۔ فقیر نے کہا وہ کیوں؟ کہنے لگا اس کے اندر اتنی حکمت ہے کہ کوئی حد نہیں۔ وہ جلد کا سپیشلسٹ تھا کہنے لگا اس کی حکمت آپ تو ( انجینئر ہیں ) سمجھ لیں گے ۔</w:t>
      </w:r>
    </w:p>
    <w:p>
      <w:pPr>
        <w:jc w:val="left"/>
      </w:pPr>
      <w:r>
        <w:rPr>
          <w:rFonts w:ascii="Jameel Noori Nastaleeq" w:hAnsi="Jameel Noori Nastaleeq"/>
          <w:i/>
          <w:color w:val="787878"/>
          <w:sz w:val="20"/>
        </w:rPr>
        <w:t>حوالہ: خطبات فقیر جلد 1، صفحہ ۲۶۰</w:t>
      </w:r>
    </w:p>
    <w:p>
      <w:pPr>
        <w:jc w:val="center"/>
      </w:pPr>
      <w:r>
        <w:rPr>
          <w:color w:val="C8B48C"/>
          <w:sz w:val="20"/>
        </w:rPr>
        <w:t>❖ ❖ ❖</w:t>
      </w:r>
    </w:p>
    <w:p>
      <w:pPr>
        <w:jc w:val="right"/>
      </w:pPr>
      <w:r>
        <w:rPr>
          <w:rFonts w:ascii="Jameel Noori Nastaleeq" w:hAnsi="Jameel Noori Nastaleeq"/>
          <w:b/>
          <w:color w:val="145A32"/>
          <w:sz w:val="28"/>
        </w:rPr>
        <w:t>✦ واقعہ نمبر ۶۵: ایک دفعہ میٹنگ تھی جس میں امریکن کمپنی کے تین ڈائر یکٹرز او</w:t>
      </w:r>
    </w:p>
    <w:p>
      <w:pPr>
        <w:jc w:val="both"/>
      </w:pPr>
      <w:r>
        <w:rPr>
          <w:rFonts w:ascii="Jameel Noori Nastaleeq" w:hAnsi="Jameel Noori Nastaleeq"/>
          <w:sz w:val="24"/>
        </w:rPr>
        <w:t>ایک دفعہ میٹنگ تھی جس میں امریکن کمپنی کے تین ڈائر یکٹرز اور جنرل میچر وغیرہ تھے ۔ ہم ایک Table پر بیٹھے کھانا کھا رہے تھے ۔ فقیر نے دیکھا کہ وہ امریکن حضرات بھی ہاتھ سے کھانا کھا رہے ہیں ۔ حالانکہ چھری کانٹے ایک طرف سنت نبونی اور جدید سائنس ق رکھے ہوئے تھے۔</w:t>
      </w:r>
    </w:p>
    <w:p>
      <w:pPr>
        <w:jc w:val="left"/>
      </w:pPr>
      <w:r>
        <w:rPr>
          <w:rFonts w:ascii="Jameel Noori Nastaleeq" w:hAnsi="Jameel Noori Nastaleeq"/>
          <w:i/>
          <w:color w:val="787878"/>
          <w:sz w:val="20"/>
        </w:rPr>
        <w:t>حوالہ: خطبات فقیر جلد 1، صفحہ ۲۶۴</w:t>
      </w:r>
    </w:p>
    <w:p>
      <w:pPr>
        <w:jc w:val="center"/>
      </w:pPr>
      <w:r>
        <w:rPr>
          <w:color w:val="C8B48C"/>
          <w:sz w:val="20"/>
        </w:rPr>
        <w:t>❖ ❖ ❖</w:t>
      </w:r>
    </w:p>
    <w:p>
      <w:pPr>
        <w:jc w:val="right"/>
      </w:pPr>
      <w:r>
        <w:rPr>
          <w:rFonts w:ascii="Jameel Noori Nastaleeq" w:hAnsi="Jameel Noori Nastaleeq"/>
          <w:b/>
          <w:color w:val="145A32"/>
          <w:sz w:val="28"/>
        </w:rPr>
        <w:t>✦ واقعہ نمبر ۶۶: حضرت موسی کی شادی کا واقعہ 78 ہم نے کس کو رب بنا رکھا ہے؟</w:t>
      </w:r>
    </w:p>
    <w:p>
      <w:pPr>
        <w:jc w:val="both"/>
      </w:pPr>
      <w:r>
        <w:rPr>
          <w:rFonts w:ascii="Jameel Noori Nastaleeq" w:hAnsi="Jameel Noori Nastaleeq"/>
          <w:sz w:val="24"/>
        </w:rPr>
        <w:t>حضرت موسی کی شادی کا واقعہ 78 ہم نے کس کو رب بنا رکھا ہے؟ 67 69 جو اللہ کا ہو گیا اللہ اس کا ہو گیا 70 انبیائے کرام نے کس نام سے 79 دعائیں کیں؟ ہمیں کس طرح مانگنا سکھایا گیا ؟ 80 قبر و حشر اور جنت و دوزخ میں 80 81 81 82 رب کا لفظ تصوف و سلوک کا مقصد تین اہم باتیں ایک چیونٹی کا سالانہ رزق 70 71 حضرت انس کے رزق میں برکت خاندانی منصوبہ بندگی والوں 97 98 تفصيل کی گواہی دینا سیدہ عائشہ الله عنہا کی حضور م سے محبت حسن رسول علیم کے سامنے چاند کی حیثیت سیده ام حبیبہ کا عشق رسول کا عشق رسول 98 حضرت صدیق اکبر " کا عشق رسول مسلم حضرت عمرہ کا عشق رسول" 98 100₫ حضرت عثمان غنی ان کا عشق 100 7 رسول حضرت علی " کا عشق رسول " حضرت حسان بن ثابت کا عشق رسول میر 101 101 حضرت حذیفہ " کا عشق رسول" 102 ایک صحابیہ کا عشق رسول 102 103 104 104 105 105 106 محبوب مس</w:t>
      </w:r>
    </w:p>
    <w:p>
      <w:pPr>
        <w:jc w:val="left"/>
      </w:pPr>
      <w:r>
        <w:rPr>
          <w:rFonts w:ascii="Jameel Noori Nastaleeq" w:hAnsi="Jameel Noori Nastaleeq"/>
          <w:i/>
          <w:color w:val="787878"/>
          <w:sz w:val="20"/>
        </w:rPr>
        <w:t>حوالہ: خطبات فقیر جلد 2، صفحہ ۸</w:t>
      </w:r>
    </w:p>
    <w:p>
      <w:pPr>
        <w:jc w:val="center"/>
      </w:pPr>
      <w:r>
        <w:rPr>
          <w:color w:val="C8B48C"/>
          <w:sz w:val="20"/>
        </w:rPr>
        <w:t>❖ ❖ ❖</w:t>
      </w:r>
    </w:p>
    <w:p>
      <w:pPr>
        <w:jc w:val="right"/>
      </w:pPr>
      <w:r>
        <w:rPr>
          <w:rFonts w:ascii="Jameel Noori Nastaleeq" w:hAnsi="Jameel Noori Nastaleeq"/>
          <w:b/>
          <w:color w:val="145A32"/>
          <w:sz w:val="28"/>
        </w:rPr>
        <w:t>✦ واقعہ نمبر ۶۷: ایک شخص نے ان کے حالات زندگی لکھے</w:t>
      </w:r>
    </w:p>
    <w:p>
      <w:pPr>
        <w:jc w:val="both"/>
      </w:pPr>
      <w:r>
        <w:rPr>
          <w:rFonts w:ascii="Jameel Noori Nastaleeq" w:hAnsi="Jameel Noori Nastaleeq"/>
          <w:sz w:val="24"/>
        </w:rPr>
        <w:t>ایک شخص نے ان کے حالات زندگی لکھے۔ .. حضرت سلیمان کی وفات 933 سال (ق م) ہوئی مگر امثال سلیمان(Proverb)250 سال (ق م) لکھی گئی۔ . - یہ سب کتب 70ء میں بیت المقدس کی دوسری تباہی کے وقت ضائع ہو گئیں۔ صرف یونانی ترجمہ رہ گیا۔</w:t>
      </w:r>
    </w:p>
    <w:p>
      <w:pPr>
        <w:jc w:val="left"/>
      </w:pPr>
      <w:r>
        <w:rPr>
          <w:rFonts w:ascii="Jameel Noori Nastaleeq" w:hAnsi="Jameel Noori Nastaleeq"/>
          <w:i/>
          <w:color w:val="787878"/>
          <w:sz w:val="20"/>
        </w:rPr>
        <w:t>حوالہ: خطبات فقیر جلد 2، صفحہ ۲۱</w:t>
      </w:r>
    </w:p>
    <w:p>
      <w:pPr>
        <w:jc w:val="center"/>
      </w:pPr>
      <w:r>
        <w:rPr>
          <w:color w:val="C8B48C"/>
          <w:sz w:val="20"/>
        </w:rPr>
        <w:t>❖ ❖ ❖</w:t>
      </w:r>
    </w:p>
    <w:p>
      <w:pPr>
        <w:jc w:val="right"/>
      </w:pPr>
      <w:r>
        <w:rPr>
          <w:rFonts w:ascii="Jameel Noori Nastaleeq" w:hAnsi="Jameel Noori Nastaleeq"/>
          <w:b/>
          <w:color w:val="145A32"/>
          <w:sz w:val="28"/>
        </w:rPr>
        <w:t>✦ واقعہ نمبر ۶۸: ایک شخص ابی یہودہ بن شمعون نے ان کو مثنا (Mishnah) کے نام</w:t>
      </w:r>
    </w:p>
    <w:p>
      <w:pPr>
        <w:jc w:val="both"/>
      </w:pPr>
      <w:r>
        <w:rPr>
          <w:rFonts w:ascii="Jameel Noori Nastaleeq" w:hAnsi="Jameel Noori Nastaleeq"/>
          <w:sz w:val="24"/>
        </w:rPr>
        <w:t>ایک شخص ابی یہودہ بن شمعون نے ان کو مثنا (Mishnah) کے نام سے تحریری شکل دی۔ فلسطینی یہودیوں نے ترجمہ کیا تو اس کا نام Halakah رکھا۔ باہلی یہودیوں نے جب ترجمہ کیا تو انہوں نے اس کا نام Haggadah رکھا۔ ان تینوں تحریف شدہ کتب کا مجموعہ قلمود کہلاتا ہے۔</w:t>
      </w:r>
    </w:p>
    <w:p>
      <w:pPr>
        <w:jc w:val="left"/>
      </w:pPr>
      <w:r>
        <w:rPr>
          <w:rFonts w:ascii="Jameel Noori Nastaleeq" w:hAnsi="Jameel Noori Nastaleeq"/>
          <w:i/>
          <w:color w:val="787878"/>
          <w:sz w:val="20"/>
        </w:rPr>
        <w:t>حوالہ: خطبات فقیر جلد 2، صفحہ ۲۲</w:t>
      </w:r>
    </w:p>
    <w:p>
      <w:pPr>
        <w:jc w:val="center"/>
      </w:pPr>
      <w:r>
        <w:rPr>
          <w:color w:val="C8B48C"/>
          <w:sz w:val="20"/>
        </w:rPr>
        <w:t>❖ ❖ ❖</w:t>
      </w:r>
    </w:p>
    <w:p>
      <w:pPr>
        <w:jc w:val="right"/>
      </w:pPr>
      <w:r>
        <w:rPr>
          <w:rFonts w:ascii="Jameel Noori Nastaleeq" w:hAnsi="Jameel Noori Nastaleeq"/>
          <w:b/>
          <w:color w:val="145A32"/>
          <w:sz w:val="28"/>
        </w:rPr>
        <w:t>✦ واقعہ نمبر ۶۹: ایک مرتبہ سویڈن کے ایک کالج میں اسلام کے عنوان پر لیکچر دیتے</w:t>
      </w:r>
    </w:p>
    <w:p>
      <w:pPr>
        <w:jc w:val="both"/>
      </w:pPr>
      <w:r>
        <w:rPr>
          <w:rFonts w:ascii="Jameel Noori Nastaleeq" w:hAnsi="Jameel Noori Nastaleeq"/>
          <w:sz w:val="24"/>
        </w:rPr>
        <w:t>ایک مرتبہ سویڈن کے ایک کالج میں اسلام کے عنوان پر لیکچر دیتے ہوئے کہا کہ قرآن دنیا کی واحد کتاب ہے جو آج تک اصلی حالت میں موجود ہے۔ ایک عیسائی لڑکی نے سوال کیا کہ کیا ہمارے پاس اصلی کتاب نہیں ہے؟ فقیر نے پوچھا کہ یہ بتائیں کہ حضرت عیسی علیہ السلام پر انجیل کی زبان میں نازل ہوئی؟ کہنے لگی، سریانی زبان میں۔ میں نے پوچھا کہ آج کس زبان میں ہے؟ کہنے لگی ، انگریزی زبان میں۔ فقیر نے کہا معلوم ہوا کہ جس زبان میں نازل ہوئی تھی آج اس زبان میں انجیل آپ کے پاس موجود نہیں ہے۔</w:t>
      </w:r>
    </w:p>
    <w:p>
      <w:pPr>
        <w:jc w:val="left"/>
      </w:pPr>
      <w:r>
        <w:rPr>
          <w:rFonts w:ascii="Jameel Noori Nastaleeq" w:hAnsi="Jameel Noori Nastaleeq"/>
          <w:i/>
          <w:color w:val="787878"/>
          <w:sz w:val="20"/>
        </w:rPr>
        <w:t>حوالہ: خطبات فقیر جلد 2، صفحہ ۲۳</w:t>
      </w:r>
    </w:p>
    <w:p>
      <w:pPr>
        <w:jc w:val="center"/>
      </w:pPr>
      <w:r>
        <w:rPr>
          <w:color w:val="C8B48C"/>
          <w:sz w:val="20"/>
        </w:rPr>
        <w:t>❖ ❖ ❖</w:t>
      </w:r>
    </w:p>
    <w:p>
      <w:pPr>
        <w:jc w:val="right"/>
      </w:pPr>
      <w:r>
        <w:rPr>
          <w:rFonts w:ascii="Jameel Noori Nastaleeq" w:hAnsi="Jameel Noori Nastaleeq"/>
          <w:b/>
          <w:color w:val="145A32"/>
          <w:sz w:val="28"/>
        </w:rPr>
        <w:t>✦ واقعہ نمبر ۷۰: ایک شخص نے اس کے اقوال اور حالات زندگی کو جمع کیا</w:t>
      </w:r>
    </w:p>
    <w:p>
      <w:pPr>
        <w:jc w:val="both"/>
      </w:pPr>
      <w:r>
        <w:rPr>
          <w:rFonts w:ascii="Jameel Noori Nastaleeq" w:hAnsi="Jameel Noori Nastaleeq"/>
          <w:sz w:val="24"/>
        </w:rPr>
        <w:t>ایک شخص نے اس کے اقوال اور حالات زندگی کو جمع کیا۔ اب آئیے قرآن پاک کی تدوین اور اس کے جمع ہونے اسلام میں حفاظت قرآن : زمانے میں چہار طرح سے محفوظ کیا گیا۔ ۔ کا جائزہ لیا جائے۔</w:t>
      </w:r>
    </w:p>
    <w:p>
      <w:pPr>
        <w:jc w:val="left"/>
      </w:pPr>
      <w:r>
        <w:rPr>
          <w:rFonts w:ascii="Jameel Noori Nastaleeq" w:hAnsi="Jameel Noori Nastaleeq"/>
          <w:i/>
          <w:color w:val="787878"/>
          <w:sz w:val="20"/>
        </w:rPr>
        <w:t>حوالہ: خطبات فقیر جلد 2، صفحہ ۲۵</w:t>
      </w:r>
    </w:p>
    <w:p>
      <w:pPr>
        <w:jc w:val="center"/>
      </w:pPr>
      <w:r>
        <w:rPr>
          <w:color w:val="C8B48C"/>
          <w:sz w:val="20"/>
        </w:rPr>
        <w:t>❖ ❖ ❖</w:t>
      </w:r>
    </w:p>
    <w:p>
      <w:pPr>
        <w:jc w:val="right"/>
      </w:pPr>
      <w:r>
        <w:rPr>
          <w:rFonts w:ascii="Jameel Noori Nastaleeq" w:hAnsi="Jameel Noori Nastaleeq"/>
          <w:b/>
          <w:color w:val="145A32"/>
          <w:sz w:val="28"/>
        </w:rPr>
        <w:t>✦ واقعہ نمبر ۷۱: ایک مرتبہ نبی اکرم میں ترمیم کی گود میں آپ کے نواسے حضرت غلا</w:t>
      </w:r>
    </w:p>
    <w:p>
      <w:pPr>
        <w:jc w:val="both"/>
      </w:pPr>
      <w:r>
        <w:rPr>
          <w:rFonts w:ascii="Jameel Noori Nastaleeq" w:hAnsi="Jameel Noori Nastaleeq"/>
          <w:sz w:val="24"/>
        </w:rPr>
        <w:t>ایک مرتبہ نبی اکرم میں ترمیم کی گود میں آپ کے نواسے حضرت غلام زادے اسامہ بن زید میں رہے تھے آپ میم نے فرمایا " اے پروردگار ! کتا ہوں جو کوئی ان سے محبت کرے تو بھی ان سے محبت فرما۔ 37 اسلام میرا پسندیده نین کیوی سبحان اللہ۔ اپنے نواسے اور غلام زادے کے ساتھ مساوات اور محبت کا یہ سلوک دیکھ کر دنیا انگشت بدنداں نہ ہو تو کیا کرے۔ حضرت زید جلالہ نبی اکرم میلہ کے غلام تھے مگر آپ یم نے اپنی حقیقی پھوپھی زاد بہن سے اسکا نکاح کیا۔</w:t>
      </w:r>
    </w:p>
    <w:p>
      <w:pPr>
        <w:jc w:val="left"/>
      </w:pPr>
      <w:r>
        <w:rPr>
          <w:rFonts w:ascii="Jameel Noori Nastaleeq" w:hAnsi="Jameel Noori Nastaleeq"/>
          <w:i/>
          <w:color w:val="787878"/>
          <w:sz w:val="20"/>
        </w:rPr>
        <w:t>حوالہ: خطبات فقیر جلد 2، صفحہ ۳۸</w:t>
      </w:r>
    </w:p>
    <w:p>
      <w:pPr>
        <w:jc w:val="center"/>
      </w:pPr>
      <w:r>
        <w:rPr>
          <w:color w:val="C8B48C"/>
          <w:sz w:val="20"/>
        </w:rPr>
        <w:t>❖ ❖ ❖</w:t>
      </w:r>
    </w:p>
    <w:p>
      <w:pPr>
        <w:jc w:val="right"/>
      </w:pPr>
      <w:r>
        <w:rPr>
          <w:rFonts w:ascii="Jameel Noori Nastaleeq" w:hAnsi="Jameel Noori Nastaleeq"/>
          <w:b/>
          <w:color w:val="145A32"/>
          <w:sz w:val="28"/>
        </w:rPr>
        <w:t>✦ واقعہ نمبر ۷۲: ایک مرتبہ ایک صحابی جو نبی اکرم میر کی خدمت میں حاضر ہوئے او</w:t>
      </w:r>
    </w:p>
    <w:p>
      <w:pPr>
        <w:jc w:val="both"/>
      </w:pPr>
      <w:r>
        <w:rPr>
          <w:rFonts w:ascii="Jameel Noori Nastaleeq" w:hAnsi="Jameel Noori Nastaleeq"/>
          <w:sz w:val="24"/>
        </w:rPr>
        <w:t>ایک مرتبہ ایک صحابی جو نبی اکرم میر کی خدمت میں حاضر ہوئے اور پوچھا ، اے اللہ کے نبی لی لی ! اگر یہ سورج چاند اور ستارے اللہ رب العزت کا حکم ماننا چھوڑ دیں تو کیا ہو گا؟ کتنا پیارا سوال پوچھا اور کتنے سادہ انداز میں پوچھا! نبی میر نے اس کا جواب اس کی ذہنی سطح کو سامنے رکھ کر دیا ۔ آپ م ﷺ نے فرمایا کہ اللہ نم رب العزت اپنے جانوروں میں سے کوئی جانور اس پر مسلط کر دیں گے جو انہیں ایک ہی لقمہ بنالے گا۔ اس کا مطلب یہ کہ اتنا بڑا ہو گا کہ سب سیاروں کو سورج کو اور چاند کو ایک ہی لقمہ بنائے گا۔ جب آپ می ﷺ نے یہ فرمایا تو وہ صحابی بڑے حیران ہوئے اور پوچھنے لگے اے اللہ کے نبی یہ وہ جانور کہاں ہوتے ہیں ؟ نبی ﷺ نے فرمایا کہ وہ اللہ کی چراگاہوں میں چور ہے ہیں۔</w:t>
      </w:r>
    </w:p>
    <w:p>
      <w:pPr>
        <w:jc w:val="left"/>
      </w:pPr>
      <w:r>
        <w:rPr>
          <w:rFonts w:ascii="Jameel Noori Nastaleeq" w:hAnsi="Jameel Noori Nastaleeq"/>
          <w:i/>
          <w:color w:val="787878"/>
          <w:sz w:val="20"/>
        </w:rPr>
        <w:t>حوالہ: خطبات فقیر جلد 2، صفحہ ۵۳</w:t>
      </w:r>
    </w:p>
    <w:p>
      <w:pPr>
        <w:jc w:val="center"/>
      </w:pPr>
      <w:r>
        <w:rPr>
          <w:color w:val="C8B48C"/>
          <w:sz w:val="20"/>
        </w:rPr>
        <w:t>❖ ❖ ❖</w:t>
      </w:r>
    </w:p>
    <w:p>
      <w:pPr>
        <w:jc w:val="right"/>
      </w:pPr>
      <w:r>
        <w:rPr>
          <w:rFonts w:ascii="Jameel Noori Nastaleeq" w:hAnsi="Jameel Noori Nastaleeq"/>
          <w:b/>
          <w:color w:val="145A32"/>
          <w:sz w:val="28"/>
        </w:rPr>
        <w:t>✦ واقعہ نمبر ۷۳: ایک مرتبہ ایک صحابی کہنے لگے، اے اللہ کے نبی صلی اللہ ! ہمیں</w:t>
      </w:r>
    </w:p>
    <w:p>
      <w:pPr>
        <w:jc w:val="both"/>
      </w:pPr>
      <w:r>
        <w:rPr>
          <w:rFonts w:ascii="Jameel Noori Nastaleeq" w:hAnsi="Jameel Noori Nastaleeq"/>
          <w:sz w:val="24"/>
        </w:rPr>
        <w:t>ایک مرتبہ ایک صحابی کہنے لگے، اے اللہ کے نبی صلی اللہ ! ہمیں کیا پتہ وہ کیا لکھ دیتے ہیں، اگر اجازت ہو تو میں عبرانی زبان سیکھ کر آتا ہوں۔ آپ ﷺ نے اجازت دے دی۔ چنانچہ وہ صحابی وہاں " سے گئے اور پندرہ دنوں کے اندر وہ زبان سیکھ کر واپس تشریف لے آئے۔ محمد بن قاسم کا عظیم کارنامہ : دینی علوم سے انسان کے کمالات اجاگر ہو جاتے ہیں۔</w:t>
      </w:r>
    </w:p>
    <w:p>
      <w:pPr>
        <w:jc w:val="left"/>
      </w:pPr>
      <w:r>
        <w:rPr>
          <w:rFonts w:ascii="Jameel Noori Nastaleeq" w:hAnsi="Jameel Noori Nastaleeq"/>
          <w:i/>
          <w:color w:val="787878"/>
          <w:sz w:val="20"/>
        </w:rPr>
        <w:t>حوالہ: خطبات فقیر جلد 2، صفحہ ۵۶</w:t>
      </w:r>
    </w:p>
    <w:p>
      <w:pPr>
        <w:jc w:val="center"/>
      </w:pPr>
      <w:r>
        <w:rPr>
          <w:color w:val="C8B48C"/>
          <w:sz w:val="20"/>
        </w:rPr>
        <w:t>❖ ❖ ❖</w:t>
      </w:r>
    </w:p>
    <w:p>
      <w:pPr>
        <w:jc w:val="right"/>
      </w:pPr>
      <w:r>
        <w:rPr>
          <w:rFonts w:ascii="Jameel Noori Nastaleeq" w:hAnsi="Jameel Noori Nastaleeq"/>
          <w:b/>
          <w:color w:val="145A32"/>
          <w:sz w:val="28"/>
        </w:rPr>
        <w:t>✦ واقعہ نمبر ۷۴: ایک دفعہ درس قرآن دے رہے تھے</w:t>
      </w:r>
    </w:p>
    <w:p>
      <w:pPr>
        <w:jc w:val="both"/>
      </w:pPr>
      <w:r>
        <w:rPr>
          <w:rFonts w:ascii="Jameel Noori Nastaleeq" w:hAnsi="Jameel Noori Nastaleeq"/>
          <w:sz w:val="24"/>
        </w:rPr>
        <w:t>ایک دفعہ درس قرآن دے رہے تھے۔ اسی دوران دو چڑیاں لڑتی ہوئی ان کے قریب آکر گریں۔ یہ کم عمر تو تھے ہی سہی. انہوں نے اپنا عمامہ اتارا اور ان چڑیوں کے اوپر رکھ دیا۔ اب درس قرآن کے درمیان جو یہ کام کیا تو جو مشائخ بیٹھے تھے انہوں نے اس چیز کو Mind (محسوس کیا کہ یہ ادب کے خلاف ہے۔</w:t>
      </w:r>
    </w:p>
    <w:p>
      <w:pPr>
        <w:jc w:val="left"/>
      </w:pPr>
      <w:r>
        <w:rPr>
          <w:rFonts w:ascii="Jameel Noori Nastaleeq" w:hAnsi="Jameel Noori Nastaleeq"/>
          <w:i/>
          <w:color w:val="787878"/>
          <w:sz w:val="20"/>
        </w:rPr>
        <w:t>حوالہ: خطبات فقیر جلد 2، صفحہ ۵۷</w:t>
      </w:r>
    </w:p>
    <w:p>
      <w:pPr>
        <w:jc w:val="center"/>
      </w:pPr>
      <w:r>
        <w:rPr>
          <w:color w:val="C8B48C"/>
          <w:sz w:val="20"/>
        </w:rPr>
        <w:t>❖ ❖ ❖</w:t>
      </w:r>
    </w:p>
    <w:p>
      <w:pPr>
        <w:jc w:val="right"/>
      </w:pPr>
      <w:r>
        <w:rPr>
          <w:rFonts w:ascii="Jameel Noori Nastaleeq" w:hAnsi="Jameel Noori Nastaleeq"/>
          <w:b/>
          <w:color w:val="145A32"/>
          <w:sz w:val="28"/>
        </w:rPr>
        <w:t>✦ واقعہ نمبر ۷۵: ایک مرتبہ چیچک نکل آتی ہے اس کو دوبارہ زندگی بھر چیچک نہیں ن</w:t>
      </w:r>
    </w:p>
    <w:p>
      <w:pPr>
        <w:jc w:val="both"/>
      </w:pPr>
      <w:r>
        <w:rPr>
          <w:rFonts w:ascii="Jameel Noori Nastaleeq" w:hAnsi="Jameel Noori Nastaleeq"/>
          <w:sz w:val="24"/>
        </w:rPr>
        <w:t>ایک مرتبہ چیچک نکل آتی ہے اس کو دوبارہ زندگی بھر چیچک نہیں نکلتی۔ علم ہندسہ میں نصیر الدین طوسی نے اقلیدس کی مبادیات کی شرح لکھی۔ بصریات کی سائنس میں ابو الہیشم نے کتاب المناظر لکھی۔ علی بن میسی نے تذکرۃ الکمالین لکھی اور علم جراحی میں مخذرات کے استعمال کی تجویز پیش کرنے والا پہلا مخص بنا۔</w:t>
      </w:r>
    </w:p>
    <w:p>
      <w:pPr>
        <w:jc w:val="left"/>
      </w:pPr>
      <w:r>
        <w:rPr>
          <w:rFonts w:ascii="Jameel Noori Nastaleeq" w:hAnsi="Jameel Noori Nastaleeq"/>
          <w:i/>
          <w:color w:val="787878"/>
          <w:sz w:val="20"/>
        </w:rPr>
        <w:t>حوالہ: خطبات فقیر جلد 2، صفحہ ۵۷</w:t>
      </w:r>
    </w:p>
    <w:p>
      <w:pPr>
        <w:jc w:val="center"/>
      </w:pPr>
      <w:r>
        <w:rPr>
          <w:color w:val="C8B48C"/>
          <w:sz w:val="20"/>
        </w:rPr>
        <w:t>❖ ❖ ❖</w:t>
      </w:r>
    </w:p>
    <w:p>
      <w:pPr>
        <w:jc w:val="right"/>
      </w:pPr>
      <w:r>
        <w:rPr>
          <w:rFonts w:ascii="Jameel Noori Nastaleeq" w:hAnsi="Jameel Noori Nastaleeq"/>
          <w:b/>
          <w:color w:val="145A32"/>
          <w:sz w:val="28"/>
        </w:rPr>
        <w:t>✦ واقعہ نمبر ۷۶: ایک دفعہ اکیلی تھیں اور حضرت زکریا علیہ السلام کہیں تبلیغ پ</w:t>
      </w:r>
    </w:p>
    <w:p>
      <w:pPr>
        <w:jc w:val="both"/>
      </w:pPr>
      <w:r>
        <w:rPr>
          <w:rFonts w:ascii="Jameel Noori Nastaleeq" w:hAnsi="Jameel Noori Nastaleeq"/>
          <w:sz w:val="24"/>
        </w:rPr>
        <w:t>ایک دفعہ اکیلی تھیں اور حضرت زکریا علیہ السلام کہیں تبلیغ پر چلے گئے تھے۔ واپس آنے میں دیر ہو گئی۔ پریشان تھے کہ پیچھے کھانے کی کوئی چیز نہیں تھی۔ شاید مریم بھو کی رہی ہوگی۔</w:t>
      </w:r>
    </w:p>
    <w:p>
      <w:pPr>
        <w:jc w:val="left"/>
      </w:pPr>
      <w:r>
        <w:rPr>
          <w:rFonts w:ascii="Jameel Noori Nastaleeq" w:hAnsi="Jameel Noori Nastaleeq"/>
          <w:i/>
          <w:color w:val="787878"/>
          <w:sz w:val="20"/>
        </w:rPr>
        <w:t>حوالہ: خطبات فقیر جلد 2، صفحہ ۶۵</w:t>
      </w:r>
    </w:p>
    <w:p>
      <w:pPr>
        <w:jc w:val="center"/>
      </w:pPr>
      <w:r>
        <w:rPr>
          <w:color w:val="C8B48C"/>
          <w:sz w:val="20"/>
        </w:rPr>
        <w:t>❖ ❖ ❖</w:t>
      </w:r>
    </w:p>
    <w:p>
      <w:pPr>
        <w:jc w:val="right"/>
      </w:pPr>
      <w:r>
        <w:rPr>
          <w:rFonts w:ascii="Jameel Noori Nastaleeq" w:hAnsi="Jameel Noori Nastaleeq"/>
          <w:b/>
          <w:color w:val="145A32"/>
          <w:sz w:val="28"/>
        </w:rPr>
        <w:t>✦ واقعہ نمبر ۷۷: ایک دفعہ حضور میں ہم نے دعا مانگی، اے اللہ ! تو انس کی اولا</w:t>
      </w:r>
    </w:p>
    <w:p>
      <w:pPr>
        <w:jc w:val="both"/>
      </w:pPr>
      <w:r>
        <w:rPr>
          <w:rFonts w:ascii="Jameel Noori Nastaleeq" w:hAnsi="Jameel Noori Nastaleeq"/>
          <w:sz w:val="24"/>
        </w:rPr>
        <w:t>ایک دفعہ حضور میں ہم نے دعا مانگی، اے اللہ ! تو انس کی اولاد میں اور اس کے رزق میں برکت عطا فرما۔ فرماتے ہیں کہ اپنے بیٹوں ، پوتوں ، نواسوں میں سے میں نے سو بیٹے اپنی آنکھوں کے سامنے دیکھے ماشاء اللہ ۔ اللہ نے اولاد کو یوں بڑھایا۔ اور فرماتے ہیں کہ مجھے 71 ہمارا پروردگار اللہ نے اتنا سونا دیا کہ میں اس سونے کو اپنی کدال کے ساتھ تو ڑا کرتا تھا جیسے کسی بڑے پتھر کو کدال کے ساتھ تو ڑا جاتا ہے۔</w:t>
      </w:r>
    </w:p>
    <w:p>
      <w:pPr>
        <w:jc w:val="left"/>
      </w:pPr>
      <w:r>
        <w:rPr>
          <w:rFonts w:ascii="Jameel Noori Nastaleeq" w:hAnsi="Jameel Noori Nastaleeq"/>
          <w:i/>
          <w:color w:val="787878"/>
          <w:sz w:val="20"/>
        </w:rPr>
        <w:t>حوالہ: خطبات فقیر جلد 2، صفحہ ۷۲</w:t>
      </w:r>
    </w:p>
    <w:p>
      <w:pPr>
        <w:jc w:val="center"/>
      </w:pPr>
      <w:r>
        <w:rPr>
          <w:color w:val="C8B48C"/>
          <w:sz w:val="20"/>
        </w:rPr>
        <w:t>❖ ❖ ❖</w:t>
      </w:r>
    </w:p>
    <w:p>
      <w:pPr>
        <w:jc w:val="right"/>
      </w:pPr>
      <w:r>
        <w:rPr>
          <w:rFonts w:ascii="Jameel Noori Nastaleeq" w:hAnsi="Jameel Noori Nastaleeq"/>
          <w:b/>
          <w:color w:val="145A32"/>
          <w:sz w:val="28"/>
        </w:rPr>
        <w:t>✦ واقعہ نمبر ۷۸: ایک واقعہ سنا دیتا ہوں</w:t>
      </w:r>
    </w:p>
    <w:p>
      <w:pPr>
        <w:jc w:val="both"/>
      </w:pPr>
      <w:r>
        <w:rPr>
          <w:rFonts w:ascii="Jameel Noori Nastaleeq" w:hAnsi="Jameel Noori Nastaleeq"/>
          <w:sz w:val="24"/>
        </w:rPr>
        <w:t>ایک واقعہ سنا دیتا ہوں۔ ایک نوجوان نے اپنے ماں باپ کی بہت خدمت کی۔ جب والدین فوت ہو گئے تو کچھ دنوں کے بعد خواب میں ایک آدمی کو دیکھا کہ اس نے کہا۔ تم نے والدین کی بڑی خدمت کی ہے، تجھے انعام دیتے ہیں۔</w:t>
      </w:r>
    </w:p>
    <w:p>
      <w:pPr>
        <w:jc w:val="left"/>
      </w:pPr>
      <w:r>
        <w:rPr>
          <w:rFonts w:ascii="Jameel Noori Nastaleeq" w:hAnsi="Jameel Noori Nastaleeq"/>
          <w:i/>
          <w:color w:val="787878"/>
          <w:sz w:val="20"/>
        </w:rPr>
        <w:t>حوالہ: خطبات فقیر جلد 2، صفحہ ۷۵</w:t>
      </w:r>
    </w:p>
    <w:p>
      <w:pPr>
        <w:jc w:val="center"/>
      </w:pPr>
      <w:r>
        <w:rPr>
          <w:color w:val="C8B48C"/>
          <w:sz w:val="20"/>
        </w:rPr>
        <w:t>❖ ❖ ❖</w:t>
      </w:r>
    </w:p>
    <w:p>
      <w:pPr>
        <w:jc w:val="right"/>
      </w:pPr>
      <w:r>
        <w:rPr>
          <w:rFonts w:ascii="Jameel Noori Nastaleeq" w:hAnsi="Jameel Noori Nastaleeq"/>
          <w:b/>
          <w:color w:val="145A32"/>
          <w:sz w:val="28"/>
        </w:rPr>
        <w:t>✦ واقعہ نمبر ۷۹: حضرت موسیٰ کی شادی کا واقعہ : اس کے بعد دین کی طرف چلے جات</w:t>
      </w:r>
    </w:p>
    <w:p>
      <w:pPr>
        <w:jc w:val="both"/>
      </w:pPr>
      <w:r>
        <w:rPr>
          <w:rFonts w:ascii="Jameel Noori Nastaleeq" w:hAnsi="Jameel Noori Nastaleeq"/>
          <w:sz w:val="24"/>
        </w:rPr>
        <w:t>حضرت موسیٰ کی شادی کا واقعہ : اس کے بعد دین کی طرف چلے جاتے ہیں۔ وہاں ایک بڑا کنواں تھا۔ اس پر بھاری پتھر رکھا جاتا تھا۔ جب وہاں پہنچے تو دیکھا کہ لوگ بکریوں کو پانی پلا رہے ہیں۔</w:t>
      </w:r>
    </w:p>
    <w:p>
      <w:pPr>
        <w:jc w:val="left"/>
      </w:pPr>
      <w:r>
        <w:rPr>
          <w:rFonts w:ascii="Jameel Noori Nastaleeq" w:hAnsi="Jameel Noori Nastaleeq"/>
          <w:i/>
          <w:color w:val="787878"/>
          <w:sz w:val="20"/>
        </w:rPr>
        <w:t>حوالہ: خطبات فقیر جلد 2، صفحہ ۸۰</w:t>
      </w:r>
    </w:p>
    <w:p>
      <w:pPr>
        <w:jc w:val="center"/>
      </w:pPr>
      <w:r>
        <w:rPr>
          <w:color w:val="C8B48C"/>
          <w:sz w:val="20"/>
        </w:rPr>
        <w:t>❖ ❖ ❖</w:t>
      </w:r>
    </w:p>
    <w:p>
      <w:pPr>
        <w:jc w:val="right"/>
      </w:pPr>
      <w:r>
        <w:rPr>
          <w:rFonts w:ascii="Jameel Noori Nastaleeq" w:hAnsi="Jameel Noori Nastaleeq"/>
          <w:b/>
          <w:color w:val="145A32"/>
          <w:sz w:val="28"/>
        </w:rPr>
        <w:t>✦ واقعہ نمبر ۸۰: ایک دفعہ کہیں جارہے تھے</w:t>
      </w:r>
    </w:p>
    <w:p>
      <w:pPr>
        <w:jc w:val="both"/>
      </w:pPr>
      <w:r>
        <w:rPr>
          <w:rFonts w:ascii="Jameel Noori Nastaleeq" w:hAnsi="Jameel Noori Nastaleeq"/>
          <w:sz w:val="24"/>
        </w:rPr>
        <w:t>ایک دفعہ کہیں جارہے تھے۔ ایک چیونٹی نے دوسری چیونٹی سے کہا یا اَيُّهَا النَّمْلُ ادْخُلُوا مَسَاكِنَكُمْ اے چیونٹیو! اپنے بلوں میں داخل ہو جاؤ۔ سلیمان علیہ السلام کا لشکر آرہا ہے کہیں تمہیں پاؤں میں مسل نہ دے۔ فَتَبَسَّمَ ضَاحِكًا مِنْ قَوْلِهَا سلیمان نے اس کی بات سنی تو مسکرائے۔</w:t>
      </w:r>
    </w:p>
    <w:p>
      <w:pPr>
        <w:jc w:val="left"/>
      </w:pPr>
      <w:r>
        <w:rPr>
          <w:rFonts w:ascii="Jameel Noori Nastaleeq" w:hAnsi="Jameel Noori Nastaleeq"/>
          <w:i/>
          <w:color w:val="787878"/>
          <w:sz w:val="20"/>
        </w:rPr>
        <w:t>حوالہ: خطبات فقیر جلد 2، صفحہ ۸۴</w:t>
      </w:r>
    </w:p>
    <w:p>
      <w:pPr>
        <w:jc w:val="center"/>
      </w:pPr>
      <w:r>
        <w:rPr>
          <w:color w:val="C8B48C"/>
          <w:sz w:val="20"/>
        </w:rPr>
        <w:t>❖ ❖ ❖</w:t>
      </w:r>
    </w:p>
    <w:p>
      <w:pPr>
        <w:jc w:val="right"/>
      </w:pPr>
      <w:r>
        <w:rPr>
          <w:rFonts w:ascii="Jameel Noori Nastaleeq" w:hAnsi="Jameel Noori Nastaleeq"/>
          <w:b/>
          <w:color w:val="145A32"/>
          <w:sz w:val="28"/>
        </w:rPr>
        <w:t>✦ واقعہ نمبر ۸۱: ایک دفعہ جوں کے سامنے تذکرہ ہو گیا کہ فلاں وکیل جھوٹے مقدمے</w:t>
      </w:r>
    </w:p>
    <w:p>
      <w:pPr>
        <w:jc w:val="both"/>
      </w:pPr>
      <w:r>
        <w:rPr>
          <w:rFonts w:ascii="Jameel Noori Nastaleeq" w:hAnsi="Jameel Noori Nastaleeq"/>
          <w:sz w:val="24"/>
        </w:rPr>
        <w:t>ایک دفعہ جوں کے سامنے تذکرہ ہو گیا کہ فلاں وکیل جھوٹے مقدمے نہیں لیتا۔ غربت برداشت کر رہا ہے اور کہتا ہے کہ مرجاؤں گا مگر سچ کو نہیں چھوڑ سکتا۔ سب جج صاحبان اس بات سے بڑے متاثر ہوئے۔ وقت کے ساتھ ساتھ ان کی عزت لوگوں کے دلوں میں پیدا ہونا شروع ہو گئی۔</w:t>
      </w:r>
    </w:p>
    <w:p>
      <w:pPr>
        <w:jc w:val="left"/>
      </w:pPr>
      <w:r>
        <w:rPr>
          <w:rFonts w:ascii="Jameel Noori Nastaleeq" w:hAnsi="Jameel Noori Nastaleeq"/>
          <w:i/>
          <w:color w:val="787878"/>
          <w:sz w:val="20"/>
        </w:rPr>
        <w:t>حوالہ: خطبات فقیر جلد 2، صفحہ ۸۶</w:t>
      </w:r>
    </w:p>
    <w:p>
      <w:pPr>
        <w:jc w:val="center"/>
      </w:pPr>
      <w:r>
        <w:rPr>
          <w:color w:val="C8B48C"/>
          <w:sz w:val="20"/>
        </w:rPr>
        <w:t>❖ ❖ ❖</w:t>
      </w:r>
    </w:p>
    <w:p>
      <w:pPr>
        <w:jc w:val="right"/>
      </w:pPr>
      <w:r>
        <w:rPr>
          <w:rFonts w:ascii="Jameel Noori Nastaleeq" w:hAnsi="Jameel Noori Nastaleeq"/>
          <w:b/>
          <w:color w:val="145A32"/>
          <w:sz w:val="28"/>
        </w:rPr>
        <w:t>✦ واقعہ نمبر ۸۲: ایک مرتبہ نبی اکرم موی لی لی لی میرے ہاں تشریف لائے تھے</w:t>
      </w:r>
    </w:p>
    <w:p>
      <w:pPr>
        <w:jc w:val="both"/>
      </w:pPr>
      <w:r>
        <w:rPr>
          <w:rFonts w:ascii="Jameel Noori Nastaleeq" w:hAnsi="Jameel Noori Nastaleeq"/>
          <w:sz w:val="24"/>
        </w:rPr>
        <w:t>ایک مرتبہ نبی اکرم موی لی لی لی میرے ہاں تشریف لائے تھے۔ میں نے آپ میل کے ہاتھ مبارک دھلوائے اور آپ میں تمام ایم کو ہاتھ خشک کرنے کیلئے یہ تولیہ پیش کیا جس سے آپ نے اپنے ہاتھ مبارک خشک کیے ، اس دن سے آگ نے اس تولیے کو جلانا چھوڑ دیا۔ جب یہ میلا ہو جاتا ہے ہم اسے آگ میں ڈالتے ہیں آگ اس میل کو تو کھا لیتی ہے۔ صاف الله تولیہ ہم آگ سے باہر نکال لیتے ہیں۔</w:t>
      </w:r>
    </w:p>
    <w:p>
      <w:pPr>
        <w:jc w:val="left"/>
      </w:pPr>
      <w:r>
        <w:rPr>
          <w:rFonts w:ascii="Jameel Noori Nastaleeq" w:hAnsi="Jameel Noori Nastaleeq"/>
          <w:i/>
          <w:color w:val="787878"/>
          <w:sz w:val="20"/>
        </w:rPr>
        <w:t>حوالہ: خطبات فقیر جلد 2، صفحہ ۹۴</w:t>
      </w:r>
    </w:p>
    <w:p>
      <w:pPr>
        <w:jc w:val="center"/>
      </w:pPr>
      <w:r>
        <w:rPr>
          <w:color w:val="C8B48C"/>
          <w:sz w:val="20"/>
        </w:rPr>
        <w:t>❖ ❖ ❖</w:t>
      </w:r>
    </w:p>
    <w:p>
      <w:pPr>
        <w:jc w:val="right"/>
      </w:pPr>
      <w:r>
        <w:rPr>
          <w:rFonts w:ascii="Jameel Noori Nastaleeq" w:hAnsi="Jameel Noori Nastaleeq"/>
          <w:b/>
          <w:color w:val="145A32"/>
          <w:sz w:val="28"/>
        </w:rPr>
        <w:t>✦ واقعہ نمبر ۸۳: ایک مرتبہ ایک باغ میں تشریف لے گئے تو ایک اونٹ بلبلات ہوا آپ</w:t>
      </w:r>
    </w:p>
    <w:p>
      <w:pPr>
        <w:jc w:val="both"/>
      </w:pPr>
      <w:r>
        <w:rPr>
          <w:rFonts w:ascii="Jameel Noori Nastaleeq" w:hAnsi="Jameel Noori Nastaleeq"/>
          <w:sz w:val="24"/>
        </w:rPr>
        <w:t>ایک مرتبہ ایک باغ میں تشریف لے گئے تو ایک اونٹ بلبلات ہوا آپ کے قدموں میں آیا۔ آپ نے اس کے مالک کو بلا کر فرمایا کہ یہ بے زبان جانور ہے، تمہیں چاہئے کہ اس کے ساتھ نرمی پر تو یہ شکوہ کر رہا ہے کہ تم اس سے کام زیادہ لیتے ہو اور اسے چارہ تھوڑا دیتے ہو۔ سبحان اللہ جانور بھی آپ کی خدمت میں آکر اپنی تکالیف بیان کرتے تھے۔ حضور می یا ایک ہی دفعہ مدینہ طیبہ سے باہر تشریف لے جارہے تھے۔</w:t>
      </w:r>
    </w:p>
    <w:p>
      <w:pPr>
        <w:jc w:val="left"/>
      </w:pPr>
      <w:r>
        <w:rPr>
          <w:rFonts w:ascii="Jameel Noori Nastaleeq" w:hAnsi="Jameel Noori Nastaleeq"/>
          <w:i/>
          <w:color w:val="787878"/>
          <w:sz w:val="20"/>
        </w:rPr>
        <w:t>حوالہ: خطبات فقیر جلد 2، صفحہ ۹۷</w:t>
      </w:r>
    </w:p>
    <w:p>
      <w:pPr>
        <w:jc w:val="center"/>
      </w:pPr>
      <w:r>
        <w:rPr>
          <w:color w:val="C8B48C"/>
          <w:sz w:val="20"/>
        </w:rPr>
        <w:t>❖ ❖ ❖</w:t>
      </w:r>
    </w:p>
    <w:p>
      <w:pPr>
        <w:jc w:val="right"/>
      </w:pPr>
      <w:r>
        <w:rPr>
          <w:rFonts w:ascii="Jameel Noori Nastaleeq" w:hAnsi="Jameel Noori Nastaleeq"/>
          <w:b/>
          <w:color w:val="145A32"/>
          <w:sz w:val="28"/>
        </w:rPr>
        <w:t>✦ واقعہ نمبر ۸۴: ایک مرتبہ جبرئیل سے پوچھا جبرئیل"؟ کیا آپ کو بھی میری رحمت س</w:t>
      </w:r>
    </w:p>
    <w:p>
      <w:pPr>
        <w:jc w:val="both"/>
      </w:pPr>
      <w:r>
        <w:rPr>
          <w:rFonts w:ascii="Jameel Noori Nastaleeq" w:hAnsi="Jameel Noori Nastaleeq"/>
          <w:sz w:val="24"/>
        </w:rPr>
        <w:t>ایک مرتبہ جبرئیل سے پوچھا جبرئیل"؟ کیا آپ کو بھی میری رحمت سے حصہ ملا؟ عرض کیا جی ہاں۔ آپ ' کی تشریف آوری سے پہلے مجھے اپنے انجام کے بارے میں ڈر لگا رہتا تھا۔ آپ تشریف لائے تو آیات اتریں إِنَّهُ لَقَوْلُ رَسُوْلِ كَرِيم O ذِى قُوَّةٍ عِنْدَ ذِي الْعَرْشِ مكبر مطاع ثم آمین ہیں مجھے اپنے انجام کے بارے میں تسلی نصیب ہو گئی۔ دشمنوں کیلئے رحمت: نبی اکرم میں پھیر نے جب مکہ فتح کیا تو آپ قریش مکہ سے ان کی ایذا رسانیوں کا بدلہ چکا سکتے تھے مگر آپ نے ارشاد فرمایا میں ، وہی کرونگا جو میرے بھائی یوسف نے اپنے بھائیوں سے کہا تھا لَا تَشْرِيْبَ عَلَيْكُمُ الْيَوم - پس آپ دشمنوں کیلئے رحمت ثابت ہوئے۔</w:t>
      </w:r>
    </w:p>
    <w:p>
      <w:pPr>
        <w:jc w:val="left"/>
      </w:pPr>
      <w:r>
        <w:rPr>
          <w:rFonts w:ascii="Jameel Noori Nastaleeq" w:hAnsi="Jameel Noori Nastaleeq"/>
          <w:i/>
          <w:color w:val="787878"/>
          <w:sz w:val="20"/>
        </w:rPr>
        <w:t>حوالہ: خطبات فقیر جلد 2، صفحہ ۹۹</w:t>
      </w:r>
    </w:p>
    <w:p>
      <w:pPr>
        <w:jc w:val="center"/>
      </w:pPr>
      <w:r>
        <w:rPr>
          <w:color w:val="C8B48C"/>
          <w:sz w:val="20"/>
        </w:rPr>
        <w:t>❖ ❖ ❖</w:t>
      </w:r>
    </w:p>
    <w:p>
      <w:pPr>
        <w:jc w:val="right"/>
      </w:pPr>
      <w:r>
        <w:rPr>
          <w:rFonts w:ascii="Jameel Noori Nastaleeq" w:hAnsi="Jameel Noori Nastaleeq"/>
          <w:b/>
          <w:color w:val="145A32"/>
          <w:sz w:val="28"/>
        </w:rPr>
        <w:t>✦ واقعہ نمبر ۸۵: ایک دفعہ آپ میریے کے پاس ابو جهل آیا اس کی مٹھی میں کنکریاں</w:t>
      </w:r>
    </w:p>
    <w:p>
      <w:pPr>
        <w:jc w:val="both"/>
      </w:pPr>
      <w:r>
        <w:rPr>
          <w:rFonts w:ascii="Jameel Noori Nastaleeq" w:hAnsi="Jameel Noori Nastaleeq"/>
          <w:sz w:val="24"/>
        </w:rPr>
        <w:t>ایک دفعہ آپ میریے کے پاس ابو جهل آیا اس کی مٹھی میں کنکریاں تھیں۔ کہنے لگا، اگر آپ میں دیا اور یہ بتادیں کہ میرے ہاتھ میں کیا ہے تو میں مسلمان ہو جاؤں گا۔ آپ نے اس کے ہاتھ کی طرف اشارہ فرمایا تو کنکریوں نے کلمہ پڑھنا شروع کر دیا ۔ مگر افسوس کہ اس کا دل پتھر سے بھی زیادہ سخت تھا اسی لئے وعدے سے مکر گیا۔</w:t>
      </w:r>
    </w:p>
    <w:p>
      <w:pPr>
        <w:jc w:val="left"/>
      </w:pPr>
      <w:r>
        <w:rPr>
          <w:rFonts w:ascii="Jameel Noori Nastaleeq" w:hAnsi="Jameel Noori Nastaleeq"/>
          <w:i/>
          <w:color w:val="787878"/>
          <w:sz w:val="20"/>
        </w:rPr>
        <w:t>حوالہ: خطبات فقیر جلد 2، صفحہ ۹۹</w:t>
      </w:r>
    </w:p>
    <w:p>
      <w:pPr>
        <w:jc w:val="center"/>
      </w:pPr>
      <w:r>
        <w:rPr>
          <w:color w:val="C8B48C"/>
          <w:sz w:val="20"/>
        </w:rPr>
        <w:t>❖ ❖ ❖</w:t>
      </w:r>
    </w:p>
    <w:p>
      <w:pPr>
        <w:jc w:val="right"/>
      </w:pPr>
      <w:r>
        <w:rPr>
          <w:rFonts w:ascii="Jameel Noori Nastaleeq" w:hAnsi="Jameel Noori Nastaleeq"/>
          <w:b/>
          <w:color w:val="145A32"/>
          <w:sz w:val="28"/>
        </w:rPr>
        <w:t>✦ واقعہ نمبر ۸۶: ایک مرتبہ آپ نے حضور اکرم لیلی و و و ویلی کی خدمت میں عرض کی</w:t>
      </w:r>
    </w:p>
    <w:p>
      <w:pPr>
        <w:jc w:val="both"/>
      </w:pPr>
      <w:r>
        <w:rPr>
          <w:rFonts w:ascii="Jameel Noori Nastaleeq" w:hAnsi="Jameel Noori Nastaleeq"/>
          <w:sz w:val="24"/>
        </w:rPr>
        <w:t>ایک مرتبہ آپ نے حضور اکرم لیلی و و و ویلی کی خدمت میں عرض کیا یا رسول اللہ لی ! اپنے دوستوں سمیت میرے گھر تشریف لائیں۔ جب آپ جانے لگے تو حضرت عثمان جلیلہ پیچھے پیچھے چل رہے تھے اور آپ کے قدم مبارک گنتے جارہے تھے ۔ آپ نے پوچھا کہ عثمان! میرے قدم کیوں گن رہے ہو ؟ عرض کیا، میں چاہتا ہوں کہ جتنے قدم آپ میرے گھر تک چلیں میں اتنے غلام آزاد کردوں۔ صلح حدیبیہ کا واقعہ بڑا مشہور ہے ۔</w:t>
      </w:r>
    </w:p>
    <w:p>
      <w:pPr>
        <w:jc w:val="left"/>
      </w:pPr>
      <w:r>
        <w:rPr>
          <w:rFonts w:ascii="Jameel Noori Nastaleeq" w:hAnsi="Jameel Noori Nastaleeq"/>
          <w:i/>
          <w:color w:val="787878"/>
          <w:sz w:val="20"/>
        </w:rPr>
        <w:t>حوالہ: خطبات فقیر جلد 2، صفحہ ۱۰۲</w:t>
      </w:r>
    </w:p>
    <w:p>
      <w:pPr>
        <w:jc w:val="center"/>
      </w:pPr>
      <w:r>
        <w:rPr>
          <w:color w:val="C8B48C"/>
          <w:sz w:val="20"/>
        </w:rPr>
        <w:t>❖ ❖ ❖</w:t>
      </w:r>
    </w:p>
    <w:p>
      <w:pPr>
        <w:jc w:val="right"/>
      </w:pPr>
      <w:r>
        <w:rPr>
          <w:rFonts w:ascii="Jameel Noori Nastaleeq" w:hAnsi="Jameel Noori Nastaleeq"/>
          <w:b/>
          <w:color w:val="145A32"/>
          <w:sz w:val="28"/>
        </w:rPr>
        <w:t>✦ واقعہ نمبر ۸۷: ایک مرتبہ نبی علیہ الصلوۃ و السلام کو کوئی ضرورت پیش آئی</w:t>
      </w:r>
    </w:p>
    <w:p>
      <w:pPr>
        <w:jc w:val="both"/>
      </w:pPr>
      <w:r>
        <w:rPr>
          <w:rFonts w:ascii="Jameel Noori Nastaleeq" w:hAnsi="Jameel Noori Nastaleeq"/>
          <w:sz w:val="24"/>
        </w:rPr>
        <w:t>ایک مرتبہ نبی علیہ الصلوۃ و السلام کو کوئی ضرورت پیش آئی۔ حضرت علی کو اس کا پتہ چلا تو آپ کسی کام کی تلاش میں گھر سے نکلے تاکہ کچھ لا کر آپ کی خدمت میں پیش کر سکیں۔ چنانچہ ایک یہودی کے باغ میں پہنچے اور اس سے کنویں سے ایک ڈول پانی نکالنے کے بدلے ایک کھجور بطور اجرت طے کے۔ حضرت علی نے سترہ ڈول پانی کے نکالے اور سترہ کھجوریں (مجموہ) لے لیں۔</w:t>
      </w:r>
    </w:p>
    <w:p>
      <w:pPr>
        <w:jc w:val="left"/>
      </w:pPr>
      <w:r>
        <w:rPr>
          <w:rFonts w:ascii="Jameel Noori Nastaleeq" w:hAnsi="Jameel Noori Nastaleeq"/>
          <w:i/>
          <w:color w:val="787878"/>
          <w:sz w:val="20"/>
        </w:rPr>
        <w:t>حوالہ: خطبات فقیر جلد 2، صفحہ ۱۰۳</w:t>
      </w:r>
    </w:p>
    <w:p>
      <w:pPr>
        <w:jc w:val="center"/>
      </w:pPr>
      <w:r>
        <w:rPr>
          <w:color w:val="C8B48C"/>
          <w:sz w:val="20"/>
        </w:rPr>
        <w:t>❖ ❖ ❖</w:t>
      </w:r>
    </w:p>
    <w:p>
      <w:pPr>
        <w:jc w:val="right"/>
      </w:pPr>
      <w:r>
        <w:rPr>
          <w:rFonts w:ascii="Jameel Noori Nastaleeq" w:hAnsi="Jameel Noori Nastaleeq"/>
          <w:b/>
          <w:color w:val="145A32"/>
          <w:sz w:val="28"/>
        </w:rPr>
        <w:t>✦ واقعہ نمبر ۸۸: ایک دفعہ ارشاد فرمایا کہ جہاد کے لئے کون کون تیار ہے؟ حضرت</w:t>
      </w:r>
    </w:p>
    <w:p>
      <w:pPr>
        <w:jc w:val="both"/>
      </w:pPr>
      <w:r>
        <w:rPr>
          <w:rFonts w:ascii="Jameel Noori Nastaleeq" w:hAnsi="Jameel Noori Nastaleeq"/>
          <w:sz w:val="24"/>
        </w:rPr>
        <w:t>ایک دفعہ ارشاد فرمایا کہ جہاد کے لئے کون کون تیار ہے؟ حضرت سعد ابن وقاص کھڑے ہوئے اور عرض کی اے اللہ تعالی کے نبی ﷺ ! ہم نے اپنے ہوش و حواس سے کلمہ پڑھا۔ اللہ کی قسم ! اگر آپ حکم دیں تو ہم پہاڑوں سے کود کر + عشق رسول اپنی جان دے دیں ، ہم آپ ﷺ کے کہنے پر سمندروں میں چھلانگ لگا دیں۔ احد کے میدان میں ایک صحابی" زخمی ہوئے خون بہت زندگی کی آخری حسرت نکل جانے کی وجہ سے قریب المرگ ہو چکے تھے۔ ایک دو سرے صحابی ان کے قریب آئے اور پوچھا آپ کو کسی چیز کی تمنا ہے ؟ عرض کیا کہ ہاں۔</w:t>
      </w:r>
    </w:p>
    <w:p>
      <w:pPr>
        <w:jc w:val="left"/>
      </w:pPr>
      <w:r>
        <w:rPr>
          <w:rFonts w:ascii="Jameel Noori Nastaleeq" w:hAnsi="Jameel Noori Nastaleeq"/>
          <w:i/>
          <w:color w:val="787878"/>
          <w:sz w:val="20"/>
        </w:rPr>
        <w:t>حوالہ: خطبات فقیر جلد 2، صفحہ ۱۰۵</w:t>
      </w:r>
    </w:p>
    <w:p>
      <w:pPr>
        <w:jc w:val="center"/>
      </w:pPr>
      <w:r>
        <w:rPr>
          <w:color w:val="C8B48C"/>
          <w:sz w:val="20"/>
        </w:rPr>
        <w:t>❖ ❖ ❖</w:t>
      </w:r>
    </w:p>
    <w:p>
      <w:pPr>
        <w:jc w:val="right"/>
      </w:pPr>
      <w:r>
        <w:rPr>
          <w:rFonts w:ascii="Jameel Noori Nastaleeq" w:hAnsi="Jameel Noori Nastaleeq"/>
          <w:b/>
          <w:color w:val="145A32"/>
          <w:sz w:val="28"/>
        </w:rPr>
        <w:t>✦ واقعہ نمبر ۸۹: ایک بزرگ گزرے ہیں</w:t>
      </w:r>
    </w:p>
    <w:p>
      <w:pPr>
        <w:jc w:val="both"/>
      </w:pPr>
      <w:r>
        <w:rPr>
          <w:rFonts w:ascii="Jameel Noori Nastaleeq" w:hAnsi="Jameel Noori Nastaleeq"/>
          <w:sz w:val="24"/>
        </w:rPr>
        <w:t>ایک بزرگ گزرے ہیں۔ ان پر جب نزع کا وقت آیا تو ساتھیوں سے فرمایا مجھے وضو کروا دیں۔ ساتھیوں نے بڑی مشکل سے آپ کو وضو کرایا کیونکہ بیماری کی وجہ سے کافی کمزور ہو چکے تھے۔ وضو کے بعد خیال آیا کہ مجھ سے تو خلال رہ گیا ہے اور وہ ہے بھی سنت۔</w:t>
      </w:r>
    </w:p>
    <w:p>
      <w:pPr>
        <w:jc w:val="left"/>
      </w:pPr>
      <w:r>
        <w:rPr>
          <w:rFonts w:ascii="Jameel Noori Nastaleeq" w:hAnsi="Jameel Noori Nastaleeq"/>
          <w:i/>
          <w:color w:val="787878"/>
          <w:sz w:val="20"/>
        </w:rPr>
        <w:t>حوالہ: خطبات فقیر جلد 2، صفحہ ۱۰۸</w:t>
      </w:r>
    </w:p>
    <w:p>
      <w:pPr>
        <w:jc w:val="center"/>
      </w:pPr>
      <w:r>
        <w:rPr>
          <w:color w:val="C8B48C"/>
          <w:sz w:val="20"/>
        </w:rPr>
        <w:t>❖ ❖ ❖</w:t>
      </w:r>
    </w:p>
    <w:p>
      <w:pPr>
        <w:jc w:val="right"/>
      </w:pPr>
      <w:r>
        <w:rPr>
          <w:rFonts w:ascii="Jameel Noori Nastaleeq" w:hAnsi="Jameel Noori Nastaleeq"/>
          <w:b/>
          <w:color w:val="145A32"/>
          <w:sz w:val="28"/>
        </w:rPr>
        <w:t>✦ واقعہ نمبر ۹۰: ایک دفعہ رات کو سوئے ہوئے تھے اور آنکھ کھل گئی</w:t>
      </w:r>
    </w:p>
    <w:p>
      <w:pPr>
        <w:jc w:val="both"/>
      </w:pPr>
      <w:r>
        <w:rPr>
          <w:rFonts w:ascii="Jameel Noori Nastaleeq" w:hAnsi="Jameel Noori Nastaleeq"/>
          <w:sz w:val="24"/>
        </w:rPr>
        <w:t>ایک دفعہ رات کو سوئے ہوئے تھے اور آنکھ کھل گئی ۔ اٹھ بیٹھے ، پریشانی سے نیند نہ آئی۔ اسی حالت میں آسمان کی طرف نگاہ اٹھا کر عرض کیا اے اللہ ! معلوم نہیں تیرے عاشق کیا کر رہے ہوں گے۔ کاش کہ حسین احمد کو بھی ان میں شمار فرما لیتا۔</w:t>
      </w:r>
    </w:p>
    <w:p>
      <w:pPr>
        <w:jc w:val="left"/>
      </w:pPr>
      <w:r>
        <w:rPr>
          <w:rFonts w:ascii="Jameel Noori Nastaleeq" w:hAnsi="Jameel Noori Nastaleeq"/>
          <w:i/>
          <w:color w:val="787878"/>
          <w:sz w:val="20"/>
        </w:rPr>
        <w:t>حوالہ: خطبات فقیر جلد 2، صفحہ ۱۱۱</w:t>
      </w:r>
    </w:p>
    <w:p>
      <w:pPr>
        <w:jc w:val="center"/>
      </w:pPr>
      <w:r>
        <w:rPr>
          <w:color w:val="C8B48C"/>
          <w:sz w:val="20"/>
        </w:rPr>
        <w:t>❖ ❖ ❖</w:t>
      </w:r>
    </w:p>
    <w:p>
      <w:pPr>
        <w:jc w:val="right"/>
      </w:pPr>
      <w:r>
        <w:rPr>
          <w:rFonts w:ascii="Jameel Noori Nastaleeq" w:hAnsi="Jameel Noori Nastaleeq"/>
          <w:b/>
          <w:color w:val="145A32"/>
          <w:sz w:val="28"/>
        </w:rPr>
        <w:t>✦ واقعہ نمبر ۹۱: ایک صاحب اپنے ہاتھ میں ہمیانی لئے ہوئے جارہے ہیں</w:t>
      </w:r>
    </w:p>
    <w:p>
      <w:pPr>
        <w:jc w:val="both"/>
      </w:pPr>
      <w:r>
        <w:rPr>
          <w:rFonts w:ascii="Jameel Noori Nastaleeq" w:hAnsi="Jameel Noori Nastaleeq"/>
          <w:sz w:val="24"/>
        </w:rPr>
        <w:t>ایک صاحب اپنے ہاتھ میں ہمیانی لئے ہوئے جارہے ہیں۔ اس کے اندر کچھ پیسے تھے۔ ایک چور قریب سے بھاگتا ہوا ہاتھ سے وہ ہمیانی چھین کر نکل گیا۔ تھوڑی دور آگے گیا تو اس کی بینائی ختم ہو گئی۔</w:t>
      </w:r>
    </w:p>
    <w:p>
      <w:pPr>
        <w:jc w:val="left"/>
      </w:pPr>
      <w:r>
        <w:rPr>
          <w:rFonts w:ascii="Jameel Noori Nastaleeq" w:hAnsi="Jameel Noori Nastaleeq"/>
          <w:i/>
          <w:color w:val="787878"/>
          <w:sz w:val="20"/>
        </w:rPr>
        <w:t>حوالہ: خطبات فقیر جلد 2، صفحہ ۱۱۳</w:t>
      </w:r>
    </w:p>
    <w:p>
      <w:pPr>
        <w:jc w:val="center"/>
      </w:pPr>
      <w:r>
        <w:rPr>
          <w:color w:val="C8B48C"/>
          <w:sz w:val="20"/>
        </w:rPr>
        <w:t>❖ ❖ ❖</w:t>
      </w:r>
    </w:p>
    <w:p>
      <w:pPr>
        <w:jc w:val="right"/>
      </w:pPr>
      <w:r>
        <w:rPr>
          <w:rFonts w:ascii="Jameel Noori Nastaleeq" w:hAnsi="Jameel Noori Nastaleeq"/>
          <w:b/>
          <w:color w:val="145A32"/>
          <w:sz w:val="28"/>
        </w:rPr>
        <w:t>✦ واقعہ نمبر ۹۲: ایک صاحب کسی آدمی کے پاس گئے ، کہنے لگے "حضرت! تھوڑی سی آگ</w:t>
      </w:r>
    </w:p>
    <w:p>
      <w:pPr>
        <w:jc w:val="both"/>
      </w:pPr>
      <w:r>
        <w:rPr>
          <w:rFonts w:ascii="Jameel Noori Nastaleeq" w:hAnsi="Jameel Noori Nastaleeq"/>
          <w:sz w:val="24"/>
        </w:rPr>
        <w:t>ایک صاحب کسی آدمی کے پاس گئے ، کہنے لگے "حضرت! تھوڑی سی آگ چاہئے۔ اس نے کہا، میرے پاس نہیں ہے۔ پھر کہنے لگا حضرت! تھوڑی سی آگ لینے آیا ہوں۔ وہ غصے میں کہنے لگے، ارے! تو سنتا نہیں۔</w:t>
      </w:r>
    </w:p>
    <w:p>
      <w:pPr>
        <w:jc w:val="left"/>
      </w:pPr>
      <w:r>
        <w:rPr>
          <w:rFonts w:ascii="Jameel Noori Nastaleeq" w:hAnsi="Jameel Noori Nastaleeq"/>
          <w:i/>
          <w:color w:val="787878"/>
          <w:sz w:val="20"/>
        </w:rPr>
        <w:t>حوالہ: خطبات فقیر جلد 2، صفحہ ۱۲۴</w:t>
      </w:r>
    </w:p>
    <w:p>
      <w:pPr>
        <w:jc w:val="center"/>
      </w:pPr>
      <w:r>
        <w:rPr>
          <w:color w:val="C8B48C"/>
          <w:sz w:val="20"/>
        </w:rPr>
        <w:t>❖ ❖ ❖</w:t>
      </w:r>
    </w:p>
    <w:p>
      <w:pPr>
        <w:jc w:val="right"/>
      </w:pPr>
      <w:r>
        <w:rPr>
          <w:rFonts w:ascii="Jameel Noori Nastaleeq" w:hAnsi="Jameel Noori Nastaleeq"/>
          <w:b/>
          <w:color w:val="145A32"/>
          <w:sz w:val="28"/>
        </w:rPr>
        <w:t>✦ واقعہ نمبر ۹۳: ایک دفعہ سیدنا صدیق اکبر جی ٹخنہ اپنے گھر میں بیٹھے رو رہے</w:t>
      </w:r>
    </w:p>
    <w:p>
      <w:pPr>
        <w:jc w:val="both"/>
      </w:pPr>
      <w:r>
        <w:rPr>
          <w:rFonts w:ascii="Jameel Noori Nastaleeq" w:hAnsi="Jameel Noori Nastaleeq"/>
          <w:sz w:val="24"/>
        </w:rPr>
        <w:t>ایک دفعہ سیدنا صدیق اکبر جی ٹخنہ اپنے گھر میں بیٹھے رو رہے تھے اور دعائیں مانگ رہے تھے ۔ دعا کے دوران یہ بات دل میں آئی کہ یا اللہ ! مجھے آپ نے مال عطا کیا اب میں چاہتا ہوں کہ اپنا مال نبی علیہ الصلوۃ و السلام کی خدمت میں پیش کروں مگر دینے والا ہاتھ اوپر ہوتا ہے اور لینے والا ہاتھ نیچے ہوتا ہے۔ جب میں مال دوں گا تو اپنے آقا کی یہ بے ادبی تو برداشت نہیں کر سکتا۔ اس لئے آپ نبی اکرم ملی و میلے کے دل میں خود ہی ڈال دیجئے کہ وہ میرے مال کو اپنے مال کی طرح استعمال کرنے لگ جائیں ۔</w:t>
      </w:r>
    </w:p>
    <w:p>
      <w:pPr>
        <w:jc w:val="left"/>
      </w:pPr>
      <w:r>
        <w:rPr>
          <w:rFonts w:ascii="Jameel Noori Nastaleeq" w:hAnsi="Jameel Noori Nastaleeq"/>
          <w:i/>
          <w:color w:val="787878"/>
          <w:sz w:val="20"/>
        </w:rPr>
        <w:t>حوالہ: خطبات فقیر جلد 2، صفحہ ۱۲۶</w:t>
      </w:r>
    </w:p>
    <w:p>
      <w:pPr>
        <w:jc w:val="center"/>
      </w:pPr>
      <w:r>
        <w:rPr>
          <w:color w:val="C8B48C"/>
          <w:sz w:val="20"/>
        </w:rPr>
        <w:t>❖ ❖ ❖</w:t>
      </w:r>
    </w:p>
    <w:p>
      <w:pPr>
        <w:jc w:val="right"/>
      </w:pPr>
      <w:r>
        <w:rPr>
          <w:rFonts w:ascii="Jameel Noori Nastaleeq" w:hAnsi="Jameel Noori Nastaleeq"/>
          <w:b/>
          <w:color w:val="145A32"/>
          <w:sz w:val="28"/>
        </w:rPr>
        <w:t>✦ واقعہ نمبر ۹۴: ایک مرتبہ میں نے حج کیا</w:t>
      </w:r>
    </w:p>
    <w:p>
      <w:pPr>
        <w:jc w:val="both"/>
      </w:pPr>
      <w:r>
        <w:rPr>
          <w:rFonts w:ascii="Jameel Noori Nastaleeq" w:hAnsi="Jameel Noori Nastaleeq"/>
          <w:sz w:val="24"/>
        </w:rPr>
        <w:t>ایک مرتبہ میں نے حج کیا۔ اسی دوران میں سائیں فتح علی بھی مکہ مکرمہ میں تھا۔ ایک جگہ علماء کا مجمع تھا، میں نے دیکھا کہ علماء تو زمین پر چٹائیاں بچھا کر سوئے ہوئے ہیں جبکہ انکے درمیان میں سائیں فتح علی کیلئے چارپائی بچھائی گئی ہے۔ یہ نعمت ایسی چیز ہے کہ یہ معتو کو سائیں فتح علی بنا دیا کرتی ہے۔</w:t>
      </w:r>
    </w:p>
    <w:p>
      <w:pPr>
        <w:jc w:val="left"/>
      </w:pPr>
      <w:r>
        <w:rPr>
          <w:rFonts w:ascii="Jameel Noori Nastaleeq" w:hAnsi="Jameel Noori Nastaleeq"/>
          <w:i/>
          <w:color w:val="787878"/>
          <w:sz w:val="20"/>
        </w:rPr>
        <w:t>حوالہ: خطبات فقیر جلد 2، صفحہ ۱۳۲</w:t>
      </w:r>
    </w:p>
    <w:p>
      <w:pPr>
        <w:jc w:val="center"/>
      </w:pPr>
      <w:r>
        <w:rPr>
          <w:color w:val="C8B48C"/>
          <w:sz w:val="20"/>
        </w:rPr>
        <w:t>❖ ❖ ❖</w:t>
      </w:r>
    </w:p>
    <w:p>
      <w:pPr>
        <w:jc w:val="right"/>
      </w:pPr>
      <w:r>
        <w:rPr>
          <w:rFonts w:ascii="Jameel Noori Nastaleeq" w:hAnsi="Jameel Noori Nastaleeq"/>
          <w:b/>
          <w:color w:val="145A32"/>
          <w:sz w:val="28"/>
        </w:rPr>
        <w:t>✦ واقعہ نمبر ۹۵: ایک واقعہ لکھا ہے</w:t>
      </w:r>
    </w:p>
    <w:p>
      <w:pPr>
        <w:jc w:val="both"/>
      </w:pPr>
      <w:r>
        <w:rPr>
          <w:rFonts w:ascii="Jameel Noori Nastaleeq" w:hAnsi="Jameel Noori Nastaleeq"/>
          <w:sz w:val="24"/>
        </w:rPr>
        <w:t>ایک واقعہ لکھا ہے۔ قرآن پاک میں بھی اسکا مختصر ذکر ہے کہ حضرت داؤد علیہ السلام اور حضرت طالوت علیہ السلام وقت کے بادشاہ جالوت کے مقابلے کیلئے گئے۔ جالوت بڑا کیم و بخشیم ، جسیم اور طاقتور تھا۔ اس کی شکل و صورت ہی ایسی تھی کہ دیکھنے سے ہیبت طاری ہو جاتی تھی۔</w:t>
      </w:r>
    </w:p>
    <w:p>
      <w:pPr>
        <w:jc w:val="left"/>
      </w:pPr>
      <w:r>
        <w:rPr>
          <w:rFonts w:ascii="Jameel Noori Nastaleeq" w:hAnsi="Jameel Noori Nastaleeq"/>
          <w:i/>
          <w:color w:val="787878"/>
          <w:sz w:val="20"/>
        </w:rPr>
        <w:t>حوالہ: خطبات فقیر جلد 2، صفحہ ۱۴۶</w:t>
      </w:r>
    </w:p>
    <w:p>
      <w:pPr>
        <w:jc w:val="center"/>
      </w:pPr>
      <w:r>
        <w:rPr>
          <w:color w:val="C8B48C"/>
          <w:sz w:val="20"/>
        </w:rPr>
        <w:t>❖ ❖ ❖</w:t>
      </w:r>
    </w:p>
    <w:p>
      <w:pPr>
        <w:jc w:val="right"/>
      </w:pPr>
      <w:r>
        <w:rPr>
          <w:rFonts w:ascii="Jameel Noori Nastaleeq" w:hAnsi="Jameel Noori Nastaleeq"/>
          <w:b/>
          <w:color w:val="145A32"/>
          <w:sz w:val="28"/>
        </w:rPr>
        <w:t>✦ واقعہ نمبر ۹۶: ایک دفعہ بادشاہ وقت نے ان سے کہا کہ میں بہت خوش ہوں کہ آپ ن</w:t>
      </w:r>
    </w:p>
    <w:p>
      <w:pPr>
        <w:jc w:val="both"/>
      </w:pPr>
      <w:r>
        <w:rPr>
          <w:rFonts w:ascii="Jameel Noori Nastaleeq" w:hAnsi="Jameel Noori Nastaleeq"/>
          <w:sz w:val="24"/>
        </w:rPr>
        <w:t>ایک دفعہ بادشاہ وقت نے ان سے کہا کہ میں بہت خوش ہوں کہ آپ نے اتنے لوگوں خطبات فقير 154 صوفیا کرام اور جہاد Z کی اصلاح فرمائی ہے، میں چاہتا ہوں کہ اپنی سلطنت میں سے ایک علاقے کی گورنری آپ کے سپرد کر دوں۔ مگر حضرت مرزا مظہر جان جاناں نے عجیب جواب دیا۔ فرمایا، قرآن پاک میں اس پوری دنیا کو اللہ رب العزت نے قلیل کہا ہے، قُلْ مَتَاعُ الدُّنْيَا قَلِيل بتا دیجئے کہ دنیا کی یہ متاع تھوڑی سی ہے) جب اللہ نے اس پوری دنیا کو تھوڑا کہا ہے تو اس تھوڑی ی دنیا میں سے تمہیں تھوڑا سا ح</w:t>
      </w:r>
    </w:p>
    <w:p>
      <w:pPr>
        <w:jc w:val="left"/>
      </w:pPr>
      <w:r>
        <w:rPr>
          <w:rFonts w:ascii="Jameel Noori Nastaleeq" w:hAnsi="Jameel Noori Nastaleeq"/>
          <w:i/>
          <w:color w:val="787878"/>
          <w:sz w:val="20"/>
        </w:rPr>
        <w:t>حوالہ: خطبات فقیر جلد 2، صفحہ ۱۵۵</w:t>
      </w:r>
    </w:p>
    <w:p>
      <w:pPr>
        <w:jc w:val="center"/>
      </w:pPr>
      <w:r>
        <w:rPr>
          <w:color w:val="C8B48C"/>
          <w:sz w:val="20"/>
        </w:rPr>
        <w:t>❖ ❖ ❖</w:t>
      </w:r>
    </w:p>
    <w:p>
      <w:pPr>
        <w:jc w:val="right"/>
      </w:pPr>
      <w:r>
        <w:rPr>
          <w:rFonts w:ascii="Jameel Noori Nastaleeq" w:hAnsi="Jameel Noori Nastaleeq"/>
          <w:b/>
          <w:color w:val="145A32"/>
          <w:sz w:val="28"/>
        </w:rPr>
        <w:t>✦ واقعہ نمبر ۹۷: ایک دفعہ فنا فی اللہ کا مقام نصیب ہو جاتا ہے پھر وہ اس راست</w:t>
      </w:r>
    </w:p>
    <w:p>
      <w:pPr>
        <w:jc w:val="both"/>
      </w:pPr>
      <w:r>
        <w:rPr>
          <w:rFonts w:ascii="Jameel Noori Nastaleeq" w:hAnsi="Jameel Noori Nastaleeq"/>
          <w:sz w:val="24"/>
        </w:rPr>
        <w:t>ایک دفعہ فنا فی اللہ کا مقام نصیب ہو جاتا ہے پھر وہ اس راستے سے واپس نہیں ہوتا۔ اس کی تشریح مشائخ کرام نے اس طرح کی ہے کہ اگر کوئی آدمی بالغ ہو جائے تو کیا وہ دوبارہ تا بالغ بن سکتا ہے؟ یا اگر پھل پک جائے تو کیا وہ دوبارہ کچا ہو سکتا ہے؟ جس طرح یہ نہیں ہو سکتا اسی طرح فتانی اللہ کا مقام نصیب ہونے کے بعد وہ انسان دنیا کی محبت کی طرف نہیں بھاگ سکتا کیونکہ اس کے دل میں محبت الہی ایسی غالب آچکی ہوتی ہے کہ وہ اللہ کے نام پر اپنا مال اپنی جان بلکہ سب کچھ قربان کر دیا کرتا ہے۔ 155 صوفیا کرام اور جہاد سید ناصدیق اکبر کا انداز محبت سیدنا رسول اللہ ﷺ نے صحابہ کرام اے کے دلوں میں محبت الہی کا ایسا جذبہ بھر دیا تھا کہ جب ان کو اللہ کے نام پر خرچ کرنے کا حکم دیا جاتا تو وہ سب کچھ لا کر نبی اکرم مٹی کے قدموں میں ڈھیر کر دیتے تھے۔ غزوہ تبوک کے موقع پر جب مالی قربانی دینے کا وقت آیا تو سیدنا صدیق اکبر میں ٹھن نے سب کچھ سمیٹ کر نبی اکرم میم کے قدموں میں لا کر رکھ دیا۔</w:t>
      </w:r>
    </w:p>
    <w:p>
      <w:pPr>
        <w:jc w:val="left"/>
      </w:pPr>
      <w:r>
        <w:rPr>
          <w:rFonts w:ascii="Jameel Noori Nastaleeq" w:hAnsi="Jameel Noori Nastaleeq"/>
          <w:i/>
          <w:color w:val="787878"/>
          <w:sz w:val="20"/>
        </w:rPr>
        <w:t>حوالہ: خطبات فقیر جلد 2، صفحہ ۱۵۶</w:t>
      </w:r>
    </w:p>
    <w:p>
      <w:pPr>
        <w:jc w:val="center"/>
      </w:pPr>
      <w:r>
        <w:rPr>
          <w:color w:val="C8B48C"/>
          <w:sz w:val="20"/>
        </w:rPr>
        <w:t>❖ ❖ ❖</w:t>
      </w:r>
    </w:p>
    <w:p>
      <w:pPr>
        <w:jc w:val="right"/>
      </w:pPr>
      <w:r>
        <w:rPr>
          <w:rFonts w:ascii="Jameel Noori Nastaleeq" w:hAnsi="Jameel Noori Nastaleeq"/>
          <w:b/>
          <w:color w:val="145A32"/>
          <w:sz w:val="28"/>
        </w:rPr>
        <w:t>✦ واقعہ نمبر ۹۸: ایک بزرگ شیخ احمد شریف گزرے ہیں</w:t>
      </w:r>
    </w:p>
    <w:p>
      <w:pPr>
        <w:jc w:val="both"/>
      </w:pPr>
      <w:r>
        <w:rPr>
          <w:rFonts w:ascii="Jameel Noori Nastaleeq" w:hAnsi="Jameel Noori Nastaleeq"/>
          <w:sz w:val="24"/>
        </w:rPr>
        <w:t>ایک بزرگ شیخ احمد شریف گزرے ہیں۔ جب افریقہ پر اطالویوں نے حملہ کیا تو انہوں نے اپنے مریدین کو اکٹھا کر کے فرمایا، آج اسلام کیلئے جان دینے کا وقت ہے لنڈا دشمن کے خلاف 159 صوفیا کرام اور جہاد سیسہ پلائی ہوئی دیوار بن جاؤ۔ چنانچہ ان کے مریدین اطالویوں کے خلاف جنگ لڑنے لگ گئے۔ ظاہری طور پر تو وہ بے سرو سامان تھے مگر ان کے دلوں میں تو کل اور محبت الہی کا بیش بہا خزانہ تھا جس کی وجہ سے 15 سال تک انہوں نے اطالوی فوجوں کو ناکوں چنے چبوائے۔</w:t>
      </w:r>
    </w:p>
    <w:p>
      <w:pPr>
        <w:jc w:val="left"/>
      </w:pPr>
      <w:r>
        <w:rPr>
          <w:rFonts w:ascii="Jameel Noori Nastaleeq" w:hAnsi="Jameel Noori Nastaleeq"/>
          <w:i/>
          <w:color w:val="787878"/>
          <w:sz w:val="20"/>
        </w:rPr>
        <w:t>حوالہ: خطبات فقیر جلد 2، صفحہ ۱۶۰</w:t>
      </w:r>
    </w:p>
    <w:p>
      <w:pPr>
        <w:jc w:val="center"/>
      </w:pPr>
      <w:r>
        <w:rPr>
          <w:color w:val="C8B48C"/>
          <w:sz w:val="20"/>
        </w:rPr>
        <w:t>❖ ❖ ❖</w:t>
      </w:r>
    </w:p>
    <w:p>
      <w:pPr>
        <w:jc w:val="right"/>
      </w:pPr>
      <w:r>
        <w:rPr>
          <w:rFonts w:ascii="Jameel Noori Nastaleeq" w:hAnsi="Jameel Noori Nastaleeq"/>
          <w:b/>
          <w:color w:val="145A32"/>
          <w:sz w:val="28"/>
        </w:rPr>
        <w:t>✦ واقعہ نمبر ۹۹: ایک دفعہ کھانا لے کر حاضر ہو ئیں تو اللہ کے محبوب نے دیکھا</w:t>
      </w:r>
    </w:p>
    <w:p>
      <w:pPr>
        <w:jc w:val="both"/>
      </w:pPr>
      <w:r>
        <w:rPr>
          <w:rFonts w:ascii="Jameel Noori Nastaleeq" w:hAnsi="Jameel Noori Nastaleeq"/>
          <w:sz w:val="24"/>
        </w:rPr>
        <w:t>ایک دفعہ کھانا لے کر حاضر ہو ئیں تو اللہ کے محبوب نے دیکھا کہ پیشانی پر زخم کا نشان پڑا ہوا ہے ، مرجھائی ہوئی کی طبیعت ہے۔ پوچھا اسماء ! کیا ہوا؟ اسماء" کہنے ، " لگی' اے اللہ کے محبوب می ! کل جب میں کھانا دے کر واپس جارہی تھی تو راستے میں ابو جہل مل گیا۔ وہ کہنے لگا ابوبکر کی بیٹی ! تجھے تو پتہ ہو گا کہ تمہارا باپ کدھر ہے اور جہاں تیرا باپ ہو گا وہیں مسلمانوں کے پیغمبر میں ہی ہوں گے تا کہ کیا تجھے پتہ ہے؟ میں نے کہا ہاں مجھے پتہ ہے۔ پھر پوچھا یہ بھی پتہ ہے کہ تمہارے پیغمبر کہاں ہیں ؟ میں نے کہا ہاں یہ بھی پتہ ہے۔</w:t>
      </w:r>
    </w:p>
    <w:p>
      <w:pPr>
        <w:jc w:val="left"/>
      </w:pPr>
      <w:r>
        <w:rPr>
          <w:rFonts w:ascii="Jameel Noori Nastaleeq" w:hAnsi="Jameel Noori Nastaleeq"/>
          <w:i/>
          <w:color w:val="787878"/>
          <w:sz w:val="20"/>
        </w:rPr>
        <w:t>حوالہ: خطبات فقیر جلد 2، صفحہ ۱۷۳</w:t>
      </w:r>
    </w:p>
    <w:p>
      <w:pPr>
        <w:jc w:val="center"/>
      </w:pPr>
      <w:r>
        <w:rPr>
          <w:color w:val="C8B48C"/>
          <w:sz w:val="20"/>
        </w:rPr>
        <w:t>❖ ❖ ❖</w:t>
      </w:r>
    </w:p>
    <w:p>
      <w:pPr>
        <w:jc w:val="right"/>
      </w:pPr>
      <w:r>
        <w:rPr>
          <w:rFonts w:ascii="Jameel Noori Nastaleeq" w:hAnsi="Jameel Noori Nastaleeq"/>
          <w:b/>
          <w:color w:val="145A32"/>
          <w:sz w:val="28"/>
        </w:rPr>
        <w:t>✦ واقعہ نمبر ۱۰۰: ایک مرتبہ سیدنا صدیق اکبر حضور میل کی خدمت میں حاضر ہوئے</w:t>
      </w:r>
    </w:p>
    <w:p>
      <w:pPr>
        <w:jc w:val="both"/>
      </w:pPr>
      <w:r>
        <w:rPr>
          <w:rFonts w:ascii="Jameel Noori Nastaleeq" w:hAnsi="Jameel Noori Nastaleeq"/>
          <w:sz w:val="24"/>
        </w:rPr>
        <w:t>ایک مرتبہ سیدنا صدیق اکبر حضور میل کی خدمت میں حاضر ہوئے۔ عرض کی، اے اللہ کے نبی عمل اللہ ! مجھے اپنے والد ابو قحافہ میں للہ کے ایمان لانے کی اتنی خوشی نہیں ہوئی جتنی حضرت عباس بھی ان کے ایمان لانے کی ہوئی ہے۔ پوچھا وہ کیوں؟ عرض کیا' ابو قحافہ اگرچہ میرے باپ ہیں اور ان کے ایمان لانے سے مجھے خوشی ہوئی مگر حضرت عباس " آپ لم کے چچا ہیں اور ان کے ایمان لانے سے آپ ملی یا اللہ کو خوشی ہوئی۔ مجھے اپنی خوشی سے آپ کی خوشی زیادہ محبوب ہے۔</w:t>
      </w:r>
    </w:p>
    <w:p>
      <w:pPr>
        <w:jc w:val="left"/>
      </w:pPr>
      <w:r>
        <w:rPr>
          <w:rFonts w:ascii="Jameel Noori Nastaleeq" w:hAnsi="Jameel Noori Nastaleeq"/>
          <w:i/>
          <w:color w:val="787878"/>
          <w:sz w:val="20"/>
        </w:rPr>
        <w:t>حوالہ: خطبات فقیر جلد 2، صفحہ ۱۷۴</w:t>
      </w:r>
    </w:p>
    <w:p>
      <w:pPr>
        <w:jc w:val="center"/>
      </w:pPr>
      <w:r>
        <w:rPr>
          <w:color w:val="C8B48C"/>
          <w:sz w:val="20"/>
        </w:rPr>
        <w:t>❖ ❖ ❖</w:t>
      </w:r>
    </w:p>
    <w:p>
      <w:pPr>
        <w:jc w:val="right"/>
      </w:pPr>
      <w:r>
        <w:rPr>
          <w:rFonts w:ascii="Jameel Noori Nastaleeq" w:hAnsi="Jameel Noori Nastaleeq"/>
          <w:b/>
          <w:color w:val="145A32"/>
          <w:sz w:val="28"/>
        </w:rPr>
        <w:t>✦ واقعہ نمبر ۱۰۱: ایک مرتبہ وقتوں کے بادشاہ نے امام ابو حنیفہ امام شعبی امام ث</w:t>
      </w:r>
    </w:p>
    <w:p>
      <w:pPr>
        <w:jc w:val="both"/>
      </w:pPr>
      <w:r>
        <w:rPr>
          <w:rFonts w:ascii="Jameel Noori Nastaleeq" w:hAnsi="Jameel Noori Nastaleeq"/>
          <w:sz w:val="24"/>
        </w:rPr>
        <w:t>ایک مرتبہ وقتوں کے بادشاہ نے امام ابو حنیفہ امام شعبی امام ثوری اور ایک اور خطبات فقير 177 سلف صالحین کے واقعات فقیہ کی گرفتاری کا حکم دے دیا۔ وہ چاہتا تھا کہ ان چاروں میں سے کسی ایک کو چیف جسٹس (قاضی القضاۃ ) بنائے لیکن چاروں نہیں بننا چاہتے تھے۔ چنانچہ پولیس والوں نے ان کو گرفتار کر لیا۔ راستے میں جب ایک جگہ پہنچے تو جو چوتھے فقیہ تھے وہ بیٹھے بیٹھے اس طریقے سے اٹھے جیسے قضائے حاجت کی ضرورت ہو۔</w:t>
      </w:r>
    </w:p>
    <w:p>
      <w:pPr>
        <w:jc w:val="left"/>
      </w:pPr>
      <w:r>
        <w:rPr>
          <w:rFonts w:ascii="Jameel Noori Nastaleeq" w:hAnsi="Jameel Noori Nastaleeq"/>
          <w:i/>
          <w:color w:val="787878"/>
          <w:sz w:val="20"/>
        </w:rPr>
        <w:t>حوالہ: خطبات فقیر جلد 2، صفحہ ۱۷۸</w:t>
      </w:r>
    </w:p>
    <w:p>
      <w:pPr>
        <w:jc w:val="center"/>
      </w:pPr>
      <w:r>
        <w:rPr>
          <w:color w:val="C8B48C"/>
          <w:sz w:val="20"/>
        </w:rPr>
        <w:t>❖ ❖ ❖</w:t>
      </w:r>
    </w:p>
    <w:p>
      <w:pPr>
        <w:jc w:val="right"/>
      </w:pPr>
      <w:r>
        <w:rPr>
          <w:rFonts w:ascii="Jameel Noori Nastaleeq" w:hAnsi="Jameel Noori Nastaleeq"/>
          <w:b/>
          <w:color w:val="145A32"/>
          <w:sz w:val="28"/>
        </w:rPr>
        <w:t>✦ واقعہ نمبر ۱۰۲: ایک دفعہ دو میاں بیوی آپس میں خلوت کے لمحات میں تھے</w:t>
      </w:r>
    </w:p>
    <w:p>
      <w:pPr>
        <w:jc w:val="both"/>
      </w:pPr>
      <w:r>
        <w:rPr>
          <w:rFonts w:ascii="Jameel Noori Nastaleeq" w:hAnsi="Jameel Noori Nastaleeq"/>
          <w:sz w:val="24"/>
        </w:rPr>
        <w:t>ایک دفعہ دو میاں بیوی آپس میں خلوت کے لمحات میں تھے۔ خاوند بات کرنا چاہتا تھا، مگر بیوی کچھ ناراض ناراض سی تھی۔ حتی کہ خاوند نے غصہ میں کہہ دیا اللہ کی قسم! جب تک تو نہیں بولے گی تو میں تیرے ساتھ نہیں بولوں گا۔ جب خاوند نے قسم اٹھائی تو بیوی نے بھی قسم اٹھا دی کہ اللہ کی قسم ! جب تک تو پہلے نہیں بولے گا میں بھی نہیں بولوں گی۔</w:t>
      </w:r>
    </w:p>
    <w:p>
      <w:pPr>
        <w:jc w:val="left"/>
      </w:pPr>
      <w:r>
        <w:rPr>
          <w:rFonts w:ascii="Jameel Noori Nastaleeq" w:hAnsi="Jameel Noori Nastaleeq"/>
          <w:i/>
          <w:color w:val="787878"/>
          <w:sz w:val="20"/>
        </w:rPr>
        <w:t>حوالہ: خطبات فقیر جلد 2، صفحہ ۱۸۰</w:t>
      </w:r>
    </w:p>
    <w:p>
      <w:pPr>
        <w:jc w:val="center"/>
      </w:pPr>
      <w:r>
        <w:rPr>
          <w:color w:val="C8B48C"/>
          <w:sz w:val="20"/>
        </w:rPr>
        <w:t>❖ ❖ ❖</w:t>
      </w:r>
    </w:p>
    <w:p>
      <w:pPr>
        <w:jc w:val="right"/>
      </w:pPr>
      <w:r>
        <w:rPr>
          <w:rFonts w:ascii="Jameel Noori Nastaleeq" w:hAnsi="Jameel Noori Nastaleeq"/>
          <w:b/>
          <w:color w:val="145A32"/>
          <w:sz w:val="28"/>
        </w:rPr>
        <w:t>✦ واقعہ نمبر ۱۰۳: ایک دفعہ حج کیا</w:t>
      </w:r>
    </w:p>
    <w:p>
      <w:pPr>
        <w:jc w:val="both"/>
      </w:pPr>
      <w:r>
        <w:rPr>
          <w:rFonts w:ascii="Jameel Noori Nastaleeq" w:hAnsi="Jameel Noori Nastaleeq"/>
          <w:sz w:val="24"/>
        </w:rPr>
        <w:t>ایک دفعہ حج کیا۔ کیوں؟ اس لئے کہ کہیں دیار محبوب سے باہر موت واقع نہ ہو جائے۔ امام شافعی کا مقام : امام شافعی کو اللہ تعال نے کتنا بلند مقام عطا فرمایا تھا؟ ایک مرتبہ معمولی سے کپڑے پہنے ہوئے تھے اور اسی حالت میں بال کٹوانے کیلئے حجام کے پاس پہنچ گئے۔ اس نے دور سے دیکھا تو سوچا کہ اتنے معمولی کپڑے ہیں، اس کے پاس کیا ہو گا، چنانچہ اس نے دور سے ہی کہہ دیا کہ میرے پاس وقت نہیں۔</w:t>
      </w:r>
    </w:p>
    <w:p>
      <w:pPr>
        <w:jc w:val="left"/>
      </w:pPr>
      <w:r>
        <w:rPr>
          <w:rFonts w:ascii="Jameel Noori Nastaleeq" w:hAnsi="Jameel Noori Nastaleeq"/>
          <w:i/>
          <w:color w:val="787878"/>
          <w:sz w:val="20"/>
        </w:rPr>
        <w:t>حوالہ: خطبات فقیر جلد 2، صفحہ ۱۸۳</w:t>
      </w:r>
    </w:p>
    <w:p>
      <w:pPr>
        <w:jc w:val="center"/>
      </w:pPr>
      <w:r>
        <w:rPr>
          <w:color w:val="C8B48C"/>
          <w:sz w:val="20"/>
        </w:rPr>
        <w:t>❖ ❖ ❖</w:t>
      </w:r>
    </w:p>
    <w:p>
      <w:pPr>
        <w:jc w:val="right"/>
      </w:pPr>
      <w:r>
        <w:rPr>
          <w:rFonts w:ascii="Jameel Noori Nastaleeq" w:hAnsi="Jameel Noori Nastaleeq"/>
          <w:b/>
          <w:color w:val="145A32"/>
          <w:sz w:val="28"/>
        </w:rPr>
        <w:t>✦ واقعہ نمبر ۱۰۴: ایک دفعہ امام شافعی کے گھر پہنچے</w:t>
      </w:r>
    </w:p>
    <w:p>
      <w:pPr>
        <w:jc w:val="both"/>
      </w:pPr>
      <w:r>
        <w:rPr>
          <w:rFonts w:ascii="Jameel Noori Nastaleeq" w:hAnsi="Jameel Noori Nastaleeq"/>
          <w:sz w:val="24"/>
        </w:rPr>
        <w:t>ایک دفعہ امام شافعی کے گھر پہنچے۔ امام شافعی نے اپنی بیٹیوں کو بتایا کہ ایک بڑے عالم آرہے ہیں، ان کے لئے اچھا کھانا تیار کرنا ہے۔ چنانچہ بیٹیوں نے اچھا کھانا بنا کر کمرے میں رکھ دیا۔ رات کو تہجد کیلئے مصلی بھی رکھ دیا اور وضو کیلئے لوٹا بھی رکھ دیا۔</w:t>
      </w:r>
    </w:p>
    <w:p>
      <w:pPr>
        <w:jc w:val="left"/>
      </w:pPr>
      <w:r>
        <w:rPr>
          <w:rFonts w:ascii="Jameel Noori Nastaleeq" w:hAnsi="Jameel Noori Nastaleeq"/>
          <w:i/>
          <w:color w:val="787878"/>
          <w:sz w:val="20"/>
        </w:rPr>
        <w:t>حوالہ: خطبات فقیر جلد 2، صفحہ ۱۸۴</w:t>
      </w:r>
    </w:p>
    <w:p>
      <w:pPr>
        <w:jc w:val="center"/>
      </w:pPr>
      <w:r>
        <w:rPr>
          <w:color w:val="C8B48C"/>
          <w:sz w:val="20"/>
        </w:rPr>
        <w:t>❖ ❖ ❖</w:t>
      </w:r>
    </w:p>
    <w:p>
      <w:pPr>
        <w:jc w:val="right"/>
      </w:pPr>
      <w:r>
        <w:rPr>
          <w:rFonts w:ascii="Jameel Noori Nastaleeq" w:hAnsi="Jameel Noori Nastaleeq"/>
          <w:b/>
          <w:color w:val="145A32"/>
          <w:sz w:val="28"/>
        </w:rPr>
        <w:t>✦ واقعہ نمبر ۱۰۵: منقول ہے کہ امام شاطبی" نے جب قصیدہ شامیہ لکھا تو اسے ساتھ لیک</w:t>
      </w:r>
    </w:p>
    <w:p>
      <w:pPr>
        <w:jc w:val="both"/>
      </w:pPr>
      <w:r>
        <w:rPr>
          <w:rFonts w:ascii="Jameel Noori Nastaleeq" w:hAnsi="Jameel Noori Nastaleeq"/>
          <w:sz w:val="24"/>
        </w:rPr>
        <w:t>منقول ہے کہ امام شاطبی" نے جب قصیدہ شامیہ لکھا تو اسے ساتھ لیکر بیت اللہ شریف کے بارہ ہزار طواف کئے۔ جب دعا کے مقامات پر پہنچتے تو کہتے الهُم فَاطِرَ السَّمَوَاتِ وَالْأَرْضِ عَالِمَ الْغَيْبِ وَالشَّهَادَةِ رَبِّ هَذَا الْبَيْتَ الْعَظِيْمِ إِنْفَعْ بِهَا كُلَّ مَنْ قَرَءَهَا اے آسمان اور زمین کے بنانے والے۔ حاضرو غیب کے جاننے والے۔ اس گھر کے پروردگار جو اس کتاب کو پڑھے اسے فائدہ عطا فرما عورتیں بھی علمی کارناموں میں پیچھے نہیں رہیں۔</w:t>
      </w:r>
    </w:p>
    <w:p>
      <w:pPr>
        <w:jc w:val="left"/>
      </w:pPr>
      <w:r>
        <w:rPr>
          <w:rFonts w:ascii="Jameel Noori Nastaleeq" w:hAnsi="Jameel Noori Nastaleeq"/>
          <w:i/>
          <w:color w:val="787878"/>
          <w:sz w:val="20"/>
        </w:rPr>
        <w:t>حوالہ: خطبات فقیر جلد 2، صفحہ ۱۸۷</w:t>
      </w:r>
    </w:p>
    <w:p>
      <w:pPr>
        <w:jc w:val="center"/>
      </w:pPr>
      <w:r>
        <w:rPr>
          <w:color w:val="C8B48C"/>
          <w:sz w:val="20"/>
        </w:rPr>
        <w:t>❖ ❖ ❖</w:t>
      </w:r>
    </w:p>
    <w:p>
      <w:pPr>
        <w:jc w:val="right"/>
      </w:pPr>
      <w:r>
        <w:rPr>
          <w:rFonts w:ascii="Jameel Noori Nastaleeq" w:hAnsi="Jameel Noori Nastaleeq"/>
          <w:b/>
          <w:color w:val="145A32"/>
          <w:sz w:val="28"/>
        </w:rPr>
        <w:t>✦ واقعہ نمبر ۱۰۶: ایک مرتبہ مطالعہ کرتے ہوئے شاہ عبد العزیز نے پانی مانگا</w:t>
      </w:r>
    </w:p>
    <w:p>
      <w:pPr>
        <w:jc w:val="both"/>
      </w:pPr>
      <w:r>
        <w:rPr>
          <w:rFonts w:ascii="Jameel Noori Nastaleeq" w:hAnsi="Jameel Noori Nastaleeq"/>
          <w:sz w:val="24"/>
        </w:rPr>
        <w:t>ایک مرتبہ مطالعہ کرتے ہوئے شاہ عبد العزیز نے پانی مانگا۔ شاہ ولی اللہ خطبات فقير 188 ملقب صالحین کے واقعات کو پتہ چلا تو فرمانے لگے کہ افسوس آج علم ہمارے خاندان سے رخصت ہو گیا کہ میرے بیٹے نے مطالعہ کے وقت پانی مانگا۔ بیوی نے کہا، حضرت! صبر تو کریں۔ اس نے پانی بھیجنے کی بجائے سر کہ ملا کر بھیج دیا۔</w:t>
      </w:r>
    </w:p>
    <w:p>
      <w:pPr>
        <w:jc w:val="left"/>
      </w:pPr>
      <w:r>
        <w:rPr>
          <w:rFonts w:ascii="Jameel Noori Nastaleeq" w:hAnsi="Jameel Noori Nastaleeq"/>
          <w:i/>
          <w:color w:val="787878"/>
          <w:sz w:val="20"/>
        </w:rPr>
        <w:t>حوالہ: خطبات فقیر جلد 2، صفحہ ۱۸۹</w:t>
      </w:r>
    </w:p>
    <w:p>
      <w:pPr>
        <w:jc w:val="center"/>
      </w:pPr>
      <w:r>
        <w:rPr>
          <w:color w:val="C8B48C"/>
          <w:sz w:val="20"/>
        </w:rPr>
        <w:t>❖ ❖ ❖</w:t>
      </w:r>
    </w:p>
    <w:p>
      <w:pPr>
        <w:jc w:val="right"/>
      </w:pPr>
      <w:r>
        <w:rPr>
          <w:rFonts w:ascii="Jameel Noori Nastaleeq" w:hAnsi="Jameel Noori Nastaleeq"/>
          <w:b/>
          <w:color w:val="145A32"/>
          <w:sz w:val="28"/>
        </w:rPr>
        <w:t>✦ واقعہ نمبر ۱۰۷: ایک دفعہ دار العلوم میں تشریف لائے تو ایک طالب علم نے آکر ک</w:t>
      </w:r>
    </w:p>
    <w:p>
      <w:pPr>
        <w:jc w:val="both"/>
      </w:pPr>
      <w:r>
        <w:rPr>
          <w:rFonts w:ascii="Jameel Noori Nastaleeq" w:hAnsi="Jameel Noori Nastaleeq"/>
          <w:sz w:val="24"/>
        </w:rPr>
        <w:t>ایک دفعہ دار العلوم میں تشریف لائے تو ایک طالب علم نے آکر کہا، حضرت! آپ کے مطبخ میں یہ سالن پکتا ہے، ذرا دیکھیں تو سہی، اس سے تو وضو بھی جائز ہو جاتا ہے۔ اگر مہتمم صاحب کے سامنے ایک طالب علم ایسی بات کرے تو یہ معمولی بات تو نہیں تھی۔ حضرت مولانا شاہ رفیع الدین نے اس لڑکے کو سر سے پاؤں تک غور سے دیکھا اور فرمایا لگتا ہے یہ ہمارے مدرسے کا طالبعلم نہیں ہے۔ یہ بیرونی لڑکا ہے جو یہاں آیا ہوا ہے۔</w:t>
      </w:r>
    </w:p>
    <w:p>
      <w:pPr>
        <w:jc w:val="left"/>
      </w:pPr>
      <w:r>
        <w:rPr>
          <w:rFonts w:ascii="Jameel Noori Nastaleeq" w:hAnsi="Jameel Noori Nastaleeq"/>
          <w:i/>
          <w:color w:val="787878"/>
          <w:sz w:val="20"/>
        </w:rPr>
        <w:t>حوالہ: خطبات فقیر جلد 2، صفحہ ۱۹۲</w:t>
      </w:r>
    </w:p>
    <w:p>
      <w:pPr>
        <w:jc w:val="center"/>
      </w:pPr>
      <w:r>
        <w:rPr>
          <w:color w:val="C8B48C"/>
          <w:sz w:val="20"/>
        </w:rPr>
        <w:t>❖ ❖ ❖</w:t>
      </w:r>
    </w:p>
    <w:p>
      <w:pPr>
        <w:jc w:val="right"/>
      </w:pPr>
      <w:r>
        <w:rPr>
          <w:rFonts w:ascii="Jameel Noori Nastaleeq" w:hAnsi="Jameel Noori Nastaleeq"/>
          <w:b/>
          <w:color w:val="145A32"/>
          <w:sz w:val="28"/>
        </w:rPr>
        <w:t>✦ واقعہ نمبر ۱۰۸: خواب میں دیکھا کہ یہاں ایک کنواں ہے اور نبی اکرم میر کنویں میں سے پا</w:t>
      </w:r>
    </w:p>
    <w:p>
      <w:pPr>
        <w:jc w:val="both"/>
      </w:pPr>
      <w:r>
        <w:rPr>
          <w:rFonts w:ascii="Jameel Noori Nastaleeq" w:hAnsi="Jameel Noori Nastaleeq"/>
          <w:sz w:val="24"/>
        </w:rPr>
        <w:t>خواب میں دیکھا کہ یہاں ایک کنواں ہے اور نبی اکرم میر کنویں میں سے پانی کے ڈول نکال رہے ہیں۔ دار العلوم کے طلباء آتے ہیں اور آپ ان کو پانی ڈال کر دے رہے ہیں۔ میں نے خواب میں اس لڑکے کو نہیں دیکھا تھا اس لئے میں سمجھ گیا کہ یہ ہمارے مدرسے کا طالب علم نہیں ہے۔ دار العلوم دیوبند کی جامعیت : انگریز نے برصغیر میں نو سال تک خوب قدم جمائے رکھے۔</w:t>
      </w:r>
    </w:p>
    <w:p>
      <w:pPr>
        <w:jc w:val="left"/>
      </w:pPr>
      <w:r>
        <w:rPr>
          <w:rFonts w:ascii="Jameel Noori Nastaleeq" w:hAnsi="Jameel Noori Nastaleeq"/>
          <w:i/>
          <w:color w:val="787878"/>
          <w:sz w:val="20"/>
        </w:rPr>
        <w:t>حوالہ: خطبات فقیر جلد 2، صفحہ ۱۹۳</w:t>
      </w:r>
    </w:p>
    <w:p>
      <w:pPr>
        <w:jc w:val="center"/>
      </w:pPr>
      <w:r>
        <w:rPr>
          <w:color w:val="C8B48C"/>
          <w:sz w:val="20"/>
        </w:rPr>
        <w:t>❖ ❖ ❖</w:t>
      </w:r>
    </w:p>
    <w:p>
      <w:pPr>
        <w:jc w:val="right"/>
      </w:pPr>
      <w:r>
        <w:rPr>
          <w:rFonts w:ascii="Jameel Noori Nastaleeq" w:hAnsi="Jameel Noori Nastaleeq"/>
          <w:b/>
          <w:color w:val="145A32"/>
          <w:sz w:val="28"/>
        </w:rPr>
        <w:t>✦ واقعہ نمبر ۱۰۹: ایک مرتبہ ایسا مقام آیا کہ ہم سب اٹک گئے</w:t>
      </w:r>
    </w:p>
    <w:p>
      <w:pPr>
        <w:jc w:val="both"/>
      </w:pPr>
      <w:r>
        <w:rPr>
          <w:rFonts w:ascii="Jameel Noori Nastaleeq" w:hAnsi="Jameel Noori Nastaleeq"/>
          <w:sz w:val="24"/>
        </w:rPr>
        <w:t>ایک مرتبہ ایسا مقام آیا کہ ہم سب اٹک گئے۔ طلباء نے مجھے کہا کہ حضرت سے آپ ہی پوچھنا۔ سردیوں کا موسم تھا، میں صبح سویرے اٹھا، جلالین شریف اپنے سینے سے لگائی اور مسجد میں جاکر نماز پڑھی۔ حضرت کی عادت شریفہ تھی کہ فجر پڑھتے ہی صومعہ (عبادت کا ایک کمرہ) میں چلے جاتے تھے اور اشراق تک ذکر کرتے تھے۔</w:t>
      </w:r>
    </w:p>
    <w:p>
      <w:pPr>
        <w:jc w:val="left"/>
      </w:pPr>
      <w:r>
        <w:rPr>
          <w:rFonts w:ascii="Jameel Noori Nastaleeq" w:hAnsi="Jameel Noori Nastaleeq"/>
          <w:i/>
          <w:color w:val="787878"/>
          <w:sz w:val="20"/>
        </w:rPr>
        <w:t>حوالہ: خطبات فقیر جلد 2، صفحہ ۱۹۳</w:t>
      </w:r>
    </w:p>
    <w:p>
      <w:pPr>
        <w:jc w:val="center"/>
      </w:pPr>
      <w:r>
        <w:rPr>
          <w:color w:val="C8B48C"/>
          <w:sz w:val="20"/>
        </w:rPr>
        <w:t>❖ ❖ ❖</w:t>
      </w:r>
    </w:p>
    <w:p>
      <w:pPr>
        <w:jc w:val="right"/>
      </w:pPr>
      <w:r>
        <w:rPr>
          <w:rFonts w:ascii="Jameel Noori Nastaleeq" w:hAnsi="Jameel Noori Nastaleeq"/>
          <w:b/>
          <w:color w:val="145A32"/>
          <w:sz w:val="28"/>
        </w:rPr>
        <w:t>✦ واقعہ نمبر ۱۱۰: ایک دفعہ انگریز نے وارنٹ گرفتاری جاری کر دیئے</w:t>
      </w:r>
    </w:p>
    <w:p>
      <w:pPr>
        <w:jc w:val="both"/>
      </w:pPr>
      <w:r>
        <w:rPr>
          <w:rFonts w:ascii="Jameel Noori Nastaleeq" w:hAnsi="Jameel Noori Nastaleeq"/>
          <w:sz w:val="24"/>
        </w:rPr>
        <w:t>ایک دفعہ انگریز نے وارنٹ گرفتاری جاری کر دیئے۔ حضرت " تین دن گھر میں رہے اور تین دن بعد باہر نکل آئے کہ حضور میری غار میں تین دن تک چھپے رہے تھے ۔ لہذا تین دن سے زیادہ میں اندر رہنا پسند نہیں کرتا کہ ایسا نہ ہو کہ قاسم نانوتوی سے خلاف سنت کام ہو جائے۔ حضرت مولانا رشید احمد گنگوہی کو خلافت ملنے کا واقعہ : حضرت مولانا رشید احمد گنگوہی ، حضرت حاجی امداد اللہ مہاجر مکی " کی خدمت میں پہنچے ۔</w:t>
      </w:r>
    </w:p>
    <w:p>
      <w:pPr>
        <w:jc w:val="left"/>
      </w:pPr>
      <w:r>
        <w:rPr>
          <w:rFonts w:ascii="Jameel Noori Nastaleeq" w:hAnsi="Jameel Noori Nastaleeq"/>
          <w:i/>
          <w:color w:val="787878"/>
          <w:sz w:val="20"/>
        </w:rPr>
        <w:t>حوالہ: خطبات فقیر جلد 2، صفحہ ۱۹۵</w:t>
      </w:r>
    </w:p>
    <w:p>
      <w:pPr>
        <w:jc w:val="center"/>
      </w:pPr>
      <w:r>
        <w:rPr>
          <w:color w:val="C8B48C"/>
          <w:sz w:val="20"/>
        </w:rPr>
        <w:t>❖ ❖ ❖</w:t>
      </w:r>
    </w:p>
    <w:p>
      <w:pPr>
        <w:jc w:val="right"/>
      </w:pPr>
      <w:r>
        <w:rPr>
          <w:rFonts w:ascii="Jameel Noori Nastaleeq" w:hAnsi="Jameel Noori Nastaleeq"/>
          <w:b/>
          <w:color w:val="145A32"/>
          <w:sz w:val="28"/>
        </w:rPr>
        <w:t>✦ واقعہ نمبر ۱۱۱: ایک مرتبہ مولانا رشید احمد گنگوہی " حدیث پڑھا رہے تھے کہ یک</w:t>
      </w:r>
    </w:p>
    <w:p>
      <w:pPr>
        <w:jc w:val="both"/>
      </w:pPr>
      <w:r>
        <w:rPr>
          <w:rFonts w:ascii="Jameel Noori Nastaleeq" w:hAnsi="Jameel Noori Nastaleeq"/>
          <w:sz w:val="24"/>
        </w:rPr>
        <w:t>ایک مرتبہ مولانا رشید احمد گنگوہی " حدیث پڑھا رہے تھے کہ یک دم بارش شروع ہو } گئی۔ طلباء نے اپنی کتابیں سمیٹیں اور کمرے میں بھاگ گئے۔ حضرت نے رو مال بچھایا ، طلبا کی جوتیاں اس میں ڈالیں اور اس کی گٹھڑی باندھ کر سر پر رکھی اور کمرے میں لے آئے۔ طلباء نے دیکھا تو ان کی چھینیں نکل گئیں۔</w:t>
      </w:r>
    </w:p>
    <w:p>
      <w:pPr>
        <w:jc w:val="left"/>
      </w:pPr>
      <w:r>
        <w:rPr>
          <w:rFonts w:ascii="Jameel Noori Nastaleeq" w:hAnsi="Jameel Noori Nastaleeq"/>
          <w:i/>
          <w:color w:val="787878"/>
          <w:sz w:val="20"/>
        </w:rPr>
        <w:t>حوالہ: خطبات فقیر جلد 2، صفحہ ۱۹۶</w:t>
      </w:r>
    </w:p>
    <w:p>
      <w:pPr>
        <w:jc w:val="center"/>
      </w:pPr>
      <w:r>
        <w:rPr>
          <w:color w:val="C8B48C"/>
          <w:sz w:val="20"/>
        </w:rPr>
        <w:t>❖ ❖ ❖</w:t>
      </w:r>
    </w:p>
    <w:p>
      <w:pPr>
        <w:jc w:val="right"/>
      </w:pPr>
      <w:r>
        <w:rPr>
          <w:rFonts w:ascii="Jameel Noori Nastaleeq" w:hAnsi="Jameel Noori Nastaleeq"/>
          <w:b/>
          <w:color w:val="145A32"/>
          <w:sz w:val="28"/>
        </w:rPr>
        <w:t>✦ واقعہ نمبر ۱۱۲: ایک مرتبہ کتابیں باہر دھوپ میں رکھوانے کیلئے نکلوائیں</w:t>
      </w:r>
    </w:p>
    <w:p>
      <w:pPr>
        <w:jc w:val="both"/>
      </w:pPr>
      <w:r>
        <w:rPr>
          <w:rFonts w:ascii="Jameel Noori Nastaleeq" w:hAnsi="Jameel Noori Nastaleeq"/>
          <w:sz w:val="24"/>
        </w:rPr>
        <w:t>ایک مرتبہ کتابیں باہر دھوپ میں رکھوانے کیلئے نکلوائیں۔ ایک کتاب کو دیمک لگ چکی تھی۔ شاگرد نے کہا حضرت! اس کو تو دیمک لگ چکی ہے۔ فرمایا اس کے جو ورق دیمک نے کھا لیے ہیں وہ تم زبانی لکھ کر ساتھ لگا دو۔</w:t>
      </w:r>
    </w:p>
    <w:p>
      <w:pPr>
        <w:jc w:val="left"/>
      </w:pPr>
      <w:r>
        <w:rPr>
          <w:rFonts w:ascii="Jameel Noori Nastaleeq" w:hAnsi="Jameel Noori Nastaleeq"/>
          <w:i/>
          <w:color w:val="787878"/>
          <w:sz w:val="20"/>
        </w:rPr>
        <w:t>حوالہ: خطبات فقیر جلد 2، صفحہ ۱۹۷</w:t>
      </w:r>
    </w:p>
    <w:p>
      <w:pPr>
        <w:jc w:val="center"/>
      </w:pPr>
      <w:r>
        <w:rPr>
          <w:color w:val="C8B48C"/>
          <w:sz w:val="20"/>
        </w:rPr>
        <w:t>❖ ❖ ❖</w:t>
      </w:r>
    </w:p>
    <w:p>
      <w:pPr>
        <w:jc w:val="right"/>
      </w:pPr>
      <w:r>
        <w:rPr>
          <w:rFonts w:ascii="Jameel Noori Nastaleeq" w:hAnsi="Jameel Noori Nastaleeq"/>
          <w:b/>
          <w:color w:val="145A32"/>
          <w:sz w:val="28"/>
        </w:rPr>
        <w:t>✦ واقعہ نمبر ۱۱۳: ایک دفعہ ایک صاحب کہنے لگے، حضرت! آپ تو انگریز کو Show (تما</w:t>
      </w:r>
    </w:p>
    <w:p>
      <w:pPr>
        <w:jc w:val="both"/>
      </w:pPr>
      <w:r>
        <w:rPr>
          <w:rFonts w:ascii="Jameel Noori Nastaleeq" w:hAnsi="Jameel Noori Nastaleeq"/>
          <w:sz w:val="24"/>
        </w:rPr>
        <w:t>ایک دفعہ ایک صاحب کہنے لگے، حضرت! آپ تو انگریز کو Show (تماشہ) دکھاتے ہیں۔ فرمایا بھئی! میں انگریز کو Show نہیں دکھاتا، میں تو انگریز کو Shoe (جو) دکھاتا ہوں۔ ایک دفعہ ایک صاحب حضرت بخاری سے ملے اور کہنے لگے ، حضرت! زندگی کیسی 196 ملف صالحین کے واقعات گذری؟ فرمایا ، بھئی! اپنی آدھی ریل میں گذری اور آدھی جیل میں گذری۔ ایک دفعہ سید ابوالاعلی مودودی کے ساتھ شاہ جی کی ملاقات ہوئی تو ابو الا علی مودودی فرمانے لگے ، شاہ صاحب! آپ کی جماعت کو تقریر کا بڑا ہیضہ ہے۔</w:t>
      </w:r>
    </w:p>
    <w:p>
      <w:pPr>
        <w:jc w:val="left"/>
      </w:pPr>
      <w:r>
        <w:rPr>
          <w:rFonts w:ascii="Jameel Noori Nastaleeq" w:hAnsi="Jameel Noori Nastaleeq"/>
          <w:i/>
          <w:color w:val="787878"/>
          <w:sz w:val="20"/>
        </w:rPr>
        <w:t>حوالہ: خطبات فقیر جلد 2، صفحہ ۱۹۷</w:t>
      </w:r>
    </w:p>
    <w:p>
      <w:pPr>
        <w:jc w:val="center"/>
      </w:pPr>
      <w:r>
        <w:rPr>
          <w:color w:val="C8B48C"/>
          <w:sz w:val="20"/>
        </w:rPr>
        <w:t>❖ ❖ ❖</w:t>
      </w:r>
    </w:p>
    <w:p>
      <w:pPr>
        <w:jc w:val="right"/>
      </w:pPr>
      <w:r>
        <w:rPr>
          <w:rFonts w:ascii="Jameel Noori Nastaleeq" w:hAnsi="Jameel Noori Nastaleeq"/>
          <w:b/>
          <w:color w:val="145A32"/>
          <w:sz w:val="28"/>
        </w:rPr>
        <w:t>✦ واقعہ نمبر ۱۱۴: ایک شخص کہنے لگا شاہ جی! کیا مردے سنتے ہیں یا نہیں ؟ شاہ ج</w:t>
      </w:r>
    </w:p>
    <w:p>
      <w:pPr>
        <w:jc w:val="both"/>
      </w:pPr>
      <w:r>
        <w:rPr>
          <w:rFonts w:ascii="Jameel Noori Nastaleeq" w:hAnsi="Jameel Noori Nastaleeq"/>
          <w:sz w:val="24"/>
        </w:rPr>
        <w:t>ایک شخص کہنے لگا شاہ جی! کیا مردے سنتے ہیں یا نہیں ؟ شاہ جی نے فرمایا بھئی ! ہماری تو زندہ بھی نہیں سنتے ہم مردوں کی کیا بات کریں۔ ایک دفعہ علیگڑھ پہنچے۔ بعض طلباء نے پروگرام بنایا ہوا تھا کہ تقریر نہیں کرنے دینی۔ شاہ جی سٹیج پر آئے تو طلباء تو اٹھ کھڑے ہوئے۔</w:t>
      </w:r>
    </w:p>
    <w:p>
      <w:pPr>
        <w:jc w:val="left"/>
      </w:pPr>
      <w:r>
        <w:rPr>
          <w:rFonts w:ascii="Jameel Noori Nastaleeq" w:hAnsi="Jameel Noori Nastaleeq"/>
          <w:i/>
          <w:color w:val="787878"/>
          <w:sz w:val="20"/>
        </w:rPr>
        <w:t>حوالہ: خطبات فقیر جلد 2، صفحہ ۱۹۸</w:t>
      </w:r>
    </w:p>
    <w:p>
      <w:pPr>
        <w:jc w:val="center"/>
      </w:pPr>
      <w:r>
        <w:rPr>
          <w:color w:val="C8B48C"/>
          <w:sz w:val="20"/>
        </w:rPr>
        <w:t>❖ ❖ ❖</w:t>
      </w:r>
    </w:p>
    <w:p>
      <w:pPr>
        <w:jc w:val="right"/>
      </w:pPr>
      <w:r>
        <w:rPr>
          <w:rFonts w:ascii="Jameel Noori Nastaleeq" w:hAnsi="Jameel Noori Nastaleeq"/>
          <w:b/>
          <w:color w:val="145A32"/>
          <w:sz w:val="28"/>
        </w:rPr>
        <w:t>✦ واقعہ نمبر ۱۱۵: ایک دفعہ جا رہا تھا، ایک آدمی کو دیکھا کہ وہ ایک کمبل باہر</w:t>
      </w:r>
    </w:p>
    <w:p>
      <w:pPr>
        <w:jc w:val="both"/>
      </w:pPr>
      <w:r>
        <w:rPr>
          <w:rFonts w:ascii="Jameel Noori Nastaleeq" w:hAnsi="Jameel Noori Nastaleeq"/>
          <w:sz w:val="24"/>
        </w:rPr>
        <w:t>ایک دفعہ جا رہا تھا، ایک آدمی کو دیکھا کہ وہ ایک کمبل باہر پھینک رہا ہے۔ میں نے پوچھا جی آپ یہ کمبل کیوں پھینک رہے ہیں؟ کہنے لگا پرانا ہو گیا ہے اس لئے پھینک رہا ہوں۔ میں نے کہا کیا یہ میں لے سکتا ہوں؟ کہنے لگا ہاں تم لے لو۔ میں نے وہ کمبل لے کر دھو لیا۔</w:t>
      </w:r>
    </w:p>
    <w:p>
      <w:pPr>
        <w:jc w:val="left"/>
      </w:pPr>
      <w:r>
        <w:rPr>
          <w:rFonts w:ascii="Jameel Noori Nastaleeq" w:hAnsi="Jameel Noori Nastaleeq"/>
          <w:i/>
          <w:color w:val="787878"/>
          <w:sz w:val="20"/>
        </w:rPr>
        <w:t>حوالہ: خطبات فقیر جلد 2، صفحہ ۲۰۱</w:t>
      </w:r>
    </w:p>
    <w:p>
      <w:pPr>
        <w:jc w:val="center"/>
      </w:pPr>
      <w:r>
        <w:rPr>
          <w:color w:val="C8B48C"/>
          <w:sz w:val="20"/>
        </w:rPr>
        <w:t>❖ ❖ ❖</w:t>
      </w:r>
    </w:p>
    <w:p>
      <w:pPr>
        <w:jc w:val="right"/>
      </w:pPr>
      <w:r>
        <w:rPr>
          <w:rFonts w:ascii="Jameel Noori Nastaleeq" w:hAnsi="Jameel Noori Nastaleeq"/>
          <w:b/>
          <w:color w:val="145A32"/>
          <w:sz w:val="28"/>
        </w:rPr>
        <w:t>✦ واقعہ نمبر ۱۱۶: ایک دفعہ مفتی کفایت اللہ نے طلباء سے پوچھا کہ بتاؤ انور شاہ</w:t>
      </w:r>
    </w:p>
    <w:p>
      <w:pPr>
        <w:jc w:val="both"/>
      </w:pPr>
      <w:r>
        <w:rPr>
          <w:rFonts w:ascii="Jameel Noori Nastaleeq" w:hAnsi="Jameel Noori Nastaleeq"/>
          <w:sz w:val="24"/>
        </w:rPr>
        <w:t>ایک دفعہ مفتی کفایت اللہ نے طلباء سے پوچھا کہ بتاؤ انور شاہ کشمیری" اتنے زیادہ مشہور کیوں ہو گئے ؟ کسی نے کہا، مفسر اچھے تھے ، کسی نے کہا، محدث، اچھے تھے ، شاعر اچھے تھے ، وہ منطق اچھی جانتے تھے ۔ فرمایا نہیں۔ کسی نے یہی سوال ایک مرتبہ حضرت کشمیری سے پوچھ لیا تو فرمایا ' دو باتیں میرے اندر تھیں، جب مطالعہ کرتا تھا تو با وضو کرتا تھا اور جب مجھے کتاب کو حاشیہ پڑھنے کی ضرورت پڑتی تھی اور حاشیہ دوسری طرف ہو تا تو میں اپنی جگہ چھوڑ کر دوسری طرف آکر حاشیہ پڑھ لیتا تھا۔ حدیث کی کتاب کو میں نے کبھی اپنے تابع نہیں کیا تھا۔</w:t>
      </w:r>
    </w:p>
    <w:p>
      <w:pPr>
        <w:jc w:val="left"/>
      </w:pPr>
      <w:r>
        <w:rPr>
          <w:rFonts w:ascii="Jameel Noori Nastaleeq" w:hAnsi="Jameel Noori Nastaleeq"/>
          <w:i/>
          <w:color w:val="787878"/>
          <w:sz w:val="20"/>
        </w:rPr>
        <w:t>حوالہ: خطبات فقیر جلد 2، صفحہ ۲۰۲</w:t>
      </w:r>
    </w:p>
    <w:p>
      <w:pPr>
        <w:jc w:val="center"/>
      </w:pPr>
      <w:r>
        <w:rPr>
          <w:color w:val="C8B48C"/>
          <w:sz w:val="20"/>
        </w:rPr>
        <w:t>❖ ❖ ❖</w:t>
      </w:r>
    </w:p>
    <w:p>
      <w:pPr>
        <w:jc w:val="right"/>
      </w:pPr>
      <w:r>
        <w:rPr>
          <w:rFonts w:ascii="Jameel Noori Nastaleeq" w:hAnsi="Jameel Noori Nastaleeq"/>
          <w:b/>
          <w:color w:val="145A32"/>
          <w:sz w:val="28"/>
        </w:rPr>
        <w:t>✦ واقعہ نمبر ۱۱۷: ایک دفعہ نبی میں عوام کی خدمت میں ایک خاتون آکر عرض کرنے لگ</w:t>
      </w:r>
    </w:p>
    <w:p>
      <w:pPr>
        <w:jc w:val="both"/>
      </w:pPr>
      <w:r>
        <w:rPr>
          <w:rFonts w:ascii="Jameel Noori Nastaleeq" w:hAnsi="Jameel Noori Nastaleeq"/>
          <w:sz w:val="24"/>
        </w:rPr>
        <w:t>ایک دفعہ نبی میں عوام کی خدمت میں ایک خاتون آکر عرض کرنے لگی، بہت اچھا سوال: اے اللہ کے نبی میلی ! مرد لوگ تو نیکیوں میں ہم سے بہت آگے بڑھ گئے۔ پوچھا وہ کیسے؟ کہنے لگی کہ جی یہ آپ کے ساتھ جہاد میں شریک رہتے ہیں . ساری ساری رات جاگ کر دشمن کی سرحد پر پہرہ دیتے ہیں اور ہم گھروں کے اندر ان کے بچوں کی پرورش کرتی رہتی ہیں . ان کو پکا کر کھلاتی رہتی ہیں . ان کی تربیت کا خیال کرتی ہیں ، ان کے جان مال عزت و آبرو کی حفاظت کرتی ہیں۔ ہم جہاد میں دشمن کے سامنے اس طرح راتوں کو پہرہ نہیں دیتیں۔ اسی طرح ہم قتال نہیں کرتیں جس طرح مرد کرتے ہیں۔</w:t>
      </w:r>
    </w:p>
    <w:p>
      <w:pPr>
        <w:jc w:val="left"/>
      </w:pPr>
      <w:r>
        <w:rPr>
          <w:rFonts w:ascii="Jameel Noori Nastaleeq" w:hAnsi="Jameel Noori Nastaleeq"/>
          <w:i/>
          <w:color w:val="787878"/>
          <w:sz w:val="20"/>
        </w:rPr>
        <w:t>حوالہ: خطبات فقیر جلد 2، صفحہ ۲۱۳</w:t>
      </w:r>
    </w:p>
    <w:p>
      <w:pPr>
        <w:jc w:val="center"/>
      </w:pPr>
      <w:r>
        <w:rPr>
          <w:color w:val="C8B48C"/>
          <w:sz w:val="20"/>
        </w:rPr>
        <w:t>❖ ❖ ❖</w:t>
      </w:r>
    </w:p>
    <w:p>
      <w:pPr>
        <w:jc w:val="right"/>
      </w:pPr>
      <w:r>
        <w:rPr>
          <w:rFonts w:ascii="Jameel Noori Nastaleeq" w:hAnsi="Jameel Noori Nastaleeq"/>
          <w:b/>
          <w:color w:val="145A32"/>
          <w:sz w:val="28"/>
        </w:rPr>
        <w:t>✦ واقعہ نمبر ۱۱۸: ایک واقعہ سنا دیتا ہوں جس سے آپ کو بخوبی اندازہ ہو</w:t>
      </w:r>
    </w:p>
    <w:p>
      <w:pPr>
        <w:jc w:val="both"/>
      </w:pPr>
      <w:r>
        <w:rPr>
          <w:rFonts w:ascii="Jameel Noori Nastaleeq" w:hAnsi="Jameel Noori Nastaleeq"/>
          <w:sz w:val="24"/>
        </w:rPr>
        <w:t>ایک واقعہ سنا دیتا ہوں جس سے آپ کو بخوبی اندازہ ہو جائے گا کہ نیک عورتیں بچوں کی کیسے تربیت کرتی تھیں؟ حضرت خواجہ قطب الدین بختیار کاکی کے بچپن کا واقعہ : دل میں ایک بزرگ گزرے ہیں حضرت خواجہ قطب الدین بختیار کاکی ۔ یہ مغل بادشاہوں کے پیر سمجھے جاتے ہیں۔ میں نے ان کا مزار دیکھا، قطب مینار کے بالکل قریب ہے۔ انہی کے نام پر قطب مینار بنایا گیا۔</w:t>
      </w:r>
    </w:p>
    <w:p>
      <w:pPr>
        <w:jc w:val="left"/>
      </w:pPr>
      <w:r>
        <w:rPr>
          <w:rFonts w:ascii="Jameel Noori Nastaleeq" w:hAnsi="Jameel Noori Nastaleeq"/>
          <w:i/>
          <w:color w:val="787878"/>
          <w:sz w:val="20"/>
        </w:rPr>
        <w:t>حوالہ: خطبات فقیر جلد 2، صفحہ ۲۲۱</w:t>
      </w:r>
    </w:p>
    <w:p>
      <w:pPr>
        <w:jc w:val="center"/>
      </w:pPr>
      <w:r>
        <w:rPr>
          <w:color w:val="C8B48C"/>
          <w:sz w:val="20"/>
        </w:rPr>
        <w:t>❖ ❖ ❖</w:t>
      </w:r>
    </w:p>
    <w:p>
      <w:pPr>
        <w:jc w:val="right"/>
      </w:pPr>
      <w:r>
        <w:rPr>
          <w:rFonts w:ascii="Jameel Noori Nastaleeq" w:hAnsi="Jameel Noori Nastaleeq"/>
          <w:b/>
          <w:color w:val="145A32"/>
          <w:sz w:val="28"/>
        </w:rPr>
        <w:t>✦ واقعہ نمبر ۱۱۹: ایک دفعہ وہ ماں اپنے رشتہ داروں کے گھر کسی کام کی غرض سے چل</w:t>
      </w:r>
    </w:p>
    <w:p>
      <w:pPr>
        <w:jc w:val="both"/>
      </w:pPr>
      <w:r>
        <w:rPr>
          <w:rFonts w:ascii="Jameel Noori Nastaleeq" w:hAnsi="Jameel Noori Nastaleeq"/>
          <w:sz w:val="24"/>
        </w:rPr>
        <w:t>ایک دفعہ وہ ماں اپنے رشتہ داروں کے گھر کسی کام کی غرض سے چلی گئی۔ وہاں گئی تو ایسی مصروف ہوئی کہ اس کو بات ہی بھول گئی۔ جب خیال آیا تو کہا اوہو! بچہ تو مدرسہ سے واپس آ چکا ہو گا۔ میرے بیٹے کو تو بھوک لگی ہوگی۔</w:t>
      </w:r>
    </w:p>
    <w:p>
      <w:pPr>
        <w:jc w:val="left"/>
      </w:pPr>
      <w:r>
        <w:rPr>
          <w:rFonts w:ascii="Jameel Noori Nastaleeq" w:hAnsi="Jameel Noori Nastaleeq"/>
          <w:i/>
          <w:color w:val="787878"/>
          <w:sz w:val="20"/>
        </w:rPr>
        <w:t>حوالہ: خطبات فقیر جلد 2، صفحہ ۲۲۲</w:t>
      </w:r>
    </w:p>
    <w:p>
      <w:pPr>
        <w:jc w:val="center"/>
      </w:pPr>
      <w:r>
        <w:rPr>
          <w:color w:val="C8B48C"/>
          <w:sz w:val="20"/>
        </w:rPr>
        <w:t>❖ ❖ ❖</w:t>
      </w:r>
    </w:p>
    <w:p>
      <w:pPr>
        <w:jc w:val="right"/>
      </w:pPr>
      <w:r>
        <w:rPr>
          <w:rFonts w:ascii="Jameel Noori Nastaleeq" w:hAnsi="Jameel Noori Nastaleeq"/>
          <w:b/>
          <w:color w:val="145A32"/>
          <w:sz w:val="28"/>
        </w:rPr>
        <w:t>✦ واقعہ نمبر ۱۲۰: ایک فقیر کی دنیا سے بے رغبتی 4 دنیا کی مذمت دنیا کی بے ثبات</w:t>
      </w:r>
    </w:p>
    <w:p>
      <w:pPr>
        <w:jc w:val="both"/>
      </w:pPr>
      <w:r>
        <w:rPr>
          <w:rFonts w:ascii="Jameel Noori Nastaleeq" w:hAnsi="Jameel Noori Nastaleeq"/>
          <w:sz w:val="24"/>
        </w:rPr>
        <w:t>ایک فقیر کی دنیا سے بے رغبتی 4 دنیا کی مذمت دنیا کی بے ثباتی بچے صوفی کی پہچان اور ادود ظائف کا بنیادی مقصد گناہوں سے چھینے کی دو صورتیں سب سے بڑی باطنی بیماری دنیا سے منہ موڑنے کا مطلب دنیا کے کہتے ہیں ؟ دنیا کی طلب کون کرتا ہے ؟ اجتماع سالکین کا بنیادی مقصد ایمان کی کشتی کیسے ڈوبتی ہے ؟ 153 153 153 154 154 155 156 156 157 158 158 لحد فكرية 5 دینی مدارس کی اہمیت دو عظیم نعمتیں دور حاضر میں علم و عمل کی تنزلی ایک غلط فہمی کی بنیاد دینی علوم بدی ہیں عصری علوم ناقص ہیں دنیا سے محبت کا نتیجہ پی ایچ ڈی ڈاکٹر کی زبوں حالی دنیاوی سوچ کے تاثرات حضرت شیخ عبد القادر جیلانی کی دنیا سے ہے 158 صحیح نقطہء نظر رغبتی آج کا عنوان عوام الناس کے لئے ایک خاص رعایت 159 دنیاوی مال کی بے ثباتی دنیا کو ذلیل کر کے دل سے نکالنے کا طریقہ 159 دنیا کی محبت کا عملی زندگی پر اثر 160 مال اور علم کا موازنہ مقصد زندگی قوم کے محسن صحابہ کرام کی سب سے بڑی کرامت 160 دنیا او</w:t>
      </w:r>
    </w:p>
    <w:p>
      <w:pPr>
        <w:jc w:val="left"/>
      </w:pPr>
      <w:r>
        <w:rPr>
          <w:rFonts w:ascii="Jameel Noori Nastaleeq" w:hAnsi="Jameel Noori Nastaleeq"/>
          <w:i/>
          <w:color w:val="787878"/>
          <w:sz w:val="20"/>
        </w:rPr>
        <w:t>حوالہ: خطبات فقیر جلد 3، صفحہ ۹</w:t>
      </w:r>
    </w:p>
    <w:p>
      <w:pPr>
        <w:jc w:val="center"/>
      </w:pPr>
      <w:r>
        <w:rPr>
          <w:color w:val="C8B48C"/>
          <w:sz w:val="20"/>
        </w:rPr>
        <w:t>❖ ❖ ❖</w:t>
      </w:r>
    </w:p>
    <w:p>
      <w:pPr>
        <w:jc w:val="right"/>
      </w:pPr>
      <w:r>
        <w:rPr>
          <w:rFonts w:ascii="Jameel Noori Nastaleeq" w:hAnsi="Jameel Noori Nastaleeq"/>
          <w:b/>
          <w:color w:val="145A32"/>
          <w:sz w:val="28"/>
        </w:rPr>
        <w:t>✦ واقعہ نمبر ۱۲۱: ایک مرتبہ ہندوؤں کی دیوالی کا دن تھا</w:t>
      </w:r>
    </w:p>
    <w:p>
      <w:pPr>
        <w:jc w:val="both"/>
      </w:pPr>
      <w:r>
        <w:rPr>
          <w:rFonts w:ascii="Jameel Noori Nastaleeq" w:hAnsi="Jameel Noori Nastaleeq"/>
          <w:sz w:val="24"/>
        </w:rPr>
        <w:t>ایک مرتبہ ہندوؤں کی دیوالی کا دن تھا۔ ہندو لوگ دکانوں مکانوں اور انسانوں پر رنگوں کا چھڑکاؤ کر رہے تھے۔ ایک بوڑھا مسلمان کسی گدھے کے پاس سے گزرا تو گدھے پر پان والی تھوک پھینک کر کہا ، تجھے ہندوؤں نے رنگین نہیں کیا ، لو میں تمہیں رنگ دیتا ہوں ۔ وہ بڑے میاں جب فوت ہوئے تو کسی کو خواب میں ملے۔</w:t>
      </w:r>
    </w:p>
    <w:p>
      <w:pPr>
        <w:jc w:val="left"/>
      </w:pPr>
      <w:r>
        <w:rPr>
          <w:rFonts w:ascii="Jameel Noori Nastaleeq" w:hAnsi="Jameel Noori Nastaleeq"/>
          <w:i/>
          <w:color w:val="787878"/>
          <w:sz w:val="20"/>
        </w:rPr>
        <w:t>حوالہ: خطبات فقیر جلد 3، صفحہ ۱۹</w:t>
      </w:r>
    </w:p>
    <w:p>
      <w:pPr>
        <w:jc w:val="center"/>
      </w:pPr>
      <w:r>
        <w:rPr>
          <w:color w:val="C8B48C"/>
          <w:sz w:val="20"/>
        </w:rPr>
        <w:t>❖ ❖ ❖</w:t>
      </w:r>
    </w:p>
    <w:p>
      <w:pPr>
        <w:jc w:val="right"/>
      </w:pPr>
      <w:r>
        <w:rPr>
          <w:rFonts w:ascii="Jameel Noori Nastaleeq" w:hAnsi="Jameel Noori Nastaleeq"/>
          <w:b/>
          <w:color w:val="145A32"/>
          <w:sz w:val="28"/>
        </w:rPr>
        <w:t>✦ واقعہ نمبر ۱۲۲: ایک بزرگ نے اعمال النجم میں ایک بات لکھی ہے</w:t>
      </w:r>
    </w:p>
    <w:p>
      <w:pPr>
        <w:jc w:val="both"/>
      </w:pPr>
      <w:r>
        <w:rPr>
          <w:rFonts w:ascii="Jameel Noori Nastaleeq" w:hAnsi="Jameel Noori Nastaleeq"/>
          <w:sz w:val="24"/>
        </w:rPr>
        <w:t>ایک بزرگ نے اعمال النجم میں ایک بات لکھی ہے۔ وہ سونے کی روشنائی سے لکھنے کے قابل ہے۔ فرمایا اے دوست ! جس نے تیری تعریف کی اس نے در حقیقت تیرے پروردگار کی ستاری کی تعریف کی جس نے اپنی رحمت کی چادر سے چھپایا ہوا ہے۔ تو چونکہ عام دستور کے مطابق انسان اپنے محسن سے محبت کرتا ہے اس لئے ہمیں بھی چاہئے کہ ہم بھی اللہ تعالیٰ کے احسانات کو سامنے رکھ کر اس سے محبت کریں۔</w:t>
      </w:r>
    </w:p>
    <w:p>
      <w:pPr>
        <w:jc w:val="left"/>
      </w:pPr>
      <w:r>
        <w:rPr>
          <w:rFonts w:ascii="Jameel Noori Nastaleeq" w:hAnsi="Jameel Noori Nastaleeq"/>
          <w:i/>
          <w:color w:val="787878"/>
          <w:sz w:val="20"/>
        </w:rPr>
        <w:t>حوالہ: خطبات فقیر جلد 3، صفحہ ۲۱</w:t>
      </w:r>
    </w:p>
    <w:p>
      <w:pPr>
        <w:jc w:val="center"/>
      </w:pPr>
      <w:r>
        <w:rPr>
          <w:color w:val="C8B48C"/>
          <w:sz w:val="20"/>
        </w:rPr>
        <w:t>❖ ❖ ❖</w:t>
      </w:r>
    </w:p>
    <w:p>
      <w:pPr>
        <w:jc w:val="right"/>
      </w:pPr>
      <w:r>
        <w:rPr>
          <w:rFonts w:ascii="Jameel Noori Nastaleeq" w:hAnsi="Jameel Noori Nastaleeq"/>
          <w:b/>
          <w:color w:val="145A32"/>
          <w:sz w:val="28"/>
        </w:rPr>
        <w:t>✦ واقعہ نمبر ۱۲۳: ایک مرتبہ حضرت اقدس تھانوی تشریف لے گئے</w:t>
      </w:r>
    </w:p>
    <w:p>
      <w:pPr>
        <w:jc w:val="both"/>
      </w:pPr>
      <w:r>
        <w:rPr>
          <w:rFonts w:ascii="Jameel Noori Nastaleeq" w:hAnsi="Jameel Noori Nastaleeq"/>
          <w:sz w:val="24"/>
        </w:rPr>
        <w:t>ایک مرتبہ حضرت اقدس تھانوی تشریف لے گئے۔ حضرت نے فرمایا ، اشرف علی ! جب سجدہ کرتا ہوں تو مجھے یوں لگتا ہے جیسے اللہ تعالیٰ نے میرا پیار لے لیا ہو۔ اور اشرف علی ! جب قرآن پڑھتا ہوں تو یوں لگتا ہے جیسے پروردگار سے ہمکلامی کر رہا ہوں اور مجھے اتنا مزہ آتا ہے کہ جنت میں اگر کچھ حور میں میرے پاس آئیں تو میں ان سے کہوں گا، فی لی ! مجھے تھوڑا سا قرآن سنا دو۔ سبحان اللہ ، اِن لوگوں کو کتنا مزہ آتا ہو گا ! ! ! وہ سلسلہ نقشبندیہ کے شیخ تھے اور مراقبہ کو " پریم پیالہ " کہتے تھے۔</w:t>
      </w:r>
    </w:p>
    <w:p>
      <w:pPr>
        <w:jc w:val="left"/>
      </w:pPr>
      <w:r>
        <w:rPr>
          <w:rFonts w:ascii="Jameel Noori Nastaleeq" w:hAnsi="Jameel Noori Nastaleeq"/>
          <w:i/>
          <w:color w:val="787878"/>
          <w:sz w:val="20"/>
        </w:rPr>
        <w:t>حوالہ: خطبات فقیر جلد 3، صفحہ ۳۱</w:t>
      </w:r>
    </w:p>
    <w:p>
      <w:pPr>
        <w:jc w:val="center"/>
      </w:pPr>
      <w:r>
        <w:rPr>
          <w:color w:val="C8B48C"/>
          <w:sz w:val="20"/>
        </w:rPr>
        <w:t>❖ ❖ ❖</w:t>
      </w:r>
    </w:p>
    <w:p>
      <w:pPr>
        <w:jc w:val="right"/>
      </w:pPr>
      <w:r>
        <w:rPr>
          <w:rFonts w:ascii="Jameel Noori Nastaleeq" w:hAnsi="Jameel Noori Nastaleeq"/>
          <w:b/>
          <w:color w:val="145A32"/>
          <w:sz w:val="28"/>
        </w:rPr>
        <w:t>✦ واقعہ نمبر ۱۲۴: ایک دفعہ واپس آکر پوچھا تو پتہ چلا کہ ایک آیت اتری ہے جس می</w:t>
      </w:r>
    </w:p>
    <w:p>
      <w:pPr>
        <w:jc w:val="both"/>
      </w:pPr>
      <w:r>
        <w:rPr>
          <w:rFonts w:ascii="Jameel Noori Nastaleeq" w:hAnsi="Jameel Noori Nastaleeq"/>
          <w:sz w:val="24"/>
        </w:rPr>
        <w:t>ایک دفعہ واپس آکر پوچھا تو پتہ چلا کہ ایک آیت اتری ہے جس میں اللہ تعالیٰ نے قسم کھا کر کہا کہ میں ہی تمہارا پروردگار ہوں۔ آسمان اور زمین کے پروردگار کی قسم کھا کر بات کہی۔ جب اس صحافی نے سنا تو غصہ میں آگئے اور کہنے لگے ، وہ کون ہے جس کو یقین دلانے کی خاطر میرے اللہ تعالیٰ کو قسم کھانا پڑی۔ کیا ہی دل میں محبت تھی ! سبحان اللہ ۔</w:t>
      </w:r>
    </w:p>
    <w:p>
      <w:pPr>
        <w:jc w:val="left"/>
      </w:pPr>
      <w:r>
        <w:rPr>
          <w:rFonts w:ascii="Jameel Noori Nastaleeq" w:hAnsi="Jameel Noori Nastaleeq"/>
          <w:i/>
          <w:color w:val="787878"/>
          <w:sz w:val="20"/>
        </w:rPr>
        <w:t>حوالہ: خطبات فقیر جلد 3، صفحہ ۴۴</w:t>
      </w:r>
    </w:p>
    <w:p>
      <w:pPr>
        <w:jc w:val="center"/>
      </w:pPr>
      <w:r>
        <w:rPr>
          <w:color w:val="C8B48C"/>
          <w:sz w:val="20"/>
        </w:rPr>
        <w:t>❖ ❖ ❖</w:t>
      </w:r>
    </w:p>
    <w:p>
      <w:pPr>
        <w:jc w:val="right"/>
      </w:pPr>
      <w:r>
        <w:rPr>
          <w:rFonts w:ascii="Jameel Noori Nastaleeq" w:hAnsi="Jameel Noori Nastaleeq"/>
          <w:b/>
          <w:color w:val="145A32"/>
          <w:sz w:val="28"/>
        </w:rPr>
        <w:t>✦ واقعہ نمبر ۱۲۵: ایک مرتبہ پھر سنادیجئے</w:t>
      </w:r>
    </w:p>
    <w:p>
      <w:pPr>
        <w:jc w:val="both"/>
      </w:pPr>
      <w:r>
        <w:rPr>
          <w:rFonts w:ascii="Jameel Noori Nastaleeq" w:hAnsi="Jameel Noori Nastaleeq"/>
          <w:sz w:val="24"/>
        </w:rPr>
        <w:t>ایک مرتبہ پھر سنادیجئے۔ وہ کہنے لگا، اب کیا دو گے ؟ فرمایا باقی بحریاں بھی لے لینا۔ اس نے پھر یہی کلمات کہے۔ اس دفعہ اور زیادہ مزہ اور لطف آیا۔</w:t>
      </w:r>
    </w:p>
    <w:p>
      <w:pPr>
        <w:jc w:val="left"/>
      </w:pPr>
      <w:r>
        <w:rPr>
          <w:rFonts w:ascii="Jameel Noori Nastaleeq" w:hAnsi="Jameel Noori Nastaleeq"/>
          <w:i/>
          <w:color w:val="787878"/>
          <w:sz w:val="20"/>
        </w:rPr>
        <w:t>حوالہ: خطبات فقیر جلد 3، صفحہ ۴۶</w:t>
      </w:r>
    </w:p>
    <w:p>
      <w:pPr>
        <w:jc w:val="center"/>
      </w:pPr>
      <w:r>
        <w:rPr>
          <w:color w:val="C8B48C"/>
          <w:sz w:val="20"/>
        </w:rPr>
        <w:t>❖ ❖ ❖</w:t>
      </w:r>
    </w:p>
    <w:p>
      <w:pPr>
        <w:jc w:val="right"/>
      </w:pPr>
      <w:r>
        <w:rPr>
          <w:rFonts w:ascii="Jameel Noori Nastaleeq" w:hAnsi="Jameel Noori Nastaleeq"/>
          <w:b/>
          <w:color w:val="145A32"/>
          <w:sz w:val="28"/>
        </w:rPr>
        <w:t>✦ واقعہ نمبر ۱۲۶: ایک بار پھر سناؤ</w:t>
      </w:r>
    </w:p>
    <w:p>
      <w:pPr>
        <w:jc w:val="both"/>
      </w:pPr>
      <w:r>
        <w:rPr>
          <w:rFonts w:ascii="Jameel Noori Nastaleeq" w:hAnsi="Jameel Noori Nastaleeq"/>
          <w:sz w:val="24"/>
        </w:rPr>
        <w:t>ایک بار پھر سناؤ۔ وہ کہنے لگا ، اب تو آپ کے پاس بکریاں بھی نہیں ہیں مجھے کیا دو گے ؟ آپ نے فرمایا کہ تمہیں یہ بکریاں چرانے کیلئے چرواہے کی ضرورت ہو گی لہذا مجھے چرواہے کے طور پر اپنے پاس نوکر رکھ لینا۔ یہ سن کر وہ فرشتہ بولا کہ میں تو ایک فرشتہ ہوں اور امتحان لینے کی فرض سے آپ کے پاس آیا ہوں آپ امتحان میں کامیاب ہو گئے ہیں۔ آپ کو واقعی اللہ رب العزت سے اتنی محبت ہے کہ " خلیل " کا لقب ضرور ملنا چاہئے تھا۔</w:t>
      </w:r>
    </w:p>
    <w:p>
      <w:pPr>
        <w:jc w:val="left"/>
      </w:pPr>
      <w:r>
        <w:rPr>
          <w:rFonts w:ascii="Jameel Noori Nastaleeq" w:hAnsi="Jameel Noori Nastaleeq"/>
          <w:i/>
          <w:color w:val="787878"/>
          <w:sz w:val="20"/>
        </w:rPr>
        <w:t>حوالہ: خطبات فقیر جلد 3، صفحہ ۴۶</w:t>
      </w:r>
    </w:p>
    <w:p>
      <w:pPr>
        <w:jc w:val="center"/>
      </w:pPr>
      <w:r>
        <w:rPr>
          <w:color w:val="C8B48C"/>
          <w:sz w:val="20"/>
        </w:rPr>
        <w:t>❖ ❖ ❖</w:t>
      </w:r>
    </w:p>
    <w:p>
      <w:pPr>
        <w:jc w:val="right"/>
      </w:pPr>
      <w:r>
        <w:rPr>
          <w:rFonts w:ascii="Jameel Noori Nastaleeq" w:hAnsi="Jameel Noori Nastaleeq"/>
          <w:b/>
          <w:color w:val="145A32"/>
          <w:sz w:val="28"/>
        </w:rPr>
        <w:t>✦ واقعہ نمبر ۱۲۷: ایک بزرگ کے بارے میں لکھا ہے کہ دو سال تک ان کا خادم ان کے</w:t>
      </w:r>
    </w:p>
    <w:p>
      <w:pPr>
        <w:jc w:val="both"/>
      </w:pPr>
      <w:r>
        <w:rPr>
          <w:rFonts w:ascii="Jameel Noori Nastaleeq" w:hAnsi="Jameel Noori Nastaleeq"/>
          <w:sz w:val="24"/>
        </w:rPr>
        <w:t>ایک بزرگ کے بارے میں لکھا ہے کہ دو سال تک ان کا خادم ان کے پاس رہا لیکن حضرت کو اس کا نام ہی یاد نہ ہوا۔ جب وہ سامنے سے گزرتا تو پوچھتے ، ارے میاں ! تم کون ہو ؟ وہ کہتے ۔ حضرت ! میں آپ کا فلاں خادم ہوں۔ فرماتے اچھا اچھا۔</w:t>
      </w:r>
    </w:p>
    <w:p>
      <w:pPr>
        <w:jc w:val="left"/>
      </w:pPr>
      <w:r>
        <w:rPr>
          <w:rFonts w:ascii="Jameel Noori Nastaleeq" w:hAnsi="Jameel Noori Nastaleeq"/>
          <w:i/>
          <w:color w:val="787878"/>
          <w:sz w:val="20"/>
        </w:rPr>
        <w:t>حوالہ: خطبات فقیر جلد 3، صفحہ ۴۷</w:t>
      </w:r>
    </w:p>
    <w:p>
      <w:pPr>
        <w:jc w:val="center"/>
      </w:pPr>
      <w:r>
        <w:rPr>
          <w:color w:val="C8B48C"/>
          <w:sz w:val="20"/>
        </w:rPr>
        <w:t>❖ ❖ ❖</w:t>
      </w:r>
    </w:p>
    <w:p>
      <w:pPr>
        <w:jc w:val="right"/>
      </w:pPr>
      <w:r>
        <w:rPr>
          <w:rFonts w:ascii="Jameel Noori Nastaleeq" w:hAnsi="Jameel Noori Nastaleeq"/>
          <w:b/>
          <w:color w:val="145A32"/>
          <w:sz w:val="28"/>
        </w:rPr>
        <w:t>✦ واقعہ نمبر ۱۲۸: ایک مرتبہ خانقاہ فضلیہ میں دو بوڑھے آدمی آپس میں الجھنا شروع</w:t>
      </w:r>
    </w:p>
    <w:p>
      <w:pPr>
        <w:jc w:val="both"/>
      </w:pPr>
      <w:r>
        <w:rPr>
          <w:rFonts w:ascii="Jameel Noori Nastaleeq" w:hAnsi="Jameel Noori Nastaleeq"/>
          <w:sz w:val="24"/>
        </w:rPr>
        <w:t>ایک مرتبہ خانقاہ فضلیہ میں دو بوڑھے آدمی آپس میں الجھنا شروع ہو گئے۔ دیکھنے والے بڑے حیران ہوئے کہ یہ دونوں ظاہر میں بڑے نیک اور متقی نظر آتے ہیں ، اتباع سنت بھی انکے جسم پر بالکل ظاہر ہے مگر ایک دوسرے سے لڑ رہے ہیں۔ ایک اس کو تھپڑ لگاتا ہے اور دوسرا اس کو لگاتا ہے۔ وہ اسے کھینچتا ہے اور وہ اسے کھینچتا ہے اور کچھ باتیں بھی کر رہے ہیں۔</w:t>
      </w:r>
    </w:p>
    <w:p>
      <w:pPr>
        <w:jc w:val="left"/>
      </w:pPr>
      <w:r>
        <w:rPr>
          <w:rFonts w:ascii="Jameel Noori Nastaleeq" w:hAnsi="Jameel Noori Nastaleeq"/>
          <w:i/>
          <w:color w:val="787878"/>
          <w:sz w:val="20"/>
        </w:rPr>
        <w:t>حوالہ: خطبات فقیر جلد 3، صفحہ ۴۹</w:t>
      </w:r>
    </w:p>
    <w:p>
      <w:pPr>
        <w:jc w:val="center"/>
      </w:pPr>
      <w:r>
        <w:rPr>
          <w:color w:val="C8B48C"/>
          <w:sz w:val="20"/>
        </w:rPr>
        <w:t>❖ ❖ ❖</w:t>
      </w:r>
    </w:p>
    <w:p>
      <w:pPr>
        <w:jc w:val="right"/>
      </w:pPr>
      <w:r>
        <w:rPr>
          <w:rFonts w:ascii="Jameel Noori Nastaleeq" w:hAnsi="Jameel Noori Nastaleeq"/>
          <w:b/>
          <w:color w:val="145A32"/>
          <w:sz w:val="28"/>
        </w:rPr>
        <w:t>✦ واقعہ نمبر ۱۲۹: ایک صاحب قریب ہوئے کہ آخر بات کیا ہے</w:t>
      </w:r>
    </w:p>
    <w:p>
      <w:pPr>
        <w:jc w:val="both"/>
      </w:pPr>
      <w:r>
        <w:rPr>
          <w:rFonts w:ascii="Jameel Noori Nastaleeq" w:hAnsi="Jameel Noori Nastaleeq"/>
          <w:sz w:val="24"/>
        </w:rPr>
        <w:t>ایک صاحب قریب ہوئے کہ آخر بات کیا ہے۔ جب قریب ہوئے تو کیا دیکھتے ہیں کہ وہ دونوں محبت الہی میں اتنا مستغرق تھے کہ آپس میں بیٹھے ہوئے ان میں سے ایک نے کہہ دیا، ”اللہ میڈا اے یعنی اللہ : ا ہے جب دوسرے نے سنا تو وہ الجھنے لگا کہ نہیں اللہ میڈا اے وہ اسے مارتا ہے اور کہتا ہے کہ اللہ میڈا اے اور وہ اسے مارتا ہے اور کہتا 48 محبت الهی ہے کہ اللہ میڈا اے۔ محبت کا کتنا غلبہ تھا کہ دونوں اس بات پر الجھ رہے تھے۔ اللہ اکبر حضرت شبلی پر محبت الہی کا رنگ : حضرت شبلی کے بارے میں سنا ہے کہ جب آپ کے سامنے کوئی اللہ کا نام لیتا تھا آپ اپنی جیب میں ہاتھ ڈالتے، شیرینی نکالتے اور اس بندے کے منہ میں ڈالتے اور فرماتے کہ جس منہ سے میرے محبوب کا نام نکلے میں اس منہ کو شیرینی سے کیوں نہ پھر دوں۔</w:t>
      </w:r>
    </w:p>
    <w:p>
      <w:pPr>
        <w:jc w:val="left"/>
      </w:pPr>
      <w:r>
        <w:rPr>
          <w:rFonts w:ascii="Jameel Noori Nastaleeq" w:hAnsi="Jameel Noori Nastaleeq"/>
          <w:i/>
          <w:color w:val="787878"/>
          <w:sz w:val="20"/>
        </w:rPr>
        <w:t>حوالہ: خطبات فقیر جلد 3، صفحہ ۴۹</w:t>
      </w:r>
    </w:p>
    <w:p>
      <w:pPr>
        <w:jc w:val="center"/>
      </w:pPr>
      <w:r>
        <w:rPr>
          <w:color w:val="C8B48C"/>
          <w:sz w:val="20"/>
        </w:rPr>
        <w:t>❖ ❖ ❖</w:t>
      </w:r>
    </w:p>
    <w:p>
      <w:pPr>
        <w:jc w:val="right"/>
      </w:pPr>
      <w:r>
        <w:rPr>
          <w:rFonts w:ascii="Jameel Noori Nastaleeq" w:hAnsi="Jameel Noori Nastaleeq"/>
          <w:b/>
          <w:color w:val="145A32"/>
          <w:sz w:val="28"/>
        </w:rPr>
        <w:t>✦ واقعہ نمبر ۱۳۰: ایک دفعہ ایک آدمی نماز پڑھ رہا تھا</w:t>
      </w:r>
    </w:p>
    <w:p>
      <w:pPr>
        <w:jc w:val="both"/>
      </w:pPr>
      <w:r>
        <w:rPr>
          <w:rFonts w:ascii="Jameel Noori Nastaleeq" w:hAnsi="Jameel Noori Nastaleeq"/>
          <w:sz w:val="24"/>
        </w:rPr>
        <w:t>ایک دفعہ ایک آدمی نماز پڑھ رہا تھا۔ مجنون لیلی کی محبت میں غرق تھا۔ وہ اسی خطبات فقير 49 محبت الہی مد ہوشی میں اس نمازی کے سامنے سے گزر گیا۔ اس نمازی نے نماز مکمل کرنے کے بعد مجنوں کو پکڑ لیا۔</w:t>
      </w:r>
    </w:p>
    <w:p>
      <w:pPr>
        <w:jc w:val="left"/>
      </w:pPr>
      <w:r>
        <w:rPr>
          <w:rFonts w:ascii="Jameel Noori Nastaleeq" w:hAnsi="Jameel Noori Nastaleeq"/>
          <w:i/>
          <w:color w:val="787878"/>
          <w:sz w:val="20"/>
        </w:rPr>
        <w:t>حوالہ: خطبات فقیر جلد 3، صفحہ ۵۰</w:t>
      </w:r>
    </w:p>
    <w:p>
      <w:pPr>
        <w:jc w:val="center"/>
      </w:pPr>
      <w:r>
        <w:rPr>
          <w:color w:val="C8B48C"/>
          <w:sz w:val="20"/>
        </w:rPr>
        <w:t>❖ ❖ ❖</w:t>
      </w:r>
    </w:p>
    <w:p>
      <w:pPr>
        <w:jc w:val="right"/>
      </w:pPr>
      <w:r>
        <w:rPr>
          <w:rFonts w:ascii="Jameel Noori Nastaleeq" w:hAnsi="Jameel Noori Nastaleeq"/>
          <w:b/>
          <w:color w:val="145A32"/>
          <w:sz w:val="28"/>
        </w:rPr>
        <w:t>✦ واقعہ نمبر ۱۳۱: ایک دفعہ جگر صاحب کہنے لگے جناب! آپ سے مسٹر کی "ٹر" کیسے "</w:t>
      </w:r>
    </w:p>
    <w:p>
      <w:pPr>
        <w:jc w:val="both"/>
      </w:pPr>
      <w:r>
        <w:rPr>
          <w:rFonts w:ascii="Jameel Noori Nastaleeq" w:hAnsi="Jameel Noori Nastaleeq"/>
          <w:sz w:val="24"/>
        </w:rPr>
        <w:t>ایک دفعہ جگر صاحب کہنے لگے جناب! آپ سے مسٹر کی "ٹر" کیسے " مس" (Miss) ہوئی۔ انہوں نے کہا تھانہ بھون جاکر ۔ کہنے لگا، کبھی میں بھی جاؤں گا۔ حضرت نے فرمایا' بہت اچھا۔</w:t>
      </w:r>
    </w:p>
    <w:p>
      <w:pPr>
        <w:jc w:val="left"/>
      </w:pPr>
      <w:r>
        <w:rPr>
          <w:rFonts w:ascii="Jameel Noori Nastaleeq" w:hAnsi="Jameel Noori Nastaleeq"/>
          <w:i/>
          <w:color w:val="787878"/>
          <w:sz w:val="20"/>
        </w:rPr>
        <w:t>حوالہ: خطبات فقیر جلد 3، صفحہ ۶۱</w:t>
      </w:r>
    </w:p>
    <w:p>
      <w:pPr>
        <w:jc w:val="center"/>
      </w:pPr>
      <w:r>
        <w:rPr>
          <w:color w:val="C8B48C"/>
          <w:sz w:val="20"/>
        </w:rPr>
        <w:t>❖ ❖ ❖</w:t>
      </w:r>
    </w:p>
    <w:p>
      <w:pPr>
        <w:jc w:val="right"/>
      </w:pPr>
      <w:r>
        <w:rPr>
          <w:rFonts w:ascii="Jameel Noori Nastaleeq" w:hAnsi="Jameel Noori Nastaleeq"/>
          <w:b/>
          <w:color w:val="145A32"/>
          <w:sz w:val="28"/>
        </w:rPr>
        <w:t>✦ واقعہ نمبر ۱۳۲: ایک دفعہ انہوں نے پوچھا سنائیے حضرت ! کیا حال ہے ؟ حضرت خوا</w:t>
      </w:r>
    </w:p>
    <w:p>
      <w:pPr>
        <w:jc w:val="both"/>
      </w:pPr>
      <w:r>
        <w:rPr>
          <w:rFonts w:ascii="Jameel Noori Nastaleeq" w:hAnsi="Jameel Noori Nastaleeq"/>
          <w:sz w:val="24"/>
        </w:rPr>
        <w:t>ایک دفعہ انہوں نے پوچھا سنائیے حضرت ! کیا حال ہے ؟ حضرت خواجہ صاحب نے عجیب اشعار سنا د ئیے ۔ فرمایا : ! ہے؟ پیشن ہو گئی ہے کیا بات ہے اپنی اب دن بھی ہے اپنا اور رات اور رات بھی اپنی 60 محبت الهی اب اور ہی کچھ ہے میرے دن رات کا عالم ہر وقت ہی رہتا ہے ملاقات کا عالم جب انہوں نے یہ اشعار سنے تو دل میں سوچنے لگے کہ ان کے دل میں محبت الہی اتنی بھری ہوئی ہے تو ان کے شیخ کے دل کا کیا عالم ہو گا۔ چنانچہ کہنے لگے تھانہ بھون ، تو جاؤں گا لیکن میری ایک شرط ہے۔ فرمایا وہ کونسی ؟ کہنے لگے کہ وہاں جا کر بھی پیؤں گا یہ میر کی عادت ہے اسے چھوڑ نہیں سکتا۔</w:t>
      </w:r>
    </w:p>
    <w:p>
      <w:pPr>
        <w:jc w:val="left"/>
      </w:pPr>
      <w:r>
        <w:rPr>
          <w:rFonts w:ascii="Jameel Noori Nastaleeq" w:hAnsi="Jameel Noori Nastaleeq"/>
          <w:i/>
          <w:color w:val="787878"/>
          <w:sz w:val="20"/>
        </w:rPr>
        <w:t>حوالہ: خطبات فقیر جلد 3، صفحہ ۶۱</w:t>
      </w:r>
    </w:p>
    <w:p>
      <w:pPr>
        <w:jc w:val="center"/>
      </w:pPr>
      <w:r>
        <w:rPr>
          <w:color w:val="C8B48C"/>
          <w:sz w:val="20"/>
        </w:rPr>
        <w:t>❖ ❖ ❖</w:t>
      </w:r>
    </w:p>
    <w:p>
      <w:pPr>
        <w:jc w:val="right"/>
      </w:pPr>
      <w:r>
        <w:rPr>
          <w:rFonts w:ascii="Jameel Noori Nastaleeq" w:hAnsi="Jameel Noori Nastaleeq"/>
          <w:b/>
          <w:color w:val="145A32"/>
          <w:sz w:val="28"/>
        </w:rPr>
        <w:t>✦ واقعہ نمبر ۱۳۳: ایک مرتبہ بیٹھے ہوئے تھے کہ دل میں خیال آیا کہ نہ پیوں گا تو</w:t>
      </w:r>
    </w:p>
    <w:p>
      <w:pPr>
        <w:jc w:val="both"/>
      </w:pPr>
      <w:r>
        <w:rPr>
          <w:rFonts w:ascii="Jameel Noori Nastaleeq" w:hAnsi="Jameel Noori Nastaleeq"/>
          <w:sz w:val="24"/>
        </w:rPr>
        <w:t>ایک مرتبہ بیٹھے ہوئے تھے کہ دل میں خیال آیا کہ نہ پیوں گا تو کیا ہوگا ؟ اگر میں اللہ کو ناراض کر بیٹھا اور نفس کو خوش کر لیا تو کیا فائدہ ہو گا۔ چنانچہ ایسے ہی بیٹھے بیٹھے پینے سے توبہ کر لی۔ چونکہ بہت عرصہ سے پی رہے تھے اس لئے بیمار ہو گئے ۔ ہسپتال گئے۔</w:t>
      </w:r>
    </w:p>
    <w:p>
      <w:pPr>
        <w:jc w:val="left"/>
      </w:pPr>
      <w:r>
        <w:rPr>
          <w:rFonts w:ascii="Jameel Noori Nastaleeq" w:hAnsi="Jameel Noori Nastaleeq"/>
          <w:i/>
          <w:color w:val="787878"/>
          <w:sz w:val="20"/>
        </w:rPr>
        <w:t>حوالہ: خطبات فقیر جلد 3، صفحہ ۶۳</w:t>
      </w:r>
    </w:p>
    <w:p>
      <w:pPr>
        <w:jc w:val="center"/>
      </w:pPr>
      <w:r>
        <w:rPr>
          <w:color w:val="C8B48C"/>
          <w:sz w:val="20"/>
        </w:rPr>
        <w:t>❖ ❖ ❖</w:t>
      </w:r>
    </w:p>
    <w:p>
      <w:pPr>
        <w:jc w:val="right"/>
      </w:pPr>
      <w:r>
        <w:rPr>
          <w:rFonts w:ascii="Jameel Noori Nastaleeq" w:hAnsi="Jameel Noori Nastaleeq"/>
          <w:b/>
          <w:color w:val="145A32"/>
          <w:sz w:val="28"/>
        </w:rPr>
        <w:t>✦ واقعہ نمبر ۱۳۴: ایک مرتبہ عبد الرب نشتر سے ملنے گئے</w:t>
      </w:r>
    </w:p>
    <w:p>
      <w:pPr>
        <w:jc w:val="both"/>
      </w:pPr>
      <w:r>
        <w:rPr>
          <w:rFonts w:ascii="Jameel Noori Nastaleeq" w:hAnsi="Jameel Noori Nastaleeq"/>
          <w:sz w:val="24"/>
        </w:rPr>
        <w:t>ایک مرتبہ عبد الرب نشتر سے ملنے گئے ۔ ماشاء اللہ وہ اس وقت وزیر تھے۔ ان کا تو یدا پروٹو کول تھا۔ یہ جب ان سے ملنے گئے تو جسم پر پھٹے پرانے کپڑے تھے اور بال بھی ایسے ہی شکل و صورت بھی بالکل سادہ تھی۔</w:t>
      </w:r>
    </w:p>
    <w:p>
      <w:pPr>
        <w:jc w:val="left"/>
      </w:pPr>
      <w:r>
        <w:rPr>
          <w:rFonts w:ascii="Jameel Noori Nastaleeq" w:hAnsi="Jameel Noori Nastaleeq"/>
          <w:i/>
          <w:color w:val="787878"/>
          <w:sz w:val="20"/>
        </w:rPr>
        <w:t>حوالہ: خطبات فقیر جلد 3، صفحہ ۶۳</w:t>
      </w:r>
    </w:p>
    <w:p>
      <w:pPr>
        <w:jc w:val="center"/>
      </w:pPr>
      <w:r>
        <w:rPr>
          <w:color w:val="C8B48C"/>
          <w:sz w:val="20"/>
        </w:rPr>
        <w:t>❖ ❖ ❖</w:t>
      </w:r>
    </w:p>
    <w:p>
      <w:pPr>
        <w:jc w:val="right"/>
      </w:pPr>
      <w:r>
        <w:rPr>
          <w:rFonts w:ascii="Jameel Noori Nastaleeq" w:hAnsi="Jameel Noori Nastaleeq"/>
          <w:b/>
          <w:color w:val="145A32"/>
          <w:sz w:val="28"/>
        </w:rPr>
        <w:t>✦ واقعہ نمبر ۱۳۵: ایک شخص حضرت حسن بھرتی کے پاس آیا اور کہنے لگا' حضرت ! پتہ</w:t>
      </w:r>
    </w:p>
    <w:p>
      <w:pPr>
        <w:jc w:val="both"/>
      </w:pPr>
      <w:r>
        <w:rPr>
          <w:rFonts w:ascii="Jameel Noori Nastaleeq" w:hAnsi="Jameel Noori Nastaleeq"/>
          <w:sz w:val="24"/>
        </w:rPr>
        <w:t>ایک شخص حضرت حسن بھرتی کے پاس آیا اور کہنے لگا' حضرت ! پتہ نہیں ہمیں کیا ہو گیا ہے ؟ ہمارے دل تو شاید سو گئے ہیں۔ حضرت نے پوچھا وہ کیسے ؟ کیا حضرت! آپ وحظ فرماتے ہیں، قرآن و حدیث بیان کرتے ہیں مگر ہمارے دلوں پر اثر نہیں ہوتا یوں لگتا ہے کہ ہمارے دل سو گئے۔ حضرت نے فرمایا بھی ! اگر یہ حال ہے تو پھر یہ نہ کہو کہ دل سو گئے بلکہ یوں کہو کہ دل مو گئے۔ دل مر گئے۔</w:t>
      </w:r>
    </w:p>
    <w:p>
      <w:pPr>
        <w:jc w:val="left"/>
      </w:pPr>
      <w:r>
        <w:rPr>
          <w:rFonts w:ascii="Jameel Noori Nastaleeq" w:hAnsi="Jameel Noori Nastaleeq"/>
          <w:i/>
          <w:color w:val="787878"/>
          <w:sz w:val="20"/>
        </w:rPr>
        <w:t>حوالہ: خطبات فقیر جلد 3، صفحہ ۶۷</w:t>
      </w:r>
    </w:p>
    <w:p>
      <w:pPr>
        <w:jc w:val="center"/>
      </w:pPr>
      <w:r>
        <w:rPr>
          <w:color w:val="C8B48C"/>
          <w:sz w:val="20"/>
        </w:rPr>
        <w:t>❖ ❖ ❖</w:t>
      </w:r>
    </w:p>
    <w:p>
      <w:pPr>
        <w:jc w:val="right"/>
      </w:pPr>
      <w:r>
        <w:rPr>
          <w:rFonts w:ascii="Jameel Noori Nastaleeq" w:hAnsi="Jameel Noori Nastaleeq"/>
          <w:b/>
          <w:color w:val="145A32"/>
          <w:sz w:val="28"/>
        </w:rPr>
        <w:t>✦ واقعہ نمبر ۱۳۶: ایک مرتبہ مسجد فتح پور دہلی میں چالیس دن کا اعتکاف کیا</w:t>
      </w:r>
    </w:p>
    <w:p>
      <w:pPr>
        <w:jc w:val="both"/>
      </w:pPr>
      <w:r>
        <w:rPr>
          <w:rFonts w:ascii="Jameel Noori Nastaleeq" w:hAnsi="Jameel Noori Nastaleeq"/>
          <w:sz w:val="24"/>
        </w:rPr>
        <w:t>ایک مرتبہ مسجد فتح پور دہلی میں چالیس دن کا اعتکاف کیا۔ جب باہر دروازہ پر آئے تو ایک کتے پر نظر پڑ گئی۔ ذرا غور سے اس کو دیکھا۔ اس کتے میں ایسی جاذبیت آئی کہ دوسرے کتے اس کے پیچھے پیچھے چلتے۔</w:t>
      </w:r>
    </w:p>
    <w:p>
      <w:pPr>
        <w:jc w:val="left"/>
      </w:pPr>
      <w:r>
        <w:rPr>
          <w:rFonts w:ascii="Jameel Noori Nastaleeq" w:hAnsi="Jameel Noori Nastaleeq"/>
          <w:i/>
          <w:color w:val="787878"/>
          <w:sz w:val="20"/>
        </w:rPr>
        <w:t>حوالہ: خطبات فقیر جلد 3، صفحہ ۷۷</w:t>
      </w:r>
    </w:p>
    <w:p>
      <w:pPr>
        <w:jc w:val="center"/>
      </w:pPr>
      <w:r>
        <w:rPr>
          <w:color w:val="C8B48C"/>
          <w:sz w:val="20"/>
        </w:rPr>
        <w:t>❖ ❖ ❖</w:t>
      </w:r>
    </w:p>
    <w:p>
      <w:pPr>
        <w:jc w:val="right"/>
      </w:pPr>
      <w:r>
        <w:rPr>
          <w:rFonts w:ascii="Jameel Noori Nastaleeq" w:hAnsi="Jameel Noori Nastaleeq"/>
          <w:b/>
          <w:color w:val="145A32"/>
          <w:sz w:val="28"/>
        </w:rPr>
        <w:t>✦ واقعہ نمبر ۱۳۷: ایک واقعہ لکھا ہے کہ ایک مرتبہ دہلی میں قحط پڑا</w:t>
      </w:r>
    </w:p>
    <w:p>
      <w:pPr>
        <w:jc w:val="both"/>
      </w:pPr>
      <w:r>
        <w:rPr>
          <w:rFonts w:ascii="Jameel Noori Nastaleeq" w:hAnsi="Jameel Noori Nastaleeq"/>
          <w:sz w:val="24"/>
        </w:rPr>
        <w:t>ایک واقعہ لکھا ہے کہ ایک مرتبہ دہلی میں قحط پڑا۔ بارش ہونا مد ہو گئی۔ جس کی وجہ سے دریا، نہریں اور تالاب خشک ہو گئے۔ سبزیاں اور کھیتیاں خشک ہو گئیں۔</w:t>
      </w:r>
    </w:p>
    <w:p>
      <w:pPr>
        <w:jc w:val="left"/>
      </w:pPr>
      <w:r>
        <w:rPr>
          <w:rFonts w:ascii="Jameel Noori Nastaleeq" w:hAnsi="Jameel Noori Nastaleeq"/>
          <w:i/>
          <w:color w:val="787878"/>
          <w:sz w:val="20"/>
        </w:rPr>
        <w:t>حوالہ: خطبات فقیر جلد 3، صفحہ ۷۹</w:t>
      </w:r>
    </w:p>
    <w:p>
      <w:pPr>
        <w:jc w:val="center"/>
      </w:pPr>
      <w:r>
        <w:rPr>
          <w:color w:val="C8B48C"/>
          <w:sz w:val="20"/>
        </w:rPr>
        <w:t>❖ ❖ ❖</w:t>
      </w:r>
    </w:p>
    <w:p>
      <w:pPr>
        <w:jc w:val="right"/>
      </w:pPr>
      <w:r>
        <w:rPr>
          <w:rFonts w:ascii="Jameel Noori Nastaleeq" w:hAnsi="Jameel Noori Nastaleeq"/>
          <w:b/>
          <w:color w:val="145A32"/>
          <w:sz w:val="28"/>
        </w:rPr>
        <w:t>✦ واقعہ نمبر ۱۳۸: ایک بزرگ گزرے ہیں</w:t>
      </w:r>
    </w:p>
    <w:p>
      <w:pPr>
        <w:jc w:val="both"/>
      </w:pPr>
      <w:r>
        <w:rPr>
          <w:rFonts w:ascii="Jameel Noori Nastaleeq" w:hAnsi="Jameel Noori Nastaleeq"/>
          <w:sz w:val="24"/>
        </w:rPr>
        <w:t>ایک بزرگ گزرے ہیں۔ انہوں نے نقشبندی مشائخ کے زیر سایہ تربیت پائی۔ ان مشائخ نے ان کے دل میں محبت الہی بھر دی تھی۔ انہوں نے دل میں عمد کر لیا کہ مسلمانوں کو جب تک آزادی نہیں ملے گی میں اس وقت تک قلم کے ذریعے جہاد کرتا رہوں گا۔</w:t>
      </w:r>
    </w:p>
    <w:p>
      <w:pPr>
        <w:jc w:val="left"/>
      </w:pPr>
      <w:r>
        <w:rPr>
          <w:rFonts w:ascii="Jameel Noori Nastaleeq" w:hAnsi="Jameel Noori Nastaleeq"/>
          <w:i/>
          <w:color w:val="787878"/>
          <w:sz w:val="20"/>
        </w:rPr>
        <w:t>حوالہ: خطبات فقیر جلد 3، صفحہ ۸۵</w:t>
      </w:r>
    </w:p>
    <w:p>
      <w:pPr>
        <w:jc w:val="center"/>
      </w:pPr>
      <w:r>
        <w:rPr>
          <w:color w:val="C8B48C"/>
          <w:sz w:val="20"/>
        </w:rPr>
        <w:t>❖ ❖ ❖</w:t>
      </w:r>
    </w:p>
    <w:p>
      <w:pPr>
        <w:jc w:val="right"/>
      </w:pPr>
      <w:r>
        <w:rPr>
          <w:rFonts w:ascii="Jameel Noori Nastaleeq" w:hAnsi="Jameel Noori Nastaleeq"/>
          <w:b/>
          <w:color w:val="145A32"/>
          <w:sz w:val="28"/>
        </w:rPr>
        <w:t>✦ واقعہ نمبر ۱۳۹: ایک بزرگ گزرے ہیں</w:t>
      </w:r>
    </w:p>
    <w:p>
      <w:pPr>
        <w:jc w:val="both"/>
      </w:pPr>
      <w:r>
        <w:rPr>
          <w:rFonts w:ascii="Jameel Noori Nastaleeq" w:hAnsi="Jameel Noori Nastaleeq"/>
          <w:sz w:val="24"/>
        </w:rPr>
        <w:t>ایک بزرگ گزرے ہیں۔ ان کی ایک دکان تھی۔ ان کی عادت تھی کہ جب کوئی گاہک آتا اور اس کے پاس کبھی کوئی کھوٹا سکہ ہوتا تو وہ پہچان تو لیتے تھے مگر پھر بھی وہ رکھ لیتے اور سودا دے دیتے۔ اس دور میں چاندی کے بنے ہوئے سکے ہوتے تھے۔</w:t>
      </w:r>
    </w:p>
    <w:p>
      <w:pPr>
        <w:jc w:val="left"/>
      </w:pPr>
      <w:r>
        <w:rPr>
          <w:rFonts w:ascii="Jameel Noori Nastaleeq" w:hAnsi="Jameel Noori Nastaleeq"/>
          <w:i/>
          <w:color w:val="787878"/>
          <w:sz w:val="20"/>
        </w:rPr>
        <w:t>حوالہ: خطبات فقیر جلد 3، صفحہ ۸۷</w:t>
      </w:r>
    </w:p>
    <w:p>
      <w:pPr>
        <w:jc w:val="center"/>
      </w:pPr>
      <w:r>
        <w:rPr>
          <w:color w:val="C8B48C"/>
          <w:sz w:val="20"/>
        </w:rPr>
        <w:t>❖ ❖ ❖</w:t>
      </w:r>
    </w:p>
    <w:p>
      <w:pPr>
        <w:jc w:val="right"/>
      </w:pPr>
      <w:r>
        <w:rPr>
          <w:rFonts w:ascii="Jameel Noori Nastaleeq" w:hAnsi="Jameel Noori Nastaleeq"/>
          <w:b/>
          <w:color w:val="145A32"/>
          <w:sz w:val="28"/>
        </w:rPr>
        <w:t>✦ واقعہ نمبر ۱۴۰: ایک مرتبہ حضرت شاہ صاحب نے بڑے راز دارانہ لہجہ میں پوچھا کہ</w:t>
      </w:r>
    </w:p>
    <w:p>
      <w:pPr>
        <w:jc w:val="both"/>
      </w:pPr>
      <w:r>
        <w:rPr>
          <w:rFonts w:ascii="Jameel Noori Nastaleeq" w:hAnsi="Jameel Noori Nastaleeq"/>
          <w:sz w:val="24"/>
        </w:rPr>
        <w:t>ایک مرتبہ حضرت شاہ صاحب نے بڑے راز دارانہ لہجہ میں پوچھا کہ محمد علی ! کیا تم نے کبھی عشق کی دکان بھی دیکھی ہے ؟ انہوں نے تھوڑی دیر سوچا اور پھر کہنے لگے جی حضرت ! میں نے عشق کی دو ، دکانیں دیکھی ہیں۔ ایک شاہ آفاق کی اور دوسری شاہ عبداللہ کی۔ غلام علی دہلوی جو سلسلہ نقشبندیہ کے شیخ ہیں اور حضرت مجدد الف ثانی کی اولاد میں سے ہیں۔ دکانوں سے مراد خانقاہیں ہیں کیونکہ عشق الہی کا سود اللہ والوں کی خانقاہوں سے ملتا ہے۔</w:t>
      </w:r>
    </w:p>
    <w:p>
      <w:pPr>
        <w:jc w:val="left"/>
      </w:pPr>
      <w:r>
        <w:rPr>
          <w:rFonts w:ascii="Jameel Noori Nastaleeq" w:hAnsi="Jameel Noori Nastaleeq"/>
          <w:i/>
          <w:color w:val="787878"/>
          <w:sz w:val="20"/>
        </w:rPr>
        <w:t>حوالہ: خطبات فقیر جلد 3، صفحہ ۸۷</w:t>
      </w:r>
    </w:p>
    <w:p>
      <w:pPr>
        <w:jc w:val="center"/>
      </w:pPr>
      <w:r>
        <w:rPr>
          <w:color w:val="C8B48C"/>
          <w:sz w:val="20"/>
        </w:rPr>
        <w:t>❖ ❖ ❖</w:t>
      </w:r>
    </w:p>
    <w:p>
      <w:pPr>
        <w:jc w:val="right"/>
      </w:pPr>
      <w:r>
        <w:rPr>
          <w:rFonts w:ascii="Jameel Noori Nastaleeq" w:hAnsi="Jameel Noori Nastaleeq"/>
          <w:b/>
          <w:color w:val="145A32"/>
          <w:sz w:val="28"/>
        </w:rPr>
        <w:t>✦ واقعہ نمبر ۱۴۱: ایک ولی میں ہوتا ہے</w:t>
      </w:r>
    </w:p>
    <w:p>
      <w:pPr>
        <w:jc w:val="both"/>
      </w:pPr>
      <w:r>
        <w:rPr>
          <w:rFonts w:ascii="Jameel Noori Nastaleeq" w:hAnsi="Jameel Noori Nastaleeq"/>
          <w:sz w:val="24"/>
        </w:rPr>
        <w:t>ایک ولی میں ہوتا ہے۔ الفاظ و معانی میں تفاوت نہیں لیکن ملا کی اذاں اور مجاہد کی اذاں اور دونوں کے الفاظ و معانی ایک جیسے ہوتے ہیں ، کچھ فرق نہیں ہو تا مگر مسجد میں کھڑے ہو کر اذان دینا اور بات ہے اور جہاد کے موقع پر دشمن کے سامنے کھڑے ہو کر اذان دینا اور بات ہے۔ پرواز ہے دونوں کی اسی ایک جہاں میں کرگس کا جہاں اور ہے شاہیں کا جہاں اور ہم جیسے تو کر کس جیسی زندگی گزارتے ہیں اور اللہ والے شاہین کی سی زندگی گزارتے ہیں۔ کیونکہ وہ تو بلند پرواز ہوتے ہیں۔</w:t>
      </w:r>
    </w:p>
    <w:p>
      <w:pPr>
        <w:jc w:val="left"/>
      </w:pPr>
      <w:r>
        <w:rPr>
          <w:rFonts w:ascii="Jameel Noori Nastaleeq" w:hAnsi="Jameel Noori Nastaleeq"/>
          <w:i/>
          <w:color w:val="787878"/>
          <w:sz w:val="20"/>
        </w:rPr>
        <w:t>حوالہ: خطبات فقیر جلد 3، صفحہ ۸۹</w:t>
      </w:r>
    </w:p>
    <w:p>
      <w:pPr>
        <w:jc w:val="center"/>
      </w:pPr>
      <w:r>
        <w:rPr>
          <w:color w:val="C8B48C"/>
          <w:sz w:val="20"/>
        </w:rPr>
        <w:t>❖ ❖ ❖</w:t>
      </w:r>
    </w:p>
    <w:p>
      <w:pPr>
        <w:jc w:val="right"/>
      </w:pPr>
      <w:r>
        <w:rPr>
          <w:rFonts w:ascii="Jameel Noori Nastaleeq" w:hAnsi="Jameel Noori Nastaleeq"/>
          <w:b/>
          <w:color w:val="145A32"/>
          <w:sz w:val="28"/>
        </w:rPr>
        <w:t>✦ واقعہ نمبر ۱۴۲: واقعہ ہے کہ انہوں نے نبی اکرم ﷺ اور آپ ﷺ کے عزیز واقارب کو مکہ</w:t>
      </w:r>
    </w:p>
    <w:p>
      <w:pPr>
        <w:jc w:val="both"/>
      </w:pPr>
      <w:r>
        <w:rPr>
          <w:rFonts w:ascii="Jameel Noori Nastaleeq" w:hAnsi="Jameel Noori Nastaleeq"/>
          <w:sz w:val="24"/>
        </w:rPr>
        <w:t>واقعہ ہے کہ انہوں نے نبی اکرم ﷺ اور آپ ﷺ کے عزیز واقارب کو مکہ شہر سے باہر کی طرف دھکیل دیا ۔ ایک پہاڑ کی کھائی تھی جسے شعب ابی طالب کہا جاتا تھا ، آپ ﷺ اور دوسرے عزیز و اقارب سب و ہیں اگر محصور ہو گئے ۔ مکہ کے لوگ وہاں جاتے نہیں تھے اور ضروریات زندگی کے لئے وہاں کوئی سہولت نہیں تھی۔ بچے شدت پیاس کی وجہ سے بلکتے تھے ، ماؤں کے سینوں میں دودھ نہ رہا جو ان بچوں کو پلایا جاتا۔</w:t>
      </w:r>
    </w:p>
    <w:p>
      <w:pPr>
        <w:jc w:val="left"/>
      </w:pPr>
      <w:r>
        <w:rPr>
          <w:rFonts w:ascii="Jameel Noori Nastaleeq" w:hAnsi="Jameel Noori Nastaleeq"/>
          <w:i/>
          <w:color w:val="787878"/>
          <w:sz w:val="20"/>
        </w:rPr>
        <w:t>حوالہ: خطبات فقیر جلد 3، صفحہ ۹۵</w:t>
      </w:r>
    </w:p>
    <w:p>
      <w:pPr>
        <w:jc w:val="center"/>
      </w:pPr>
      <w:r>
        <w:rPr>
          <w:color w:val="C8B48C"/>
          <w:sz w:val="20"/>
        </w:rPr>
        <w:t>❖ ❖ ❖</w:t>
      </w:r>
    </w:p>
    <w:p>
      <w:pPr>
        <w:jc w:val="right"/>
      </w:pPr>
      <w:r>
        <w:rPr>
          <w:rFonts w:ascii="Jameel Noori Nastaleeq" w:hAnsi="Jameel Noori Nastaleeq"/>
          <w:b/>
          <w:color w:val="145A32"/>
          <w:sz w:val="28"/>
        </w:rPr>
        <w:t>✦ واقعہ نمبر ۱۴۳: ایک مرتبہ سیدہ خدیجۃ الکبری کے ایک قریبی رشتہ دار کوئی کھانے</w:t>
      </w:r>
    </w:p>
    <w:p>
      <w:pPr>
        <w:jc w:val="both"/>
      </w:pPr>
      <w:r>
        <w:rPr>
          <w:rFonts w:ascii="Jameel Noori Nastaleeq" w:hAnsi="Jameel Noori Nastaleeq"/>
          <w:sz w:val="24"/>
        </w:rPr>
        <w:t>ایک مرتبہ سیدہ خدیجۃ الکبری کے ایک قریبی رشتہ دار کوئی کھانے کی چیز لے کر آپ ﷺ کو دینے کے لئے آئے تو قریش مکہ نے ان کو بھی راستہ میں روک لیا کہ تم یہ بھی نہیں دے سکتے ۔ نہ تو خود یہ چیز میں دیتے تھے اور نہ کسی دوسرے کو یہ چیزیں دینے دیا کرتے تھے۔ چنانچہ تین سال انتہائی مشکل سے کئے۔ وحی الہی یا غیب سے آپ ﷺ کی مدد: کے الله رب العزت نے آپ ﷺ پر وحی نازل فرمائی کہ قریش مکہ نے بائیکاٹ کا جو معاہدہ لکھا تھا اس کو تو دلیک کھا گئی ۔</w:t>
      </w:r>
    </w:p>
    <w:p>
      <w:pPr>
        <w:jc w:val="left"/>
      </w:pPr>
      <w:r>
        <w:rPr>
          <w:rFonts w:ascii="Jameel Noori Nastaleeq" w:hAnsi="Jameel Noori Nastaleeq"/>
          <w:i/>
          <w:color w:val="787878"/>
          <w:sz w:val="20"/>
        </w:rPr>
        <w:t>حوالہ: خطبات فقیر جلد 3، صفحہ ۹۶</w:t>
      </w:r>
    </w:p>
    <w:p>
      <w:pPr>
        <w:jc w:val="center"/>
      </w:pPr>
      <w:r>
        <w:rPr>
          <w:color w:val="C8B48C"/>
          <w:sz w:val="20"/>
        </w:rPr>
        <w:t>❖ ❖ ❖</w:t>
      </w:r>
    </w:p>
    <w:p>
      <w:pPr>
        <w:jc w:val="right"/>
      </w:pPr>
      <w:r>
        <w:rPr>
          <w:rFonts w:ascii="Jameel Noori Nastaleeq" w:hAnsi="Jameel Noori Nastaleeq"/>
          <w:b/>
          <w:color w:val="145A32"/>
          <w:sz w:val="28"/>
        </w:rPr>
        <w:t>✦ واقعہ نمبر ۱۴۴: روایت ہے کہ ایک دفعہ آنکھ سے دیکھا ایک دفعہ دل ہے</w:t>
      </w:r>
    </w:p>
    <w:p>
      <w:pPr>
        <w:jc w:val="both"/>
      </w:pPr>
      <w:r>
        <w:rPr>
          <w:rFonts w:ascii="Jameel Noori Nastaleeq" w:hAnsi="Jameel Noori Nastaleeq"/>
          <w:sz w:val="24"/>
        </w:rPr>
        <w:t>روایت ہے کہ ایک دفعہ آنکھ سے دیکھا ایک دفعہ دل ہے۔ طبرانی اور مسلم شریف کی روایت میں بھی ایسے ہی الفاظ آتے ہیں ۔ حضرت عبداللہ بن عباس ، من حضرت عبد اللہ بن عمرؓ اور حضرت ابو ذر غفاری کی روایات سے بھی یہی معلوم ہوتا ہے البتہ سیدہ عائشہ صدیقہ اس کا سختی سے انکار کرتی ہیں۔ حضرت عبد اللہ بن مسعود بھی رویت باری تعالیٰ کے خلاف ہیں۔</w:t>
      </w:r>
    </w:p>
    <w:p>
      <w:pPr>
        <w:jc w:val="left"/>
      </w:pPr>
      <w:r>
        <w:rPr>
          <w:rFonts w:ascii="Jameel Noori Nastaleeq" w:hAnsi="Jameel Noori Nastaleeq"/>
          <w:i/>
          <w:color w:val="787878"/>
          <w:sz w:val="20"/>
        </w:rPr>
        <w:t>حوالہ: خطبات فقیر جلد 3، صفحہ ۱۰۹</w:t>
      </w:r>
    </w:p>
    <w:p>
      <w:pPr>
        <w:jc w:val="center"/>
      </w:pPr>
      <w:r>
        <w:rPr>
          <w:color w:val="C8B48C"/>
          <w:sz w:val="20"/>
        </w:rPr>
        <w:t>❖ ❖ ❖</w:t>
      </w:r>
    </w:p>
    <w:p>
      <w:pPr>
        <w:jc w:val="right"/>
      </w:pPr>
      <w:r>
        <w:rPr>
          <w:rFonts w:ascii="Jameel Noori Nastaleeq" w:hAnsi="Jameel Noori Nastaleeq"/>
          <w:b/>
          <w:color w:val="145A32"/>
          <w:sz w:val="28"/>
        </w:rPr>
        <w:t>✦ واقعہ نمبر ۱۴۵: ایک دفعہ پھر تشریف لے جائیے</w:t>
      </w:r>
    </w:p>
    <w:p>
      <w:pPr>
        <w:jc w:val="both"/>
      </w:pPr>
      <w:r>
        <w:rPr>
          <w:rFonts w:ascii="Jameel Noori Nastaleeq" w:hAnsi="Jameel Noori Nastaleeq"/>
          <w:sz w:val="24"/>
        </w:rPr>
        <w:t>ایک دفعہ پھر تشریف لے جائیے۔ چنانچہ آپ علی پھر تشریف لے گئے اور پھر اللہ تعالیٰ کے حضور میں حاضری دی اللہ تعالیٰ نے 45 کر دیں۔ پھر دوبارہ معاملہ ہوا 40 کر دیں۔ پانچ نماز میں کم ہوتی گئیں۔</w:t>
      </w:r>
    </w:p>
    <w:p>
      <w:pPr>
        <w:jc w:val="left"/>
      </w:pPr>
      <w:r>
        <w:rPr>
          <w:rFonts w:ascii="Jameel Noori Nastaleeq" w:hAnsi="Jameel Noori Nastaleeq"/>
          <w:i/>
          <w:color w:val="787878"/>
          <w:sz w:val="20"/>
        </w:rPr>
        <w:t>حوالہ: خطبات فقیر جلد 3، صفحہ ۱۱۲</w:t>
      </w:r>
    </w:p>
    <w:p>
      <w:pPr>
        <w:jc w:val="center"/>
      </w:pPr>
      <w:r>
        <w:rPr>
          <w:color w:val="C8B48C"/>
          <w:sz w:val="20"/>
        </w:rPr>
        <w:t>❖ ❖ ❖</w:t>
      </w:r>
    </w:p>
    <w:p>
      <w:pPr>
        <w:jc w:val="right"/>
      </w:pPr>
      <w:r>
        <w:rPr>
          <w:rFonts w:ascii="Jameel Noori Nastaleeq" w:hAnsi="Jameel Noori Nastaleeq"/>
          <w:b/>
          <w:color w:val="145A32"/>
          <w:sz w:val="28"/>
        </w:rPr>
        <w:t>✦ واقعہ نمبر ۱۴۶: ایک مرتبہ جب کفار نے سخت دل آزاری کی آپﷺ نے یہ کہا تھا کہ کو</w:t>
      </w:r>
    </w:p>
    <w:p>
      <w:pPr>
        <w:jc w:val="both"/>
      </w:pPr>
      <w:r>
        <w:rPr>
          <w:rFonts w:ascii="Jameel Noori Nastaleeq" w:hAnsi="Jameel Noori Nastaleeq"/>
          <w:sz w:val="24"/>
        </w:rPr>
        <w:t>ایک مرتبہ جب کفار نے سخت دل آزاری کی آپﷺ نے یہ کہا تھا کہ کوئی دوست ہوتا جو میرا ساتھ دیتا، کوئی رفیق سفر ہوتا 118 معراج النبي جو میری غمخواری کرتا ، کوئی میرا یار ہوتا جو دلداری کرتا۔ اللہ تعالیٰ نے اسی وقت اپنے محبوب ﷺ کو عرش پر بلوالیا۔ گویا فرمایا میرے محبوب ﷺ ! میں ہی تو آپ کا ! رفیق الا علی ہوں۔ اگر دنیا ایذا دیتی ہے تو آؤ میں تمہاری دلداری کروں گا۔</w:t>
      </w:r>
    </w:p>
    <w:p>
      <w:pPr>
        <w:jc w:val="left"/>
      </w:pPr>
      <w:r>
        <w:rPr>
          <w:rFonts w:ascii="Jameel Noori Nastaleeq" w:hAnsi="Jameel Noori Nastaleeq"/>
          <w:i/>
          <w:color w:val="787878"/>
          <w:sz w:val="20"/>
        </w:rPr>
        <w:t>حوالہ: خطبات فقیر جلد 3، صفحہ ۱۱۹</w:t>
      </w:r>
    </w:p>
    <w:p>
      <w:pPr>
        <w:jc w:val="center"/>
      </w:pPr>
      <w:r>
        <w:rPr>
          <w:color w:val="C8B48C"/>
          <w:sz w:val="20"/>
        </w:rPr>
        <w:t>❖ ❖ ❖</w:t>
      </w:r>
    </w:p>
    <w:p>
      <w:pPr>
        <w:jc w:val="right"/>
      </w:pPr>
      <w:r>
        <w:rPr>
          <w:rFonts w:ascii="Jameel Noori Nastaleeq" w:hAnsi="Jameel Noori Nastaleeq"/>
          <w:b/>
          <w:color w:val="145A32"/>
          <w:sz w:val="28"/>
        </w:rPr>
        <w:t>✦ واقعہ نمبر ۱۴۷: ایک دفعہ زمین اور آسمان کے درمیان ہم کلامی ہوئی</w:t>
      </w:r>
    </w:p>
    <w:p>
      <w:pPr>
        <w:jc w:val="both"/>
      </w:pPr>
      <w:r>
        <w:rPr>
          <w:rFonts w:ascii="Jameel Noori Nastaleeq" w:hAnsi="Jameel Noori Nastaleeq"/>
          <w:sz w:val="24"/>
        </w:rPr>
        <w:t>ایک دفعہ زمین اور آسمان کے درمیان ہم کلامی ہوئی۔ آپس میں بات چیت ہوئی ۔ آسمان نے کہا ، دیکھو، میرے اوپر فلاں چیز ہے۔ زمین نے کہا ، میرے اوپر فلاں چیز ہے ۔</w:t>
      </w:r>
    </w:p>
    <w:p>
      <w:pPr>
        <w:jc w:val="left"/>
      </w:pPr>
      <w:r>
        <w:rPr>
          <w:rFonts w:ascii="Jameel Noori Nastaleeq" w:hAnsi="Jameel Noori Nastaleeq"/>
          <w:i/>
          <w:color w:val="787878"/>
          <w:sz w:val="20"/>
        </w:rPr>
        <w:t>حوالہ: خطبات فقیر جلد 3، صفحہ ۱۲۴</w:t>
      </w:r>
    </w:p>
    <w:p>
      <w:pPr>
        <w:jc w:val="center"/>
      </w:pPr>
      <w:r>
        <w:rPr>
          <w:color w:val="C8B48C"/>
          <w:sz w:val="20"/>
        </w:rPr>
        <w:t>❖ ❖ ❖</w:t>
      </w:r>
    </w:p>
    <w:p>
      <w:pPr>
        <w:jc w:val="right"/>
      </w:pPr>
      <w:r>
        <w:rPr>
          <w:rFonts w:ascii="Jameel Noori Nastaleeq" w:hAnsi="Jameel Noori Nastaleeq"/>
          <w:b/>
          <w:color w:val="145A32"/>
          <w:sz w:val="28"/>
        </w:rPr>
        <w:t>✦ واقعہ نمبر ۱۴۸: ایک مرتبہ حضرت اقدس تھانوی سے پوچھا کہ حضرت! تصوف کیا ہے ؟ ت</w:t>
      </w:r>
    </w:p>
    <w:p>
      <w:pPr>
        <w:jc w:val="both"/>
      </w:pPr>
      <w:r>
        <w:rPr>
          <w:rFonts w:ascii="Jameel Noori Nastaleeq" w:hAnsi="Jameel Noori Nastaleeq"/>
          <w:sz w:val="24"/>
        </w:rPr>
        <w:t>ایک مرتبہ حضرت اقدس تھانوی سے پوچھا کہ حضرت! تصوف کیا ہے ؟ تو انہوں نے جواب دیا خطبات 125 12 عاجزی و انکساری کہ تصوف اپنے کو مٹادینے کا دوسرا نام ہے۔ اس حقیقت کو سمجھنے کی کوشش کریں۔ اپنی" میں " کو مثالو : میرے دوستو ! اپنی میں کو مثالو ۔ یاد رکھنا کہ جو اپنی میں کو نہیں مٹاتا پھر اللہ تعالیٰ خود اس کی میں کو مٹاتے ہیں اور جس کی میں کو اللہ مٹاتا ہے پھر اس کا تماشا د نیا دیکھتی ہے۔</w:t>
      </w:r>
    </w:p>
    <w:p>
      <w:pPr>
        <w:jc w:val="left"/>
      </w:pPr>
      <w:r>
        <w:rPr>
          <w:rFonts w:ascii="Jameel Noori Nastaleeq" w:hAnsi="Jameel Noori Nastaleeq"/>
          <w:i/>
          <w:color w:val="787878"/>
          <w:sz w:val="20"/>
        </w:rPr>
        <w:t>حوالہ: خطبات فقیر جلد 3، صفحہ ۱۲۶</w:t>
      </w:r>
    </w:p>
    <w:p>
      <w:pPr>
        <w:jc w:val="center"/>
      </w:pPr>
      <w:r>
        <w:rPr>
          <w:color w:val="C8B48C"/>
          <w:sz w:val="20"/>
        </w:rPr>
        <w:t>❖ ❖ ❖</w:t>
      </w:r>
    </w:p>
    <w:p>
      <w:pPr>
        <w:jc w:val="right"/>
      </w:pPr>
      <w:r>
        <w:rPr>
          <w:rFonts w:ascii="Jameel Noori Nastaleeq" w:hAnsi="Jameel Noori Nastaleeq"/>
          <w:b/>
          <w:color w:val="145A32"/>
          <w:sz w:val="28"/>
        </w:rPr>
        <w:t>✦ واقعہ نمبر ۱۴۹: ایک مرتبہ کسی جہاد سے مال غنیمت آیا</w:t>
      </w:r>
    </w:p>
    <w:p>
      <w:pPr>
        <w:jc w:val="both"/>
      </w:pPr>
      <w:r>
        <w:rPr>
          <w:rFonts w:ascii="Jameel Noori Nastaleeq" w:hAnsi="Jameel Noori Nastaleeq"/>
          <w:sz w:val="24"/>
        </w:rPr>
        <w:t>ایک مرتبہ کسی جہاد سے مال غنیمت آیا۔ قیدی بھی آئے۔ آپ نے دیکھا تو خوش ہوئے۔اس کے بعد لوگوں سے کہا ذرا منبر کے قریب ہو جاؤ۔</w:t>
      </w:r>
    </w:p>
    <w:p>
      <w:pPr>
        <w:jc w:val="left"/>
      </w:pPr>
      <w:r>
        <w:rPr>
          <w:rFonts w:ascii="Jameel Noori Nastaleeq" w:hAnsi="Jameel Noori Nastaleeq"/>
          <w:i/>
          <w:color w:val="787878"/>
          <w:sz w:val="20"/>
        </w:rPr>
        <w:t>حوالہ: خطبات فقیر جلد 3، صفحہ ۱۲۸</w:t>
      </w:r>
    </w:p>
    <w:p>
      <w:pPr>
        <w:jc w:val="center"/>
      </w:pPr>
      <w:r>
        <w:rPr>
          <w:color w:val="C8B48C"/>
          <w:sz w:val="20"/>
        </w:rPr>
        <w:t>❖ ❖ ❖</w:t>
      </w:r>
    </w:p>
    <w:p>
      <w:pPr>
        <w:jc w:val="right"/>
      </w:pPr>
      <w:r>
        <w:rPr>
          <w:rFonts w:ascii="Jameel Noori Nastaleeq" w:hAnsi="Jameel Noori Nastaleeq"/>
          <w:b/>
          <w:color w:val="145A32"/>
          <w:sz w:val="28"/>
        </w:rPr>
        <w:t>✦ واقعہ نمبر ۱۵۰: ایک مرتبہ حضرت حذیفہ سے پوچھا، مذیفہ ! مجھے یہ تو پتہ ہے کہ</w:t>
      </w:r>
    </w:p>
    <w:p>
      <w:pPr>
        <w:jc w:val="both"/>
      </w:pPr>
      <w:r>
        <w:rPr>
          <w:rFonts w:ascii="Jameel Noori Nastaleeq" w:hAnsi="Jameel Noori Nastaleeq"/>
          <w:sz w:val="24"/>
        </w:rPr>
        <w:t>ایک مرتبہ حضرت حذیفہ سے پوچھا، مذیفہ ! مجھے یہ تو پتہ ہے کہ تمہیں نبی علیہ الصلوۃ والسلام نے منافقین کے نام بتادیے 130 عاجزی و انکساری تھے۔ میں آپ سے منافقین کے نام تو نہیں پوچھتا بس اتنی بات پوچھتا ہوں کہ کہیں عمر کا نام تو ان منافقین میں شامل نہیں ہے۔ اگر ہم ہوتے تو ہم کہتے کہ ہم تو مراد مصطفی ہیں ، ہمارے لیے تو محبوب خدا دعائیں مانگتے تھے ۔ دیکھیے تو سی کہ جنہیں مانگ کر لیا گیا وہ پروردگار کے حضور اس طرح جھکتے تھے اور اپنے آپ پر اتنے محتاط رہتے تھے کہ پھر بھی پوچھتے تھے کہ کہیں عمر کا نام تو ان میں شامل نہی</w:t>
      </w:r>
    </w:p>
    <w:p>
      <w:pPr>
        <w:jc w:val="left"/>
      </w:pPr>
      <w:r>
        <w:rPr>
          <w:rFonts w:ascii="Jameel Noori Nastaleeq" w:hAnsi="Jameel Noori Nastaleeq"/>
          <w:i/>
          <w:color w:val="787878"/>
          <w:sz w:val="20"/>
        </w:rPr>
        <w:t>حوالہ: خطبات فقیر جلد 3، صفحہ ۱۳۱</w:t>
      </w:r>
    </w:p>
    <w:p>
      <w:pPr>
        <w:jc w:val="center"/>
      </w:pPr>
      <w:r>
        <w:rPr>
          <w:color w:val="C8B48C"/>
          <w:sz w:val="20"/>
        </w:rPr>
        <w:t>❖ ❖ ❖</w:t>
      </w:r>
    </w:p>
    <w:p>
      <w:pPr>
        <w:jc w:val="right"/>
      </w:pPr>
      <w:r>
        <w:rPr>
          <w:rFonts w:ascii="Jameel Noori Nastaleeq" w:hAnsi="Jameel Noori Nastaleeq"/>
          <w:b/>
          <w:color w:val="145A32"/>
          <w:sz w:val="28"/>
        </w:rPr>
        <w:t>✦ واقعہ نمبر ۱۵۱: ایک مرتبہ ایک آدمی حضرت علی سے ملا</w:t>
      </w:r>
    </w:p>
    <w:p>
      <w:pPr>
        <w:jc w:val="both"/>
      </w:pPr>
      <w:r>
        <w:rPr>
          <w:rFonts w:ascii="Jameel Noori Nastaleeq" w:hAnsi="Jameel Noori Nastaleeq"/>
          <w:sz w:val="24"/>
        </w:rPr>
        <w:t>ایک مرتبہ ایک آدمی حضرت علی سے ملا۔ وہ تابعین میں سے تھا ۔ اس نے حضرت علی کو نہ پہچانا کیونکہ مدینہ میں نو وار د تھا۔ لہذا اس نے پوچھا مَنْ أَنْتَ ؟ آپ کون ہیں ؟ آپنے جواب میں ارشاد فرمایا مَا أَنَا إِلَّا رَجُلٌ مِّنَ الْمُسْلِمِينَ میں نہیں ہوں مگر مسلمانوں میں سے ایک آدمی ۔</w:t>
      </w:r>
    </w:p>
    <w:p>
      <w:pPr>
        <w:jc w:val="left"/>
      </w:pPr>
      <w:r>
        <w:rPr>
          <w:rFonts w:ascii="Jameel Noori Nastaleeq" w:hAnsi="Jameel Noori Nastaleeq"/>
          <w:i/>
          <w:color w:val="787878"/>
          <w:sz w:val="20"/>
        </w:rPr>
        <w:t>حوالہ: خطبات فقیر جلد 3، صفحہ ۱۳۲</w:t>
      </w:r>
    </w:p>
    <w:p>
      <w:pPr>
        <w:jc w:val="center"/>
      </w:pPr>
      <w:r>
        <w:rPr>
          <w:color w:val="C8B48C"/>
          <w:sz w:val="20"/>
        </w:rPr>
        <w:t>❖ ❖ ❖</w:t>
      </w:r>
    </w:p>
    <w:p>
      <w:pPr>
        <w:jc w:val="right"/>
      </w:pPr>
      <w:r>
        <w:rPr>
          <w:rFonts w:ascii="Jameel Noori Nastaleeq" w:hAnsi="Jameel Noori Nastaleeq"/>
          <w:b/>
          <w:color w:val="145A32"/>
          <w:sz w:val="28"/>
        </w:rPr>
        <w:t>✦ واقعہ نمبر ۱۵۲: ایک مرتبہ حضرت بایزید بسطامی جارہے تھے</w:t>
      </w:r>
    </w:p>
    <w:p>
      <w:pPr>
        <w:jc w:val="both"/>
      </w:pPr>
      <w:r>
        <w:rPr>
          <w:rFonts w:ascii="Jameel Noori Nastaleeq" w:hAnsi="Jameel Noori Nastaleeq"/>
          <w:sz w:val="24"/>
        </w:rPr>
        <w:t>ایک مرتبہ حضرت بایزید بسطامی جارہے تھے ۔ میں ان کو پہچانتا جانتا نہیں تھا ۔ کسی نے مجھے کہا کہ دیکھو اللہ تعالٰی کا ایک ولی جارہا ہے۔ میں نے ان کو اللہ کا ولی سمجھ کر دیکھا تھا۔</w:t>
      </w:r>
    </w:p>
    <w:p>
      <w:pPr>
        <w:jc w:val="left"/>
      </w:pPr>
      <w:r>
        <w:rPr>
          <w:rFonts w:ascii="Jameel Noori Nastaleeq" w:hAnsi="Jameel Noori Nastaleeq"/>
          <w:i/>
          <w:color w:val="787878"/>
          <w:sz w:val="20"/>
        </w:rPr>
        <w:t>حوالہ: خطبات فقیر جلد 3، صفحہ ۱۴۰</w:t>
      </w:r>
    </w:p>
    <w:p>
      <w:pPr>
        <w:jc w:val="center"/>
      </w:pPr>
      <w:r>
        <w:rPr>
          <w:color w:val="C8B48C"/>
          <w:sz w:val="20"/>
        </w:rPr>
        <w:t>❖ ❖ ❖</w:t>
      </w:r>
    </w:p>
    <w:p>
      <w:pPr>
        <w:jc w:val="right"/>
      </w:pPr>
      <w:r>
        <w:rPr>
          <w:rFonts w:ascii="Jameel Noori Nastaleeq" w:hAnsi="Jameel Noori Nastaleeq"/>
          <w:b/>
          <w:color w:val="145A32"/>
          <w:sz w:val="28"/>
        </w:rPr>
        <w:t>✦ واقعہ نمبر ۱۵۳: ایک مرتبہ محفل میں تشریف لائے اور فرمانے لگے، فقیر و ! لوگ م</w:t>
      </w:r>
    </w:p>
    <w:p>
      <w:pPr>
        <w:jc w:val="both"/>
      </w:pPr>
      <w:r>
        <w:rPr>
          <w:rFonts w:ascii="Jameel Noori Nastaleeq" w:hAnsi="Jameel Noori Nastaleeq"/>
          <w:sz w:val="24"/>
        </w:rPr>
        <w:t>ایک مرتبہ محفل میں تشریف لائے اور فرمانے لگے، فقیر و ! لوگ متوجہ ہو گئے کہ حضرت کچھ کہنا چاہتے ہیں۔ پھر فرمایا ، فقیر و ! اور پھر چپ ہو گئے ۔ سوچتے رہے ۔ بات شروع نہیں کی۔</w:t>
      </w:r>
    </w:p>
    <w:p>
      <w:pPr>
        <w:jc w:val="left"/>
      </w:pPr>
      <w:r>
        <w:rPr>
          <w:rFonts w:ascii="Jameel Noori Nastaleeq" w:hAnsi="Jameel Noori Nastaleeq"/>
          <w:i/>
          <w:color w:val="787878"/>
          <w:sz w:val="20"/>
        </w:rPr>
        <w:t>حوالہ: خطبات فقیر جلد 3، صفحہ ۱۴۱</w:t>
      </w:r>
    </w:p>
    <w:p>
      <w:pPr>
        <w:jc w:val="center"/>
      </w:pPr>
      <w:r>
        <w:rPr>
          <w:color w:val="C8B48C"/>
          <w:sz w:val="20"/>
        </w:rPr>
        <w:t>❖ ❖ ❖</w:t>
      </w:r>
    </w:p>
    <w:p>
      <w:pPr>
        <w:jc w:val="right"/>
      </w:pPr>
      <w:r>
        <w:rPr>
          <w:rFonts w:ascii="Jameel Noori Nastaleeq" w:hAnsi="Jameel Noori Nastaleeq"/>
          <w:b/>
          <w:color w:val="145A32"/>
          <w:sz w:val="28"/>
        </w:rPr>
        <w:t>✦ واقعہ نمبر ۱۵۴: ایک دفعہ میرے پیٹ کے اندر بہت ریح پیدا ہو گئی اور وہ نکلتی</w:t>
      </w:r>
    </w:p>
    <w:p>
      <w:pPr>
        <w:jc w:val="both"/>
      </w:pPr>
      <w:r>
        <w:rPr>
          <w:rFonts w:ascii="Jameel Noori Nastaleeq" w:hAnsi="Jameel Noori Nastaleeq"/>
          <w:sz w:val="24"/>
        </w:rPr>
        <w:t>ایک دفعہ میرے پیٹ کے اندر بہت ریح پیدا ہو گئی اور وہ نکلتی نہیں تھی۔ پیٹ میں شدت کا درد ہوا۔ حتی کہ میں تو زمین پر لوٹ پوٹ ہونے لگ گیا ، مجھے تو دن میں تارے نظر آنے لگ گئے ، میری حالت غیر تھی۔ 140 عاجزی و انکساری لوگ حیران ہوئے کہ پیر صاحب لوگوں کو متوجہ کر کے کیا قصہ سنا رہے ہیں ۔</w:t>
      </w:r>
    </w:p>
    <w:p>
      <w:pPr>
        <w:jc w:val="left"/>
      </w:pPr>
      <w:r>
        <w:rPr>
          <w:rFonts w:ascii="Jameel Noori Nastaleeq" w:hAnsi="Jameel Noori Nastaleeq"/>
          <w:i/>
          <w:color w:val="787878"/>
          <w:sz w:val="20"/>
        </w:rPr>
        <w:t>حوالہ: خطبات فقیر جلد 3، صفحہ ۱۴۱</w:t>
      </w:r>
    </w:p>
    <w:p>
      <w:pPr>
        <w:jc w:val="center"/>
      </w:pPr>
      <w:r>
        <w:rPr>
          <w:color w:val="C8B48C"/>
          <w:sz w:val="20"/>
        </w:rPr>
        <w:t>❖ ❖ ❖</w:t>
      </w:r>
    </w:p>
    <w:p>
      <w:pPr>
        <w:jc w:val="right"/>
      </w:pPr>
      <w:r>
        <w:rPr>
          <w:rFonts w:ascii="Jameel Noori Nastaleeq" w:hAnsi="Jameel Noori Nastaleeq"/>
          <w:b/>
          <w:color w:val="145A32"/>
          <w:sz w:val="28"/>
        </w:rPr>
        <w:t>✦ واقعہ نمبر ۱۵۵: ایک مرتبہ درس حدیث دے رہے تھے</w:t>
      </w:r>
    </w:p>
    <w:p>
      <w:pPr>
        <w:jc w:val="both"/>
      </w:pPr>
      <w:r>
        <w:rPr>
          <w:rFonts w:ascii="Jameel Noori Nastaleeq" w:hAnsi="Jameel Noori Nastaleeq"/>
          <w:sz w:val="24"/>
        </w:rPr>
        <w:t>ایک مرتبہ درس حدیث دے رہے تھے۔ دوران تدریس ایک جگہ ایسا اشکال وارد ہوا کہ اس کا حل سمجھ میں نہیں آتا تھا۔ کوئی ہمارے جیسا ہو تا تو وہ تو ویسے ہی گول کر جاتا۔ پتہ ہی چلنے دیتا کہ یہ بھی کوئی حل طلب نکتہ ہے یا نہیں۔</w:t>
      </w:r>
    </w:p>
    <w:p>
      <w:pPr>
        <w:jc w:val="left"/>
      </w:pPr>
      <w:r>
        <w:rPr>
          <w:rFonts w:ascii="Jameel Noori Nastaleeq" w:hAnsi="Jameel Noori Nastaleeq"/>
          <w:i/>
          <w:color w:val="787878"/>
          <w:sz w:val="20"/>
        </w:rPr>
        <w:t>حوالہ: خطبات فقیر جلد 3، صفحہ ۱۴۳</w:t>
      </w:r>
    </w:p>
    <w:p>
      <w:pPr>
        <w:jc w:val="center"/>
      </w:pPr>
      <w:r>
        <w:rPr>
          <w:color w:val="C8B48C"/>
          <w:sz w:val="20"/>
        </w:rPr>
        <w:t>❖ ❖ ❖</w:t>
      </w:r>
    </w:p>
    <w:p>
      <w:pPr>
        <w:jc w:val="right"/>
      </w:pPr>
      <w:r>
        <w:rPr>
          <w:rFonts w:ascii="Jameel Noori Nastaleeq" w:hAnsi="Jameel Noori Nastaleeq"/>
          <w:b/>
          <w:color w:val="145A32"/>
          <w:sz w:val="28"/>
        </w:rPr>
        <w:t>✦ واقعہ نمبر ۱۵۶: ایک دفعہ میں تھانہ بھون حاضر ہوا کہ میں نے حضرت سے بیعت ہوئ</w:t>
      </w:r>
    </w:p>
    <w:p>
      <w:pPr>
        <w:jc w:val="both"/>
      </w:pPr>
      <w:r>
        <w:rPr>
          <w:rFonts w:ascii="Jameel Noori Nastaleeq" w:hAnsi="Jameel Noori Nastaleeq"/>
          <w:sz w:val="24"/>
        </w:rPr>
        <w:t>ایک دفعہ میں تھانہ بھون حاضر ہوا کہ میں نے حضرت سے بیعت ہوئے بغیر واپس نہیں آنا۔ میں تو ان کا غلام بنا چاہتا تھا ۔ میں چاہتا تھا کہ روز قیامت حضرت کے خدام اور غلاموں کی فہرست میں میرا نام شامل کر لیا جائے ۔ یہ سوچ کر میں وہاں پہنچا اور حضرت کی خدمت میں عرض کیا کہ حضرت! آپ مجھے بیعت فرمالیں ۔</w:t>
      </w:r>
    </w:p>
    <w:p>
      <w:pPr>
        <w:jc w:val="left"/>
      </w:pPr>
      <w:r>
        <w:rPr>
          <w:rFonts w:ascii="Jameel Noori Nastaleeq" w:hAnsi="Jameel Noori Nastaleeq"/>
          <w:i/>
          <w:color w:val="787878"/>
          <w:sz w:val="20"/>
        </w:rPr>
        <w:t>حوالہ: خطبات فقیر جلد 3، صفحہ ۱۴۵</w:t>
      </w:r>
    </w:p>
    <w:p>
      <w:pPr>
        <w:jc w:val="center"/>
      </w:pPr>
      <w:r>
        <w:rPr>
          <w:color w:val="C8B48C"/>
          <w:sz w:val="20"/>
        </w:rPr>
        <w:t>❖ ❖ ❖</w:t>
      </w:r>
    </w:p>
    <w:p>
      <w:pPr>
        <w:jc w:val="right"/>
      </w:pPr>
      <w:r>
        <w:rPr>
          <w:rFonts w:ascii="Jameel Noori Nastaleeq" w:hAnsi="Jameel Noori Nastaleeq"/>
          <w:b/>
          <w:color w:val="145A32"/>
          <w:sz w:val="28"/>
        </w:rPr>
        <w:t>✦ واقعہ نمبر ۱۵۷: ایک مرتبہ اس عاجز کو بتایا کہ اباجی کی بے نفسی کا یہ عالم تھ</w:t>
      </w:r>
    </w:p>
    <w:p>
      <w:pPr>
        <w:jc w:val="both"/>
      </w:pPr>
      <w:r>
        <w:rPr>
          <w:rFonts w:ascii="Jameel Noori Nastaleeq" w:hAnsi="Jameel Noori Nastaleeq"/>
          <w:sz w:val="24"/>
        </w:rPr>
        <w:t>ایک مرتبہ اس عاجز کو بتایا کہ اباجی کی بے نفسی کا یہ عالم تھا کہ ایک مرتبہ گھر میں سوئے ہوئے تھے ۔ گرمی کا موسم تھا ۔ بونداباندی شروع ہو گئی۔ اماں جی اٹھیں اور انہوں نے اپنی چارپائی کو بر آمدے میں رکھ لیا اور ابا جی چونکہ پاؤں سے معذور تھے ، چل پھر نہیں سکتے تھے لہذا مجھے والدہ صاحبہ نے جگایا۔</w:t>
      </w:r>
    </w:p>
    <w:p>
      <w:pPr>
        <w:jc w:val="left"/>
      </w:pPr>
      <w:r>
        <w:rPr>
          <w:rFonts w:ascii="Jameel Noori Nastaleeq" w:hAnsi="Jameel Noori Nastaleeq"/>
          <w:i/>
          <w:color w:val="787878"/>
          <w:sz w:val="20"/>
        </w:rPr>
        <w:t>حوالہ: خطبات فقیر جلد 3، صفحہ ۱۴۷</w:t>
      </w:r>
    </w:p>
    <w:p>
      <w:pPr>
        <w:jc w:val="center"/>
      </w:pPr>
      <w:r>
        <w:rPr>
          <w:color w:val="C8B48C"/>
          <w:sz w:val="20"/>
        </w:rPr>
        <w:t>❖ ❖ ❖</w:t>
      </w:r>
    </w:p>
    <w:p>
      <w:pPr>
        <w:jc w:val="right"/>
      </w:pPr>
      <w:r>
        <w:rPr>
          <w:rFonts w:ascii="Jameel Noori Nastaleeq" w:hAnsi="Jameel Noori Nastaleeq"/>
          <w:b/>
          <w:color w:val="145A32"/>
          <w:sz w:val="28"/>
        </w:rPr>
        <w:t>✦ واقعہ نمبر ۱۵۸: ایک مرتبہ تمام مذاہب کے لوگ اکٹھے ہوتے تھے اور اپنے اپنے مذہ</w:t>
      </w:r>
    </w:p>
    <w:p>
      <w:pPr>
        <w:jc w:val="both"/>
      </w:pPr>
      <w:r>
        <w:rPr>
          <w:rFonts w:ascii="Jameel Noori Nastaleeq" w:hAnsi="Jameel Noori Nastaleeq"/>
          <w:sz w:val="24"/>
        </w:rPr>
        <w:t>ایک مرتبہ تمام مذاہب کے لوگ اکٹھے ہوتے تھے اور اپنے اپنے مذہب کی تبلیغ کرتے تھے ۔ مسلمان علماء نے سوچا کہ ہم کن کو بلائیں۔ جب حضرت قاسم نا تو توی کا نام سامنے آیا تو سب مطمئن ہوئے کہ اچھا ہے کہ حضرت تشریف لائیں اور دین اسلام کی حقانیت پر میان فرمائیں۔ چنانچہ انہوں نے حضرت سے رابطہ کیا۔</w:t>
      </w:r>
    </w:p>
    <w:p>
      <w:pPr>
        <w:jc w:val="left"/>
      </w:pPr>
      <w:r>
        <w:rPr>
          <w:rFonts w:ascii="Jameel Noori Nastaleeq" w:hAnsi="Jameel Noori Nastaleeq"/>
          <w:i/>
          <w:color w:val="787878"/>
          <w:sz w:val="20"/>
        </w:rPr>
        <w:t>حوالہ: خطبات فقیر جلد 3، صفحہ ۱۴۸</w:t>
      </w:r>
    </w:p>
    <w:p>
      <w:pPr>
        <w:jc w:val="center"/>
      </w:pPr>
      <w:r>
        <w:rPr>
          <w:color w:val="C8B48C"/>
          <w:sz w:val="20"/>
        </w:rPr>
        <w:t>❖ ❖ ❖</w:t>
      </w:r>
    </w:p>
    <w:p>
      <w:pPr>
        <w:jc w:val="right"/>
      </w:pPr>
      <w:r>
        <w:rPr>
          <w:rFonts w:ascii="Jameel Noori Nastaleeq" w:hAnsi="Jameel Noori Nastaleeq"/>
          <w:b/>
          <w:color w:val="145A32"/>
          <w:sz w:val="28"/>
        </w:rPr>
        <w:t>✦ واقعہ نمبر ۱۵۹: ایک مرتبہ انہوں نے سنائی</w:t>
      </w:r>
    </w:p>
    <w:p>
      <w:pPr>
        <w:jc w:val="both"/>
      </w:pPr>
      <w:r>
        <w:rPr>
          <w:rFonts w:ascii="Jameel Noori Nastaleeq" w:hAnsi="Jameel Noori Nastaleeq"/>
          <w:sz w:val="24"/>
        </w:rPr>
        <w:t>ایک مرتبہ انہوں نے سنائی۔ وہ خود اس کے چشم دید گواہ ہیں مگر ہم نے سنی ہے۔ چونکہ وہ بات موضوع سے متعلقہ ہے اس لئے آپ کو بھی سنا دیتے ہیں۔ ایک مرتبہ حضرت ماسٹر صاحب حضرت خواجہ عبد المالک صدیقی کی محفل میں خانیوال تشریف فرما تھے کہ اس وقت حضرت کے ایک مرید آئے ۔</w:t>
      </w:r>
    </w:p>
    <w:p>
      <w:pPr>
        <w:jc w:val="left"/>
      </w:pPr>
      <w:r>
        <w:rPr>
          <w:rFonts w:ascii="Jameel Noori Nastaleeq" w:hAnsi="Jameel Noori Nastaleeq"/>
          <w:i/>
          <w:color w:val="787878"/>
          <w:sz w:val="20"/>
        </w:rPr>
        <w:t>حوالہ: خطبات فقیر جلد 3، صفحہ ۱۵۰</w:t>
      </w:r>
    </w:p>
    <w:p>
      <w:pPr>
        <w:jc w:val="center"/>
      </w:pPr>
      <w:r>
        <w:rPr>
          <w:color w:val="C8B48C"/>
          <w:sz w:val="20"/>
        </w:rPr>
        <w:t>❖ ❖ ❖</w:t>
      </w:r>
    </w:p>
    <w:p>
      <w:pPr>
        <w:jc w:val="right"/>
      </w:pPr>
      <w:r>
        <w:rPr>
          <w:rFonts w:ascii="Jameel Noori Nastaleeq" w:hAnsi="Jameel Noori Nastaleeq"/>
          <w:b/>
          <w:color w:val="145A32"/>
          <w:sz w:val="28"/>
        </w:rPr>
        <w:t>✦ واقعہ نمبر ۱۶۰: ایک مرتبہ کراچی میں تشریف فرما تھے</w:t>
      </w:r>
    </w:p>
    <w:p>
      <w:pPr>
        <w:jc w:val="both"/>
      </w:pPr>
      <w:r>
        <w:rPr>
          <w:rFonts w:ascii="Jameel Noori Nastaleeq" w:hAnsi="Jameel Noori Nastaleeq"/>
          <w:sz w:val="24"/>
        </w:rPr>
        <w:t>ایک مرتبہ کراچی میں تشریف فرما تھے۔ ایک صاحب آئے تو کسی نے کہا کہ حضرت! یہ فلاں آدمی اس اس کام کے لئے آیا ہے۔ حضرت نے غصے سے فرمایا ، میں لعنت کرتا ہوں اس پیر پر کہ جس کے پاس مرید آئے اور اسے پتہ بھی نہ چلے کہ یہ کس مقصد کے لئے آیا ہے۔ اللہ تعالیٰ اپنے پیارے بندوں کو نور فراست عطا فرمادیتے ہیں۔</w:t>
      </w:r>
    </w:p>
    <w:p>
      <w:pPr>
        <w:jc w:val="left"/>
      </w:pPr>
      <w:r>
        <w:rPr>
          <w:rFonts w:ascii="Jameel Noori Nastaleeq" w:hAnsi="Jameel Noori Nastaleeq"/>
          <w:i/>
          <w:color w:val="787878"/>
          <w:sz w:val="20"/>
        </w:rPr>
        <w:t>حوالہ: خطبات فقیر جلد 3، صفحہ ۱۵۱</w:t>
      </w:r>
    </w:p>
    <w:p>
      <w:pPr>
        <w:jc w:val="center"/>
      </w:pPr>
      <w:r>
        <w:rPr>
          <w:color w:val="C8B48C"/>
          <w:sz w:val="20"/>
        </w:rPr>
        <w:t>❖ ❖ ❖</w:t>
      </w:r>
    </w:p>
    <w:p>
      <w:pPr>
        <w:jc w:val="right"/>
      </w:pPr>
      <w:r>
        <w:rPr>
          <w:rFonts w:ascii="Jameel Noori Nastaleeq" w:hAnsi="Jameel Noori Nastaleeq"/>
          <w:b/>
          <w:color w:val="145A32"/>
          <w:sz w:val="28"/>
        </w:rPr>
        <w:t>✦ واقعہ نمبر ۱۶۱: ایک مرتبہ یہاں ان کے جوتوں میں بیٹھنا نصیب ہوا</w:t>
      </w:r>
    </w:p>
    <w:p>
      <w:pPr>
        <w:jc w:val="both"/>
      </w:pPr>
      <w:r>
        <w:rPr>
          <w:rFonts w:ascii="Jameel Noori Nastaleeq" w:hAnsi="Jameel Noori Nastaleeq"/>
          <w:sz w:val="24"/>
        </w:rPr>
        <w:t>ایک مرتبہ یہاں ان کے جوتوں میں بیٹھنا نصیب ہوا۔ اس وقت چھوٹی عمر تھی۔ تا ہم زیارت نصیب ہوئی۔ وہ ایک مرتبہ جھنگ تشریف لائے ہوئے تھے ۔</w:t>
      </w:r>
    </w:p>
    <w:p>
      <w:pPr>
        <w:jc w:val="left"/>
      </w:pPr>
      <w:r>
        <w:rPr>
          <w:rFonts w:ascii="Jameel Noori Nastaleeq" w:hAnsi="Jameel Noori Nastaleeq"/>
          <w:i/>
          <w:color w:val="787878"/>
          <w:sz w:val="20"/>
        </w:rPr>
        <w:t>حوالہ: خطبات فقیر جلد 3، صفحہ ۱۵۳</w:t>
      </w:r>
    </w:p>
    <w:p>
      <w:pPr>
        <w:jc w:val="center"/>
      </w:pPr>
      <w:r>
        <w:rPr>
          <w:color w:val="C8B48C"/>
          <w:sz w:val="20"/>
        </w:rPr>
        <w:t>❖ ❖ ❖</w:t>
      </w:r>
    </w:p>
    <w:p>
      <w:pPr>
        <w:jc w:val="right"/>
      </w:pPr>
      <w:r>
        <w:rPr>
          <w:rFonts w:ascii="Jameel Noori Nastaleeq" w:hAnsi="Jameel Noori Nastaleeq"/>
          <w:b/>
          <w:color w:val="145A32"/>
          <w:sz w:val="28"/>
        </w:rPr>
        <w:t>✦ واقعہ نمبر ۱۶۲: ایک مرتبہ جھنگ تشریف لائے ہوئے تھے</w:t>
      </w:r>
    </w:p>
    <w:p>
      <w:pPr>
        <w:jc w:val="both"/>
      </w:pPr>
      <w:r>
        <w:rPr>
          <w:rFonts w:ascii="Jameel Noori Nastaleeq" w:hAnsi="Jameel Noori Nastaleeq"/>
          <w:sz w:val="24"/>
        </w:rPr>
        <w:t>ایک مرتبہ جھنگ تشریف لائے ہوئے تھے ۔ ان کی محفل میں جا کر بیٹھے تو وہ ایک جاکر مضمون بیان کر رہے تھے ۔ کہنے لگے ، فقیر و ! تم تو بہت اچھے ہو ۔ فقیر و ! تم تو بہت اچھے ہو ۔</w:t>
      </w:r>
    </w:p>
    <w:p>
      <w:pPr>
        <w:jc w:val="left"/>
      </w:pPr>
      <w:r>
        <w:rPr>
          <w:rFonts w:ascii="Jameel Noori Nastaleeq" w:hAnsi="Jameel Noori Nastaleeq"/>
          <w:i/>
          <w:color w:val="787878"/>
          <w:sz w:val="20"/>
        </w:rPr>
        <w:t>حوالہ: خطبات فقیر جلد 3، صفحہ ۱۵۳</w:t>
      </w:r>
    </w:p>
    <w:p>
      <w:pPr>
        <w:jc w:val="center"/>
      </w:pPr>
      <w:r>
        <w:rPr>
          <w:color w:val="C8B48C"/>
          <w:sz w:val="20"/>
        </w:rPr>
        <w:t>❖ ❖ ❖</w:t>
      </w:r>
    </w:p>
    <w:p>
      <w:pPr>
        <w:jc w:val="right"/>
      </w:pPr>
      <w:r>
        <w:rPr>
          <w:rFonts w:ascii="Jameel Noori Nastaleeq" w:hAnsi="Jameel Noori Nastaleeq"/>
          <w:b/>
          <w:color w:val="145A32"/>
          <w:sz w:val="28"/>
        </w:rPr>
        <w:t>✦ واقعہ نمبر ۱۶۳: ایک واقعہ لکھا ہے کہ ایک مرتبہ ان کا سامان تجارت ا</w:t>
      </w:r>
    </w:p>
    <w:p>
      <w:pPr>
        <w:jc w:val="both"/>
      </w:pPr>
      <w:r>
        <w:rPr>
          <w:rFonts w:ascii="Jameel Noori Nastaleeq" w:hAnsi="Jameel Noori Nastaleeq"/>
          <w:sz w:val="24"/>
        </w:rPr>
        <w:t>ایک واقعہ لکھا ہے کہ ایک مرتبہ ان کا سامان تجارت ایک جہاز میں آیا۔ کسی نے آکر بتایا کہ حضرت! اطلاع ملی ہے کہ وہ جہاز ڈوب گیا ہے۔ حضرت نے فرمایا، الحمد للہ ۔ تھوڑی دیر بعد اطلاع ملی کہ حضرت! وہ جہازچ کر کنارے لگ گیا خطبات فقير 159 مذمت دنیا ہے۔</w:t>
      </w:r>
    </w:p>
    <w:p>
      <w:pPr>
        <w:jc w:val="left"/>
      </w:pPr>
      <w:r>
        <w:rPr>
          <w:rFonts w:ascii="Jameel Noori Nastaleeq" w:hAnsi="Jameel Noori Nastaleeq"/>
          <w:i/>
          <w:color w:val="787878"/>
          <w:sz w:val="20"/>
        </w:rPr>
        <w:t>حوالہ: خطبات فقیر جلد 3، صفحہ ۱۶۰</w:t>
      </w:r>
    </w:p>
    <w:p>
      <w:pPr>
        <w:jc w:val="center"/>
      </w:pPr>
      <w:r>
        <w:rPr>
          <w:color w:val="C8B48C"/>
          <w:sz w:val="20"/>
        </w:rPr>
        <w:t>❖ ❖ ❖</w:t>
      </w:r>
    </w:p>
    <w:p>
      <w:pPr>
        <w:jc w:val="right"/>
      </w:pPr>
      <w:r>
        <w:rPr>
          <w:rFonts w:ascii="Jameel Noori Nastaleeq" w:hAnsi="Jameel Noori Nastaleeq"/>
          <w:b/>
          <w:color w:val="145A32"/>
          <w:sz w:val="28"/>
        </w:rPr>
        <w:t>✦ واقعہ نمبر ۱۶۴: ایک دفعہ لوگوں سے خطاب کر سکے یوں فرمانے لگے کہ : ارْتَحَلَ</w:t>
      </w:r>
    </w:p>
    <w:p>
      <w:pPr>
        <w:jc w:val="both"/>
      </w:pPr>
      <w:r>
        <w:rPr>
          <w:rFonts w:ascii="Jameel Noori Nastaleeq" w:hAnsi="Jameel Noori Nastaleeq"/>
          <w:sz w:val="24"/>
        </w:rPr>
        <w:t>ایک دفعہ لوگوں سے خطاب کر سکے یوں فرمانے لگے کہ : ارْتَحَلَتِ الدُّنْيَا مُدْبَرَةً وَ ارْتَحَلَتِ الأَخِرَةُ مُقْبلَةً وَلِكُلّ وَاحِدَةٍ مِنْهَا بَنُونٌ فَكُوْنُوْا مِنْ أَبْنَاءِ الْآخِرَةِ وَلَا تَكُونُوا مِنْ أَبْنَاءِ الدُّنْيَا فَإِنَّ الْيَوْمَ عَمَلٌ وَلَا حِسَابَ وَغَداً حِسَابٌ وَلَا عَمَلَ ” دنیا روز بروز منہ پھیرتی جارہی ہے اور آخرت روز بروز قریب آتی جارہی ہے اور دنیا و آخرت میں سے ہر ایک کی مستقل اولاد ہے۔ تم دنیا کی اولاد نہ ہو بلکہ آخرت کی اولاد ہو۔ آج کے دن عمل کر لو مگر حساب نہ ہو گا اور کل کے دن حساب ہو گا مگر عمل کی مہلت نہ ملے گی" ہاروت و ماروت سے بڑی جادو گرنی : حدیث پاک میں فرمایا گیا الدُّنْيَا اَسْحَرُ مِنْ هَارُوْتِ وَ مَارُوتَ دنيا ہاروت اور ماروت سے بھی بڑی جادو گرتی ہے۔ اس کی وجہ یہ ہے کہ گان سخرُ هَارُوتَ وَمَارُوتَ يُفَرِّقُ بَيْنَ الْمَرْءِ وَزَوْجہ کہ ہاروت اور ماروت جو جادو لائے تھے وہ جادو ، میاں اور بیو</w:t>
      </w:r>
    </w:p>
    <w:p>
      <w:pPr>
        <w:jc w:val="left"/>
      </w:pPr>
      <w:r>
        <w:rPr>
          <w:rFonts w:ascii="Jameel Noori Nastaleeq" w:hAnsi="Jameel Noori Nastaleeq"/>
          <w:i/>
          <w:color w:val="787878"/>
          <w:sz w:val="20"/>
        </w:rPr>
        <w:t>حوالہ: خطبات فقیر جلد 3، صفحہ ۱۶۴</w:t>
      </w:r>
    </w:p>
    <w:p>
      <w:pPr>
        <w:jc w:val="center"/>
      </w:pPr>
      <w:r>
        <w:rPr>
          <w:color w:val="C8B48C"/>
          <w:sz w:val="20"/>
        </w:rPr>
        <w:t>❖ ❖ ❖</w:t>
      </w:r>
    </w:p>
    <w:p>
      <w:pPr>
        <w:jc w:val="right"/>
      </w:pPr>
      <w:r>
        <w:rPr>
          <w:rFonts w:ascii="Jameel Noori Nastaleeq" w:hAnsi="Jameel Noori Nastaleeq"/>
          <w:b/>
          <w:color w:val="145A32"/>
          <w:sz w:val="28"/>
        </w:rPr>
        <w:t>✦ واقعہ نمبر ۱۶۵: ایک مرتبہ حاکم وقت نے شیخ عبد القادر جیلانی" کے نام ایک رقعہ</w:t>
      </w:r>
    </w:p>
    <w:p>
      <w:pPr>
        <w:jc w:val="both"/>
      </w:pPr>
      <w:r>
        <w:rPr>
          <w:rFonts w:ascii="Jameel Noori Nastaleeq" w:hAnsi="Jameel Noori Nastaleeq"/>
          <w:sz w:val="24"/>
        </w:rPr>
        <w:t>ایک مرتبہ حاکم وقت نے شیخ عبد القادر جیلانی" کے نام ایک رقعہ لکھا کہ آپ لوگوں کو اللہ اللہ سکھاتے ہیں اور دور دراز سے اگر لوگ آپ سے فیضیاب ہوتے ہیں اس لئے میں نے خوش ہو کر آپ کو علاقہ نیمروز کا گورنر بنا دیا ہے۔ حضرت نے اسی رقعہ کی پشت پر اس کا ایسا جواب لکھ کر واپس بھیجا جو سونے کی روشنائی سے لکھنے کے قابل ہے۔ فرمایا، جب سے مجھے نیم شب کی حکمرانی ملی ہے تب سے میری نظروں میں نیمروز کی حکمرانی مچھر کے پر کے برابر بھی نہیں ہے۔ سبحان اللہ ۔</w:t>
      </w:r>
    </w:p>
    <w:p>
      <w:pPr>
        <w:jc w:val="left"/>
      </w:pPr>
      <w:r>
        <w:rPr>
          <w:rFonts w:ascii="Jameel Noori Nastaleeq" w:hAnsi="Jameel Noori Nastaleeq"/>
          <w:i/>
          <w:color w:val="787878"/>
          <w:sz w:val="20"/>
        </w:rPr>
        <w:t>حوالہ: خطبات فقیر جلد 3، صفحہ ۱۶۸</w:t>
      </w:r>
    </w:p>
    <w:p>
      <w:pPr>
        <w:jc w:val="center"/>
      </w:pPr>
      <w:r>
        <w:rPr>
          <w:color w:val="C8B48C"/>
          <w:sz w:val="20"/>
        </w:rPr>
        <w:t>❖ ❖ ❖</w:t>
      </w:r>
    </w:p>
    <w:p>
      <w:pPr>
        <w:jc w:val="right"/>
      </w:pPr>
      <w:r>
        <w:rPr>
          <w:rFonts w:ascii="Jameel Noori Nastaleeq" w:hAnsi="Jameel Noori Nastaleeq"/>
          <w:b/>
          <w:color w:val="145A32"/>
          <w:sz w:val="28"/>
        </w:rPr>
        <w:t>✦ واقعہ نمبر ۱۶۶: ایک فقیر کی دنیا سے بے رغبتی : ایک بادشاہ کہیں جارہا تھا اس</w:t>
      </w:r>
    </w:p>
    <w:p>
      <w:pPr>
        <w:jc w:val="both"/>
      </w:pPr>
      <w:r>
        <w:rPr>
          <w:rFonts w:ascii="Jameel Noori Nastaleeq" w:hAnsi="Jameel Noori Nastaleeq"/>
          <w:sz w:val="24"/>
        </w:rPr>
        <w:t>ایک فقیر کی دنیا سے بے رغبتی : ایک بادشاہ کہیں جارہا تھا اس نے دیکھا کہ راستے میں ایک فقیر لیٹا ہوا ہے۔ اور اس نے بادشاہ کی طرف پاؤں پھیلائے ہوئے ہیں۔ بادشاہ حیران ہوا کہ ساری دنیا میری جی حضوری کرنے والی ہے اور یہ عجیب آدمی ہے کہ پھٹے پرانے کپڑے پہنے ہوئے ہے اور میری طرف پاؤں پیارے سویا ہوا ہے۔ چنانچہ بادشاہ نے ایک آدمی سے کہا کہ اس کو کچھ پیسے دے دو۔</w:t>
      </w:r>
    </w:p>
    <w:p>
      <w:pPr>
        <w:jc w:val="left"/>
      </w:pPr>
      <w:r>
        <w:rPr>
          <w:rFonts w:ascii="Jameel Noori Nastaleeq" w:hAnsi="Jameel Noori Nastaleeq"/>
          <w:i/>
          <w:color w:val="787878"/>
          <w:sz w:val="20"/>
        </w:rPr>
        <w:t>حوالہ: خطبات فقیر جلد 3، صفحہ ۱۶۹</w:t>
      </w:r>
    </w:p>
    <w:p>
      <w:pPr>
        <w:jc w:val="center"/>
      </w:pPr>
      <w:r>
        <w:rPr>
          <w:color w:val="C8B48C"/>
          <w:sz w:val="20"/>
        </w:rPr>
        <w:t>❖ ❖ ❖</w:t>
      </w:r>
    </w:p>
    <w:p>
      <w:pPr>
        <w:jc w:val="right"/>
      </w:pPr>
      <w:r>
        <w:rPr>
          <w:rFonts w:ascii="Jameel Noori Nastaleeq" w:hAnsi="Jameel Noori Nastaleeq"/>
          <w:b/>
          <w:color w:val="145A32"/>
          <w:sz w:val="28"/>
        </w:rPr>
        <w:t>✦ واقعہ نمبر ۱۶۷: ایک بزرگ فرمایا کرتے تھے الدُّنْيَا يَوْمٌ ولَنَا فِيهَا صَ</w:t>
      </w:r>
    </w:p>
    <w:p>
      <w:pPr>
        <w:jc w:val="both"/>
      </w:pPr>
      <w:r>
        <w:rPr>
          <w:rFonts w:ascii="Jameel Noori Nastaleeq" w:hAnsi="Jameel Noori Nastaleeq"/>
          <w:sz w:val="24"/>
        </w:rPr>
        <w:t>ایک بزرگ فرمایا کرتے تھے الدُّنْيَا يَوْمٌ ولَنَا فِيهَا صَوْمٌ کہ دنیا ایک دن کی ہے اور ہم نے اس ایک دن میں روزہ رکھا ہوا ہے۔ تو مومن اس دنیا میں روزہ دار کی مانند ہے جو کہ حدود و قیود میں زندگی گزارتا ہے۔ عیش و آرام کی جگہ آخرت ہے۔ خطبات فقی 168 مذمت دنیا دنیا میں مرتے دم تک انسان کو سنت و شریعت کے مطابق زندگی گزارنی ہے۔</w:t>
      </w:r>
    </w:p>
    <w:p>
      <w:pPr>
        <w:jc w:val="left"/>
      </w:pPr>
      <w:r>
        <w:rPr>
          <w:rFonts w:ascii="Jameel Noori Nastaleeq" w:hAnsi="Jameel Noori Nastaleeq"/>
          <w:i/>
          <w:color w:val="787878"/>
          <w:sz w:val="20"/>
        </w:rPr>
        <w:t>حوالہ: خطبات فقیر جلد 3، صفحہ ۱۶۹</w:t>
      </w:r>
    </w:p>
    <w:p>
      <w:pPr>
        <w:jc w:val="center"/>
      </w:pPr>
      <w:r>
        <w:rPr>
          <w:color w:val="C8B48C"/>
          <w:sz w:val="20"/>
        </w:rPr>
        <w:t>❖ ❖ ❖</w:t>
      </w:r>
    </w:p>
    <w:p>
      <w:pPr>
        <w:jc w:val="right"/>
      </w:pPr>
      <w:r>
        <w:rPr>
          <w:rFonts w:ascii="Jameel Noori Nastaleeq" w:hAnsi="Jameel Noori Nastaleeq"/>
          <w:b/>
          <w:color w:val="145A32"/>
          <w:sz w:val="28"/>
        </w:rPr>
        <w:t>✦ واقعہ نمبر ۱۶۸: ایک دفعہ حضرت بایزید بسطامی نے ایک امام صاحب کے پیچھے نماز</w:t>
      </w:r>
    </w:p>
    <w:p>
      <w:pPr>
        <w:jc w:val="both"/>
      </w:pPr>
      <w:r>
        <w:rPr>
          <w:rFonts w:ascii="Jameel Noori Nastaleeq" w:hAnsi="Jameel Noori Nastaleeq"/>
          <w:sz w:val="24"/>
        </w:rPr>
        <w:t>ایک دفعہ حضرت بایزید بسطامی نے ایک امام صاحب کے پیچھے نماز پڑھی بعد میں امام صاحب نے حضرت سے پوچھا سنائیے جی ! روٹی کھانے کیلئے کیا کام کرتے ہیں۔ انہوں نے فرمایا' پہلے میں اپنی نماز لوٹالوں پھر میں تجھے جواب دوں گا۔ اس نے پھر کہا کیا مطلب؟ فرمایا تم امام عن گئے ہو اور تمہیں اتنا بھی پتہ نہیں کہ اللہ تعالی میرا رازق ہے۔ کہنے لگا حضرت ! کچھ تفصیل تو بتائیں۔</w:t>
      </w:r>
    </w:p>
    <w:p>
      <w:pPr>
        <w:jc w:val="left"/>
      </w:pPr>
      <w:r>
        <w:rPr>
          <w:rFonts w:ascii="Jameel Noori Nastaleeq" w:hAnsi="Jameel Noori Nastaleeq"/>
          <w:i/>
          <w:color w:val="787878"/>
          <w:sz w:val="20"/>
        </w:rPr>
        <w:t>حوالہ: خطبات فقیر جلد 3، صفحہ ۱۷۱</w:t>
      </w:r>
    </w:p>
    <w:p>
      <w:pPr>
        <w:jc w:val="center"/>
      </w:pPr>
      <w:r>
        <w:rPr>
          <w:color w:val="C8B48C"/>
          <w:sz w:val="20"/>
        </w:rPr>
        <w:t>❖ ❖ ❖</w:t>
      </w:r>
    </w:p>
    <w:p>
      <w:pPr>
        <w:jc w:val="right"/>
      </w:pPr>
      <w:r>
        <w:rPr>
          <w:rFonts w:ascii="Jameel Noori Nastaleeq" w:hAnsi="Jameel Noori Nastaleeq"/>
          <w:b/>
          <w:color w:val="145A32"/>
          <w:sz w:val="28"/>
        </w:rPr>
        <w:t>✦ واقعہ نمبر ۱۶۹: ایک دفعہ نبی اکرم ﷺ کے ساتھ سفر کر رہا تھا</w:t>
      </w:r>
    </w:p>
    <w:p>
      <w:pPr>
        <w:jc w:val="both"/>
      </w:pPr>
      <w:r>
        <w:rPr>
          <w:rFonts w:ascii="Jameel Noori Nastaleeq" w:hAnsi="Jameel Noori Nastaleeq"/>
          <w:sz w:val="24"/>
        </w:rPr>
        <w:t>ایک دفعہ نبی اکرم ﷺ کے ساتھ سفر کر رہا تھا۔ میرے آقا ﷺ یہاں قضائے حاجت سے فارغ ہوئے اور آگے چل پڑے تھے۔ اب جب میں گزر رہا تھا تو اس جگہ سے میرے قدم آگے نہ بڑھ سکے۔ میرے دل نے چاہا کہ میرے محبوب ﷺ نے یہاں ایک عمل کیا تھا، اگر چہ مجھے اس وقت اس عمل کی حاجت نہیں مگر اپنے آقا ﷺ کے عمل کی اس وقت جتلی اتباع کر سکوں اتنی تو کر کے دکھاؤں۔</w:t>
      </w:r>
    </w:p>
    <w:p>
      <w:pPr>
        <w:jc w:val="left"/>
      </w:pPr>
      <w:r>
        <w:rPr>
          <w:rFonts w:ascii="Jameel Noori Nastaleeq" w:hAnsi="Jameel Noori Nastaleeq"/>
          <w:i/>
          <w:color w:val="787878"/>
          <w:sz w:val="20"/>
        </w:rPr>
        <w:t>حوالہ: خطبات فقیر جلد 3، صفحہ ۱۸۴</w:t>
      </w:r>
    </w:p>
    <w:p>
      <w:pPr>
        <w:jc w:val="center"/>
      </w:pPr>
      <w:r>
        <w:rPr>
          <w:color w:val="C8B48C"/>
          <w:sz w:val="20"/>
        </w:rPr>
        <w:t>❖ ❖ ❖</w:t>
      </w:r>
    </w:p>
    <w:p>
      <w:pPr>
        <w:jc w:val="right"/>
      </w:pPr>
      <w:r>
        <w:rPr>
          <w:rFonts w:ascii="Jameel Noori Nastaleeq" w:hAnsi="Jameel Noori Nastaleeq"/>
          <w:b/>
          <w:color w:val="145A32"/>
          <w:sz w:val="28"/>
        </w:rPr>
        <w:t>✦ واقعہ نمبر ۱۷۰: ایک صاحب انگریزی کے بارے میں بڑا عجیب شعر پڑھا کرتے ہیں</w:t>
      </w:r>
    </w:p>
    <w:p>
      <w:pPr>
        <w:jc w:val="both"/>
      </w:pPr>
      <w:r>
        <w:rPr>
          <w:rFonts w:ascii="Jameel Noori Nastaleeq" w:hAnsi="Jameel Noori Nastaleeq"/>
          <w:sz w:val="24"/>
        </w:rPr>
        <w:t>ایک صاحب انگریزی کے بارے میں بڑا عجیب شعر پڑھا کرتے ہیں۔ فرماتے ہیں -ل کہ وہاں ہوگی بولی عرب کی مگر ہم نے سیکھی ہے انگلش غضب کی آخرت میں تو عربی بولی جائے گی اور عربی ہی کام آئے گی مگر یہاں ہمارے چے غضب کی انگلش سیکھ رہے ہیں۔ لطف اور مزے کی بات یہ ہے کہ اردو میں بھی بات کر سکتے ہیں مگر پھر بھی انگلش میں بات کرنا اور انگلش الفاظ استعمال کرنا بڑی عزت کی بات سمجھتے ہیں۔ چنانچہ امی کیلئے "ماما" باپ کیلئے ڈیڈی" اور بیٹی کیلئے " ٹیڈی" یعنی روقت " ریڈی"۔</w:t>
      </w:r>
    </w:p>
    <w:p>
      <w:pPr>
        <w:jc w:val="left"/>
      </w:pPr>
      <w:r>
        <w:rPr>
          <w:rFonts w:ascii="Jameel Noori Nastaleeq" w:hAnsi="Jameel Noori Nastaleeq"/>
          <w:i/>
          <w:color w:val="787878"/>
          <w:sz w:val="20"/>
        </w:rPr>
        <w:t>حوالہ: خطبات فقیر جلد 3، صفحہ ۱۹۲</w:t>
      </w:r>
    </w:p>
    <w:p>
      <w:pPr>
        <w:jc w:val="center"/>
      </w:pPr>
      <w:r>
        <w:rPr>
          <w:color w:val="C8B48C"/>
          <w:sz w:val="20"/>
        </w:rPr>
        <w:t>❖ ❖ ❖</w:t>
      </w:r>
    </w:p>
    <w:p>
      <w:pPr>
        <w:jc w:val="right"/>
      </w:pPr>
      <w:r>
        <w:rPr>
          <w:rFonts w:ascii="Jameel Noori Nastaleeq" w:hAnsi="Jameel Noori Nastaleeq"/>
          <w:b/>
          <w:color w:val="145A32"/>
          <w:sz w:val="28"/>
        </w:rPr>
        <w:t>✦ واقعہ نمبر ۱۷۱: ایک مرتبہ حج پر تشریف لے گئے تو حضرت قاری فتح محمد کی ملاقات</w:t>
      </w:r>
    </w:p>
    <w:p>
      <w:pPr>
        <w:jc w:val="both"/>
      </w:pPr>
      <w:r>
        <w:rPr>
          <w:rFonts w:ascii="Jameel Noori Nastaleeq" w:hAnsi="Jameel Noori Nastaleeq"/>
          <w:sz w:val="24"/>
        </w:rPr>
        <w:t>ایک مرتبہ حج پر تشریف لے گئے تو حضرت قاری فتح محمد کی ملاقات کے لئے ان کے ہاں گئے ۔ آپ جس وقت پہنچے اس وقت حضرت قاری صاحب لیٹے ہوئے تھے ۔ حضرت فرماتے ہیں کہ جب میں نے انہیں لیٹے ہوئے دیکھا 201 صحبت صلحاء تو میں نے ان کے پاؤں دبانے شروع کر دیئے ۔ حضرت قاری صاحب نے فورا پاؤں لئے۔</w:t>
      </w:r>
    </w:p>
    <w:p>
      <w:pPr>
        <w:jc w:val="left"/>
      </w:pPr>
      <w:r>
        <w:rPr>
          <w:rFonts w:ascii="Jameel Noori Nastaleeq" w:hAnsi="Jameel Noori Nastaleeq"/>
          <w:i/>
          <w:color w:val="787878"/>
          <w:sz w:val="20"/>
        </w:rPr>
        <w:t>حوالہ: خطبات فقیر جلد 3، صفحہ ۲۰۲</w:t>
      </w:r>
    </w:p>
    <w:p>
      <w:pPr>
        <w:jc w:val="center"/>
      </w:pPr>
      <w:r>
        <w:rPr>
          <w:color w:val="C8B48C"/>
          <w:sz w:val="20"/>
        </w:rPr>
        <w:t>❖ ❖ ❖</w:t>
      </w:r>
    </w:p>
    <w:p>
      <w:pPr>
        <w:jc w:val="right"/>
      </w:pPr>
      <w:r>
        <w:rPr>
          <w:rFonts w:ascii="Jameel Noori Nastaleeq" w:hAnsi="Jameel Noori Nastaleeq"/>
          <w:b/>
          <w:color w:val="145A32"/>
          <w:sz w:val="28"/>
        </w:rPr>
        <w:t>✦ واقعہ نمبر ۱۷۲: ایک واقعہ سناتا ہوں</w:t>
      </w:r>
    </w:p>
    <w:p>
      <w:pPr>
        <w:jc w:val="both"/>
      </w:pPr>
      <w:r>
        <w:rPr>
          <w:rFonts w:ascii="Jameel Noori Nastaleeq" w:hAnsi="Jameel Noori Nastaleeq"/>
          <w:sz w:val="24"/>
        </w:rPr>
        <w:t>ایک واقعہ سناتا ہوں۔ جس مدرسہ خطبات فقير 202 صحبت صلحاء میں امام غزائی پڑھتے تھے وہ مدرسہ وقت کے بادشاہ نظام الملک طوسی نے ہوایا تھا۔ مدرسہ کے حالات کے بارے میں بادشاہ کو اطلاع دی گئی کہ جناب ! آپ نے جو مدرسہ ہوایا تھا وہاں پر تو طلباء سب کے سب دنیا دار ہیں ، دین سیکھنے والا کوئی بھی نہیں۔ بادشاہ نے کہا، اچھا میں اتنا پیسہ خرچ کر رہا ہوں اور اگر طلباء وہاں کتابیں پڑھ کر بھی دنیا دار بنیں گے تو کیا فائدہ ، اس مدرسہ کو تو بد ہی</w:t>
      </w:r>
    </w:p>
    <w:p>
      <w:pPr>
        <w:jc w:val="left"/>
      </w:pPr>
      <w:r>
        <w:rPr>
          <w:rFonts w:ascii="Jameel Noori Nastaleeq" w:hAnsi="Jameel Noori Nastaleeq"/>
          <w:i/>
          <w:color w:val="787878"/>
          <w:sz w:val="20"/>
        </w:rPr>
        <w:t>حوالہ: خطبات فقیر جلد 3، صفحہ ۲۰۳</w:t>
      </w:r>
    </w:p>
    <w:p>
      <w:pPr>
        <w:jc w:val="center"/>
      </w:pPr>
      <w:r>
        <w:rPr>
          <w:color w:val="C8B48C"/>
          <w:sz w:val="20"/>
        </w:rPr>
        <w:t>❖ ❖ ❖</w:t>
      </w:r>
    </w:p>
    <w:p>
      <w:pPr>
        <w:jc w:val="right"/>
      </w:pPr>
      <w:r>
        <w:rPr>
          <w:rFonts w:ascii="Jameel Noori Nastaleeq" w:hAnsi="Jameel Noori Nastaleeq"/>
          <w:b/>
          <w:color w:val="145A32"/>
          <w:sz w:val="28"/>
        </w:rPr>
        <w:t>✦ واقعہ نمبر ۱۷۳: ایک مرتبہ نبی اکرم یا اللہ مسجد میں تشریف لائے</w:t>
      </w:r>
    </w:p>
    <w:p>
      <w:pPr>
        <w:jc w:val="both"/>
      </w:pPr>
      <w:r>
        <w:rPr>
          <w:rFonts w:ascii="Jameel Noori Nastaleeq" w:hAnsi="Jameel Noori Nastaleeq"/>
          <w:sz w:val="24"/>
        </w:rPr>
        <w:t>ایک مرتبہ نبی اکرم یا اللہ مسجد میں تشریف لائے ۔ اس وقت حضرت الی این کعب قرآن مجید پڑھ رہے تھے ۔ صحابہ کرام میں استاد اور قاری کی حیثیت سے مشہور تھے ۔ نبی اکرم ﷺ قریب سے گزرے اور کھڑے ہو گئے۔</w:t>
      </w:r>
    </w:p>
    <w:p>
      <w:pPr>
        <w:jc w:val="left"/>
      </w:pPr>
      <w:r>
        <w:rPr>
          <w:rFonts w:ascii="Jameel Noori Nastaleeq" w:hAnsi="Jameel Noori Nastaleeq"/>
          <w:i/>
          <w:color w:val="787878"/>
          <w:sz w:val="20"/>
        </w:rPr>
        <w:t>حوالہ: خطبات فقیر جلد 3، صفحہ ۲۲۰</w:t>
      </w:r>
    </w:p>
    <w:p>
      <w:pPr>
        <w:jc w:val="center"/>
      </w:pPr>
      <w:r>
        <w:rPr>
          <w:color w:val="C8B48C"/>
          <w:sz w:val="20"/>
        </w:rPr>
        <w:t>❖ ❖ ❖</w:t>
      </w:r>
    </w:p>
    <w:p>
      <w:pPr>
        <w:jc w:val="right"/>
      </w:pPr>
      <w:r>
        <w:rPr>
          <w:rFonts w:ascii="Jameel Noori Nastaleeq" w:hAnsi="Jameel Noori Nastaleeq"/>
          <w:b/>
          <w:color w:val="145A32"/>
          <w:sz w:val="28"/>
        </w:rPr>
        <w:t>✦ واقعہ نمبر ۱۷۴: ایک مرتبہ نبی اکرم ع جہاد سے واپس تشریف لا رہے تھے</w:t>
      </w:r>
    </w:p>
    <w:p>
      <w:pPr>
        <w:jc w:val="both"/>
      </w:pPr>
      <w:r>
        <w:rPr>
          <w:rFonts w:ascii="Jameel Noori Nastaleeq" w:hAnsi="Jameel Noori Nastaleeq"/>
          <w:sz w:val="24"/>
        </w:rPr>
        <w:t>ایک مرتبہ نبی اکرم ع جہاد سے واپس تشریف لا رہے تھے ۔ آپ ﷺ نے ایک جگہ پڑاؤ ڈالا اور ارشاد فرمایا کہ دو آدمی رات کو پہرہ دیں تاکہ بقیہ لوگ آرام کی نیند سو سکیں۔ دو صحابہ کرام نے اپنے آپ کو اس خدمت کے لئے پیش کیا۔ آپ نے نے ان سے فرمایا کہ اس پہاڑ کی چوٹی پر چلے جاؤ اور دشمن کا خیال رکھو ، ایسا نہ ہو کہ دشمن شب خون مارے اور لوگوں کو نقصان ہو ۔</w:t>
      </w:r>
    </w:p>
    <w:p>
      <w:pPr>
        <w:jc w:val="left"/>
      </w:pPr>
      <w:r>
        <w:rPr>
          <w:rFonts w:ascii="Jameel Noori Nastaleeq" w:hAnsi="Jameel Noori Nastaleeq"/>
          <w:i/>
          <w:color w:val="787878"/>
          <w:sz w:val="20"/>
        </w:rPr>
        <w:t>حوالہ: خطبات فقیر جلد 3، صفحہ ۲۲۱</w:t>
      </w:r>
    </w:p>
    <w:p>
      <w:pPr>
        <w:jc w:val="center"/>
      </w:pPr>
      <w:r>
        <w:rPr>
          <w:color w:val="C8B48C"/>
          <w:sz w:val="20"/>
        </w:rPr>
        <w:t>❖ ❖ ❖</w:t>
      </w:r>
    </w:p>
    <w:p>
      <w:pPr>
        <w:jc w:val="right"/>
      </w:pPr>
      <w:r>
        <w:rPr>
          <w:rFonts w:ascii="Jameel Noori Nastaleeq" w:hAnsi="Jameel Noori Nastaleeq"/>
          <w:b/>
          <w:color w:val="145A32"/>
          <w:sz w:val="28"/>
        </w:rPr>
        <w:t>✦ واقعہ نمبر ۱۷۵: ایک مرتبہ کسی نے ان سے پوچھا، قاری صاحب ! آپ اتنا مزے کا قرآ</w:t>
      </w:r>
    </w:p>
    <w:p>
      <w:pPr>
        <w:jc w:val="both"/>
      </w:pPr>
      <w:r>
        <w:rPr>
          <w:rFonts w:ascii="Jameel Noori Nastaleeq" w:hAnsi="Jameel Noori Nastaleeq"/>
          <w:sz w:val="24"/>
        </w:rPr>
        <w:t>ایک مرتبہ کسی نے ان سے پوچھا، قاری صاحب ! آپ اتنا مزے کا قرآن مجید پڑھتے ہیں ، آپ نے بھی کبھی قرآن مجید کا معجزہ دیکھا ہے ؟ وہ کہنے لگے ، قرآن کا ایک معجزہ ؟ معلوم نہیں کہ میں نے قرآن مجید کے سینکڑوں معجزے آنکھوں سے دیکھے ہیں۔ انہوں نے کہا، کوئی ایک تو سناد یجئے۔ تو یہ واقعہ انہوں نے خود سنایا۔ قاری صاحب فرمانے لگے کہ یہ اس وقت کی بات ہے جب جمال عبد الناصر مصر کا صدر تھا۔</w:t>
      </w:r>
    </w:p>
    <w:p>
      <w:pPr>
        <w:jc w:val="left"/>
      </w:pPr>
      <w:r>
        <w:rPr>
          <w:rFonts w:ascii="Jameel Noori Nastaleeq" w:hAnsi="Jameel Noori Nastaleeq"/>
          <w:i/>
          <w:color w:val="787878"/>
          <w:sz w:val="20"/>
        </w:rPr>
        <w:t>حوالہ: خطبات فقیر جلد 3، صفحہ ۲۲۴</w:t>
      </w:r>
    </w:p>
    <w:p>
      <w:pPr>
        <w:jc w:val="center"/>
      </w:pPr>
      <w:r>
        <w:rPr>
          <w:color w:val="C8B48C"/>
          <w:sz w:val="20"/>
        </w:rPr>
        <w:t>❖ ❖ ❖</w:t>
      </w:r>
    </w:p>
    <w:p>
      <w:pPr>
        <w:jc w:val="right"/>
      </w:pPr>
      <w:r>
        <w:rPr>
          <w:rFonts w:ascii="Jameel Noori Nastaleeq" w:hAnsi="Jameel Noori Nastaleeq"/>
          <w:b/>
          <w:color w:val="145A32"/>
          <w:sz w:val="28"/>
        </w:rPr>
        <w:t>✦ واقعہ نمبر ۱۷۶: ایک مرتبہ پھر رشیا جانے کا موقعہ ملا</w:t>
      </w:r>
    </w:p>
    <w:p>
      <w:pPr>
        <w:jc w:val="both"/>
      </w:pPr>
      <w:r>
        <w:rPr>
          <w:rFonts w:ascii="Jameel Noori Nastaleeq" w:hAnsi="Jameel Noori Nastaleeq"/>
          <w:sz w:val="24"/>
        </w:rPr>
        <w:t>ایک مرتبہ پھر رشیا جانے کا موقعہ ملا۔ قاری صاحب فرماتے ہیں کہ مجھے صدر کی طرف سے لیٹر ملا کہ آپ نے تیاری کرنی ہے اور میرے ساتھ ماسکو جاتا ہے۔ کہنے لگے کہ میں بڑا حیران ہوا کہ قاری عبد الباسط کی تو ضرورت پڑے سعودی عرب میں ، عرب امارات میں ، پاکستان میں ، جہاں مسلمان بستے ہیں۔ ماسکو اور رشیا جہاں خدا بے زار لوگ موجود ہیں، دین بے زار لوگ موجود ہیں وہاں قاری عبد الباسط کی کیا ضرورت پڑ گئی۔</w:t>
      </w:r>
    </w:p>
    <w:p>
      <w:pPr>
        <w:jc w:val="left"/>
      </w:pPr>
      <w:r>
        <w:rPr>
          <w:rFonts w:ascii="Jameel Noori Nastaleeq" w:hAnsi="Jameel Noori Nastaleeq"/>
          <w:i/>
          <w:color w:val="787878"/>
          <w:sz w:val="20"/>
        </w:rPr>
        <w:t>حوالہ: خطبات فقیر جلد 3، صفحہ ۲۲۵</w:t>
      </w:r>
    </w:p>
    <w:p>
      <w:pPr>
        <w:jc w:val="center"/>
      </w:pPr>
      <w:r>
        <w:rPr>
          <w:color w:val="C8B48C"/>
          <w:sz w:val="20"/>
        </w:rPr>
        <w:t>❖ ❖ ❖</w:t>
      </w:r>
    </w:p>
    <w:p>
      <w:pPr>
        <w:jc w:val="right"/>
      </w:pPr>
      <w:r>
        <w:rPr>
          <w:rFonts w:ascii="Jameel Noori Nastaleeq" w:hAnsi="Jameel Noori Nastaleeq"/>
          <w:b/>
          <w:color w:val="145A32"/>
          <w:sz w:val="28"/>
        </w:rPr>
        <w:t>✦ واقعہ نمبر ۱۷۷: ایک دفعہ مسٹر احمد نماز پڑھنے کے لئے اپنے گھر سے نکلے تو اس</w:t>
      </w:r>
    </w:p>
    <w:p>
      <w:pPr>
        <w:jc w:val="both"/>
      </w:pPr>
      <w:r>
        <w:rPr>
          <w:rFonts w:ascii="Jameel Noori Nastaleeq" w:hAnsi="Jameel Noori Nastaleeq"/>
          <w:sz w:val="24"/>
        </w:rPr>
        <w:t>ایک دفعہ مسٹر احمد نماز پڑھنے کے لئے اپنے گھر سے نکلے تو اس انگریز نے پیچھے سے آواز دے کر کہا، مسٹر احمد ! مسٹر احمد ! ادھر آئیں ، میں آپ کو گانا سنانا چاہتا ہوں۔ مسٹر احمد نے کہا ، میں گانا سننے سے نفرت کرتا ہوں اور اب میں نماز کے لئے جارہا ہوں ، میں نہیں آسکتا۔ اس نے اصرار کرتے ہوئے۔ پھر وہی بات دوہرائی۔</w:t>
      </w:r>
    </w:p>
    <w:p>
      <w:pPr>
        <w:jc w:val="left"/>
      </w:pPr>
      <w:r>
        <w:rPr>
          <w:rFonts w:ascii="Jameel Noori Nastaleeq" w:hAnsi="Jameel Noori Nastaleeq"/>
          <w:i/>
          <w:color w:val="787878"/>
          <w:sz w:val="20"/>
        </w:rPr>
        <w:t>حوالہ: خطبات فقیر جلد 3، صفحہ ۲۲۶</w:t>
      </w:r>
    </w:p>
    <w:p>
      <w:pPr>
        <w:jc w:val="center"/>
      </w:pPr>
      <w:r>
        <w:rPr>
          <w:color w:val="C8B48C"/>
          <w:sz w:val="20"/>
        </w:rPr>
        <w:t>❖ ❖ ❖</w:t>
      </w:r>
    </w:p>
    <w:p>
      <w:pPr>
        <w:jc w:val="right"/>
      </w:pPr>
      <w:r>
        <w:rPr>
          <w:rFonts w:ascii="Jameel Noori Nastaleeq" w:hAnsi="Jameel Noori Nastaleeq"/>
          <w:b/>
          <w:color w:val="145A32"/>
          <w:sz w:val="28"/>
        </w:rPr>
        <w:t>✦ واقعہ نمبر ۱۷۸: ایک مرتبہ مکہ مکرمہ میں ایک لشکر کے ساتھ کسی راستے میں جاتے</w:t>
      </w:r>
    </w:p>
    <w:p>
      <w:pPr>
        <w:jc w:val="both"/>
      </w:pPr>
      <w:r>
        <w:rPr>
          <w:rFonts w:ascii="Jameel Noori Nastaleeq" w:hAnsi="Jameel Noori Nastaleeq"/>
          <w:sz w:val="24"/>
        </w:rPr>
        <w:t>ایک مرتبہ مکہ مکرمہ میں ایک لشکر کے ساتھ کسی راستے میں جاتے ہوئے پہاڑی کے دامن میں رک گئے ۔ گرمی کا موسم تھا۔ لوگوں کو پسینہ آچکا تھا اور سخت تنگی کے عالم میں تھے ۔ چونکہ امیر المومنین کھڑے تھے اس لئے ساری فوج بھی ساتھ ہی انتظار میں کھڑی تھی۔</w:t>
      </w:r>
    </w:p>
    <w:p>
      <w:pPr>
        <w:jc w:val="left"/>
      </w:pPr>
      <w:r>
        <w:rPr>
          <w:rFonts w:ascii="Jameel Noori Nastaleeq" w:hAnsi="Jameel Noori Nastaleeq"/>
          <w:i/>
          <w:color w:val="787878"/>
          <w:sz w:val="20"/>
        </w:rPr>
        <w:t>حوالہ: خطبات فقیر جلد 3، صفحہ ۲۲۹</w:t>
      </w:r>
    </w:p>
    <w:p>
      <w:pPr>
        <w:jc w:val="center"/>
      </w:pPr>
      <w:r>
        <w:rPr>
          <w:color w:val="C8B48C"/>
          <w:sz w:val="20"/>
        </w:rPr>
        <w:t>❖ ❖ ❖</w:t>
      </w:r>
    </w:p>
    <w:p>
      <w:pPr>
        <w:jc w:val="right"/>
      </w:pPr>
      <w:r>
        <w:rPr>
          <w:rFonts w:ascii="Jameel Noori Nastaleeq" w:hAnsi="Jameel Noori Nastaleeq"/>
          <w:b/>
          <w:color w:val="145A32"/>
          <w:sz w:val="28"/>
        </w:rPr>
        <w:t>✦ واقعہ نمبر ۱۷۹: ایک مرتبہ کسی اللہ والے نے ان کو بنا دیا کہ اگر آپ دو سال می</w:t>
      </w:r>
    </w:p>
    <w:p>
      <w:pPr>
        <w:jc w:val="both"/>
      </w:pPr>
      <w:r>
        <w:rPr>
          <w:rFonts w:ascii="Jameel Noori Nastaleeq" w:hAnsi="Jameel Noori Nastaleeq"/>
          <w:sz w:val="24"/>
        </w:rPr>
        <w:t>ایک مرتبہ کسی اللہ والے نے ان کو بنا دیا کہ اگر آپ دو سال میں روزانہ ایک قرآن پاک کی تلاوت کریں تو قرآن پاک کا فیض آپ کی آنے والی نسلوں تک جاری ہو جائے گا۔ میرے والد صاحب کو یہ بات اچھی لگی اور انہوں نے کہا، اچھا میں اس کی کوشش کرتا ہوں۔ وہ فرمانے لگے کہ میرے والد صاحب کا معمول تھا کہ روزانہ ایک قرآن مجید کی تلاوت کر لیا کرتے تھے۔ سردی بھی گرمی بھی، صحت بھی بیماری بھی ، سفر بھی حضر بھی ، رنج و مصیبت بھی خوشی بھی ، معلوم نہیں کیا کیا کیفیتیں ہوتی تھیں مگر میرے والد صاحب نے پورے دو سال تک ایک قرآن پاک روزانہ مکمل کیا۔</w:t>
      </w:r>
    </w:p>
    <w:p>
      <w:pPr>
        <w:jc w:val="left"/>
      </w:pPr>
      <w:r>
        <w:rPr>
          <w:rFonts w:ascii="Jameel Noori Nastaleeq" w:hAnsi="Jameel Noori Nastaleeq"/>
          <w:i/>
          <w:color w:val="787878"/>
          <w:sz w:val="20"/>
        </w:rPr>
        <w:t>حوالہ: خطبات فقیر جلد 3، صفحہ ۲۳۰</w:t>
      </w:r>
    </w:p>
    <w:p>
      <w:pPr>
        <w:jc w:val="center"/>
      </w:pPr>
      <w:r>
        <w:rPr>
          <w:color w:val="C8B48C"/>
          <w:sz w:val="20"/>
        </w:rPr>
        <w:t>❖ ❖ ❖</w:t>
      </w:r>
    </w:p>
    <w:p>
      <w:pPr>
        <w:jc w:val="right"/>
      </w:pPr>
      <w:r>
        <w:rPr>
          <w:rFonts w:ascii="Jameel Noori Nastaleeq" w:hAnsi="Jameel Noori Nastaleeq"/>
          <w:b/>
          <w:color w:val="145A32"/>
          <w:sz w:val="28"/>
        </w:rPr>
        <w:t>✦ واقعہ نمبر ۱۸۰: ایک مرتبہ گھر میں تشریف فرما تھے</w:t>
      </w:r>
    </w:p>
    <w:p>
      <w:pPr>
        <w:jc w:val="both"/>
      </w:pPr>
      <w:r>
        <w:rPr>
          <w:rFonts w:ascii="Jameel Noori Nastaleeq" w:hAnsi="Jameel Noori Nastaleeq"/>
          <w:sz w:val="24"/>
        </w:rPr>
        <w:t>ایک مرتبہ گھر میں تشریف فرما تھے۔ ایک مہمان آیا۔ آپ نے اسے بٹھا کر باندی سے فرمایا، جاؤ اس مہمان کے لئے کچھ لے کر آؤ۔ گھر کے اندر کچھ شوربہ تھا۔</w:t>
      </w:r>
    </w:p>
    <w:p>
      <w:pPr>
        <w:jc w:val="left"/>
      </w:pPr>
      <w:r>
        <w:rPr>
          <w:rFonts w:ascii="Jameel Noori Nastaleeq" w:hAnsi="Jameel Noori Nastaleeq"/>
          <w:i/>
          <w:color w:val="787878"/>
          <w:sz w:val="20"/>
        </w:rPr>
        <w:t>حوالہ: خطبات فقیر جلد 3، صفحہ ۲۳۳</w:t>
      </w:r>
    </w:p>
    <w:p>
      <w:pPr>
        <w:jc w:val="center"/>
      </w:pPr>
      <w:r>
        <w:rPr>
          <w:color w:val="C8B48C"/>
          <w:sz w:val="20"/>
        </w:rPr>
        <w:t>❖ ❖ ❖</w:t>
      </w:r>
    </w:p>
    <w:p>
      <w:pPr>
        <w:jc w:val="right"/>
      </w:pPr>
      <w:r>
        <w:rPr>
          <w:rFonts w:ascii="Jameel Noori Nastaleeq" w:hAnsi="Jameel Noori Nastaleeq"/>
          <w:b/>
          <w:color w:val="145A32"/>
          <w:sz w:val="28"/>
        </w:rPr>
        <w:t>✦ واقعہ نمبر ۱۸۱: ایک صاحب میرے پاس آئے اور کہنے لگے کہ میں نے سنا ہے کہ امام</w:t>
      </w:r>
    </w:p>
    <w:p>
      <w:pPr>
        <w:jc w:val="both"/>
      </w:pPr>
      <w:r>
        <w:rPr>
          <w:rFonts w:ascii="Jameel Noori Nastaleeq" w:hAnsi="Jameel Noori Nastaleeq"/>
          <w:sz w:val="24"/>
        </w:rPr>
        <w:t>ایک صاحب میرے پاس آئے اور کہنے لگے کہ میں نے سنا ہے کہ امام ابو حنیفہ کو کل سترہ احادیث یاد تھیں تو کیا اس کے باوجود آپ لوگ اپنے آپ کو حنفی کہتے ہیں ؟ عاجز نے جواب دیا کہ آپ کی بات سے پہلے تو ہو سکتا ہے کہ عاجز 100% حنفی ہو لیکن اب آپ کی بات سن کر %101 حنفی ہو گیا ہے وہ کہنے لگے کہ یہ کیسے ؟ عاجز نے کہا کہ یہ بات تو پکی ہے کہ امام ابو حنیفہ کی سربراہی میں چھ لاکھ مسائل کا استنباط کیا گیا تو جو شخص سترہ احادیث سے چھ لاکھ مسائل کا استنباط کرے عاجزا سے اپنا امام نہ مانے تو کیا کرے۔ جو بندہ سترہ احادیت سے چھ لاکھ مسائل نکالے عاجز تو اس کی عظمت کو سلام کرتا ہے۔ عاجز تو اپنی عقل کو ان کے قدموں میں ڈالتا ہے۔ پھر ان کی عقل ٹھکانے آئی کہنے لگے اب بات سمجھ میں آئی ہے۔</w:t>
      </w:r>
    </w:p>
    <w:p>
      <w:pPr>
        <w:jc w:val="left"/>
      </w:pPr>
      <w:r>
        <w:rPr>
          <w:rFonts w:ascii="Jameel Noori Nastaleeq" w:hAnsi="Jameel Noori Nastaleeq"/>
          <w:i/>
          <w:color w:val="787878"/>
          <w:sz w:val="20"/>
        </w:rPr>
        <w:t>حوالہ: خطبات فقیر جلد 4، صفحہ ۱۹</w:t>
      </w:r>
    </w:p>
    <w:p>
      <w:pPr>
        <w:jc w:val="center"/>
      </w:pPr>
      <w:r>
        <w:rPr>
          <w:color w:val="C8B48C"/>
          <w:sz w:val="20"/>
        </w:rPr>
        <w:t>❖ ❖ ❖</w:t>
      </w:r>
    </w:p>
    <w:p>
      <w:pPr>
        <w:jc w:val="right"/>
      </w:pPr>
      <w:r>
        <w:rPr>
          <w:rFonts w:ascii="Jameel Noori Nastaleeq" w:hAnsi="Jameel Noori Nastaleeq"/>
          <w:b/>
          <w:color w:val="145A32"/>
          <w:sz w:val="28"/>
        </w:rPr>
        <w:t>✦ واقعہ نمبر ۱۸۲: ایک مرتبہ پوچھا " مَنْ يُعْمَلْ سُوءًا يُجْزَ به " ( جس آدمی</w:t>
      </w:r>
    </w:p>
    <w:p>
      <w:pPr>
        <w:jc w:val="both"/>
      </w:pPr>
      <w:r>
        <w:rPr>
          <w:rFonts w:ascii="Jameel Noori Nastaleeq" w:hAnsi="Jameel Noori Nastaleeq"/>
          <w:sz w:val="24"/>
        </w:rPr>
        <w:t>ایک مرتبہ پوچھا " مَنْ يُعْمَلْ سُوءًا يُجْزَ به " ( جس آدمی نے کوئی بر اعمل کیا ہو اس کو اس کی سزا ملے گی ) اس کا مطلب یہ ہوا کہ ہر بندے کو جنم کی سزاملے گی کیونکہ ہم میں سے کوئی ہندو ایسا نہیں ہے جس سے کوئی غلطی نہ ہوئی ہو ۔ نبی اکرم ﷺ نے فرمایا اس کا مطلب یہ ہے کہ اس دنیا میں کسی بندے کو جو پریشانی یا مصیبت آجاتی ہے یا بیماری آجاتی ہے وہ اس بندے کے لئے گناہوں کا کفارہ صلى 21 قرآن اور تفسیر قرآن عن جاتی ہے۔ تب ان کا مغالطہ دور ہوا۔ بھلا جن کے سامنے قرآن نازل ہوتا تھا، جن کے بستر پر قرآن نازل ہوتا تھا، جن کو نبی اکرم ﷺ کی صحبت نصیب تھی اگر ان کو قرآن کا مفہوم سمجھنے میں غلطی لگ سکتی ہے اور انہیں نبی اکرم ﷺ کی طرف رجوع کرنا پڑتا ہے تو آج ہم کیسے پڑتا کہہ سکتے ہیں کہ ہم عرفی دانی کے زور پر قرآن سمجھ سکتے ہیں یا آج تفاسیر میں سب چھ آگیا ہے ، مولانا کے پاس مسجد میں جانے</w:t>
      </w:r>
    </w:p>
    <w:p>
      <w:pPr>
        <w:jc w:val="left"/>
      </w:pPr>
      <w:r>
        <w:rPr>
          <w:rFonts w:ascii="Jameel Noori Nastaleeq" w:hAnsi="Jameel Noori Nastaleeq"/>
          <w:i/>
          <w:color w:val="787878"/>
          <w:sz w:val="20"/>
        </w:rPr>
        <w:t>حوالہ: خطبات فقیر جلد 4، صفحہ ۲۲</w:t>
      </w:r>
    </w:p>
    <w:p>
      <w:pPr>
        <w:jc w:val="center"/>
      </w:pPr>
      <w:r>
        <w:rPr>
          <w:color w:val="C8B48C"/>
          <w:sz w:val="20"/>
        </w:rPr>
        <w:t>❖ ❖ ❖</w:t>
      </w:r>
    </w:p>
    <w:p>
      <w:pPr>
        <w:jc w:val="right"/>
      </w:pPr>
      <w:r>
        <w:rPr>
          <w:rFonts w:ascii="Jameel Noori Nastaleeq" w:hAnsi="Jameel Noori Nastaleeq"/>
          <w:b/>
          <w:color w:val="145A32"/>
          <w:sz w:val="28"/>
        </w:rPr>
        <w:t>✦ واقعہ نمبر ۱۸۳: ایک مرتبہ امام ابو حنیفہ" تشریف فرما تھے کہ ایک بوڑھا شخص آی</w:t>
      </w:r>
    </w:p>
    <w:p>
      <w:pPr>
        <w:jc w:val="both"/>
      </w:pPr>
      <w:r>
        <w:rPr>
          <w:rFonts w:ascii="Jameel Noori Nastaleeq" w:hAnsi="Jameel Noori Nastaleeq"/>
          <w:sz w:val="24"/>
        </w:rPr>
        <w:t>ایک مرتبہ امام ابو حنیفہ" تشریف فرما تھے کہ ایک بوڑھا شخص آیا اور کہنے لگا۔ واؤ او واوین ؟ امام ابو حنیفہ نے فرمایا " واوین"۔ وہ "لا" ولا " کہہ کر چلا گیا۔ شرکاء مجلس کے پلے کچھ نہ پڑا حالانکہ ان کا علمی مرتبہ بہت بلند تھا۔</w:t>
      </w:r>
    </w:p>
    <w:p>
      <w:pPr>
        <w:jc w:val="left"/>
      </w:pPr>
      <w:r>
        <w:rPr>
          <w:rFonts w:ascii="Jameel Noori Nastaleeq" w:hAnsi="Jameel Noori Nastaleeq"/>
          <w:i/>
          <w:color w:val="787878"/>
          <w:sz w:val="20"/>
        </w:rPr>
        <w:t>حوالہ: خطبات فقیر جلد 4، صفحہ ۲۳</w:t>
      </w:r>
    </w:p>
    <w:p>
      <w:pPr>
        <w:jc w:val="center"/>
      </w:pPr>
      <w:r>
        <w:rPr>
          <w:color w:val="C8B48C"/>
          <w:sz w:val="20"/>
        </w:rPr>
        <w:t>❖ ❖ ❖</w:t>
      </w:r>
    </w:p>
    <w:p>
      <w:pPr>
        <w:jc w:val="right"/>
      </w:pPr>
      <w:r>
        <w:rPr>
          <w:rFonts w:ascii="Jameel Noori Nastaleeq" w:hAnsi="Jameel Noori Nastaleeq"/>
          <w:b/>
          <w:color w:val="145A32"/>
          <w:sz w:val="28"/>
        </w:rPr>
        <w:t>✦ واقعہ نمبر ۱۸۴: ایک مرتبہ درس دے رہے تھے کہ ایک عورت آئی جو کوئی مسئلہ پوچھن</w:t>
      </w:r>
    </w:p>
    <w:p>
      <w:pPr>
        <w:jc w:val="both"/>
      </w:pPr>
      <w:r>
        <w:rPr>
          <w:rFonts w:ascii="Jameel Noori Nastaleeq" w:hAnsi="Jameel Noori Nastaleeq"/>
          <w:sz w:val="24"/>
        </w:rPr>
        <w:t>ایک مرتبہ درس دے رہے تھے کہ ایک عورت آئی جو کوئی مسئلہ پوچھنا چاہتی تھی مگر مردوں کی وجہ سے شرماگئی اور ایک بچے کے ہاتھ سیب بھیج دیا جس کا کچھ حصہ سرخ تھا اور کچھ زرد ۔ حضرت نے سیب کاٹ کر واپس دے دیا تو وہ عورت چلی گئی۔ لوگوں نے ماجر اپو چھا فرمایا ، وہ عورت حیض کا مسئلہ پوچھنے آئی تھی مگر تمھاری وجہ سے شرم و حیا مانع ہوئی اس لئے الفاظ میں مسئلہ پوچھنے کی بجائے سیب پیش کر دیا کہ کیا عورت کے حیض کے خون کی رنگت زرد ہو جائے تو غسل کر سکتی ہے یا نہیں ؟ میں نے سیب کاٹ کر سفیدی دکھا دی کہ جب تک زردی سفیدی میں نہ بدلے اس وقت تک غسل نہیں کر سکتی۔ ان باتوں کو کون سمجھے ؟ ایسے حضرات کے حاسدین بھی زیادہ ہوتے ہیں۔</w:t>
      </w:r>
    </w:p>
    <w:p>
      <w:pPr>
        <w:jc w:val="left"/>
      </w:pPr>
      <w:r>
        <w:rPr>
          <w:rFonts w:ascii="Jameel Noori Nastaleeq" w:hAnsi="Jameel Noori Nastaleeq"/>
          <w:i/>
          <w:color w:val="787878"/>
          <w:sz w:val="20"/>
        </w:rPr>
        <w:t>حوالہ: خطبات فقیر جلد 4، صفحہ ۲۴</w:t>
      </w:r>
    </w:p>
    <w:p>
      <w:pPr>
        <w:jc w:val="center"/>
      </w:pPr>
      <w:r>
        <w:rPr>
          <w:color w:val="C8B48C"/>
          <w:sz w:val="20"/>
        </w:rPr>
        <w:t>❖ ❖ ❖</w:t>
      </w:r>
    </w:p>
    <w:p>
      <w:pPr>
        <w:jc w:val="right"/>
      </w:pPr>
      <w:r>
        <w:rPr>
          <w:rFonts w:ascii="Jameel Noori Nastaleeq" w:hAnsi="Jameel Noori Nastaleeq"/>
          <w:b/>
          <w:color w:val="145A32"/>
          <w:sz w:val="28"/>
        </w:rPr>
        <w:t>✦ واقعہ نمبر ۱۸۵: ایک شخص آیا اور کہنے لگا حضرت ! ہم نے سنا ہے کہ آپ مسائل ک</w:t>
      </w:r>
    </w:p>
    <w:p>
      <w:pPr>
        <w:jc w:val="both"/>
      </w:pPr>
      <w:r>
        <w:rPr>
          <w:rFonts w:ascii="Jameel Noori Nastaleeq" w:hAnsi="Jameel Noori Nastaleeq"/>
          <w:sz w:val="24"/>
        </w:rPr>
        <w:t>ایک شخص آیا اور کہنے لگا حضرت ! ہم نے سنا ہے کہ آپ مسائل کا جواب دیتے ہیں فرمایا ! ہاں پوچھو۔ کہنے لگا کہ آپ بتا سکتے ہیں کہ پاخانہ کا ذائقہ کیسا ہوتا ہے ؟ کوئی شریف انسان بھلا ایسا سوال کر سکتا ہے ؟ مگر حاسد تھا ایذا دینا چاہتا تھا۔ امام صاحب کو اللہ تعالی نے بڑی سمجھ دی تھی۔ فرمایا ! اس کا ذائقہ میٹھا ہوتا ہے۔</w:t>
      </w:r>
    </w:p>
    <w:p>
      <w:pPr>
        <w:jc w:val="left"/>
      </w:pPr>
      <w:r>
        <w:rPr>
          <w:rFonts w:ascii="Jameel Noori Nastaleeq" w:hAnsi="Jameel Noori Nastaleeq"/>
          <w:i/>
          <w:color w:val="787878"/>
          <w:sz w:val="20"/>
        </w:rPr>
        <w:t>حوالہ: خطبات فقیر جلد 4، صفحہ ۲۴</w:t>
      </w:r>
    </w:p>
    <w:p>
      <w:pPr>
        <w:jc w:val="center"/>
      </w:pPr>
      <w:r>
        <w:rPr>
          <w:color w:val="C8B48C"/>
          <w:sz w:val="20"/>
        </w:rPr>
        <w:t>❖ ❖ ❖</w:t>
      </w:r>
    </w:p>
    <w:p>
      <w:pPr>
        <w:jc w:val="right"/>
      </w:pPr>
      <w:r>
        <w:rPr>
          <w:rFonts w:ascii="Jameel Noori Nastaleeq" w:hAnsi="Jameel Noori Nastaleeq"/>
          <w:b/>
          <w:color w:val="145A32"/>
          <w:sz w:val="28"/>
        </w:rPr>
        <w:t>✦ واقعہ نمبر ۱۸۶: ایک مرتبہ حاسدین نے امام ابو حنیفہ کی ذلت در سوائی -Public I</w:t>
      </w:r>
    </w:p>
    <w:p>
      <w:pPr>
        <w:jc w:val="both"/>
      </w:pPr>
      <w:r>
        <w:rPr>
          <w:rFonts w:ascii="Jameel Noori Nastaleeq" w:hAnsi="Jameel Noori Nastaleeq"/>
          <w:sz w:val="24"/>
        </w:rPr>
        <w:t>ایک مرتبہ حاسدین نے امام ابو حنیفہ کی ذلت در سوائی -Public In) (sult کا پروگرام بنایا کیونکہ آخری دار یہی ہوتا ہے۔ یہی کام منافقین نے کیا تھا کہ نبی 23 قرآن اور تفسیر قرآن اکرم ﷺ کی زوجہ محترمہ سیدہ عائشہ پر بہتان باندھا تھا۔ اسی طرح قارون نے بھی حضرت موسیٰ کے لئے اسی قسم کا حیلہ کیا تھا کہ ایک عورت کو آمادہ کیا کہ جب حضرت موسی بیان کرنے کے لئے کھڑے ہوں تو مجمع میں کہہ دینا کہ انہوں نے مجھ سے گناہ کا مطالبہ کیا تھا۔ بے عزتی ہو جائے گی تو مجھے زکوۃ نہیں دینی پڑے گی۔</w:t>
      </w:r>
    </w:p>
    <w:p>
      <w:pPr>
        <w:jc w:val="left"/>
      </w:pPr>
      <w:r>
        <w:rPr>
          <w:rFonts w:ascii="Jameel Noori Nastaleeq" w:hAnsi="Jameel Noori Nastaleeq"/>
          <w:i/>
          <w:color w:val="787878"/>
          <w:sz w:val="20"/>
        </w:rPr>
        <w:t>حوالہ: خطبات فقیر جلد 4، صفحہ ۲۴</w:t>
      </w:r>
    </w:p>
    <w:p>
      <w:pPr>
        <w:jc w:val="center"/>
      </w:pPr>
      <w:r>
        <w:rPr>
          <w:color w:val="C8B48C"/>
          <w:sz w:val="20"/>
        </w:rPr>
        <w:t>❖ ❖ ❖</w:t>
      </w:r>
    </w:p>
    <w:p>
      <w:pPr>
        <w:jc w:val="right"/>
      </w:pPr>
      <w:r>
        <w:rPr>
          <w:rFonts w:ascii="Jameel Noori Nastaleeq" w:hAnsi="Jameel Noori Nastaleeq"/>
          <w:b/>
          <w:color w:val="145A32"/>
          <w:sz w:val="28"/>
        </w:rPr>
        <w:t>✦ واقعہ نمبر ۱۸۷: ایک مرتبہ امام ابو حنیفہ کے شاگر د عبد اللہ بن مبارک امام او</w:t>
      </w:r>
    </w:p>
    <w:p>
      <w:pPr>
        <w:jc w:val="both"/>
      </w:pPr>
      <w:r>
        <w:rPr>
          <w:rFonts w:ascii="Jameel Noori Nastaleeq" w:hAnsi="Jameel Noori Nastaleeq"/>
          <w:sz w:val="24"/>
        </w:rPr>
        <w:t>ایک مرتبہ امام ابو حنیفہ کے شاگر د عبد اللہ بن مبارک امام اوزاعی کی خدمت میں حاضر ہوئے تو انہوں نے پوچھا ، اے خراسانی ! ( عبد الله من مبارک کی نسبت ہے ) ابو حنیفہ کون شخص ہے میں نے سنا ہے وہ بہت گمراہ ہے۔ عبد اللہ بن مبارک فرماتے ہیں کہ میں خاموش ہو گیا۔ گھر آیا اور امام ابو حنیفہ کے بیان کردہ مسائل پر مشتمل کتاب اٹھائی اور امام اوزاعی کی خدمت میں پیش کردی۔ انہوں نے مطالعہ کیا تو فرمانے لگے ، اے خراسانی! یہ نعمان کون شخص ہے ؟ اس کا علمی پایہ تو بہت بلند ہے، اس سے تمہیں استفادہ کرنا چاہئے ۔</w:t>
      </w:r>
    </w:p>
    <w:p>
      <w:pPr>
        <w:jc w:val="left"/>
      </w:pPr>
      <w:r>
        <w:rPr>
          <w:rFonts w:ascii="Jameel Noori Nastaleeq" w:hAnsi="Jameel Noori Nastaleeq"/>
          <w:i/>
          <w:color w:val="787878"/>
          <w:sz w:val="20"/>
        </w:rPr>
        <w:t>حوالہ: خطبات فقیر جلد 4، صفحہ ۲۷</w:t>
      </w:r>
    </w:p>
    <w:p>
      <w:pPr>
        <w:jc w:val="center"/>
      </w:pPr>
      <w:r>
        <w:rPr>
          <w:color w:val="C8B48C"/>
          <w:sz w:val="20"/>
        </w:rPr>
        <w:t>❖ ❖ ❖</w:t>
      </w:r>
    </w:p>
    <w:p>
      <w:pPr>
        <w:jc w:val="right"/>
      </w:pPr>
      <w:r>
        <w:rPr>
          <w:rFonts w:ascii="Jameel Noori Nastaleeq" w:hAnsi="Jameel Noori Nastaleeq"/>
          <w:b/>
          <w:color w:val="145A32"/>
          <w:sz w:val="28"/>
        </w:rPr>
        <w:t>✦ واقعہ نمبر ۱۸۸: ایک مرتبہ ایک انگریز کہنے لگا کہ میں نیا نیا مسلمان ہوا ہوں</w:t>
      </w:r>
    </w:p>
    <w:p>
      <w:pPr>
        <w:jc w:val="both"/>
      </w:pPr>
      <w:r>
        <w:rPr>
          <w:rFonts w:ascii="Jameel Noori Nastaleeq" w:hAnsi="Jameel Noori Nastaleeq"/>
          <w:sz w:val="24"/>
        </w:rPr>
        <w:t>ایک مرتبہ ایک انگریز کہنے لگا کہ میں نیا نیا مسلمان ہوا ہوں میرے چند سوالات ہیں ، آپ مجھے ان سوالات کے جوابات صرف قرآن مجید سے دیں۔ میں نے کہا، کیا مطلب؟ کہنے لگا حدیث تو کبھی صحیح ہوتی ہے اور کبھی ضعیف اور قرآن تو ہمیشہ صحیح ہوتا ہے۔ اب ضعیف کا مطلب آج کل کے انگریزی تعلیم یافتہ لوگوں نے غلط سمجھ لیا ہے یہ عربی کا لفظ ہے۔ زبان کے فرق سے معنی بدل جاتا ہے :- بعض اوقات ایک لفظ عربی میں اور انداز سے استعمال ہو تا ہے اور وہی لفظ اردو میں اور انداز سے استعمال ہوتا ہے، ایک مثال سمجھ لیں۔</w:t>
      </w:r>
    </w:p>
    <w:p>
      <w:pPr>
        <w:jc w:val="left"/>
      </w:pPr>
      <w:r>
        <w:rPr>
          <w:rFonts w:ascii="Jameel Noori Nastaleeq" w:hAnsi="Jameel Noori Nastaleeq"/>
          <w:i/>
          <w:color w:val="787878"/>
          <w:sz w:val="20"/>
        </w:rPr>
        <w:t>حوالہ: خطبات فقیر جلد 4، صفحہ ۲۸</w:t>
      </w:r>
    </w:p>
    <w:p>
      <w:pPr>
        <w:jc w:val="center"/>
      </w:pPr>
      <w:r>
        <w:rPr>
          <w:color w:val="C8B48C"/>
          <w:sz w:val="20"/>
        </w:rPr>
        <w:t>❖ ❖ ❖</w:t>
      </w:r>
    </w:p>
    <w:p>
      <w:pPr>
        <w:jc w:val="right"/>
      </w:pPr>
      <w:r>
        <w:rPr>
          <w:rFonts w:ascii="Jameel Noori Nastaleeq" w:hAnsi="Jameel Noori Nastaleeq"/>
          <w:b/>
          <w:color w:val="145A32"/>
          <w:sz w:val="28"/>
        </w:rPr>
        <w:t>✦ واقعہ نمبر ۱۸۹: ایک مرتبہ بھول ہو گئی تو محمد ثین اسے اخذ حدیث کے قابل نہیں</w:t>
      </w:r>
    </w:p>
    <w:p>
      <w:pPr>
        <w:jc w:val="both"/>
      </w:pPr>
      <w:r>
        <w:rPr>
          <w:rFonts w:ascii="Jameel Noori Nastaleeq" w:hAnsi="Jameel Noori Nastaleeq"/>
          <w:sz w:val="24"/>
        </w:rPr>
        <w:t>ایک مرتبہ بھول ہو گئی تو محمد ثین اسے اخذ حدیث کے قابل نہیں سمجھتے۔ اس سے کبھی حدیث نہیں لیتے۔ اسی طرح کسی آدمی کو دیکھا کہ ننگے سر بازار میں پھر رہا ہے یہ فساق کا طرز ہے اس عمل کی وجہ سے محد ثین اس آدمی سے حدیث نہیں لیتے تھے۔ خطبات فقير 30 قرآن اور تفسیر قرآن ایک محدث دور دراز کا سفر کر کے کسی دوسرے محدث کے پاس گئے وہ گھوڑا پکڑ رہے تھے مگر کپڑے میں یا کسی برتن میں کچھ سنگریزے ڈال کر گھوڑے کو اشارہ کیا۔</w:t>
      </w:r>
    </w:p>
    <w:p>
      <w:pPr>
        <w:jc w:val="left"/>
      </w:pPr>
      <w:r>
        <w:rPr>
          <w:rFonts w:ascii="Jameel Noori Nastaleeq" w:hAnsi="Jameel Noori Nastaleeq"/>
          <w:i/>
          <w:color w:val="787878"/>
          <w:sz w:val="20"/>
        </w:rPr>
        <w:t>حوالہ: خطبات فقیر جلد 4، صفحہ ۳۱</w:t>
      </w:r>
    </w:p>
    <w:p>
      <w:pPr>
        <w:jc w:val="center"/>
      </w:pPr>
      <w:r>
        <w:rPr>
          <w:color w:val="C8B48C"/>
          <w:sz w:val="20"/>
        </w:rPr>
        <w:t>❖ ❖ ❖</w:t>
      </w:r>
    </w:p>
    <w:p>
      <w:pPr>
        <w:jc w:val="right"/>
      </w:pPr>
      <w:r>
        <w:rPr>
          <w:rFonts w:ascii="Jameel Noori Nastaleeq" w:hAnsi="Jameel Noori Nastaleeq"/>
          <w:b/>
          <w:color w:val="145A32"/>
          <w:sz w:val="28"/>
        </w:rPr>
        <w:t>✦ واقعہ نمبر ۱۹۰: ایک مرتبہ ہوں کے دینی مدرسہ میں حاضری ہوئی وہاں ایک عالم بڑے</w:t>
      </w:r>
    </w:p>
    <w:p>
      <w:pPr>
        <w:jc w:val="both"/>
      </w:pPr>
      <w:r>
        <w:rPr>
          <w:rFonts w:ascii="Jameel Noori Nastaleeq" w:hAnsi="Jameel Noori Nastaleeq"/>
          <w:sz w:val="24"/>
        </w:rPr>
        <w:t>ایک مرتبہ ہوں کے دینی مدرسہ میں حاضری ہوئی وہاں ایک عالم بڑے متقی ما پر ہیز گار اور باخدا انسان ہیں اور اس عاجز سے محبت کا تعلق رکھتے ہیں ان کے مدرسہ میں ضبط قرآن کے لئے گردان بڑی مضبوط اور مشہور ہے ۔ میں نے ان کی شہرت کا سب پو چھا تو کہنے لگے ہم محنت اتنی کرواتے ہیں کہ پورا قرآن اچھی طرح یاد ہو جاتا ہے میں نے پو چھا کہ امتحان کیسے لیتے ہیں ؟ کہنے لگے ہمارا تو یہ اصول ہے کہ ہم پانچ استاد بیٹھ جاتے ہیں اور بچے سے کہتے ہیں کہ پورا قرآن سناؤ ” آسان ٹیسٹ ہے ،، قرآن سنانے میں جتنی جگہ غلطی ہوتی ہے یا امن پیش آتی ہے ۔ امن کہتے ہیں روانی میں پڑھتے پڑھتے ہیدہ ایک جائے تو پھر دوبارہ پڑھتے ہیں۔ وہ استاد غلطی بھی لکھتے ہیں اور انکن بھی لکھتے ہیں اور وقت بھی نوٹ کرتے ہیں۔</w:t>
      </w:r>
    </w:p>
    <w:p>
      <w:pPr>
        <w:jc w:val="left"/>
      </w:pPr>
      <w:r>
        <w:rPr>
          <w:rFonts w:ascii="Jameel Noori Nastaleeq" w:hAnsi="Jameel Noori Nastaleeq"/>
          <w:i/>
          <w:color w:val="787878"/>
          <w:sz w:val="20"/>
        </w:rPr>
        <w:t>حوالہ: خطبات فقیر جلد 4، صفحہ ۳۵</w:t>
      </w:r>
    </w:p>
    <w:p>
      <w:pPr>
        <w:jc w:val="center"/>
      </w:pPr>
      <w:r>
        <w:rPr>
          <w:color w:val="C8B48C"/>
          <w:sz w:val="20"/>
        </w:rPr>
        <w:t>❖ ❖ ❖</w:t>
      </w:r>
    </w:p>
    <w:p>
      <w:pPr>
        <w:jc w:val="right"/>
      </w:pPr>
      <w:r>
        <w:rPr>
          <w:rFonts w:ascii="Jameel Noori Nastaleeq" w:hAnsi="Jameel Noori Nastaleeq"/>
          <w:b/>
          <w:color w:val="145A32"/>
          <w:sz w:val="28"/>
        </w:rPr>
        <w:t>✦ واقعہ نمبر ۱۹۱: ایک مرتبہ گلشن حبیب کراچی سٹیل مل میں بیان تھا، تو انہوں نے</w:t>
      </w:r>
    </w:p>
    <w:p>
      <w:pPr>
        <w:jc w:val="both"/>
      </w:pPr>
      <w:r>
        <w:rPr>
          <w:rFonts w:ascii="Jameel Noori Nastaleeq" w:hAnsi="Jameel Noori Nastaleeq"/>
          <w:sz w:val="24"/>
        </w:rPr>
        <w:t>ایک مرتبہ گلشن حبیب کراچی سٹیل مل میں بیان تھا، تو انہوں نے اوپر لکھا ہوا تھا" وَ أَنْزَلْنَا الحَدِيدَ فِيْهِ بَأْسٌ شَدِيدٌ" اب حدید والوں کو قرآن میں بھی حدید نظر آگیا ہے۔ سبحان اللہ ! ایک ریاضی کے پروفیسر کہنے لگے کہ جمع تفریق اور ضرب کا تصور قرآن نے دیا ہے۔ سورۃ کھف میں ہے " وَازْدَادُوا تِسْعًا" تین سو اور نو زیادہ کر لو یعنی جمع کر لو۔ اسی طرح حضرت نوح کے بارے میں فرمایا " إِلَّا خَمْسِينَ عَامًا" کہ ہزار میں سے پچاس کو کم کر لو یہ تفریق کا تصور ہے۔</w:t>
      </w:r>
    </w:p>
    <w:p>
      <w:pPr>
        <w:jc w:val="left"/>
      </w:pPr>
      <w:r>
        <w:rPr>
          <w:rFonts w:ascii="Jameel Noori Nastaleeq" w:hAnsi="Jameel Noori Nastaleeq"/>
          <w:i/>
          <w:color w:val="787878"/>
          <w:sz w:val="20"/>
        </w:rPr>
        <w:t>حوالہ: خطبات فقیر جلد 4، صفحہ ۳۹</w:t>
      </w:r>
    </w:p>
    <w:p>
      <w:pPr>
        <w:jc w:val="center"/>
      </w:pPr>
      <w:r>
        <w:rPr>
          <w:color w:val="C8B48C"/>
          <w:sz w:val="20"/>
        </w:rPr>
        <w:t>❖ ❖ ❖</w:t>
      </w:r>
    </w:p>
    <w:p>
      <w:pPr>
        <w:jc w:val="right"/>
      </w:pPr>
      <w:r>
        <w:rPr>
          <w:rFonts w:ascii="Jameel Noori Nastaleeq" w:hAnsi="Jameel Noori Nastaleeq"/>
          <w:b/>
          <w:color w:val="145A32"/>
          <w:sz w:val="28"/>
        </w:rPr>
        <w:t>✦ واقعہ نمبر ۱۹۲: ایک مرتبہ ایک سائنسدان کہنے لگا کہ ہم نے قرآن مجید میں ایٹم</w:t>
      </w:r>
    </w:p>
    <w:p>
      <w:pPr>
        <w:jc w:val="both"/>
      </w:pPr>
      <w:r>
        <w:rPr>
          <w:rFonts w:ascii="Jameel Noori Nastaleeq" w:hAnsi="Jameel Noori Nastaleeq"/>
          <w:sz w:val="24"/>
        </w:rPr>
        <w:t>ایک مرتبہ ایک سائنسدان کہنے لگا کہ ہم نے قرآن مجید میں ایٹم اور مالیکیول کا تصور بھی ڈھونڈ لیا ہے۔ اس کتاب کے عجائبات کبھی ختم نہیں ہو ن کبھی ختم نہیں ہونگے ۔ پڑھنے والے پڑھتے رہیں گے ، غور کرنے والے غور کرتے رہیں گے ، طلب والے قرآن کے موتیوں اور ہیروں سے جھولیاں بھرتے رہیں گے ، اپنی زندگیاں گزار کر جاتے رہیں گے اور یہ سمندر کی طرح بہتا ر ہے گا۔ 38 قرآن اور تفسیر قرآن [8] . لا تشبع منه العلماء :- علماء کے دل اس سے کبھی بھر تے نہیں ہیں قرآن ایک ایسی کتاب ہے کہ اسے جتنا پڑھو گے ذوق و شوق اتنا ہی بڑھے گا۔</w:t>
      </w:r>
    </w:p>
    <w:p>
      <w:pPr>
        <w:jc w:val="left"/>
      </w:pPr>
      <w:r>
        <w:rPr>
          <w:rFonts w:ascii="Jameel Noori Nastaleeq" w:hAnsi="Jameel Noori Nastaleeq"/>
          <w:i/>
          <w:color w:val="787878"/>
          <w:sz w:val="20"/>
        </w:rPr>
        <w:t>حوالہ: خطبات فقیر جلد 4، صفحہ ۳۹</w:t>
      </w:r>
    </w:p>
    <w:p>
      <w:pPr>
        <w:jc w:val="center"/>
      </w:pPr>
      <w:r>
        <w:rPr>
          <w:color w:val="C8B48C"/>
          <w:sz w:val="20"/>
        </w:rPr>
        <w:t>❖ ❖ ❖</w:t>
      </w:r>
    </w:p>
    <w:p>
      <w:pPr>
        <w:jc w:val="right"/>
      </w:pPr>
      <w:r>
        <w:rPr>
          <w:rFonts w:ascii="Jameel Noori Nastaleeq" w:hAnsi="Jameel Noori Nastaleeq"/>
          <w:b/>
          <w:color w:val="145A32"/>
          <w:sz w:val="28"/>
        </w:rPr>
        <w:t>✦ واقعہ نمبر ۱۹۳: ایک مرتبہ بیٹی اپنی ماں کے پاس بیٹھی کچھ باتیں کر رہی تھی مگ</w:t>
      </w:r>
    </w:p>
    <w:p>
      <w:pPr>
        <w:jc w:val="both"/>
      </w:pPr>
      <w:r>
        <w:rPr>
          <w:rFonts w:ascii="Jameel Noori Nastaleeq" w:hAnsi="Jameel Noori Nastaleeq"/>
          <w:sz w:val="24"/>
        </w:rPr>
        <w:t>ایک مرتبہ بیٹی اپنی ماں کے پاس بیٹھی کچھ باتیں کر رہی تھی مگر ماں نقاہت کی پیغمبر انقلاب 57 وجہ سے جواب بھی نہیں دے پاتی تھی۔ اتنے میں دروازے پر دستک ہوئی۔ ماں نے کہا، بیٹی ! جاؤں یکھو کون ہے ؟ بیٹی دروازے پر آئی اور دروازہ کھول کر باہر دیکھا۔ باہر حضور نبی کریم عمل الا اللہ ابو بکر اور عمر کے ہمراہ کھڑے تھے ۔</w:t>
      </w:r>
    </w:p>
    <w:p>
      <w:pPr>
        <w:jc w:val="left"/>
      </w:pPr>
      <w:r>
        <w:rPr>
          <w:rFonts w:ascii="Jameel Noori Nastaleeq" w:hAnsi="Jameel Noori Nastaleeq"/>
          <w:i/>
          <w:color w:val="787878"/>
          <w:sz w:val="20"/>
        </w:rPr>
        <w:t>حوالہ: خطبات فقیر جلد 4، صفحہ ۵۸</w:t>
      </w:r>
    </w:p>
    <w:p>
      <w:pPr>
        <w:jc w:val="center"/>
      </w:pPr>
      <w:r>
        <w:rPr>
          <w:color w:val="C8B48C"/>
          <w:sz w:val="20"/>
        </w:rPr>
        <w:t>❖ ❖ ❖</w:t>
      </w:r>
    </w:p>
    <w:p>
      <w:pPr>
        <w:jc w:val="right"/>
      </w:pPr>
      <w:r>
        <w:rPr>
          <w:rFonts w:ascii="Jameel Noori Nastaleeq" w:hAnsi="Jameel Noori Nastaleeq"/>
          <w:b/>
          <w:color w:val="145A32"/>
          <w:sz w:val="28"/>
        </w:rPr>
        <w:t>✦ واقعہ نمبر ۱۹۴: ایک مرتبہ ایک صحافی نماز میں اگر شریک ہوئے مگر وضو کرنے میں</w:t>
      </w:r>
    </w:p>
    <w:p>
      <w:pPr>
        <w:jc w:val="both"/>
      </w:pPr>
      <w:r>
        <w:rPr>
          <w:rFonts w:ascii="Jameel Noori Nastaleeq" w:hAnsi="Jameel Noori Nastaleeq"/>
          <w:sz w:val="24"/>
        </w:rPr>
        <w:t>ایک مرتبہ ایک صحافی نماز میں اگر شریک ہوئے مگر وضو کرنے میں کوئی کمی رہ گئی تھی ۔ نبی اکرم اللہ نے سلام 72 نسبت کا مقام پھیر کر ارشاد فرمایا، کون ہے جس کی وجہ سے ہماری نماز کے اندر اثر ہوا ؟ محد ثین نے یہاں سے نتیجہ نکالا کہ وضو میں کمی رہ جانا ایک ظاہری عمل تھا مگر اس کا بھی باطن پر اثر ہو گیا۔ اگر ساتھ والے کے عمل کا انسان کے باطن پر اتنا اثر ہوتا ہے۔ تو اگر انسان کا اپنا عمل خراب ہوگا تو پھر اس کے باطن پر کتنا بڑا اثر ہوگا .. !!! گناہوں کی وجہ سے دل کا سیاہ ہو جانا : حدیث پاک میں آیا ہے کہ جب بھی</w:t>
      </w:r>
    </w:p>
    <w:p>
      <w:pPr>
        <w:jc w:val="left"/>
      </w:pPr>
      <w:r>
        <w:rPr>
          <w:rFonts w:ascii="Jameel Noori Nastaleeq" w:hAnsi="Jameel Noori Nastaleeq"/>
          <w:i/>
          <w:color w:val="787878"/>
          <w:sz w:val="20"/>
        </w:rPr>
        <w:t>حوالہ: خطبات فقیر جلد 4، صفحہ ۷۳</w:t>
      </w:r>
    </w:p>
    <w:p>
      <w:pPr>
        <w:jc w:val="center"/>
      </w:pPr>
      <w:r>
        <w:rPr>
          <w:color w:val="C8B48C"/>
          <w:sz w:val="20"/>
        </w:rPr>
        <w:t>❖ ❖ ❖</w:t>
      </w:r>
    </w:p>
    <w:p>
      <w:pPr>
        <w:jc w:val="right"/>
      </w:pPr>
      <w:r>
        <w:rPr>
          <w:rFonts w:ascii="Jameel Noori Nastaleeq" w:hAnsi="Jameel Noori Nastaleeq"/>
          <w:b/>
          <w:color w:val="145A32"/>
          <w:sz w:val="28"/>
        </w:rPr>
        <w:t>✦ واقعہ نمبر ۱۹۵: ایک مرتبہ حضرت یوسف کے پاس قحط کے زمانے میں ایک لڑکا غلہ لین</w:t>
      </w:r>
    </w:p>
    <w:p>
      <w:pPr>
        <w:jc w:val="both"/>
      </w:pPr>
      <w:r>
        <w:rPr>
          <w:rFonts w:ascii="Jameel Noori Nastaleeq" w:hAnsi="Jameel Noori Nastaleeq"/>
          <w:sz w:val="24"/>
        </w:rPr>
        <w:t>ایک مرتبہ حضرت یوسف کے پاس قحط کے زمانے میں ایک لڑکا غلہ لینے کے لئے آیا۔ آپ نے اسے کچھ غلہ دے دیا۔ اس کے بعد اس نے آپ کو کوئی بات بتائی تو آپ اتنے خوش ہوئے کہ اس کو اور زیادہ غلہ دیا، اور انعامات و اعزازات کے ساتھ رخصت کیا۔ اللہ تعالیٰ نے وحی نازل فرمائی۔</w:t>
      </w:r>
    </w:p>
    <w:p>
      <w:pPr>
        <w:jc w:val="left"/>
      </w:pPr>
      <w:r>
        <w:rPr>
          <w:rFonts w:ascii="Jameel Noori Nastaleeq" w:hAnsi="Jameel Noori Nastaleeq"/>
          <w:i/>
          <w:color w:val="787878"/>
          <w:sz w:val="20"/>
        </w:rPr>
        <w:t>حوالہ: خطبات فقیر جلد 4، صفحہ ۷۷</w:t>
      </w:r>
    </w:p>
    <w:p>
      <w:pPr>
        <w:jc w:val="center"/>
      </w:pPr>
      <w:r>
        <w:rPr>
          <w:color w:val="C8B48C"/>
          <w:sz w:val="20"/>
        </w:rPr>
        <w:t>❖ ❖ ❖</w:t>
      </w:r>
    </w:p>
    <w:p>
      <w:pPr>
        <w:jc w:val="right"/>
      </w:pPr>
      <w:r>
        <w:rPr>
          <w:rFonts w:ascii="Jameel Noori Nastaleeq" w:hAnsi="Jameel Noori Nastaleeq"/>
          <w:b/>
          <w:color w:val="145A32"/>
          <w:sz w:val="28"/>
        </w:rPr>
        <w:t>✦ واقعہ نمبر ۱۹۶: ایک مرتبہ میری بیوی غلطی کر بیٹھی تھی</w:t>
      </w:r>
    </w:p>
    <w:p>
      <w:pPr>
        <w:jc w:val="both"/>
      </w:pPr>
      <w:r>
        <w:rPr>
          <w:rFonts w:ascii="Jameel Noori Nastaleeq" w:hAnsi="Jameel Noori Nastaleeq"/>
          <w:sz w:val="24"/>
        </w:rPr>
        <w:t>ایک مرتبہ میری بیوی غلطی کر بیٹھی تھی۔ میں چاہتا تو سزا دے سکتا تھا مگر میں نے اس کو اللہ کی بندی سمجھ کر معاف کر دیا۔ پروردگار عالم نے فرمایا کہ تو نے اسے میری بندی سمجھ کر معاف کر دیا ، جا میں تجھے اپنا بندہ سمجھ کر معاف کر دیتا ہوں۔ خطبات فقير 77 نسبت کا مقام نسبت کی قدر و قیمت ایمان والوں کو اللہ رب العزت سے ایک نسبت ہے۔</w:t>
      </w:r>
    </w:p>
    <w:p>
      <w:pPr>
        <w:jc w:val="left"/>
      </w:pPr>
      <w:r>
        <w:rPr>
          <w:rFonts w:ascii="Jameel Noori Nastaleeq" w:hAnsi="Jameel Noori Nastaleeq"/>
          <w:i/>
          <w:color w:val="787878"/>
          <w:sz w:val="20"/>
        </w:rPr>
        <w:t>حوالہ: خطبات فقیر جلد 4، صفحہ ۷۸</w:t>
      </w:r>
    </w:p>
    <w:p>
      <w:pPr>
        <w:jc w:val="center"/>
      </w:pPr>
      <w:r>
        <w:rPr>
          <w:color w:val="C8B48C"/>
          <w:sz w:val="20"/>
        </w:rPr>
        <w:t>❖ ❖ ❖</w:t>
      </w:r>
    </w:p>
    <w:p>
      <w:pPr>
        <w:jc w:val="right"/>
      </w:pPr>
      <w:r>
        <w:rPr>
          <w:rFonts w:ascii="Jameel Noori Nastaleeq" w:hAnsi="Jameel Noori Nastaleeq"/>
          <w:b/>
          <w:color w:val="145A32"/>
          <w:sz w:val="28"/>
        </w:rPr>
        <w:t>✦ واقعہ نمبر ۱۹۷: ایک مرتبہ آپ مصلے پر بیٹھے تھے</w:t>
      </w:r>
    </w:p>
    <w:p>
      <w:pPr>
        <w:jc w:val="both"/>
      </w:pPr>
      <w:r>
        <w:rPr>
          <w:rFonts w:ascii="Jameel Noori Nastaleeq" w:hAnsi="Jameel Noori Nastaleeq"/>
          <w:sz w:val="24"/>
        </w:rPr>
        <w:t>ایک مرتبہ آپ مصلے پر بیٹھے تھے۔ ایسے ہی آپ کے دل میں خیال آیا کہ فلاں وقت جوانی میں ایک عورت نے اپنی خواہش کا اظہار کیا تھا۔ اس وقت اگر میں گناہ کر بھی لیتا تو آج میں توبہ کر لیتا۔ لیکن جیسے ہی دل میں یہ خیال گزرا تو رونے بیٹھ گئے۔</w:t>
      </w:r>
    </w:p>
    <w:p>
      <w:pPr>
        <w:jc w:val="left"/>
      </w:pPr>
      <w:r>
        <w:rPr>
          <w:rFonts w:ascii="Jameel Noori Nastaleeq" w:hAnsi="Jameel Noori Nastaleeq"/>
          <w:i/>
          <w:color w:val="787878"/>
          <w:sz w:val="20"/>
        </w:rPr>
        <w:t>حوالہ: خطبات فقیر جلد 4، صفحہ ۸۳</w:t>
      </w:r>
    </w:p>
    <w:p>
      <w:pPr>
        <w:jc w:val="center"/>
      </w:pPr>
      <w:r>
        <w:rPr>
          <w:color w:val="C8B48C"/>
          <w:sz w:val="20"/>
        </w:rPr>
        <w:t>❖ ❖ ❖</w:t>
      </w:r>
    </w:p>
    <w:p>
      <w:pPr>
        <w:jc w:val="right"/>
      </w:pPr>
      <w:r>
        <w:rPr>
          <w:rFonts w:ascii="Jameel Noori Nastaleeq" w:hAnsi="Jameel Noori Nastaleeq"/>
          <w:b/>
          <w:color w:val="145A32"/>
          <w:sz w:val="28"/>
        </w:rPr>
        <w:t>✦ واقعہ نمبر ۱۹۸: ایک بزرگ کے سامنے جب بھی دستر خواں پر روٹیاں رکھی جاتیں تو</w:t>
      </w:r>
    </w:p>
    <w:p>
      <w:pPr>
        <w:jc w:val="both"/>
      </w:pPr>
      <w:r>
        <w:rPr>
          <w:rFonts w:ascii="Jameel Noori Nastaleeq" w:hAnsi="Jameel Noori Nastaleeq"/>
          <w:sz w:val="24"/>
        </w:rPr>
        <w:t>ایک بزرگ کے سامنے جب بھی دستر خواں پر روٹیاں رکھی جاتیں تو وہ ٹھنڈی روٹی پہلے کھاتے اور گرم روٹی بعد میں۔ کسی نے کہا، حضرت ! جب ٹھنڈی اور گرم دونوں قسم کی روٹیاں موجود ہوں تو جی تو چاہتا ہے کہ گرم روٹی پہلے کھائیں کیونکہ ٹھنڈی روٹی تو ٹھنڈی ہو چکی ہوتی ہے اس لئے وہ بعد میں کھانی چاہئے ۔ مگر اللہ والوں کی نگاہ کہیں اور ہوتی ہے۔ انہوں نے فرمایا، نہیں یہ ٹھنڈی اور گرم دونوں میرے سامنے ہوتی ہیں ، میں ان پر نظر دوڑاتا ہوں اور اپنے دل سے پوچھتا ہوں کہ اے دل ! تیرا جی چاہتا ہے کہ گرم روٹی کھا کر لطف اٹھائے مگر سوچ تو سہی کہ ٹھنڈی روٹی پہلے کی اس لئے اس کو قرب کی نسبت زیادہ حاصل ہے اور گرم روٹی بعد میں پکی اس لئے اس کو دور کی نسبت ہے۔</w:t>
      </w:r>
    </w:p>
    <w:p>
      <w:pPr>
        <w:jc w:val="left"/>
      </w:pPr>
      <w:r>
        <w:rPr>
          <w:rFonts w:ascii="Jameel Noori Nastaleeq" w:hAnsi="Jameel Noori Nastaleeq"/>
          <w:i/>
          <w:color w:val="787878"/>
          <w:sz w:val="20"/>
        </w:rPr>
        <w:t>حوالہ: خطبات فقیر جلد 4، صفحہ ۸۴</w:t>
      </w:r>
    </w:p>
    <w:p>
      <w:pPr>
        <w:jc w:val="center"/>
      </w:pPr>
      <w:r>
        <w:rPr>
          <w:color w:val="C8B48C"/>
          <w:sz w:val="20"/>
        </w:rPr>
        <w:t>❖ ❖ ❖</w:t>
      </w:r>
    </w:p>
    <w:p>
      <w:pPr>
        <w:jc w:val="right"/>
      </w:pPr>
      <w:r>
        <w:rPr>
          <w:rFonts w:ascii="Jameel Noori Nastaleeq" w:hAnsi="Jameel Noori Nastaleeq"/>
          <w:b/>
          <w:color w:val="145A32"/>
          <w:sz w:val="28"/>
        </w:rPr>
        <w:t>✦ واقعہ نمبر ۱۹۹: ایک بزرگ دوسرے بزرگ سے ملنے کیلئے گئے</w:t>
      </w:r>
    </w:p>
    <w:p>
      <w:pPr>
        <w:jc w:val="both"/>
      </w:pPr>
      <w:r>
        <w:rPr>
          <w:rFonts w:ascii="Jameel Noori Nastaleeq" w:hAnsi="Jameel Noori Nastaleeq"/>
          <w:sz w:val="24"/>
        </w:rPr>
        <w:t>ایک بزرگ دوسرے بزرگ سے ملنے کیلئے گئے۔ سوچا کہ میں ان کے پاس کوئی تحفہ لے جاؤں۔ کیونکہ حدیث پاک میں آیا ہے تھا دوا تحابوا تم ایک دوسرے کو ہد یہ دو محبت بڑھے گی۔ چنانچہ سوچا کہ میں کیا لے کر جاؤں کیونکہ کچھ بھی اپنے پاس نہیں تھا۔</w:t>
      </w:r>
    </w:p>
    <w:p>
      <w:pPr>
        <w:jc w:val="left"/>
      </w:pPr>
      <w:r>
        <w:rPr>
          <w:rFonts w:ascii="Jameel Noori Nastaleeq" w:hAnsi="Jameel Noori Nastaleeq"/>
          <w:i/>
          <w:color w:val="787878"/>
          <w:sz w:val="20"/>
        </w:rPr>
        <w:t>حوالہ: خطبات فقیر جلد 4، صفحہ ۸۷</w:t>
      </w:r>
    </w:p>
    <w:p>
      <w:pPr>
        <w:jc w:val="center"/>
      </w:pPr>
      <w:r>
        <w:rPr>
          <w:color w:val="C8B48C"/>
          <w:sz w:val="20"/>
        </w:rPr>
        <w:t>❖ ❖ ❖</w:t>
      </w:r>
    </w:p>
    <w:p>
      <w:pPr>
        <w:jc w:val="right"/>
      </w:pPr>
      <w:r>
        <w:rPr>
          <w:rFonts w:ascii="Jameel Noori Nastaleeq" w:hAnsi="Jameel Noori Nastaleeq"/>
          <w:b/>
          <w:color w:val="145A32"/>
          <w:sz w:val="28"/>
        </w:rPr>
        <w:t>✦ واقعہ نمبر ۲۰۰: ایک صاحب نسبت بزرگ کا تحفہ ہے</w:t>
      </w:r>
    </w:p>
    <w:p>
      <w:pPr>
        <w:jc w:val="both"/>
      </w:pPr>
      <w:r>
        <w:rPr>
          <w:rFonts w:ascii="Jameel Noori Nastaleeq" w:hAnsi="Jameel Noori Nastaleeq"/>
          <w:sz w:val="24"/>
        </w:rPr>
        <w:t>ایک صاحب نسبت بزرگ کا تحفہ ہے۔ جب میں مر جاؤں تو میری میت کے غسل کا پانی ان لکڑیوں سے گرم کیا جائے۔ سبحان اللہ نسبت کے احترام پر گناہوں کی بخشش : کعب احبار وہ صحافی تھے جو علمائے بنی اسرائیل میں سے تھے ۔ انہوں نے بعد میں اسلام قبول کر لیا۔</w:t>
      </w:r>
    </w:p>
    <w:p>
      <w:pPr>
        <w:jc w:val="left"/>
      </w:pPr>
      <w:r>
        <w:rPr>
          <w:rFonts w:ascii="Jameel Noori Nastaleeq" w:hAnsi="Jameel Noori Nastaleeq"/>
          <w:i/>
          <w:color w:val="787878"/>
          <w:sz w:val="20"/>
        </w:rPr>
        <w:t>حوالہ: خطبات فقیر جلد 4، صفحہ ۸۸</w:t>
      </w:r>
    </w:p>
    <w:p>
      <w:pPr>
        <w:jc w:val="center"/>
      </w:pPr>
      <w:r>
        <w:rPr>
          <w:color w:val="C8B48C"/>
          <w:sz w:val="20"/>
        </w:rPr>
        <w:t>❖ ❖ ❖</w:t>
      </w:r>
    </w:p>
    <w:p>
      <w:pPr>
        <w:jc w:val="right"/>
      </w:pPr>
      <w:r>
        <w:rPr>
          <w:rFonts w:ascii="Jameel Noori Nastaleeq" w:hAnsi="Jameel Noori Nastaleeq"/>
          <w:b/>
          <w:color w:val="145A32"/>
          <w:sz w:val="28"/>
        </w:rPr>
        <w:t>✦ واقعہ نمبر ۲۰۱: ایک مرتبہ دستر خوان پر بیٹھے</w:t>
      </w:r>
    </w:p>
    <w:p>
      <w:pPr>
        <w:jc w:val="both"/>
      </w:pPr>
      <w:r>
        <w:rPr>
          <w:rFonts w:ascii="Jameel Noori Nastaleeq" w:hAnsi="Jameel Noori Nastaleeq"/>
          <w:sz w:val="24"/>
        </w:rPr>
        <w:t>ایک مرتبہ دستر خوان پر بیٹھے ۔ حضرت گنگوہی اور حضرت فضل الرحمٰن گنج مراد آبادی بھی ساتھ تھے۔ حضرت حاجی صاحب نے ایک پلیٹ میں دال ڈال دی۔ اور ایک روٹی حضرت گنگوہی کے ہاتھ میں پکڑا دی اور فرمایا کہ وہاں پیچھے دستر خوان کے کونے میں بیٹھ کر کھا لو۔</w:t>
      </w:r>
    </w:p>
    <w:p>
      <w:pPr>
        <w:jc w:val="left"/>
      </w:pPr>
      <w:r>
        <w:rPr>
          <w:rFonts w:ascii="Jameel Noori Nastaleeq" w:hAnsi="Jameel Noori Nastaleeq"/>
          <w:i/>
          <w:color w:val="787878"/>
          <w:sz w:val="20"/>
        </w:rPr>
        <w:t>حوالہ: خطبات فقیر جلد 4، صفحہ ۹۲</w:t>
      </w:r>
    </w:p>
    <w:p>
      <w:pPr>
        <w:jc w:val="center"/>
      </w:pPr>
      <w:r>
        <w:rPr>
          <w:color w:val="C8B48C"/>
          <w:sz w:val="20"/>
        </w:rPr>
        <w:t>❖ ❖ ❖</w:t>
      </w:r>
    </w:p>
    <w:p>
      <w:pPr>
        <w:jc w:val="right"/>
      </w:pPr>
      <w:r>
        <w:rPr>
          <w:rFonts w:ascii="Jameel Noori Nastaleeq" w:hAnsi="Jameel Noori Nastaleeq"/>
          <w:b/>
          <w:color w:val="145A32"/>
          <w:sz w:val="28"/>
        </w:rPr>
        <w:t>✦ واقعہ نمبر ۲۰۲: ایک بزرگ نے کسی کو خلافت دینے سے پہلے کہا کہ جاؤ یہ مرضی کس</w:t>
      </w:r>
    </w:p>
    <w:p>
      <w:pPr>
        <w:jc w:val="both"/>
      </w:pPr>
      <w:r>
        <w:rPr>
          <w:rFonts w:ascii="Jameel Noori Nastaleeq" w:hAnsi="Jameel Noori Nastaleeq"/>
          <w:sz w:val="24"/>
        </w:rPr>
        <w:t>ایک بزرگ نے کسی کو خلافت دینے سے پہلے کہا کہ جاؤ یہ مرضی کسی ایسی جگہ ذرع کر کے لاؤ جہاں کوئی نہ دیکھ رہا ہو۔ کئی اور مریدوں سے بھی کہا۔ سب لوگ مرغیاں ذح کرنے چلے گئے۔ کسی نے درخت کی اوٹ میں ذع کی ، کسی نے دیوار کی اوٹ میں ذح کی۔</w:t>
      </w:r>
    </w:p>
    <w:p>
      <w:pPr>
        <w:jc w:val="left"/>
      </w:pPr>
      <w:r>
        <w:rPr>
          <w:rFonts w:ascii="Jameel Noori Nastaleeq" w:hAnsi="Jameel Noori Nastaleeq"/>
          <w:i/>
          <w:color w:val="787878"/>
          <w:sz w:val="20"/>
        </w:rPr>
        <w:t>حوالہ: خطبات فقیر جلد 4، صفحہ ۹۴</w:t>
      </w:r>
    </w:p>
    <w:p>
      <w:pPr>
        <w:jc w:val="center"/>
      </w:pPr>
      <w:r>
        <w:rPr>
          <w:color w:val="C8B48C"/>
          <w:sz w:val="20"/>
        </w:rPr>
        <w:t>❖ ❖ ❖</w:t>
      </w:r>
    </w:p>
    <w:p>
      <w:pPr>
        <w:jc w:val="right"/>
      </w:pPr>
      <w:r>
        <w:rPr>
          <w:rFonts w:ascii="Jameel Noori Nastaleeq" w:hAnsi="Jameel Noori Nastaleeq"/>
          <w:b/>
          <w:color w:val="145A32"/>
          <w:sz w:val="28"/>
        </w:rPr>
        <w:t>✦ واقعہ نمبر ۲۰۳: ایک مرتبہ چودہ سو صحابہ کرام حضور اکرم لے کے ہمراہ عمرہ کی ن</w:t>
      </w:r>
    </w:p>
    <w:p>
      <w:pPr>
        <w:jc w:val="both"/>
      </w:pPr>
      <w:r>
        <w:rPr>
          <w:rFonts w:ascii="Jameel Noori Nastaleeq" w:hAnsi="Jameel Noori Nastaleeq"/>
          <w:sz w:val="24"/>
        </w:rPr>
        <w:t>ایک مرتبہ چودہ سو صحابہ کرام حضور اکرم لے کے ہمراہ عمرہ کی نیت سے مدینہ منورہ سے چلے۔ مکہ مکرمہ کے قریب پہنچ کر نبی علیہ الصلوۃ والسلام نے کفار سے صلح کیلئے بات طے کر دی اور صحابہ سے فرمادیا کہ احرام کھول دو، ہدی کے جانوروں کو ذح کر دو اور تم واپس چلو۔ صحابہ کرام حیران ہوئے کہ ہم تو دل میں عمرہ کرنے کی تمنا لے کر چلے تھے ، ہم کیسے واپس جائیں۔ صحابہ کرام کو حیرانی اس بات پر ہوئی کہ ایک طرف تو ظاہرا اللہ کے محبوب عملہ اتنا ادب کر صلح کر رہے ہیں اور دوسری طرف آیتیں اتر رہی ہیں کہ یہ فتح مبین ہے۔</w:t>
      </w:r>
    </w:p>
    <w:p>
      <w:pPr>
        <w:jc w:val="left"/>
      </w:pPr>
      <w:r>
        <w:rPr>
          <w:rFonts w:ascii="Jameel Noori Nastaleeq" w:hAnsi="Jameel Noori Nastaleeq"/>
          <w:i/>
          <w:color w:val="787878"/>
          <w:sz w:val="20"/>
        </w:rPr>
        <w:t>حوالہ: خطبات فقیر جلد 4، صفحہ ۹۷</w:t>
      </w:r>
    </w:p>
    <w:p>
      <w:pPr>
        <w:jc w:val="center"/>
      </w:pPr>
      <w:r>
        <w:rPr>
          <w:color w:val="C8B48C"/>
          <w:sz w:val="20"/>
        </w:rPr>
        <w:t>❖ ❖ ❖</w:t>
      </w:r>
    </w:p>
    <w:p>
      <w:pPr>
        <w:jc w:val="right"/>
      </w:pPr>
      <w:r>
        <w:rPr>
          <w:rFonts w:ascii="Jameel Noori Nastaleeq" w:hAnsi="Jameel Noori Nastaleeq"/>
          <w:b/>
          <w:color w:val="145A32"/>
          <w:sz w:val="28"/>
        </w:rPr>
        <w:t>✦ واقعہ نمبر ۲۰۴: ایک صاحب اسم اعظم سیکھنا چاہتے تھے</w:t>
      </w:r>
    </w:p>
    <w:p>
      <w:pPr>
        <w:jc w:val="both"/>
      </w:pPr>
      <w:r>
        <w:rPr>
          <w:rFonts w:ascii="Jameel Noori Nastaleeq" w:hAnsi="Jameel Noori Nastaleeq"/>
          <w:sz w:val="24"/>
        </w:rPr>
        <w:t>ایک صاحب اسم اعظم سیکھنا چاہتے تھے۔ لہذا اس نے اپنے شیخ سے کہا، حضرت ! مجھے اسم اعظم سکھا دیجئے۔ شیخ نے ان کو ایک برتن میں کوئی چیز بند کر کے دی اور فرمایا کہ اسے فلاں جگہ پہنچاد و مگر تم اسے کھول کر نہ دیکھنا۔ وہ برتن لے کر چلا گیا۔</w:t>
      </w:r>
    </w:p>
    <w:p>
      <w:pPr>
        <w:jc w:val="left"/>
      </w:pPr>
      <w:r>
        <w:rPr>
          <w:rFonts w:ascii="Jameel Noori Nastaleeq" w:hAnsi="Jameel Noori Nastaleeq"/>
          <w:i/>
          <w:color w:val="787878"/>
          <w:sz w:val="20"/>
        </w:rPr>
        <w:t>حوالہ: خطبات فقیر جلد 4، صفحہ ۱۰۲</w:t>
      </w:r>
    </w:p>
    <w:p>
      <w:pPr>
        <w:jc w:val="center"/>
      </w:pPr>
      <w:r>
        <w:rPr>
          <w:color w:val="C8B48C"/>
          <w:sz w:val="20"/>
        </w:rPr>
        <w:t>❖ ❖ ❖</w:t>
      </w:r>
    </w:p>
    <w:p>
      <w:pPr>
        <w:jc w:val="right"/>
      </w:pPr>
      <w:r>
        <w:rPr>
          <w:rFonts w:ascii="Jameel Noori Nastaleeq" w:hAnsi="Jameel Noori Nastaleeq"/>
          <w:b/>
          <w:color w:val="145A32"/>
          <w:sz w:val="28"/>
        </w:rPr>
        <w:t>✦ واقعہ نمبر ۲۰۵: ایک مرتبہ میں احادیث کی کتابت کر رہا تھا</w:t>
      </w:r>
    </w:p>
    <w:p>
      <w:pPr>
        <w:jc w:val="both"/>
      </w:pPr>
      <w:r>
        <w:rPr>
          <w:rFonts w:ascii="Jameel Noori Nastaleeq" w:hAnsi="Jameel Noori Nastaleeq"/>
          <w:sz w:val="24"/>
        </w:rPr>
        <w:t>ایک مرتبہ میں احادیث کی کتابت کر رہا تھا۔ میں نے اپنا قلم دوات میں ڈبو کر خطبات فقير 109 الله تعالی کی خفیه تدبیریں نکالا۔ اسکے اوپر سیاہی لگی ہوئی تھی۔ ایک مکھی آئی اور اس سیاہی کے اوپر بیٹھ گئی۔</w:t>
      </w:r>
    </w:p>
    <w:p>
      <w:pPr>
        <w:jc w:val="left"/>
      </w:pPr>
      <w:r>
        <w:rPr>
          <w:rFonts w:ascii="Jameel Noori Nastaleeq" w:hAnsi="Jameel Noori Nastaleeq"/>
          <w:i/>
          <w:color w:val="787878"/>
          <w:sz w:val="20"/>
        </w:rPr>
        <w:t>حوالہ: خطبات فقیر جلد 4، صفحہ ۱۱۰</w:t>
      </w:r>
    </w:p>
    <w:p>
      <w:pPr>
        <w:jc w:val="center"/>
      </w:pPr>
      <w:r>
        <w:rPr>
          <w:color w:val="C8B48C"/>
          <w:sz w:val="20"/>
        </w:rPr>
        <w:t>❖ ❖ ❖</w:t>
      </w:r>
    </w:p>
    <w:p>
      <w:pPr>
        <w:jc w:val="right"/>
      </w:pPr>
      <w:r>
        <w:rPr>
          <w:rFonts w:ascii="Jameel Noori Nastaleeq" w:hAnsi="Jameel Noori Nastaleeq"/>
          <w:b/>
          <w:color w:val="145A32"/>
          <w:sz w:val="28"/>
        </w:rPr>
        <w:t>✦ واقعہ نمبر ۲۰۶: ایک مرتبہ تشریف فرما تھے اور رور ہے تھے</w:t>
      </w:r>
    </w:p>
    <w:p>
      <w:pPr>
        <w:jc w:val="both"/>
      </w:pPr>
      <w:r>
        <w:rPr>
          <w:rFonts w:ascii="Jameel Noori Nastaleeq" w:hAnsi="Jameel Noori Nastaleeq"/>
          <w:sz w:val="24"/>
        </w:rPr>
        <w:t>ایک مرتبہ تشریف فرما تھے اور رور ہے تھے ۔ یہ تینوں شاگردان کی خدمت میں جا کر بیٹھے ۔ انہوں نے بات چھیڑی کہ حضرت! جب انسان اللہ کے راستے میں ہو اور اس کی جان چلی جائے تو وہ شہید ہوتا ہے ،اس کو درجے ملتے ہیں، حضرت ! ہمیں موت بھی آگئی تو اللہ تعالی کے ہاں شہادت لکھی جائے گی۔ جب 116 الله تعالی کی خفیه تدبیریں حضرت مولانا مغز بر گل نے یہ بات کی تو شیخ الہند نے ان کو غصے بھر کی نگاہوں سے دیکھا اور فرمایا ، عز یر گل ! تمہیں کیا معلوم اللہ تعالیٰ کی شان بے نیازی سے ڈرتا ! ہوں کہ وہ کبھی کبھی پیدے کی جان بھی لے لیتا ہے اور اس جان کو قبول بھی نہیں کیا کرتا۔</w:t>
      </w:r>
    </w:p>
    <w:p>
      <w:pPr>
        <w:jc w:val="left"/>
      </w:pPr>
      <w:r>
        <w:rPr>
          <w:rFonts w:ascii="Jameel Noori Nastaleeq" w:hAnsi="Jameel Noori Nastaleeq"/>
          <w:i/>
          <w:color w:val="787878"/>
          <w:sz w:val="20"/>
        </w:rPr>
        <w:t>حوالہ: خطبات فقیر جلد 4، صفحہ ۱۱۷</w:t>
      </w:r>
    </w:p>
    <w:p>
      <w:pPr>
        <w:jc w:val="center"/>
      </w:pPr>
      <w:r>
        <w:rPr>
          <w:color w:val="C8B48C"/>
          <w:sz w:val="20"/>
        </w:rPr>
        <w:t>❖ ❖ ❖</w:t>
      </w:r>
    </w:p>
    <w:p>
      <w:pPr>
        <w:jc w:val="right"/>
      </w:pPr>
      <w:r>
        <w:rPr>
          <w:rFonts w:ascii="Jameel Noori Nastaleeq" w:hAnsi="Jameel Noori Nastaleeq"/>
          <w:b/>
          <w:color w:val="145A32"/>
          <w:sz w:val="28"/>
        </w:rPr>
        <w:t>✦ واقعہ نمبر ۲۰۷: ایک بزرگ فرمایا کرتے تھے کہ علم عمل کے دروازہ پر دستک دیتا</w:t>
      </w:r>
    </w:p>
    <w:p>
      <w:pPr>
        <w:jc w:val="both"/>
      </w:pPr>
      <w:r>
        <w:rPr>
          <w:rFonts w:ascii="Jameel Noori Nastaleeq" w:hAnsi="Jameel Noori Nastaleeq"/>
          <w:sz w:val="24"/>
        </w:rPr>
        <w:t>ایک بزرگ فرمایا کرتے تھے کہ علم عمل کے دروازہ پر دستک دیتا ہے، کھل جائے تو فبہا اور نہ کھلے تو ہمیشہ دیتا تو کیلئے رخصت ہو جاتا ہے۔ اور واقعی آپ دیکھیں گے کہ جن حضرات کا اپنے علم پر عمل نہیں ہوتا وہ تھوڑے ہی عرصہ میں علم سے خالی ہو جاتے ہیں، فقیہ علم کا نام رہ جاتا ہے مگر علم کی حقیقت ان کے دلوں سے اٹھالی جاتی ہے گویا یہ علم مہمان ہوتا ہے جب تک کہ عمل کی شکل میں نہ ڈھل جائے۔ علمائے را تخمین تب نتے جب اس علم پر ان کا عمل ہو جاتا ہے۔ اس لئے فرمایا کہ اَلعِلْمُ بِمَا عَمِلٍ كَشَجَرٍ بِلَا قَمَرٍ عَلم بغير عمل کے ایسا ہے جیسے کوئی درخت بغیر پھل کے ہوا کرتا ہے۔</w:t>
      </w:r>
    </w:p>
    <w:p>
      <w:pPr>
        <w:jc w:val="left"/>
      </w:pPr>
      <w:r>
        <w:rPr>
          <w:rFonts w:ascii="Jameel Noori Nastaleeq" w:hAnsi="Jameel Noori Nastaleeq"/>
          <w:i/>
          <w:color w:val="787878"/>
          <w:sz w:val="20"/>
        </w:rPr>
        <w:t>حوالہ: خطبات فقیر جلد 4، صفحہ ۱۳۰</w:t>
      </w:r>
    </w:p>
    <w:p>
      <w:pPr>
        <w:jc w:val="center"/>
      </w:pPr>
      <w:r>
        <w:rPr>
          <w:color w:val="C8B48C"/>
          <w:sz w:val="20"/>
        </w:rPr>
        <w:t>❖ ❖ ❖</w:t>
      </w:r>
    </w:p>
    <w:p>
      <w:pPr>
        <w:jc w:val="right"/>
      </w:pPr>
      <w:r>
        <w:rPr>
          <w:rFonts w:ascii="Jameel Noori Nastaleeq" w:hAnsi="Jameel Noori Nastaleeq"/>
          <w:b/>
          <w:color w:val="145A32"/>
          <w:sz w:val="28"/>
        </w:rPr>
        <w:t>✦ واقعہ نمبر ۲۰۸: ایک شخص آصف من بر عِنْدَهُ عِلْمٌ مِّنَ الكِتَابِ جس کے پا</w:t>
      </w:r>
    </w:p>
    <w:p>
      <w:pPr>
        <w:jc w:val="both"/>
      </w:pPr>
      <w:r>
        <w:rPr>
          <w:rFonts w:ascii="Jameel Noori Nastaleeq" w:hAnsi="Jameel Noori Nastaleeq"/>
          <w:sz w:val="24"/>
        </w:rPr>
        <w:t>ایک شخص آصف من بر عِنْدَهُ عِلْمٌ مِّنَ الكِتَابِ جس کے پاس کتاب کا علم تھا کھڑے ہوئے اور اللہ نے ا گھر کے کو علم و عمل اور معرفت کا نور عطا کیا تھا اس کی جیاد پر کہنے لگے، أَنَا آتِيكَ بِهِ قَبْلَ يُرْتَدَّ إِلَيْكَ طَرْفُكَ میں آپ کے پاس پہنچادیتا ہوں اس سے پہلے ؟ آپ اپنی پلک جھکیں، فَلَمَّا رَاهُ مُسْتَقِرًّا عِنْدَهُ قَالَ هَذَا مِنْ فَضْلِ رَبِّي جب پلک جھپک دیکھا تو سامنے تخت موجود تھا۔ فرمانے لگے یہ تو میرے رب کا فضل ہے۔ تو معلہ ہوا کہ جس علم پر انسان عمل کر لیتا ہے وہ اللہ کا فضل من جاتا ہے۔ اخلاص اور استغناء کی ضرورت عوام الناس کی اصلاح سے زیادہ علماء کی اصلاح کی ضرورت ہے، کیونکہ عو الناس کی کوتاہی دین پر وجہ نہیں بنتی جبکہ علماء کی کوتاہی کا دھبہ دین پر ہے۔</w:t>
      </w:r>
    </w:p>
    <w:p>
      <w:pPr>
        <w:jc w:val="left"/>
      </w:pPr>
      <w:r>
        <w:rPr>
          <w:rFonts w:ascii="Jameel Noori Nastaleeq" w:hAnsi="Jameel Noori Nastaleeq"/>
          <w:i/>
          <w:color w:val="787878"/>
          <w:sz w:val="20"/>
        </w:rPr>
        <w:t>حوالہ: خطبات فقیر جلد 4، صفحہ ۱۳۴</w:t>
      </w:r>
    </w:p>
    <w:p>
      <w:pPr>
        <w:jc w:val="center"/>
      </w:pPr>
      <w:r>
        <w:rPr>
          <w:color w:val="C8B48C"/>
          <w:sz w:val="20"/>
        </w:rPr>
        <w:t>❖ ❖ ❖</w:t>
      </w:r>
    </w:p>
    <w:p>
      <w:pPr>
        <w:jc w:val="right"/>
      </w:pPr>
      <w:r>
        <w:rPr>
          <w:rFonts w:ascii="Jameel Noori Nastaleeq" w:hAnsi="Jameel Noori Nastaleeq"/>
          <w:b/>
          <w:color w:val="145A32"/>
          <w:sz w:val="28"/>
        </w:rPr>
        <w:t>✦ واقعہ نمبر ۲۰۹: ایک دفعہ ایک آدمی نے آگر آپ کو ہدیہ پیش کیا</w:t>
      </w:r>
    </w:p>
    <w:p>
      <w:pPr>
        <w:jc w:val="both"/>
      </w:pPr>
      <w:r>
        <w:rPr>
          <w:rFonts w:ascii="Jameel Noori Nastaleeq" w:hAnsi="Jameel Noori Nastaleeq"/>
          <w:sz w:val="24"/>
        </w:rPr>
        <w:t>ایک دفعہ ایک آدمی نے آگر آپ کو ہدیہ پیش کیا۔ آر نے محسوس کیا کہ یہ تو احسان چڑھا کر ہدیہ دے رہا ہے۔ چنانچہ آپ نے انکار کر دیا۔ وہ بھی پیچھے لگا رہا کہ حضرت! قبول کیجئے ، حضرت! قبول کیجئے۔</w:t>
      </w:r>
    </w:p>
    <w:p>
      <w:pPr>
        <w:jc w:val="left"/>
      </w:pPr>
      <w:r>
        <w:rPr>
          <w:rFonts w:ascii="Jameel Noori Nastaleeq" w:hAnsi="Jameel Noori Nastaleeq"/>
          <w:i/>
          <w:color w:val="787878"/>
          <w:sz w:val="20"/>
        </w:rPr>
        <w:t>حوالہ: خطبات فقیر جلد 4، صفحہ ۱۳۶</w:t>
      </w:r>
    </w:p>
    <w:p>
      <w:pPr>
        <w:jc w:val="center"/>
      </w:pPr>
      <w:r>
        <w:rPr>
          <w:color w:val="C8B48C"/>
          <w:sz w:val="20"/>
        </w:rPr>
        <w:t>❖ ❖ ❖</w:t>
      </w:r>
    </w:p>
    <w:p>
      <w:pPr>
        <w:jc w:val="right"/>
      </w:pPr>
      <w:r>
        <w:rPr>
          <w:rFonts w:ascii="Jameel Noori Nastaleeq" w:hAnsi="Jameel Noori Nastaleeq"/>
          <w:b/>
          <w:color w:val="145A32"/>
          <w:sz w:val="28"/>
        </w:rPr>
        <w:t>✦ واقعہ نمبر ۲۱۰: ایک صاحب اس فقیر کے پاس آئے اور کہنے لگے کہ ہم تو یہ بھی کر</w:t>
      </w:r>
    </w:p>
    <w:p>
      <w:pPr>
        <w:jc w:val="both"/>
      </w:pPr>
      <w:r>
        <w:rPr>
          <w:rFonts w:ascii="Jameel Noori Nastaleeq" w:hAnsi="Jameel Noori Nastaleeq"/>
          <w:sz w:val="24"/>
        </w:rPr>
        <w:t>ایک صاحب اس فقیر کے پاس آئے اور کہنے لگے کہ ہم تو یہ بھی کرتے ہیں وہ بھی کرتے ہیں یہ بھی مناتے ہیں وہ بھی مناتے ہیں ۔ فقیر نے کہا جی کیوں مناتے ہیں ؟ کہنے لگا جی خرج ہی کیا ہے ؟ فقیر نے اسے کہا بھئی! آپ کے پاس اگر ایک خوبصورت تالین ہو اور آپ اس کے اوپر ٹاٹ کا پیوند لگا دیں تو کیا اچھا لگے گا ؟ کہنے لگا ہاں اچھا تو نہیں لگے گا لیکن اس میں حرج ہی کیا ہے ؟ فقیر نے سوچا کہ یہ بیچارہ عقل سے خالی نظر آتا ہے اس لئے اسے کسی اور طرح سے بات سمجھانی پڑے گی۔ چنانچہ فقیر نے پوچھا جی آپ کا نام کیا ہے ؟ کہنے لگا عبدالرحمن۔ فقیر نے کہا اچھا میں آج کے بعد آپ کو عبد الرحمن بیوقوف کہا کروں گا۔</w:t>
      </w:r>
    </w:p>
    <w:p>
      <w:pPr>
        <w:jc w:val="left"/>
      </w:pPr>
      <w:r>
        <w:rPr>
          <w:rFonts w:ascii="Jameel Noori Nastaleeq" w:hAnsi="Jameel Noori Nastaleeq"/>
          <w:i/>
          <w:color w:val="787878"/>
          <w:sz w:val="20"/>
        </w:rPr>
        <w:t>حوالہ: خطبات فقیر جلد 4، صفحہ ۱۳۷</w:t>
      </w:r>
    </w:p>
    <w:p>
      <w:pPr>
        <w:jc w:val="center"/>
      </w:pPr>
      <w:r>
        <w:rPr>
          <w:color w:val="C8B48C"/>
          <w:sz w:val="20"/>
        </w:rPr>
        <w:t>❖ ❖ ❖</w:t>
      </w:r>
    </w:p>
    <w:p>
      <w:pPr>
        <w:jc w:val="right"/>
      </w:pPr>
      <w:r>
        <w:rPr>
          <w:rFonts w:ascii="Jameel Noori Nastaleeq" w:hAnsi="Jameel Noori Nastaleeq"/>
          <w:b/>
          <w:color w:val="145A32"/>
          <w:sz w:val="28"/>
        </w:rPr>
        <w:t>✦ واقعہ نمبر ۲۱۱: ایک واقعہ سنا کر بات مکمل کرتا ہوں</w:t>
      </w:r>
    </w:p>
    <w:p>
      <w:pPr>
        <w:jc w:val="both"/>
      </w:pPr>
      <w:r>
        <w:rPr>
          <w:rFonts w:ascii="Jameel Noori Nastaleeq" w:hAnsi="Jameel Noori Nastaleeq"/>
          <w:sz w:val="24"/>
        </w:rPr>
        <w:t>ایک واقعہ سنا کر بات مکمل کرتا ہوں۔ خواجہ نظام الدین اولیاء کی محفل سماع کا منظر : حضرت خواجہ نظام الدین اولیاء بڑے صاحب جذب اور صاحب حال بزرگ تھے۔ وہ نعت سننے کے بڑے شوقین تھے۔ نعتیہ کلام سن کر ان پر وجد طاری ہو جاتا تھا۔</w:t>
      </w:r>
    </w:p>
    <w:p>
      <w:pPr>
        <w:jc w:val="left"/>
      </w:pPr>
      <w:r>
        <w:rPr>
          <w:rFonts w:ascii="Jameel Noori Nastaleeq" w:hAnsi="Jameel Noori Nastaleeq"/>
          <w:i/>
          <w:color w:val="787878"/>
          <w:sz w:val="20"/>
        </w:rPr>
        <w:t>حوالہ: خطبات فقیر جلد 4، صفحہ ۱۳۸</w:t>
      </w:r>
    </w:p>
    <w:p>
      <w:pPr>
        <w:jc w:val="center"/>
      </w:pPr>
      <w:r>
        <w:rPr>
          <w:color w:val="C8B48C"/>
          <w:sz w:val="20"/>
        </w:rPr>
        <w:t>❖ ❖ ❖</w:t>
      </w:r>
    </w:p>
    <w:p>
      <w:pPr>
        <w:jc w:val="right"/>
      </w:pPr>
      <w:r>
        <w:rPr>
          <w:rFonts w:ascii="Jameel Noori Nastaleeq" w:hAnsi="Jameel Noori Nastaleeq"/>
          <w:b/>
          <w:color w:val="145A32"/>
          <w:sz w:val="28"/>
        </w:rPr>
        <w:t>✦ واقعہ نمبر ۲۱۲: ایک بزرگ تھے جن کو وقت کے بادشاہ نے محتسب اعلی متعین کیا ہو</w:t>
      </w:r>
    </w:p>
    <w:p>
      <w:pPr>
        <w:jc w:val="both"/>
      </w:pPr>
      <w:r>
        <w:rPr>
          <w:rFonts w:ascii="Jameel Noori Nastaleeq" w:hAnsi="Jameel Noori Nastaleeq"/>
          <w:sz w:val="24"/>
        </w:rPr>
        <w:t>ایک بزرگ تھے جن کو وقت کے بادشاہ نے محتسب اعلی متعین کیا ہوا تھا۔ ان کا کام یہ تھا کہ جہاں خلاف شرع کوئی کام دیکھیں اس پر تنقید کریں اور اس کو روک دیں۔ ان کو قاضی کہا کرتے تھے۔ چنانچہ وہ ہر وقت اسی تاک میں رہتے تھے کہ کوئی ایسی بات جو دین کے خلاف ہو تو اس کو کسی طرح ختم کر دیا جائے۔</w:t>
      </w:r>
    </w:p>
    <w:p>
      <w:pPr>
        <w:jc w:val="left"/>
      </w:pPr>
      <w:r>
        <w:rPr>
          <w:rFonts w:ascii="Jameel Noori Nastaleeq" w:hAnsi="Jameel Noori Nastaleeq"/>
          <w:i/>
          <w:color w:val="787878"/>
          <w:sz w:val="20"/>
        </w:rPr>
        <w:t>حوالہ: خطبات فقیر جلد 4، صفحہ ۱۳۹</w:t>
      </w:r>
    </w:p>
    <w:p>
      <w:pPr>
        <w:jc w:val="center"/>
      </w:pPr>
      <w:r>
        <w:rPr>
          <w:color w:val="C8B48C"/>
          <w:sz w:val="20"/>
        </w:rPr>
        <w:t>❖ ❖ ❖</w:t>
      </w:r>
    </w:p>
    <w:p>
      <w:pPr>
        <w:jc w:val="right"/>
      </w:pPr>
      <w:r>
        <w:rPr>
          <w:rFonts w:ascii="Jameel Noori Nastaleeq" w:hAnsi="Jameel Noori Nastaleeq"/>
          <w:b/>
          <w:color w:val="145A32"/>
          <w:sz w:val="28"/>
        </w:rPr>
        <w:t>✦ واقعہ نمبر ۲۱۳: ایک دفعہ ان کو پتہ چلا کہ جناب خواجہ نظام الدین اولیاء شہر</w:t>
      </w:r>
    </w:p>
    <w:p>
      <w:pPr>
        <w:jc w:val="both"/>
      </w:pPr>
      <w:r>
        <w:rPr>
          <w:rFonts w:ascii="Jameel Noori Nastaleeq" w:hAnsi="Jameel Noori Nastaleeq"/>
          <w:sz w:val="24"/>
        </w:rPr>
        <w:t>ایک دفعہ ان کو پتہ چلا کہ جناب خواجہ نظام الدین اولیاء شہر سے باہر ایک جگہ محفل لگائے بیٹھے ہیں۔ جب یہ اپنے حملے کو لیکر وہاں پہنچے تو دیکھا کہ اشعار پڑھے جارہے ہیں اور لوگ جذب میں حال ہے حال ہیں ان کو کچھ پتہ نہیں بڑے اچھل کو درہے ہیں۔ تھوڑی دیر تو انہوں نے برداشت کیا مگر انہوں نے کہا کہ اس کو روکنا چاہئے نہیں کام اس سے آگے نہ بڑھ جائے۔ چنانچہ انہوں نے ان کے خیموں کی رسیاں کٹوا ہیں۔</w:t>
      </w:r>
    </w:p>
    <w:p>
      <w:pPr>
        <w:jc w:val="left"/>
      </w:pPr>
      <w:r>
        <w:rPr>
          <w:rFonts w:ascii="Jameel Noori Nastaleeq" w:hAnsi="Jameel Noori Nastaleeq"/>
          <w:i/>
          <w:color w:val="787878"/>
          <w:sz w:val="20"/>
        </w:rPr>
        <w:t>حوالہ: خطبات فقیر جلد 4، صفحہ ۱۳۹</w:t>
      </w:r>
    </w:p>
    <w:p>
      <w:pPr>
        <w:jc w:val="center"/>
      </w:pPr>
      <w:r>
        <w:rPr>
          <w:color w:val="C8B48C"/>
          <w:sz w:val="20"/>
        </w:rPr>
        <w:t>❖ ❖ ❖</w:t>
      </w:r>
    </w:p>
    <w:p>
      <w:pPr>
        <w:jc w:val="right"/>
      </w:pPr>
      <w:r>
        <w:rPr>
          <w:rFonts w:ascii="Jameel Noori Nastaleeq" w:hAnsi="Jameel Noori Nastaleeq"/>
          <w:b/>
          <w:color w:val="145A32"/>
          <w:sz w:val="28"/>
        </w:rPr>
        <w:t>✦ واقعہ نمبر ۲۱۴: ایک صاحب سوٹ پینٹ پہنے ، ٹائی لگائے ہوئے</w:t>
      </w:r>
    </w:p>
    <w:p>
      <w:pPr>
        <w:jc w:val="both"/>
      </w:pPr>
      <w:r>
        <w:rPr>
          <w:rFonts w:ascii="Jameel Noori Nastaleeq" w:hAnsi="Jameel Noori Nastaleeq"/>
          <w:sz w:val="24"/>
        </w:rPr>
        <w:t>ایک صاحب سوٹ پینٹ پہنے ، ٹائی لگائے ہوئے 142 تصنیف و تالیف کی اہمیت منبر پر چڑھے جمعہ کا خطبہ دے رہے تھے۔ ایسے حضرات کو ہم ٹائی علماء کہتے ہیں ۔ وہ صاحب خطبہ جمعہ دیتے ہوئے کہنے لگے ، نقل کفر کفر نہ باشد ، کہ آج کے دور میں اگر رسول اللہ ﷺ بھی ہوتے تو وہ بھی جین کا لباس پہنتے۔ (اس کے منہ میں خاک)۔</w:t>
      </w:r>
    </w:p>
    <w:p>
      <w:pPr>
        <w:jc w:val="left"/>
      </w:pPr>
      <w:r>
        <w:rPr>
          <w:rFonts w:ascii="Jameel Noori Nastaleeq" w:hAnsi="Jameel Noori Nastaleeq"/>
          <w:i/>
          <w:color w:val="787878"/>
          <w:sz w:val="20"/>
        </w:rPr>
        <w:t>حوالہ: خطبات فقیر جلد 4، صفحہ ۱۴۳</w:t>
      </w:r>
    </w:p>
    <w:p>
      <w:pPr>
        <w:jc w:val="center"/>
      </w:pPr>
      <w:r>
        <w:rPr>
          <w:color w:val="C8B48C"/>
          <w:sz w:val="20"/>
        </w:rPr>
        <w:t>❖ ❖ ❖</w:t>
      </w:r>
    </w:p>
    <w:p>
      <w:pPr>
        <w:jc w:val="right"/>
      </w:pPr>
      <w:r>
        <w:rPr>
          <w:rFonts w:ascii="Jameel Noori Nastaleeq" w:hAnsi="Jameel Noori Nastaleeq"/>
          <w:b/>
          <w:color w:val="145A32"/>
          <w:sz w:val="28"/>
        </w:rPr>
        <w:t>✦ واقعہ نمبر ۲۱۵: ایک مرتبہ کسی ملک کے مفتی اعظم کے پاس گیا تو حیران رہ گیا کہ</w:t>
      </w:r>
    </w:p>
    <w:p>
      <w:pPr>
        <w:jc w:val="both"/>
      </w:pPr>
      <w:r>
        <w:rPr>
          <w:rFonts w:ascii="Jameel Noori Nastaleeq" w:hAnsi="Jameel Noori Nastaleeq"/>
          <w:sz w:val="24"/>
        </w:rPr>
        <w:t>ایک مرتبہ کسی ملک کے مفتی اعظم کے پاس گیا تو حیران رہ گیا کہ وہ Clean shave ( کلین شیو ) تھے ۔ اتنا بڑا ملک کہ وہ اسلامی ملکوں میں Atomic Power (ایٹمی طاقت ) ہے ، اس ملک کے مفتی اعظم کی یہ حالت ہے کہ وہ سنت سے محروم ہے بلکہ وہ سنت کو اس طرح سمجھتا ہے جیسے عام آدمی مستحبات کے بارے میں گمان رکھتے ہیں۔ ترکی میں مساجد کی بے ادفی :۔ آپ ترکی کے ملک میں چلے جائیں ۔</w:t>
      </w:r>
    </w:p>
    <w:p>
      <w:pPr>
        <w:jc w:val="left"/>
      </w:pPr>
      <w:r>
        <w:rPr>
          <w:rFonts w:ascii="Jameel Noori Nastaleeq" w:hAnsi="Jameel Noori Nastaleeq"/>
          <w:i/>
          <w:color w:val="787878"/>
          <w:sz w:val="20"/>
        </w:rPr>
        <w:t>حوالہ: خطبات فقیر جلد 4، صفحہ ۱۴۵</w:t>
      </w:r>
    </w:p>
    <w:p>
      <w:pPr>
        <w:jc w:val="center"/>
      </w:pPr>
      <w:r>
        <w:rPr>
          <w:color w:val="C8B48C"/>
          <w:sz w:val="20"/>
        </w:rPr>
        <w:t>❖ ❖ ❖</w:t>
      </w:r>
    </w:p>
    <w:p>
      <w:pPr>
        <w:jc w:val="right"/>
      </w:pPr>
      <w:r>
        <w:rPr>
          <w:rFonts w:ascii="Jameel Noori Nastaleeq" w:hAnsi="Jameel Noori Nastaleeq"/>
          <w:b/>
          <w:color w:val="145A32"/>
          <w:sz w:val="28"/>
        </w:rPr>
        <w:t>✦ واقعہ نمبر ۲۱۶: ایک دفعہ فقیر کو امریکہ کی ایک مسجد میں درس قرآن کی دعوت مل</w:t>
      </w:r>
    </w:p>
    <w:p>
      <w:pPr>
        <w:jc w:val="both"/>
      </w:pPr>
      <w:r>
        <w:rPr>
          <w:rFonts w:ascii="Jameel Noori Nastaleeq" w:hAnsi="Jameel Noori Nastaleeq"/>
          <w:sz w:val="24"/>
        </w:rPr>
        <w:t>ایک دفعہ فقیر کو امریکہ کی ایک مسجد میں درس قرآن کی دعوت ملی۔ چنانچہ مسجد میں پہنچے تو دیکھا کہ مسجد بہت بڑی تھی اور آدمی صرف ستر پچھتر تھے ۔ وہ سب لوگ دیواروں کے ساتھ اوٹ لگا کر بیٹھ گئے ، ٹانگیں لمبی کی ہوئی تھیں ، اور صحن بالکل خالی۔ وہ کہنے لگے ، حضرت! آپ بیان کریں ہمیں آواز پہنچ رہی ہے ۔</w:t>
      </w:r>
    </w:p>
    <w:p>
      <w:pPr>
        <w:jc w:val="left"/>
      </w:pPr>
      <w:r>
        <w:rPr>
          <w:rFonts w:ascii="Jameel Noori Nastaleeq" w:hAnsi="Jameel Noori Nastaleeq"/>
          <w:i/>
          <w:color w:val="787878"/>
          <w:sz w:val="20"/>
        </w:rPr>
        <w:t>حوالہ: خطبات فقیر جلد 4، صفحہ ۱۴۷</w:t>
      </w:r>
    </w:p>
    <w:p>
      <w:pPr>
        <w:jc w:val="center"/>
      </w:pPr>
      <w:r>
        <w:rPr>
          <w:color w:val="C8B48C"/>
          <w:sz w:val="20"/>
        </w:rPr>
        <w:t>❖ ❖ ❖</w:t>
      </w:r>
    </w:p>
    <w:p>
      <w:pPr>
        <w:jc w:val="right"/>
      </w:pPr>
      <w:r>
        <w:rPr>
          <w:rFonts w:ascii="Jameel Noori Nastaleeq" w:hAnsi="Jameel Noori Nastaleeq"/>
          <w:b/>
          <w:color w:val="145A32"/>
          <w:sz w:val="28"/>
        </w:rPr>
        <w:t>✦ واقعہ نمبر ۲۱۷: ایک دفعہ رشیا کے ایک شہر کا ذان میں حاضر ہوا</w:t>
      </w:r>
    </w:p>
    <w:p>
      <w:pPr>
        <w:jc w:val="both"/>
      </w:pPr>
      <w:r>
        <w:rPr>
          <w:rFonts w:ascii="Jameel Noori Nastaleeq" w:hAnsi="Jameel Noori Nastaleeq"/>
          <w:sz w:val="24"/>
        </w:rPr>
        <w:t>ایک دفعہ رشیا کے ایک شہر کا ذان میں حاضر ہوا۔ یہ کاذان وہ شہر ہے جہاں سب سے پہلے قرآن مجید کو پرنٹنگ پریس پر پرنٹ کیا گیا۔ دوسرا نسخہ جرمنی کے شہر پیمبرگ کے اندر پرنٹ کیا گیا تھا۔ مفتی محمد شفیع صاحب اپنی تفسیر کی ابتداء میں لکھتے ہیں کہ کاذان کے شہر میں حمزہ بے نامی شخص نے قرآن مجید کو سب سے پہلے پرنٹ کیا۔</w:t>
      </w:r>
    </w:p>
    <w:p>
      <w:pPr>
        <w:jc w:val="left"/>
      </w:pPr>
      <w:r>
        <w:rPr>
          <w:rFonts w:ascii="Jameel Noori Nastaleeq" w:hAnsi="Jameel Noori Nastaleeq"/>
          <w:i/>
          <w:color w:val="787878"/>
          <w:sz w:val="20"/>
        </w:rPr>
        <w:t>حوالہ: خطبات فقیر جلد 4، صفحہ ۱۵۰</w:t>
      </w:r>
    </w:p>
    <w:p>
      <w:pPr>
        <w:jc w:val="center"/>
      </w:pPr>
      <w:r>
        <w:rPr>
          <w:color w:val="C8B48C"/>
          <w:sz w:val="20"/>
        </w:rPr>
        <w:t>❖ ❖ ❖</w:t>
      </w:r>
    </w:p>
    <w:p>
      <w:pPr>
        <w:jc w:val="right"/>
      </w:pPr>
      <w:r>
        <w:rPr>
          <w:rFonts w:ascii="Jameel Noori Nastaleeq" w:hAnsi="Jameel Noori Nastaleeq"/>
          <w:b/>
          <w:color w:val="145A32"/>
          <w:sz w:val="28"/>
        </w:rPr>
        <w:t>✦ واقعہ نمبر ۲۱۸: حضرت نوح کا واقعہ بیان کیا تو وہ پوچھیں گے کہ حض</w:t>
      </w:r>
    </w:p>
    <w:p>
      <w:pPr>
        <w:jc w:val="both"/>
      </w:pPr>
      <w:r>
        <w:rPr>
          <w:rFonts w:ascii="Jameel Noori Nastaleeq" w:hAnsi="Jameel Noori Nastaleeq"/>
          <w:sz w:val="24"/>
        </w:rPr>
        <w:t>حضرت نوح کا واقعہ بیان کیا تو وہ پوچھیں گے کہ حضرت نوع کس علاقہ کے تھے ؟ اب آج کے دور میں ان کو کیا سمجھائیں گے ؟ اگر کہیں گے کہ کہیں تھے تو امریکن سسٹم ایسا ہے کہ وہاں کے بچے آپ کی اس بات کو تسلیم نہیں کریں گے ۔ وہ کہیں گے کہ جب استاد کو یہ بھی پتہ نہیں کہ یہ نبی دنیا کے کس علاقہ میں آئے تھے تو پھر وہ واقعہ کیا سنائیں گے۔ اس لئے وہ متاثر ہی نہیں ہوں گے ۔ کیوں کہ وہ ایک طرف سکول جاتے ہیں تو وہاں ان کو سائنس پڑھائی جاتی ہے اور ان کو بتایا جاتا ہے کہ ہم سچ پر بات کرتے ہیں۔</w:t>
      </w:r>
    </w:p>
    <w:p>
      <w:pPr>
        <w:jc w:val="left"/>
      </w:pPr>
      <w:r>
        <w:rPr>
          <w:rFonts w:ascii="Jameel Noori Nastaleeq" w:hAnsi="Jameel Noori Nastaleeq"/>
          <w:i/>
          <w:color w:val="787878"/>
          <w:sz w:val="20"/>
        </w:rPr>
        <w:t>حوالہ: خطبات فقیر جلد 4، صفحہ ۱۵۴</w:t>
      </w:r>
    </w:p>
    <w:p>
      <w:pPr>
        <w:jc w:val="center"/>
      </w:pPr>
      <w:r>
        <w:rPr>
          <w:color w:val="C8B48C"/>
          <w:sz w:val="20"/>
        </w:rPr>
        <w:t>❖ ❖ ❖</w:t>
      </w:r>
    </w:p>
    <w:p>
      <w:pPr>
        <w:jc w:val="right"/>
      </w:pPr>
      <w:r>
        <w:rPr>
          <w:rFonts w:ascii="Jameel Noori Nastaleeq" w:hAnsi="Jameel Noori Nastaleeq"/>
          <w:b/>
          <w:color w:val="145A32"/>
          <w:sz w:val="28"/>
        </w:rPr>
        <w:t>✦ واقعہ نمبر ۲۱۹: ایک صاحب سیر کر رہے تھے</w:t>
      </w:r>
    </w:p>
    <w:p>
      <w:pPr>
        <w:jc w:val="both"/>
      </w:pPr>
      <w:r>
        <w:rPr>
          <w:rFonts w:ascii="Jameel Noori Nastaleeq" w:hAnsi="Jameel Noori Nastaleeq"/>
          <w:sz w:val="24"/>
        </w:rPr>
        <w:t>ایک صاحب سیر کر رہے تھے ۔ مگر اس انداز کا باس پہنا ہوا تھا کہ رانیں ساری نگی تھیں، ننگے سر تھا، اس کا پیٹ ناف تک نظر آرہا تھا اور پاؤں میں جو گر پہنے ہوئے تھے۔ وہ بھاگتے ہوئے اسی حالت میں اس عاجز سے اور ملنے آیا اور کہنے لگا، حضرت ادعا کرنا۔ عاجز نے کہا ، کیا بات ہوئی ؟ کہنے لگا، آج کل میں قرآن پاک کی تفسیر لکھ رہا ہوں۔</w:t>
      </w:r>
    </w:p>
    <w:p>
      <w:pPr>
        <w:jc w:val="left"/>
      </w:pPr>
      <w:r>
        <w:rPr>
          <w:rFonts w:ascii="Jameel Noori Nastaleeq" w:hAnsi="Jameel Noori Nastaleeq"/>
          <w:i/>
          <w:color w:val="787878"/>
          <w:sz w:val="20"/>
        </w:rPr>
        <w:t>حوالہ: خطبات فقیر جلد 4، صفحہ ۱۵۵</w:t>
      </w:r>
    </w:p>
    <w:p>
      <w:pPr>
        <w:jc w:val="center"/>
      </w:pPr>
      <w:r>
        <w:rPr>
          <w:color w:val="C8B48C"/>
          <w:sz w:val="20"/>
        </w:rPr>
        <w:t>❖ ❖ ❖</w:t>
      </w:r>
    </w:p>
    <w:p>
      <w:pPr>
        <w:jc w:val="right"/>
      </w:pPr>
      <w:r>
        <w:rPr>
          <w:rFonts w:ascii="Jameel Noori Nastaleeq" w:hAnsi="Jameel Noori Nastaleeq"/>
          <w:b/>
          <w:color w:val="145A32"/>
          <w:sz w:val="28"/>
        </w:rPr>
        <w:t>✦ واقعہ نمبر ۲۲۰: حضرت نوح کا واقعہ لیں تو اس کی پوری تفصیل دیکھیں</w:t>
      </w:r>
    </w:p>
    <w:p>
      <w:pPr>
        <w:jc w:val="both"/>
      </w:pPr>
      <w:r>
        <w:rPr>
          <w:rFonts w:ascii="Jameel Noori Nastaleeq" w:hAnsi="Jameel Noori Nastaleeq"/>
          <w:sz w:val="24"/>
        </w:rPr>
        <w:t>حضرت نوح کا واقعہ لیں تو اس کی پوری تفصیل دیکھیں اور چھوٹے چھوٹے سوال بنا کر لکھیں۔ فرض کریں کہ ایک متعلق اگر سو سوال بنے ہوئے ہوں تو چہ جو سوال پڑھتا چلا جائے گا اس کے سامنے پورا واقعہ کھلتا چلا جائے گا۔ کیونکہ وہاں پرچوں کو پڑھانے کے لئے اور قسم کی ترتیب کی ضرورت ہوتی ہے۔ بچوں اور بچیوں کے مسائل مختلف ہوتے ہیں اس لئے کچھ لٹریچر اس کے مطابق ترتیب دے دیا جائے تاکہ اس کو انگریزی میں ترجمہ کر کے وہاں بھیجا جا سکے۔</w:t>
      </w:r>
    </w:p>
    <w:p>
      <w:pPr>
        <w:jc w:val="left"/>
      </w:pPr>
      <w:r>
        <w:rPr>
          <w:rFonts w:ascii="Jameel Noori Nastaleeq" w:hAnsi="Jameel Noori Nastaleeq"/>
          <w:i/>
          <w:color w:val="787878"/>
          <w:sz w:val="20"/>
        </w:rPr>
        <w:t>حوالہ: خطبات فقیر جلد 4، صفحہ ۱۵۶</w:t>
      </w:r>
    </w:p>
    <w:p>
      <w:pPr>
        <w:jc w:val="center"/>
      </w:pPr>
      <w:r>
        <w:rPr>
          <w:color w:val="C8B48C"/>
          <w:sz w:val="20"/>
        </w:rPr>
        <w:t>❖ ❖ ❖</w:t>
      </w:r>
    </w:p>
    <w:p>
      <w:pPr>
        <w:jc w:val="right"/>
      </w:pPr>
      <w:r>
        <w:rPr>
          <w:rFonts w:ascii="Jameel Noori Nastaleeq" w:hAnsi="Jameel Noori Nastaleeq"/>
          <w:b/>
          <w:color w:val="145A32"/>
          <w:sz w:val="28"/>
        </w:rPr>
        <w:t>✦ واقعہ نمبر ۲۲۱: ایک دفعہ دیکھ لینا تھا پھر اس کے بعد بیس سال تک اس کتاب کو</w:t>
      </w:r>
    </w:p>
    <w:p>
      <w:pPr>
        <w:jc w:val="both"/>
      </w:pPr>
      <w:r>
        <w:rPr>
          <w:rFonts w:ascii="Jameel Noori Nastaleeq" w:hAnsi="Jameel Noori Nastaleeq"/>
          <w:sz w:val="24"/>
        </w:rPr>
        <w:t>ایک دفعہ دیکھ لینا تھا پھر اس کے بعد بیس سال تک اس کتاب کو نہیں بھولا کرتا تھا۔ اور شیخ الاسلام حضرت حسین احمد مدتی نے فرمایا کہ پندرہ سال تک تو میں بھی نہیں بھولتا تھا۔ انہوں نے اتنی خدمات سر انجام دیں کہ کتابوں میں ہی انکی زندگی گزر گئی۔ اور ان کی خدمات کا صلہ آج ہمیں مل رہا ہے۔</w:t>
      </w:r>
    </w:p>
    <w:p>
      <w:pPr>
        <w:jc w:val="left"/>
      </w:pPr>
      <w:r>
        <w:rPr>
          <w:rFonts w:ascii="Jameel Noori Nastaleeq" w:hAnsi="Jameel Noori Nastaleeq"/>
          <w:i/>
          <w:color w:val="787878"/>
          <w:sz w:val="20"/>
        </w:rPr>
        <w:t>حوالہ: خطبات فقیر جلد 4، صفحہ ۱۶۰</w:t>
      </w:r>
    </w:p>
    <w:p>
      <w:pPr>
        <w:jc w:val="center"/>
      </w:pPr>
      <w:r>
        <w:rPr>
          <w:color w:val="C8B48C"/>
          <w:sz w:val="20"/>
        </w:rPr>
        <w:t>❖ ❖ ❖</w:t>
      </w:r>
    </w:p>
    <w:p>
      <w:pPr>
        <w:jc w:val="right"/>
      </w:pPr>
      <w:r>
        <w:rPr>
          <w:rFonts w:ascii="Jameel Noori Nastaleeq" w:hAnsi="Jameel Noori Nastaleeq"/>
          <w:b/>
          <w:color w:val="145A32"/>
          <w:sz w:val="28"/>
        </w:rPr>
        <w:t>✦ واقعہ نمبر ۲۲۲: ایک صاحب و ان کے ہم سبق تھے فرماتے تھے کہ میں نے ان کے بارے</w:t>
      </w:r>
    </w:p>
    <w:p>
      <w:pPr>
        <w:jc w:val="both"/>
      </w:pPr>
      <w:r>
        <w:rPr>
          <w:rFonts w:ascii="Jameel Noori Nastaleeq" w:hAnsi="Jameel Noori Nastaleeq"/>
          <w:sz w:val="24"/>
        </w:rPr>
        <w:t>ایک صاحب و ان کے ہم سبق تھے فرماتے تھے کہ میں نے ان کے بارے میں دیکھا کہ وہ رات کو چراغ جلاتے ، کتاب کھول کر دیکھتے اور اس کے بعد چراغ بجھا کر پھر لیٹ جاتے۔ پھر تھوڑی دیر بعد اٹھ بیٹھتے اور چراغ جلاتے۔ کہنے لگے کہ ایک دفعہ میں نے گنا کہ انہوں نے ایک رات میں سترہ دفعہ اٹھ کر چراغ جلایا اور کتاب کا مطالعہ کیا۔ اب جس نے رات میں سترہ دفعہ اٹھ کر چراغ جلایا ہو کیا وہ سوتے ہوں گے ؟ وہ سوتے نہیں تھے بلکہ وہ لیٹتے تھے اور ان کا لیٹنا غور و فکر کے ساتھ ہو تا تھا۔</w:t>
      </w:r>
    </w:p>
    <w:p>
      <w:pPr>
        <w:jc w:val="left"/>
      </w:pPr>
      <w:r>
        <w:rPr>
          <w:rFonts w:ascii="Jameel Noori Nastaleeq" w:hAnsi="Jameel Noori Nastaleeq"/>
          <w:i/>
          <w:color w:val="787878"/>
          <w:sz w:val="20"/>
        </w:rPr>
        <w:t>حوالہ: خطبات فقیر جلد 4، صفحہ ۱۶۰</w:t>
      </w:r>
    </w:p>
    <w:p>
      <w:pPr>
        <w:jc w:val="center"/>
      </w:pPr>
      <w:r>
        <w:rPr>
          <w:color w:val="C8B48C"/>
          <w:sz w:val="20"/>
        </w:rPr>
        <w:t>❖ ❖ ❖</w:t>
      </w:r>
    </w:p>
    <w:p>
      <w:pPr>
        <w:jc w:val="right"/>
      </w:pPr>
      <w:r>
        <w:rPr>
          <w:rFonts w:ascii="Jameel Noori Nastaleeq" w:hAnsi="Jameel Noori Nastaleeq"/>
          <w:b/>
          <w:color w:val="145A32"/>
          <w:sz w:val="28"/>
        </w:rPr>
        <w:t>✦ واقعہ نمبر ۲۲۳: ایک دفعہ دارالعلوم دیوبند کے مفتی عزیز الرحمان کے حالات زند</w:t>
      </w:r>
    </w:p>
    <w:p>
      <w:pPr>
        <w:jc w:val="both"/>
      </w:pPr>
      <w:r>
        <w:rPr>
          <w:rFonts w:ascii="Jameel Noori Nastaleeq" w:hAnsi="Jameel Noori Nastaleeq"/>
          <w:sz w:val="24"/>
        </w:rPr>
        <w:t>ایک دفعہ دارالعلوم دیوبند کے مفتی عزیز الرحمان کے حالات زندگی پڑھ رہے تھا۔ ان میں لکھا تھا کہ جب ان کا آخری وقت آیا تو اس وقت بھی ان کے سینے کے اوپر H+ 159 تصنيف و تالیف کی اہمیت فتوے کا ایک کاغذ پڑا ہوا تھا۔ امام ابو یوسف کا جب آخری وقت آیا تو کسی طالبعلم نے اس وقت بھی ان سے میراث کے بارے میں سوال پوچھا۔ یعنی اس وقت میں جب کہ جان نکل رہی ہوتی تھی اس وقت بھی علمی نکات ان حضرات کے ذہن پر حاوی رہا کرتے تھے۔</w:t>
      </w:r>
    </w:p>
    <w:p>
      <w:pPr>
        <w:jc w:val="left"/>
      </w:pPr>
      <w:r>
        <w:rPr>
          <w:rFonts w:ascii="Jameel Noori Nastaleeq" w:hAnsi="Jameel Noori Nastaleeq"/>
          <w:i/>
          <w:color w:val="787878"/>
          <w:sz w:val="20"/>
        </w:rPr>
        <w:t>حوالہ: خطبات فقیر جلد 4، صفحہ ۱۶۰</w:t>
      </w:r>
    </w:p>
    <w:p>
      <w:pPr>
        <w:jc w:val="center"/>
      </w:pPr>
      <w:r>
        <w:rPr>
          <w:color w:val="C8B48C"/>
          <w:sz w:val="20"/>
        </w:rPr>
        <w:t>❖ ❖ ❖</w:t>
      </w:r>
    </w:p>
    <w:p>
      <w:pPr>
        <w:jc w:val="right"/>
      </w:pPr>
      <w:r>
        <w:rPr>
          <w:rFonts w:ascii="Jameel Noori Nastaleeq" w:hAnsi="Jameel Noori Nastaleeq"/>
          <w:b/>
          <w:color w:val="145A32"/>
          <w:sz w:val="28"/>
        </w:rPr>
        <w:t>✦ واقعہ نمبر ۲۲۴: ایک صاحب نے نماز کی نیت باندھی اور اپنی داڑھی کے بالوں میں</w:t>
      </w:r>
    </w:p>
    <w:p>
      <w:pPr>
        <w:jc w:val="both"/>
      </w:pPr>
      <w:r>
        <w:rPr>
          <w:rFonts w:ascii="Jameel Noori Nastaleeq" w:hAnsi="Jameel Noori Nastaleeq"/>
          <w:sz w:val="24"/>
        </w:rPr>
        <w:t>ایک صاحب نے نماز کی نیت باندھی اور اپنی داڑھی کے بالوں میں انگلیاں ڈالنا شروع کر دیں۔ نبی اکرم ﷺ نے دیکھ کر ارشاد فرمایا۔ لَوْ خَشَعَ قُلْبُ : 167 خشیت الهی هذا لَخَشَعَت جَوَارِ حُہ اگر اس بندے کے دل میں خشیت ہوتی تو یہ اپنی داڑھی کے بالوں سے نہ کھیلتا بلکہ اس کے ہاتھوں کو سکون ہو جاتا۔ - ذکر اللہ میں خشیت : جب انسان ذکر اور مراقبہ کی حالت میں ہو تو اس وقت بھی دل میں خشوع ہوتا ہے۔</w:t>
      </w:r>
    </w:p>
    <w:p>
      <w:pPr>
        <w:jc w:val="left"/>
      </w:pPr>
      <w:r>
        <w:rPr>
          <w:rFonts w:ascii="Jameel Noori Nastaleeq" w:hAnsi="Jameel Noori Nastaleeq"/>
          <w:i/>
          <w:color w:val="787878"/>
          <w:sz w:val="20"/>
        </w:rPr>
        <w:t>حوالہ: خطبات فقیر جلد 4، صفحہ ۱۶۸</w:t>
      </w:r>
    </w:p>
    <w:p>
      <w:pPr>
        <w:jc w:val="center"/>
      </w:pPr>
      <w:r>
        <w:rPr>
          <w:color w:val="C8B48C"/>
          <w:sz w:val="20"/>
        </w:rPr>
        <w:t>❖ ❖ ❖</w:t>
      </w:r>
    </w:p>
    <w:p>
      <w:pPr>
        <w:jc w:val="right"/>
      </w:pPr>
      <w:r>
        <w:rPr>
          <w:rFonts w:ascii="Jameel Noori Nastaleeq" w:hAnsi="Jameel Noori Nastaleeq"/>
          <w:b/>
          <w:color w:val="145A32"/>
          <w:sz w:val="28"/>
        </w:rPr>
        <w:t>✦ واقعہ نمبر ۲۲۵: ایک مرتبہ خواب میں نبی اکرم ﷺ کی زیارت نصیب ہوئی</w:t>
      </w:r>
    </w:p>
    <w:p>
      <w:pPr>
        <w:jc w:val="both"/>
      </w:pPr>
      <w:r>
        <w:rPr>
          <w:rFonts w:ascii="Jameel Noori Nastaleeq" w:hAnsi="Jameel Noori Nastaleeq"/>
          <w:sz w:val="24"/>
        </w:rPr>
        <w:t>ایک مرتبہ خواب میں نبی اکرم ﷺ کی زیارت نصیب ہوئی۔ آقا ﷺ نے ارشاد فرمایا ، بلال ! تم ہمیں ملنے ہی نہیں آتے۔ مقصد یہ کہ تم نے تو دور ! میرے کر لئے ہیں۔ دل بڑا اداس ہوا ۔</w:t>
      </w:r>
    </w:p>
    <w:p>
      <w:pPr>
        <w:jc w:val="left"/>
      </w:pPr>
      <w:r>
        <w:rPr>
          <w:rFonts w:ascii="Jameel Noori Nastaleeq" w:hAnsi="Jameel Noori Nastaleeq"/>
          <w:i/>
          <w:color w:val="787878"/>
          <w:sz w:val="20"/>
        </w:rPr>
        <w:t>حوالہ: خطبات فقیر جلد 4، صفحہ ۱۷۹</w:t>
      </w:r>
    </w:p>
    <w:p>
      <w:pPr>
        <w:jc w:val="center"/>
      </w:pPr>
      <w:r>
        <w:rPr>
          <w:color w:val="C8B48C"/>
          <w:sz w:val="20"/>
        </w:rPr>
        <w:t>❖ ❖ ❖</w:t>
      </w:r>
    </w:p>
    <w:p>
      <w:pPr>
        <w:jc w:val="right"/>
      </w:pPr>
      <w:r>
        <w:rPr>
          <w:rFonts w:ascii="Jameel Noori Nastaleeq" w:hAnsi="Jameel Noori Nastaleeq"/>
          <w:b/>
          <w:color w:val="145A32"/>
          <w:sz w:val="28"/>
        </w:rPr>
        <w:t>✦ واقعہ نمبر ۲۲۶: ایک مرتبہ مواجہہ شریف کے امنے کھڑا تھا</w:t>
      </w:r>
    </w:p>
    <w:p>
      <w:pPr>
        <w:jc w:val="both"/>
      </w:pPr>
      <w:r>
        <w:rPr>
          <w:rFonts w:ascii="Jameel Noori Nastaleeq" w:hAnsi="Jameel Noori Nastaleeq"/>
          <w:sz w:val="24"/>
        </w:rPr>
        <w:t>ایک مرتبہ مواجہہ شریف کے امنے کھڑا تھا۔ ایک صاحب میرے ساتھ ہی خاموش کھڑے رو ر ہے تھے ۔ ایک تک معد ہ اس کے قریب آکر کہنے لگا مَا هَذِهِ البکی یہ روہ کیسا ہے ؟ افسوس کہ اس ہارے کی سمجھ میں بھی نہیں آتا تھا کہ یہ رونا بھی کچھ ہوتا ہے۔ .3 تلاوت کے وقت رونا رونے کی تیسری قسم تلاوت قرآن مجید کے وقت رونے کی ہے۔</w:t>
      </w:r>
    </w:p>
    <w:p>
      <w:pPr>
        <w:jc w:val="left"/>
      </w:pPr>
      <w:r>
        <w:rPr>
          <w:rFonts w:ascii="Jameel Noori Nastaleeq" w:hAnsi="Jameel Noori Nastaleeq"/>
          <w:i/>
          <w:color w:val="787878"/>
          <w:sz w:val="20"/>
        </w:rPr>
        <w:t>حوالہ: خطبات فقیر جلد 4، صفحہ ۱۸۱</w:t>
      </w:r>
    </w:p>
    <w:p>
      <w:pPr>
        <w:jc w:val="center"/>
      </w:pPr>
      <w:r>
        <w:rPr>
          <w:color w:val="C8B48C"/>
          <w:sz w:val="20"/>
        </w:rPr>
        <w:t>❖ ❖ ❖</w:t>
      </w:r>
    </w:p>
    <w:p>
      <w:pPr>
        <w:jc w:val="right"/>
      </w:pPr>
      <w:r>
        <w:rPr>
          <w:rFonts w:ascii="Jameel Noori Nastaleeq" w:hAnsi="Jameel Noori Nastaleeq"/>
          <w:b/>
          <w:color w:val="145A32"/>
          <w:sz w:val="28"/>
        </w:rPr>
        <w:t>✦ واقعہ نمبر ۲۲۷: ایک مرتبہ آیت سنی هَذَا يَوْمُ لا يَنْطِقُوْنَ وَلا يُؤدَنُ</w:t>
      </w:r>
    </w:p>
    <w:p>
      <w:pPr>
        <w:jc w:val="both"/>
      </w:pPr>
      <w:r>
        <w:rPr>
          <w:rFonts w:ascii="Jameel Noori Nastaleeq" w:hAnsi="Jameel Noori Nastaleeq"/>
          <w:sz w:val="24"/>
        </w:rPr>
        <w:t>ایک مرتبہ آیت سنی هَذَا يَوْمُ لا يَنْطِقُوْنَ وَلا يُؤدَنُ لَهُم فَيَعْتَدِرُونَ اس آیت کا سننا تھا کہ غش کھا کر گر پڑے اور بے ہوش ہو گئے۔ علی بن فضیل کے دل میں خشیت الہی : فضیل بن عیاض کے بیٹے علی بن فضیل کو مقام خوف نصیب تھا۔ جب قرآن پڑھ یا سنا کرتے تو عذاب کی آجیوں پر بے ہوش ہو جاتے تھے۔ چنانچہ دل میں تمنا کیا کرتے تھے کہ یا اللہ ! کبھی مجھے بھی ایک ہی وقت میں پورا قرآن سننے کی توفیق عطا فرما کیونکہ و 181 لاوت کرتے وقت تھوڑا سا پڑھتے اور جہاں ڈرانے کی بات آتی تو وہیں بے ہوش ہو جاتے تھے ۔</w:t>
      </w:r>
    </w:p>
    <w:p>
      <w:pPr>
        <w:jc w:val="left"/>
      </w:pPr>
      <w:r>
        <w:rPr>
          <w:rFonts w:ascii="Jameel Noori Nastaleeq" w:hAnsi="Jameel Noori Nastaleeq"/>
          <w:i/>
          <w:color w:val="787878"/>
          <w:sz w:val="20"/>
        </w:rPr>
        <w:t>حوالہ: خطبات فقیر جلد 4، صفحہ ۱۸۲</w:t>
      </w:r>
    </w:p>
    <w:p>
      <w:pPr>
        <w:jc w:val="center"/>
      </w:pPr>
      <w:r>
        <w:rPr>
          <w:color w:val="C8B48C"/>
          <w:sz w:val="20"/>
        </w:rPr>
        <w:t>❖ ❖ ❖</w:t>
      </w:r>
    </w:p>
    <w:p>
      <w:pPr>
        <w:jc w:val="right"/>
      </w:pPr>
      <w:r>
        <w:rPr>
          <w:rFonts w:ascii="Jameel Noori Nastaleeq" w:hAnsi="Jameel Noori Nastaleeq"/>
          <w:b/>
          <w:color w:val="145A32"/>
          <w:sz w:val="28"/>
        </w:rPr>
        <w:t>✦ واقعہ نمبر ۲۲۸: ایک مرتبہ ان کے سامنے قاری صاحب نے ومايَوْمَ يَقُوْمُ النَّا</w:t>
      </w:r>
    </w:p>
    <w:p>
      <w:pPr>
        <w:jc w:val="both"/>
      </w:pPr>
      <w:r>
        <w:rPr>
          <w:rFonts w:ascii="Jameel Noori Nastaleeq" w:hAnsi="Jameel Noori Nastaleeq"/>
          <w:sz w:val="24"/>
        </w:rPr>
        <w:t>ایک مرتبہ ان کے سامنے قاری صاحب نے ومايَوْمَ يَقُوْمُ النَّاسُ لِرَبِّ الْعَلَمِيْنَ کہ وہ ایسا دن ہوگا کہ انسان اپنے پروردگار کے سامنے کھڑے کئے جائیں گے ۔ اس بات کو سنا اور اسی وقت بے ہوش ہو کر گر گئے۔ اللہ اکبر سیدہ عائشہ صدیقہ کے دل میں خشیت الہی : : سیدہ عائشہ صدیقہ نے ایک مرتبہ پوری رات یہ آیت پڑھتے ہوئے گزار دی بد الهُمْ مِنَ اللَّهِ مَا لَمْ يَكُونُوا يَحْتَسِبُونَ حضرت خیلی کے دل میں خشیت الہی : ایک مرتبہ حضرت ٹیلی نے یہ آیت سنی للَئِنْ شَفْنَا لَتَذْهَبَنَّ بِالَّذِي أَوْحَيْنَا نيك امام تراویح پڑھارہا تھا۔ جب اس نے یہ آیت پڑھی تو حضرت شبلی وہیں گر کر ہے وش ہو گئے۔</w:t>
      </w:r>
    </w:p>
    <w:p>
      <w:pPr>
        <w:jc w:val="left"/>
      </w:pPr>
      <w:r>
        <w:rPr>
          <w:rFonts w:ascii="Jameel Noori Nastaleeq" w:hAnsi="Jameel Noori Nastaleeq"/>
          <w:i/>
          <w:color w:val="787878"/>
          <w:sz w:val="20"/>
        </w:rPr>
        <w:t>حوالہ: خطبات فقیر جلد 4، صفحہ ۱۸۳</w:t>
      </w:r>
    </w:p>
    <w:p>
      <w:pPr>
        <w:jc w:val="center"/>
      </w:pPr>
      <w:r>
        <w:rPr>
          <w:color w:val="C8B48C"/>
          <w:sz w:val="20"/>
        </w:rPr>
        <w:t>❖ ❖ ❖</w:t>
      </w:r>
    </w:p>
    <w:p>
      <w:pPr>
        <w:jc w:val="right"/>
      </w:pPr>
      <w:r>
        <w:rPr>
          <w:rFonts w:ascii="Jameel Noori Nastaleeq" w:hAnsi="Jameel Noori Nastaleeq"/>
          <w:b/>
          <w:color w:val="145A32"/>
          <w:sz w:val="28"/>
        </w:rPr>
        <w:t>✦ واقعہ نمبر ۲۲۹: روایت ہے کہ لیس شَيْءٌ أَحْبَ إِلَى اللهِ مِنْ قَطرَتَيْنِ الل</w:t>
      </w:r>
    </w:p>
    <w:p>
      <w:pPr>
        <w:jc w:val="both"/>
      </w:pPr>
      <w:r>
        <w:rPr>
          <w:rFonts w:ascii="Jameel Noori Nastaleeq" w:hAnsi="Jameel Noori Nastaleeq"/>
          <w:sz w:val="24"/>
        </w:rPr>
        <w:t>روایت ہے کہ لیس شَيْءٌ أَحْبَ إِلَى اللهِ مِنْ قَطرَتَيْنِ اللہ تعالیٰ کو دو قطروں سے زیادہ پسندیدہ کوئی بھی چیز نہیں ہے۔ قَطرَةً دَمُوعِ مِنْ 189 خشیت الهی خَشْيَةِ الله ایک تو آنسو کا وہ قطرہ جو اللہ کی خشیت کی وجہ سے بہہ پڑے ۔ اور دوسرا قَطْرَةً دَمٍ تَهْرَاقُ فِي سَبِيْلِ اللَّهِ خون کا وہ قطرہ جو مجاہد کے جسم سے جہاد کی حالت میں گرتا ہے۔ رب کریم! آپ کتنے مہربان اور کریم ہیں کہ ایک گنہگار کی آنکھوں سے آنسو کا قطرہ نکل رہا ہے ، آپ اس کو اور شہید کے جسم سے نکلنے والے خون کے قطرے کو برابر بیان فرما ر ہے ہیں ۔</w:t>
      </w:r>
    </w:p>
    <w:p>
      <w:pPr>
        <w:jc w:val="left"/>
      </w:pPr>
      <w:r>
        <w:rPr>
          <w:rFonts w:ascii="Jameel Noori Nastaleeq" w:hAnsi="Jameel Noori Nastaleeq"/>
          <w:i/>
          <w:color w:val="787878"/>
          <w:sz w:val="20"/>
        </w:rPr>
        <w:t>حوالہ: خطبات فقیر جلد 4، صفحہ ۱۹۰</w:t>
      </w:r>
    </w:p>
    <w:p>
      <w:pPr>
        <w:jc w:val="center"/>
      </w:pPr>
      <w:r>
        <w:rPr>
          <w:color w:val="C8B48C"/>
          <w:sz w:val="20"/>
        </w:rPr>
        <w:t>❖ ❖ ❖</w:t>
      </w:r>
    </w:p>
    <w:p>
      <w:pPr>
        <w:jc w:val="right"/>
      </w:pPr>
      <w:r>
        <w:rPr>
          <w:rFonts w:ascii="Jameel Noori Nastaleeq" w:hAnsi="Jameel Noori Nastaleeq"/>
          <w:b/>
          <w:color w:val="145A32"/>
          <w:sz w:val="28"/>
        </w:rPr>
        <w:t>✦ واقعہ نمبر ۲۳۰: ایک مرتبہ نبی اکرم ﷺ تشریف لائے اور بستر پر آرام فرمانے لگے</w:t>
      </w:r>
    </w:p>
    <w:p>
      <w:pPr>
        <w:jc w:val="both"/>
      </w:pPr>
      <w:r>
        <w:rPr>
          <w:rFonts w:ascii="Jameel Noori Nastaleeq" w:hAnsi="Jameel Noori Nastaleeq"/>
          <w:sz w:val="24"/>
        </w:rPr>
        <w:t>ایک مرتبہ نبی اکرم ﷺ تشریف لائے اور بستر پر آرام فرمانے لگے ۔ میرے بھائی عبد اللہ ابن عمر صحن میں بیٹھ کر قرآن مجید پڑھ رہے تھے ۔ فرماتی ہیں کہ میں نبی اکرم ﷺ کے ساتھ بستر پر آرام کر رہی تھی ۔ اچانک حضرت عبداللہ نے آیت پڑھی ۔</w:t>
      </w:r>
    </w:p>
    <w:p>
      <w:pPr>
        <w:jc w:val="left"/>
      </w:pPr>
      <w:r>
        <w:rPr>
          <w:rFonts w:ascii="Jameel Noori Nastaleeq" w:hAnsi="Jameel Noori Nastaleeq"/>
          <w:i/>
          <w:color w:val="787878"/>
          <w:sz w:val="20"/>
        </w:rPr>
        <w:t>حوالہ: خطبات فقیر جلد 4، صفحہ ۱۹۳</w:t>
      </w:r>
    </w:p>
    <w:p>
      <w:pPr>
        <w:jc w:val="center"/>
      </w:pPr>
      <w:r>
        <w:rPr>
          <w:color w:val="C8B48C"/>
          <w:sz w:val="20"/>
        </w:rPr>
        <w:t>❖ ❖ ❖</w:t>
      </w:r>
    </w:p>
    <w:p>
      <w:pPr>
        <w:jc w:val="right"/>
      </w:pPr>
      <w:r>
        <w:rPr>
          <w:rFonts w:ascii="Jameel Noori Nastaleeq" w:hAnsi="Jameel Noori Nastaleeq"/>
          <w:b/>
          <w:color w:val="145A32"/>
          <w:sz w:val="28"/>
        </w:rPr>
        <w:t>✦ واقعہ نمبر ۲۳۱: ایک بزرگ کسی راستے پر جارہے تھے</w:t>
      </w:r>
    </w:p>
    <w:p>
      <w:pPr>
        <w:jc w:val="both"/>
      </w:pPr>
      <w:r>
        <w:rPr>
          <w:rFonts w:ascii="Jameel Noori Nastaleeq" w:hAnsi="Jameel Noori Nastaleeq"/>
          <w:sz w:val="24"/>
        </w:rPr>
        <w:t>ایک بزرگ کسی راستے پر جارہے تھے۔ انہوں نے ایک پتھر کو روتے ہوئے دیکھا۔ انہوں نے پتھر سے پوچھا، تم کیوں رو ر ہے ہو ؟ وہ کہنے لگا، میں نے کسی قاری صاحب کو پڑھتے ہوئے سنا ہے "وَقُودُهَا النَّاسُ وَالْحِجَارَةُ کہ انسان اور پتھر جہنم کا ایندھن بنیں گے ۔ جب سے میں نے سنا ہے میں رورہا ہوں کہ کیا پتہ کہ مجھے بھی جہنم کا ایندھن بنا کر جلا دیا جائے۔</w:t>
      </w:r>
    </w:p>
    <w:p>
      <w:pPr>
        <w:jc w:val="left"/>
      </w:pPr>
      <w:r>
        <w:rPr>
          <w:rFonts w:ascii="Jameel Noori Nastaleeq" w:hAnsi="Jameel Noori Nastaleeq"/>
          <w:i/>
          <w:color w:val="787878"/>
          <w:sz w:val="20"/>
        </w:rPr>
        <w:t>حوالہ: خطبات فقیر جلد 4، صفحہ ۱۹۶</w:t>
      </w:r>
    </w:p>
    <w:p>
      <w:pPr>
        <w:jc w:val="center"/>
      </w:pPr>
      <w:r>
        <w:rPr>
          <w:color w:val="C8B48C"/>
          <w:sz w:val="20"/>
        </w:rPr>
        <w:t>❖ ❖ ❖</w:t>
      </w:r>
    </w:p>
    <w:p>
      <w:pPr>
        <w:jc w:val="right"/>
      </w:pPr>
      <w:r>
        <w:rPr>
          <w:rFonts w:ascii="Jameel Noori Nastaleeq" w:hAnsi="Jameel Noori Nastaleeq"/>
          <w:b/>
          <w:color w:val="145A32"/>
          <w:sz w:val="28"/>
        </w:rPr>
        <w:t>✦ واقعہ نمبر ۲۳۲: روایت ہے کہ نبی اکرم ﷺ نے ایک مرتبہ وعظ فرمایا</w:t>
      </w:r>
    </w:p>
    <w:p>
      <w:pPr>
        <w:jc w:val="both"/>
      </w:pPr>
      <w:r>
        <w:rPr>
          <w:rFonts w:ascii="Jameel Noori Nastaleeq" w:hAnsi="Jameel Noori Nastaleeq"/>
          <w:sz w:val="24"/>
        </w:rPr>
        <w:t>روایت ہے کہ نبی اکرم ﷺ نے ایک مرتبہ وعظ فرمایا۔ آپ جانے کا وعظ سن کر ایک صحامل رو پڑے۔ ان کے رونے کی آواز باہر ہو گئی۔ آپ ﷺ نے اس کے رونے کی آواز سنی تو فرمایا کہ اس گنہگار کا رونا اللہ تعالیٰ کو اتنا پسند آیا ہے کہ آج اس محفل میں جتنے لوگ موجود ہیں اللہ تعالیٰ نے سب کی بخشش فرمادی ہے. آج ہی بخشش کروالیں : محترم جماعت ! آج گناہوں کی بخشش کروا لیجئے تاکہ پرو را گار سے حساب بے باق ہو ۔</w:t>
      </w:r>
    </w:p>
    <w:p>
      <w:pPr>
        <w:jc w:val="left"/>
      </w:pPr>
      <w:r>
        <w:rPr>
          <w:rFonts w:ascii="Jameel Noori Nastaleeq" w:hAnsi="Jameel Noori Nastaleeq"/>
          <w:i/>
          <w:color w:val="787878"/>
          <w:sz w:val="20"/>
        </w:rPr>
        <w:t>حوالہ: خطبات فقیر جلد 4، صفحہ ۱۹۸</w:t>
      </w:r>
    </w:p>
    <w:p>
      <w:pPr>
        <w:jc w:val="center"/>
      </w:pPr>
      <w:r>
        <w:rPr>
          <w:color w:val="C8B48C"/>
          <w:sz w:val="20"/>
        </w:rPr>
        <w:t>❖ ❖ ❖</w:t>
      </w:r>
    </w:p>
    <w:p>
      <w:pPr>
        <w:jc w:val="right"/>
      </w:pPr>
      <w:r>
        <w:rPr>
          <w:rFonts w:ascii="Jameel Noori Nastaleeq" w:hAnsi="Jameel Noori Nastaleeq"/>
          <w:b/>
          <w:color w:val="145A32"/>
          <w:sz w:val="28"/>
        </w:rPr>
        <w:t>✦ واقعہ نمبر ۲۳۳: ایک بزرگ کی والدہ فوت ہو گئیں</w:t>
      </w:r>
    </w:p>
    <w:p>
      <w:pPr>
        <w:jc w:val="both"/>
      </w:pPr>
      <w:r>
        <w:rPr>
          <w:rFonts w:ascii="Jameel Noori Nastaleeq" w:hAnsi="Jameel Noori Nastaleeq"/>
          <w:sz w:val="24"/>
        </w:rPr>
        <w:t>ایک بزرگ کی والدہ فوت ہو گئیں ۔ اللہ تعالیٰ نے الہام فرمایا ، اے میرے پیارے ! جس کی دعائیں تیری حفاظت کرتی تھیں وہ ہستی اب اس دنیا سے اٹھ گئی ہے ، اب ذرا سنبھل کر قدم اٹھانا۔ انوکھی تمنا : نہ دعائیں لیں پیر استاد کی اور نہ دعائیں لیں ماں باپ کی اور تمنا کیا ؟ کہ اللہ مل جائے۔ تجھے اللہ تو نہیں ملے گا البتہ تجھے کھلہ ، ملے گا۔</w:t>
      </w:r>
    </w:p>
    <w:p>
      <w:pPr>
        <w:jc w:val="left"/>
      </w:pPr>
      <w:r>
        <w:rPr>
          <w:rFonts w:ascii="Jameel Noori Nastaleeq" w:hAnsi="Jameel Noori Nastaleeq"/>
          <w:i/>
          <w:color w:val="787878"/>
          <w:sz w:val="20"/>
        </w:rPr>
        <w:t>حوالہ: خطبات فقیر جلد 4، صفحہ ۲۰۹</w:t>
      </w:r>
    </w:p>
    <w:p>
      <w:pPr>
        <w:jc w:val="center"/>
      </w:pPr>
      <w:r>
        <w:rPr>
          <w:color w:val="C8B48C"/>
          <w:sz w:val="20"/>
        </w:rPr>
        <w:t>❖ ❖ ❖</w:t>
      </w:r>
    </w:p>
    <w:p>
      <w:pPr>
        <w:jc w:val="right"/>
      </w:pPr>
      <w:r>
        <w:rPr>
          <w:rFonts w:ascii="Jameel Noori Nastaleeq" w:hAnsi="Jameel Noori Nastaleeq"/>
          <w:b/>
          <w:color w:val="145A32"/>
          <w:sz w:val="28"/>
        </w:rPr>
        <w:t>✦ واقعہ نمبر ۲۳۴: ایک مرتبہ بیوی بچوں کو ساتھ لے کر سوات کے علاقے میں سیر کرنے</w:t>
      </w:r>
    </w:p>
    <w:p>
      <w:pPr>
        <w:jc w:val="both"/>
      </w:pPr>
      <w:r>
        <w:rPr>
          <w:rFonts w:ascii="Jameel Noori Nastaleeq" w:hAnsi="Jameel Noori Nastaleeq"/>
          <w:sz w:val="24"/>
        </w:rPr>
        <w:t>ایک مرتبہ بیوی بچوں کو ساتھ لے کر سوات کے علاقے میں سیر کرنے کے لئے گئے ۔ وہاں ایک جگہ پر گول خوبصورت پتھر پڑا دیکھا۔ انہیں اچھا لگا۔ بیوی نے بھی کہا کہ اس کا ہی رنگ ہے ۔</w:t>
      </w:r>
    </w:p>
    <w:p>
      <w:pPr>
        <w:jc w:val="left"/>
      </w:pPr>
      <w:r>
        <w:rPr>
          <w:rFonts w:ascii="Jameel Noori Nastaleeq" w:hAnsi="Jameel Noori Nastaleeq"/>
          <w:i/>
          <w:color w:val="787878"/>
          <w:sz w:val="20"/>
        </w:rPr>
        <w:t>حوالہ: خطبات فقیر جلد 4، صفحہ ۲۱۴</w:t>
      </w:r>
    </w:p>
    <w:p>
      <w:pPr>
        <w:jc w:val="center"/>
      </w:pPr>
      <w:r>
        <w:rPr>
          <w:color w:val="C8B48C"/>
          <w:sz w:val="20"/>
        </w:rPr>
        <w:t>❖ ❖ ❖</w:t>
      </w:r>
    </w:p>
    <w:p>
      <w:pPr>
        <w:jc w:val="right"/>
      </w:pPr>
      <w:r>
        <w:rPr>
          <w:rFonts w:ascii="Jameel Noori Nastaleeq" w:hAnsi="Jameel Noori Nastaleeq"/>
          <w:b/>
          <w:color w:val="145A32"/>
          <w:sz w:val="28"/>
        </w:rPr>
        <w:t>✦ واقعہ نمبر ۲۳۵: ایک مرتبہ اللہ تعالیٰ نے میرے دل میں بات ڈالی کہ ا</w:t>
      </w:r>
    </w:p>
    <w:p>
      <w:pPr>
        <w:jc w:val="both"/>
      </w:pPr>
      <w:r>
        <w:rPr>
          <w:rFonts w:ascii="Jameel Noori Nastaleeq" w:hAnsi="Jameel Noori Nastaleeq"/>
          <w:sz w:val="24"/>
        </w:rPr>
        <w:t>ایک مرتبہ اللہ تعالیٰ نے میرے دل میں بات ڈالی کہ ا۔ عطا ! میں بھی تجھے رزق دے کر رہوں گا۔ یہ کیسے ممکن ہے کہ تو رو رو کر مجھ سے رزق خطبات فقير 213 شب برات کی فضیلت نگے اور پھر میں تجھے رزق عطا نہ کروں۔ زق سے برکت نکلنے کی وجہ : میرے دوستو ! اللہ تعالیٰ تو ہمیں رزق عطا فرما دیتے ہیں مگر ہم اس رزق کا ستعمال غلط طریقے سے کرتے ہیں۔</w:t>
      </w:r>
    </w:p>
    <w:p>
      <w:pPr>
        <w:jc w:val="left"/>
      </w:pPr>
      <w:r>
        <w:rPr>
          <w:rFonts w:ascii="Jameel Noori Nastaleeq" w:hAnsi="Jameel Noori Nastaleeq"/>
          <w:i/>
          <w:color w:val="787878"/>
          <w:sz w:val="20"/>
        </w:rPr>
        <w:t>حوالہ: خطبات فقیر جلد 4، صفحہ ۲۱۴</w:t>
      </w:r>
    </w:p>
    <w:p>
      <w:pPr>
        <w:jc w:val="center"/>
      </w:pPr>
      <w:r>
        <w:rPr>
          <w:color w:val="C8B48C"/>
          <w:sz w:val="20"/>
        </w:rPr>
        <w:t>❖ ❖ ❖</w:t>
      </w:r>
    </w:p>
    <w:p>
      <w:pPr>
        <w:jc w:val="right"/>
      </w:pPr>
      <w:r>
        <w:rPr>
          <w:rFonts w:ascii="Jameel Noori Nastaleeq" w:hAnsi="Jameel Noori Nastaleeq"/>
          <w:b/>
          <w:color w:val="145A32"/>
          <w:sz w:val="28"/>
        </w:rPr>
        <w:t>✦ واقعہ نمبر ۲۳۶: ایک مرتبہ کراچی میں تقریر کی</w:t>
      </w:r>
    </w:p>
    <w:p>
      <w:pPr>
        <w:jc w:val="both"/>
      </w:pPr>
      <w:r>
        <w:rPr>
          <w:rFonts w:ascii="Jameel Noori Nastaleeq" w:hAnsi="Jameel Noori Nastaleeq"/>
          <w:sz w:val="24"/>
        </w:rPr>
        <w:t>ایک مرتبہ کراچی میں تقریر کی۔ میمن حضرات کا مجمع تھا۔ میں نے کہا آپ تو تاجر حضرات ہیں ، دنیا کو دیکھنے والے ہیں ، ڈراتا ہے کہ آپ نے کبھی کسی الم با عمل کو یا حافظ با عمل کو بھوک اور پیاس سے ایڑیاں رگڑتے ہوئے مرتے دیکھا ہے ؟ کوئی مثال سنی ہو تو بتادیجئے۔ پورا مجمع خاموش تھا۔</w:t>
      </w:r>
    </w:p>
    <w:p>
      <w:pPr>
        <w:jc w:val="left"/>
      </w:pPr>
      <w:r>
        <w:rPr>
          <w:rFonts w:ascii="Jameel Noori Nastaleeq" w:hAnsi="Jameel Noori Nastaleeq"/>
          <w:i/>
          <w:color w:val="787878"/>
          <w:sz w:val="20"/>
        </w:rPr>
        <w:t>حوالہ: خطبات فقیر جلد 4، صفحہ ۲۱۷</w:t>
      </w:r>
    </w:p>
    <w:p>
      <w:pPr>
        <w:jc w:val="center"/>
      </w:pPr>
      <w:r>
        <w:rPr>
          <w:color w:val="C8B48C"/>
          <w:sz w:val="20"/>
        </w:rPr>
        <w:t>❖ ❖ ❖</w:t>
      </w:r>
    </w:p>
    <w:p>
      <w:pPr>
        <w:jc w:val="right"/>
      </w:pPr>
      <w:r>
        <w:rPr>
          <w:rFonts w:ascii="Jameel Noori Nastaleeq" w:hAnsi="Jameel Noori Nastaleeq"/>
          <w:b/>
          <w:color w:val="145A32"/>
          <w:sz w:val="28"/>
        </w:rPr>
        <w:t>✦ واقعہ نمبر ۲۳۷: ایک مرتبہ آپ اپنے کمرے میں بیٹھے ہوئے تھے</w:t>
      </w:r>
    </w:p>
    <w:p>
      <w:pPr>
        <w:jc w:val="both"/>
      </w:pPr>
      <w:r>
        <w:rPr>
          <w:rFonts w:ascii="Jameel Noori Nastaleeq" w:hAnsi="Jameel Noori Nastaleeq"/>
          <w:sz w:val="24"/>
        </w:rPr>
        <w:t>ایک مرتبہ آپ اپنے کمرے میں بیٹھے ہوئے تھے ۔ آپ نے بیٹی کو آواز دی کہ بیٹی ! میرے لئے پانی کا پیالہ لاؤ کافی دیر گزر گئی مگر بیٹی نہ آئی۔ آپ نے پھر سختی سے بلایا۔ بیدی نے آکر پوچھا ، کہ ہوا ؟ فرمایا، میں نے بیٹی سے کہا کہ پانی کا پیالہ لا ، اتنی دیر ہو گئی ہے وہ ابھی تک پانی پیالہ لے کر نہیں آئی، کتنی نا فرمان بنتی چلی جارہی ہے۔</w:t>
      </w:r>
    </w:p>
    <w:p>
      <w:pPr>
        <w:jc w:val="left"/>
      </w:pPr>
      <w:r>
        <w:rPr>
          <w:rFonts w:ascii="Jameel Noori Nastaleeq" w:hAnsi="Jameel Noori Nastaleeq"/>
          <w:i/>
          <w:color w:val="787878"/>
          <w:sz w:val="20"/>
        </w:rPr>
        <w:t>حوالہ: خطبات فقیر جلد 4، صفحہ ۲۱۸</w:t>
      </w:r>
    </w:p>
    <w:p>
      <w:pPr>
        <w:jc w:val="center"/>
      </w:pPr>
      <w:r>
        <w:rPr>
          <w:color w:val="C8B48C"/>
          <w:sz w:val="20"/>
        </w:rPr>
        <w:t>❖ ❖ ❖</w:t>
      </w:r>
    </w:p>
    <w:p>
      <w:pPr>
        <w:jc w:val="right"/>
      </w:pPr>
      <w:r>
        <w:rPr>
          <w:rFonts w:ascii="Jameel Noori Nastaleeq" w:hAnsi="Jameel Noori Nastaleeq"/>
          <w:b/>
          <w:color w:val="145A32"/>
          <w:sz w:val="28"/>
        </w:rPr>
        <w:t>✦ واقعہ نمبر ۲۳۸: ایک واقعہ سنایا اور فرمایا کہ میں اس واقعہ کا چشم</w:t>
      </w:r>
    </w:p>
    <w:p>
      <w:pPr>
        <w:jc w:val="both"/>
      </w:pPr>
      <w:r>
        <w:rPr>
          <w:rFonts w:ascii="Jameel Noori Nastaleeq" w:hAnsi="Jameel Noori Nastaleeq"/>
          <w:sz w:val="24"/>
        </w:rPr>
        <w:t>ایک واقعہ سنایا اور فرمایا کہ میں اس واقعہ کا چشم دید گواہ ہوں ۔ واقعہ یوں ہے کہ اس شہر سے کچھ فاصلے پر ایک گاؤں میں ایک صاحب کی اپنی بیوی کے ساتھ کچھ ان من ہو گئیا ۔ ابھی جھگڑا ختم نہیں ہوا تھا کہ اسی اثناء میں ان کا مہمان آگیا۔ خاوند نے اسے بیٹھک میں اٹھا دیا اور بیوی سے کہا کہ فلاں رشتہ دار مہمان آیا ہے اس کے لئے کھانا بناؤ۔</w:t>
      </w:r>
    </w:p>
    <w:p>
      <w:pPr>
        <w:jc w:val="left"/>
      </w:pPr>
      <w:r>
        <w:rPr>
          <w:rFonts w:ascii="Jameel Noori Nastaleeq" w:hAnsi="Jameel Noori Nastaleeq"/>
          <w:i/>
          <w:color w:val="787878"/>
          <w:sz w:val="20"/>
        </w:rPr>
        <w:t>حوالہ: خطبات فقیر جلد 4، صفحہ ۲۲۱</w:t>
      </w:r>
    </w:p>
    <w:p>
      <w:pPr>
        <w:jc w:val="center"/>
      </w:pPr>
      <w:r>
        <w:rPr>
          <w:color w:val="C8B48C"/>
          <w:sz w:val="20"/>
        </w:rPr>
        <w:t>❖ ❖ ❖</w:t>
      </w:r>
    </w:p>
    <w:p>
      <w:pPr>
        <w:jc w:val="right"/>
      </w:pPr>
      <w:r>
        <w:rPr>
          <w:rFonts w:ascii="Jameel Noori Nastaleeq" w:hAnsi="Jameel Noori Nastaleeq"/>
          <w:b/>
          <w:color w:val="145A32"/>
          <w:sz w:val="28"/>
        </w:rPr>
        <w:t>✦ واقعہ نمبر ۲۳۹: ایک مرتبہ نہیں پڑھ سکتا تو کم از کم زندگی میں ایک مرتبہ ضرور</w:t>
      </w:r>
    </w:p>
    <w:p>
      <w:pPr>
        <w:jc w:val="both"/>
      </w:pPr>
      <w:r>
        <w:rPr>
          <w:rFonts w:ascii="Jameel Noori Nastaleeq" w:hAnsi="Jameel Noori Nastaleeq"/>
          <w:sz w:val="24"/>
        </w:rPr>
        <w:t>ایک مرتبہ نہیں پڑھ سکتا تو کم از کم زندگی میں ایک مرتبہ ضرور پڑھ لے۔ کیونکہ اللہ تعالیٰ اس کی برکت سے گناہوں کو معاف فرمادیتے ہیں۔ قبولیت دعا کار از : میرے دوستو ! د عادل کا عمل ہے ، زبان سے تو فقط اظہار ہوتا ہے اس لئے دل سے گڑ گڑا کر دعا مانگیں گے تو اللہ تعالیٰ ہماری دعاؤں کو ضرور قبول فرمائیں گے ۔ ایک بزرگ جب مجمع میں دعا مانگتے تو فرماتے کہ ہماری دعا قبول ہو گئی۔</w:t>
      </w:r>
    </w:p>
    <w:p>
      <w:pPr>
        <w:jc w:val="left"/>
      </w:pPr>
      <w:r>
        <w:rPr>
          <w:rFonts w:ascii="Jameel Noori Nastaleeq" w:hAnsi="Jameel Noori Nastaleeq"/>
          <w:i/>
          <w:color w:val="787878"/>
          <w:sz w:val="20"/>
        </w:rPr>
        <w:t>حوالہ: خطبات فقیر جلد 4، صفحہ ۲۲۷</w:t>
      </w:r>
    </w:p>
    <w:p>
      <w:pPr>
        <w:jc w:val="center"/>
      </w:pPr>
      <w:r>
        <w:rPr>
          <w:color w:val="C8B48C"/>
          <w:sz w:val="20"/>
        </w:rPr>
        <w:t>❖ ❖ ❖</w:t>
      </w:r>
    </w:p>
    <w:p>
      <w:pPr>
        <w:jc w:val="right"/>
      </w:pPr>
      <w:r>
        <w:rPr>
          <w:rFonts w:ascii="Jameel Noori Nastaleeq" w:hAnsi="Jameel Noori Nastaleeq"/>
          <w:b/>
          <w:color w:val="145A32"/>
          <w:sz w:val="28"/>
        </w:rPr>
        <w:t>✦ واقعہ نمبر ۲۴۰: ایک بزرگ نے بڑی عجیب بات لکھی کہ جب اللہ تعالیٰ کسی بندے سے</w:t>
      </w:r>
    </w:p>
    <w:p>
      <w:pPr>
        <w:jc w:val="both"/>
      </w:pPr>
      <w:r>
        <w:rPr>
          <w:rFonts w:ascii="Jameel Noori Nastaleeq" w:hAnsi="Jameel Noori Nastaleeq"/>
          <w:sz w:val="24"/>
        </w:rPr>
        <w:t>ایک بزرگ نے بڑی عجیب بات لکھی کہ جب اللہ تعالیٰ کسی بندے سے خیر کا ارادہ کر لیتے ہیں تو اس کے گناہ لکھنے والے فرشتے کو تو نہیں بدلتے مگر نیکیاں لکھنے والے فرشتے کو بدلتے رہتے ہیں ۔ گویا گناہ لکھنے والا فرشتہ وہی رہا اور نیکیاں لکھنے والے فرشتے بدلتے رہے۔ جب قیامت کے دن نامہ اعمال کھلے گا تو گواہیاں دینے والے فرشتے دو طرح کے ہوں گے ۔ گناہوں کی گواہیاں دینے والا فرشتہ ایک ہو گا اور نیکیوں کی گواہی دینے والے فرشتوں کی ایک جماعت ہو گی۔</w:t>
      </w:r>
    </w:p>
    <w:p>
      <w:pPr>
        <w:jc w:val="left"/>
      </w:pPr>
      <w:r>
        <w:rPr>
          <w:rFonts w:ascii="Jameel Noori Nastaleeq" w:hAnsi="Jameel Noori Nastaleeq"/>
          <w:i/>
          <w:color w:val="787878"/>
          <w:sz w:val="20"/>
        </w:rPr>
        <w:t>حوالہ: خطبات فقیر جلد 4، صفحہ ۲۲۸</w:t>
      </w:r>
    </w:p>
    <w:p>
      <w:pPr>
        <w:jc w:val="center"/>
      </w:pPr>
      <w:r>
        <w:rPr>
          <w:color w:val="C8B48C"/>
          <w:sz w:val="20"/>
        </w:rPr>
        <w:t>❖ ❖ ❖</w:t>
      </w:r>
    </w:p>
    <w:p>
      <w:pPr>
        <w:jc w:val="right"/>
      </w:pPr>
      <w:r>
        <w:rPr>
          <w:rFonts w:ascii="Jameel Noori Nastaleeq" w:hAnsi="Jameel Noori Nastaleeq"/>
          <w:b/>
          <w:color w:val="145A32"/>
          <w:sz w:val="28"/>
        </w:rPr>
        <w:t>✦ واقعہ نمبر ۲۴۱: ایک دفعہ ایک صاحب نے رات کے تین بجے مجھے فون کیا اور کہا ،</w:t>
      </w:r>
    </w:p>
    <w:p>
      <w:pPr>
        <w:jc w:val="both"/>
      </w:pPr>
      <w:r>
        <w:rPr>
          <w:rFonts w:ascii="Jameel Noori Nastaleeq" w:hAnsi="Jameel Noori Nastaleeq"/>
          <w:sz w:val="24"/>
        </w:rPr>
        <w:t>ایک دفعہ ایک صاحب نے رات کے تین بجے مجھے فون کیا اور کہا ، حضرت ! میں ں وقت بہت پریشان ہوں ، رات کو سویا بھی نہیں ہوں ، میں نے سوچا کہ آپ کا تہجد کے لئے اٹھنے کا وقت ہو گیا ہے ، میں آپ سے دعاؤں کے لئے کہوں گا۔ میں نے چھا بھی ! آپ کی پریشانی کی کیا وجہ ہے؟ کہنے لگا، میری 35 ملیں تو ہیں لیکن بح ایک نئی مل کے Shares ( حصص ) کھلنے ہیں ، دعا کریں کہ اچھا کھل جائے ۔ ب بتائیں کہ 35 میں ہونے کے بعد 36 ویں مل کا اس پر اتنا غم سوار ہے کہ اس کی ت کی نیندیں اڑ گئیں ۔ وجہ کیا ہے ؟ اس کی وجہ یہ ہے کہ آخرت کی جائے ہم نے نیا کو محنت کا میدان بنا لیا ہے جس کی وجہ سے دلوں میں سکون نہیں ہے۔</w:t>
      </w:r>
    </w:p>
    <w:p>
      <w:pPr>
        <w:jc w:val="left"/>
      </w:pPr>
      <w:r>
        <w:rPr>
          <w:rFonts w:ascii="Jameel Noori Nastaleeq" w:hAnsi="Jameel Noori Nastaleeq"/>
          <w:i/>
          <w:color w:val="787878"/>
          <w:sz w:val="20"/>
        </w:rPr>
        <w:t>حوالہ: خطبات فقیر جلد 4، صفحہ ۲۳۱</w:t>
      </w:r>
    </w:p>
    <w:p>
      <w:pPr>
        <w:jc w:val="center"/>
      </w:pPr>
      <w:r>
        <w:rPr>
          <w:color w:val="C8B48C"/>
          <w:sz w:val="20"/>
        </w:rPr>
        <w:t>❖ ❖ ❖</w:t>
      </w:r>
    </w:p>
    <w:p>
      <w:pPr>
        <w:jc w:val="right"/>
      </w:pPr>
      <w:r>
        <w:rPr>
          <w:rFonts w:ascii="Jameel Noori Nastaleeq" w:hAnsi="Jameel Noori Nastaleeq"/>
          <w:b/>
          <w:color w:val="145A32"/>
          <w:sz w:val="28"/>
        </w:rPr>
        <w:t>✦ واقعہ نمبر ۲۴۲: ایک دفعہ بھی نہیں دیکھتے</w:t>
      </w:r>
    </w:p>
    <w:p>
      <w:pPr>
        <w:jc w:val="both"/>
      </w:pPr>
      <w:r>
        <w:rPr>
          <w:rFonts w:ascii="Jameel Noori Nastaleeq" w:hAnsi="Jameel Noori Nastaleeq"/>
          <w:sz w:val="24"/>
        </w:rPr>
        <w:t>ایک دفعہ بھی نہیں دیکھتے۔ دیکھ لیا آئینے میں پر داغ نہ دیکھے سینے میں جی ایسا لگایا جینے میں مرنے کو مسلمان بھول گئے ہمیں دل کے آئینے کو چمکانے کی ضرورت ہے حدیث پاک میں آتا ہے اِنَّ الله لاَ يَنظُرُ إِلى أَجْسَامِكُمْ وَلَا إِلى صُوَرِكُمْ وَلَكِنْ يَنْظُرُ إِلى قُلُوبِكُمْ وَ اَعْمَالِكُمْس بے شک اللہ تعالی تمہارے جسموں کو اور شکل و صورت کو نہیں دیکھتے ، بلکہ وہ تو تمہارے دلوں کو اور تمہارے اعمال کو دیکھتے ہیں۔ اس لئے وہ چہرہ جو دنیا دیکھتی ہے اس کو دن میں اگر کئی مرتبہ دیکھتے ہیں تو جس چہرے کو ہمارا پروردگار دیکھتا ہے۔ ہم اس چھرے کو بھی اپنے ضمیر کے آئینے میں تھوڑی دیر کیلئے بیٹھ کر دیکھا کریں کہ یہ انسانوں والا چہرہ ہے یا حیوانوں والا۔</w:t>
      </w:r>
    </w:p>
    <w:p>
      <w:pPr>
        <w:jc w:val="left"/>
      </w:pPr>
      <w:r>
        <w:rPr>
          <w:rFonts w:ascii="Jameel Noori Nastaleeq" w:hAnsi="Jameel Noori Nastaleeq"/>
          <w:i/>
          <w:color w:val="787878"/>
          <w:sz w:val="20"/>
        </w:rPr>
        <w:t>حوالہ: خطبات فقیر جلد 4، صفحہ ۲۳۷</w:t>
      </w:r>
    </w:p>
    <w:p>
      <w:pPr>
        <w:jc w:val="center"/>
      </w:pPr>
      <w:r>
        <w:rPr>
          <w:color w:val="C8B48C"/>
          <w:sz w:val="20"/>
        </w:rPr>
        <w:t>❖ ❖ ❖</w:t>
      </w:r>
    </w:p>
    <w:p>
      <w:pPr>
        <w:jc w:val="right"/>
      </w:pPr>
      <w:r>
        <w:rPr>
          <w:rFonts w:ascii="Jameel Noori Nastaleeq" w:hAnsi="Jameel Noori Nastaleeq"/>
          <w:b/>
          <w:color w:val="145A32"/>
          <w:sz w:val="28"/>
        </w:rPr>
        <w:t>✦ واقعہ نمبر ۲۴۳: ایک مرتبہ بازار سے گزر رہے تھے</w:t>
      </w:r>
    </w:p>
    <w:p>
      <w:pPr>
        <w:jc w:val="both"/>
      </w:pPr>
      <w:r>
        <w:rPr>
          <w:rFonts w:ascii="Jameel Noori Nastaleeq" w:hAnsi="Jameel Noori Nastaleeq"/>
          <w:sz w:val="24"/>
        </w:rPr>
        <w:t>ایک مرتبہ بازار سے گزر رہے تھے۔ آپ نے دیکھا کہ ایک صاحب نظا بزرگ بازار سے گزر رہے تھے۔ ان کے چہرے کی نورانیت بتاتی تھی کہ وہ صاحب نظر ہیں ۔ آپ فرماتے ہیں کہ میں نے ان کے قریب ہو کر سلام کیا۔</w:t>
      </w:r>
    </w:p>
    <w:p>
      <w:pPr>
        <w:jc w:val="left"/>
      </w:pPr>
      <w:r>
        <w:rPr>
          <w:rFonts w:ascii="Jameel Noori Nastaleeq" w:hAnsi="Jameel Noori Nastaleeq"/>
          <w:i/>
          <w:color w:val="787878"/>
          <w:sz w:val="20"/>
        </w:rPr>
        <w:t>حوالہ: خطبات فقیر جلد 4، صفحہ ۲۳۷</w:t>
      </w:r>
    </w:p>
    <w:p>
      <w:pPr>
        <w:jc w:val="center"/>
      </w:pPr>
      <w:r>
        <w:rPr>
          <w:color w:val="C8B48C"/>
          <w:sz w:val="20"/>
        </w:rPr>
        <w:t>❖ ❖ ❖</w:t>
      </w:r>
    </w:p>
    <w:p>
      <w:pPr>
        <w:jc w:val="right"/>
      </w:pPr>
      <w:r>
        <w:rPr>
          <w:rFonts w:ascii="Jameel Noori Nastaleeq" w:hAnsi="Jameel Noori Nastaleeq"/>
          <w:b/>
          <w:color w:val="145A32"/>
          <w:sz w:val="28"/>
        </w:rPr>
        <w:t>✦ واقعہ نمبر ۲۴۴: ایک دفعہ چند منٹ کے لئے وہاں جیلی ہید ہوئی تو کئی ارب ڈالر</w:t>
      </w:r>
    </w:p>
    <w:p>
      <w:pPr>
        <w:jc w:val="both"/>
      </w:pPr>
      <w:r>
        <w:rPr>
          <w:rFonts w:ascii="Jameel Noori Nastaleeq" w:hAnsi="Jameel Noori Nastaleeq"/>
          <w:sz w:val="24"/>
        </w:rPr>
        <w:t>ایک دفعہ چند منٹ کے لئے وہاں جیلی ہید ہوئی تو کئی ارب ڈالر کا مال ان تعلیم یافتہ لوگوں نے چوری کر لیا۔ معلوم یہ ہوا کہ دل نہیں بدلے ۔ فقط ڈنڈے کے زور پر ان کو قابو کیا ہوا ہے۔ ختم شد</w:t>
      </w:r>
    </w:p>
    <w:p>
      <w:pPr>
        <w:jc w:val="left"/>
      </w:pPr>
      <w:r>
        <w:rPr>
          <w:rFonts w:ascii="Jameel Noori Nastaleeq" w:hAnsi="Jameel Noori Nastaleeq"/>
          <w:i/>
          <w:color w:val="787878"/>
          <w:sz w:val="20"/>
        </w:rPr>
        <w:t>حوالہ: خطبات فقیر جلد 4، صفحہ ۲۴۰</w:t>
      </w:r>
    </w:p>
    <w:p>
      <w:pPr>
        <w:jc w:val="center"/>
      </w:pPr>
      <w:r>
        <w:rPr>
          <w:color w:val="C8B48C"/>
          <w:sz w:val="20"/>
        </w:rPr>
        <w:t>❖ ❖ ❖</w:t>
      </w:r>
    </w:p>
    <w:p>
      <w:pPr>
        <w:jc w:val="right"/>
      </w:pPr>
      <w:r>
        <w:rPr>
          <w:rFonts w:ascii="Jameel Noori Nastaleeq" w:hAnsi="Jameel Noori Nastaleeq"/>
          <w:b/>
          <w:color w:val="145A32"/>
          <w:sz w:val="28"/>
        </w:rPr>
        <w:t>✦ واقعہ نمبر ۲۴۵: ایک صاحب نے ظہر کی نماز پڑھی ، تنگدستی اتنی تھی کہ جوتا بھی</w:t>
      </w:r>
    </w:p>
    <w:p>
      <w:pPr>
        <w:jc w:val="both"/>
      </w:pPr>
      <w:r>
        <w:rPr>
          <w:rFonts w:ascii="Jameel Noori Nastaleeq" w:hAnsi="Jameel Noori Nastaleeq"/>
          <w:sz w:val="24"/>
        </w:rPr>
        <w:t>ایک صاحب نے ظہر کی نماز پڑھی ، تنگدستی اتنی تھی کہ جوتا بھی ٹوٹ گیا ۔ گرمی کا موسم تھا گرم زمین پر ننگے پاؤں چلتے ہوئے یہ مسجد سے گھر کی طرف لوٹنے لگے تو دل میں خیال آیا، پروردگار ! میں تو آپ کے سامنے سجدہ ریز ہوتا ہوں ، نمازیں پڑھتا ہوں ،مسجد کی طرف آتا ہوں، مجھے تو آپ نے جوتا بھی عطا نہ کیا۔ ابھی یہ بات سوچ ہی رہا تھا کہ سامنے سے ایک لنگڑے آدمی کو آتے دیکھا ، وہ بیساکھیوں کے بل چل کے آرہا تھا۔ فور ادل پر چوٹ لگی کہ اوہو! میں تو جوتے کے نہ ہونے کا شکوہ کرتا رہا، یہ بھی تو انسان ہے جسے پروردگار نے ٹانگیں بھی عطا نہ کیں، یہ لکڑیوں کے سہارے چلتا ہوا آ رہا ہے۔</w:t>
      </w:r>
    </w:p>
    <w:p>
      <w:pPr>
        <w:jc w:val="left"/>
      </w:pPr>
      <w:r>
        <w:rPr>
          <w:rFonts w:ascii="Jameel Noori Nastaleeq" w:hAnsi="Jameel Noori Nastaleeq"/>
          <w:i/>
          <w:color w:val="787878"/>
          <w:sz w:val="20"/>
        </w:rPr>
        <w:t>حوالہ: خطبات فقیر جلد 5، صفحہ ۲۲</w:t>
      </w:r>
    </w:p>
    <w:p>
      <w:pPr>
        <w:jc w:val="center"/>
      </w:pPr>
      <w:r>
        <w:rPr>
          <w:color w:val="C8B48C"/>
          <w:sz w:val="20"/>
        </w:rPr>
        <w:t>❖ ❖ ❖</w:t>
      </w:r>
    </w:p>
    <w:p>
      <w:pPr>
        <w:jc w:val="right"/>
      </w:pPr>
      <w:r>
        <w:rPr>
          <w:rFonts w:ascii="Jameel Noori Nastaleeq" w:hAnsi="Jameel Noori Nastaleeq"/>
          <w:b/>
          <w:color w:val="145A32"/>
          <w:sz w:val="28"/>
        </w:rPr>
        <w:t>✦ واقعہ نمبر ۲۴۶: ایک صاحب کا ایکسیڈنٹ ہوا اور آنکھوں کی پلکیں کسی وجہ سے کٹ</w:t>
      </w:r>
    </w:p>
    <w:p>
      <w:pPr>
        <w:jc w:val="both"/>
      </w:pPr>
      <w:r>
        <w:rPr>
          <w:rFonts w:ascii="Jameel Noori Nastaleeq" w:hAnsi="Jameel Noori Nastaleeq"/>
          <w:sz w:val="24"/>
        </w:rPr>
        <w:t>ایک صاحب کا ایکسیڈنٹ ہوا اور آنکھوں کی پلکیں کسی وجہ سے کٹ گئیں ، آنکھیں محفوظ رہیں مگر وہ آنکھ ہی کیا جس کے اوپر کوئی پردہ نہ رہے۔ جب کچھ وقت کے بعد اس پر گرد اور مٹی پڑ جاتی تو اسے دھندلا نظر آنے لگتا۔ اب ان کو دھونی پڑتی ۔ چندون تو گزرے لیکن بار بار آنکھ دھونے سے اب پانی نے بھی اثر کر تا شروع کر دیا حتی کہ وہ کیفیت ہوئی کہ دو مہینوں کے بعد وہ اپنے چہرے پر پانی لگا ہی نہیں سکتے تھے۔</w:t>
      </w:r>
    </w:p>
    <w:p>
      <w:pPr>
        <w:jc w:val="left"/>
      </w:pPr>
      <w:r>
        <w:rPr>
          <w:rFonts w:ascii="Jameel Noori Nastaleeq" w:hAnsi="Jameel Noori Nastaleeq"/>
          <w:i/>
          <w:color w:val="787878"/>
          <w:sz w:val="20"/>
        </w:rPr>
        <w:t>حوالہ: خطبات فقیر جلد 5، صفحہ ۲۳</w:t>
      </w:r>
    </w:p>
    <w:p>
      <w:pPr>
        <w:jc w:val="center"/>
      </w:pPr>
      <w:r>
        <w:rPr>
          <w:color w:val="C8B48C"/>
          <w:sz w:val="20"/>
        </w:rPr>
        <w:t>❖ ❖ ❖</w:t>
      </w:r>
    </w:p>
    <w:p>
      <w:pPr>
        <w:jc w:val="right"/>
      </w:pPr>
      <w:r>
        <w:rPr>
          <w:rFonts w:ascii="Jameel Noori Nastaleeq" w:hAnsi="Jameel Noori Nastaleeq"/>
          <w:b/>
          <w:color w:val="145A32"/>
          <w:sz w:val="28"/>
        </w:rPr>
        <w:t>✦ واقعہ نمبر ۲۴۷: ایک مرتبہ کسی شہر سے ایک خاتون نقش لینے کے لئے آئی</w:t>
      </w:r>
    </w:p>
    <w:p>
      <w:pPr>
        <w:jc w:val="both"/>
      </w:pPr>
      <w:r>
        <w:rPr>
          <w:rFonts w:ascii="Jameel Noori Nastaleeq" w:hAnsi="Jameel Noori Nastaleeq"/>
          <w:sz w:val="24"/>
        </w:rPr>
        <w:t>ایک مرتبہ کسی شہر سے ایک خاتون نقش لینے کے لئے آئی۔ پردہ میں بیٹھ کر اپنا حال بیان کرنے لگی ، کہنے لگی ، پچھلے سات سال گزر گئے ہیں سوائے پانی یا سیون اپ وغیرہ کے میں نے کچھ بھی پیٹ میں نہیں ڈالا۔ گھر میں مختلف قسم کے کھانے میں خود پکاتی ہوں مگر میں اس کو دیکھ تو سکتی ہوں کھا نہیں سکتی ۔ اتنا عجیب احساس ہوا ۔</w:t>
      </w:r>
    </w:p>
    <w:p>
      <w:pPr>
        <w:jc w:val="left"/>
      </w:pPr>
      <w:r>
        <w:rPr>
          <w:rFonts w:ascii="Jameel Noori Nastaleeq" w:hAnsi="Jameel Noori Nastaleeq"/>
          <w:i/>
          <w:color w:val="787878"/>
          <w:sz w:val="20"/>
        </w:rPr>
        <w:t>حوالہ: خطبات فقیر جلد 5، صفحہ ۳۰</w:t>
      </w:r>
    </w:p>
    <w:p>
      <w:pPr>
        <w:jc w:val="center"/>
      </w:pPr>
      <w:r>
        <w:rPr>
          <w:color w:val="C8B48C"/>
          <w:sz w:val="20"/>
        </w:rPr>
        <w:t>❖ ❖ ❖</w:t>
      </w:r>
    </w:p>
    <w:p>
      <w:pPr>
        <w:jc w:val="right"/>
      </w:pPr>
      <w:r>
        <w:rPr>
          <w:rFonts w:ascii="Jameel Noori Nastaleeq" w:hAnsi="Jameel Noori Nastaleeq"/>
          <w:b/>
          <w:color w:val="145A32"/>
          <w:sz w:val="28"/>
        </w:rPr>
        <w:t>✦ واقعہ نمبر ۲۴۸: حضرت زکریا علی نام کا واقعہ ہے بال سفید ہو گئے ، ہڈیاں بوس</w:t>
      </w:r>
    </w:p>
    <w:p>
      <w:pPr>
        <w:jc w:val="both"/>
      </w:pPr>
      <w:r>
        <w:rPr>
          <w:rFonts w:ascii="Jameel Noori Nastaleeq" w:hAnsi="Jameel Noori Nastaleeq"/>
          <w:sz w:val="24"/>
        </w:rPr>
        <w:t>حضرت زکریا علی نام کا واقعہ ہے بال سفید ہو گئے ، ہڈیاں بوسیدہ ہو چکیں اور کھال لٹک چکی ہنگر اللہ نے اولاد کے بارے میں دل میں ایک تمنا پیدا کر دی تھی لہذا اللہ تعالی سے اولاد کی دعائیں ماتھتے ہیں۔ وقت کے بئی میں ان کی کیسی مقبول دعائیں ہوتی ہوں گی مگر عمر گزرگئی دعائیں مانگتے ہوئے۔ جوانی بڑھاپے میں بدل گئی آخر دعاما نگلتے ہوئے کہتے ہیں رب اني و من العظم ؟ رَبِّ إِنِّى وَ هَنَ منی پروردگار اب تو میری ہڈیاں بھی بوسیدہ ہو گئیں و اشتغل الرأسُ شَيْئًا پروردگار میرے کالے بال سفید ہو گئے ، اے میرے مولا! تو میری اس دعا کو قبول فرماؤ لم اكُنْ بِدُعَائِكَ رَبِّ شَقِيًّا اللہ میں نے ساری زندگی تیرا دروازہ کھٹکھٹایا، پروردگار ! مایوس اب بھی نہیں ہوں، اس بڑھاپے میں بھی دل میں یہ امید ضرور ہے۔ رب کریم! تیرا در کبھی نہ کبھی کھلے گا اور تو مجھے نعمت عطا فرمائے گا ، اتنی دعائیں مانگتے ہیں ۔</w:t>
      </w:r>
    </w:p>
    <w:p>
      <w:pPr>
        <w:jc w:val="left"/>
      </w:pPr>
      <w:r>
        <w:rPr>
          <w:rFonts w:ascii="Jameel Noori Nastaleeq" w:hAnsi="Jameel Noori Nastaleeq"/>
          <w:i/>
          <w:color w:val="787878"/>
          <w:sz w:val="20"/>
        </w:rPr>
        <w:t>حوالہ: خطبات فقیر جلد 5، صفحہ ۳۶</w:t>
      </w:r>
    </w:p>
    <w:p>
      <w:pPr>
        <w:jc w:val="center"/>
      </w:pPr>
      <w:r>
        <w:rPr>
          <w:color w:val="C8B48C"/>
          <w:sz w:val="20"/>
        </w:rPr>
        <w:t>❖ ❖ ❖</w:t>
      </w:r>
    </w:p>
    <w:p>
      <w:pPr>
        <w:jc w:val="right"/>
      </w:pPr>
      <w:r>
        <w:rPr>
          <w:rFonts w:ascii="Jameel Noori Nastaleeq" w:hAnsi="Jameel Noori Nastaleeq"/>
          <w:b/>
          <w:color w:val="145A32"/>
          <w:sz w:val="28"/>
        </w:rPr>
        <w:t>✦ واقعہ نمبر ۲۴۹: ایک دفعہ کوئی خدا کا بندہ آیا اس نے دعا کر دی، میرے رب نے م</w:t>
      </w:r>
    </w:p>
    <w:p>
      <w:pPr>
        <w:jc w:val="both"/>
      </w:pPr>
      <w:r>
        <w:rPr>
          <w:rFonts w:ascii="Jameel Noori Nastaleeq" w:hAnsi="Jameel Noori Nastaleeq"/>
          <w:sz w:val="24"/>
        </w:rPr>
        <w:t>ایک دفعہ کوئی خدا کا بندہ آیا اس نے دعا کر دی، میرے رب نے مجھے آنکھوں کی بینائی بھی عطا کر دی اور ایک بکری ایسی دی جو اتنی برکت والی تھی آج دیکھو کہ دونوں پہاڑوں کے درمیان جتنار یوڑ نظر آتا ہے یہ سب میرے مولا کا کرم ہے ۔ یہ سب میرے مولائی دین ہے، میرے پاس اپنا کچھ نہیں تھا ی کسی کی دعا لگ گئی ۔ میرے دوست ! تم اب اللہ کے نام پر مانگنے کے لئے آئے ہو هراني میرا ریوڑ تمہارے سامنے ہے تم جتنا چاہو ان بکریوں میں سے لے سکتے ہو ۔ میرے مال میں سے جتنا چاہو تم لے سکتے ہو ۔</w:t>
      </w:r>
    </w:p>
    <w:p>
      <w:pPr>
        <w:jc w:val="left"/>
      </w:pPr>
      <w:r>
        <w:rPr>
          <w:rFonts w:ascii="Jameel Noori Nastaleeq" w:hAnsi="Jameel Noori Nastaleeq"/>
          <w:i/>
          <w:color w:val="787878"/>
          <w:sz w:val="20"/>
        </w:rPr>
        <w:t>حوالہ: خطبات فقیر جلد 5، صفحہ ۵۱</w:t>
      </w:r>
    </w:p>
    <w:p>
      <w:pPr>
        <w:jc w:val="center"/>
      </w:pPr>
      <w:r>
        <w:rPr>
          <w:color w:val="C8B48C"/>
          <w:sz w:val="20"/>
        </w:rPr>
        <w:t>❖ ❖ ❖</w:t>
      </w:r>
    </w:p>
    <w:p>
      <w:pPr>
        <w:jc w:val="right"/>
      </w:pPr>
      <w:r>
        <w:rPr>
          <w:rFonts w:ascii="Jameel Noori Nastaleeq" w:hAnsi="Jameel Noori Nastaleeq"/>
          <w:b/>
          <w:color w:val="145A32"/>
          <w:sz w:val="28"/>
        </w:rPr>
        <w:t>✦ واقعہ نمبر ۲۵۰: ایک مرتبہ دیکھا کہ رات کو چراغ جل رہا ہے، ہوا کا جھونکا آیا</w:t>
      </w:r>
    </w:p>
    <w:p>
      <w:pPr>
        <w:jc w:val="both"/>
      </w:pPr>
      <w:r>
        <w:rPr>
          <w:rFonts w:ascii="Jameel Noori Nastaleeq" w:hAnsi="Jameel Noori Nastaleeq"/>
          <w:sz w:val="24"/>
        </w:rPr>
        <w:t>ایک مرتبہ دیکھا کہ رات کو چراغ جل رہا ہے، ہوا کا جھونکا آیا اور چراغ بجھ گیا ۔ نبی علیہ الصلوۃ والسلام نے فوراً پڑھا إِنَّا لِلَّهِ وَإِنَّا إِلَيْهِ رَاجِعُون - سیدہ عائشہ صدیقہ بڑی حیران ہوئیں۔ عرض کیا کہ انے اللہ کے محبوب مقط! یہ آیت تو بڑے غم اور مصیبت کے آجانے پر ! یہ پڑھی جاتی ہے۔ فرمایا ، عائشہ ! مومن کے لئے اس کا چراغ بجھ جانا بھی ایک مصیبت ہے اور اس چراغ کے بجھے جانے پر جو یہ آیت پڑھے گا اللہ رب العزت کی طرف سے اس پر بھی اجر ملے گا۔</w:t>
      </w:r>
    </w:p>
    <w:p>
      <w:pPr>
        <w:jc w:val="left"/>
      </w:pPr>
      <w:r>
        <w:rPr>
          <w:rFonts w:ascii="Jameel Noori Nastaleeq" w:hAnsi="Jameel Noori Nastaleeq"/>
          <w:i/>
          <w:color w:val="787878"/>
          <w:sz w:val="20"/>
        </w:rPr>
        <w:t>حوالہ: خطبات فقیر جلد 5، صفحہ ۵۶</w:t>
      </w:r>
    </w:p>
    <w:p>
      <w:pPr>
        <w:jc w:val="center"/>
      </w:pPr>
      <w:r>
        <w:rPr>
          <w:color w:val="C8B48C"/>
          <w:sz w:val="20"/>
        </w:rPr>
        <w:t>❖ ❖ ❖</w:t>
      </w:r>
    </w:p>
    <w:p>
      <w:pPr>
        <w:jc w:val="right"/>
      </w:pPr>
      <w:r>
        <w:rPr>
          <w:rFonts w:ascii="Jameel Noori Nastaleeq" w:hAnsi="Jameel Noori Nastaleeq"/>
          <w:b/>
          <w:color w:val="145A32"/>
          <w:sz w:val="28"/>
        </w:rPr>
        <w:t>✦ واقعہ نمبر ۲۵۱: ایک دفعہ مجھے بھی سجدہ کر لو تو میں ایک ایسا علاج آزماؤں گا</w:t>
      </w:r>
    </w:p>
    <w:p>
      <w:pPr>
        <w:jc w:val="both"/>
      </w:pPr>
      <w:r>
        <w:rPr>
          <w:rFonts w:ascii="Jameel Noori Nastaleeq" w:hAnsi="Jameel Noori Nastaleeq"/>
          <w:sz w:val="24"/>
        </w:rPr>
        <w:t>ایک دفعہ مجھے بھی سجدہ کر لو تو میں ایک ایسا علاج آزماؤں گا کہ تمہارا خاوند صحت مند ہو جائے گا ۔ بیوی نے سنا تو خاموش ہو گئیں ۔ کہنے لگیں کہ میں ان کے پاس جاؤں گی اور ان سے پوچھوں گی ۔ چنانچہ تفسیر میں لکھا ہے کہ وہ آپ کے پاس آئیں اور اس نے آکر پوچھا ، حضرت ایوب میم کو بڑا غصہ آیا اور فرمایا ، تو نے اسی وقت اس مردود کو کیوں نہ کہا کہ تو شیطان ہے، یہ کیوں کہا کہ میں پوچھ کر بتاؤں گی ؟ اگر اللہ نے مجھے صحت دی تو میں تجھے سو کوڑے لگاؤں گا کہ تو نے ایمانی غیرت کا مظاہرہ کیوں نہ کیا اور ایسے شیطان مردود کو اسی وقت منہ پر جواب کیوں نہ دے مارا۔</w:t>
      </w:r>
    </w:p>
    <w:p>
      <w:pPr>
        <w:jc w:val="left"/>
      </w:pPr>
      <w:r>
        <w:rPr>
          <w:rFonts w:ascii="Jameel Noori Nastaleeq" w:hAnsi="Jameel Noori Nastaleeq"/>
          <w:i/>
          <w:color w:val="787878"/>
          <w:sz w:val="20"/>
        </w:rPr>
        <w:t>حوالہ: خطبات فقیر جلد 5، صفحہ ۵۹</w:t>
      </w:r>
    </w:p>
    <w:p>
      <w:pPr>
        <w:jc w:val="center"/>
      </w:pPr>
      <w:r>
        <w:rPr>
          <w:color w:val="C8B48C"/>
          <w:sz w:val="20"/>
        </w:rPr>
        <w:t>❖ ❖ ❖</w:t>
      </w:r>
    </w:p>
    <w:p>
      <w:pPr>
        <w:jc w:val="right"/>
      </w:pPr>
      <w:r>
        <w:rPr>
          <w:rFonts w:ascii="Jameel Noori Nastaleeq" w:hAnsi="Jameel Noori Nastaleeq"/>
          <w:b/>
          <w:color w:val="145A32"/>
          <w:sz w:val="28"/>
        </w:rPr>
        <w:t>✦ واقعہ نمبر ۲۵۲: ایک مرتبہ مارو گے تو ایک سو کوڑے سمجھے جائیں گے</w:t>
      </w:r>
    </w:p>
    <w:p>
      <w:pPr>
        <w:jc w:val="both"/>
      </w:pPr>
      <w:r>
        <w:rPr>
          <w:rFonts w:ascii="Jameel Noori Nastaleeq" w:hAnsi="Jameel Noori Nastaleeq"/>
          <w:sz w:val="24"/>
        </w:rPr>
        <w:t>ایک مرتبہ مارو گے تو ایک سو کوڑے سمجھے جائیں گے۔ یہاں سے ایک بات نکلی کہ جب پروردگار عالم کسی بندے کی غلطی اور کوتاہی کو معاف کرنا چاہتے ہیں تو رب کریم اس کا راستہ خود بتا دیا کرتے ہیں ۔ حدیث پاک میں آیا ہے کہ اللہ رب العزت جب کسی بندے کی بخشش کرنا چاہتے ہیں تو اس کے کرانا کاتبین یعنی جو فرشتے روزانہ بدل رہے ہوتے ہیں نیکی اور برائی لکھنے والے، ان میں سے نیکی کے فرشتے کو تو روز از نہ بدلتے رہتے ہیں مگر گناہ کے فرشتے کو نہیں بدلتے۔ وہ وہی فرشتہ رہتا ہے۔</w:t>
      </w:r>
    </w:p>
    <w:p>
      <w:pPr>
        <w:jc w:val="left"/>
      </w:pPr>
      <w:r>
        <w:rPr>
          <w:rFonts w:ascii="Jameel Noori Nastaleeq" w:hAnsi="Jameel Noori Nastaleeq"/>
          <w:i/>
          <w:color w:val="787878"/>
          <w:sz w:val="20"/>
        </w:rPr>
        <w:t>حوالہ: خطبات فقیر جلد 5، صفحہ ۶۰</w:t>
      </w:r>
    </w:p>
    <w:p>
      <w:pPr>
        <w:jc w:val="center"/>
      </w:pPr>
      <w:r>
        <w:rPr>
          <w:color w:val="C8B48C"/>
          <w:sz w:val="20"/>
        </w:rPr>
        <w:t>❖ ❖ ❖</w:t>
      </w:r>
    </w:p>
    <w:p>
      <w:pPr>
        <w:jc w:val="right"/>
      </w:pPr>
      <w:r>
        <w:rPr>
          <w:rFonts w:ascii="Jameel Noori Nastaleeq" w:hAnsi="Jameel Noori Nastaleeq"/>
          <w:b/>
          <w:color w:val="145A32"/>
          <w:sz w:val="28"/>
        </w:rPr>
        <w:t>✦ واقعہ نمبر ۲۵۳: ایک مرتبہ کا واقعہ ہے کہ ایک بزرگ اللہ والے جارہے تھے</w:t>
      </w:r>
    </w:p>
    <w:p>
      <w:pPr>
        <w:jc w:val="both"/>
      </w:pPr>
      <w:r>
        <w:rPr>
          <w:rFonts w:ascii="Jameel Noori Nastaleeq" w:hAnsi="Jameel Noori Nastaleeq"/>
          <w:sz w:val="24"/>
        </w:rPr>
        <w:t>ایک مرتبہ کا واقعہ ہے کہ ایک بزرگ اللہ والے جارہے تھے ۔ سردی کا موسم تھا، بارش بھی تھی۔ سامنے سے میاں بیوی آ رہے تھے۔ ان بزرگوں کے جوتے سے ایک دور پھینٹیں اڑیں اور عورت کے کپڑوں پر جاگریں۔</w:t>
      </w:r>
    </w:p>
    <w:p>
      <w:pPr>
        <w:jc w:val="left"/>
      </w:pPr>
      <w:r>
        <w:rPr>
          <w:rFonts w:ascii="Jameel Noori Nastaleeq" w:hAnsi="Jameel Noori Nastaleeq"/>
          <w:i/>
          <w:color w:val="787878"/>
          <w:sz w:val="20"/>
        </w:rPr>
        <w:t>حوالہ: خطبات فقیر جلد 5، صفحہ ۶۲</w:t>
      </w:r>
    </w:p>
    <w:p>
      <w:pPr>
        <w:jc w:val="center"/>
      </w:pPr>
      <w:r>
        <w:rPr>
          <w:color w:val="C8B48C"/>
          <w:sz w:val="20"/>
        </w:rPr>
        <w:t>❖ ❖ ❖</w:t>
      </w:r>
    </w:p>
    <w:p>
      <w:pPr>
        <w:jc w:val="right"/>
      </w:pPr>
      <w:r>
        <w:rPr>
          <w:rFonts w:ascii="Jameel Noori Nastaleeq" w:hAnsi="Jameel Noori Nastaleeq"/>
          <w:b/>
          <w:color w:val="145A32"/>
          <w:sz w:val="28"/>
        </w:rPr>
        <w:t>✦ واقعہ نمبر ۲۵۴: ایک واقعہ پیش آیا تھا</w:t>
      </w:r>
    </w:p>
    <w:p>
      <w:pPr>
        <w:jc w:val="both"/>
      </w:pPr>
      <w:r>
        <w:rPr>
          <w:rFonts w:ascii="Jameel Noori Nastaleeq" w:hAnsi="Jameel Noori Nastaleeq"/>
          <w:sz w:val="24"/>
        </w:rPr>
        <w:t>ایک واقعہ پیش آیا تھا۔ اس بوڑھے نے نہیں اس کے لئے بددعا تو نہیں کر دی ۔ لوگ ان کے پاس آئے اور کہنے لگے کہ اس نے ایک تھپڑ ہی مارا تھا آپ معاف کر دیتے ، آپ نے اس کے لئے بددعا کردی ۔ انہوں نے کہا نہیں میں نے کوئی بددعا نہیں کی۔</w:t>
      </w:r>
    </w:p>
    <w:p>
      <w:pPr>
        <w:jc w:val="left"/>
      </w:pPr>
      <w:r>
        <w:rPr>
          <w:rFonts w:ascii="Jameel Noori Nastaleeq" w:hAnsi="Jameel Noori Nastaleeq"/>
          <w:i/>
          <w:color w:val="787878"/>
          <w:sz w:val="20"/>
        </w:rPr>
        <w:t>حوالہ: خطبات فقیر جلد 5، صفحہ ۶۳</w:t>
      </w:r>
    </w:p>
    <w:p>
      <w:pPr>
        <w:jc w:val="center"/>
      </w:pPr>
      <w:r>
        <w:rPr>
          <w:color w:val="C8B48C"/>
          <w:sz w:val="20"/>
        </w:rPr>
        <w:t>❖ ❖ ❖</w:t>
      </w:r>
    </w:p>
    <w:p>
      <w:pPr>
        <w:jc w:val="right"/>
      </w:pPr>
      <w:r>
        <w:rPr>
          <w:rFonts w:ascii="Jameel Noori Nastaleeq" w:hAnsi="Jameel Noori Nastaleeq"/>
          <w:b/>
          <w:color w:val="145A32"/>
          <w:sz w:val="28"/>
        </w:rPr>
        <w:t>✦ واقعہ نمبر ۲۵۵: ایک بزرگ فرمایا کرتے تھے کہ اے دوست! تم غم آنے کے پہلے دن و</w:t>
      </w:r>
    </w:p>
    <w:p>
      <w:pPr>
        <w:jc w:val="both"/>
      </w:pPr>
      <w:r>
        <w:rPr>
          <w:rFonts w:ascii="Jameel Noori Nastaleeq" w:hAnsi="Jameel Noori Nastaleeq"/>
          <w:sz w:val="24"/>
        </w:rPr>
        <w:t>ایک بزرگ فرمایا کرتے تھے کہ اے دوست! تم غم آنے کے پہلے دن وہی کیا کرو جو لوگ غم آنے کے تیسرے دن کیا کرتے ہیں ۔ فرض کرو گھر میں کوئی فوت ہو گیا تو تیسرے دن لوگ کیا کرتے ہیں؟ دعا کر کے اپنے اپنے کاموں میں چلے جاتے ہیں کہ سوگ تو تین تک ہے ۔ تو جب تیسرے دن صبر والا کام کرنا ہے تو وہی کام انسان پہلے دن ہی کیوں نہ کر لے تاکہ صبر کا اجرمل جائے ۔ یاد رکھئے کہ بے صبری سے مصیبتیں نہیں ملا کر تیں البتہ ان مصیبتوں پر ملنے والا اجر ضائع ہو جایا کرتا ہے۔</w:t>
      </w:r>
    </w:p>
    <w:p>
      <w:pPr>
        <w:jc w:val="left"/>
      </w:pPr>
      <w:r>
        <w:rPr>
          <w:rFonts w:ascii="Jameel Noori Nastaleeq" w:hAnsi="Jameel Noori Nastaleeq"/>
          <w:i/>
          <w:color w:val="787878"/>
          <w:sz w:val="20"/>
        </w:rPr>
        <w:t>حوالہ: خطبات فقیر جلد 5، صفحہ ۶۸</w:t>
      </w:r>
    </w:p>
    <w:p>
      <w:pPr>
        <w:jc w:val="center"/>
      </w:pPr>
      <w:r>
        <w:rPr>
          <w:color w:val="C8B48C"/>
          <w:sz w:val="20"/>
        </w:rPr>
        <w:t>❖ ❖ ❖</w:t>
      </w:r>
    </w:p>
    <w:p>
      <w:pPr>
        <w:jc w:val="right"/>
      </w:pPr>
      <w:r>
        <w:rPr>
          <w:rFonts w:ascii="Jameel Noori Nastaleeq" w:hAnsi="Jameel Noori Nastaleeq"/>
          <w:b/>
          <w:color w:val="145A32"/>
          <w:sz w:val="28"/>
        </w:rPr>
        <w:t>✦ واقعہ نمبر ۲۵۶: ایک دفعہ ہی کہہ دینا کافی تھی مگر رب کریم نے دومرتبہ جو بات</w:t>
      </w:r>
    </w:p>
    <w:p>
      <w:pPr>
        <w:jc w:val="both"/>
      </w:pPr>
      <w:r>
        <w:rPr>
          <w:rFonts w:ascii="Jameel Noori Nastaleeq" w:hAnsi="Jameel Noori Nastaleeq"/>
          <w:sz w:val="24"/>
        </w:rPr>
        <w:t>ایک دفعہ ہی کہہ دینا کافی تھی مگر رب کریم نے دومرتبہ جو بات کو دہرایا تو اس کی بھی کوئی وجہ ہوگی ۔ لہذا مفسرین نے لکھا کہ اس کی وجہ یہ تھی کہ جب تنگی کے اوپر بندہ صبر کر لیتا ہے تو اللہ رب العزت ایک تنگی کے بدلے اسے دو آسانیاں عطا فرمایا کرتے ہیں۔ تنگی ایک ہوتی ہے خوشیاں دومل جاتی ہیں۔ لہذ اصبر کیجئے اور اپنی تنگی اور پریشانی کا بدلہ دگنا پا لیجئے پریشانی اور خوشحالی میں اللہ والوں کی کیفیت: اللہ والے تو ایسے پریشانی کے حال میں زیادہ خوش ہوتے ہیں۔</w:t>
      </w:r>
    </w:p>
    <w:p>
      <w:pPr>
        <w:jc w:val="left"/>
      </w:pPr>
      <w:r>
        <w:rPr>
          <w:rFonts w:ascii="Jameel Noori Nastaleeq" w:hAnsi="Jameel Noori Nastaleeq"/>
          <w:i/>
          <w:color w:val="787878"/>
          <w:sz w:val="20"/>
        </w:rPr>
        <w:t>حوالہ: خطبات فقیر جلد 5، صفحہ ۷۵</w:t>
      </w:r>
    </w:p>
    <w:p>
      <w:pPr>
        <w:jc w:val="center"/>
      </w:pPr>
      <w:r>
        <w:rPr>
          <w:color w:val="C8B48C"/>
          <w:sz w:val="20"/>
        </w:rPr>
        <w:t>❖ ❖ ❖</w:t>
      </w:r>
    </w:p>
    <w:p>
      <w:pPr>
        <w:jc w:val="right"/>
      </w:pPr>
      <w:r>
        <w:rPr>
          <w:rFonts w:ascii="Jameel Noori Nastaleeq" w:hAnsi="Jameel Noori Nastaleeq"/>
          <w:b/>
          <w:color w:val="145A32"/>
          <w:sz w:val="28"/>
        </w:rPr>
        <w:t>✦ واقعہ نمبر ۲۵۷: ایک مرتبہ حضرت عمر ﷺ نے پانی مانگا ، ان کو شربت پیش کیا گیا</w:t>
      </w:r>
    </w:p>
    <w:p>
      <w:pPr>
        <w:jc w:val="both"/>
      </w:pPr>
      <w:r>
        <w:rPr>
          <w:rFonts w:ascii="Jameel Noori Nastaleeq" w:hAnsi="Jameel Noori Nastaleeq"/>
          <w:sz w:val="24"/>
        </w:rPr>
        <w:t>ایک مرتبہ حضرت عمر ﷺ نے پانی مانگا ، ان کو شربت پیش کیا گیا ۔ آنکھوں میں آنسو آ گئے اور کہنے لگے کہ کہیں عمر کی نیکیوں کا بدلہ اس کو دنیا میں تو نہیں دیا جا رہا۔ اور قیامت کے دن یہ نہ کہہ دیا جائے اَذْهَبْتُمُ طَيِّبتِكُمْ فِى حَيَاتِكُمُ الدُّنْيَا فَاسْتَمْتَعْتُمُ بها. حضرت ابو ہریرہ ﷺ نے ایک مرتبہ اپنے غلام سے کہا کہ نزلہ صاف کرنے کے لئے کوئی چیز لاؤ۔ وہ ایک قیمتی کپڑے کا ٹکڑالا یا ۔</w:t>
      </w:r>
    </w:p>
    <w:p>
      <w:pPr>
        <w:jc w:val="left"/>
      </w:pPr>
      <w:r>
        <w:rPr>
          <w:rFonts w:ascii="Jameel Noori Nastaleeq" w:hAnsi="Jameel Noori Nastaleeq"/>
          <w:i/>
          <w:color w:val="787878"/>
          <w:sz w:val="20"/>
        </w:rPr>
        <w:t>حوالہ: خطبات فقیر جلد 5، صفحہ ۷۶</w:t>
      </w:r>
    </w:p>
    <w:p>
      <w:pPr>
        <w:jc w:val="center"/>
      </w:pPr>
      <w:r>
        <w:rPr>
          <w:color w:val="C8B48C"/>
          <w:sz w:val="20"/>
        </w:rPr>
        <w:t>❖ ❖ ❖</w:t>
      </w:r>
    </w:p>
    <w:p>
      <w:pPr>
        <w:jc w:val="right"/>
      </w:pPr>
      <w:r>
        <w:rPr>
          <w:rFonts w:ascii="Jameel Noori Nastaleeq" w:hAnsi="Jameel Noori Nastaleeq"/>
          <w:b/>
          <w:color w:val="145A32"/>
          <w:sz w:val="28"/>
        </w:rPr>
        <w:t>✦ واقعہ نمبر ۲۵۸: ایک بار یک ی تارلی اور منہ کے راستے اس تار کو اس ڈاکٹر نے</w:t>
      </w:r>
    </w:p>
    <w:p>
      <w:pPr>
        <w:jc w:val="both"/>
      </w:pPr>
      <w:r>
        <w:rPr>
          <w:rFonts w:ascii="Jameel Noori Nastaleeq" w:hAnsi="Jameel Noori Nastaleeq"/>
          <w:sz w:val="24"/>
        </w:rPr>
        <w:t>ایک بار یک ی تارلی اور منہ کے راستے اس تار کو اس ڈاکٹر نے اندر داخل کر دیا ۔ اس تار کے سرے پر بہت ہی چھوٹے سائز میں ایک کیمرہ لگا ہوا تھا۔ جو ساتھ پڑے ہوئے ایک xxx اسلام اور مغربی معاشرہ @x@X@x@C ٹی وی سیٹ میں پھیپھڑے کے اندرت تصویر پیش کر رہا تھا۔ H C ڈاکٹر صاحب کے ناک کے ذریعے ایک اور تار اس کے پھیپھڑے میں داخل کی ۔</w:t>
      </w:r>
    </w:p>
    <w:p>
      <w:pPr>
        <w:jc w:val="left"/>
      </w:pPr>
      <w:r>
        <w:rPr>
          <w:rFonts w:ascii="Jameel Noori Nastaleeq" w:hAnsi="Jameel Noori Nastaleeq"/>
          <w:i/>
          <w:color w:val="787878"/>
          <w:sz w:val="20"/>
        </w:rPr>
        <w:t>حوالہ: خطبات فقیر جلد 5، صفحہ ۸۴</w:t>
      </w:r>
    </w:p>
    <w:p>
      <w:pPr>
        <w:jc w:val="center"/>
      </w:pPr>
      <w:r>
        <w:rPr>
          <w:color w:val="C8B48C"/>
          <w:sz w:val="20"/>
        </w:rPr>
        <w:t>❖ ❖ ❖</w:t>
      </w:r>
    </w:p>
    <w:p>
      <w:pPr>
        <w:jc w:val="right"/>
      </w:pPr>
      <w:r>
        <w:rPr>
          <w:rFonts w:ascii="Jameel Noori Nastaleeq" w:hAnsi="Jameel Noori Nastaleeq"/>
          <w:b/>
          <w:color w:val="145A32"/>
          <w:sz w:val="28"/>
        </w:rPr>
        <w:t>✦ واقعہ نمبر ۲۵۹: ایک مرتبہ اپنے بچے کو لے کر کسی سٹور پر گئی مگر اپنا ذاتی کر</w:t>
      </w:r>
    </w:p>
    <w:p>
      <w:pPr>
        <w:jc w:val="both"/>
      </w:pPr>
      <w:r>
        <w:rPr>
          <w:rFonts w:ascii="Jameel Noori Nastaleeq" w:hAnsi="Jameel Noori Nastaleeq"/>
          <w:sz w:val="24"/>
        </w:rPr>
        <w:t>ایک مرتبہ اپنے بچے کو لے کر کسی سٹور پر گئی مگر اپنا ذاتی کریڈٹ کارڈ گھر بھول گئی ۔ بچے نے ضد کی کہ مجھے کھلونا لے کردیں۔ اس نے اسے 300 مارک کا کھلونا لے کر دیا ۔ پاکستانی کرنسی کے مطابق تقریباً 2500 روپے بنتے ہیں ۔</w:t>
      </w:r>
    </w:p>
    <w:p>
      <w:pPr>
        <w:jc w:val="left"/>
      </w:pPr>
      <w:r>
        <w:rPr>
          <w:rFonts w:ascii="Jameel Noori Nastaleeq" w:hAnsi="Jameel Noori Nastaleeq"/>
          <w:i/>
          <w:color w:val="787878"/>
          <w:sz w:val="20"/>
        </w:rPr>
        <w:t>حوالہ: خطبات فقیر جلد 5، صفحہ ۸۷</w:t>
      </w:r>
    </w:p>
    <w:p>
      <w:pPr>
        <w:jc w:val="center"/>
      </w:pPr>
      <w:r>
        <w:rPr>
          <w:color w:val="C8B48C"/>
          <w:sz w:val="20"/>
        </w:rPr>
        <w:t>❖ ❖ ❖</w:t>
      </w:r>
    </w:p>
    <w:p>
      <w:pPr>
        <w:jc w:val="right"/>
      </w:pPr>
      <w:r>
        <w:rPr>
          <w:rFonts w:ascii="Jameel Noori Nastaleeq" w:hAnsi="Jameel Noori Nastaleeq"/>
          <w:b/>
          <w:color w:val="145A32"/>
          <w:sz w:val="28"/>
        </w:rPr>
        <w:t>✦ واقعہ نمبر ۲۶۰: ایک مرتبہ پیرس سے نیو یارک جانا تھا</w:t>
      </w:r>
    </w:p>
    <w:p>
      <w:pPr>
        <w:jc w:val="both"/>
      </w:pPr>
      <w:r>
        <w:rPr>
          <w:rFonts w:ascii="Jameel Noori Nastaleeq" w:hAnsi="Jameel Noori Nastaleeq"/>
          <w:sz w:val="24"/>
        </w:rPr>
        <w:t>ایک مرتبہ پیرس سے نیو یارک جانا تھا۔ جب فلائیٹ پر بیٹھا تو فقیر کے بالکل ساتھ والی کرسی پر ایک نوجوان لڑکی آکر بیٹھی تو اس نے آتے ہی اپنی تہذیب کے مطابق فقیر سے ہیلو ہائے کیا ۔ اس نے پوچھا ، آپ کہاں سے ہیں فقیر نے کہا میں پاکستانی ہوں ۔ اس نے بھی بتایا کہ میں اپنے خاوند کے پاس نیو یارک جاری ہوں ۔</w:t>
      </w:r>
    </w:p>
    <w:p>
      <w:pPr>
        <w:jc w:val="left"/>
      </w:pPr>
      <w:r>
        <w:rPr>
          <w:rFonts w:ascii="Jameel Noori Nastaleeq" w:hAnsi="Jameel Noori Nastaleeq"/>
          <w:i/>
          <w:color w:val="787878"/>
          <w:sz w:val="20"/>
        </w:rPr>
        <w:t>حوالہ: خطبات فقیر جلد 5، صفحہ ۹۰</w:t>
      </w:r>
    </w:p>
    <w:p>
      <w:pPr>
        <w:jc w:val="center"/>
      </w:pPr>
      <w:r>
        <w:rPr>
          <w:color w:val="C8B48C"/>
          <w:sz w:val="20"/>
        </w:rPr>
        <w:t>❖ ❖ ❖</w:t>
      </w:r>
    </w:p>
    <w:p>
      <w:pPr>
        <w:jc w:val="right"/>
      </w:pPr>
      <w:r>
        <w:rPr>
          <w:rFonts w:ascii="Jameel Noori Nastaleeq" w:hAnsi="Jameel Noori Nastaleeq"/>
          <w:b/>
          <w:color w:val="145A32"/>
          <w:sz w:val="28"/>
        </w:rPr>
        <w:t>✦ واقعہ نمبر ۲۶۱: ایک مرتبہ میرے کمرے میں آیا کرے</w:t>
      </w:r>
    </w:p>
    <w:p>
      <w:pPr>
        <w:jc w:val="both"/>
      </w:pPr>
      <w:r>
        <w:rPr>
          <w:rFonts w:ascii="Jameel Noori Nastaleeq" w:hAnsi="Jameel Noori Nastaleeq"/>
          <w:sz w:val="24"/>
        </w:rPr>
        <w:t>ایک مرتبہ میرے کمرے میں آیا کرے۔ جب ماں نے مقدمہ کیا تو بیٹے نے بھی مقدمہ لڑنے کے لئے تیاری کرلی ۔ ماں نے بھی وکیل بنا لیا اور بیٹے نے بھی وکیل بنا لیا ۔ جب دونوں کے وکیل جج صاحب کے سامنے پیش ہوئے تو جج صاحب نے مقدمہ کی سماعت کے بعد فیصلہ دیا کہ عدالت آپ کے بیٹے کو آپ کے کمرے میں پانچ منٹ کے لئے آنے پر مجبور نہیں کر سکتی کیونکہ مقامی قانون ہے کہ جب اولا د ۱۸ سال کی عمر کو پہنچ جائے ، اس کو حق حاصل ہوتا ہے کہ وہ اپنے ماں باپ کو چاہے تو کچھ وقت دے یا بالکل علیحدگی اختیار کر لے۔</w:t>
      </w:r>
    </w:p>
    <w:p>
      <w:pPr>
        <w:jc w:val="left"/>
      </w:pPr>
      <w:r>
        <w:rPr>
          <w:rFonts w:ascii="Jameel Noori Nastaleeq" w:hAnsi="Jameel Noori Nastaleeq"/>
          <w:i/>
          <w:color w:val="787878"/>
          <w:sz w:val="20"/>
        </w:rPr>
        <w:t>حوالہ: خطبات فقیر جلد 5، صفحہ ۹۹</w:t>
      </w:r>
    </w:p>
    <w:p>
      <w:pPr>
        <w:jc w:val="center"/>
      </w:pPr>
      <w:r>
        <w:rPr>
          <w:color w:val="C8B48C"/>
          <w:sz w:val="20"/>
        </w:rPr>
        <w:t>❖ ❖ ❖</w:t>
      </w:r>
    </w:p>
    <w:p>
      <w:pPr>
        <w:jc w:val="right"/>
      </w:pPr>
      <w:r>
        <w:rPr>
          <w:rFonts w:ascii="Jameel Noori Nastaleeq" w:hAnsi="Jameel Noori Nastaleeq"/>
          <w:b/>
          <w:color w:val="145A32"/>
          <w:sz w:val="28"/>
        </w:rPr>
        <w:t>✦ واقعہ نمبر ۲۶۲: ایک صاحب شہید ہونے والے ہیں، تڑپ رہے ہیں ، العطش العطش ، پی</w:t>
      </w:r>
    </w:p>
    <w:p>
      <w:pPr>
        <w:jc w:val="both"/>
      </w:pPr>
      <w:r>
        <w:rPr>
          <w:rFonts w:ascii="Jameel Noori Nastaleeq" w:hAnsi="Jameel Noori Nastaleeq"/>
          <w:sz w:val="24"/>
        </w:rPr>
        <w:t>ایک صاحب شہید ہونے والے ہیں، تڑپ رہے ہیں ، العطش العطش ، پیاس، پیاس ) پکار رہے ہیں۔ ان کا چچا زاد بھائی پانی لے کر جاتا ہے۔ دوسری طرف سے آواز آتی ہے تو وہ اپنے ہونٹ کو بند کر لیتا ہے اور اشارہ کرتا ہے کہ میری بجائے میرے بھائی کو پانی دیا جائے ۔ ادھر جاتے ہیں تو تیسری طرف سے آواز آتی ہے۔</w:t>
      </w:r>
    </w:p>
    <w:p>
      <w:pPr>
        <w:jc w:val="left"/>
      </w:pPr>
      <w:r>
        <w:rPr>
          <w:rFonts w:ascii="Jameel Noori Nastaleeq" w:hAnsi="Jameel Noori Nastaleeq"/>
          <w:i/>
          <w:color w:val="787878"/>
          <w:sz w:val="20"/>
        </w:rPr>
        <w:t>حوالہ: خطبات فقیر جلد 5، صفحہ ۱۰۵</w:t>
      </w:r>
    </w:p>
    <w:p>
      <w:pPr>
        <w:jc w:val="center"/>
      </w:pPr>
      <w:r>
        <w:rPr>
          <w:color w:val="C8B48C"/>
          <w:sz w:val="20"/>
        </w:rPr>
        <w:t>❖ ❖ ❖</w:t>
      </w:r>
    </w:p>
    <w:p>
      <w:pPr>
        <w:jc w:val="right"/>
      </w:pPr>
      <w:r>
        <w:rPr>
          <w:rFonts w:ascii="Jameel Noori Nastaleeq" w:hAnsi="Jameel Noori Nastaleeq"/>
          <w:b/>
          <w:color w:val="145A32"/>
          <w:sz w:val="28"/>
        </w:rPr>
        <w:t>✦ واقعہ نمبر ۲۶۳: ایک مرتبہ واشنگٹن میں بیان کیا ، جس میں وہاں کے اعلیٰ تعلیم</w:t>
      </w:r>
    </w:p>
    <w:p>
      <w:pPr>
        <w:jc w:val="both"/>
      </w:pPr>
      <w:r>
        <w:rPr>
          <w:rFonts w:ascii="Jameel Noori Nastaleeq" w:hAnsi="Jameel Noori Nastaleeq"/>
          <w:sz w:val="24"/>
        </w:rPr>
        <w:t>ایک مرتبہ واشنگٹن میں بیان کیا ، جس میں وہاں کے اعلیٰ تعلیم یافتہ لوگ 600103 اسلام اور مغربی معاشرہ آئے ہوئے تھے ، وہاں پر بیان کے بعد ایک صاحب فقیر کے پاس آئے ۔ وہ ایک مسلمان ملک کے ایمبیسیڈرر ہے تھے ۔ گلے ملے اور رونا شروع کر دیا۔ فقیر نے ان کو تسلی دی۔</w:t>
      </w:r>
    </w:p>
    <w:p>
      <w:pPr>
        <w:jc w:val="left"/>
      </w:pPr>
      <w:r>
        <w:rPr>
          <w:rFonts w:ascii="Jameel Noori Nastaleeq" w:hAnsi="Jameel Noori Nastaleeq"/>
          <w:i/>
          <w:color w:val="787878"/>
          <w:sz w:val="20"/>
        </w:rPr>
        <w:t>حوالہ: خطبات فقیر جلد 5، صفحہ ۱۰۵</w:t>
      </w:r>
    </w:p>
    <w:p>
      <w:pPr>
        <w:jc w:val="center"/>
      </w:pPr>
      <w:r>
        <w:rPr>
          <w:color w:val="C8B48C"/>
          <w:sz w:val="20"/>
        </w:rPr>
        <w:t>❖ ❖ ❖</w:t>
      </w:r>
    </w:p>
    <w:p>
      <w:pPr>
        <w:jc w:val="right"/>
      </w:pPr>
      <w:r>
        <w:rPr>
          <w:rFonts w:ascii="Jameel Noori Nastaleeq" w:hAnsi="Jameel Noori Nastaleeq"/>
          <w:b/>
          <w:color w:val="145A32"/>
          <w:sz w:val="28"/>
        </w:rPr>
        <w:t>✦ واقعہ نمبر ۲۶۴: ایک صاحب لاہور کے رہنے والے تھے</w:t>
      </w:r>
    </w:p>
    <w:p>
      <w:pPr>
        <w:jc w:val="both"/>
      </w:pPr>
      <w:r>
        <w:rPr>
          <w:rFonts w:ascii="Jameel Noori Nastaleeq" w:hAnsi="Jameel Noori Nastaleeq"/>
          <w:sz w:val="24"/>
        </w:rPr>
        <w:t>ایک صاحب لاہور کے رہنے والے تھے ۔ وہ امریکہ گئے اور وہاں سے لوٹ کر کئی سالوں کے بعد واپس آئے ۔ ان کے بچے وہیں پلے بڑھے۔ وہ اپنے بچوں کو لاہور میں گاڑی میں لے کر جارہے تھے۔</w:t>
      </w:r>
    </w:p>
    <w:p>
      <w:pPr>
        <w:jc w:val="left"/>
      </w:pPr>
      <w:r>
        <w:rPr>
          <w:rFonts w:ascii="Jameel Noori Nastaleeq" w:hAnsi="Jameel Noori Nastaleeq"/>
          <w:i/>
          <w:color w:val="787878"/>
          <w:sz w:val="20"/>
        </w:rPr>
        <w:t>حوالہ: خطبات فقیر جلد 5، صفحہ ۱۰۶</w:t>
      </w:r>
    </w:p>
    <w:p>
      <w:pPr>
        <w:jc w:val="center"/>
      </w:pPr>
      <w:r>
        <w:rPr>
          <w:color w:val="C8B48C"/>
          <w:sz w:val="20"/>
        </w:rPr>
        <w:t>❖ ❖ ❖</w:t>
      </w:r>
    </w:p>
    <w:p>
      <w:pPr>
        <w:jc w:val="right"/>
      </w:pPr>
      <w:r>
        <w:rPr>
          <w:rFonts w:ascii="Jameel Noori Nastaleeq" w:hAnsi="Jameel Noori Nastaleeq"/>
          <w:b/>
          <w:color w:val="145A32"/>
          <w:sz w:val="28"/>
        </w:rPr>
        <w:t>✦ واقعہ نمبر ۲۶۵: ایک مرتبہ ظہر کی نماز شکاگو یونیورسٹی میں پڑھی</w:t>
      </w:r>
    </w:p>
    <w:p>
      <w:pPr>
        <w:jc w:val="both"/>
      </w:pPr>
      <w:r>
        <w:rPr>
          <w:rFonts w:ascii="Jameel Noori Nastaleeq" w:hAnsi="Jameel Noori Nastaleeq"/>
          <w:sz w:val="24"/>
        </w:rPr>
        <w:t>ایک مرتبہ ظہر کی نماز شکاگو یونیورسٹی میں پڑھی۔ وہاں کے طلباء کو سنت نبوی میں کم اور جدید سائنس“ کے عنوان پر خطاب کیا۔ الحمد للہ کہ وہاں پر کئی طلباء بیعت ہوئے ۔ اس کے بعد ان کی زندگیوں میں بہت 105KOOO 6000 اسلام اور مغربی معاشرہ زیادہ تبدیلی آئی۔</w:t>
      </w:r>
    </w:p>
    <w:p>
      <w:pPr>
        <w:jc w:val="left"/>
      </w:pPr>
      <w:r>
        <w:rPr>
          <w:rFonts w:ascii="Jameel Noori Nastaleeq" w:hAnsi="Jameel Noori Nastaleeq"/>
          <w:i/>
          <w:color w:val="787878"/>
          <w:sz w:val="20"/>
        </w:rPr>
        <w:t>حوالہ: خطبات فقیر جلد 5، صفحہ ۱۰۷</w:t>
      </w:r>
    </w:p>
    <w:p>
      <w:pPr>
        <w:jc w:val="center"/>
      </w:pPr>
      <w:r>
        <w:rPr>
          <w:color w:val="C8B48C"/>
          <w:sz w:val="20"/>
        </w:rPr>
        <w:t>❖ ❖ ❖</w:t>
      </w:r>
    </w:p>
    <w:p>
      <w:pPr>
        <w:jc w:val="right"/>
      </w:pPr>
      <w:r>
        <w:rPr>
          <w:rFonts w:ascii="Jameel Noori Nastaleeq" w:hAnsi="Jameel Noori Nastaleeq"/>
          <w:b/>
          <w:color w:val="145A32"/>
          <w:sz w:val="28"/>
        </w:rPr>
        <w:t>✦ واقعہ نمبر ۲۶۶: ایک صاحب سے پوچھا ، کیا یہ کوئی خاص موقع ہے کہ امریکہ کے ما</w:t>
      </w:r>
    </w:p>
    <w:p>
      <w:pPr>
        <w:jc w:val="both"/>
      </w:pPr>
      <w:r>
        <w:rPr>
          <w:rFonts w:ascii="Jameel Noori Nastaleeq" w:hAnsi="Jameel Noori Nastaleeq"/>
          <w:sz w:val="24"/>
        </w:rPr>
        <w:t>ایک صاحب سے پوچھا ، کیا یہ کوئی خاص موقع ہے کہ امریکہ کے ماحول میں ۱۵۰ آدمی موجود ہیں ۔ کہنے لگا نہیں بلکہ یہاں پر سکول اور کالج مسلمانوں کے اپنے ہیں ۔ ہمارے بچے مسلمان استادوں کے ہاتھوں تعلیم پاتے ہیں ۔ اور وہ ان کو مسلمان بنا کر می تعلیم دیتے ہیں۔</w:t>
      </w:r>
    </w:p>
    <w:p>
      <w:pPr>
        <w:jc w:val="left"/>
      </w:pPr>
      <w:r>
        <w:rPr>
          <w:rFonts w:ascii="Jameel Noori Nastaleeq" w:hAnsi="Jameel Noori Nastaleeq"/>
          <w:i/>
          <w:color w:val="787878"/>
          <w:sz w:val="20"/>
        </w:rPr>
        <w:t>حوالہ: خطبات فقیر جلد 5، صفحہ ۱۰۸</w:t>
      </w:r>
    </w:p>
    <w:p>
      <w:pPr>
        <w:jc w:val="center"/>
      </w:pPr>
      <w:r>
        <w:rPr>
          <w:color w:val="C8B48C"/>
          <w:sz w:val="20"/>
        </w:rPr>
        <w:t>❖ ❖ ❖</w:t>
      </w:r>
    </w:p>
    <w:p>
      <w:pPr>
        <w:jc w:val="right"/>
      </w:pPr>
      <w:r>
        <w:rPr>
          <w:rFonts w:ascii="Jameel Noori Nastaleeq" w:hAnsi="Jameel Noori Nastaleeq"/>
          <w:b/>
          <w:color w:val="145A32"/>
          <w:sz w:val="28"/>
        </w:rPr>
        <w:t>✦ واقعہ نمبر ۲۶۷: ایک مرتبہ فقیر نے ایک اسلامک سنٹر میں لڑکوں کا زبانی امتحان</w:t>
      </w:r>
    </w:p>
    <w:p>
      <w:pPr>
        <w:jc w:val="both"/>
      </w:pPr>
      <w:r>
        <w:rPr>
          <w:rFonts w:ascii="Jameel Noori Nastaleeq" w:hAnsi="Jameel Noori Nastaleeq"/>
          <w:sz w:val="24"/>
        </w:rPr>
        <w:t>ایک مرتبہ فقیر نے ایک اسلامک سنٹر میں لڑکوں کا زبانی امتحان لیتا تھا۔ وہاں کے سب طلباء گریجوایٹ کلاسز کے سائنس سٹوڈنٹس تھے فقیر ہر طالبعلم سے تین تین سوالات پوچھ رہا تھا۔ ایک طالبعلم کے ساتھ اس کا چھوٹا بھائی بھی آیا ہوا تھا۔ اس کی ر آٹھ نو سال تھی۔</w:t>
      </w:r>
    </w:p>
    <w:p>
      <w:pPr>
        <w:jc w:val="left"/>
      </w:pPr>
      <w:r>
        <w:rPr>
          <w:rFonts w:ascii="Jameel Noori Nastaleeq" w:hAnsi="Jameel Noori Nastaleeq"/>
          <w:i/>
          <w:color w:val="787878"/>
          <w:sz w:val="20"/>
        </w:rPr>
        <w:t>حوالہ: خطبات فقیر جلد 5، صفحہ ۱۱۰</w:t>
      </w:r>
    </w:p>
    <w:p>
      <w:pPr>
        <w:jc w:val="center"/>
      </w:pPr>
      <w:r>
        <w:rPr>
          <w:color w:val="C8B48C"/>
          <w:sz w:val="20"/>
        </w:rPr>
        <w:t>❖ ❖ ❖</w:t>
      </w:r>
    </w:p>
    <w:p>
      <w:pPr>
        <w:jc w:val="right"/>
      </w:pPr>
      <w:r>
        <w:rPr>
          <w:rFonts w:ascii="Jameel Noori Nastaleeq" w:hAnsi="Jameel Noori Nastaleeq"/>
          <w:b/>
          <w:color w:val="145A32"/>
          <w:sz w:val="28"/>
        </w:rPr>
        <w:t>✦ واقعہ نمبر ۲۶۸: ایک دفعہ اس نے کوئی ایک تقریب منعقد کروائی</w:t>
      </w:r>
    </w:p>
    <w:p>
      <w:pPr>
        <w:jc w:val="both"/>
      </w:pPr>
      <w:r>
        <w:rPr>
          <w:rFonts w:ascii="Jameel Noori Nastaleeq" w:hAnsi="Jameel Noori Nastaleeq"/>
          <w:sz w:val="24"/>
        </w:rPr>
        <w:t>ایک دفعہ اس نے کوئی ایک تقریب منعقد کروائی۔ اس نے اس تقریب میں فقیر کو بھی دعوت دی ہوئی تھی۔ ان دنوں وہاں پاکستان کے ایک اور عالم بھی رہتے تھے۔ اس نے ان کو بھی دعوت دی ہوئی تھی ۔</w:t>
      </w:r>
    </w:p>
    <w:p>
      <w:pPr>
        <w:jc w:val="left"/>
      </w:pPr>
      <w:r>
        <w:rPr>
          <w:rFonts w:ascii="Jameel Noori Nastaleeq" w:hAnsi="Jameel Noori Nastaleeq"/>
          <w:i/>
          <w:color w:val="787878"/>
          <w:sz w:val="20"/>
        </w:rPr>
        <w:t>حوالہ: خطبات فقیر جلد 5، صفحہ ۱۱۵</w:t>
      </w:r>
    </w:p>
    <w:p>
      <w:pPr>
        <w:jc w:val="center"/>
      </w:pPr>
      <w:r>
        <w:rPr>
          <w:color w:val="C8B48C"/>
          <w:sz w:val="20"/>
        </w:rPr>
        <w:t>❖ ❖ ❖</w:t>
      </w:r>
    </w:p>
    <w:p>
      <w:pPr>
        <w:jc w:val="right"/>
      </w:pPr>
      <w:r>
        <w:rPr>
          <w:rFonts w:ascii="Jameel Noori Nastaleeq" w:hAnsi="Jameel Noori Nastaleeq"/>
          <w:b/>
          <w:color w:val="145A32"/>
          <w:sz w:val="28"/>
        </w:rPr>
        <w:t>✦ واقعہ نمبر ۲۶۹: ایک مرتبہ لاہور میں تھا</w:t>
      </w:r>
    </w:p>
    <w:p>
      <w:pPr>
        <w:jc w:val="both"/>
      </w:pPr>
      <w:r>
        <w:rPr>
          <w:rFonts w:ascii="Jameel Noori Nastaleeq" w:hAnsi="Jameel Noori Nastaleeq"/>
          <w:sz w:val="24"/>
        </w:rPr>
        <w:t>ایک مرتبہ لاہور میں تھا۔ وہیں سے مجھے بیرون ملک سفر پر جانا تھا۔ عفر پر روانہ ہونے سے ایک دن پہلے کسی آدمی نے ٹیلیفون پر کہا کہ جی میں آپ سے ملنا چاہتا ہوں ۔ فقیر نے کہا کہ مجھے کل بیرون ملک سفر پر جاتا ہے اس لئے تیاری کرنے کی ز مصروفیت ہے۔</w:t>
      </w:r>
    </w:p>
    <w:p>
      <w:pPr>
        <w:jc w:val="left"/>
      </w:pPr>
      <w:r>
        <w:rPr>
          <w:rFonts w:ascii="Jameel Noori Nastaleeq" w:hAnsi="Jameel Noori Nastaleeq"/>
          <w:i/>
          <w:color w:val="787878"/>
          <w:sz w:val="20"/>
        </w:rPr>
        <w:t>حوالہ: خطبات فقیر جلد 5، صفحہ ۱۱۵</w:t>
      </w:r>
    </w:p>
    <w:p>
      <w:pPr>
        <w:jc w:val="center"/>
      </w:pPr>
      <w:r>
        <w:rPr>
          <w:color w:val="C8B48C"/>
          <w:sz w:val="20"/>
        </w:rPr>
        <w:t>❖ ❖ ❖</w:t>
      </w:r>
    </w:p>
    <w:p>
      <w:pPr>
        <w:jc w:val="right"/>
      </w:pPr>
      <w:r>
        <w:rPr>
          <w:rFonts w:ascii="Jameel Noori Nastaleeq" w:hAnsi="Jameel Noori Nastaleeq"/>
          <w:b/>
          <w:color w:val="145A32"/>
          <w:sz w:val="28"/>
        </w:rPr>
        <w:t>✦ واقعہ نمبر ۲۷۰: ایک مرتبہ آسٹریلیا ( سڈنی ) میں تھا</w:t>
      </w:r>
    </w:p>
    <w:p>
      <w:pPr>
        <w:jc w:val="both"/>
      </w:pPr>
      <w:r>
        <w:rPr>
          <w:rFonts w:ascii="Jameel Noori Nastaleeq" w:hAnsi="Jameel Noori Nastaleeq"/>
          <w:sz w:val="24"/>
        </w:rPr>
        <w:t>ایک مرتبہ آسٹریلیا ( سڈنی ) میں تھا۔ ایک عیسائی لڑکی نے وقت مانگا کہ میں آپ سے اسلام کے متعلق کچھ سوالات پوچھنا چاہتی ہوں ۔ فقیر نے اسے ایک گھنٹہ دیا۔ وہ پہلے ایک گھنٹہ مجھ سے Jesis Crist ) حضرت عیسی علیہ السلام ) کے اٹھائے جانے اور ان کے واپس آنے کے بارے میں سوال پوچھتی رہی۔</w:t>
      </w:r>
    </w:p>
    <w:p>
      <w:pPr>
        <w:jc w:val="left"/>
      </w:pPr>
      <w:r>
        <w:rPr>
          <w:rFonts w:ascii="Jameel Noori Nastaleeq" w:hAnsi="Jameel Noori Nastaleeq"/>
          <w:i/>
          <w:color w:val="787878"/>
          <w:sz w:val="20"/>
        </w:rPr>
        <w:t>حوالہ: خطبات فقیر جلد 5، صفحہ ۱۱۶</w:t>
      </w:r>
    </w:p>
    <w:p>
      <w:pPr>
        <w:jc w:val="center"/>
      </w:pPr>
      <w:r>
        <w:rPr>
          <w:color w:val="C8B48C"/>
          <w:sz w:val="20"/>
        </w:rPr>
        <w:t>❖ ❖ ❖</w:t>
      </w:r>
    </w:p>
    <w:p>
      <w:pPr>
        <w:jc w:val="right"/>
      </w:pPr>
      <w:r>
        <w:rPr>
          <w:rFonts w:ascii="Jameel Noori Nastaleeq" w:hAnsi="Jameel Noori Nastaleeq"/>
          <w:b/>
          <w:color w:val="145A32"/>
          <w:sz w:val="28"/>
        </w:rPr>
        <w:t>✦ واقعہ نمبر ۲۷۱: ایک دفعہ میں بہت ہی تھکا ہوا تھا ، کئی دن سے مسلسل کام کر ر</w:t>
      </w:r>
    </w:p>
    <w:p>
      <w:pPr>
        <w:jc w:val="both"/>
      </w:pPr>
      <w:r>
        <w:rPr>
          <w:rFonts w:ascii="Jameel Noori Nastaleeq" w:hAnsi="Jameel Noori Nastaleeq"/>
          <w:sz w:val="24"/>
        </w:rPr>
        <w:t>ایک دفعہ میں بہت ہی تھکا ہوا تھا ، کئی دن سے مسلسل کام کر رہا تھا۔ مغرب کی نماز کا وقت قریب تھا، تھکاوٹ اتنی غالب تھی کہ میں عاجز آ گیا اور میں نے اپنے دوستوں سے کہا کہ بس آپ سب لوگ یہاں سے چلے جائیں۔ وہ کہنے لگے کہ حضرت ! نماز میں بس دس پندرہ منٹ باقی ہیں، آپ تمجید کی پابندی بندی ) بعد میں سو جانا۔ میں نے کہا کہ بس آپ جائیں۔</w:t>
      </w:r>
    </w:p>
    <w:p>
      <w:pPr>
        <w:jc w:val="left"/>
      </w:pPr>
      <w:r>
        <w:rPr>
          <w:rFonts w:ascii="Jameel Noori Nastaleeq" w:hAnsi="Jameel Noori Nastaleeq"/>
          <w:i/>
          <w:color w:val="787878"/>
          <w:sz w:val="20"/>
        </w:rPr>
        <w:t>حوالہ: خطبات فقیر جلد 5، صفحہ ۱۲۲</w:t>
      </w:r>
    </w:p>
    <w:p>
      <w:pPr>
        <w:jc w:val="center"/>
      </w:pPr>
      <w:r>
        <w:rPr>
          <w:color w:val="C8B48C"/>
          <w:sz w:val="20"/>
        </w:rPr>
        <w:t>❖ ❖ ❖</w:t>
      </w:r>
    </w:p>
    <w:p>
      <w:pPr>
        <w:jc w:val="right"/>
      </w:pPr>
      <w:r>
        <w:rPr>
          <w:rFonts w:ascii="Jameel Noori Nastaleeq" w:hAnsi="Jameel Noori Nastaleeq"/>
          <w:b/>
          <w:color w:val="145A32"/>
          <w:sz w:val="28"/>
        </w:rPr>
        <w:t>✦ واقعہ نمبر ۲۷۲: خواب میں دیکھا کہ کوئی کہنے والا کہہ رہا ہے ہم ہی سلاتے ہیں اور ہم ب</w:t>
      </w:r>
    </w:p>
    <w:p>
      <w:pPr>
        <w:jc w:val="both"/>
      </w:pPr>
      <w:r>
        <w:rPr>
          <w:rFonts w:ascii="Jameel Noori Nastaleeq" w:hAnsi="Jameel Noori Nastaleeq"/>
          <w:sz w:val="24"/>
        </w:rPr>
        <w:t>خواب میں دیکھا کہ کوئی کہنے والا کہہ رہا ہے ہم ہی سلاتے ہیں اور ہم بھی جگاتے ہیں ۔ اس بات کو سنتے ہی میری آنکھ کھل گئی۔ فرماتے ہیں کہ میری طبیعت تازہ دم تھی میں نے کہا اچھا اٹھ کر وضو کرتا ہوں اور نماز پڑھتا ہوں ۔ جب میں اٹھا اور کنڈی کھولی تو دیکھا کہ جن لوگوں کو باہر نکالا تھا وہ دروازے پر ہی کھڑے تھے۔</w:t>
      </w:r>
    </w:p>
    <w:p>
      <w:pPr>
        <w:jc w:val="left"/>
      </w:pPr>
      <w:r>
        <w:rPr>
          <w:rFonts w:ascii="Jameel Noori Nastaleeq" w:hAnsi="Jameel Noori Nastaleeq"/>
          <w:i/>
          <w:color w:val="787878"/>
          <w:sz w:val="20"/>
        </w:rPr>
        <w:t>حوالہ: خطبات فقیر جلد 5، صفحہ ۱۲۳</w:t>
      </w:r>
    </w:p>
    <w:p>
      <w:pPr>
        <w:jc w:val="center"/>
      </w:pPr>
      <w:r>
        <w:rPr>
          <w:color w:val="C8B48C"/>
          <w:sz w:val="20"/>
        </w:rPr>
        <w:t>❖ ❖ ❖</w:t>
      </w:r>
    </w:p>
    <w:p>
      <w:pPr>
        <w:jc w:val="right"/>
      </w:pPr>
      <w:r>
        <w:rPr>
          <w:rFonts w:ascii="Jameel Noori Nastaleeq" w:hAnsi="Jameel Noori Nastaleeq"/>
          <w:b/>
          <w:color w:val="145A32"/>
          <w:sz w:val="28"/>
        </w:rPr>
        <w:t>✦ واقعہ نمبر ۲۷۳: ایک صاحب کے گھر جانے کا موقع ملا</w:t>
      </w:r>
    </w:p>
    <w:p>
      <w:pPr>
        <w:jc w:val="both"/>
      </w:pPr>
      <w:r>
        <w:rPr>
          <w:rFonts w:ascii="Jameel Noori Nastaleeq" w:hAnsi="Jameel Noori Nastaleeq"/>
          <w:sz w:val="24"/>
        </w:rPr>
        <w:t>ایک صاحب کے گھر جانے کا موقع ملا۔ ان کے بچے گھر کے گراؤنڈ میں فٹ بال کھیل رہے تھے۔ نئی آبادی تھی مسجد قریب نہیں تھی اس لئے گھر میں ہی جماعت سے نماز ادا کرنا پڑتی تھی ۔ جب ہم نے مغرب کی نماز کے لئے اذان دی اور صفیں بنانی شروع کیں تو ہم نے دیکھا کہ وہ بچے جواٹ ہال کھیل رہے تہجد کی پابندی تھے چھوٹے بڑے سارے ہی آئے اور آ کر صف باندھ کر کھڑے ہو گئے۔</w:t>
      </w:r>
    </w:p>
    <w:p>
      <w:pPr>
        <w:jc w:val="left"/>
      </w:pPr>
      <w:r>
        <w:rPr>
          <w:rFonts w:ascii="Jameel Noori Nastaleeq" w:hAnsi="Jameel Noori Nastaleeq"/>
          <w:i/>
          <w:color w:val="787878"/>
          <w:sz w:val="20"/>
        </w:rPr>
        <w:t>حوالہ: خطبات فقیر جلد 5، صفحہ ۱۲۸</w:t>
      </w:r>
    </w:p>
    <w:p>
      <w:pPr>
        <w:jc w:val="center"/>
      </w:pPr>
      <w:r>
        <w:rPr>
          <w:color w:val="C8B48C"/>
          <w:sz w:val="20"/>
        </w:rPr>
        <w:t>❖ ❖ ❖</w:t>
      </w:r>
    </w:p>
    <w:p>
      <w:pPr>
        <w:jc w:val="right"/>
      </w:pPr>
      <w:r>
        <w:rPr>
          <w:rFonts w:ascii="Jameel Noori Nastaleeq" w:hAnsi="Jameel Noori Nastaleeq"/>
          <w:b/>
          <w:color w:val="145A32"/>
          <w:sz w:val="28"/>
        </w:rPr>
        <w:t>✦ واقعہ نمبر ۲۷۴: ایک صاحب کہتے ہیں کہ میں ایک باندی خرید کر لایا</w:t>
      </w:r>
    </w:p>
    <w:p>
      <w:pPr>
        <w:jc w:val="both"/>
      </w:pPr>
      <w:r>
        <w:rPr>
          <w:rFonts w:ascii="Jameel Noori Nastaleeq" w:hAnsi="Jameel Noori Nastaleeq"/>
          <w:sz w:val="24"/>
        </w:rPr>
        <w:t>ایک صاحب کہتے ہیں کہ میں ایک باندی خرید کر لایا ۔ دیکھنے میں وہ کمزوری تھی، بیماری ہی لگتی تھی۔ سارا دن اس نے گھر کے کام کئے اور عشاء کے بعد مجھ سے پوچھنے ہی لگی کہ کوئی اور کام بھی میرے ذمے ہے۔ میں نے کہا، جاؤ آرام کرلو ۔</w:t>
      </w:r>
    </w:p>
    <w:p>
      <w:pPr>
        <w:jc w:val="left"/>
      </w:pPr>
      <w:r>
        <w:rPr>
          <w:rFonts w:ascii="Jameel Noori Nastaleeq" w:hAnsi="Jameel Noori Nastaleeq"/>
          <w:i/>
          <w:color w:val="787878"/>
          <w:sz w:val="20"/>
        </w:rPr>
        <w:t>حوالہ: خطبات فقیر جلد 5، صفحہ ۱۲۹</w:t>
      </w:r>
    </w:p>
    <w:p>
      <w:pPr>
        <w:jc w:val="center"/>
      </w:pPr>
      <w:r>
        <w:rPr>
          <w:color w:val="C8B48C"/>
          <w:sz w:val="20"/>
        </w:rPr>
        <w:t>❖ ❖ ❖</w:t>
      </w:r>
    </w:p>
    <w:p>
      <w:pPr>
        <w:jc w:val="right"/>
      </w:pPr>
      <w:r>
        <w:rPr>
          <w:rFonts w:ascii="Jameel Noori Nastaleeq" w:hAnsi="Jameel Noori Nastaleeq"/>
          <w:b/>
          <w:color w:val="145A32"/>
          <w:sz w:val="28"/>
        </w:rPr>
        <w:t>✦ واقعہ نمبر ۲۷۵: ایک بزرگ کے حالات زندگی میں لکھا ہے کہ ستر سال کی عمر تھی ا</w:t>
      </w:r>
    </w:p>
    <w:p>
      <w:pPr>
        <w:jc w:val="both"/>
      </w:pPr>
      <w:r>
        <w:rPr>
          <w:rFonts w:ascii="Jameel Noori Nastaleeq" w:hAnsi="Jameel Noori Nastaleeq"/>
          <w:sz w:val="24"/>
        </w:rPr>
        <w:t>ایک بزرگ کے حالات زندگی میں لکھا ہے کہ ستر سال کی عمر تھی اور ستر سال کی عمر میں وہ روزانہ ستر مرتبہ بیت اللہ کا طواف کیا کرتے تھے ۔ ہر طواف کے سات چکر ہوتے ہیں اور ستر طواف کے ۴۹۰ چکر اور ہر طواف کے دو رکعت واجب الطواف واجب لغیرہ ادا کرنے پڑتے ہیں ۔ ستر ہوں تو ۱۴۰ رکعت نفلیں ۔ اب ہم ۴۰ رکعت . تفلیس ہی پڑھ کر دیکھ لیں کہ حالت کیا بنتی ہے ۔</w:t>
      </w:r>
    </w:p>
    <w:p>
      <w:pPr>
        <w:jc w:val="left"/>
      </w:pPr>
      <w:r>
        <w:rPr>
          <w:rFonts w:ascii="Jameel Noori Nastaleeq" w:hAnsi="Jameel Noori Nastaleeq"/>
          <w:i/>
          <w:color w:val="787878"/>
          <w:sz w:val="20"/>
        </w:rPr>
        <w:t>حوالہ: خطبات فقیر جلد 5، صفحہ ۱۳۰</w:t>
      </w:r>
    </w:p>
    <w:p>
      <w:pPr>
        <w:jc w:val="center"/>
      </w:pPr>
      <w:r>
        <w:rPr>
          <w:color w:val="C8B48C"/>
          <w:sz w:val="20"/>
        </w:rPr>
        <w:t>❖ ❖ ❖</w:t>
      </w:r>
    </w:p>
    <w:p>
      <w:pPr>
        <w:jc w:val="right"/>
      </w:pPr>
      <w:r>
        <w:rPr>
          <w:rFonts w:ascii="Jameel Noori Nastaleeq" w:hAnsi="Jameel Noori Nastaleeq"/>
          <w:b/>
          <w:color w:val="145A32"/>
          <w:sz w:val="28"/>
        </w:rPr>
        <w:t>✦ واقعہ نمبر ۲۷۶: ایک بزرگ سے موت کے قریب پو چھا گیا آپ کی زندگی کی کوئی آخری</w:t>
      </w:r>
    </w:p>
    <w:p>
      <w:pPr>
        <w:jc w:val="both"/>
      </w:pPr>
      <w:r>
        <w:rPr>
          <w:rFonts w:ascii="Jameel Noori Nastaleeq" w:hAnsi="Jameel Noori Nastaleeq"/>
          <w:sz w:val="24"/>
        </w:rPr>
        <w:t>ایک بزرگ سے موت کے قریب پو چھا گیا آپ کی زندگی کی کوئی آخری تمنا ہے تو بتا ئیں۔ فرمانے لگے، میرے دل میں ایک ہی تمنا ہے کہ ایک لمبی سردیوں کی رات ہوتی جسے میں اپنے رب کے حضور اسے منانے میں گزار دیتا۔ سبحان اللہ 71 سعید ابن جبیر کا ذوق عبادت سعید ابن جبیر " کو جب حجاج بن یوسف نے شہید کرنا تھا تو پوچھا کہ تمہاری آخری تمنا کیا ہے؟ فرمانے لگے، کہ دو رکعت نفل پڑھنا چاہتا ہوں ۔ چنانچہ انہوں نے جلدی جلدی نفل پڑھ لئے ۔</w:t>
      </w:r>
    </w:p>
    <w:p>
      <w:pPr>
        <w:jc w:val="left"/>
      </w:pPr>
      <w:r>
        <w:rPr>
          <w:rFonts w:ascii="Jameel Noori Nastaleeq" w:hAnsi="Jameel Noori Nastaleeq"/>
          <w:i/>
          <w:color w:val="787878"/>
          <w:sz w:val="20"/>
        </w:rPr>
        <w:t>حوالہ: خطبات فقیر جلد 5، صفحہ ۱۳۱</w:t>
      </w:r>
    </w:p>
    <w:p>
      <w:pPr>
        <w:jc w:val="center"/>
      </w:pPr>
      <w:r>
        <w:rPr>
          <w:color w:val="C8B48C"/>
          <w:sz w:val="20"/>
        </w:rPr>
        <w:t>❖ ❖ ❖</w:t>
      </w:r>
    </w:p>
    <w:p>
      <w:pPr>
        <w:jc w:val="right"/>
      </w:pPr>
      <w:r>
        <w:rPr>
          <w:rFonts w:ascii="Jameel Noori Nastaleeq" w:hAnsi="Jameel Noori Nastaleeq"/>
          <w:b/>
          <w:color w:val="145A32"/>
          <w:sz w:val="28"/>
        </w:rPr>
        <w:t>✦ واقعہ نمبر ۲۷۷: ایک مرتبہ ہم واپسی کی اجازت لینے کے لئے حاضر خدمت ہوئے اور ح</w:t>
      </w:r>
    </w:p>
    <w:p>
      <w:pPr>
        <w:jc w:val="both"/>
      </w:pPr>
      <w:r>
        <w:rPr>
          <w:rFonts w:ascii="Jameel Noori Nastaleeq" w:hAnsi="Jameel Noori Nastaleeq"/>
          <w:sz w:val="24"/>
        </w:rPr>
        <w:t>ایک مرتبہ ہم واپسی کی اجازت لینے کے لئے حاضر خدمت ہوئے اور حضرت کا جی چاہتا تھا کہ ہم ایک دو دن رک جائیں، وجہ کیا تھی کہ شیخ کی مہلت تھوڑی تھی۔ اس کے چند دن بعد ان کا انتقال ہونا تھا۔ تو اللہ نے دل میں ڈالا ہوگا کہ یہ آئے ہیں تو کچھ لے کے جائیں۔ شیخ تو اس کو دیکھ کر کہہ رہے ہوں گے کہ بھئی ذرا ایک دو دن مظہر جاؤ ، اللہ کے بندو! یہ نعمت پالو ۔</w:t>
      </w:r>
    </w:p>
    <w:p>
      <w:pPr>
        <w:jc w:val="left"/>
      </w:pPr>
      <w:r>
        <w:rPr>
          <w:rFonts w:ascii="Jameel Noori Nastaleeq" w:hAnsi="Jameel Noori Nastaleeq"/>
          <w:i/>
          <w:color w:val="787878"/>
          <w:sz w:val="20"/>
        </w:rPr>
        <w:t>حوالہ: خطبات فقیر جلد 5، صفحہ ۱۳۳</w:t>
      </w:r>
    </w:p>
    <w:p>
      <w:pPr>
        <w:jc w:val="center"/>
      </w:pPr>
      <w:r>
        <w:rPr>
          <w:color w:val="C8B48C"/>
          <w:sz w:val="20"/>
        </w:rPr>
        <w:t>❖ ❖ ❖</w:t>
      </w:r>
    </w:p>
    <w:p>
      <w:pPr>
        <w:jc w:val="right"/>
      </w:pPr>
      <w:r>
        <w:rPr>
          <w:rFonts w:ascii="Jameel Noori Nastaleeq" w:hAnsi="Jameel Noori Nastaleeq"/>
          <w:b/>
          <w:color w:val="145A32"/>
          <w:sz w:val="28"/>
        </w:rPr>
        <w:t>✦ واقعہ نمبر ۲۷۸: ایک واقعہ حدیث پاک میں آیا ہے، اللہ تعالیٰ دو بندو</w:t>
      </w:r>
    </w:p>
    <w:p>
      <w:pPr>
        <w:jc w:val="both"/>
      </w:pPr>
      <w:r>
        <w:rPr>
          <w:rFonts w:ascii="Jameel Noori Nastaleeq" w:hAnsi="Jameel Noori Nastaleeq"/>
          <w:sz w:val="24"/>
        </w:rPr>
        <w:t>ایک واقعہ حدیث پاک میں آیا ہے، اللہ تعالیٰ دو بندوں کو قبول فرما لیتے ہیں اور ان سے خوش ہو کر فرشتوں میں ان کا تذکرہ فرماتے ہیں۔ ایک جب کوئی قافلہ تھکا ہوا آئے اور رات کے آخری پہر میں آکر سو جائے ۔ ایک آدمی ان میں سے تھکا ہوا تھا وہ اٹھا ، اس نے وضو کیا اور مصلے کے اوپر کھڑا ہو کر عبادت کرنے لگ گیا ۔ اللہ تعالیٰ مسکرا کر فرشتوں سے فرماتے ہیں کہ دیکھو باقی بھی تھکے ماندے تھے ، یہ بھی تھکا ہوا تھا لیکن اس کو میری محبت نے جگائے رکھا یہ کھڑ انفل پڑھ رہا ہے ۔</w:t>
      </w:r>
    </w:p>
    <w:p>
      <w:pPr>
        <w:jc w:val="left"/>
      </w:pPr>
      <w:r>
        <w:rPr>
          <w:rFonts w:ascii="Jameel Noori Nastaleeq" w:hAnsi="Jameel Noori Nastaleeq"/>
          <w:i/>
          <w:color w:val="787878"/>
          <w:sz w:val="20"/>
        </w:rPr>
        <w:t>حوالہ: خطبات فقیر جلد 5، صفحہ ۱۴۴</w:t>
      </w:r>
    </w:p>
    <w:p>
      <w:pPr>
        <w:jc w:val="center"/>
      </w:pPr>
      <w:r>
        <w:rPr>
          <w:color w:val="C8B48C"/>
          <w:sz w:val="20"/>
        </w:rPr>
        <w:t>❖ ❖ ❖</w:t>
      </w:r>
    </w:p>
    <w:p>
      <w:pPr>
        <w:jc w:val="right"/>
      </w:pPr>
      <w:r>
        <w:rPr>
          <w:rFonts w:ascii="Jameel Noori Nastaleeq" w:hAnsi="Jameel Noori Nastaleeq"/>
          <w:b/>
          <w:color w:val="145A32"/>
          <w:sz w:val="28"/>
        </w:rPr>
        <w:t>✦ واقعہ نمبر ۲۷۹: ایک واقعہ خود سنا</w:t>
      </w:r>
    </w:p>
    <w:p>
      <w:pPr>
        <w:jc w:val="both"/>
      </w:pPr>
      <w:r>
        <w:rPr>
          <w:rFonts w:ascii="Jameel Noori Nastaleeq" w:hAnsi="Jameel Noori Nastaleeq"/>
          <w:sz w:val="24"/>
        </w:rPr>
        <w:t>ایک واقعہ خود سنا۔ ان کے دور میں ایک ایم بی بی ایس ڈاکٹر صاحب کا ایک مجذوب کے پاس اٹھنا بیٹھنا تھا۔ وہ مجذوب فوت ہونے لگا تو ان کو کوئی چیز کھانے کو دے گیا۔ انہوں نے وہ چیز کھائی تو وہ بھی مجذوب بن گئے۔</w:t>
      </w:r>
    </w:p>
    <w:p>
      <w:pPr>
        <w:jc w:val="left"/>
      </w:pPr>
      <w:r>
        <w:rPr>
          <w:rFonts w:ascii="Jameel Noori Nastaleeq" w:hAnsi="Jameel Noori Nastaleeq"/>
          <w:i/>
          <w:color w:val="787878"/>
          <w:sz w:val="20"/>
        </w:rPr>
        <w:t>حوالہ: خطبات فقیر جلد 5، صفحہ ۱۵۳</w:t>
      </w:r>
    </w:p>
    <w:p>
      <w:pPr>
        <w:jc w:val="center"/>
      </w:pPr>
      <w:r>
        <w:rPr>
          <w:color w:val="C8B48C"/>
          <w:sz w:val="20"/>
        </w:rPr>
        <w:t>❖ ❖ ❖</w:t>
      </w:r>
    </w:p>
    <w:p>
      <w:pPr>
        <w:jc w:val="right"/>
      </w:pPr>
      <w:r>
        <w:rPr>
          <w:rFonts w:ascii="Jameel Noori Nastaleeq" w:hAnsi="Jameel Noori Nastaleeq"/>
          <w:b/>
          <w:color w:val="145A32"/>
          <w:sz w:val="28"/>
        </w:rPr>
        <w:t>✦ واقعہ نمبر ۲۸۰: ایک مرتبہ سبکتگین کے ہاتھی کسی راستے پر جارہے تھے</w:t>
      </w:r>
    </w:p>
    <w:p>
      <w:pPr>
        <w:jc w:val="both"/>
      </w:pPr>
      <w:r>
        <w:rPr>
          <w:rFonts w:ascii="Jameel Noori Nastaleeq" w:hAnsi="Jameel Noori Nastaleeq"/>
          <w:sz w:val="24"/>
        </w:rPr>
        <w:t>ایک مرتبہ سبکتگین کے ہاتھی کسی راستے پر جارہے تھے۔ ایک مجذوب ہاتھی کے قریب سے گزرنے لگا ۔ راستہ تھوڑا ہونے کی وجہ سے وہ مجذوب دیوار اور ہاتھی کے درمیان آ گیا۔ مجذوب نے ہاتھی کو بس ہاتھ لگا یا اور کہا، پیچھے ہٹ ۔</w:t>
      </w:r>
    </w:p>
    <w:p>
      <w:pPr>
        <w:jc w:val="left"/>
      </w:pPr>
      <w:r>
        <w:rPr>
          <w:rFonts w:ascii="Jameel Noori Nastaleeq" w:hAnsi="Jameel Noori Nastaleeq"/>
          <w:i/>
          <w:color w:val="787878"/>
          <w:sz w:val="20"/>
        </w:rPr>
        <w:t>حوالہ: خطبات فقیر جلد 5، صفحہ ۱۵۷</w:t>
      </w:r>
    </w:p>
    <w:p>
      <w:pPr>
        <w:jc w:val="center"/>
      </w:pPr>
      <w:r>
        <w:rPr>
          <w:color w:val="C8B48C"/>
          <w:sz w:val="20"/>
        </w:rPr>
        <w:t>❖ ❖ ❖</w:t>
      </w:r>
    </w:p>
    <w:p>
      <w:pPr>
        <w:jc w:val="right"/>
      </w:pPr>
      <w:r>
        <w:rPr>
          <w:rFonts w:ascii="Jameel Noori Nastaleeq" w:hAnsi="Jameel Noori Nastaleeq"/>
          <w:b/>
          <w:color w:val="145A32"/>
          <w:sz w:val="28"/>
        </w:rPr>
        <w:t>✦ واقعہ نمبر ۲۸۱: ایک مرتبہ سوچا کہ میں ظاہر میں مجاہدین والا لباس کیوں نہ پہن</w:t>
      </w:r>
    </w:p>
    <w:p>
      <w:pPr>
        <w:jc w:val="both"/>
      </w:pPr>
      <w:r>
        <w:rPr>
          <w:rFonts w:ascii="Jameel Noori Nastaleeq" w:hAnsi="Jameel Noori Nastaleeq"/>
          <w:sz w:val="24"/>
        </w:rPr>
        <w:t>ایک مرتبہ سوچا کہ میں ظاہر میں مجاہدین والا لباس کیوں نہ پہن لوں؟ چنانچہ مجاہدوں والی وردی پہن کر پھرتے رہتے ۔ ایک مرتبہ 150 000 مجاز سیب کیا پراسرار دنیا ایک مجذوبہ نے دیکھ لیا تو کہنے لگی، دیکھو! یہ چاند کو پیالے کے نیچے چھپاتا پھرتا ہے۔ ایک مجذوبہ کا پردہ کرنے کا واقعہ : خواجہ عبد الخالق محجد وائی امام مالک کی اولاد میں سے تھے اور ہمارے سلسلہ عالیہ نقشبندیہ کے سرخیل بزرگ تھے۔ ان کا گھر بخارا سے ۱۸ کلومیٹر کے فاصلے پر نجد وان میں تھا۔</w:t>
      </w:r>
    </w:p>
    <w:p>
      <w:pPr>
        <w:jc w:val="left"/>
      </w:pPr>
      <w:r>
        <w:rPr>
          <w:rFonts w:ascii="Jameel Noori Nastaleeq" w:hAnsi="Jameel Noori Nastaleeq"/>
          <w:i/>
          <w:color w:val="787878"/>
          <w:sz w:val="20"/>
        </w:rPr>
        <w:t>حوالہ: خطبات فقیر جلد 5، صفحہ ۱۵۷</w:t>
      </w:r>
    </w:p>
    <w:p>
      <w:pPr>
        <w:jc w:val="center"/>
      </w:pPr>
      <w:r>
        <w:rPr>
          <w:color w:val="C8B48C"/>
          <w:sz w:val="20"/>
        </w:rPr>
        <w:t>❖ ❖ ❖</w:t>
      </w:r>
    </w:p>
    <w:p>
      <w:pPr>
        <w:jc w:val="right"/>
      </w:pPr>
      <w:r>
        <w:rPr>
          <w:rFonts w:ascii="Jameel Noori Nastaleeq" w:hAnsi="Jameel Noori Nastaleeq"/>
          <w:b/>
          <w:color w:val="145A32"/>
          <w:sz w:val="28"/>
        </w:rPr>
        <w:t>✦ واقعہ نمبر ۲۸۲: ایک مرتبہ کہیں جارہے تھے کہ ایک مجذوبہ نے دیکھ لیا</w:t>
      </w:r>
    </w:p>
    <w:p>
      <w:pPr>
        <w:jc w:val="both"/>
      </w:pPr>
      <w:r>
        <w:rPr>
          <w:rFonts w:ascii="Jameel Noori Nastaleeq" w:hAnsi="Jameel Noori Nastaleeq"/>
          <w:sz w:val="24"/>
        </w:rPr>
        <w:t>ایک مرتبہ کہیں جارہے تھے کہ ایک مجذوبہ نے دیکھ لیا۔ اس کے جسم پر پورے کپڑے بھی نہ تھے۔ جیسے ہی انہیں دیکھا اس نے اسی وقت ایک تنور میں پھلانگ لگا دی ۔ حالانکہ آگ جلنے کے بعد اس میں انگارے موجود تھے ۔</w:t>
      </w:r>
    </w:p>
    <w:p>
      <w:pPr>
        <w:jc w:val="left"/>
      </w:pPr>
      <w:r>
        <w:rPr>
          <w:rFonts w:ascii="Jameel Noori Nastaleeq" w:hAnsi="Jameel Noori Nastaleeq"/>
          <w:i/>
          <w:color w:val="787878"/>
          <w:sz w:val="20"/>
        </w:rPr>
        <w:t>حوالہ: خطبات فقیر جلد 5، صفحہ ۱۵۸</w:t>
      </w:r>
    </w:p>
    <w:p>
      <w:pPr>
        <w:jc w:val="center"/>
      </w:pPr>
      <w:r>
        <w:rPr>
          <w:color w:val="C8B48C"/>
          <w:sz w:val="20"/>
        </w:rPr>
        <w:t>❖ ❖ ❖</w:t>
      </w:r>
    </w:p>
    <w:p>
      <w:pPr>
        <w:jc w:val="right"/>
      </w:pPr>
      <w:r>
        <w:rPr>
          <w:rFonts w:ascii="Jameel Noori Nastaleeq" w:hAnsi="Jameel Noori Nastaleeq"/>
          <w:b/>
          <w:color w:val="145A32"/>
          <w:sz w:val="28"/>
        </w:rPr>
        <w:t>✦ واقعہ نمبر ۲۸۳: ایک واقعہ لکھتے ہیں کہ دارا شکوہ اور اور نگزیب عال</w:t>
      </w:r>
    </w:p>
    <w:p>
      <w:pPr>
        <w:jc w:val="both"/>
      </w:pPr>
      <w:r>
        <w:rPr>
          <w:rFonts w:ascii="Jameel Noori Nastaleeq" w:hAnsi="Jameel Noori Nastaleeq"/>
          <w:sz w:val="24"/>
        </w:rPr>
        <w:t>ایک واقعہ لکھتے ہیں کہ دارا شکوہ اور اور نگزیب عالمگیر دونوں بھائی تھے۔ ان کی آپس میں اقتدار کی کشمکش تھی۔ ان دونوں میں سے ہر ایک کی یہی خواہش تھی کہ تخت و تاج مجھے ملے ۔ داراشکوہ چاہتا تھا کہ میرا حق بنتا لہذا بادشاد مجھے بنا چاہئے جب کہ اورنگزیب عالمگیر مشائخ کی صحبت پاچکے تھے اس لئے چاہتے تھے کہ اگر مجھے سلطنت کا انتظام مل جائے تو میں بدعات کا خاتمہ کر کے شریعت و سنت کی بالا دستی قائم کر دوں گا۔</w:t>
      </w:r>
    </w:p>
    <w:p>
      <w:pPr>
        <w:jc w:val="left"/>
      </w:pPr>
      <w:r>
        <w:rPr>
          <w:rFonts w:ascii="Jameel Noori Nastaleeq" w:hAnsi="Jameel Noori Nastaleeq"/>
          <w:i/>
          <w:color w:val="787878"/>
          <w:sz w:val="20"/>
        </w:rPr>
        <w:t>حوالہ: خطبات فقیر جلد 5، صفحہ ۱۶۰</w:t>
      </w:r>
    </w:p>
    <w:p>
      <w:pPr>
        <w:jc w:val="center"/>
      </w:pPr>
      <w:r>
        <w:rPr>
          <w:color w:val="C8B48C"/>
          <w:sz w:val="20"/>
        </w:rPr>
        <w:t>❖ ❖ ❖</w:t>
      </w:r>
    </w:p>
    <w:p>
      <w:pPr>
        <w:jc w:val="right"/>
      </w:pPr>
      <w:r>
        <w:rPr>
          <w:rFonts w:ascii="Jameel Noori Nastaleeq" w:hAnsi="Jameel Noori Nastaleeq"/>
          <w:b/>
          <w:color w:val="145A32"/>
          <w:sz w:val="28"/>
        </w:rPr>
        <w:t>✦ واقعہ نمبر ۲۸۴: ایک مرتبہ خواجہ عبید اللہ احراز کے سامنے بتایا گیا کہ بادشاہ</w:t>
      </w:r>
    </w:p>
    <w:p>
      <w:pPr>
        <w:jc w:val="both"/>
      </w:pPr>
      <w:r>
        <w:rPr>
          <w:rFonts w:ascii="Jameel Noori Nastaleeq" w:hAnsi="Jameel Noori Nastaleeq"/>
          <w:sz w:val="24"/>
        </w:rPr>
        <w:t>ایک مرتبہ خواجہ عبید اللہ احراز کے سامنے بتایا گیا کہ بادشاہ بڑا نا فرمان بنتا چلا جا رہا ہے۔ فرمانے لگے ، اگر تصرف کروں تو بادشاہ ننگے پاؤں دوڑتا ہوا ابھی چل کر یہاں آ جائے مگر کیا کروں کہ اوپر سے ایسا کرنے کی اجازت نہیں ہے۔ فاعل حقیقی : میرے دوستو ! جب مرضی مولا کی چھلنی ہے تو مجذوبوں کے پیچھے بھاگنے کی بجائے کیوں نہ ہم اپنے مولا کی مرضی کو اپنے حق میں کرنے کی کوشش کر لیں ۔ یاد رکھیں کہ جب ہم اپنے رب کو منانے کی کوشش کریں گے تو اللہ تعالی اپنے خطبات فقیه xoxo 1000xxx مجازیب کی پر اسرار دنیا کارندوں میں سے کسی کارندے کو ہمیں فیض پہنچانے کے لئے متوجہ فرما دیں گے ۔</w:t>
      </w:r>
    </w:p>
    <w:p>
      <w:pPr>
        <w:jc w:val="left"/>
      </w:pPr>
      <w:r>
        <w:rPr>
          <w:rFonts w:ascii="Jameel Noori Nastaleeq" w:hAnsi="Jameel Noori Nastaleeq"/>
          <w:i/>
          <w:color w:val="787878"/>
          <w:sz w:val="20"/>
        </w:rPr>
        <w:t>حوالہ: خطبات فقیر جلد 5، صفحہ ۱۶۴</w:t>
      </w:r>
    </w:p>
    <w:p>
      <w:pPr>
        <w:jc w:val="center"/>
      </w:pPr>
      <w:r>
        <w:rPr>
          <w:color w:val="C8B48C"/>
          <w:sz w:val="20"/>
        </w:rPr>
        <w:t>❖ ❖ ❖</w:t>
      </w:r>
    </w:p>
    <w:p>
      <w:pPr>
        <w:jc w:val="right"/>
      </w:pPr>
      <w:r>
        <w:rPr>
          <w:rFonts w:ascii="Jameel Noori Nastaleeq" w:hAnsi="Jameel Noori Nastaleeq"/>
          <w:b/>
          <w:color w:val="145A32"/>
          <w:sz w:val="28"/>
        </w:rPr>
        <w:t>✦ واقعہ نمبر ۲۸۵: ایک مرتبہ تشریف لے جا رہے تھے</w:t>
      </w:r>
    </w:p>
    <w:p>
      <w:pPr>
        <w:jc w:val="both"/>
      </w:pPr>
      <w:r>
        <w:rPr>
          <w:rFonts w:ascii="Jameel Noori Nastaleeq" w:hAnsi="Jameel Noori Nastaleeq"/>
          <w:sz w:val="24"/>
        </w:rPr>
        <w:t>ایک مرتبہ تشریف لے جا رہے تھے۔ ایک جگہ ایک آدمی حمام سے نہا کر نکلا تو اس نے ایسا تہبند باندھا ہوا تھا کہ اس کے گھٹنوں سے او پر تھا یعنی جسم کا وہ حصہ جو مرد کے لئے چھپانا ضروری ہے وہ ننگا تھا ۔ تو آپ نے اپنی آنکھوں کو فورا بند کر لیا ۔ وہ آدمی قریب آیا اور کہنے لگا ، اے نعمان ! آپ کب سے کرلیا اندھے ہوئے ؟ آپ نے فرمایا ، جب سے تجھ سے حیاء رخصت ہوئی تب سے میں اندھا ہو گیا ہوں۔</w:t>
      </w:r>
    </w:p>
    <w:p>
      <w:pPr>
        <w:jc w:val="left"/>
      </w:pPr>
      <w:r>
        <w:rPr>
          <w:rFonts w:ascii="Jameel Noori Nastaleeq" w:hAnsi="Jameel Noori Nastaleeq"/>
          <w:i/>
          <w:color w:val="787878"/>
          <w:sz w:val="20"/>
        </w:rPr>
        <w:t>حوالہ: خطبات فقیر جلد 5، صفحہ ۱۷۲</w:t>
      </w:r>
    </w:p>
    <w:p>
      <w:pPr>
        <w:jc w:val="center"/>
      </w:pPr>
      <w:r>
        <w:rPr>
          <w:color w:val="C8B48C"/>
          <w:sz w:val="20"/>
        </w:rPr>
        <w:t>❖ ❖ ❖</w:t>
      </w:r>
    </w:p>
    <w:p>
      <w:pPr>
        <w:jc w:val="right"/>
      </w:pPr>
      <w:r>
        <w:rPr>
          <w:rFonts w:ascii="Jameel Noori Nastaleeq" w:hAnsi="Jameel Noori Nastaleeq"/>
          <w:b/>
          <w:color w:val="145A32"/>
          <w:sz w:val="28"/>
        </w:rPr>
        <w:t>✦ واقعہ نمبر ۲۸۶: ایک واقعہ نقل کیا</w:t>
      </w:r>
    </w:p>
    <w:p>
      <w:pPr>
        <w:jc w:val="both"/>
      </w:pPr>
      <w:r>
        <w:rPr>
          <w:rFonts w:ascii="Jameel Noori Nastaleeq" w:hAnsi="Jameel Noori Nastaleeq"/>
          <w:sz w:val="24"/>
        </w:rPr>
        <w:t>ایک واقعہ نقل کیا۔ فرماتے ہیں کہ دہلی میں ایک مرتبہ قحط پڑا۔ بارش نہیں ہوتی تھی۔ لوگ پریشان، جانور پریشان، چرند پرند پریشان، نہ سبزہ تھا نہ پانی تھا، ہر طرف خشکی ہی خنکی نظر آتی تھی ۔</w:t>
      </w:r>
    </w:p>
    <w:p>
      <w:pPr>
        <w:jc w:val="left"/>
      </w:pPr>
      <w:r>
        <w:rPr>
          <w:rFonts w:ascii="Jameel Noori Nastaleeq" w:hAnsi="Jameel Noori Nastaleeq"/>
          <w:i/>
          <w:color w:val="787878"/>
          <w:sz w:val="20"/>
        </w:rPr>
        <w:t>حوالہ: خطبات فقیر جلد 5، صفحہ ۱۷۲</w:t>
      </w:r>
    </w:p>
    <w:p>
      <w:pPr>
        <w:jc w:val="center"/>
      </w:pPr>
      <w:r>
        <w:rPr>
          <w:color w:val="C8B48C"/>
          <w:sz w:val="20"/>
        </w:rPr>
        <w:t>❖ ❖ ❖</w:t>
      </w:r>
    </w:p>
    <w:p>
      <w:pPr>
        <w:jc w:val="right"/>
      </w:pPr>
      <w:r>
        <w:rPr>
          <w:rFonts w:ascii="Jameel Noori Nastaleeq" w:hAnsi="Jameel Noori Nastaleeq"/>
          <w:b/>
          <w:color w:val="145A32"/>
          <w:sz w:val="28"/>
        </w:rPr>
        <w:t>✦ واقعہ نمبر ۲۸۷: ایک واقعہ پیش آیا</w:t>
      </w:r>
    </w:p>
    <w:p>
      <w:pPr>
        <w:jc w:val="both"/>
      </w:pPr>
      <w:r>
        <w:rPr>
          <w:rFonts w:ascii="Jameel Noori Nastaleeq" w:hAnsi="Jameel Noori Nastaleeq"/>
          <w:sz w:val="24"/>
        </w:rPr>
        <w:t>ایک واقعہ پیش آیا۔ قرآن مجید نے اس واقعہ کو تفصیل سے بیان کیا ہے اور ایک سورۃ کا نام بھی سورۃ مریم رکھا۔ فرمایا وَ اذْكُرُ فِي الْكِتب مريم إذ تبَذَتْ مِنْ أَهْلِهَا مَكَانًا شَرْقِيَّا انہوں نے غسل کے لئے اپنے مکان کی مشرقی سمت کو اپنے لئے مخصوص کر لیا ۔ مَكَانًا شَرقِيًّا سے مفسرین نے لکھا کہ نصاری نے مشرق کو اسی لئے قبلہ بنالیا کہ وہ مشرق کی طرف گئیں ۔</w:t>
      </w:r>
    </w:p>
    <w:p>
      <w:pPr>
        <w:jc w:val="left"/>
      </w:pPr>
      <w:r>
        <w:rPr>
          <w:rFonts w:ascii="Jameel Noori Nastaleeq" w:hAnsi="Jameel Noori Nastaleeq"/>
          <w:i/>
          <w:color w:val="787878"/>
          <w:sz w:val="20"/>
        </w:rPr>
        <w:t>حوالہ: خطبات فقیر جلد 5، صفحہ ۱۷۸</w:t>
      </w:r>
    </w:p>
    <w:p>
      <w:pPr>
        <w:jc w:val="center"/>
      </w:pPr>
      <w:r>
        <w:rPr>
          <w:color w:val="C8B48C"/>
          <w:sz w:val="20"/>
        </w:rPr>
        <w:t>❖ ❖ ❖</w:t>
      </w:r>
    </w:p>
    <w:p>
      <w:pPr>
        <w:jc w:val="right"/>
      </w:pPr>
      <w:r>
        <w:rPr>
          <w:rFonts w:ascii="Jameel Noori Nastaleeq" w:hAnsi="Jameel Noori Nastaleeq"/>
          <w:b/>
          <w:color w:val="145A32"/>
          <w:sz w:val="28"/>
        </w:rPr>
        <w:t>✦ واقعہ نمبر ۲۸۸: حضرت یوسف جام کا واقعہ بھی آپ جانتے ہیں کہ ان کی پاکد</w:t>
      </w:r>
    </w:p>
    <w:p>
      <w:pPr>
        <w:jc w:val="both"/>
      </w:pPr>
      <w:r>
        <w:rPr>
          <w:rFonts w:ascii="Jameel Noori Nastaleeq" w:hAnsi="Jameel Noori Nastaleeq"/>
          <w:sz w:val="24"/>
        </w:rPr>
        <w:t>حضرت یوسف جام کا واقعہ بھی آپ جانتے ہیں کہ ان کی پاکدامنی کی گواہی بھی ایک چھوٹے بچے نے دی تھی ۔ تو جب کوئی انسان گناہوں سے بچتا ہے، پاکدامنی کی زندگی گزارتا ہے تو اللہ رب العزت اس کی اسی طرح پشت پنا ہی فرماتے ہیں ، اس کی خاطر بنے ہوئے اصولوں کو بدل دیا جاتا ہے ۔ اللہ تعالیٰ اپنی سنت کو چھوڑ کر اپنی قدرت کا اظہار کر دیتے ہیں، کہ میں اپنی قدرت کا یوں بھی اظہار کر سکتا ہوں۔ ام المومنین حضرت خدیجہ الکبریٰ کی داستان وفا نبی اکرم موم کی پہلی شادی سیدہ خدیجہ الکبری رضی اللہ عنہا کے ساتھ ہوئی۔</w:t>
      </w:r>
    </w:p>
    <w:p>
      <w:pPr>
        <w:jc w:val="left"/>
      </w:pPr>
      <w:r>
        <w:rPr>
          <w:rFonts w:ascii="Jameel Noori Nastaleeq" w:hAnsi="Jameel Noori Nastaleeq"/>
          <w:i/>
          <w:color w:val="787878"/>
          <w:sz w:val="20"/>
        </w:rPr>
        <w:t>حوالہ: خطبات فقیر جلد 5، صفحہ ۱۸۲</w:t>
      </w:r>
    </w:p>
    <w:p>
      <w:pPr>
        <w:jc w:val="center"/>
      </w:pPr>
      <w:r>
        <w:rPr>
          <w:color w:val="C8B48C"/>
          <w:sz w:val="20"/>
        </w:rPr>
        <w:t>❖ ❖ ❖</w:t>
      </w:r>
    </w:p>
    <w:p>
      <w:pPr>
        <w:jc w:val="right"/>
      </w:pPr>
      <w:r>
        <w:rPr>
          <w:rFonts w:ascii="Jameel Noori Nastaleeq" w:hAnsi="Jameel Noori Nastaleeq"/>
          <w:b/>
          <w:color w:val="145A32"/>
          <w:sz w:val="28"/>
        </w:rPr>
        <w:t>✦ واقعہ نمبر ۲۸۹: ایک دفعہ آپ گود میں لے کر نبی اکرم مسلم کی خدمت میں آئیں او</w:t>
      </w:r>
    </w:p>
    <w:p>
      <w:pPr>
        <w:jc w:val="both"/>
      </w:pPr>
      <w:r>
        <w:rPr>
          <w:rFonts w:ascii="Jameel Noori Nastaleeq" w:hAnsi="Jameel Noori Nastaleeq"/>
          <w:sz w:val="24"/>
        </w:rPr>
        <w:t>ایک دفعہ آپ گود میں لے کر نبی اکرم مسلم کی خدمت میں آئیں اور عرض کیا ، اے اللہ کے نبی ! آپ ان کو شفقت دیجئے ۔ NAWDAWLAN ! نبی اکرم میم نے ان کو پیار بھی فرمایا ، دعا بھی دی اور فرمایا ، عائشہ تمہیں میں ام عبد اللہ کی کنیت دیتا ہوں ۔ مگر نبی اکرم منی ایم نے ان کو پیار کا بھی ایک نام حمیرا دیا ہوا تھا۔ حضور اکرم یم کی سیدہ عائشہ صدیقہ سے محبت ایک دفعہ سیدہ عائشہ صدیقہ تشریف فرما تھیں ۔</w:t>
      </w:r>
    </w:p>
    <w:p>
      <w:pPr>
        <w:jc w:val="left"/>
      </w:pPr>
      <w:r>
        <w:rPr>
          <w:rFonts w:ascii="Jameel Noori Nastaleeq" w:hAnsi="Jameel Noori Nastaleeq"/>
          <w:i/>
          <w:color w:val="787878"/>
          <w:sz w:val="20"/>
        </w:rPr>
        <w:t>حوالہ: خطبات فقیر جلد 5، صفحہ ۱۸۵</w:t>
      </w:r>
    </w:p>
    <w:p>
      <w:pPr>
        <w:jc w:val="center"/>
      </w:pPr>
      <w:r>
        <w:rPr>
          <w:color w:val="C8B48C"/>
          <w:sz w:val="20"/>
        </w:rPr>
        <w:t>❖ ❖ ❖</w:t>
      </w:r>
    </w:p>
    <w:p>
      <w:pPr>
        <w:jc w:val="right"/>
      </w:pPr>
      <w:r>
        <w:rPr>
          <w:rFonts w:ascii="Jameel Noori Nastaleeq" w:hAnsi="Jameel Noori Nastaleeq"/>
          <w:b/>
          <w:color w:val="145A32"/>
          <w:sz w:val="28"/>
        </w:rPr>
        <w:t>✦ واقعہ نمبر ۲۹۰: ایک دفعہ چاند کی پہلی تاریخ تھی</w:t>
      </w:r>
    </w:p>
    <w:p>
      <w:pPr>
        <w:jc w:val="both"/>
      </w:pPr>
      <w:r>
        <w:rPr>
          <w:rFonts w:ascii="Jameel Noori Nastaleeq" w:hAnsi="Jameel Noori Nastaleeq"/>
          <w:sz w:val="24"/>
        </w:rPr>
        <w:t>ایک دفعہ چاند کی پہلی تاریخ تھی۔ نبی اکرم ﷺ کے ہاں آپ کی بیٹی فاطمہ تشریف لائی تھیں۔ پوچھا، فاطمہ ! کیا تم نے چاند دیکھا ہے؟ عرض کیا ، اے اللہ کے نبی حلالہ میں نے چاند نہیں دیکھا۔ فرمایا، بیٹی تم نے کیوں نے دیکھا ؟ وہ خاموش ہو گئیں۔</w:t>
      </w:r>
    </w:p>
    <w:p>
      <w:pPr>
        <w:jc w:val="left"/>
      </w:pPr>
      <w:r>
        <w:rPr>
          <w:rFonts w:ascii="Jameel Noori Nastaleeq" w:hAnsi="Jameel Noori Nastaleeq"/>
          <w:i/>
          <w:color w:val="787878"/>
          <w:sz w:val="20"/>
        </w:rPr>
        <w:t>حوالہ: خطبات فقیر جلد 5، صفحہ ۱۹۶</w:t>
      </w:r>
    </w:p>
    <w:p>
      <w:pPr>
        <w:jc w:val="center"/>
      </w:pPr>
      <w:r>
        <w:rPr>
          <w:color w:val="C8B48C"/>
          <w:sz w:val="20"/>
        </w:rPr>
        <w:t>❖ ❖ ❖</w:t>
      </w:r>
    </w:p>
    <w:p>
      <w:pPr>
        <w:jc w:val="right"/>
      </w:pPr>
      <w:r>
        <w:rPr>
          <w:rFonts w:ascii="Jameel Noori Nastaleeq" w:hAnsi="Jameel Noori Nastaleeq"/>
          <w:b/>
          <w:color w:val="145A32"/>
          <w:sz w:val="28"/>
        </w:rPr>
        <w:t>✦ واقعہ نمبر ۲۹۱: ایک مرتبہ نبی اکرم م م گھر میں موجود تھے</w:t>
      </w:r>
    </w:p>
    <w:p>
      <w:pPr>
        <w:jc w:val="both"/>
      </w:pPr>
      <w:r>
        <w:rPr>
          <w:rFonts w:ascii="Jameel Noori Nastaleeq" w:hAnsi="Jameel Noori Nastaleeq"/>
          <w:sz w:val="24"/>
        </w:rPr>
        <w:t>ایک مرتبہ نبی اکرم م م گھر میں موجود تھے۔ سیدہ فاطمہ تشریف لائیں ۔ آقا میں ہم نے آپ سے پو چھا کہ کیسے آئیں؟ آپ نے اپنے دوپٹے کا ایک چلو کھولا ۔ اس کے اندر آدھی روٹی تھی۔</w:t>
      </w:r>
    </w:p>
    <w:p>
      <w:pPr>
        <w:jc w:val="left"/>
      </w:pPr>
      <w:r>
        <w:rPr>
          <w:rFonts w:ascii="Jameel Noori Nastaleeq" w:hAnsi="Jameel Noori Nastaleeq"/>
          <w:i/>
          <w:color w:val="787878"/>
          <w:sz w:val="20"/>
        </w:rPr>
        <w:t>حوالہ: خطبات فقیر جلد 5، صفحہ ۱۹۷</w:t>
      </w:r>
    </w:p>
    <w:p>
      <w:pPr>
        <w:jc w:val="center"/>
      </w:pPr>
      <w:r>
        <w:rPr>
          <w:color w:val="C8B48C"/>
          <w:sz w:val="20"/>
        </w:rPr>
        <w:t>❖ ❖ ❖</w:t>
      </w:r>
    </w:p>
    <w:p>
      <w:pPr>
        <w:jc w:val="right"/>
      </w:pPr>
      <w:r>
        <w:rPr>
          <w:rFonts w:ascii="Jameel Noori Nastaleeq" w:hAnsi="Jameel Noori Nastaleeq"/>
          <w:b/>
          <w:color w:val="145A32"/>
          <w:sz w:val="28"/>
        </w:rPr>
        <w:t>✦ واقعہ نمبر ۲۹۲: ایک دفعہ نبی اکرم علم سے پوچھا کہ اے اللہ کے نبی م لوگ قیام</w:t>
      </w:r>
    </w:p>
    <w:p>
      <w:pPr>
        <w:jc w:val="both"/>
      </w:pPr>
      <w:r>
        <w:rPr>
          <w:rFonts w:ascii="Jameel Noori Nastaleeq" w:hAnsi="Jameel Noori Nastaleeq"/>
          <w:sz w:val="24"/>
        </w:rPr>
        <w:t>ایک دفعہ نبی اکرم علم سے پوچھا کہ اے اللہ کے نبی م لوگ قیامت کے دن جو مقام اور درجہ پائیں گے وہ کس حساب سے پائیں گے؟ نبی علیہ السلام نے فرمایا کہ عقل کے مطابق ۔ وہ بڑی حیران ہوئیں ۔ کہنے لگیں، اے اللہ کے نبی ! کیا عمل کے مطابق نہیں پائیں گے ؟ تو نبی اکرم میں ہم نے فرمایا کہ وہ عمل بھی اتنا ہی کریں گے جتنی اللہ تعالی نے عقل دی ہوئی ہوگی۔ اس عقل کی دو قسمیں ہیں ۔</w:t>
      </w:r>
    </w:p>
    <w:p>
      <w:pPr>
        <w:jc w:val="left"/>
      </w:pPr>
      <w:r>
        <w:rPr>
          <w:rFonts w:ascii="Jameel Noori Nastaleeq" w:hAnsi="Jameel Noori Nastaleeq"/>
          <w:i/>
          <w:color w:val="787878"/>
          <w:sz w:val="20"/>
        </w:rPr>
        <w:t>حوالہ: خطبات فقیر جلد 5، صفحہ ۲۰۱</w:t>
      </w:r>
    </w:p>
    <w:p>
      <w:pPr>
        <w:jc w:val="center"/>
      </w:pPr>
      <w:r>
        <w:rPr>
          <w:color w:val="C8B48C"/>
          <w:sz w:val="20"/>
        </w:rPr>
        <w:t>❖ ❖ ❖</w:t>
      </w:r>
    </w:p>
    <w:p>
      <w:pPr>
        <w:jc w:val="right"/>
      </w:pPr>
      <w:r>
        <w:rPr>
          <w:rFonts w:ascii="Jameel Noori Nastaleeq" w:hAnsi="Jameel Noori Nastaleeq"/>
          <w:b/>
          <w:color w:val="145A32"/>
          <w:sz w:val="28"/>
        </w:rPr>
        <w:t>✦ واقعہ نمبر ۲۹۳: ایک بزرگ جا رہے تھے</w:t>
      </w:r>
    </w:p>
    <w:p>
      <w:pPr>
        <w:jc w:val="both"/>
      </w:pPr>
      <w:r>
        <w:rPr>
          <w:rFonts w:ascii="Jameel Noori Nastaleeq" w:hAnsi="Jameel Noori Nastaleeq"/>
          <w:sz w:val="24"/>
        </w:rPr>
        <w:t>ایک بزرگ جا رہے تھے ۔ انہوں نے سنگترے بیچنے والے کی آواز سنی۔ وہ کہہ رہا تھا چنگے سنگترے چنگے سنگترے ان پر وجد طاری ہو گیا۔ اللہ اللہ اللہ اللہ اونچی آواز سے کہنے لگے ۔</w:t>
      </w:r>
    </w:p>
    <w:p>
      <w:pPr>
        <w:jc w:val="left"/>
      </w:pPr>
      <w:r>
        <w:rPr>
          <w:rFonts w:ascii="Jameel Noori Nastaleeq" w:hAnsi="Jameel Noori Nastaleeq"/>
          <w:i/>
          <w:color w:val="787878"/>
          <w:sz w:val="20"/>
        </w:rPr>
        <w:t>حوالہ: خطبات فقیر جلد 5، صفحہ ۲۰۲</w:t>
      </w:r>
    </w:p>
    <w:p>
      <w:pPr>
        <w:jc w:val="center"/>
      </w:pPr>
      <w:r>
        <w:rPr>
          <w:color w:val="C8B48C"/>
          <w:sz w:val="20"/>
        </w:rPr>
        <w:t>❖ ❖ ❖</w:t>
      </w:r>
    </w:p>
    <w:p>
      <w:pPr>
        <w:jc w:val="right"/>
      </w:pPr>
      <w:r>
        <w:rPr>
          <w:rFonts w:ascii="Jameel Noori Nastaleeq" w:hAnsi="Jameel Noori Nastaleeq"/>
          <w:b/>
          <w:color w:val="145A32"/>
          <w:sz w:val="28"/>
        </w:rPr>
        <w:t>✦ واقعہ نمبر ۲۹۴: ایک مرتبہ ان کو خواب میں نبی اکرم علم کی زیارت نصیب ہوئی تو</w:t>
      </w:r>
    </w:p>
    <w:p>
      <w:pPr>
        <w:jc w:val="both"/>
      </w:pPr>
      <w:r>
        <w:rPr>
          <w:rFonts w:ascii="Jameel Noori Nastaleeq" w:hAnsi="Jameel Noori Nastaleeq"/>
          <w:sz w:val="24"/>
        </w:rPr>
        <w:t>ایک مرتبہ ان کو خواب میں نبی اکرم علم کی زیارت نصیب ہوئی تو بڑی خوشی ہوئی مگر نبی اکرم میم نے فرمایا کہ تو کل شاہ ! تم اللہ تعالیٰ کی دعوت تو روزانہ کرتے ہو اور ہماری دعوت تم نے کبھی نہیں کی۔ آنکھ کھلی تو بڑے پریشان ہوئے ۔ کئی دن تک اللہ رب العزت کے حضور روتے رہے، مانگتے رہے کہ پروردگار! اس کی تاویل کیا ہے؟ بالآخر اللہ تعالیٰ نے دل میں بات ڈالی کہ میں نے جو یہ دسترخوان کھلا رکھا یہ اللہ تعالیٰ کی مخلوق کے لئے اللہ کے واسطے کہ اے اللہ ! تیرے بندے ہیں کوئی غریب ہے اور کوئی بے روزگار ہے، تیری نسبت سے لوگ آتے ہیں، کھاتے ہیں لیکن نبی اکرم مکمل کے ورثاء تو عالم ، حفاظ اور قرآ ہوتے ہیں۔ میں نے ان کی کبھی دعوت نہیں کی اس لئے مجھے یہ فرمایا گیا ۔</w:t>
      </w:r>
    </w:p>
    <w:p>
      <w:pPr>
        <w:jc w:val="left"/>
      </w:pPr>
      <w:r>
        <w:rPr>
          <w:rFonts w:ascii="Jameel Noori Nastaleeq" w:hAnsi="Jameel Noori Nastaleeq"/>
          <w:i/>
          <w:color w:val="787878"/>
          <w:sz w:val="20"/>
        </w:rPr>
        <w:t>حوالہ: خطبات فقیر جلد 5، صفحہ ۲۰۷</w:t>
      </w:r>
    </w:p>
    <w:p>
      <w:pPr>
        <w:jc w:val="center"/>
      </w:pPr>
      <w:r>
        <w:rPr>
          <w:color w:val="C8B48C"/>
          <w:sz w:val="20"/>
        </w:rPr>
        <w:t>❖ ❖ ❖</w:t>
      </w:r>
    </w:p>
    <w:p>
      <w:pPr>
        <w:jc w:val="right"/>
      </w:pPr>
      <w:r>
        <w:rPr>
          <w:rFonts w:ascii="Jameel Noori Nastaleeq" w:hAnsi="Jameel Noori Nastaleeq"/>
          <w:b/>
          <w:color w:val="145A32"/>
          <w:sz w:val="28"/>
        </w:rPr>
        <w:t>✦ واقعہ نمبر ۲۹۵: ایک مرتبہ انہوں نے طلبا سے پوچھا کہ بتاؤ علم کا کیا مفہوم ہے؟</w:t>
      </w:r>
    </w:p>
    <w:p>
      <w:pPr>
        <w:jc w:val="both"/>
      </w:pPr>
      <w:r>
        <w:rPr>
          <w:rFonts w:ascii="Jameel Noori Nastaleeq" w:hAnsi="Jameel Noori Nastaleeq"/>
          <w:sz w:val="24"/>
        </w:rPr>
        <w:t>ایک مرتبہ انہوں نے طلبا سے پوچھا کہ بتاؤ علم کا کیا مفہوم ہے؟ کسی نے کہا ، جاننا کسی نے کہا ، مانا، کسی نے کچھ کہا، کسی نے کچھ کہا ۔ حضرت خاموش رہے ۔ بالآخر ایک طالب علم نے کہعرض کیا حضرت! آپ بتا دیجئے ۔ آپ نے ارشاد فرمایا کہ علم وہ نور ہے کہ جس کے حاصل ہونے کے بعد اس پر عمل کئے بغیر چین نہیں آتا ۔</w:t>
      </w:r>
    </w:p>
    <w:p>
      <w:pPr>
        <w:jc w:val="left"/>
      </w:pPr>
      <w:r>
        <w:rPr>
          <w:rFonts w:ascii="Jameel Noori Nastaleeq" w:hAnsi="Jameel Noori Nastaleeq"/>
          <w:i/>
          <w:color w:val="787878"/>
          <w:sz w:val="20"/>
        </w:rPr>
        <w:t>حوالہ: خطبات فقیر جلد 5، صفحہ ۲۰۸</w:t>
      </w:r>
    </w:p>
    <w:p>
      <w:pPr>
        <w:jc w:val="center"/>
      </w:pPr>
      <w:r>
        <w:rPr>
          <w:color w:val="C8B48C"/>
          <w:sz w:val="20"/>
        </w:rPr>
        <w:t>❖ ❖ ❖</w:t>
      </w:r>
    </w:p>
    <w:p>
      <w:pPr>
        <w:jc w:val="right"/>
      </w:pPr>
      <w:r>
        <w:rPr>
          <w:rFonts w:ascii="Jameel Noori Nastaleeq" w:hAnsi="Jameel Noori Nastaleeq"/>
          <w:b/>
          <w:color w:val="145A32"/>
          <w:sz w:val="28"/>
        </w:rPr>
        <w:t>✦ واقعہ نمبر ۲۹۶: ایک شخص نے ابن سیرین سے آکر خواب بیان کیا کہ حضرت ! میں نے</w:t>
      </w:r>
    </w:p>
    <w:p>
      <w:pPr>
        <w:jc w:val="both"/>
      </w:pPr>
      <w:r>
        <w:rPr>
          <w:rFonts w:ascii="Jameel Noori Nastaleeq" w:hAnsi="Jameel Noori Nastaleeq"/>
          <w:sz w:val="24"/>
        </w:rPr>
        <w:t>ایک شخص نے ابن سیرین سے آکر خواب بیان کیا کہ حضرت ! میں نے دیکھا ہے کہ ایک کبوتر ہے اور وہ چینیلی کے پھول کھا رہا ہے۔ انہوں نے فرمایا کہ اس کی یہ تعبیر ہے کہ چند علماء کو جلدی موت آجائے گی۔ چنانچہ اگلے چند دنوں کے اندر اندر میں بڑے بڑے علماء اس دنیا سے رخصت ہو گئے ۔ تو خواب میں چنبیلی کے پھول کو دیکھنا اس کی تعبیر علماء ہوا کرتے ہیں ۔</w:t>
      </w:r>
    </w:p>
    <w:p>
      <w:pPr>
        <w:jc w:val="left"/>
      </w:pPr>
      <w:r>
        <w:rPr>
          <w:rFonts w:ascii="Jameel Noori Nastaleeq" w:hAnsi="Jameel Noori Nastaleeq"/>
          <w:i/>
          <w:color w:val="787878"/>
          <w:sz w:val="20"/>
        </w:rPr>
        <w:t>حوالہ: خطبات فقیر جلد 5، صفحہ ۲۰۹</w:t>
      </w:r>
    </w:p>
    <w:p>
      <w:pPr>
        <w:jc w:val="center"/>
      </w:pPr>
      <w:r>
        <w:rPr>
          <w:color w:val="C8B48C"/>
          <w:sz w:val="20"/>
        </w:rPr>
        <w:t>❖ ❖ ❖</w:t>
      </w:r>
    </w:p>
    <w:p>
      <w:pPr>
        <w:jc w:val="right"/>
      </w:pPr>
      <w:r>
        <w:rPr>
          <w:rFonts w:ascii="Jameel Noori Nastaleeq" w:hAnsi="Jameel Noori Nastaleeq"/>
          <w:b/>
          <w:color w:val="145A32"/>
          <w:sz w:val="28"/>
        </w:rPr>
        <w:t>✦ واقعہ نمبر ۲۹۷: ایک دفعہ علماء بھی بیٹھے تھے کہ شفیق بھٹی نے ہارون الرشید ک</w:t>
      </w:r>
    </w:p>
    <w:p>
      <w:pPr>
        <w:jc w:val="both"/>
      </w:pPr>
      <w:r>
        <w:rPr>
          <w:rFonts w:ascii="Jameel Noori Nastaleeq" w:hAnsi="Jameel Noori Nastaleeq"/>
          <w:sz w:val="24"/>
        </w:rPr>
        <w:t>ایک دفعہ علماء بھی بیٹھے تھے کہ شفیق بھٹی نے ہارون الرشید کو ایک نصیحت کی، فرمانے لگے کہ دیکھو دریا کا پانی صاف ہوتا ہے۔ تو نہروں میں صاف پانی آیا کرتا ہے اور جب دریاؤں کا پانی گندہ ہوتا ہے ۔ تو پھر نہروں میں گندہ پانی آیا کرتا ہے۔ اسی طرح علماء کے دلوں کے اندر اگر دین کی تڑپ ہوگی تو عوام کے دلوں میں بھی یہی چیز منتقل ہوگی اور اگر علماء کے دلوں میں دنیا ہے گی تو عوام الناس سے گلہ کرنے کا کوئی فائدہ نہیں ۔</w:t>
      </w:r>
    </w:p>
    <w:p>
      <w:pPr>
        <w:jc w:val="left"/>
      </w:pPr>
      <w:r>
        <w:rPr>
          <w:rFonts w:ascii="Jameel Noori Nastaleeq" w:hAnsi="Jameel Noori Nastaleeq"/>
          <w:i/>
          <w:color w:val="787878"/>
          <w:sz w:val="20"/>
        </w:rPr>
        <w:t>حوالہ: خطبات فقیر جلد 5، صفحہ ۲۱۰</w:t>
      </w:r>
    </w:p>
    <w:p>
      <w:pPr>
        <w:jc w:val="center"/>
      </w:pPr>
      <w:r>
        <w:rPr>
          <w:color w:val="C8B48C"/>
          <w:sz w:val="20"/>
        </w:rPr>
        <w:t>❖ ❖ ❖</w:t>
      </w:r>
    </w:p>
    <w:p>
      <w:pPr>
        <w:jc w:val="right"/>
      </w:pPr>
      <w:r>
        <w:rPr>
          <w:rFonts w:ascii="Jameel Noori Nastaleeq" w:hAnsi="Jameel Noori Nastaleeq"/>
          <w:b/>
          <w:color w:val="145A32"/>
          <w:sz w:val="28"/>
        </w:rPr>
        <w:t>✦ واقعہ نمبر ۲۹۸: ایک ولی کو اللہ تعالیٰ نے ایک نبی کے استاد ہونے کا شرف عطا</w:t>
      </w:r>
    </w:p>
    <w:p>
      <w:pPr>
        <w:jc w:val="both"/>
      </w:pPr>
      <w:r>
        <w:rPr>
          <w:rFonts w:ascii="Jameel Noori Nastaleeq" w:hAnsi="Jameel Noori Nastaleeq"/>
          <w:sz w:val="24"/>
        </w:rPr>
        <w:t>ایک ولی کو اللہ تعالیٰ نے ایک نبی کے استاد ہونے کا شرف عطا کیا۔ وہ ولی کون تھے ؟ حضرت خضر - حضرت موسیٰ کو ان کے پاس بھیجا گیا ۔ فَوَجَدَا عَبْدًا مِّنْ 0000000 تین برای نخستین عِبَادِنَا آتَيْنَهُ رَحْمَةً مِنْ عِندِنَا وَ عَلَّمْنهُ مِن لَّدُنَّا عِلْمًا اللہ تعالیٰ نے انہیں علم لدنی عطا کیا تھا۔ دو بوڑھوں میں محبت الہی : ہمارے حضرت خواجہ فضل علی قریشی کی خانقاہ پر بچھانے کے لئے دستر خوان نہیں ہوتا تھا، کبھی روٹی خشک پانی کے ساتھ کھا لیتے کبھی کسی کے ساتھ کھا لیتے کبھی گرمل جاتا تو اس دن سالکین کی عید ہوتی تھی کہ آج ہمیں گڑ سے روٹی کھانے کا موقع</w:t>
      </w:r>
    </w:p>
    <w:p>
      <w:pPr>
        <w:jc w:val="left"/>
      </w:pPr>
      <w:r>
        <w:rPr>
          <w:rFonts w:ascii="Jameel Noori Nastaleeq" w:hAnsi="Jameel Noori Nastaleeq"/>
          <w:i/>
          <w:color w:val="787878"/>
          <w:sz w:val="20"/>
        </w:rPr>
        <w:t>حوالہ: خطبات فقیر جلد 5، صفحہ ۲۱۲</w:t>
      </w:r>
    </w:p>
    <w:p>
      <w:pPr>
        <w:jc w:val="center"/>
      </w:pPr>
      <w:r>
        <w:rPr>
          <w:color w:val="C8B48C"/>
          <w:sz w:val="20"/>
        </w:rPr>
        <w:t>❖ ❖ ❖</w:t>
      </w:r>
    </w:p>
    <w:p>
      <w:pPr>
        <w:jc w:val="right"/>
      </w:pPr>
      <w:r>
        <w:rPr>
          <w:rFonts w:ascii="Jameel Noori Nastaleeq" w:hAnsi="Jameel Noori Nastaleeq"/>
          <w:b/>
          <w:color w:val="145A32"/>
          <w:sz w:val="28"/>
        </w:rPr>
        <w:t>✦ واقعہ نمبر ۲۹۹: ایک مرتبہ مجمع میں دو بوڑھے بیٹھے آپس میں لڑ رہے ہیں</w:t>
      </w:r>
    </w:p>
    <w:p>
      <w:pPr>
        <w:jc w:val="both"/>
      </w:pPr>
      <w:r>
        <w:rPr>
          <w:rFonts w:ascii="Jameel Noori Nastaleeq" w:hAnsi="Jameel Noori Nastaleeq"/>
          <w:sz w:val="24"/>
        </w:rPr>
        <w:t>ایک مرتبہ مجمع میں دو بوڑھے بیٹھے آپس میں لڑ رہے ہیں۔ ایک نے اس کا گریبان پکڑا دوسرے نے اس کا پکڑا۔ یہ اس کے لگا رہا ہے وہ اس کے لگا رہا ہے۔ ایک آدمی نے کہا کہ یہ دونوں ذاکر شاغل ہیں ، کیوں لڑ رہے ہیں۔</w:t>
      </w:r>
    </w:p>
    <w:p>
      <w:pPr>
        <w:jc w:val="left"/>
      </w:pPr>
      <w:r>
        <w:rPr>
          <w:rFonts w:ascii="Jameel Noori Nastaleeq" w:hAnsi="Jameel Noori Nastaleeq"/>
          <w:i/>
          <w:color w:val="787878"/>
          <w:sz w:val="20"/>
        </w:rPr>
        <w:t>حوالہ: خطبات فقیر جلد 5، صفحہ ۲۱۳</w:t>
      </w:r>
    </w:p>
    <w:p>
      <w:pPr>
        <w:jc w:val="center"/>
      </w:pPr>
      <w:r>
        <w:rPr>
          <w:color w:val="C8B48C"/>
          <w:sz w:val="20"/>
        </w:rPr>
        <w:t>❖ ❖ ❖</w:t>
      </w:r>
    </w:p>
    <w:p>
      <w:pPr>
        <w:jc w:val="right"/>
      </w:pPr>
      <w:r>
        <w:rPr>
          <w:rFonts w:ascii="Jameel Noori Nastaleeq" w:hAnsi="Jameel Noori Nastaleeq"/>
          <w:b/>
          <w:color w:val="145A32"/>
          <w:sz w:val="28"/>
        </w:rPr>
        <w:t>✦ واقعہ نمبر ۳۰۰: ایک مرتبہ طلباء سے پوچھا کہ بتاؤ انورشاہ کشمیری انور شاہ کشم</w:t>
      </w:r>
    </w:p>
    <w:p>
      <w:pPr>
        <w:jc w:val="both"/>
      </w:pPr>
      <w:r>
        <w:rPr>
          <w:rFonts w:ascii="Jameel Noori Nastaleeq" w:hAnsi="Jameel Noori Nastaleeq"/>
          <w:sz w:val="24"/>
        </w:rPr>
        <w:t>ایک مرتبہ طلباء سے پوچھا کہ بتاؤ انورشاہ کشمیری انور شاہ کشمیری کیسے بنے ؟ اب جس کو تغییر کے ساتھ زیادہ شغف تھا اس نے کہا کہ بڑے مفسر تھے ۔ جس کو حدیث پاک کے ساتھ زیادہ شغف تھا اس نے کہا کہ محدث تھے ۔ جن کو اشعار کے ساتھ زیادہ دلچپسی تھی اس نے کہا کہ ان کا کلام بڑا اعلی تھا۔ حضرت خاموش رہے۔</w:t>
      </w:r>
    </w:p>
    <w:p>
      <w:pPr>
        <w:jc w:val="left"/>
      </w:pPr>
      <w:r>
        <w:rPr>
          <w:rFonts w:ascii="Jameel Noori Nastaleeq" w:hAnsi="Jameel Noori Nastaleeq"/>
          <w:i/>
          <w:color w:val="787878"/>
          <w:sz w:val="20"/>
        </w:rPr>
        <w:t>حوالہ: خطبات فقیر جلد 5، صفحہ ۲۱۶</w:t>
      </w:r>
    </w:p>
    <w:p>
      <w:pPr>
        <w:jc w:val="center"/>
      </w:pPr>
      <w:r>
        <w:rPr>
          <w:color w:val="C8B48C"/>
          <w:sz w:val="20"/>
        </w:rPr>
        <w:t>❖ ❖ ❖</w:t>
      </w:r>
    </w:p>
    <w:p>
      <w:pPr>
        <w:jc w:val="right"/>
      </w:pPr>
      <w:r>
        <w:rPr>
          <w:rFonts w:ascii="Jameel Noori Nastaleeq" w:hAnsi="Jameel Noori Nastaleeq"/>
          <w:b/>
          <w:color w:val="145A32"/>
          <w:sz w:val="28"/>
        </w:rPr>
        <w:t>✦ واقعہ نمبر ۳۰۱: ایک بزرگ گزرے ہیں حضرت مولانا حسین علی واں پھجراں والے</w:t>
      </w:r>
    </w:p>
    <w:p>
      <w:pPr>
        <w:jc w:val="both"/>
      </w:pPr>
      <w:r>
        <w:rPr>
          <w:rFonts w:ascii="Jameel Noori Nastaleeq" w:hAnsi="Jameel Noori Nastaleeq"/>
          <w:sz w:val="24"/>
        </w:rPr>
        <w:t>ایک بزرگ گزرے ہیں حضرت مولانا حسین علی واں پھجراں والے۔ حضرت خواجہ سراج الدین سے خلافت پائی۔ حالانکہ حضرت خواجہ سراج الدین ان کے شاگرد تھے ۔ ان سے پڑھتے تھے یہ بھی خلوص دیکھئے ہمارے اکابر میں اخلاص کی اس سے بڑی کیا مثال ہوگی کہ جس کو کتابیں پڑھا رہے ہیں خود اس سے بیعت ہو رہے ہیں سلوک سیکھنے کے لئے ۔</w:t>
      </w:r>
    </w:p>
    <w:p>
      <w:pPr>
        <w:jc w:val="left"/>
      </w:pPr>
      <w:r>
        <w:rPr>
          <w:rFonts w:ascii="Jameel Noori Nastaleeq" w:hAnsi="Jameel Noori Nastaleeq"/>
          <w:i/>
          <w:color w:val="787878"/>
          <w:sz w:val="20"/>
        </w:rPr>
        <w:t>حوالہ: خطبات فقیر جلد 5، صفحہ ۲۲۷</w:t>
      </w:r>
    </w:p>
    <w:p>
      <w:pPr>
        <w:jc w:val="center"/>
      </w:pPr>
      <w:r>
        <w:rPr>
          <w:color w:val="C8B48C"/>
          <w:sz w:val="20"/>
        </w:rPr>
        <w:t>❖ ❖ ❖</w:t>
      </w:r>
    </w:p>
    <w:p>
      <w:pPr>
        <w:jc w:val="right"/>
      </w:pPr>
      <w:r>
        <w:rPr>
          <w:rFonts w:ascii="Jameel Noori Nastaleeq" w:hAnsi="Jameel Noori Nastaleeq"/>
          <w:b/>
          <w:color w:val="145A32"/>
          <w:sz w:val="28"/>
        </w:rPr>
        <w:t>✦ واقعہ نمبر ۳۰۲: ایک فقیر آیا جس کے سر پر بال نہ تھے</w:t>
      </w:r>
    </w:p>
    <w:p>
      <w:pPr>
        <w:jc w:val="both"/>
      </w:pPr>
      <w:r>
        <w:rPr>
          <w:rFonts w:ascii="Jameel Noori Nastaleeq" w:hAnsi="Jameel Noori Nastaleeq"/>
          <w:sz w:val="24"/>
        </w:rPr>
        <w:t>ایک فقیر آیا جس کے سر پر بال نہ تھے ۔ طوطی نے اس فقیر کو دیکھا تو فورا 000000 حقوق العباد بول اٹھی۔ کہنے لگی، کیا آپ نے بھی اپنے مالک کے شیشوں کو توڑا تھا ؟ تو وہ طوطی اپنے ہی پر قیاس کرنے لگی کہ میں نے چونکہ اپنے مالک کے شیشوں کو توڑا اور مجھے گنجا بنا دیا گیا تو یہ جو سامنے گنجا فقیر ہے شاید اس نے بھی اپنے مالک کے شیشوں کو توڑا ہوگا۔ مولانا روم فرماتے ہیں کہ اس سے ایک سبق اور ملا کہ ہر آدمی دوسرے کو اپنے پر قیاس کرتا ہے ۔</w:t>
      </w:r>
    </w:p>
    <w:p>
      <w:pPr>
        <w:jc w:val="left"/>
      </w:pPr>
      <w:r>
        <w:rPr>
          <w:rFonts w:ascii="Jameel Noori Nastaleeq" w:hAnsi="Jameel Noori Nastaleeq"/>
          <w:i/>
          <w:color w:val="787878"/>
          <w:sz w:val="20"/>
        </w:rPr>
        <w:t>حوالہ: خطبات فقیر جلد 5، صفحہ ۲۴۶</w:t>
      </w:r>
    </w:p>
    <w:p>
      <w:pPr>
        <w:jc w:val="center"/>
      </w:pPr>
      <w:r>
        <w:rPr>
          <w:color w:val="C8B48C"/>
          <w:sz w:val="20"/>
        </w:rPr>
        <w:t>❖ ❖ ❖</w:t>
      </w:r>
    </w:p>
    <w:p>
      <w:pPr>
        <w:jc w:val="right"/>
      </w:pPr>
      <w:r>
        <w:rPr>
          <w:rFonts w:ascii="Jameel Noori Nastaleeq" w:hAnsi="Jameel Noori Nastaleeq"/>
          <w:b/>
          <w:color w:val="145A32"/>
          <w:sz w:val="28"/>
        </w:rPr>
        <w:t>✦ واقعہ نمبر ۳۰۳: ایک مرتبہ کا واقعہ ہے کہ حضرت سلیمان ہم اپنے لشکر کے ہمراہ ک</w:t>
      </w:r>
    </w:p>
    <w:p>
      <w:pPr>
        <w:jc w:val="both"/>
      </w:pPr>
      <w:r>
        <w:rPr>
          <w:rFonts w:ascii="Jameel Noori Nastaleeq" w:hAnsi="Jameel Noori Nastaleeq"/>
          <w:sz w:val="24"/>
        </w:rPr>
        <w:t>ایک مرتبہ کا واقعہ ہے کہ حضرت سلیمان ہم اپنے لشکر کے ہمراہ کہیں جا ر ہے تھے۔ راستے میں کچھ چیونٹیاں چل رہی تھیں ۔ ان میں سے ایک چیونٹی نے دوسروں سے کہا يَا أَيَّتُهَا النَّمْلُ ادْخُلُوا مَسَاكِنكُمُ کہ اے چیونٹیو! تم اپنے بلوں میں گھس جاؤ کہیں حضرت سلیمان کا لشکر اپنی بے خیالی میں تمہیں روندتا ہوا نہ گزر جائے ۔ چنانچہ یہ بات اللہ تعالیٰ کو اتنی پسند آئی کہ اللہ تعالی نے اس واقعہ کا تذکر ہ اپنے قرآن میں بھی کیا اور چیونٹی کے نام پر ایک سورت کا نام "النمل" رکھا۔</w:t>
      </w:r>
    </w:p>
    <w:p>
      <w:pPr>
        <w:jc w:val="left"/>
      </w:pPr>
      <w:r>
        <w:rPr>
          <w:rFonts w:ascii="Jameel Noori Nastaleeq" w:hAnsi="Jameel Noori Nastaleeq"/>
          <w:i/>
          <w:color w:val="787878"/>
          <w:sz w:val="20"/>
        </w:rPr>
        <w:t>حوالہ: خطبات فقیر جلد 5، صفحہ ۲۵۰</w:t>
      </w:r>
    </w:p>
    <w:p>
      <w:pPr>
        <w:jc w:val="center"/>
      </w:pPr>
      <w:r>
        <w:rPr>
          <w:color w:val="C8B48C"/>
          <w:sz w:val="20"/>
        </w:rPr>
        <w:t>❖ ❖ ❖</w:t>
      </w:r>
    </w:p>
    <w:p>
      <w:pPr>
        <w:jc w:val="right"/>
      </w:pPr>
      <w:r>
        <w:rPr>
          <w:rFonts w:ascii="Jameel Noori Nastaleeq" w:hAnsi="Jameel Noori Nastaleeq"/>
          <w:b/>
          <w:color w:val="145A32"/>
          <w:sz w:val="28"/>
        </w:rPr>
        <w:t>✦ واقعہ نمبر ۳۰۴: ایک بزرگ فرمایا کرتے تھے کہ ہر مسلمان کے دوسرے مسلمان پر تی</w:t>
      </w:r>
    </w:p>
    <w:p>
      <w:pPr>
        <w:jc w:val="both"/>
      </w:pPr>
      <w:r>
        <w:rPr>
          <w:rFonts w:ascii="Jameel Noori Nastaleeq" w:hAnsi="Jameel Noori Nastaleeq"/>
          <w:sz w:val="24"/>
        </w:rPr>
        <w:t>ایک بزرگ فرمایا کرتے تھے کہ ہر مسلمان کے دوسرے مسلمان پر تین حقوق ہیں۔ پہلا حق یہ ہے کہ فائدہ نہ دے سکو تو نقصان نہ دو، اور دوسری بات کہی کہ اگر کسی مسلمان کو خوشی نہ دے سکو تو اس کو رنج بھی نہ دیا کرو ۔ اول تو ہمیں چاہئے کہ ہم دوسروں کو خوشیاں تقسیم کریں ، خوشیاں بانٹنے والے ہوں اور اگر خوشیاں بانٹنا ہماری قسمت میں نہیں تو کم از کم ہم دوسروں کو رنج تو نہ پہنچایا کریں ۔ آج کل حالت ہیں ہے کہ خوشی تو ہم نے کیا دینی ہم تو دوسروں کو رنج ہی پہنچارہے ہوتے ہیں، کسی نہ کسی کو زبان سے کڑوی بات کرتے رہتے ہیں ۔</w:t>
      </w:r>
    </w:p>
    <w:p>
      <w:pPr>
        <w:jc w:val="left"/>
      </w:pPr>
      <w:r>
        <w:rPr>
          <w:rFonts w:ascii="Jameel Noori Nastaleeq" w:hAnsi="Jameel Noori Nastaleeq"/>
          <w:i/>
          <w:color w:val="787878"/>
          <w:sz w:val="20"/>
        </w:rPr>
        <w:t>حوالہ: خطبات فقیر جلد 5، صفحہ ۲۵۱</w:t>
      </w:r>
    </w:p>
    <w:p>
      <w:pPr>
        <w:jc w:val="center"/>
      </w:pPr>
      <w:r>
        <w:rPr>
          <w:color w:val="C8B48C"/>
          <w:sz w:val="20"/>
        </w:rPr>
        <w:t>❖ ❖ ❖</w:t>
      </w:r>
    </w:p>
    <w:p>
      <w:pPr>
        <w:jc w:val="right"/>
      </w:pPr>
      <w:r>
        <w:rPr>
          <w:rFonts w:ascii="Jameel Noori Nastaleeq" w:hAnsi="Jameel Noori Nastaleeq"/>
          <w:b/>
          <w:color w:val="145A32"/>
          <w:sz w:val="28"/>
        </w:rPr>
        <w:t>✦ واقعہ نمبر ۳۰۵: ایک ولی کے لئے کہ وہ اللہ رب العزت کے پیغمبر کا بھی . اس و</w:t>
      </w:r>
    </w:p>
    <w:p>
      <w:pPr>
        <w:jc w:val="both"/>
      </w:pPr>
      <w:r>
        <w:rPr>
          <w:rFonts w:ascii="Jameel Noori Nastaleeq" w:hAnsi="Jameel Noori Nastaleeq"/>
          <w:sz w:val="24"/>
        </w:rPr>
        <w:t>ایک ولی کے لئے کہ وہ اللہ رب العزت کے پیغمبر کا بھی . اس وقت استاد بنا۔ حضور اکرم TARANADAN AG کی مثال : طل نبی علیہ الصلوۃ والسلام کو اللہ رب العزت نے کونین کی شاہی عطا فرمائی تھی۔۔ سید الاولین والآخرین بنایا اور ان کو بھی اللہ تعالیٰ نے علم میں ممتاز فرمایا وَ عَلَمَكَ مَا لَمْ تَكُنْ تَعْلَمُ وَ كَانَ فَضْلُ اللهِ عَلَيْكَ عَظِيمًا اور آپ کو وہ علم دیا جو آپ کے پاس نہ تھا اور آپ پر اللہ تعالی کا بڑا فضل ہوا۔</w:t>
      </w:r>
    </w:p>
    <w:p>
      <w:pPr>
        <w:jc w:val="left"/>
      </w:pPr>
      <w:r>
        <w:rPr>
          <w:rFonts w:ascii="Jameel Noori Nastaleeq" w:hAnsi="Jameel Noori Nastaleeq"/>
          <w:i/>
          <w:color w:val="787878"/>
          <w:sz w:val="20"/>
        </w:rPr>
        <w:t>حوالہ: خطبات فقیر جلد 5، صفحہ ۲۶۷</w:t>
      </w:r>
    </w:p>
    <w:p>
      <w:pPr>
        <w:jc w:val="center"/>
      </w:pPr>
      <w:r>
        <w:rPr>
          <w:color w:val="C8B48C"/>
          <w:sz w:val="20"/>
        </w:rPr>
        <w:t>❖ ❖ ❖</w:t>
      </w:r>
    </w:p>
    <w:p>
      <w:pPr>
        <w:jc w:val="right"/>
      </w:pPr>
      <w:r>
        <w:rPr>
          <w:rFonts w:ascii="Jameel Noori Nastaleeq" w:hAnsi="Jameel Noori Nastaleeq"/>
          <w:b/>
          <w:color w:val="145A32"/>
          <w:sz w:val="28"/>
        </w:rPr>
        <w:t>✦ واقعہ نمبر ۳۰۶: ایک مرتبہ حضرت عمر منبر پر کھڑے ہوکر فرمایایــا ســـاريـة ال</w:t>
      </w:r>
    </w:p>
    <w:p>
      <w:pPr>
        <w:jc w:val="both"/>
      </w:pPr>
      <w:r>
        <w:rPr>
          <w:rFonts w:ascii="Jameel Noori Nastaleeq" w:hAnsi="Jameel Noori Nastaleeq"/>
          <w:sz w:val="24"/>
        </w:rPr>
        <w:t>ایک مرتبہ حضرت عمر منبر پر کھڑے ہوکر فرمایایــا ســـاريـة الـجـبـل اے ساریا اپھاڑ کی طرف سے دھیان رکھنا۔ ہوا ان کے پیغام کو زبان سے لے کر اس کے امیر لشکر تک پہنچا دیتی ہے۔ یہ ان کا ہوا پر حکم چل رہا ہے۔ زمین پر حکم: کتابوں میں لکھا ہے کہ ایک مرتبہ مدینہ میں زلزلہ آیا۔</w:t>
      </w:r>
    </w:p>
    <w:p>
      <w:pPr>
        <w:jc w:val="left"/>
      </w:pPr>
      <w:r>
        <w:rPr>
          <w:rFonts w:ascii="Jameel Noori Nastaleeq" w:hAnsi="Jameel Noori Nastaleeq"/>
          <w:i/>
          <w:color w:val="787878"/>
          <w:sz w:val="20"/>
        </w:rPr>
        <w:t>حوالہ: خطبات فقیر جلد 5، صفحہ ۲۷۰</w:t>
      </w:r>
    </w:p>
    <w:p>
      <w:pPr>
        <w:jc w:val="center"/>
      </w:pPr>
      <w:r>
        <w:rPr>
          <w:color w:val="C8B48C"/>
          <w:sz w:val="20"/>
        </w:rPr>
        <w:t>❖ ❖ ❖</w:t>
      </w:r>
    </w:p>
    <w:p>
      <w:pPr>
        <w:jc w:val="right"/>
      </w:pPr>
      <w:r>
        <w:rPr>
          <w:rFonts w:ascii="Jameel Noori Nastaleeq" w:hAnsi="Jameel Noori Nastaleeq"/>
          <w:b/>
          <w:color w:val="145A32"/>
          <w:sz w:val="28"/>
        </w:rPr>
        <w:t>✦ واقعہ نمبر ۳۰۷: ایک مرتبہ مدینہ کے باہر ایک آگ نکلتی ہے اور مدینہ طیبہ کی طر</w:t>
      </w:r>
    </w:p>
    <w:p>
      <w:pPr>
        <w:jc w:val="both"/>
      </w:pPr>
      <w:r>
        <w:rPr>
          <w:rFonts w:ascii="Jameel Noori Nastaleeq" w:hAnsi="Jameel Noori Nastaleeq"/>
          <w:sz w:val="24"/>
        </w:rPr>
        <w:t>ایک مرتبہ مدینہ کے باہر ایک آگ نکلتی ہے اور مدینہ طیبہ کی طرف بڑھنا شروع کر دیتی ہے ۔ سید نا عمر انہ ایک صحافی کو بلا کر حکم دیتے ہیں کہ اس آگ کو پیچھے اس کے اپنے مخرج کی طرف دھکیل دیجئے ۔ وہ اپنی چادر کو کوڑے کی مانند بنا کر اس آگ کی طرف مارنا شروع کرتے ہیں۔ آگ بہتے ہے جہاں سے نکلی تھی وہاں پر واپس چلی جاتی ہے۔</w:t>
      </w:r>
    </w:p>
    <w:p>
      <w:pPr>
        <w:jc w:val="left"/>
      </w:pPr>
      <w:r>
        <w:rPr>
          <w:rFonts w:ascii="Jameel Noori Nastaleeq" w:hAnsi="Jameel Noori Nastaleeq"/>
          <w:i/>
          <w:color w:val="787878"/>
          <w:sz w:val="20"/>
        </w:rPr>
        <w:t>حوالہ: خطبات فقیر جلد 5، صفحہ ۲۷۱</w:t>
      </w:r>
    </w:p>
    <w:p>
      <w:pPr>
        <w:jc w:val="center"/>
      </w:pPr>
      <w:r>
        <w:rPr>
          <w:color w:val="C8B48C"/>
          <w:sz w:val="20"/>
        </w:rPr>
        <w:t>❖ ❖ ❖</w:t>
      </w:r>
    </w:p>
    <w:p>
      <w:pPr>
        <w:jc w:val="right"/>
      </w:pPr>
      <w:r>
        <w:rPr>
          <w:rFonts w:ascii="Jameel Noori Nastaleeq" w:hAnsi="Jameel Noori Nastaleeq"/>
          <w:b/>
          <w:color w:val="145A32"/>
          <w:sz w:val="28"/>
        </w:rPr>
        <w:t>✦ واقعہ نمبر ۳۰۸: ایک مرتبہ مصر کے امیر لشکر نے لکھا، اے امیر المؤمنین ! دریائ</w:t>
      </w:r>
    </w:p>
    <w:p>
      <w:pPr>
        <w:jc w:val="both"/>
      </w:pPr>
      <w:r>
        <w:rPr>
          <w:rFonts w:ascii="Jameel Noori Nastaleeq" w:hAnsi="Jameel Noori Nastaleeq"/>
          <w:sz w:val="24"/>
        </w:rPr>
        <w:t>ایک مرتبہ مصر کے امیر لشکر نے لکھا، اے امیر المؤمنین ! دریائے نیل کے پانی کے جاری ہونے کے لئے ہر سال ایک جوان لڑکی کی قربانی دی جاتی ہے۔ تو آپ نے جوابی خط لکھا کہ اسے دریا میں ڈال دو ۔ اس خط میں لکھا تھا اے نیل ! اگر تو اپنی مرضی سے چلتا ہے تو مت چل ۔ لیکن اگر تو اللہ رب العزت کے علم سے چلتا ہے تو امیر المومنین عمر ابن الخطاب تجھے حکم دیتا ہے کہ تو چلنا شروع کر ۔</w:t>
      </w:r>
    </w:p>
    <w:p>
      <w:pPr>
        <w:jc w:val="left"/>
      </w:pPr>
      <w:r>
        <w:rPr>
          <w:rFonts w:ascii="Jameel Noori Nastaleeq" w:hAnsi="Jameel Noori Nastaleeq"/>
          <w:i/>
          <w:color w:val="787878"/>
          <w:sz w:val="20"/>
        </w:rPr>
        <w:t>حوالہ: خطبات فقیر جلد 5، صفحہ ۲۷۱</w:t>
      </w:r>
    </w:p>
    <w:p>
      <w:pPr>
        <w:jc w:val="center"/>
      </w:pPr>
      <w:r>
        <w:rPr>
          <w:color w:val="C8B48C"/>
          <w:sz w:val="20"/>
        </w:rPr>
        <w:t>❖ ❖ ❖</w:t>
      </w:r>
    </w:p>
    <w:p>
      <w:pPr>
        <w:jc w:val="right"/>
      </w:pPr>
      <w:r>
        <w:rPr>
          <w:rFonts w:ascii="Jameel Noori Nastaleeq" w:hAnsi="Jameel Noori Nastaleeq"/>
          <w:b/>
          <w:color w:val="145A32"/>
          <w:sz w:val="28"/>
        </w:rPr>
        <w:t>✦ واقعہ نمبر ۳۰۹: ایک مرتبہ ارشاد فرمایا کہ میں تمہیں وہ شخص نہ بتاؤں جو سب سے</w:t>
      </w:r>
    </w:p>
    <w:p>
      <w:pPr>
        <w:jc w:val="both"/>
      </w:pPr>
      <w:r>
        <w:rPr>
          <w:rFonts w:ascii="Jameel Noori Nastaleeq" w:hAnsi="Jameel Noori Nastaleeq"/>
          <w:sz w:val="24"/>
        </w:rPr>
        <w:t>ایک مرتبہ ارشاد فرمایا کہ میں تمہیں وہ شخص نہ بتاؤں جو سب سے زیادہ برا ہو ۔ عرض کیا گیا ، اے اللہ کے نبی م ضرور بتائیے ۔ ارشاد فرمایا ، کہ جو اکیلا کھائے اور اپنے غلام کو مارے۔ اکیلا کھانے سے مراد یہ کہ مل جل کے رہنے کی عادت نہ ہو اور اپنے ماتحتوں پر سختی کرنے والا ہو ۔</w:t>
      </w:r>
    </w:p>
    <w:p>
      <w:pPr>
        <w:jc w:val="left"/>
      </w:pPr>
      <w:r>
        <w:rPr>
          <w:rFonts w:ascii="Jameel Noori Nastaleeq" w:hAnsi="Jameel Noori Nastaleeq"/>
          <w:i/>
          <w:color w:val="787878"/>
          <w:sz w:val="20"/>
        </w:rPr>
        <w:t>حوالہ: خطبات فقیر جلد 5، صفحہ ۲۸۳</w:t>
      </w:r>
    </w:p>
    <w:p>
      <w:pPr>
        <w:jc w:val="center"/>
      </w:pPr>
      <w:r>
        <w:rPr>
          <w:color w:val="C8B48C"/>
          <w:sz w:val="20"/>
        </w:rPr>
        <w:t>❖ ❖ ❖</w:t>
      </w:r>
    </w:p>
    <w:p>
      <w:pPr>
        <w:jc w:val="right"/>
      </w:pPr>
      <w:r>
        <w:rPr>
          <w:rFonts w:ascii="Jameel Noori Nastaleeq" w:hAnsi="Jameel Noori Nastaleeq"/>
          <w:b/>
          <w:color w:val="145A32"/>
          <w:sz w:val="28"/>
        </w:rPr>
        <w:t>✦ واقعہ نمبر ۳۱۰: روایت ہے کہ حضرت عیسی علیانم سارا مہینہ روزہ رکھا کرتے تھے</w:t>
      </w:r>
    </w:p>
    <w:p>
      <w:pPr>
        <w:jc w:val="both"/>
      </w:pPr>
      <w:r>
        <w:rPr>
          <w:rFonts w:ascii="Jameel Noori Nastaleeq" w:hAnsi="Jameel Noori Nastaleeq"/>
          <w:sz w:val="24"/>
        </w:rPr>
        <w:t>روایت ہے کہ حضرت عیسی علیانم سارا مہینہ روزہ رکھا کرتے تھے ۔ حضرت سلیمان ہر مہینے کے شروع میں تین دن روزہ رکھتے ، درمیان میں تین دن روزہ رکھتے اور آخر میں تین دن روزہ رکھتے ۔ بی بی مریم اللہ رب العزت کی نیک بندی تھیں ۔ ان کا معمول یہ تھا کہ وہ دو دن روزہ رکھتی تھیں اور تیسرے دن افطار کیا کرتی تھیں ۔</w:t>
      </w:r>
    </w:p>
    <w:p>
      <w:pPr>
        <w:jc w:val="left"/>
      </w:pPr>
      <w:r>
        <w:rPr>
          <w:rFonts w:ascii="Jameel Noori Nastaleeq" w:hAnsi="Jameel Noori Nastaleeq"/>
          <w:i/>
          <w:color w:val="787878"/>
          <w:sz w:val="20"/>
        </w:rPr>
        <w:t>حوالہ: خطبات فقیر جلد 5، صفحہ ۲۹۳</w:t>
      </w:r>
    </w:p>
    <w:p>
      <w:pPr>
        <w:jc w:val="center"/>
      </w:pPr>
      <w:r>
        <w:rPr>
          <w:color w:val="C8B48C"/>
          <w:sz w:val="20"/>
        </w:rPr>
        <w:t>❖ ❖ ❖</w:t>
      </w:r>
    </w:p>
    <w:p>
      <w:pPr>
        <w:jc w:val="right"/>
      </w:pPr>
      <w:r>
        <w:rPr>
          <w:rFonts w:ascii="Jameel Noori Nastaleeq" w:hAnsi="Jameel Noori Nastaleeq"/>
          <w:b/>
          <w:color w:val="145A32"/>
          <w:sz w:val="28"/>
        </w:rPr>
        <w:t>✦ واقعہ نمبر ۳۱۱: ایک مرتبہ دو حضرات نے آپس میں کوئی شراکت سے کام کیا</w:t>
      </w:r>
    </w:p>
    <w:p>
      <w:pPr>
        <w:jc w:val="both"/>
      </w:pPr>
      <w:r>
        <w:rPr>
          <w:rFonts w:ascii="Jameel Noori Nastaleeq" w:hAnsi="Jameel Noori Nastaleeq"/>
          <w:sz w:val="24"/>
        </w:rPr>
        <w:t>ایک مرتبہ دو حضرات نے آپس میں کوئی شراکت سے کام کیا۔ ایک بوڑھے تھے اور دوسرے نوجوان تھے ۔ جب وہ اپنی چیزوں کو تقسیم کرتے تو ان میں سے دونوں دیکھتے کہ ہر بندے کا حصہ جتنا ملا ہوتا وہ تھوڑے دنوں بعد اس سے زیادہ ہوتا ۔ وہ بڑے حیران ہوتے کہ حصہ تو مجھے تھوڑ املا یہ زیادہ کیسے ہو گیا؟ وقت گزرنے کے ساتھ پتہ چلا کہ جو نو جوان تھے وہ حصہ ملنے کے بعد اپنے حصے میں سے اپنے دوسرے بھائی کے حصے میں کچھ شامل کر دیتے کہ اس کے اہل وعیال زیادہ ہیں ، عمر زیادہ ہے، اس کو زیادہ مال پیسے کی ضرورت ہے۔</w:t>
      </w:r>
    </w:p>
    <w:p>
      <w:pPr>
        <w:jc w:val="left"/>
      </w:pPr>
      <w:r>
        <w:rPr>
          <w:rFonts w:ascii="Jameel Noori Nastaleeq" w:hAnsi="Jameel Noori Nastaleeq"/>
          <w:i/>
          <w:color w:val="787878"/>
          <w:sz w:val="20"/>
        </w:rPr>
        <w:t>حوالہ: خطبات فقیر جلد 5، صفحہ ۲۹۵</w:t>
      </w:r>
    </w:p>
    <w:p>
      <w:pPr>
        <w:jc w:val="center"/>
      </w:pPr>
      <w:r>
        <w:rPr>
          <w:color w:val="C8B48C"/>
          <w:sz w:val="20"/>
        </w:rPr>
        <w:t>❖ ❖ ❖</w:t>
      </w:r>
    </w:p>
    <w:p>
      <w:pPr>
        <w:jc w:val="right"/>
      </w:pPr>
      <w:r>
        <w:rPr>
          <w:rFonts w:ascii="Jameel Noori Nastaleeq" w:hAnsi="Jameel Noori Nastaleeq"/>
          <w:b/>
          <w:color w:val="145A32"/>
          <w:sz w:val="28"/>
        </w:rPr>
        <w:t>✦ واقعہ نمبر ۳۱۲: ایک دفعہ محبت بھری نظر سے دیکھا</w:t>
      </w:r>
    </w:p>
    <w:p>
      <w:pPr>
        <w:jc w:val="both"/>
      </w:pPr>
      <w:r>
        <w:rPr>
          <w:rFonts w:ascii="Jameel Noori Nastaleeq" w:hAnsi="Jameel Noori Nastaleeq"/>
          <w:sz w:val="24"/>
        </w:rPr>
        <w:t>ایک دفعہ محبت بھری نظر سے دیکھا ۔ اب مقربین کا یوں (29.0. نصائح والیله سیه محبت بھری نظر سے کسی کو دیکھنا اللہ رب العزت کو اچھا نہیں لگتا کیونکہ محبت کا رشتہ ہوتا ہی بڑا نازک ہے۔ چنانچہ محبت کی نظر بیٹے پر ڈالنا اللہ تعالیٰ کو اچھا نہ لگا۔ لہذا حکم دیا کہ اے میرے ابراہیم خلیل اللہ ! آپ اپنے بیٹے کو ذبح کر دیجئے ۔</w:t>
      </w:r>
    </w:p>
    <w:p>
      <w:pPr>
        <w:jc w:val="left"/>
      </w:pPr>
      <w:r>
        <w:rPr>
          <w:rFonts w:ascii="Jameel Noori Nastaleeq" w:hAnsi="Jameel Noori Nastaleeq"/>
          <w:i/>
          <w:color w:val="787878"/>
          <w:sz w:val="20"/>
        </w:rPr>
        <w:t>حوالہ: خطبات فقیر جلد 5، صفحہ ۲۹۶</w:t>
      </w:r>
    </w:p>
    <w:p>
      <w:pPr>
        <w:jc w:val="center"/>
      </w:pPr>
      <w:r>
        <w:rPr>
          <w:color w:val="C8B48C"/>
          <w:sz w:val="20"/>
        </w:rPr>
        <w:t>❖ ❖ ❖</w:t>
      </w:r>
    </w:p>
    <w:p>
      <w:pPr>
        <w:jc w:val="right"/>
      </w:pPr>
      <w:r>
        <w:rPr>
          <w:rFonts w:ascii="Jameel Noori Nastaleeq" w:hAnsi="Jameel Noori Nastaleeq"/>
          <w:b/>
          <w:color w:val="145A32"/>
          <w:sz w:val="28"/>
        </w:rPr>
        <w:t>✦ واقعہ نمبر ۳۱۳: ایک مرتبہ وہ تلاش کرنے گئے تو انہوں نے آ کر کہا کہ آپ کا بیٹ</w:t>
      </w:r>
    </w:p>
    <w:p>
      <w:pPr>
        <w:jc w:val="both"/>
      </w:pPr>
      <w:r>
        <w:rPr>
          <w:rFonts w:ascii="Jameel Noori Nastaleeq" w:hAnsi="Jameel Noori Nastaleeq"/>
          <w:sz w:val="24"/>
        </w:rPr>
        <w:t>ایک مرتبہ وہ تلاش کرنے گئے تو انہوں نے آ کر کہا کہ آپ کا بیٹا اب آپ کو نہیں مل سکتا۔ یہ سن کر انہوں نے کہا فصبر جمیل کہ میں تو اب صبر کر لیتا ہوں ۔ جب یعقوب میکنم نے صبر کرنے کے الفاظ ادا کر لئے تو اب پتہ چل گیا کہ بیٹے کی محبت دل سے نکل گئی ہے پھر اللہ رب العزت نے بینائی بھی عطا فرمادی، بیٹا بھی عطا فر ما دیا اور ملاقات بھی کروادی۔ ایک اصولی بات اصول یا درکھیں کہ محبت کے اس راستے میں انسان کے لئے غیر کی طرف تھوڑا سا C أصابع الية XÔI XÔI XÔ XÔI Q5 XÔ XÔI XÔ XÔ X@x@x@x@ میلان بھی بہت زیادہ نقصان دہ ہوتا ہے۔</w:t>
      </w:r>
    </w:p>
    <w:p>
      <w:pPr>
        <w:jc w:val="left"/>
      </w:pPr>
      <w:r>
        <w:rPr>
          <w:rFonts w:ascii="Jameel Noori Nastaleeq" w:hAnsi="Jameel Noori Nastaleeq"/>
          <w:i/>
          <w:color w:val="787878"/>
          <w:sz w:val="20"/>
        </w:rPr>
        <w:t>حوالہ: خطبات فقیر جلد 5، صفحہ ۲۹۷</w:t>
      </w:r>
    </w:p>
    <w:p>
      <w:pPr>
        <w:jc w:val="center"/>
      </w:pPr>
      <w:r>
        <w:rPr>
          <w:color w:val="C8B48C"/>
          <w:sz w:val="20"/>
        </w:rPr>
        <w:t>❖ ❖ ❖</w:t>
      </w:r>
    </w:p>
    <w:p>
      <w:pPr>
        <w:jc w:val="right"/>
      </w:pPr>
      <w:r>
        <w:rPr>
          <w:rFonts w:ascii="Jameel Noori Nastaleeq" w:hAnsi="Jameel Noori Nastaleeq"/>
          <w:b/>
          <w:color w:val="145A32"/>
          <w:sz w:val="28"/>
        </w:rPr>
        <w:t>✦ واقعہ نمبر ۳۱۴: ایک بزرگ گزرے ہیں</w:t>
      </w:r>
    </w:p>
    <w:p>
      <w:pPr>
        <w:jc w:val="both"/>
      </w:pPr>
      <w:r>
        <w:rPr>
          <w:rFonts w:ascii="Jameel Noori Nastaleeq" w:hAnsi="Jameel Noori Nastaleeq"/>
          <w:sz w:val="24"/>
        </w:rPr>
        <w:t>ایک بزرگ گزرے ہیں۔ ان کو اللہ رب العزت نے ذکر میں اتنا غلبہ عطا کر دیا تھا کہ ان کا دامادان کی خدمت میں دو سال تک رہا اور ان کو اپنے داماد کا نام یاد نہ ہوا۔ جب ان کے سامنے ان کا داماد آتا تو وہ پوچھتے ، ارے میاں ! تم کون ہو؟ وہ کہتا، حضرت ! میں اللہ بندہ ہوں۔ اس کا نام اللہ بندہ تھا ۔</w:t>
      </w:r>
    </w:p>
    <w:p>
      <w:pPr>
        <w:jc w:val="left"/>
      </w:pPr>
      <w:r>
        <w:rPr>
          <w:rFonts w:ascii="Jameel Noori Nastaleeq" w:hAnsi="Jameel Noori Nastaleeq"/>
          <w:i/>
          <w:color w:val="787878"/>
          <w:sz w:val="20"/>
        </w:rPr>
        <w:t>حوالہ: خطبات فقیر جلد 5، صفحہ ۳۰۳</w:t>
      </w:r>
    </w:p>
    <w:p>
      <w:pPr>
        <w:jc w:val="center"/>
      </w:pPr>
      <w:r>
        <w:rPr>
          <w:color w:val="C8B48C"/>
          <w:sz w:val="20"/>
        </w:rPr>
        <w:t>❖ ❖ ❖</w:t>
      </w:r>
    </w:p>
    <w:p>
      <w:pPr>
        <w:jc w:val="right"/>
      </w:pPr>
      <w:r>
        <w:rPr>
          <w:rFonts w:ascii="Jameel Noori Nastaleeq" w:hAnsi="Jameel Noori Nastaleeq"/>
          <w:b/>
          <w:color w:val="145A32"/>
          <w:sz w:val="28"/>
        </w:rPr>
        <w:t>✦ واقعہ نمبر ۳۱۵: ایک بادشاہ کی سبق آموز داستان 35 35 37 38 43 43 43 44 44 44 4</w:t>
      </w:r>
    </w:p>
    <w:p>
      <w:pPr>
        <w:jc w:val="both"/>
      </w:pPr>
      <w:r>
        <w:rPr>
          <w:rFonts w:ascii="Jameel Noori Nastaleeq" w:hAnsi="Jameel Noori Nastaleeq"/>
          <w:sz w:val="24"/>
        </w:rPr>
        <w:t>ایک بادشاہ کی سبق آموز داستان 35 35 37 38 43 43 43 44 44 44 45 45 46 46 46 2 فضائل سیدنا صدیق اکبر نے صادقین سے مراد صادقین کا دوام صادقین کی تلاش برکت ہی برکت برکت کے حصول کی ایک شرط مادے سے پارد یکھنے والی نگا ہیں تکبیر تحریمہ سے پہلے بیت اللہ کی زیارت نبی اکرم کی ایک دعا لعنت ایسے پیر پر ایک ذاتی واقعہ دلوں کے جاسوس 22 22 23 23 24 2 2 3 2 2 2 2 2 2 24 25 25 27 28 28 29 ہزار سال سے آزمودہ محنت سب سے بڑی مصیبت گناہ کی نجاست کا دبال منزل کے سامنے جھکنے والا مسافر گناہوں سے کیسے بچا جائے امریکہ میں چوری کا سد باب انسانی سوچ پر ماحول کا اثر مسبب الاسباب کی یاد حضرت ذکریا اور مریم پر ماحول کا اثر ایمان کو مضبوط سے اضبط کرنے کا طریقہ انگلی پکڑ کر منزل پر پہنچانے والے افضل ایمان فکر کی گندگی کا علاج 4</w:t>
      </w:r>
    </w:p>
    <w:p>
      <w:pPr>
        <w:jc w:val="left"/>
      </w:pPr>
      <w:r>
        <w:rPr>
          <w:rFonts w:ascii="Jameel Noori Nastaleeq" w:hAnsi="Jameel Noori Nastaleeq"/>
          <w:i/>
          <w:color w:val="787878"/>
          <w:sz w:val="20"/>
        </w:rPr>
        <w:t>حوالہ: خطبات فقیر جلد 6، صفحہ ۶</w:t>
      </w:r>
    </w:p>
    <w:p>
      <w:pPr>
        <w:jc w:val="center"/>
      </w:pPr>
      <w:r>
        <w:rPr>
          <w:color w:val="C8B48C"/>
          <w:sz w:val="20"/>
        </w:rPr>
        <w:t>❖ ❖ ❖</w:t>
      </w:r>
    </w:p>
    <w:p>
      <w:pPr>
        <w:jc w:val="right"/>
      </w:pPr>
      <w:r>
        <w:rPr>
          <w:rFonts w:ascii="Jameel Noori Nastaleeq" w:hAnsi="Jameel Noori Nastaleeq"/>
          <w:b/>
          <w:color w:val="145A32"/>
          <w:sz w:val="28"/>
        </w:rPr>
        <w:t>✦ واقعہ نمبر ۳۱۶: حضرت موسیٰ علیہ السلام کا واقعہ اللہ تعالی کی مدد کا عجیب واقع</w:t>
      </w:r>
    </w:p>
    <w:p>
      <w:pPr>
        <w:jc w:val="both"/>
      </w:pPr>
      <w:r>
        <w:rPr>
          <w:rFonts w:ascii="Jameel Noori Nastaleeq" w:hAnsi="Jameel Noori Nastaleeq"/>
          <w:sz w:val="24"/>
        </w:rPr>
        <w:t>حضرت موسیٰ علیہ السلام کا واقعہ اللہ تعالی کی مدد کا عجیب واقعہ کفار کی نا انصافی ایٹمی تجربہ کرنے پر اجر 9 200 200 200 200 202 203 203 ایک مثالی مدرسہ کا ہونہار طالبعلم عالمی ریکارڈ میں اندراج خدائی فوج حافظ قرآن کی شفاعت ایک مثال سے وضاحت اولاد کے لئے تدریسی لائحہ عمل پی ایچ ڈی ڈاکٹر کی پریشانی دو گنا عذاب اور لعنتوں کی بارش نمبر شمار eve فہرست صفحہ نمبر نمبر شمار عنوان صفحہ نمبر حضرت حنظلہ اور خوف خدا 245 منافقت کا ڈر 245 لمحہ فکریہ ایک الہامی بات 245 246 سب سے اونچے درجے کا خوف 246 آخر خوف کب تک 247 خوف خدا مانگنے کا طریقہ 248 مقام خوف 248 ملائکہ پر خوف خدا کا اثر 248 جبرئیل امین اور خوف خدا 249 عرش پر اللہ تعالی کی جلالت شان کا اثر 249 مخلوقات عالم کی تسبیح 250 مخلوقات عالم اور ارکان نماز کی تقسیم 250 درخت کا رکوع اور سجدہ 2</w:t>
      </w:r>
    </w:p>
    <w:p>
      <w:pPr>
        <w:jc w:val="left"/>
      </w:pPr>
      <w:r>
        <w:rPr>
          <w:rFonts w:ascii="Jameel Noori Nastaleeq" w:hAnsi="Jameel Noori Nastaleeq"/>
          <w:i/>
          <w:color w:val="787878"/>
          <w:sz w:val="20"/>
        </w:rPr>
        <w:t>حوالہ: خطبات فقیر جلد 6، صفحہ ۱۱</w:t>
      </w:r>
    </w:p>
    <w:p>
      <w:pPr>
        <w:jc w:val="center"/>
      </w:pPr>
      <w:r>
        <w:rPr>
          <w:color w:val="C8B48C"/>
          <w:sz w:val="20"/>
        </w:rPr>
        <w:t>❖ ❖ ❖</w:t>
      </w:r>
    </w:p>
    <w:p>
      <w:pPr>
        <w:jc w:val="right"/>
      </w:pPr>
      <w:r>
        <w:rPr>
          <w:rFonts w:ascii="Jameel Noori Nastaleeq" w:hAnsi="Jameel Noori Nastaleeq"/>
          <w:b/>
          <w:color w:val="145A32"/>
          <w:sz w:val="28"/>
        </w:rPr>
        <w:t>✦ واقعہ نمبر ۳۱۷: ایک مرتبہ مریم ال غسل کرنے کے لئے گھر کی مشرقی جانب گئیں تو</w:t>
      </w:r>
    </w:p>
    <w:p>
      <w:pPr>
        <w:jc w:val="both"/>
      </w:pPr>
      <w:r>
        <w:rPr>
          <w:rFonts w:ascii="Jameel Noori Nastaleeq" w:hAnsi="Jameel Noori Nastaleeq"/>
          <w:sz w:val="24"/>
        </w:rPr>
        <w:t>ایک مرتبہ مریم ال غسل کرنے کے لئے گھر کی مشرقی جانب گئیں تو پر دو کر لا فَأَرْسَلْنَا إِلَيْهَا رُوحَنَا اللہ تعالیٰ نے ان کی طرف جبرئیل علیہ السلام کو بھیج دیا ۔ فَتَمَثَّلَ لَهَا بَشَرًا سَوِيًّا جبرئیل علیہ السلام بھر پور نو جو ان کی شکل میں سامنے آئے ۔ خطبات حقیر 27 ***********معیت النبی جب وہ بھر پور مرد کی شکل میں سامنے آئے تو مریم آج کے دور کی کوئی بگڑی ہوئی بیگم تو نہیں تھی کہ وہ تنہائی میں غیر محرم کو دیکھ کر مسکراہٹوں سے استقبال کرتی ۔ وہ تو عفیفہ تھیں ۔</w:t>
      </w:r>
    </w:p>
    <w:p>
      <w:pPr>
        <w:jc w:val="left"/>
      </w:pPr>
      <w:r>
        <w:rPr>
          <w:rFonts w:ascii="Jameel Noori Nastaleeq" w:hAnsi="Jameel Noori Nastaleeq"/>
          <w:i/>
          <w:color w:val="787878"/>
          <w:sz w:val="20"/>
        </w:rPr>
        <w:t>حوالہ: خطبات فقیر جلد 6، صفحہ ۲۸</w:t>
      </w:r>
    </w:p>
    <w:p>
      <w:pPr>
        <w:jc w:val="center"/>
      </w:pPr>
      <w:r>
        <w:rPr>
          <w:color w:val="C8B48C"/>
          <w:sz w:val="20"/>
        </w:rPr>
        <w:t>❖ ❖ ❖</w:t>
      </w:r>
    </w:p>
    <w:p>
      <w:pPr>
        <w:jc w:val="right"/>
      </w:pPr>
      <w:r>
        <w:rPr>
          <w:rFonts w:ascii="Jameel Noori Nastaleeq" w:hAnsi="Jameel Noori Nastaleeq"/>
          <w:b/>
          <w:color w:val="145A32"/>
          <w:sz w:val="28"/>
        </w:rPr>
        <w:t>✦ واقعہ نمبر ۳۱۸: روایت ہے کہ نبی علیہ الصلوۃ و السلام نے ارشاد فرمایا</w:t>
      </w:r>
    </w:p>
    <w:p>
      <w:pPr>
        <w:jc w:val="both"/>
      </w:pPr>
      <w:r>
        <w:rPr>
          <w:rFonts w:ascii="Jameel Noori Nastaleeq" w:hAnsi="Jameel Noori Nastaleeq"/>
          <w:sz w:val="24"/>
        </w:rPr>
        <w:t>روایت ہے کہ نبی علیہ الصلوۃ و السلام نے ارشاد فرمایا ۔ افضل الايمان أنْ تَعْلَمُ أَنَّ اللهَ مَعَكَ حِيْنَ مَا كُنت - افضل ایمان یه ہے کہ تو اس بات کو جان لے کہ اللہ رب العزت تیرے ساتھ ہیں تو جہاں کہیں بھی ہے۔ اس افضل ایمان کو حاصل کرنے کی کوشش کرنی چاہئے ۔ نبی علیہ الصلوة والسلام نے ارشاد فر ما یا احفظ الله يحفظك، احفظ الله تجدک تجاهک تو اللہ کی حفاظت کر، تو اللہکو اپنے سامنے پائے گا، گویا ہر وقت اللہ تعالی کا دھیان I معیت الهی 29 رہے گا۔</w:t>
      </w:r>
    </w:p>
    <w:p>
      <w:pPr>
        <w:jc w:val="left"/>
      </w:pPr>
      <w:r>
        <w:rPr>
          <w:rFonts w:ascii="Jameel Noori Nastaleeq" w:hAnsi="Jameel Noori Nastaleeq"/>
          <w:i/>
          <w:color w:val="787878"/>
          <w:sz w:val="20"/>
        </w:rPr>
        <w:t>حوالہ: خطبات فقیر جلد 6، صفحہ ۳۰</w:t>
      </w:r>
    </w:p>
    <w:p>
      <w:pPr>
        <w:jc w:val="center"/>
      </w:pPr>
      <w:r>
        <w:rPr>
          <w:color w:val="C8B48C"/>
          <w:sz w:val="20"/>
        </w:rPr>
        <w:t>❖ ❖ ❖</w:t>
      </w:r>
    </w:p>
    <w:p>
      <w:pPr>
        <w:jc w:val="right"/>
      </w:pPr>
      <w:r>
        <w:rPr>
          <w:rFonts w:ascii="Jameel Noori Nastaleeq" w:hAnsi="Jameel Noori Nastaleeq"/>
          <w:b/>
          <w:color w:val="145A32"/>
          <w:sz w:val="28"/>
        </w:rPr>
        <w:t>✦ واقعہ نمبر ۳۱۹: ایک مرتبہ وہ کسی بچے کو کسی غلطی پر سزا دینے لگے</w:t>
      </w:r>
    </w:p>
    <w:p>
      <w:pPr>
        <w:jc w:val="both"/>
      </w:pPr>
      <w:r>
        <w:rPr>
          <w:rFonts w:ascii="Jameel Noori Nastaleeq" w:hAnsi="Jameel Noori Nastaleeq"/>
          <w:sz w:val="24"/>
        </w:rPr>
        <w:t>ایک مرتبہ وہ کسی بچے کو کسی غلطی پر سزا دینے لگے ۔ اسے دو چار تھپڑ لگائے ۔ جب بچے کو تھپڑ لگے اور اسے درد ہوا تو رو کر کہنے لگا ، حضرت ! مجھے اللہ کے لئے ! معاف کر دیں ۔ حضرت رحمۃ اللہ علیہ نے فرمایا ، اوخدا کے بندے ! میں تجھے اللہ کے لئے ہی تو مار رہا ہوں ۔</w:t>
      </w:r>
    </w:p>
    <w:p>
      <w:pPr>
        <w:jc w:val="left"/>
      </w:pPr>
      <w:r>
        <w:rPr>
          <w:rFonts w:ascii="Jameel Noori Nastaleeq" w:hAnsi="Jameel Noori Nastaleeq"/>
          <w:i/>
          <w:color w:val="787878"/>
          <w:sz w:val="20"/>
        </w:rPr>
        <w:t>حوالہ: خطبات فقیر جلد 6، صفحہ ۳۲</w:t>
      </w:r>
    </w:p>
    <w:p>
      <w:pPr>
        <w:jc w:val="center"/>
      </w:pPr>
      <w:r>
        <w:rPr>
          <w:color w:val="C8B48C"/>
          <w:sz w:val="20"/>
        </w:rPr>
        <w:t>❖ ❖ ❖</w:t>
      </w:r>
    </w:p>
    <w:p>
      <w:pPr>
        <w:jc w:val="right"/>
      </w:pPr>
      <w:r>
        <w:rPr>
          <w:rFonts w:ascii="Jameel Noori Nastaleeq" w:hAnsi="Jameel Noori Nastaleeq"/>
          <w:b/>
          <w:color w:val="145A32"/>
          <w:sz w:val="28"/>
        </w:rPr>
        <w:t>✦ واقعہ نمبر ۳۲۰: ایک مرتبہ سید نا علی منہ ایک کافر کے سینے پر چڑھ بیٹھے</w:t>
      </w:r>
    </w:p>
    <w:p>
      <w:pPr>
        <w:jc w:val="both"/>
      </w:pPr>
      <w:r>
        <w:rPr>
          <w:rFonts w:ascii="Jameel Noori Nastaleeq" w:hAnsi="Jameel Noori Nastaleeq"/>
          <w:sz w:val="24"/>
        </w:rPr>
        <w:t>ایک مرتبہ سید نا علی منہ ایک کافر کے سینے پر چڑھ بیٹھے ۔ قریب تھا کہ اس کے سینے میں خنجر گھونپ دیتے ۔ مگر اس کمینے نے آپ ﷺ کے چہرہ انور پر تھوک دیا ۔ جب تھوک دیا تو بجائے اس کو ذبح کرنے کے آ پ یہ پیچھے ہٹ گئے ۔</w:t>
      </w:r>
    </w:p>
    <w:p>
      <w:pPr>
        <w:jc w:val="left"/>
      </w:pPr>
      <w:r>
        <w:rPr>
          <w:rFonts w:ascii="Jameel Noori Nastaleeq" w:hAnsi="Jameel Noori Nastaleeq"/>
          <w:i/>
          <w:color w:val="787878"/>
          <w:sz w:val="20"/>
        </w:rPr>
        <w:t>حوالہ: خطبات فقیر جلد 6، صفحہ ۳۳</w:t>
      </w:r>
    </w:p>
    <w:p>
      <w:pPr>
        <w:jc w:val="center"/>
      </w:pPr>
      <w:r>
        <w:rPr>
          <w:color w:val="C8B48C"/>
          <w:sz w:val="20"/>
        </w:rPr>
        <w:t>❖ ❖ ❖</w:t>
      </w:r>
    </w:p>
    <w:p>
      <w:pPr>
        <w:jc w:val="right"/>
      </w:pPr>
      <w:r>
        <w:rPr>
          <w:rFonts w:ascii="Jameel Noori Nastaleeq" w:hAnsi="Jameel Noori Nastaleeq"/>
          <w:b/>
          <w:color w:val="145A32"/>
          <w:sz w:val="28"/>
        </w:rPr>
        <w:t>✦ واقعہ نمبر ۳۲۱: ایک مرتبہ حضرت عبداللہ بن عمر نے نے جنگل میں پڑاؤ ڈالا</w:t>
      </w:r>
    </w:p>
    <w:p>
      <w:pPr>
        <w:jc w:val="both"/>
      </w:pPr>
      <w:r>
        <w:rPr>
          <w:rFonts w:ascii="Jameel Noori Nastaleeq" w:hAnsi="Jameel Noori Nastaleeq"/>
          <w:sz w:val="24"/>
        </w:rPr>
        <w:t>ایک مرتبہ حضرت عبداللہ بن عمر نے نے جنگل میں پڑاؤ ڈالا ۔ ایک نو جوان اپنی بکریوں کو چراتا ہوں قریب سے گزرا ۔ آپ اللہ نے اسے کہا ، آؤ بھئی ! کچھ کھا لو۔ وہ کہنے لگا ، انا قائیم کہ میں روزہ دار ہوں ۔</w:t>
      </w:r>
    </w:p>
    <w:p>
      <w:pPr>
        <w:jc w:val="left"/>
      </w:pPr>
      <w:r>
        <w:rPr>
          <w:rFonts w:ascii="Jameel Noori Nastaleeq" w:hAnsi="Jameel Noori Nastaleeq"/>
          <w:i/>
          <w:color w:val="787878"/>
          <w:sz w:val="20"/>
        </w:rPr>
        <w:t>حوالہ: خطبات فقیر جلد 6، صفحہ ۳۳</w:t>
      </w:r>
    </w:p>
    <w:p>
      <w:pPr>
        <w:jc w:val="center"/>
      </w:pPr>
      <w:r>
        <w:rPr>
          <w:color w:val="C8B48C"/>
          <w:sz w:val="20"/>
        </w:rPr>
        <w:t>❖ ❖ ❖</w:t>
      </w:r>
    </w:p>
    <w:p>
      <w:pPr>
        <w:jc w:val="right"/>
      </w:pPr>
      <w:r>
        <w:rPr>
          <w:rFonts w:ascii="Jameel Noori Nastaleeq" w:hAnsi="Jameel Noori Nastaleeq"/>
          <w:b/>
          <w:color w:val="145A32"/>
          <w:sz w:val="28"/>
        </w:rPr>
        <w:t>✦ واقعہ نمبر ۳۲۲: ایک مرتبہ حضرت مولانا اشرف علی تھانوی رحمۃ اللہ علیہ کے اجل</w:t>
      </w:r>
    </w:p>
    <w:p>
      <w:pPr>
        <w:jc w:val="both"/>
      </w:pPr>
      <w:r>
        <w:rPr>
          <w:rFonts w:ascii="Jameel Noori Nastaleeq" w:hAnsi="Jameel Noori Nastaleeq"/>
          <w:sz w:val="24"/>
        </w:rPr>
        <w:t>ایک مرتبہ حضرت مولانا اشرف علی تھانوی رحمۃ اللہ علیہ کے اجل خلیفہ خواجہ عزیز الحسن مجذوب رحمته الله علیه خود مفتی محمد شفیع رحمتہ اللہ علیہ اور کچھ دوسرے خانما اکٹھے بیٹھے تھے ۔ اس دوران میں خواجہ عزیز الحسن مجذوب رحمتہ اللہ علیہ نے انہیں مذاق کی کچھ باتیں سنانا شروع کر دیں ۔ یعنی خوش طبعی کی ایسی باتیں سنانا شروع کر دیں کہ لوگوں نے جنسنا شروع کر دیا ۔۔</w:t>
      </w:r>
    </w:p>
    <w:p>
      <w:pPr>
        <w:jc w:val="left"/>
      </w:pPr>
      <w:r>
        <w:rPr>
          <w:rFonts w:ascii="Jameel Noori Nastaleeq" w:hAnsi="Jameel Noori Nastaleeq"/>
          <w:i/>
          <w:color w:val="787878"/>
          <w:sz w:val="20"/>
        </w:rPr>
        <w:t>حوالہ: خطبات فقیر جلد 6، صفحہ ۳۹</w:t>
      </w:r>
    </w:p>
    <w:p>
      <w:pPr>
        <w:jc w:val="center"/>
      </w:pPr>
      <w:r>
        <w:rPr>
          <w:color w:val="C8B48C"/>
          <w:sz w:val="20"/>
        </w:rPr>
        <w:t>❖ ❖ ❖</w:t>
      </w:r>
    </w:p>
    <w:p>
      <w:pPr>
        <w:jc w:val="right"/>
      </w:pPr>
      <w:r>
        <w:rPr>
          <w:rFonts w:ascii="Jameel Noori Nastaleeq" w:hAnsi="Jameel Noori Nastaleeq"/>
          <w:b/>
          <w:color w:val="145A32"/>
          <w:sz w:val="28"/>
        </w:rPr>
        <w:t>✦ واقعہ نمبر ۳۲۳: ایک بادشاہ کی سبق آموز داستان : امام شافعی رحمتہ اللہ علیہ یا</w:t>
      </w:r>
    </w:p>
    <w:p>
      <w:pPr>
        <w:jc w:val="both"/>
      </w:pPr>
      <w:r>
        <w:rPr>
          <w:rFonts w:ascii="Jameel Noori Nastaleeq" w:hAnsi="Jameel Noori Nastaleeq"/>
          <w:sz w:val="24"/>
        </w:rPr>
        <w:t>ایک بادشاہ کی سبق آموز داستان : امام شافعی رحمتہ اللہ علیہ یا کسی اور فقیہہ کے دور کا واقعہ ہے کہ وقت کا بادشاہ اپنی بیوی کے ساتھ تخلیہ میں تھا ۔ اس کی بیوٹی کی وجہ تے اس سے ناراض تھی ۔ بادشاہ چاہتا کہ محبت و پیار میں وقت گزار ہیں اور بیوی جبلی بیٹھی تھی اور وہ چاہتی تھی کہ اس کی شکل ایک آنکھ بھی نہ دیکھوں ۔ ادھر ت اصرار اور ادھر سے انکار ۔</w:t>
      </w:r>
    </w:p>
    <w:p>
      <w:pPr>
        <w:jc w:val="left"/>
      </w:pPr>
      <w:r>
        <w:rPr>
          <w:rFonts w:ascii="Jameel Noori Nastaleeq" w:hAnsi="Jameel Noori Nastaleeq"/>
          <w:i/>
          <w:color w:val="787878"/>
          <w:sz w:val="20"/>
        </w:rPr>
        <w:t>حوالہ: خطبات فقیر جلد 6، صفحہ ۴۰</w:t>
      </w:r>
    </w:p>
    <w:p>
      <w:pPr>
        <w:jc w:val="center"/>
      </w:pPr>
      <w:r>
        <w:rPr>
          <w:color w:val="C8B48C"/>
          <w:sz w:val="20"/>
        </w:rPr>
        <w:t>❖ ❖ ❖</w:t>
      </w:r>
    </w:p>
    <w:p>
      <w:pPr>
        <w:jc w:val="right"/>
      </w:pPr>
      <w:r>
        <w:rPr>
          <w:rFonts w:ascii="Jameel Noori Nastaleeq" w:hAnsi="Jameel Noori Nastaleeq"/>
          <w:b/>
          <w:color w:val="145A32"/>
          <w:sz w:val="28"/>
        </w:rPr>
        <w:t>✦ واقعہ نمبر ۳۲۴: ایک مرتبہ ایسا واقعہ پیش آیا تھا</w:t>
      </w:r>
    </w:p>
    <w:p>
      <w:pPr>
        <w:jc w:val="both"/>
      </w:pPr>
      <w:r>
        <w:rPr>
          <w:rFonts w:ascii="Jameel Noori Nastaleeq" w:hAnsi="Jameel Noori Nastaleeq"/>
          <w:sz w:val="24"/>
        </w:rPr>
        <w:t>ایک مرتبہ ایسا واقعہ پیش آیا تھا ۔ پوچھا ، وہ کیسے ؟ وہ کہنے لگا ، ایک مرتبہ جب میں آرام کے لئے دو پہر کے وقت اپنے کمرے میں گیا تو میں نے دیکھا کہ محل میں کام کرنے والی لڑکیوں میں سے ایک بہت ہی خوبصورت لڑکی میرے کمرے میں کچھ چیزیں سنوار رہی تھی ۔ جب میں کمرے میں داخل ہوا تو میں نے اس لڑکی کو کمرے میں اکیلے پایا۔ اس کے حسن و جمال کو دیکھ کر میرا خیال برائی کی طرف چلا گیا ۔</w:t>
      </w:r>
    </w:p>
    <w:p>
      <w:pPr>
        <w:jc w:val="left"/>
      </w:pPr>
      <w:r>
        <w:rPr>
          <w:rFonts w:ascii="Jameel Noori Nastaleeq" w:hAnsi="Jameel Noori Nastaleeq"/>
          <w:i/>
          <w:color w:val="787878"/>
          <w:sz w:val="20"/>
        </w:rPr>
        <w:t>حوالہ: خطبات فقیر جلد 6، صفحہ ۴۱</w:t>
      </w:r>
    </w:p>
    <w:p>
      <w:pPr>
        <w:jc w:val="center"/>
      </w:pPr>
      <w:r>
        <w:rPr>
          <w:color w:val="C8B48C"/>
          <w:sz w:val="20"/>
        </w:rPr>
        <w:t>❖ ❖ ❖</w:t>
      </w:r>
    </w:p>
    <w:p>
      <w:pPr>
        <w:jc w:val="right"/>
      </w:pPr>
      <w:r>
        <w:rPr>
          <w:rFonts w:ascii="Jameel Noori Nastaleeq" w:hAnsi="Jameel Noori Nastaleeq"/>
          <w:b/>
          <w:color w:val="145A32"/>
          <w:sz w:val="28"/>
        </w:rPr>
        <w:t>✦ واقعہ نمبر ۳۲۵: ایک مرتبہ اکوڑہ خٹک کے مدرسہ میں ٹھہرے ہوئے تھے</w:t>
      </w:r>
    </w:p>
    <w:p>
      <w:pPr>
        <w:jc w:val="both"/>
      </w:pPr>
      <w:r>
        <w:rPr>
          <w:rFonts w:ascii="Jameel Noori Nastaleeq" w:hAnsi="Jameel Noori Nastaleeq"/>
          <w:sz w:val="24"/>
        </w:rPr>
        <w:t>ایک مرتبہ اکوڑہ خٹک کے مدرسہ میں ٹھہرے ہوئے تھے ۔ وہاں علما کا پندرہ روزہ تربیتی پروگرام تھا ۔ ایک عالم نے ان سے سوال کیا کہ حضرت! میں نے یہ نوٹ کیا ہے کہ آپ جب بھی نماز پڑھانے کے لئے کھڑے ہوتے ہیں ، اقامت ہو جاتی ہے مگر آپ جلدی نیست نہیں باندھتے ، تھوڑا سا ٹھہر کر نیت باندھتے ہیں ۔ اس میں کیا حکمت ہے ؟ حضرت رحمۃ اللہ علیہ یہ بات سن کر مسکرائے اور فرمایا کہ آپ لوگ تو علما ہیں ، آپ کی توجہ الی اللہ کی کیفیت ہر وقت بنی رہتی ہے مگر میں تو فقیر آدمی ہوں ، نماز پڑھانے کے لئے مصلے پر کھڑا ہوتا ہوں تو جب تک مجھے سامنے بیت اللہ نظر نہیں آتا میں اس وقت تک نماز کی نیت نہیں باندھا کرتا ۔</w:t>
      </w:r>
    </w:p>
    <w:p>
      <w:pPr>
        <w:jc w:val="left"/>
      </w:pPr>
      <w:r>
        <w:rPr>
          <w:rFonts w:ascii="Jameel Noori Nastaleeq" w:hAnsi="Jameel Noori Nastaleeq"/>
          <w:i/>
          <w:color w:val="787878"/>
          <w:sz w:val="20"/>
        </w:rPr>
        <w:t>حوالہ: خطبات فقیر جلد 6، صفحہ ۴۷</w:t>
      </w:r>
    </w:p>
    <w:p>
      <w:pPr>
        <w:jc w:val="center"/>
      </w:pPr>
      <w:r>
        <w:rPr>
          <w:color w:val="C8B48C"/>
          <w:sz w:val="20"/>
        </w:rPr>
        <w:t>❖ ❖ ❖</w:t>
      </w:r>
    </w:p>
    <w:p>
      <w:pPr>
        <w:jc w:val="right"/>
      </w:pPr>
      <w:r>
        <w:rPr>
          <w:rFonts w:ascii="Jameel Noori Nastaleeq" w:hAnsi="Jameel Noori Nastaleeq"/>
          <w:b/>
          <w:color w:val="145A32"/>
          <w:sz w:val="28"/>
        </w:rPr>
        <w:t>✦ واقعہ نمبر ۳۲۶: ایک مرتبہ کراچی میں تھے</w:t>
      </w:r>
    </w:p>
    <w:p>
      <w:pPr>
        <w:jc w:val="both"/>
      </w:pPr>
      <w:r>
        <w:rPr>
          <w:rFonts w:ascii="Jameel Noori Nastaleeq" w:hAnsi="Jameel Noori Nastaleeq"/>
          <w:sz w:val="24"/>
        </w:rPr>
        <w:t>ایک مرتبہ کراچی میں تھے ۔ ایک صاحب ان کو وہاں ملنے کے لئے آئے ۔ کسی دوسرے آدمی نے کہا ، حضرت ! یہ شخص دل میں دنیا لے کہ آپ کے پاس آیا ہے ۔ حضرت نے جب اس کی یہ بات سنی تو ات ڈانٹتے ہوئے فرمایا کہ میں لعنت بھیجتا ہوں ایسے پیر پر جس کے پاس کوئی مرید آئے اور اسے پتہ بھی نہ چلے کہ یہ کس مقصد کے لئے آیا ہے۔</w:t>
      </w:r>
    </w:p>
    <w:p>
      <w:pPr>
        <w:jc w:val="left"/>
      </w:pPr>
      <w:r>
        <w:rPr>
          <w:rFonts w:ascii="Jameel Noori Nastaleeq" w:hAnsi="Jameel Noori Nastaleeq"/>
          <w:i/>
          <w:color w:val="787878"/>
          <w:sz w:val="20"/>
        </w:rPr>
        <w:t>حوالہ: خطبات فقیر جلد 6، صفحہ ۴۸</w:t>
      </w:r>
    </w:p>
    <w:p>
      <w:pPr>
        <w:jc w:val="center"/>
      </w:pPr>
      <w:r>
        <w:rPr>
          <w:color w:val="C8B48C"/>
          <w:sz w:val="20"/>
        </w:rPr>
        <w:t>❖ ❖ ❖</w:t>
      </w:r>
    </w:p>
    <w:p>
      <w:pPr>
        <w:jc w:val="right"/>
      </w:pPr>
      <w:r>
        <w:rPr>
          <w:rFonts w:ascii="Jameel Noori Nastaleeq" w:hAnsi="Jameel Noori Nastaleeq"/>
          <w:b/>
          <w:color w:val="145A32"/>
          <w:sz w:val="28"/>
        </w:rPr>
        <w:t>✦ واقعہ نمبر ۳۲۷: ایک مرتبہ ایک عالم کو لے کر حضرت مرشد عالم رحمۃ اللہ علیہ کی</w:t>
      </w:r>
    </w:p>
    <w:p>
      <w:pPr>
        <w:jc w:val="both"/>
      </w:pPr>
      <w:r>
        <w:rPr>
          <w:rFonts w:ascii="Jameel Noori Nastaleeq" w:hAnsi="Jameel Noori Nastaleeq"/>
          <w:sz w:val="24"/>
        </w:rPr>
        <w:t>ایک مرتبہ ایک عالم کو لے کر حضرت مرشد عالم رحمۃ اللہ علیہ کی خدمت میں چکوال حاضر ہوا ۔ میرے دل میں خیال آیا کہ اتنے بڑے عالم میرے حضرت کی خدمت میں حاضر ہوئے ہیں ، اس لئے بہتر ہے کہ میں ان کے بارے میں حضرت کو کچھ بتا دوں ۔ چنانچہ ہم جیسے ہی حضرت سے ملے ، میں نے عرض کیا ، حضرت ! یہ ایک بڑے عالم ہیں جو آپ کی زیارت کے لئے حاضر ہوئے ہیں ۔ حضرت فرمانے لگے' چپ کر میں اسے پہلے ہی پڑھ چکا ہے۔</w:t>
      </w:r>
    </w:p>
    <w:p>
      <w:pPr>
        <w:jc w:val="left"/>
      </w:pPr>
      <w:r>
        <w:rPr>
          <w:rFonts w:ascii="Jameel Noori Nastaleeq" w:hAnsi="Jameel Noori Nastaleeq"/>
          <w:i/>
          <w:color w:val="787878"/>
          <w:sz w:val="20"/>
        </w:rPr>
        <w:t>حوالہ: خطبات فقیر جلد 6، صفحہ ۴۸</w:t>
      </w:r>
    </w:p>
    <w:p>
      <w:pPr>
        <w:jc w:val="center"/>
      </w:pPr>
      <w:r>
        <w:rPr>
          <w:color w:val="C8B48C"/>
          <w:sz w:val="20"/>
        </w:rPr>
        <w:t>❖ ❖ ❖</w:t>
      </w:r>
    </w:p>
    <w:p>
      <w:pPr>
        <w:jc w:val="right"/>
      </w:pPr>
      <w:r>
        <w:rPr>
          <w:rFonts w:ascii="Jameel Noori Nastaleeq" w:hAnsi="Jameel Noori Nastaleeq"/>
          <w:b/>
          <w:color w:val="145A32"/>
          <w:sz w:val="28"/>
        </w:rPr>
        <w:t>✦ واقعہ نمبر ۳۲۸: ایک دفعہ نبی کریم یا اللہ حرم شریف میں تھے</w:t>
      </w:r>
    </w:p>
    <w:p>
      <w:pPr>
        <w:jc w:val="both"/>
      </w:pPr>
      <w:r>
        <w:rPr>
          <w:rFonts w:ascii="Jameel Noori Nastaleeq" w:hAnsi="Jameel Noori Nastaleeq"/>
          <w:sz w:val="24"/>
        </w:rPr>
        <w:t>ایک دفعہ نبی کریم یا اللہ حرم شریف میں تھے ۔ کفار نے آ کر نبی علیہ الصلوۃ و السلام کو ایذا پہنچانی شروع کر دی ۔ ایک کافر کہیں باہر نکلا ۔ اس نے سیدنا صدیق اکبر مین کو دیکھا اور کہنے لگا ۔</w:t>
      </w:r>
    </w:p>
    <w:p>
      <w:pPr>
        <w:jc w:val="left"/>
      </w:pPr>
      <w:r>
        <w:rPr>
          <w:rFonts w:ascii="Jameel Noori Nastaleeq" w:hAnsi="Jameel Noori Nastaleeq"/>
          <w:i/>
          <w:color w:val="787878"/>
          <w:sz w:val="20"/>
        </w:rPr>
        <w:t>حوالہ: خطبات فقیر جلد 6، صفحہ ۵۳</w:t>
      </w:r>
    </w:p>
    <w:p>
      <w:pPr>
        <w:jc w:val="center"/>
      </w:pPr>
      <w:r>
        <w:rPr>
          <w:color w:val="C8B48C"/>
          <w:sz w:val="20"/>
        </w:rPr>
        <w:t>❖ ❖ ❖</w:t>
      </w:r>
    </w:p>
    <w:p>
      <w:pPr>
        <w:jc w:val="right"/>
      </w:pPr>
      <w:r>
        <w:rPr>
          <w:rFonts w:ascii="Jameel Noori Nastaleeq" w:hAnsi="Jameel Noori Nastaleeq"/>
          <w:b/>
          <w:color w:val="145A32"/>
          <w:sz w:val="28"/>
        </w:rPr>
        <w:t>✦ واقعہ نمبر ۳۲۹: ایک دفعہ سیدہ عائشہ صدیقہ ، آرام فرما رہی تھیں</w:t>
      </w:r>
    </w:p>
    <w:p>
      <w:pPr>
        <w:jc w:val="both"/>
      </w:pPr>
      <w:r>
        <w:rPr>
          <w:rFonts w:ascii="Jameel Noori Nastaleeq" w:hAnsi="Jameel Noori Nastaleeq"/>
          <w:sz w:val="24"/>
        </w:rPr>
        <w:t>ایک دفعہ سیدہ عائشہ صدیقہ ، آرام فرما رہی تھیں ۔ آسمان پر ستارے چمک رہے تھے ، ان کے دل میں خیال آیا کہ آسمان پر جتنے ستارے ہیں اتنی نیکیاں بھی کسی کی ہوں گی ؟ انہوں نے یہی سوال نبی علیہ الصلوۃ والسلام سے پو چھا کہ کیا کسی کی نیکیاں آسمان کے ستاروں کے برابر بھی ہوں گی ۔ نبی علیہ الصلوۃ والسلام نے فرمایا کہ ہاں عمر کی ہوں گی ۔ یہ سن کر حضرت عائشہ صدیقہ ، خاموش ہو گئیں ۔</w:t>
      </w:r>
    </w:p>
    <w:p>
      <w:pPr>
        <w:jc w:val="left"/>
      </w:pPr>
      <w:r>
        <w:rPr>
          <w:rFonts w:ascii="Jameel Noori Nastaleeq" w:hAnsi="Jameel Noori Nastaleeq"/>
          <w:i/>
          <w:color w:val="787878"/>
          <w:sz w:val="20"/>
        </w:rPr>
        <w:t>حوالہ: خطبات فقیر جلد 6، صفحہ ۷۱</w:t>
      </w:r>
    </w:p>
    <w:p>
      <w:pPr>
        <w:jc w:val="center"/>
      </w:pPr>
      <w:r>
        <w:rPr>
          <w:color w:val="C8B48C"/>
          <w:sz w:val="20"/>
        </w:rPr>
        <w:t>❖ ❖ ❖</w:t>
      </w:r>
    </w:p>
    <w:p>
      <w:pPr>
        <w:jc w:val="right"/>
      </w:pPr>
      <w:r>
        <w:rPr>
          <w:rFonts w:ascii="Jameel Noori Nastaleeq" w:hAnsi="Jameel Noori Nastaleeq"/>
          <w:b/>
          <w:color w:val="145A32"/>
          <w:sz w:val="28"/>
        </w:rPr>
        <w:t>✦ واقعہ نمبر ۳۳۰: روایت ہے کہ حضرت عمر نے فرمایا کرتے تھے کہ اگر پوری امت کے ایم</w:t>
      </w:r>
    </w:p>
    <w:p>
      <w:pPr>
        <w:jc w:val="both"/>
      </w:pPr>
      <w:r>
        <w:rPr>
          <w:rFonts w:ascii="Jameel Noori Nastaleeq" w:hAnsi="Jameel Noori Nastaleeq"/>
          <w:sz w:val="24"/>
        </w:rPr>
        <w:t>روایت ہے کہ حضرت عمر نے فرمایا کرتے تھے کہ اگر پوری امت کے ایمان کو ابوبکر کے ایمان کے ساتھ تو لا جائے تو ابو بکر نے کا ایمان بڑھ جائے ۔ اللہ تعالیٰ نے ان کو ایسا ایمان عطا فر ما دیا تھا۔ صدیق اکبر ی کے سینہ میں انوارات نبوت : ایک حدیث شریف میں ہے کہ نبی اکرم ﷺ نے ارشاد فرمایا ۔ ماضب الله فِي صَدْرِى إِلَّا وَقَدْ صَبَّبْتَهُ فِي صَدْرِ أَبِي بَكْر الله تعالیٰ نے میرے سینے میں جو کچھ بھی ڈالا ہے میں نے اسے ابو بکر ینہ کے سینے میں ڈال دیا ہے نسبت کی برکات اس نسبت کی قدر کیجئے کیونکہ یہ نسبت بہت ہی مضبوط نسبت ہے ۔</w:t>
      </w:r>
    </w:p>
    <w:p>
      <w:pPr>
        <w:jc w:val="left"/>
      </w:pPr>
      <w:r>
        <w:rPr>
          <w:rFonts w:ascii="Jameel Noori Nastaleeq" w:hAnsi="Jameel Noori Nastaleeq"/>
          <w:i/>
          <w:color w:val="787878"/>
          <w:sz w:val="20"/>
        </w:rPr>
        <w:t>حوالہ: خطبات فقیر جلد 6، صفحہ ۷۱</w:t>
      </w:r>
    </w:p>
    <w:p>
      <w:pPr>
        <w:jc w:val="center"/>
      </w:pPr>
      <w:r>
        <w:rPr>
          <w:color w:val="C8B48C"/>
          <w:sz w:val="20"/>
        </w:rPr>
        <w:t>❖ ❖ ❖</w:t>
      </w:r>
    </w:p>
    <w:p>
      <w:pPr>
        <w:jc w:val="right"/>
      </w:pPr>
      <w:r>
        <w:rPr>
          <w:rFonts w:ascii="Jameel Noori Nastaleeq" w:hAnsi="Jameel Noori Nastaleeq"/>
          <w:b/>
          <w:color w:val="145A32"/>
          <w:sz w:val="28"/>
        </w:rPr>
        <w:t>✦ واقعہ نمبر ۳۳۱: ایک بزرگ کے پاس ایک سالک آیا اور کہنے لگا کہ سلسلہ نقشبندیہ</w:t>
      </w:r>
    </w:p>
    <w:p>
      <w:pPr>
        <w:jc w:val="both"/>
      </w:pPr>
      <w:r>
        <w:rPr>
          <w:rFonts w:ascii="Jameel Noori Nastaleeq" w:hAnsi="Jameel Noori Nastaleeq"/>
          <w:sz w:val="24"/>
        </w:rPr>
        <w:t>ایک بزرگ کے پاس ایک سالک آیا اور کہنے لگا کہ سلسلہ نقشبندیہ کے بزرگ بہت ٹھنڈے ہوتے ہیں، بس چپ چاپ سے رہتے ہیں ، ذکر کرتے ہیں تو پتہ ہی نہیں چلتا ۔ انہوں نے اس کی طرف دیکھا اور صرف قرآن مجید کی آیت پڑھ دی ۔ فرمایا ، هُوَ الَّذِي جَعَلَ لَكُمْ مِّنَ الشَّجَرِ الْأَخْضَرِ نَارًا وہ ذات جس نے تمہارے لئے سبز درخت میں سے آگ نکال دی۔ مطلب یہ تھا کہ جس طرح اللہ تعالیٰ سبز درخت میں سے آگ نکال سکتا ہے اسی طرح وہ دیکھنے میں ان ٹھنڈ نے بزرگوں میں سے بھی فیض کی آگ نکال سکتا ہے ۔</w:t>
      </w:r>
    </w:p>
    <w:p>
      <w:pPr>
        <w:jc w:val="left"/>
      </w:pPr>
      <w:r>
        <w:rPr>
          <w:rFonts w:ascii="Jameel Noori Nastaleeq" w:hAnsi="Jameel Noori Nastaleeq"/>
          <w:i/>
          <w:color w:val="787878"/>
          <w:sz w:val="20"/>
        </w:rPr>
        <w:t>حوالہ: خطبات فقیر جلد 6، صفحہ ۷۴</w:t>
      </w:r>
    </w:p>
    <w:p>
      <w:pPr>
        <w:jc w:val="center"/>
      </w:pPr>
      <w:r>
        <w:rPr>
          <w:color w:val="C8B48C"/>
          <w:sz w:val="20"/>
        </w:rPr>
        <w:t>❖ ❖ ❖</w:t>
      </w:r>
    </w:p>
    <w:p>
      <w:pPr>
        <w:jc w:val="right"/>
      </w:pPr>
      <w:r>
        <w:rPr>
          <w:rFonts w:ascii="Jameel Noori Nastaleeq" w:hAnsi="Jameel Noori Nastaleeq"/>
          <w:b/>
          <w:color w:val="145A32"/>
          <w:sz w:val="28"/>
        </w:rPr>
        <w:t>✦ واقعہ نمبر ۳۳۲: ایک واقعہ سنایا</w:t>
      </w:r>
    </w:p>
    <w:p>
      <w:pPr>
        <w:jc w:val="both"/>
      </w:pPr>
      <w:r>
        <w:rPr>
          <w:rFonts w:ascii="Jameel Noori Nastaleeq" w:hAnsi="Jameel Noori Nastaleeq"/>
          <w:sz w:val="24"/>
        </w:rPr>
        <w:t>ایک واقعہ سنایا ۔ چونکہ انہوں نے یہ واقعہ خود سنایا اس لئے یہ عاجز بھی آپ حضرات کو سنانے کی جرات کر رہا ہے ۔ یہ واقعہ سنتے ہوئے نسبت کی برکت کا خیال رکھئے گا۔ فرمانے لگے کہ میرا ایک بیٹا محمد قاسم ہے، ( اس عاجز کی ان سے بھی ملاقات ہوئی ) ۔</w:t>
      </w:r>
    </w:p>
    <w:p>
      <w:pPr>
        <w:jc w:val="left"/>
      </w:pPr>
      <w:r>
        <w:rPr>
          <w:rFonts w:ascii="Jameel Noori Nastaleeq" w:hAnsi="Jameel Noori Nastaleeq"/>
          <w:i/>
          <w:color w:val="787878"/>
          <w:sz w:val="20"/>
        </w:rPr>
        <w:t>حوالہ: خطبات فقیر جلد 6، صفحہ ۷۴</w:t>
      </w:r>
    </w:p>
    <w:p>
      <w:pPr>
        <w:jc w:val="center"/>
      </w:pPr>
      <w:r>
        <w:rPr>
          <w:color w:val="C8B48C"/>
          <w:sz w:val="20"/>
        </w:rPr>
        <w:t>❖ ❖ ❖</w:t>
      </w:r>
    </w:p>
    <w:p>
      <w:pPr>
        <w:jc w:val="right"/>
      </w:pPr>
      <w:r>
        <w:rPr>
          <w:rFonts w:ascii="Jameel Noori Nastaleeq" w:hAnsi="Jameel Noori Nastaleeq"/>
          <w:b/>
          <w:color w:val="145A32"/>
          <w:sz w:val="28"/>
        </w:rPr>
        <w:t>✦ واقعہ نمبر ۳۳۳: ایک مرتبہ کہہ دیا ، حضرت ! حاجی صاحب کو اللہ نے اس لئے بڑی ش</w:t>
      </w:r>
    </w:p>
    <w:p>
      <w:pPr>
        <w:jc w:val="both"/>
      </w:pPr>
      <w:r>
        <w:rPr>
          <w:rFonts w:ascii="Jameel Noori Nastaleeq" w:hAnsi="Jameel Noori Nastaleeq"/>
          <w:sz w:val="24"/>
        </w:rPr>
        <w:t>ایک مرتبہ کہہ دیا ، حضرت ! حاجی صاحب کو اللہ نے اس لئے بڑی شان عطا فرمائی کہ آپ جیسے بڑے بڑے علما ان سے بیعت تھے ۔ حضرت تھانوی رحمتہ اللہ علیہ یہ سن کر سخت ناراض ہوئے اور فرمایا ، تمہاری عقل الٹی ہے اور تم نے الٹی بات کہہ دی ہے ، ارے ! حاجی صاحب کی شان ہماری وجہ سے نہیں بڑھی بلکہ حاجی صاحب کی وجہ سے اللہ تعالیٰ نے ہم لوگوں کی شان بڑھا دی ہے ، ورنہ قاسم کو کون پوچھتا اور رشید احمد گنگوہی کو کون پوچھتا ، یہ حاجی صاحب کی نسبت تھی جس کی وجہ سے اللہ نے ان کوشان عطا فرمادی ۔ فرمانبرداری والی زندگی اپنا نا : ہمیں چاہئے کہ ہم نسبت کے حصول کے لئے دعا ئیں بھی مانگیں ، تقویٰ بھی |</w:t>
      </w:r>
    </w:p>
    <w:p>
      <w:pPr>
        <w:jc w:val="left"/>
      </w:pPr>
      <w:r>
        <w:rPr>
          <w:rFonts w:ascii="Jameel Noori Nastaleeq" w:hAnsi="Jameel Noori Nastaleeq"/>
          <w:i/>
          <w:color w:val="787878"/>
          <w:sz w:val="20"/>
        </w:rPr>
        <w:t>حوالہ: خطبات فقیر جلد 6، صفحہ ۷۸</w:t>
      </w:r>
    </w:p>
    <w:p>
      <w:pPr>
        <w:jc w:val="center"/>
      </w:pPr>
      <w:r>
        <w:rPr>
          <w:color w:val="C8B48C"/>
          <w:sz w:val="20"/>
        </w:rPr>
        <w:t>❖ ❖ ❖</w:t>
      </w:r>
    </w:p>
    <w:p>
      <w:pPr>
        <w:jc w:val="right"/>
      </w:pPr>
      <w:r>
        <w:rPr>
          <w:rFonts w:ascii="Jameel Noori Nastaleeq" w:hAnsi="Jameel Noori Nastaleeq"/>
          <w:b/>
          <w:color w:val="145A32"/>
          <w:sz w:val="28"/>
        </w:rPr>
        <w:t>✦ واقعہ نمبر ۳۳۴: ایک دفعہ حضرت عمر نے وہ فہرست دیکھی تو ایک بڑھیا کے نام کے</w:t>
      </w:r>
    </w:p>
    <w:p>
      <w:pPr>
        <w:jc w:val="both"/>
      </w:pPr>
      <w:r>
        <w:rPr>
          <w:rFonts w:ascii="Jameel Noori Nastaleeq" w:hAnsi="Jameel Noori Nastaleeq"/>
          <w:sz w:val="24"/>
        </w:rPr>
        <w:t>ایک دفعہ حضرت عمر نے وہ فہرست دیکھی تو ایک بڑھیا کے نام کے سامنے اس کی خدمت کرنے کے لئے کسی کا نام نہیں لکھا ہوا تھا۔ حضرت عمر یہ سمجھے کے شاید یہ کام کسی نے ذمہ نہیں لیا ۔ انہوں نے دل میں سوچا کہ ان کا کام میں کردوں گا ۔ چنانچہ اگلے دن فجر پڑھ کر اس عورت کے گھر گئے تو دیکھا کہ جھاڑو بھی دیا ہوا ہے اور پانی بھی خطبات القير 78 فضائل سید ناصدیق اکبر خان بھرا ہوا ہے ۔</w:t>
      </w:r>
    </w:p>
    <w:p>
      <w:pPr>
        <w:jc w:val="left"/>
      </w:pPr>
      <w:r>
        <w:rPr>
          <w:rFonts w:ascii="Jameel Noori Nastaleeq" w:hAnsi="Jameel Noori Nastaleeq"/>
          <w:i/>
          <w:color w:val="787878"/>
          <w:sz w:val="20"/>
        </w:rPr>
        <w:t>حوالہ: خطبات فقیر جلد 6، صفحہ ۷۹</w:t>
      </w:r>
    </w:p>
    <w:p>
      <w:pPr>
        <w:jc w:val="center"/>
      </w:pPr>
      <w:r>
        <w:rPr>
          <w:color w:val="C8B48C"/>
          <w:sz w:val="20"/>
        </w:rPr>
        <w:t>❖ ❖ ❖</w:t>
      </w:r>
    </w:p>
    <w:p>
      <w:pPr>
        <w:jc w:val="right"/>
      </w:pPr>
      <w:r>
        <w:rPr>
          <w:rFonts w:ascii="Jameel Noori Nastaleeq" w:hAnsi="Jameel Noori Nastaleeq"/>
          <w:b/>
          <w:color w:val="145A32"/>
          <w:sz w:val="28"/>
        </w:rPr>
        <w:t>✦ واقعہ نمبر ۳۳۵: ایک بزرگ عالم شاہ عبد الرحیم رحمۃ اللہ علیہ کے ہاں ایک بیٹا</w:t>
      </w:r>
    </w:p>
    <w:p>
      <w:pPr>
        <w:jc w:val="both"/>
      </w:pPr>
      <w:r>
        <w:rPr>
          <w:rFonts w:ascii="Jameel Noori Nastaleeq" w:hAnsi="Jameel Noori Nastaleeq"/>
          <w:sz w:val="24"/>
        </w:rPr>
        <w:t>ایک بزرگ عالم شاہ عبد الرحیم رحمۃ اللہ علیہ کے ہاں ایک بیٹا ہوا ۔ جن کا نام انہوں نے ولی اللہ رکھا ۔ 1702 ء میں شاہ والی محدث دہلوی رحمتہ اللہ علیہ کی ولادت ہوئی ۔ انگریزوں کے اس ملک میں آنے کے پورے ایک سو سال بعد شاہ ولی اللہ محدث دہلوی رحمتہ اللہ علیہ پیدا ہوئے ۔</w:t>
      </w:r>
    </w:p>
    <w:p>
      <w:pPr>
        <w:jc w:val="left"/>
      </w:pPr>
      <w:r>
        <w:rPr>
          <w:rFonts w:ascii="Jameel Noori Nastaleeq" w:hAnsi="Jameel Noori Nastaleeq"/>
          <w:i/>
          <w:color w:val="787878"/>
          <w:sz w:val="20"/>
        </w:rPr>
        <w:t>حوالہ: خطبات فقیر جلد 6، صفحہ ۸۷</w:t>
      </w:r>
    </w:p>
    <w:p>
      <w:pPr>
        <w:jc w:val="center"/>
      </w:pPr>
      <w:r>
        <w:rPr>
          <w:color w:val="C8B48C"/>
          <w:sz w:val="20"/>
        </w:rPr>
        <w:t>❖ ❖ ❖</w:t>
      </w:r>
    </w:p>
    <w:p>
      <w:pPr>
        <w:jc w:val="right"/>
      </w:pPr>
      <w:r>
        <w:rPr>
          <w:rFonts w:ascii="Jameel Noori Nastaleeq" w:hAnsi="Jameel Noori Nastaleeq"/>
          <w:b/>
          <w:color w:val="145A32"/>
          <w:sz w:val="28"/>
        </w:rPr>
        <w:t>✦ واقعہ نمبر ۳۳۶: ایک بزرگ سید احمد شہید رحمہ اللہ علیہ نے دیکھا کہ اب کسی نہ</w:t>
      </w:r>
    </w:p>
    <w:p>
      <w:pPr>
        <w:jc w:val="both"/>
      </w:pPr>
      <w:r>
        <w:rPr>
          <w:rFonts w:ascii="Jameel Noori Nastaleeq" w:hAnsi="Jameel Noori Nastaleeq"/>
          <w:sz w:val="24"/>
        </w:rPr>
        <w:t>ایک بزرگ سید احمد شہید رحمہ اللہ علیہ نے دیکھا کہ اب کسی نہ کسی کو قربانی دینا ہوگی تاکہ مسلمانوں کو ان مصیبتوں سے نجات مل سکے ۔ لہذا وہ اور ان کے شاگر د شاہ اسماعیل شہید رحمتہ اللہ علیہ جن کے ساتھ تقریباً 900 کے قریب مجاہدین اور 100,00 مرید ین تھے ۔ انہوں نے انگریز کے خلاف قدم اٹھانے کا فیصلہ کیا اور درہ خیبر کے راستے پشاور کے اندر داخل ہوئے ۔ پہلے حملے میں سید احمد شہید رحمتہ اللہ علیہ نے پشاور کو فتح کر لیا۔</w:t>
      </w:r>
    </w:p>
    <w:p>
      <w:pPr>
        <w:jc w:val="left"/>
      </w:pPr>
      <w:r>
        <w:rPr>
          <w:rFonts w:ascii="Jameel Noori Nastaleeq" w:hAnsi="Jameel Noori Nastaleeq"/>
          <w:i/>
          <w:color w:val="787878"/>
          <w:sz w:val="20"/>
        </w:rPr>
        <w:t>حوالہ: خطبات فقیر جلد 6، صفحہ ۹۱</w:t>
      </w:r>
    </w:p>
    <w:p>
      <w:pPr>
        <w:jc w:val="center"/>
      </w:pPr>
      <w:r>
        <w:rPr>
          <w:color w:val="C8B48C"/>
          <w:sz w:val="20"/>
        </w:rPr>
        <w:t>❖ ❖ ❖</w:t>
      </w:r>
    </w:p>
    <w:p>
      <w:pPr>
        <w:jc w:val="right"/>
      </w:pPr>
      <w:r>
        <w:rPr>
          <w:rFonts w:ascii="Jameel Noori Nastaleeq" w:hAnsi="Jameel Noori Nastaleeq"/>
          <w:b/>
          <w:color w:val="145A32"/>
          <w:sz w:val="28"/>
        </w:rPr>
        <w:t>✦ واقعہ نمبر ۳۳۷: ایک مرتبہ وہ اپنے گھر میں دعوت کرتے تھے</w:t>
      </w:r>
    </w:p>
    <w:p>
      <w:pPr>
        <w:jc w:val="both"/>
      </w:pPr>
      <w:r>
        <w:rPr>
          <w:rFonts w:ascii="Jameel Noori Nastaleeq" w:hAnsi="Jameel Noori Nastaleeq"/>
          <w:sz w:val="24"/>
        </w:rPr>
        <w:t>ایک مرتبہ وہ اپنے گھر میں دعوت کرتے تھے ۔ اساتذہ لکھتے ہیں کہ ہم سارا سال ان کی دعوت کے منتظر رہتے کیونکہ جس دن ہم ان کے گھر کا کھانا کھاتے تھے چالیس دن تک ہمیں اپنی نمازوں کی حضوری میں اضافہ محسوس ہوتا تھا ۔ ایسے پر ہیز گار انسان نے دارالعلوم دیو بند کا سنگ بنیا درکھا۔ دیوبند عابد کے یقین سے روشن ہے سادات کا سچا صاف عمل آنکھوں نے کہاں دیکھا ہوگا اخلاص کا ایسا تاج محل یہ اخلاص کا ایسا تاج محل بنا دیا کہ دنیا میں کوئی اس کی مثال نہیں ملتی ۔</w:t>
      </w:r>
    </w:p>
    <w:p>
      <w:pPr>
        <w:jc w:val="left"/>
      </w:pPr>
      <w:r>
        <w:rPr>
          <w:rFonts w:ascii="Jameel Noori Nastaleeq" w:hAnsi="Jameel Noori Nastaleeq"/>
          <w:i/>
          <w:color w:val="787878"/>
          <w:sz w:val="20"/>
        </w:rPr>
        <w:t>حوالہ: خطبات فقیر جلد 6، صفحہ ۱۰۰</w:t>
      </w:r>
    </w:p>
    <w:p>
      <w:pPr>
        <w:jc w:val="center"/>
      </w:pPr>
      <w:r>
        <w:rPr>
          <w:color w:val="C8B48C"/>
          <w:sz w:val="20"/>
        </w:rPr>
        <w:t>❖ ❖ ❖</w:t>
      </w:r>
    </w:p>
    <w:p>
      <w:pPr>
        <w:jc w:val="right"/>
      </w:pPr>
      <w:r>
        <w:rPr>
          <w:rFonts w:ascii="Jameel Noori Nastaleeq" w:hAnsi="Jameel Noori Nastaleeq"/>
          <w:b/>
          <w:color w:val="145A32"/>
          <w:sz w:val="28"/>
        </w:rPr>
        <w:t>✦ واقعہ نمبر ۳۳۸: ایک مرتبہ روضہ انور پر تشریف لے گئے تو وہاں جا کر عجیب شعر ک</w:t>
      </w:r>
    </w:p>
    <w:p>
      <w:pPr>
        <w:jc w:val="both"/>
      </w:pPr>
      <w:r>
        <w:rPr>
          <w:rFonts w:ascii="Jameel Noori Nastaleeq" w:hAnsi="Jameel Noori Nastaleeq"/>
          <w:sz w:val="24"/>
        </w:rPr>
        <w:t>ایک مرتبہ روضہ انور پر تشریف لے گئے تو وہاں جا کر عجیب شعر کہے ومكنا رہے تیرے روضے کا منظر تیرے روضے کی جالی ہو き جذب ابوذر بھی عطا ہو 09 روح بلائی چمکتی رہے ہمیں بھی عطا ہمیں ایک مرتبہ آپ کو حجرہ مبارک کے اندر جانے کا موقع ملا جب حجرہ مبارک کے اندر گئے تو واپسی پر آپ کے اوپر ایک عجیب کیفیت تھی ۔ لوگوں نے دیکھا کہ ہوا پر انوار چہرہ اور عجیب کیفیت ہے تو کسی شاگرد نے پوچھا کہ حضرت ! اندر کیفیت کیا تھی ؟ تو حضرت نے اشعار میں جواب دے دیا ۔ فرمایا میرے آقا کا مجھ تو اتنا کرم تھا بھر دیا میرا دامن پھیلانے + پہلے اتنے کرم کا عجب سلسلہ تھا نش رنگ لایا پلانے پہلے جب مدینہ طیبہ سے واپس ہونے لگے اور آخری وقت آپ نے روضہ انور پر نظر ڈالی تو اس وقت آپ نے یہ شعر پڑھا ہزاروں بار تجھ پر اے مدینہ میں فدا ہوتا جو بس چلتا تو مر کر بھی نہ میں تجھ سے جدا ہوتا اللہ رب العزت کے محبوب ﷺ کی محبت ان کے دل میں سمائی ہوئی تھی۔ اتباع سنت : نبی علیہ السلام کی اس محبت ک</w:t>
      </w:r>
    </w:p>
    <w:p>
      <w:pPr>
        <w:jc w:val="left"/>
      </w:pPr>
      <w:r>
        <w:rPr>
          <w:rFonts w:ascii="Jameel Noori Nastaleeq" w:hAnsi="Jameel Noori Nastaleeq"/>
          <w:i/>
          <w:color w:val="787878"/>
          <w:sz w:val="20"/>
        </w:rPr>
        <w:t>حوالہ: خطبات فقیر جلد 6، صفحہ ۱۰۵</w:t>
      </w:r>
    </w:p>
    <w:p>
      <w:pPr>
        <w:jc w:val="center"/>
      </w:pPr>
      <w:r>
        <w:rPr>
          <w:color w:val="C8B48C"/>
          <w:sz w:val="20"/>
        </w:rPr>
        <w:t>❖ ❖ ❖</w:t>
      </w:r>
    </w:p>
    <w:p>
      <w:pPr>
        <w:jc w:val="right"/>
      </w:pPr>
      <w:r>
        <w:rPr>
          <w:rFonts w:ascii="Jameel Noori Nastaleeq" w:hAnsi="Jameel Noori Nastaleeq"/>
          <w:b/>
          <w:color w:val="145A32"/>
          <w:sz w:val="28"/>
        </w:rPr>
        <w:t>✦ واقعہ نمبر ۳۳۹: ایک مرتبہ طلبا کو درس حدیث پڑھا رہے تھے کہ اچانک بارش شروع ہ</w:t>
      </w:r>
    </w:p>
    <w:p>
      <w:pPr>
        <w:jc w:val="both"/>
      </w:pPr>
      <w:r>
        <w:rPr>
          <w:rFonts w:ascii="Jameel Noori Nastaleeq" w:hAnsi="Jameel Noori Nastaleeq"/>
          <w:sz w:val="24"/>
        </w:rPr>
        <w:t>ایک مرتبہ طلبا کو درس حدیث پڑھا رہے تھے کہ اچانک بارش شروع ہو گئی ۔ طلبا نے فورا اپنی کتابیں بغل میں دبائیں اور اپنے کمروں کی طرف بھاگے۔ ان کے جوتے وہیں رہ گئے ۔ حضرت نے اپنے رومال کو وہیں بچھایا اور ان طلبا کے جوتے اس رومال کے اندر رکھے ، گٹھڑی بنائی اور اپنے سر پر اٹھا کر کمرے میں لے آئے ۔</w:t>
      </w:r>
    </w:p>
    <w:p>
      <w:pPr>
        <w:jc w:val="left"/>
      </w:pPr>
      <w:r>
        <w:rPr>
          <w:rFonts w:ascii="Jameel Noori Nastaleeq" w:hAnsi="Jameel Noori Nastaleeq"/>
          <w:i/>
          <w:color w:val="787878"/>
          <w:sz w:val="20"/>
        </w:rPr>
        <w:t>حوالہ: خطبات فقیر جلد 6، صفحہ ۱۰۶</w:t>
      </w:r>
    </w:p>
    <w:p>
      <w:pPr>
        <w:jc w:val="center"/>
      </w:pPr>
      <w:r>
        <w:rPr>
          <w:color w:val="C8B48C"/>
          <w:sz w:val="20"/>
        </w:rPr>
        <w:t>❖ ❖ ❖</w:t>
      </w:r>
    </w:p>
    <w:p>
      <w:pPr>
        <w:jc w:val="right"/>
      </w:pPr>
      <w:r>
        <w:rPr>
          <w:rFonts w:ascii="Jameel Noori Nastaleeq" w:hAnsi="Jameel Noori Nastaleeq"/>
          <w:b/>
          <w:color w:val="145A32"/>
          <w:sz w:val="28"/>
        </w:rPr>
        <w:t>✦ واقعہ نمبر ۳۴۰: ایک مرتبہ مدینہ طیبہ کی چند کھجوریں ملیں</w:t>
      </w:r>
    </w:p>
    <w:p>
      <w:pPr>
        <w:jc w:val="both"/>
      </w:pPr>
      <w:r>
        <w:rPr>
          <w:rFonts w:ascii="Jameel Noori Nastaleeq" w:hAnsi="Jameel Noori Nastaleeq"/>
          <w:sz w:val="24"/>
        </w:rPr>
        <w:t>ایک مرتبہ مدینہ طیبہ کی چند کھجوریں ملیں ۔ آپ نے شاگرد سے کہا کہ میرے جتنے دوست ہیں ان کی فہرست بناؤ ۔ اور ان کھجوروں کے اتنے حصے کرو تا کہ سب کو ہدیہ بھیجیں ۔ اس نے کہا حضرت ! یہ کھجور کا ٹکڑا تو بہت ہی چھوٹا ہے۔</w:t>
      </w:r>
    </w:p>
    <w:p>
      <w:pPr>
        <w:jc w:val="left"/>
      </w:pPr>
      <w:r>
        <w:rPr>
          <w:rFonts w:ascii="Jameel Noori Nastaleeq" w:hAnsi="Jameel Noori Nastaleeq"/>
          <w:i/>
          <w:color w:val="787878"/>
          <w:sz w:val="20"/>
        </w:rPr>
        <w:t>حوالہ: خطبات فقیر جلد 6، صفحہ ۱۰۷</w:t>
      </w:r>
    </w:p>
    <w:p>
      <w:pPr>
        <w:jc w:val="center"/>
      </w:pPr>
      <w:r>
        <w:rPr>
          <w:color w:val="C8B48C"/>
          <w:sz w:val="20"/>
        </w:rPr>
        <w:t>❖ ❖ ❖</w:t>
      </w:r>
    </w:p>
    <w:p>
      <w:pPr>
        <w:jc w:val="right"/>
      </w:pPr>
      <w:r>
        <w:rPr>
          <w:rFonts w:ascii="Jameel Noori Nastaleeq" w:hAnsi="Jameel Noori Nastaleeq"/>
          <w:b/>
          <w:color w:val="145A32"/>
          <w:sz w:val="28"/>
        </w:rPr>
        <w:t>✦ واقعہ نمبر ۳۴۱: ایک صاحب نے حضرت تھانوی رحمتہ اللہ علیہ کی شخصیت کے اوپر پی</w:t>
      </w:r>
    </w:p>
    <w:p>
      <w:pPr>
        <w:jc w:val="both"/>
      </w:pPr>
      <w:r>
        <w:rPr>
          <w:rFonts w:ascii="Jameel Noori Nastaleeq" w:hAnsi="Jameel Noori Nastaleeq"/>
          <w:sz w:val="24"/>
        </w:rPr>
        <w:t>ایک صاحب نے حضرت تھانوی رحمتہ اللہ علیہ کی شخصیت کے اوپر پی ایچ ڈی کی ۔ اس نے حضرت تھانوی رحمۃ اللہ علیہ کی 2800 کتابوں کی فہرست بنائی ۔ جنہیں آپ نے اپنی زندگی میں خود لکھا یا ہدایات دے کر اپنے شاگردوں سے لکھوائیں۔ 110 علمائے دیوبند کا تاریخی پس منظر بندگا صمة حضرت کشمیری یا اللہ کا بے مثال حافظہ حضرت مولانا انور شاہ کشمیری رحمہ اللہ علیہ کے بارے میں تو آپ جانتے ہیں کہ اللہ رب العزت نے ان کو وہ قوت حافظہ عطا کی تھی کہ اس کی مثال اس قریب کے دور میں کہیں نہیں ملتی ۔</w:t>
      </w:r>
    </w:p>
    <w:p>
      <w:pPr>
        <w:jc w:val="left"/>
      </w:pPr>
      <w:r>
        <w:rPr>
          <w:rFonts w:ascii="Jameel Noori Nastaleeq" w:hAnsi="Jameel Noori Nastaleeq"/>
          <w:i/>
          <w:color w:val="787878"/>
          <w:sz w:val="20"/>
        </w:rPr>
        <w:t>حوالہ: خطبات فقیر جلد 6، صفحہ ۱۱۱</w:t>
      </w:r>
    </w:p>
    <w:p>
      <w:pPr>
        <w:jc w:val="center"/>
      </w:pPr>
      <w:r>
        <w:rPr>
          <w:color w:val="C8B48C"/>
          <w:sz w:val="20"/>
        </w:rPr>
        <w:t>❖ ❖ ❖</w:t>
      </w:r>
    </w:p>
    <w:p>
      <w:pPr>
        <w:jc w:val="right"/>
      </w:pPr>
      <w:r>
        <w:rPr>
          <w:rFonts w:ascii="Jameel Noori Nastaleeq" w:hAnsi="Jameel Noori Nastaleeq"/>
          <w:b/>
          <w:color w:val="145A32"/>
          <w:sz w:val="28"/>
        </w:rPr>
        <w:t>✦ واقعہ نمبر ۳۴۲: ایک مرتبہ آپ مدینہ طیبہ تشریف لے گئے</w:t>
      </w:r>
    </w:p>
    <w:p>
      <w:pPr>
        <w:jc w:val="both"/>
      </w:pPr>
      <w:r>
        <w:rPr>
          <w:rFonts w:ascii="Jameel Noori Nastaleeq" w:hAnsi="Jameel Noori Nastaleeq"/>
          <w:sz w:val="24"/>
        </w:rPr>
        <w:t>ایک مرتبہ آپ مدینہ طیبہ تشریف لے گئے ۔ آپ ہندوستان کے ان برگزیدہ علما میں سے ہیں جن کو اٹھارہ سال مسجد نبوی ہے میں درس حدیث دینے کی توفیق نصیب ہوئی ۔۔۔</w:t>
      </w:r>
    </w:p>
    <w:p>
      <w:pPr>
        <w:jc w:val="left"/>
      </w:pPr>
      <w:r>
        <w:rPr>
          <w:rFonts w:ascii="Jameel Noori Nastaleeq" w:hAnsi="Jameel Noori Nastaleeq"/>
          <w:i/>
          <w:color w:val="787878"/>
          <w:sz w:val="20"/>
        </w:rPr>
        <w:t>حوالہ: خطبات فقیر جلد 6، صفحہ ۱۱۳</w:t>
      </w:r>
    </w:p>
    <w:p>
      <w:pPr>
        <w:jc w:val="center"/>
      </w:pPr>
      <w:r>
        <w:rPr>
          <w:color w:val="C8B48C"/>
          <w:sz w:val="20"/>
        </w:rPr>
        <w:t>❖ ❖ ❖</w:t>
      </w:r>
    </w:p>
    <w:p>
      <w:pPr>
        <w:jc w:val="right"/>
      </w:pPr>
      <w:r>
        <w:rPr>
          <w:rFonts w:ascii="Jameel Noori Nastaleeq" w:hAnsi="Jameel Noori Nastaleeq"/>
          <w:b/>
          <w:color w:val="145A32"/>
          <w:sz w:val="28"/>
        </w:rPr>
        <w:t>✦ واقعہ نمبر ۳۴۳: ایک دفعہ تکرار کرتے ہوئے ایک اشکال وارد ہوا جو رفع ہی نہیں</w:t>
      </w:r>
    </w:p>
    <w:p>
      <w:pPr>
        <w:jc w:val="both"/>
      </w:pPr>
      <w:r>
        <w:rPr>
          <w:rFonts w:ascii="Jameel Noori Nastaleeq" w:hAnsi="Jameel Noori Nastaleeq"/>
          <w:sz w:val="24"/>
        </w:rPr>
        <w:t>ایک دفعہ تکرار کرتے ہوئے ایک اشکال وارد ہوا جو رفع ہی نہیں ہوتا تھا ۔ سب طلبا نے سو چا مگر کسی کے ذہن میں جواب نہیں آیا ۔ بالا خر سب طلبا نے کہا کہ تم چونکہ ذمہ دار ہو اس لئے کل کے درس سے پہلے حضرت سے اس کا جواب پوچھ لو ۔ میں نے کہا بہت اچھا ۔</w:t>
      </w:r>
    </w:p>
    <w:p>
      <w:pPr>
        <w:jc w:val="left"/>
      </w:pPr>
      <w:r>
        <w:rPr>
          <w:rFonts w:ascii="Jameel Noori Nastaleeq" w:hAnsi="Jameel Noori Nastaleeq"/>
          <w:i/>
          <w:color w:val="787878"/>
          <w:sz w:val="20"/>
        </w:rPr>
        <w:t>حوالہ: خطبات فقیر جلد 6، صفحہ ۱۱۸</w:t>
      </w:r>
    </w:p>
    <w:p>
      <w:pPr>
        <w:jc w:val="center"/>
      </w:pPr>
      <w:r>
        <w:rPr>
          <w:color w:val="C8B48C"/>
          <w:sz w:val="20"/>
        </w:rPr>
        <w:t>❖ ❖ ❖</w:t>
      </w:r>
    </w:p>
    <w:p>
      <w:pPr>
        <w:jc w:val="right"/>
      </w:pPr>
      <w:r>
        <w:rPr>
          <w:rFonts w:ascii="Jameel Noori Nastaleeq" w:hAnsi="Jameel Noori Nastaleeq"/>
          <w:b/>
          <w:color w:val="145A32"/>
          <w:sz w:val="28"/>
        </w:rPr>
        <w:t>✦ واقعہ نمبر ۳۴۴: ایک بزرگ سید احمد در بندی رحمتہ اللہ علیہ رہتے تھے</w:t>
      </w:r>
    </w:p>
    <w:p>
      <w:pPr>
        <w:jc w:val="both"/>
      </w:pPr>
      <w:r>
        <w:rPr>
          <w:rFonts w:ascii="Jameel Noori Nastaleeq" w:hAnsi="Jameel Noori Nastaleeq"/>
          <w:sz w:val="24"/>
        </w:rPr>
        <w:t>ایک بزرگ سید احمد در بندی رحمتہ اللہ علیہ رہتے تھے ۔ تاتاریوں کی آمد کی خبر سنتے ہی مسلمانوں نے سارے شہر کو خالی کر دیا۔ فقط شیخ احمد در بندی رحمتہ اللہ علیہ اور ان کے ایک خلیفہ مسجد کے اندر موجودر ہے۔ تاتاری شہزادے نے کہا کہ جاؤ پتہ کرو کہ کوئی انسان اس شہر کے اندر موجود ہے یا نہیں ۔</w:t>
      </w:r>
    </w:p>
    <w:p>
      <w:pPr>
        <w:jc w:val="left"/>
      </w:pPr>
      <w:r>
        <w:rPr>
          <w:rFonts w:ascii="Jameel Noori Nastaleeq" w:hAnsi="Jameel Noori Nastaleeq"/>
          <w:i/>
          <w:color w:val="787878"/>
          <w:sz w:val="20"/>
        </w:rPr>
        <w:t>حوالہ: خطبات فقیر جلد 6، صفحہ ۱۲۸</w:t>
      </w:r>
    </w:p>
    <w:p>
      <w:pPr>
        <w:jc w:val="center"/>
      </w:pPr>
      <w:r>
        <w:rPr>
          <w:color w:val="C8B48C"/>
          <w:sz w:val="20"/>
        </w:rPr>
        <w:t>❖ ❖ ❖</w:t>
      </w:r>
    </w:p>
    <w:p>
      <w:pPr>
        <w:jc w:val="right"/>
      </w:pPr>
      <w:r>
        <w:rPr>
          <w:rFonts w:ascii="Jameel Noori Nastaleeq" w:hAnsi="Jameel Noori Nastaleeq"/>
          <w:b/>
          <w:color w:val="145A32"/>
          <w:sz w:val="28"/>
        </w:rPr>
        <w:t>✦ واقعہ نمبر ۳۴۵: ایک دفعہ حضرت ابراہیم بن ادھم رحمۃ اللہ علیہ فاقوں کی فضیات</w:t>
      </w:r>
    </w:p>
    <w:p>
      <w:pPr>
        <w:jc w:val="both"/>
      </w:pPr>
      <w:r>
        <w:rPr>
          <w:rFonts w:ascii="Jameel Noori Nastaleeq" w:hAnsi="Jameel Noori Nastaleeq"/>
          <w:sz w:val="24"/>
        </w:rPr>
        <w:t>ایک دفعہ حضرت ابراہیم بن ادھم رحمۃ اللہ علیہ فاقوں کی فضیات بیان کر رہے تھے ۔ ایک آدمی نے کہا ، حضرت ! آپ کیسی باتیں کر رہے ہیں ۔ بھوک اور فاقے بھی کوئی فضیلت والی چیزیں ہیں ۔ فرمایا ، اے بھائی !تمہیں ان کی قدر کا کیا پتہ ، ہم سے پوچھو جنہوں نے شیخ کی بادشاہی دے کر ان فاقوں کو خریدا ہے ۔</w:t>
      </w:r>
    </w:p>
    <w:p>
      <w:pPr>
        <w:jc w:val="left"/>
      </w:pPr>
      <w:r>
        <w:rPr>
          <w:rFonts w:ascii="Jameel Noori Nastaleeq" w:hAnsi="Jameel Noori Nastaleeq"/>
          <w:i/>
          <w:color w:val="787878"/>
          <w:sz w:val="20"/>
        </w:rPr>
        <w:t>حوالہ: خطبات فقیر جلد 6، صفحہ ۱۳۱</w:t>
      </w:r>
    </w:p>
    <w:p>
      <w:pPr>
        <w:jc w:val="center"/>
      </w:pPr>
      <w:r>
        <w:rPr>
          <w:color w:val="C8B48C"/>
          <w:sz w:val="20"/>
        </w:rPr>
        <w:t>❖ ❖ ❖</w:t>
      </w:r>
    </w:p>
    <w:p>
      <w:pPr>
        <w:jc w:val="right"/>
      </w:pPr>
      <w:r>
        <w:rPr>
          <w:rFonts w:ascii="Jameel Noori Nastaleeq" w:hAnsi="Jameel Noori Nastaleeq"/>
          <w:b/>
          <w:color w:val="145A32"/>
          <w:sz w:val="28"/>
        </w:rPr>
        <w:t>✦ واقعہ نمبر ۳۴۶: ایک دفعہ آپ رحمتہ اللہ علیہ نے فرمایا کہ اگر وقت کے بادشاہو</w:t>
      </w:r>
    </w:p>
    <w:p>
      <w:pPr>
        <w:jc w:val="both"/>
      </w:pPr>
      <w:r>
        <w:rPr>
          <w:rFonts w:ascii="Jameel Noori Nastaleeq" w:hAnsi="Jameel Noori Nastaleeq"/>
          <w:sz w:val="24"/>
        </w:rPr>
        <w:t>ایک دفعہ آپ رحمتہ اللہ علیہ نے فرمایا کہ اگر وقت کے بادشاہوں کو پتہ چل جائے کہ ہمارے دلوں میں کتنا سکون ہے تو وہ اپنی فوجیں لے کر ہمارے اوپر چڑھائی شروع کر دیں ۔ ظاہرا نظر آتا ہے کہ ان اللہ والوں کے لباس معمولی ہیں ، یہ بوریا نشین نہیں اور دنیا میں ان کی کوئی حیثیت نہیں مگر اللہ رب العزت کے ہاں ان کا بڑا مقام ہوتا ہے ۔ امام شافعی رحمہ اللہ کا مقام امام شافعی رحمۃ اللہ علیہ ایک مرتبہ کسی حجام کے پاس بال کٹوانے کے لئے گئے ، اس نے دیکھا کہ آپ نے میلے سے کپڑے پہنے ہوئے ہیں ۔ اسی دوران کوئی خوش لبائن نیا دار سا بندہ اس کے پاس بال کٹوانے آیا ۔</w:t>
      </w:r>
    </w:p>
    <w:p>
      <w:pPr>
        <w:jc w:val="left"/>
      </w:pPr>
      <w:r>
        <w:rPr>
          <w:rFonts w:ascii="Jameel Noori Nastaleeq" w:hAnsi="Jameel Noori Nastaleeq"/>
          <w:i/>
          <w:color w:val="787878"/>
          <w:sz w:val="20"/>
        </w:rPr>
        <w:t>حوالہ: خطبات فقیر جلد 6، صفحہ ۱۳۱</w:t>
      </w:r>
    </w:p>
    <w:p>
      <w:pPr>
        <w:jc w:val="center"/>
      </w:pPr>
      <w:r>
        <w:rPr>
          <w:color w:val="C8B48C"/>
          <w:sz w:val="20"/>
        </w:rPr>
        <w:t>❖ ❖ ❖</w:t>
      </w:r>
    </w:p>
    <w:p>
      <w:pPr>
        <w:jc w:val="right"/>
      </w:pPr>
      <w:r>
        <w:rPr>
          <w:rFonts w:ascii="Jameel Noori Nastaleeq" w:hAnsi="Jameel Noori Nastaleeq"/>
          <w:b/>
          <w:color w:val="145A32"/>
          <w:sz w:val="28"/>
        </w:rPr>
        <w:t>✦ واقعہ نمبر ۳۴۷: ایک مرتبہ شاہ ولی اللہ محدث دہلوی رحمتہ اللہ علیہ نے دہلی کی</w:t>
      </w:r>
    </w:p>
    <w:p>
      <w:pPr>
        <w:jc w:val="both"/>
      </w:pPr>
      <w:r>
        <w:rPr>
          <w:rFonts w:ascii="Jameel Noori Nastaleeq" w:hAnsi="Jameel Noori Nastaleeq"/>
          <w:sz w:val="24"/>
        </w:rPr>
        <w:t>ایک مرتبہ شاہ ولی اللہ محدث دہلوی رحمتہ اللہ علیہ نے دہلی کی جامع مسجد میں منبر پر کھڑے ہو کر کہا تھا ، او مغل بادشا ہو ! تمہارے خزانے ہیرے اور موتیوں سے بھرے ہوئے ہیں لیکن ولی اللہ کے سینے میں ایک ایسا دل ہے کہ تمہارے سارے خزانے مل کر بھی اس دل کی قیمت نہیں بن سکتے ۔ اس لئے کہ اس کے دل میں اللہ کمایا ہوا ہے ، اس کے دل میں اللہ آیا ہوا ہے بلکہ اس کے دل میں اللہ چھایا ہوا ہے ۔ سبحان اللہ اطاعت ہی اطاعت : اسلامی باتیں جب انسان کے جسم پر اللہ تعالیٰ کے احکام لاگو ہو جاتے ہیں تو پھر اللہ تعالیٰ اس کے حکم کو مخلوق پر لاگو کر دیتے ہیں ۔ ایسے بندے کی اطاعت ہوا کرتی ہے ، ایسے بندے کی اطاعت پانی کرتا ہے، ایسے بندے کی اطاعت زمین کرتی ہے، ایسے بندے کی اطاعت جنگل کے جانور کرتے ہیں ۔</w:t>
      </w:r>
    </w:p>
    <w:p>
      <w:pPr>
        <w:jc w:val="left"/>
      </w:pPr>
      <w:r>
        <w:rPr>
          <w:rFonts w:ascii="Jameel Noori Nastaleeq" w:hAnsi="Jameel Noori Nastaleeq"/>
          <w:i/>
          <w:color w:val="787878"/>
          <w:sz w:val="20"/>
        </w:rPr>
        <w:t>حوالہ: خطبات فقیر جلد 6، صفحہ ۱۳۲</w:t>
      </w:r>
    </w:p>
    <w:p>
      <w:pPr>
        <w:jc w:val="center"/>
      </w:pPr>
      <w:r>
        <w:rPr>
          <w:color w:val="C8B48C"/>
          <w:sz w:val="20"/>
        </w:rPr>
        <w:t>❖ ❖ ❖</w:t>
      </w:r>
    </w:p>
    <w:p>
      <w:pPr>
        <w:jc w:val="right"/>
      </w:pPr>
      <w:r>
        <w:rPr>
          <w:rFonts w:ascii="Jameel Noori Nastaleeq" w:hAnsi="Jameel Noori Nastaleeq"/>
          <w:b/>
          <w:color w:val="145A32"/>
          <w:sz w:val="28"/>
        </w:rPr>
        <w:t>✦ واقعہ نمبر ۳۴۸: ایک مرتبہ مدینہ منورہ میں زلزلہ آتا ہے</w:t>
      </w:r>
    </w:p>
    <w:p>
      <w:pPr>
        <w:jc w:val="both"/>
      </w:pPr>
      <w:r>
        <w:rPr>
          <w:rFonts w:ascii="Jameel Noori Nastaleeq" w:hAnsi="Jameel Noori Nastaleeq"/>
          <w:sz w:val="24"/>
        </w:rPr>
        <w:t>ایک مرتبہ مدینہ منورہ میں زلزلہ آتا ہے ۔ آپ میرے پاؤں کی ٹھوکر مار کر زمین کو فرماتے ہیں کہ اے زمین! تو کیوں ہلتی ہے؟ کیا عمر نے تیرے اوپر عدل قائم نہیں کیا ؟ اسی ) وقت زمین کا زلزلہ رک جاتا ہے ۔ مدینہ منور کے قریبی پہاڑ سے ایک آگ نکلتی ہے جو مدینہ منورہ کی طرف بڑھتی ہے ۔ حضرت عمر ابن الخطاب میں تمیم داری ہے کو بھیجتے ہیں کہ جا کر اسے بجائیے ۔</w:t>
      </w:r>
    </w:p>
    <w:p>
      <w:pPr>
        <w:jc w:val="left"/>
      </w:pPr>
      <w:r>
        <w:rPr>
          <w:rFonts w:ascii="Jameel Noori Nastaleeq" w:hAnsi="Jameel Noori Nastaleeq"/>
          <w:i/>
          <w:color w:val="787878"/>
          <w:sz w:val="20"/>
        </w:rPr>
        <w:t>حوالہ: خطبات فقیر جلد 6، صفحہ ۱۳۳</w:t>
      </w:r>
    </w:p>
    <w:p>
      <w:pPr>
        <w:jc w:val="center"/>
      </w:pPr>
      <w:r>
        <w:rPr>
          <w:color w:val="C8B48C"/>
          <w:sz w:val="20"/>
        </w:rPr>
        <w:t>❖ ❖ ❖</w:t>
      </w:r>
    </w:p>
    <w:p>
      <w:pPr>
        <w:jc w:val="right"/>
      </w:pPr>
      <w:r>
        <w:rPr>
          <w:rFonts w:ascii="Jameel Noori Nastaleeq" w:hAnsi="Jameel Noori Nastaleeq"/>
          <w:b/>
          <w:color w:val="145A32"/>
          <w:sz w:val="28"/>
        </w:rPr>
        <w:t>✦ واقعہ نمبر ۳۴۹: ایک مرتبہ شیخ عبد القادر جیلانی رحمتہ اللہ علیہ جنگل میں مرا</w:t>
      </w:r>
    </w:p>
    <w:p>
      <w:pPr>
        <w:jc w:val="both"/>
      </w:pPr>
      <w:r>
        <w:rPr>
          <w:rFonts w:ascii="Jameel Noori Nastaleeq" w:hAnsi="Jameel Noori Nastaleeq"/>
          <w:sz w:val="24"/>
        </w:rPr>
        <w:t>ایک مرتبہ شیخ عبد القادر جیلانی رحمتہ اللہ علیہ جنگل میں مراقبہ کر رہے تھے ۔ اچانک ایک نور ظاہر ہوا جس نے ماحول کو منور کر کے رکھ دیا ۔ حضرت رحمہ اللہ علیہ متوجہ ہوئے تو آواز آئی ، اے عبد القادر جیلانی ! ہم تیری عبادت سے اتنے خوش ہیں کہ ہم نے تم سے قلم اٹھا لیا ، اب تو جو چاہے کر ، تیرے گناہ تیرے نامہ اعمال میں نہیں لکھے جائیں گے ۔ جب شیخ عبد القادر جیلانی رحمتہ اللہ علیہ نے یہ بات سنی تو آپ نے اس بات کو قرآن اور حدیث پر پیش کیا جو بچے گواہ ہیں ۔</w:t>
      </w:r>
    </w:p>
    <w:p>
      <w:pPr>
        <w:jc w:val="left"/>
      </w:pPr>
      <w:r>
        <w:rPr>
          <w:rFonts w:ascii="Jameel Noori Nastaleeq" w:hAnsi="Jameel Noori Nastaleeq"/>
          <w:i/>
          <w:color w:val="787878"/>
          <w:sz w:val="20"/>
        </w:rPr>
        <w:t>حوالہ: خطبات فقیر جلد 6، صفحہ ۱۳۹</w:t>
      </w:r>
    </w:p>
    <w:p>
      <w:pPr>
        <w:jc w:val="center"/>
      </w:pPr>
      <w:r>
        <w:rPr>
          <w:color w:val="C8B48C"/>
          <w:sz w:val="20"/>
        </w:rPr>
        <w:t>❖ ❖ ❖</w:t>
      </w:r>
    </w:p>
    <w:p>
      <w:pPr>
        <w:jc w:val="right"/>
      </w:pPr>
      <w:r>
        <w:rPr>
          <w:rFonts w:ascii="Jameel Noori Nastaleeq" w:hAnsi="Jameel Noori Nastaleeq"/>
          <w:b/>
          <w:color w:val="145A32"/>
          <w:sz w:val="28"/>
        </w:rPr>
        <w:t>✦ واقعہ نمبر ۳۵۰: ایک مرتبہ مسکین پور شریف کے اجتماع کے موقع پر حضرت رحمتہ الل</w:t>
      </w:r>
    </w:p>
    <w:p>
      <w:pPr>
        <w:jc w:val="both"/>
      </w:pPr>
      <w:r>
        <w:rPr>
          <w:rFonts w:ascii="Jameel Noori Nastaleeq" w:hAnsi="Jameel Noori Nastaleeq"/>
          <w:sz w:val="24"/>
        </w:rPr>
        <w:t>ایک مرتبہ مسکین پور شریف کے اجتماع کے موقع پر حضرت رحمتہ اللہ علیہ کی زیارت ہوتی تھی۔ وہاں پر حضر. رحمۃ اللہ علیہ کو اجتماع کی مصروفیات بھی ہوتی تھیں اس لئے یو نیورسٹی کے طلبا کے لئے حضرت رحمتہ اللہ علیہ صرف ایک گھنٹہ عنایت فرماتے تھے ۔ اس ایک گھنٹہ میں اگر کوئی فقیر ایک سوال پوچھ لیتا تو اس سوال کا اتنا تفصیلی جواب ارشاد فرماتے تھے کہ پورا گھنٹہ گزر جاتا تھا ۔ وہ ایک دن کی صحبت ایسی ہوتی تھی جو انہیں پورا سال جگائے بلکہ تر پائے رکھتی تھی ۔</w:t>
      </w:r>
    </w:p>
    <w:p>
      <w:pPr>
        <w:jc w:val="left"/>
      </w:pPr>
      <w:r>
        <w:rPr>
          <w:rFonts w:ascii="Jameel Noori Nastaleeq" w:hAnsi="Jameel Noori Nastaleeq"/>
          <w:i/>
          <w:color w:val="787878"/>
          <w:sz w:val="20"/>
        </w:rPr>
        <w:t>حوالہ: خطبات فقیر جلد 6، صفحہ ۱۴۳</w:t>
      </w:r>
    </w:p>
    <w:p>
      <w:pPr>
        <w:jc w:val="center"/>
      </w:pPr>
      <w:r>
        <w:rPr>
          <w:color w:val="C8B48C"/>
          <w:sz w:val="20"/>
        </w:rPr>
        <w:t>❖ ❖ ❖</w:t>
      </w:r>
    </w:p>
    <w:p>
      <w:pPr>
        <w:jc w:val="right"/>
      </w:pPr>
      <w:r>
        <w:rPr>
          <w:rFonts w:ascii="Jameel Noori Nastaleeq" w:hAnsi="Jameel Noori Nastaleeq"/>
          <w:b/>
          <w:color w:val="145A32"/>
          <w:sz w:val="28"/>
        </w:rPr>
        <w:t>✦ واقعہ نمبر ۳۵۱: ایک بزرگ خواجہ احمد سعید رحمہ اللہ</w:t>
      </w:r>
    </w:p>
    <w:p>
      <w:pPr>
        <w:jc w:val="both"/>
      </w:pPr>
      <w:r>
        <w:rPr>
          <w:rFonts w:ascii="Jameel Noori Nastaleeq" w:hAnsi="Jameel Noori Nastaleeq"/>
          <w:sz w:val="24"/>
        </w:rPr>
        <w:t>ایک بزرگ خواجہ احمد سعید رحمہ اللہ 143800 143 اصلاتی باتیں فرماتے تھے کہ میں بعض اوقات اپنے شہر کے متعلقین کے دلوں پر توجہ ڈالتا ہوں تو کچھ دلوں میں تو وہ توجہ چلی جاتی ہے لیکن کچھ ایسے لوگ ہوتے ہیں کہ ان کے ولوں سے وہ نور اور فیض ٹکرا کر واپس آ جاتا ہے اور مجھے آواز آتی ہے کہ ہمارے لئے اس دل کے اندر کوئی جگہ نہیں ہے ۔ دراصل وہ لوگ عقائد کے فساد میں مبتلا ہوتے ہیں ۔ تو پھر قصور کس کا؟ اگر ہم دل کی زمین کو ٹھیک کر لیں گے تو ہم جہاں</w:t>
      </w:r>
    </w:p>
    <w:p>
      <w:pPr>
        <w:jc w:val="left"/>
      </w:pPr>
      <w:r>
        <w:rPr>
          <w:rFonts w:ascii="Jameel Noori Nastaleeq" w:hAnsi="Jameel Noori Nastaleeq"/>
          <w:i/>
          <w:color w:val="787878"/>
          <w:sz w:val="20"/>
        </w:rPr>
        <w:t>حوالہ: خطبات فقیر جلد 6، صفحہ ۱۴۴</w:t>
      </w:r>
    </w:p>
    <w:p>
      <w:pPr>
        <w:jc w:val="center"/>
      </w:pPr>
      <w:r>
        <w:rPr>
          <w:color w:val="C8B48C"/>
          <w:sz w:val="20"/>
        </w:rPr>
        <w:t>❖ ❖ ❖</w:t>
      </w:r>
    </w:p>
    <w:p>
      <w:pPr>
        <w:jc w:val="right"/>
      </w:pPr>
      <w:r>
        <w:rPr>
          <w:rFonts w:ascii="Jameel Noori Nastaleeq" w:hAnsi="Jameel Noori Nastaleeq"/>
          <w:b/>
          <w:color w:val="145A32"/>
          <w:sz w:val="28"/>
        </w:rPr>
        <w:t>✦ واقعہ نمبر ۳۵۲: ایک صاحب کسی بوڑھے کے پاس گئے ، کہنے لگے ، بڑے میاں ! تھوڑی</w:t>
      </w:r>
    </w:p>
    <w:p>
      <w:pPr>
        <w:jc w:val="both"/>
      </w:pPr>
      <w:r>
        <w:rPr>
          <w:rFonts w:ascii="Jameel Noori Nastaleeq" w:hAnsi="Jameel Noori Nastaleeq"/>
          <w:sz w:val="24"/>
        </w:rPr>
        <w:t>ایک صاحب کسی بوڑھے کے پاس گئے ، کہنے لگے ، بڑے میاں ! تھوڑی سی آگ دے دیں ۔ اس نے کہا ، میرے پاس نہیں ہے ۔ پھر کہنے لگا ، بس تھوڑی سی آگ لینے آیا ہوں ۔ وہ غصے میں کہنے لگا ارے ! تو سنتا نہیں ۔</w:t>
      </w:r>
    </w:p>
    <w:p>
      <w:pPr>
        <w:jc w:val="left"/>
      </w:pPr>
      <w:r>
        <w:rPr>
          <w:rFonts w:ascii="Jameel Noori Nastaleeq" w:hAnsi="Jameel Noori Nastaleeq"/>
          <w:i/>
          <w:color w:val="787878"/>
          <w:sz w:val="20"/>
        </w:rPr>
        <w:t>حوالہ: خطبات فقیر جلد 6، صفحہ ۱۴۶</w:t>
      </w:r>
    </w:p>
    <w:p>
      <w:pPr>
        <w:jc w:val="center"/>
      </w:pPr>
      <w:r>
        <w:rPr>
          <w:color w:val="C8B48C"/>
          <w:sz w:val="20"/>
        </w:rPr>
        <w:t>❖ ❖ ❖</w:t>
      </w:r>
    </w:p>
    <w:p>
      <w:pPr>
        <w:jc w:val="right"/>
      </w:pPr>
      <w:r>
        <w:rPr>
          <w:rFonts w:ascii="Jameel Noori Nastaleeq" w:hAnsi="Jameel Noori Nastaleeq"/>
          <w:b/>
          <w:color w:val="145A32"/>
          <w:sz w:val="28"/>
        </w:rPr>
        <w:t>✦ واقعہ نمبر ۳۵۳: ایک دفعہ کہیں بیٹھی تھیں</w:t>
      </w:r>
    </w:p>
    <w:p>
      <w:pPr>
        <w:jc w:val="both"/>
      </w:pPr>
      <w:r>
        <w:rPr>
          <w:rFonts w:ascii="Jameel Noori Nastaleeq" w:hAnsi="Jameel Noori Nastaleeq"/>
          <w:sz w:val="24"/>
        </w:rPr>
        <w:t>ایک دفعہ کہیں بیٹھی تھیں ۔ قریب ہی ایک آدمی بھنا ہوا گوشت کھا رہا تھا ۔ انہوں نے جب اسے دیکھا تو رونا شروع کر دیا ۔ وہ آدمی سمجھا کہ انہیں بھوک لگی ہے اور یہ چاہتی ہیں کہ مجھے بھی کھانے کو دیا جائے ۔</w:t>
      </w:r>
    </w:p>
    <w:p>
      <w:pPr>
        <w:jc w:val="left"/>
      </w:pPr>
      <w:r>
        <w:rPr>
          <w:rFonts w:ascii="Jameel Noori Nastaleeq" w:hAnsi="Jameel Noori Nastaleeq"/>
          <w:i/>
          <w:color w:val="787878"/>
          <w:sz w:val="20"/>
        </w:rPr>
        <w:t>حوالہ: خطبات فقیر جلد 6، صفحہ ۱۵۶</w:t>
      </w:r>
    </w:p>
    <w:p>
      <w:pPr>
        <w:jc w:val="center"/>
      </w:pPr>
      <w:r>
        <w:rPr>
          <w:color w:val="C8B48C"/>
          <w:sz w:val="20"/>
        </w:rPr>
        <w:t>❖ ❖ ❖</w:t>
      </w:r>
    </w:p>
    <w:p>
      <w:pPr>
        <w:jc w:val="right"/>
      </w:pPr>
      <w:r>
        <w:rPr>
          <w:rFonts w:ascii="Jameel Noori Nastaleeq" w:hAnsi="Jameel Noori Nastaleeq"/>
          <w:b/>
          <w:color w:val="145A32"/>
          <w:sz w:val="28"/>
        </w:rPr>
        <w:t>✦ واقعہ نمبر ۳۵۴: ایک مرتبہ فیصل آباد سے ایک خاتون آئی ، میری اہلیہ نے مجھے کہ</w:t>
      </w:r>
    </w:p>
    <w:p>
      <w:pPr>
        <w:jc w:val="both"/>
      </w:pPr>
      <w:r>
        <w:rPr>
          <w:rFonts w:ascii="Jameel Noori Nastaleeq" w:hAnsi="Jameel Noori Nastaleeq"/>
          <w:sz w:val="24"/>
        </w:rPr>
        <w:t>ایک مرتبہ فیصل آباد سے ایک خاتون آئی ، میری اہلیہ نے مجھے کہا کہ اس کی بات ضرور سنیں ، بڑی پریشان ہے اور جب سے آئی ہے رو رہی ہے۔ اس کو ٹائم دیا۔ پردے میں بیٹھ کر بات کرنے لگی کہ میرا خاوند بڑامل مالک ہے، امیر آدمی ہے، کھلا پیسہ ہے ، شادی کے سات آٹھ سالوں میں اولا د کوئی نہیں ہے مگر یہ پریشانی کی بات نہیں کیونکہ خاوند میرے ساتھ خوشی کی زندگی گزار رہا ہے ۔ ہم دونوں کو اس کی وجہ سے کوئی پریشانی نہیں ہے ، قسمت میں ہوئی تو ہو جائے گی ، نہیں تو جو اللہ کو منظور ۔</w:t>
      </w:r>
    </w:p>
    <w:p>
      <w:pPr>
        <w:jc w:val="left"/>
      </w:pPr>
      <w:r>
        <w:rPr>
          <w:rFonts w:ascii="Jameel Noori Nastaleeq" w:hAnsi="Jameel Noori Nastaleeq"/>
          <w:i/>
          <w:color w:val="787878"/>
          <w:sz w:val="20"/>
        </w:rPr>
        <w:t>حوالہ: خطبات فقیر جلد 6، صفحہ ۱۶۵</w:t>
      </w:r>
    </w:p>
    <w:p>
      <w:pPr>
        <w:jc w:val="center"/>
      </w:pPr>
      <w:r>
        <w:rPr>
          <w:color w:val="C8B48C"/>
          <w:sz w:val="20"/>
        </w:rPr>
        <w:t>❖ ❖ ❖</w:t>
      </w:r>
    </w:p>
    <w:p>
      <w:pPr>
        <w:jc w:val="right"/>
      </w:pPr>
      <w:r>
        <w:rPr>
          <w:rFonts w:ascii="Jameel Noori Nastaleeq" w:hAnsi="Jameel Noori Nastaleeq"/>
          <w:b/>
          <w:color w:val="145A32"/>
          <w:sz w:val="28"/>
        </w:rPr>
        <w:t>✦ واقعہ نمبر ۳۵۵: ایک مرتبہ کھا لیا کروں</w:t>
      </w:r>
    </w:p>
    <w:p>
      <w:pPr>
        <w:jc w:val="both"/>
      </w:pPr>
      <w:r>
        <w:rPr>
          <w:rFonts w:ascii="Jameel Noori Nastaleeq" w:hAnsi="Jameel Noori Nastaleeq"/>
          <w:sz w:val="24"/>
        </w:rPr>
        <w:t>ایک مرتبہ کھا لیا کروں ۔ غیروں کی محتاجی: ہم ہر چیز کی کثرت مانگتے ہیں مثلاً ہم کہتے ہیں کہ شمالا عمر دراز ہو دی (اللہ کرے آپ کی عمر لمبی ہو جائے ) ۔ اچھا، اگر اللہ تعالٰی عمر تو دے ایک سو سال کی مگر پچاس سال کی عمر میں گھٹنوں کا درد شروع ہو جائے تو باقی پچاس سال کیسے گزریں گے ۔ کئی ایسے ہوتے ہیں کہ پچاس برس کی عمر میں ہی رکوع سے اٹھتے ہوئے سمع اللہ کی جگہ ان کے منہ سے " اولی اللہ " لتا ہے۔</w:t>
      </w:r>
    </w:p>
    <w:p>
      <w:pPr>
        <w:jc w:val="left"/>
      </w:pPr>
      <w:r>
        <w:rPr>
          <w:rFonts w:ascii="Jameel Noori Nastaleeq" w:hAnsi="Jameel Noori Nastaleeq"/>
          <w:i/>
          <w:color w:val="787878"/>
          <w:sz w:val="20"/>
        </w:rPr>
        <w:t>حوالہ: خطبات فقیر جلد 6، صفحہ ۱۶۹</w:t>
      </w:r>
    </w:p>
    <w:p>
      <w:pPr>
        <w:jc w:val="center"/>
      </w:pPr>
      <w:r>
        <w:rPr>
          <w:color w:val="C8B48C"/>
          <w:sz w:val="20"/>
        </w:rPr>
        <w:t>❖ ❖ ❖</w:t>
      </w:r>
    </w:p>
    <w:p>
      <w:pPr>
        <w:jc w:val="right"/>
      </w:pPr>
      <w:r>
        <w:rPr>
          <w:rFonts w:ascii="Jameel Noori Nastaleeq" w:hAnsi="Jameel Noori Nastaleeq"/>
          <w:b/>
          <w:color w:val="145A32"/>
          <w:sz w:val="28"/>
        </w:rPr>
        <w:t>✦ واقعہ نمبر ۳۵۶: ایک مرتبہ روزہ افطار کیا ، کھانا کھایا اور کھانا کھانے کے بع</w:t>
      </w:r>
    </w:p>
    <w:p>
      <w:pPr>
        <w:jc w:val="both"/>
      </w:pPr>
      <w:r>
        <w:rPr>
          <w:rFonts w:ascii="Jameel Noori Nastaleeq" w:hAnsi="Jameel Noori Nastaleeq"/>
          <w:sz w:val="24"/>
        </w:rPr>
        <w:t>ایک مرتبہ روزہ افطار کیا ، کھانا کھایا اور کھانا کھانے کے بعد مسجد میں تشریف لے آئے وہاں عشا کی نماز پڑھی ، لمبی 169 علمات القیر برکت با کثرت ) تراویح تھی ۔ نماز کے بعد کچھ قراء حضرات آئے ہوئے تھے انہوں نے قرآن سنانا تھا ۔ ایک مصلیٰ وہاں ایسا تھا کہ جس کے بارے میں بتایا گیا کہ اس مصلے پر 36 سال گزر گئے آج تک کسی قاری کو کوئی متشابہ نہیں لگا ۔ ایسے ایسے حضرات وہاں قرآن پڑھنے آتے تھے اور حضرت رحمۃ اللہ علیہ تو پھر قرآن پاک کے عاشق تھے ۔</w:t>
      </w:r>
    </w:p>
    <w:p>
      <w:pPr>
        <w:jc w:val="left"/>
      </w:pPr>
      <w:r>
        <w:rPr>
          <w:rFonts w:ascii="Jameel Noori Nastaleeq" w:hAnsi="Jameel Noori Nastaleeq"/>
          <w:i/>
          <w:color w:val="787878"/>
          <w:sz w:val="20"/>
        </w:rPr>
        <w:t>حوالہ: خطبات فقیر جلد 6، صفحہ ۱۷۰</w:t>
      </w:r>
    </w:p>
    <w:p>
      <w:pPr>
        <w:jc w:val="center"/>
      </w:pPr>
      <w:r>
        <w:rPr>
          <w:color w:val="C8B48C"/>
          <w:sz w:val="20"/>
        </w:rPr>
        <w:t>❖ ❖ ❖</w:t>
      </w:r>
    </w:p>
    <w:p>
      <w:pPr>
        <w:jc w:val="right"/>
      </w:pPr>
      <w:r>
        <w:rPr>
          <w:rFonts w:ascii="Jameel Noori Nastaleeq" w:hAnsi="Jameel Noori Nastaleeq"/>
          <w:b/>
          <w:color w:val="145A32"/>
          <w:sz w:val="28"/>
        </w:rPr>
        <w:t>✦ واقعہ نمبر ۳۵۷: ایک مرتبہ لیلتہ القدر پائی اور دعا مانگی کہ اے اللہ ! میری ع</w:t>
      </w:r>
    </w:p>
    <w:p>
      <w:pPr>
        <w:jc w:val="both"/>
      </w:pPr>
      <w:r>
        <w:rPr>
          <w:rFonts w:ascii="Jameel Noori Nastaleeq" w:hAnsi="Jameel Noori Nastaleeq"/>
          <w:sz w:val="24"/>
        </w:rPr>
        <w:t>ایک مرتبہ لیلتہ القدر پائی اور دعا مانگی کہ اے اللہ ! میری عمر میں برکت عطا فرما دے ۔ یہ برکت برکت با کثرت 170 ہے جس نے زندگی کے آخری حصے میں بھی میری صحت کو اچھا کر دیا ہے ۔ معزز سامعین ! آپ بتائیں کہ ہمیں کثرت چاہئے یا برکت ؟ اگر چہ 70 سال کی عمر ہو مگر ایسی صحت ہو کہ بندہ کسی کا محتاج نہ ہو اور عبادت میں کوئی رکاوٹ نہ آئے ۔ عمر میں برکت کا عجیب واقعہ : ہم لوگ ایک مرتبہ قزاقستان گئے تو ہمارے ساتھ امریکہ کے بھی کچھ دوست تھے ۔</w:t>
      </w:r>
    </w:p>
    <w:p>
      <w:pPr>
        <w:jc w:val="left"/>
      </w:pPr>
      <w:r>
        <w:rPr>
          <w:rFonts w:ascii="Jameel Noori Nastaleeq" w:hAnsi="Jameel Noori Nastaleeq"/>
          <w:i/>
          <w:color w:val="787878"/>
          <w:sz w:val="20"/>
        </w:rPr>
        <w:t>حوالہ: خطبات فقیر جلد 6، صفحہ ۱۷۱</w:t>
      </w:r>
    </w:p>
    <w:p>
      <w:pPr>
        <w:jc w:val="center"/>
      </w:pPr>
      <w:r>
        <w:rPr>
          <w:color w:val="C8B48C"/>
          <w:sz w:val="20"/>
        </w:rPr>
        <w:t>❖ ❖ ❖</w:t>
      </w:r>
    </w:p>
    <w:p>
      <w:pPr>
        <w:jc w:val="right"/>
      </w:pPr>
      <w:r>
        <w:rPr>
          <w:rFonts w:ascii="Jameel Noori Nastaleeq" w:hAnsi="Jameel Noori Nastaleeq"/>
          <w:b/>
          <w:color w:val="145A32"/>
          <w:sz w:val="28"/>
        </w:rPr>
        <w:t>✦ واقعہ نمبر ۳۵۸: ایک مرتبہ سوچا کہ ابو ہریرہ میں کثرت سے احادیث کی روایت فرما</w:t>
      </w:r>
    </w:p>
    <w:p>
      <w:pPr>
        <w:jc w:val="both"/>
      </w:pPr>
      <w:r>
        <w:rPr>
          <w:rFonts w:ascii="Jameel Noori Nastaleeq" w:hAnsi="Jameel Noori Nastaleeq"/>
          <w:sz w:val="24"/>
        </w:rPr>
        <w:t>ایک مرتبہ سوچا کہ ابو ہریرہ میں کثرت سے احادیث کی روایت فرماتے ہیں تو ہم بھی ان سے کچھ احادیث نہیں ۔ اس نے دعوت دی اور دعوت کے بعد حضرت نے جہاں بیٹھے ہوئے تھے اس نے دو بندوں کو کاغذ قلم دے کر پردے کے پیچھے بٹھا دیا اور کہا کہ ہم کچھ احادیث سنیں گے آپ دونوں وہ تمام احادیث کاغذ پر لکھ لینا۔ دو آدمی اس لئے بٹھائے کہ لکھنے والے کو بھی غلطی پیش نہ آئے ۔ چنانچہ سیدنا ابو ہریرہ ﷺ نے اس محفل میں سو سے زیادہ احادیث سنائیں اور واپس تشریف لے گئے۔</w:t>
      </w:r>
    </w:p>
    <w:p>
      <w:pPr>
        <w:jc w:val="left"/>
      </w:pPr>
      <w:r>
        <w:rPr>
          <w:rFonts w:ascii="Jameel Noori Nastaleeq" w:hAnsi="Jameel Noori Nastaleeq"/>
          <w:i/>
          <w:color w:val="787878"/>
          <w:sz w:val="20"/>
        </w:rPr>
        <w:t>حوالہ: خطبات فقیر جلد 6، صفحہ ۱۷۳</w:t>
      </w:r>
    </w:p>
    <w:p>
      <w:pPr>
        <w:jc w:val="center"/>
      </w:pPr>
      <w:r>
        <w:rPr>
          <w:color w:val="C8B48C"/>
          <w:sz w:val="20"/>
        </w:rPr>
        <w:t>❖ ❖ ❖</w:t>
      </w:r>
    </w:p>
    <w:p>
      <w:pPr>
        <w:jc w:val="right"/>
      </w:pPr>
      <w:r>
        <w:rPr>
          <w:rFonts w:ascii="Jameel Noori Nastaleeq" w:hAnsi="Jameel Noori Nastaleeq"/>
          <w:b/>
          <w:color w:val="145A32"/>
          <w:sz w:val="28"/>
        </w:rPr>
        <w:t>✦ واقعہ نمبر ۳۵۹: ایک مرتبہ اصفہان پہنچے تو وہاں کے علما نے ایک بڑے محدث کا بی</w:t>
      </w:r>
    </w:p>
    <w:p>
      <w:pPr>
        <w:jc w:val="both"/>
      </w:pPr>
      <w:r>
        <w:rPr>
          <w:rFonts w:ascii="Jameel Noori Nastaleeq" w:hAnsi="Jameel Noori Nastaleeq"/>
          <w:sz w:val="24"/>
        </w:rPr>
        <w:t>ایک مرتبہ اصفہان پہنچے تو وہاں کے علما نے ایک بڑے محدث کا بیٹا سمجھ کر ان کا استقبال کیا اور پھر کہا کہ ہمیں کچھ احادیث سنا دیجئے ۔ چنانچہ محفلیں جاری رہیں اور انہوں نے اپنی یادداشت سے 35 ہزار احادیث ان کو سنا دیں ۔ امام العسال کا حافظہ رسید امام العمال رجال الحدیث میں سے ہیں ۔ فرمایا کرتے تھے کہ مجھے قرآن پاک کی قرآت و تجوید سے متعلق 50 ہزار روایتیں زبانی یاد ہیں ۔</w:t>
      </w:r>
    </w:p>
    <w:p>
      <w:pPr>
        <w:jc w:val="left"/>
      </w:pPr>
      <w:r>
        <w:rPr>
          <w:rFonts w:ascii="Jameel Noori Nastaleeq" w:hAnsi="Jameel Noori Nastaleeq"/>
          <w:i/>
          <w:color w:val="787878"/>
          <w:sz w:val="20"/>
        </w:rPr>
        <w:t>حوالہ: خطبات فقیر جلد 6، صفحہ ۱۷۴</w:t>
      </w:r>
    </w:p>
    <w:p>
      <w:pPr>
        <w:jc w:val="center"/>
      </w:pPr>
      <w:r>
        <w:rPr>
          <w:color w:val="C8B48C"/>
          <w:sz w:val="20"/>
        </w:rPr>
        <w:t>❖ ❖ ❖</w:t>
      </w:r>
    </w:p>
    <w:p>
      <w:pPr>
        <w:jc w:val="right"/>
      </w:pPr>
      <w:r>
        <w:rPr>
          <w:rFonts w:ascii="Jameel Noori Nastaleeq" w:hAnsi="Jameel Noori Nastaleeq"/>
          <w:b/>
          <w:color w:val="145A32"/>
          <w:sz w:val="28"/>
        </w:rPr>
        <w:t>✦ واقعہ نمبر ۳۶۰: ایک مرتبہ میں منی کے بازار میں تھا</w:t>
      </w:r>
    </w:p>
    <w:p>
      <w:pPr>
        <w:jc w:val="both"/>
      </w:pPr>
      <w:r>
        <w:rPr>
          <w:rFonts w:ascii="Jameel Noori Nastaleeq" w:hAnsi="Jameel Noori Nastaleeq"/>
          <w:sz w:val="24"/>
        </w:rPr>
        <w:t>ایک مرتبہ میں منی کے بازار میں تھا ۔ ایک بوڑھے آدمی نے مجھے دیکھا تو کہنے لگا کہ تجھے اللہ کا واسطہ تو میری دعوت کو قبول کر لے ۔ فرماتے ہیں کہ میں نوجوان تھا ، اٹھتی جوانی تھی ، میں نے دعوت قبول کر لی۔ اس بوڑھے نے اس وقت اپنی گٹھڑی کھولی اور اس میں جو کچھ بھی گر وغیرہ تھا اٹھا کے دستر خوان پر رکھ دیا ۔</w:t>
      </w:r>
    </w:p>
    <w:p>
      <w:pPr>
        <w:jc w:val="left"/>
      </w:pPr>
      <w:r>
        <w:rPr>
          <w:rFonts w:ascii="Jameel Noori Nastaleeq" w:hAnsi="Jameel Noori Nastaleeq"/>
          <w:i/>
          <w:color w:val="787878"/>
          <w:sz w:val="20"/>
        </w:rPr>
        <w:t>حوالہ: خطبات فقیر جلد 6، صفحہ ۱۷۶</w:t>
      </w:r>
    </w:p>
    <w:p>
      <w:pPr>
        <w:jc w:val="center"/>
      </w:pPr>
      <w:r>
        <w:rPr>
          <w:color w:val="C8B48C"/>
          <w:sz w:val="20"/>
        </w:rPr>
        <w:t>❖ ❖ ❖</w:t>
      </w:r>
    </w:p>
    <w:p>
      <w:pPr>
        <w:jc w:val="right"/>
      </w:pPr>
      <w:r>
        <w:rPr>
          <w:rFonts w:ascii="Jameel Noori Nastaleeq" w:hAnsi="Jameel Noori Nastaleeq"/>
          <w:b/>
          <w:color w:val="145A32"/>
          <w:sz w:val="28"/>
        </w:rPr>
        <w:t>✦ واقعہ نمبر ۳۶۱: ایک مرتبہ سننے سے ہی احادیث زبانی یاد ہو گئیں</w:t>
      </w:r>
    </w:p>
    <w:p>
      <w:pPr>
        <w:jc w:val="both"/>
      </w:pPr>
      <w:r>
        <w:rPr>
          <w:rFonts w:ascii="Jameel Noori Nastaleeq" w:hAnsi="Jameel Noori Nastaleeq"/>
          <w:sz w:val="24"/>
        </w:rPr>
        <w:t>ایک مرتبہ سننے سے ہی احادیث زبانی یاد ہو گئیں ۔ حضرت شیخ الہند رحمہ اللہ کا حافظہ : عليه قریب کے زمانے میں ہمارے اکابرین علما دیو بندار جمند کے علوم میں اللہ تعالیٰ نے بہت برکت عطا کی تھی ۔ ایک مرتبہ شیخ الہند محمود حسن رحمۃ اللہ علیہ نے اپنے شاگرد سے فرمایا کہ بارش کا موسم ابھی ختم ہوا ہے اور بارش کے موسم میں کتابوں کونمی کی وجہ سے دیمک لگنے کا خطرہ بڑھ جاتا ہے تو بہتر ہے کہ ہم یہ کتابیں باہر دھوپ میں رکھ دیں ، اچھی طرح دھوپ لگ جائے گی تو اندر رکھ دیں گے ۔ اگر کسی کی جلد خراب ہوئی اور صفحہ درست نہ ہوا تو اسے بھی ٹھیک کر دیں گے۔</w:t>
      </w:r>
    </w:p>
    <w:p>
      <w:pPr>
        <w:jc w:val="left"/>
      </w:pPr>
      <w:r>
        <w:rPr>
          <w:rFonts w:ascii="Jameel Noori Nastaleeq" w:hAnsi="Jameel Noori Nastaleeq"/>
          <w:i/>
          <w:color w:val="787878"/>
          <w:sz w:val="20"/>
        </w:rPr>
        <w:t>حوالہ: خطبات فقیر جلد 6، صفحہ ۱۷۹</w:t>
      </w:r>
    </w:p>
    <w:p>
      <w:pPr>
        <w:jc w:val="center"/>
      </w:pPr>
      <w:r>
        <w:rPr>
          <w:color w:val="C8B48C"/>
          <w:sz w:val="20"/>
        </w:rPr>
        <w:t>❖ ❖ ❖</w:t>
      </w:r>
    </w:p>
    <w:p>
      <w:pPr>
        <w:jc w:val="right"/>
      </w:pPr>
      <w:r>
        <w:rPr>
          <w:rFonts w:ascii="Jameel Noori Nastaleeq" w:hAnsi="Jameel Noori Nastaleeq"/>
          <w:b/>
          <w:color w:val="145A32"/>
          <w:sz w:val="28"/>
        </w:rPr>
        <w:t>✦ واقعہ نمبر ۳۶۲: ایک دفعہ خواجہ فضل علی قریشی رحمتہ اللہ علیہ کو اللہ تعالیٰ</w:t>
      </w:r>
    </w:p>
    <w:p>
      <w:pPr>
        <w:jc w:val="both"/>
      </w:pPr>
      <w:r>
        <w:rPr>
          <w:rFonts w:ascii="Jameel Noori Nastaleeq" w:hAnsi="Jameel Noori Nastaleeq"/>
          <w:sz w:val="24"/>
        </w:rPr>
        <w:t>ایک دفعہ خواجہ فضل علی قریشی رحمتہ اللہ علیہ کو اللہ تعالیٰ کی طرف سے اشارہ ہوا کہ تم عبد المالک کو خلافت دے دو ۔ فرماتے ہیں کہ جب خلافت ملی تو میں بہت حیران ہوا کہ میں تو اس قابل نہیں تھا۔ ایک دو گھنٹہ تو روتا ہی رہا۔ دوسرے خلفا نے تسلی ہی کہ جب اللہ تعالیٰ نے ایک بوجھ سر پر رکھا ہے تو اٹھانے کی توفیق بھی دیں گے ۔</w:t>
      </w:r>
    </w:p>
    <w:p>
      <w:pPr>
        <w:jc w:val="left"/>
      </w:pPr>
      <w:r>
        <w:rPr>
          <w:rFonts w:ascii="Jameel Noori Nastaleeq" w:hAnsi="Jameel Noori Nastaleeq"/>
          <w:i/>
          <w:color w:val="787878"/>
          <w:sz w:val="20"/>
        </w:rPr>
        <w:t>حوالہ: خطبات فقیر جلد 6، صفحہ ۱۸۱</w:t>
      </w:r>
    </w:p>
    <w:p>
      <w:pPr>
        <w:jc w:val="center"/>
      </w:pPr>
      <w:r>
        <w:rPr>
          <w:color w:val="C8B48C"/>
          <w:sz w:val="20"/>
        </w:rPr>
        <w:t>❖ ❖ ❖</w:t>
      </w:r>
    </w:p>
    <w:p>
      <w:pPr>
        <w:jc w:val="right"/>
      </w:pPr>
      <w:r>
        <w:rPr>
          <w:rFonts w:ascii="Jameel Noori Nastaleeq" w:hAnsi="Jameel Noori Nastaleeq"/>
          <w:b/>
          <w:color w:val="145A32"/>
          <w:sz w:val="28"/>
        </w:rPr>
        <w:t>✦ واقعہ نمبر ۳۶۳: ایک دفعہ سردیوں کے موسم میں آگ سینک رہے تھے کہ میری طرف غصے</w:t>
      </w:r>
    </w:p>
    <w:p>
      <w:pPr>
        <w:jc w:val="both"/>
      </w:pPr>
      <w:r>
        <w:rPr>
          <w:rFonts w:ascii="Jameel Noori Nastaleeq" w:hAnsi="Jameel Noori Nastaleeq"/>
          <w:sz w:val="24"/>
        </w:rPr>
        <w:t>ایک دفعہ سردیوں کے موسم میں آگ سینک رہے تھے کہ میری طرف غصے سے دیکھا ۔ میرے تو پاؤں کے نیچے سے زمین ہی نکل گئی ۔ میں نے پوچھا حضرت ! خیریت تو ہے؟ فرمانے لگے کہ ابھی ابھی مجھے کشف میں نبی کا ع دیدار نصیب ہوا ہے ۔ محبوب ﷺ نے فرمایا ہے کہ عبد المالک سے کہو کہ اس نعمت کو تقسیم کرے ورنہ ہم اس نعمت کو واپس لے لیں گے، اور چونکہ محبوب ﷺ کی طرف سے یہ حکم ہے اس لئے تم اپنا بستر اٹھاؤ اور جیسے ہی اند تیر اختم ہو اپنے گھر جاؤ ۔</w:t>
      </w:r>
    </w:p>
    <w:p>
      <w:pPr>
        <w:jc w:val="left"/>
      </w:pPr>
      <w:r>
        <w:rPr>
          <w:rFonts w:ascii="Jameel Noori Nastaleeq" w:hAnsi="Jameel Noori Nastaleeq"/>
          <w:i/>
          <w:color w:val="787878"/>
          <w:sz w:val="20"/>
        </w:rPr>
        <w:t>حوالہ: خطبات فقیر جلد 6، صفحہ ۱۸۲</w:t>
      </w:r>
    </w:p>
    <w:p>
      <w:pPr>
        <w:jc w:val="center"/>
      </w:pPr>
      <w:r>
        <w:rPr>
          <w:color w:val="C8B48C"/>
          <w:sz w:val="20"/>
        </w:rPr>
        <w:t>❖ ❖ ❖</w:t>
      </w:r>
    </w:p>
    <w:p>
      <w:pPr>
        <w:jc w:val="right"/>
      </w:pPr>
      <w:r>
        <w:rPr>
          <w:rFonts w:ascii="Jameel Noori Nastaleeq" w:hAnsi="Jameel Noori Nastaleeq"/>
          <w:b/>
          <w:color w:val="145A32"/>
          <w:sz w:val="28"/>
        </w:rPr>
        <w:t>✦ واقعہ نمبر ۳۶۴: ایک مرتبہ دوستوں کے ساتھ شہر کے مرکزی چوک میں کھڑا ہوا باتیں</w:t>
      </w:r>
    </w:p>
    <w:p>
      <w:pPr>
        <w:jc w:val="both"/>
      </w:pPr>
      <w:r>
        <w:rPr>
          <w:rFonts w:ascii="Jameel Noori Nastaleeq" w:hAnsi="Jameel Noori Nastaleeq"/>
          <w:sz w:val="24"/>
        </w:rPr>
        <w:t>ایک مرتبہ دوستوں کے ساتھ شہر کے مرکزی چوک میں کھڑا ہوا باتیں کر رہا تھا ۔ دوستوں نے کہا کہ کاروبار کی کچھ پریشانیاں ہیں ۔ وہ ذرا موڈ میں آ کے کہنے لگا " او! بھو کے نگو ، تمہارے پلے ہے ہی کیا ۔ کبھی کبھی جب پیٹ بھر کھانے کو مل جاتا ہے نا تو بندہ خدا کے لہجے میں بولنا شروع کر دیتا ہے ۔</w:t>
      </w:r>
    </w:p>
    <w:p>
      <w:pPr>
        <w:jc w:val="left"/>
      </w:pPr>
      <w:r>
        <w:rPr>
          <w:rFonts w:ascii="Jameel Noori Nastaleeq" w:hAnsi="Jameel Noori Nastaleeq"/>
          <w:i/>
          <w:color w:val="787878"/>
          <w:sz w:val="20"/>
        </w:rPr>
        <w:t>حوالہ: خطبات فقیر جلد 6، صفحہ ۱۸۵</w:t>
      </w:r>
    </w:p>
    <w:p>
      <w:pPr>
        <w:jc w:val="center"/>
      </w:pPr>
      <w:r>
        <w:rPr>
          <w:color w:val="C8B48C"/>
          <w:sz w:val="20"/>
        </w:rPr>
        <w:t>❖ ❖ ❖</w:t>
      </w:r>
    </w:p>
    <w:p>
      <w:pPr>
        <w:jc w:val="right"/>
      </w:pPr>
      <w:r>
        <w:rPr>
          <w:rFonts w:ascii="Jameel Noori Nastaleeq" w:hAnsi="Jameel Noori Nastaleeq"/>
          <w:b/>
          <w:color w:val="145A32"/>
          <w:sz w:val="28"/>
        </w:rPr>
        <w:t>✦ واقعہ نمبر ۳۶۵: ایک بزرگ تھے ان کے بیٹے نے کہا کہ ابا جی ! برکت کا لفظ تو ب</w:t>
      </w:r>
    </w:p>
    <w:p>
      <w:pPr>
        <w:jc w:val="both"/>
      </w:pPr>
      <w:r>
        <w:rPr>
          <w:rFonts w:ascii="Jameel Noori Nastaleeq" w:hAnsi="Jameel Noori Nastaleeq"/>
          <w:sz w:val="24"/>
        </w:rPr>
        <w:t>ایک بزرگ تھے ان کے بیٹے نے کہا کہ ابا جی ! برکت کا لفظ تو بڑا سنتے رہتے ہیں مجھے وضاحت سے سمجھائیں کہ یہ برکت ہے کیا ؟ فرمانے لگے کہ ادھر آؤ۔ چنانچہ وہ اسے لے گئے اور اپنے گھر کا گیز رد کھایا ۔ فرمانے لگے کہ یہ برکت ہے ۔ وہ گیزر دیکھ کے بڑا حیران ہوا، کہنے لگا ابا جی ! یہ برکت کیسے ہوگئی ۔</w:t>
      </w:r>
    </w:p>
    <w:p>
      <w:pPr>
        <w:jc w:val="left"/>
      </w:pPr>
      <w:r>
        <w:rPr>
          <w:rFonts w:ascii="Jameel Noori Nastaleeq" w:hAnsi="Jameel Noori Nastaleeq"/>
          <w:i/>
          <w:color w:val="787878"/>
          <w:sz w:val="20"/>
        </w:rPr>
        <w:t>حوالہ: خطبات فقیر جلد 6، صفحہ ۱۸۶</w:t>
      </w:r>
    </w:p>
    <w:p>
      <w:pPr>
        <w:jc w:val="center"/>
      </w:pPr>
      <w:r>
        <w:rPr>
          <w:color w:val="C8B48C"/>
          <w:sz w:val="20"/>
        </w:rPr>
        <w:t>❖ ❖ ❖</w:t>
      </w:r>
    </w:p>
    <w:p>
      <w:pPr>
        <w:jc w:val="right"/>
      </w:pPr>
      <w:r>
        <w:rPr>
          <w:rFonts w:ascii="Jameel Noori Nastaleeq" w:hAnsi="Jameel Noori Nastaleeq"/>
          <w:b/>
          <w:color w:val="145A32"/>
          <w:sz w:val="28"/>
        </w:rPr>
        <w:t>✦ واقعہ نمبر ۳۶۶: ایک بار بار پڑھنے سے سینے میں قرآن محفوظ ہوگا</w:t>
      </w:r>
    </w:p>
    <w:p>
      <w:pPr>
        <w:jc w:val="both"/>
      </w:pPr>
      <w:r>
        <w:rPr>
          <w:rFonts w:ascii="Jameel Noori Nastaleeq" w:hAnsi="Jameel Noori Nastaleeq"/>
          <w:sz w:val="24"/>
        </w:rPr>
        <w:t>ایک بار بار پڑھنے سے سینے میں قرآن محفوظ ہوگا ۔ دوسرا لکھا ہوا قرآن کتاب کے سفینوں میں محفوظ ہوگا ۔ 191 حفاظت قرآن حفاظت قرآن ) الحَمْدُ لِلَّهِ وَ كَفَى وَ سَلَمٌ عَلَى عِبَادِهِ الَّذِينَ اصْطَفَى أَمَّا بَعْدُ . فَاَعُوْذُ بِاللهِ مِنَ الشَّيْطَنِ الرَّحِيْمِ بِسْمِ اللهِ الرَّحْمَنِ الرَّحِيْمِ o إِنَّا نَحْنُ نَزَّلْنَا الذَّكْرَ وَإِنَّا لَهُ لَحفِظُون ، سُبْحَنَ رَبِّكَ رَبِّ الْعِزَّةِ عَمَّا يَصِفُوْنَه وَ سَلَمٌ عَلَى الْمُرْسَلِينَ وَالْحَمْدُ لِلَّهِ رَبِّ الْعَلَمِيْنَ. قرآن مجید کے</w:t>
      </w:r>
    </w:p>
    <w:p>
      <w:pPr>
        <w:jc w:val="left"/>
      </w:pPr>
      <w:r>
        <w:rPr>
          <w:rFonts w:ascii="Jameel Noori Nastaleeq" w:hAnsi="Jameel Noori Nastaleeq"/>
          <w:i/>
          <w:color w:val="787878"/>
          <w:sz w:val="20"/>
        </w:rPr>
        <w:t>حوالہ: خطبات فقیر جلد 6، صفحہ ۱۹۲</w:t>
      </w:r>
    </w:p>
    <w:p>
      <w:pPr>
        <w:jc w:val="center"/>
      </w:pPr>
      <w:r>
        <w:rPr>
          <w:color w:val="C8B48C"/>
          <w:sz w:val="20"/>
        </w:rPr>
        <w:t>❖ ❖ ❖</w:t>
      </w:r>
    </w:p>
    <w:p>
      <w:pPr>
        <w:jc w:val="right"/>
      </w:pPr>
      <w:r>
        <w:rPr>
          <w:rFonts w:ascii="Jameel Noori Nastaleeq" w:hAnsi="Jameel Noori Nastaleeq"/>
          <w:b/>
          <w:color w:val="145A32"/>
          <w:sz w:val="28"/>
        </w:rPr>
        <w:t>✦ واقعہ نمبر ۳۶۷: ایک بار بار پڑھنے سے سینوں میں قرآن محفوظ ہوگا اور دوسرا ل</w:t>
      </w:r>
    </w:p>
    <w:p>
      <w:pPr>
        <w:jc w:val="both"/>
      </w:pPr>
      <w:r>
        <w:rPr>
          <w:rFonts w:ascii="Jameel Noori Nastaleeq" w:hAnsi="Jameel Noori Nastaleeq"/>
          <w:sz w:val="24"/>
        </w:rPr>
        <w:t>ایک بار بار پڑھنے سے سینوں میں قرآن محفوظ ہوگا اور دوسرا لکھا ہوا قرآن کتاب کے سفینوں میں محفوظ ہو گا ۔ تا تاری فتنہ میں مسلمانوں کا قتل عام: اس امت میں قرآن مجید شروع سے لے کر آج تک محفوظ رہا ہے ۔ اس دوران مسلمانوں پر زوال کا وہ وقت بھی آیا کہ جب پوری دنیا میں ان کے پاس حکومت نہیں تھی ۔ تاتاری فتنے کے دوران بغداد کے اندر ایک دن میں دو لاکھ سے زیادہ مسلمانوں کو ذبح کیا گیا ۔</w:t>
      </w:r>
    </w:p>
    <w:p>
      <w:pPr>
        <w:jc w:val="left"/>
      </w:pPr>
      <w:r>
        <w:rPr>
          <w:rFonts w:ascii="Jameel Noori Nastaleeq" w:hAnsi="Jameel Noori Nastaleeq"/>
          <w:i/>
          <w:color w:val="787878"/>
          <w:sz w:val="20"/>
        </w:rPr>
        <w:t>حوالہ: خطبات فقیر جلد 6، صفحہ ۱۹۴</w:t>
      </w:r>
    </w:p>
    <w:p>
      <w:pPr>
        <w:jc w:val="center"/>
      </w:pPr>
      <w:r>
        <w:rPr>
          <w:color w:val="C8B48C"/>
          <w:sz w:val="20"/>
        </w:rPr>
        <w:t>❖ ❖ ❖</w:t>
      </w:r>
    </w:p>
    <w:p>
      <w:pPr>
        <w:jc w:val="right"/>
      </w:pPr>
      <w:r>
        <w:rPr>
          <w:rFonts w:ascii="Jameel Noori Nastaleeq" w:hAnsi="Jameel Noori Nastaleeq"/>
          <w:b/>
          <w:color w:val="145A32"/>
          <w:sz w:val="28"/>
        </w:rPr>
        <w:t>✦ واقعہ نمبر ۳۶۸: ایک مرتبہ ایک عیسائی نے پوچھا کہ آئندہ جب ہماری محفل ہو گی ت</w:t>
      </w:r>
    </w:p>
    <w:p>
      <w:pPr>
        <w:jc w:val="both"/>
      </w:pPr>
      <w:r>
        <w:rPr>
          <w:rFonts w:ascii="Jameel Noori Nastaleeq" w:hAnsi="Jameel Noori Nastaleeq"/>
          <w:sz w:val="24"/>
        </w:rPr>
        <w:t>ایک مرتبہ ایک عیسائی نے پوچھا کہ آئندہ جب ہماری محفل ہو گی تو ہمیں اس وقت کیا کرنا چاہئے؟ اس عاجز نے کہا کہ ہر ہر مذہب والے کے پاس جو اللہ کا کلام ہے اس کی تلاوت کرنی چاہئے اور پڑھ کر سمجھانا بھی چاہئے کہ اس کا خلاصہ کیا ہے ۔ اس بات پر سب آمادہ ہو گئے ۔ چنانچہ جب اگلی دفعہ پہنچے تو انہوں نے سب سے پہلے مجھے ہی کہا کہ آپ ہی ابتدا کریں ۔ اس عاجز نے سورۃ فاتحہ پڑھی اور اس کا خلاصہ بھی انہیں سمجھایا کیونکہ یہ فاتحہ الکتاب ہے ۔</w:t>
      </w:r>
    </w:p>
    <w:p>
      <w:pPr>
        <w:jc w:val="left"/>
      </w:pPr>
      <w:r>
        <w:rPr>
          <w:rFonts w:ascii="Jameel Noori Nastaleeq" w:hAnsi="Jameel Noori Nastaleeq"/>
          <w:i/>
          <w:color w:val="787878"/>
          <w:sz w:val="20"/>
        </w:rPr>
        <w:t>حوالہ: خطبات فقیر جلد 6، صفحہ ۱۹۵</w:t>
      </w:r>
    </w:p>
    <w:p>
      <w:pPr>
        <w:jc w:val="center"/>
      </w:pPr>
      <w:r>
        <w:rPr>
          <w:color w:val="C8B48C"/>
          <w:sz w:val="20"/>
        </w:rPr>
        <w:t>❖ ❖ ❖</w:t>
      </w:r>
    </w:p>
    <w:p>
      <w:pPr>
        <w:jc w:val="right"/>
      </w:pPr>
      <w:r>
        <w:rPr>
          <w:rFonts w:ascii="Jameel Noori Nastaleeq" w:hAnsi="Jameel Noori Nastaleeq"/>
          <w:b/>
          <w:color w:val="145A32"/>
          <w:sz w:val="28"/>
        </w:rPr>
        <w:t>✦ واقعہ نمبر ۳۶۹: ایک صاحب کا اس عاجز کے ساتھ تعلق ہے</w:t>
      </w:r>
    </w:p>
    <w:p>
      <w:pPr>
        <w:jc w:val="both"/>
      </w:pPr>
      <w:r>
        <w:rPr>
          <w:rFonts w:ascii="Jameel Noori Nastaleeq" w:hAnsi="Jameel Noori Nastaleeq"/>
          <w:sz w:val="24"/>
        </w:rPr>
        <w:t>ایک صاحب کا اس عاجز کے ساتھ تعلق ہے ۔ کچھ عرصہ پہلے انہوں نے قرآن مجید کا حفظ مکمل کیا۔ وہ اس عاجز کو فرمانے لگے کہ دستار بندی آپ نے کروانی ہے ۔ یہ عاجز ان کے حکم پر وہاں پہنچ گیا ۔</w:t>
      </w:r>
    </w:p>
    <w:p>
      <w:pPr>
        <w:jc w:val="left"/>
      </w:pPr>
      <w:r>
        <w:rPr>
          <w:rFonts w:ascii="Jameel Noori Nastaleeq" w:hAnsi="Jameel Noori Nastaleeq"/>
          <w:i/>
          <w:color w:val="787878"/>
          <w:sz w:val="20"/>
        </w:rPr>
        <w:t>حوالہ: خطبات فقیر جلد 6، صفحہ ۱۹۷</w:t>
      </w:r>
    </w:p>
    <w:p>
      <w:pPr>
        <w:jc w:val="center"/>
      </w:pPr>
      <w:r>
        <w:rPr>
          <w:color w:val="C8B48C"/>
          <w:sz w:val="20"/>
        </w:rPr>
        <w:t>❖ ❖ ❖</w:t>
      </w:r>
    </w:p>
    <w:p>
      <w:pPr>
        <w:jc w:val="right"/>
      </w:pPr>
      <w:r>
        <w:rPr>
          <w:rFonts w:ascii="Jameel Noori Nastaleeq" w:hAnsi="Jameel Noori Nastaleeq"/>
          <w:b/>
          <w:color w:val="145A32"/>
          <w:sz w:val="28"/>
        </w:rPr>
        <w:t>✦ واقعہ نمبر ۳۷۰: ایک مرتبہ نبی علیہ السلام ایک درخت کے نیچے آرام فرما رہے ہیں</w:t>
      </w:r>
    </w:p>
    <w:p>
      <w:pPr>
        <w:jc w:val="both"/>
      </w:pPr>
      <w:r>
        <w:rPr>
          <w:rFonts w:ascii="Jameel Noori Nastaleeq" w:hAnsi="Jameel Noori Nastaleeq"/>
          <w:sz w:val="24"/>
        </w:rPr>
        <w:t>ایک مرتبہ نبی علیہ السلام ایک درخت کے نیچے آرام فرما رہے ہیں ۔ ایک کافر نے دیکھا کہ تلوار لٹک رہی ہے اور آپ ﷺ آرام فرما رہے ہیں ۔ اس نے سوچا کہ اچھا موقع ہے، کچھ کام کر دکھاؤں ۔ اس نے آگے بڑھ کر تلوار کو ہاتھ میں لے لیا۔</w:t>
      </w:r>
    </w:p>
    <w:p>
      <w:pPr>
        <w:jc w:val="left"/>
      </w:pPr>
      <w:r>
        <w:rPr>
          <w:rFonts w:ascii="Jameel Noori Nastaleeq" w:hAnsi="Jameel Noori Nastaleeq"/>
          <w:i/>
          <w:color w:val="787878"/>
          <w:sz w:val="20"/>
        </w:rPr>
        <w:t>حوالہ: خطبات فقیر جلد 6، صفحہ ۲۲۱</w:t>
      </w:r>
    </w:p>
    <w:p>
      <w:pPr>
        <w:jc w:val="center"/>
      </w:pPr>
      <w:r>
        <w:rPr>
          <w:color w:val="C8B48C"/>
          <w:sz w:val="20"/>
        </w:rPr>
        <w:t>❖ ❖ ❖</w:t>
      </w:r>
    </w:p>
    <w:p>
      <w:pPr>
        <w:jc w:val="right"/>
      </w:pPr>
      <w:r>
        <w:rPr>
          <w:rFonts w:ascii="Jameel Noori Nastaleeq" w:hAnsi="Jameel Noori Nastaleeq"/>
          <w:b/>
          <w:color w:val="145A32"/>
          <w:sz w:val="28"/>
        </w:rPr>
        <w:t>✦ واقعہ نمبر ۳۷۱: ایک بزرگ داموس رحمۃ اللہ علیہ تھے</w:t>
      </w:r>
    </w:p>
    <w:p>
      <w:pPr>
        <w:jc w:val="both"/>
      </w:pPr>
      <w:r>
        <w:rPr>
          <w:rFonts w:ascii="Jameel Noori Nastaleeq" w:hAnsi="Jameel Noori Nastaleeq"/>
          <w:sz w:val="24"/>
        </w:rPr>
        <w:t>ایک بزرگ داموس رحمۃ اللہ علیہ تھے ۔ ایک دفعہ وہ اپنی بستی سے باہر نکلے ۔ سامنے پہاڑ پر نظر پڑی تو سارے پہاڑ خشک نظر آئے ۔ اس پر سبزہ نہیں تھا ۔</w:t>
      </w:r>
    </w:p>
    <w:p>
      <w:pPr>
        <w:jc w:val="left"/>
      </w:pPr>
      <w:r>
        <w:rPr>
          <w:rFonts w:ascii="Jameel Noori Nastaleeq" w:hAnsi="Jameel Noori Nastaleeq"/>
          <w:i/>
          <w:color w:val="787878"/>
          <w:sz w:val="20"/>
        </w:rPr>
        <w:t>حوالہ: خطبات فقیر جلد 6، صفحہ ۲۳۷</w:t>
      </w:r>
    </w:p>
    <w:p>
      <w:pPr>
        <w:jc w:val="center"/>
      </w:pPr>
      <w:r>
        <w:rPr>
          <w:color w:val="C8B48C"/>
          <w:sz w:val="20"/>
        </w:rPr>
        <w:t>❖ ❖ ❖</w:t>
      </w:r>
    </w:p>
    <w:p>
      <w:pPr>
        <w:jc w:val="right"/>
      </w:pPr>
      <w:r>
        <w:rPr>
          <w:rFonts w:ascii="Jameel Noori Nastaleeq" w:hAnsi="Jameel Noori Nastaleeq"/>
          <w:b/>
          <w:color w:val="145A32"/>
          <w:sz w:val="28"/>
        </w:rPr>
        <w:t>✦ واقعہ نمبر ۳۷۲: ایک شخص ایک بزرگ کے پاس حاضر ہوا</w:t>
      </w:r>
    </w:p>
    <w:p>
      <w:pPr>
        <w:jc w:val="both"/>
      </w:pPr>
      <w:r>
        <w:rPr>
          <w:rFonts w:ascii="Jameel Noori Nastaleeq" w:hAnsi="Jameel Noori Nastaleeq"/>
          <w:sz w:val="24"/>
        </w:rPr>
        <w:t>ایک شخص ایک بزرگ کے پاس حاضر ہوا۔ وہ کہنے لگا ، حضرت امیں بازار میں کام کرتا ہوں جس کی وجہ سے میں اپنی نگاہوں کو غیر محرم عورتوں سے نہیں بچا سکتا ۔ کوشش بھی بہت کرتا ہوں کہ بد نظری نہ ہو، مگر پھر بھی گناہ کا مرتکب ہو جاتا ہوں ۔ سمجھ نہیں آتی وہ کہ میں اس گناہ سے کیسے بچوں ۔</w:t>
      </w:r>
    </w:p>
    <w:p>
      <w:pPr>
        <w:jc w:val="left"/>
      </w:pPr>
      <w:r>
        <w:rPr>
          <w:rFonts w:ascii="Jameel Noori Nastaleeq" w:hAnsi="Jameel Noori Nastaleeq"/>
          <w:i/>
          <w:color w:val="787878"/>
          <w:sz w:val="20"/>
        </w:rPr>
        <w:t>حوالہ: خطبات فقیر جلد 6، صفحہ ۲۳۹</w:t>
      </w:r>
    </w:p>
    <w:p>
      <w:pPr>
        <w:jc w:val="center"/>
      </w:pPr>
      <w:r>
        <w:rPr>
          <w:color w:val="C8B48C"/>
          <w:sz w:val="20"/>
        </w:rPr>
        <w:t>❖ ❖ ❖</w:t>
      </w:r>
    </w:p>
    <w:p>
      <w:pPr>
        <w:jc w:val="right"/>
      </w:pPr>
      <w:r>
        <w:rPr>
          <w:rFonts w:ascii="Jameel Noori Nastaleeq" w:hAnsi="Jameel Noori Nastaleeq"/>
          <w:b/>
          <w:color w:val="145A32"/>
          <w:sz w:val="28"/>
        </w:rPr>
        <w:t>✦ واقعہ نمبر ۳۷۳: ایک دفعہ حضرت عبد اللہ بن عمر یہ جنگل میں بیٹھے تھے</w:t>
      </w:r>
    </w:p>
    <w:p>
      <w:pPr>
        <w:jc w:val="both"/>
      </w:pPr>
      <w:r>
        <w:rPr>
          <w:rFonts w:ascii="Jameel Noori Nastaleeq" w:hAnsi="Jameel Noori Nastaleeq"/>
          <w:sz w:val="24"/>
        </w:rPr>
        <w:t>ایک دفعہ حضرت عبد اللہ بن عمر یہ جنگل میں بیٹھے تھے ۔ ایک چرواہا وہار الميات لقبر 239 خوف خدا ۔ آپہنچان آپ نے انجمن سے فرمایا ، آؤ ہمارے ساتھ کھانا کھاؤ۔ وہ کچھے گا ۔</w:t>
      </w:r>
    </w:p>
    <w:p>
      <w:pPr>
        <w:jc w:val="left"/>
      </w:pPr>
      <w:r>
        <w:rPr>
          <w:rFonts w:ascii="Jameel Noori Nastaleeq" w:hAnsi="Jameel Noori Nastaleeq"/>
          <w:i/>
          <w:color w:val="787878"/>
          <w:sz w:val="20"/>
        </w:rPr>
        <w:t>حوالہ: خطبات فقیر جلد 6، صفحہ ۲۴۰</w:t>
      </w:r>
    </w:p>
    <w:p>
      <w:pPr>
        <w:jc w:val="center"/>
      </w:pPr>
      <w:r>
        <w:rPr>
          <w:color w:val="C8B48C"/>
          <w:sz w:val="20"/>
        </w:rPr>
        <w:t>❖ ❖ ❖</w:t>
      </w:r>
    </w:p>
    <w:p>
      <w:pPr>
        <w:jc w:val="right"/>
      </w:pPr>
      <w:r>
        <w:rPr>
          <w:rFonts w:ascii="Jameel Noori Nastaleeq" w:hAnsi="Jameel Noori Nastaleeq"/>
          <w:b/>
          <w:color w:val="145A32"/>
          <w:sz w:val="28"/>
        </w:rPr>
        <w:t>✦ واقعہ نمبر ۳۷۴: ایک مرتبہ حضرت عمر رضی اللہ تعالیٰ عنہ رات کو گلیوں کے اندر</w:t>
      </w:r>
    </w:p>
    <w:p>
      <w:pPr>
        <w:jc w:val="both"/>
      </w:pPr>
      <w:r>
        <w:rPr>
          <w:rFonts w:ascii="Jameel Noori Nastaleeq" w:hAnsi="Jameel Noori Nastaleeq"/>
          <w:sz w:val="24"/>
        </w:rPr>
        <w:t>ایک مرتبہ حضرت عمر رضی اللہ تعالیٰ عنہ رات کو گلیوں کے اندر پہرہ دے رہے تھے ۔ صبح صادق کا وقت قریب ہو گیا ۔ ایک گھر سے عورتوں کے بولنے کی آواز آئی ۔ آپ قریب ہو کر آواز سننے لگے ۔</w:t>
      </w:r>
    </w:p>
    <w:p>
      <w:pPr>
        <w:jc w:val="left"/>
      </w:pPr>
      <w:r>
        <w:rPr>
          <w:rFonts w:ascii="Jameel Noori Nastaleeq" w:hAnsi="Jameel Noori Nastaleeq"/>
          <w:i/>
          <w:color w:val="787878"/>
          <w:sz w:val="20"/>
        </w:rPr>
        <w:t>حوالہ: خطبات فقیر جلد 6، صفحہ ۲۴۱</w:t>
      </w:r>
    </w:p>
    <w:p>
      <w:pPr>
        <w:jc w:val="center"/>
      </w:pPr>
      <w:r>
        <w:rPr>
          <w:color w:val="C8B48C"/>
          <w:sz w:val="20"/>
        </w:rPr>
        <w:t>❖ ❖ ❖</w:t>
      </w:r>
    </w:p>
    <w:p>
      <w:pPr>
        <w:jc w:val="right"/>
      </w:pPr>
      <w:r>
        <w:rPr>
          <w:rFonts w:ascii="Jameel Noori Nastaleeq" w:hAnsi="Jameel Noori Nastaleeq"/>
          <w:b/>
          <w:color w:val="145A32"/>
          <w:sz w:val="28"/>
        </w:rPr>
        <w:t>✦ واقعہ نمبر ۳۷۵: ایک مرتبہ حضرت عمر نے پینے کے لئے پانی مانگا تو ان کو پانی ک</w:t>
      </w:r>
    </w:p>
    <w:p>
      <w:pPr>
        <w:jc w:val="both"/>
      </w:pPr>
      <w:r>
        <w:rPr>
          <w:rFonts w:ascii="Jameel Noori Nastaleeq" w:hAnsi="Jameel Noori Nastaleeq"/>
          <w:sz w:val="24"/>
        </w:rPr>
        <w:t>ایک مرتبہ حضرت عمر نے پینے کے لئے پانی مانگا تو ان کو پانی کی بجائے شربت دے دیا گیا۔ آپ شربت پینے لگے تو آنکھوں میں آنسو جاری ہو گئے ۔ کسی کہا ، اے امیر المومنین! آپ کیوں روتے ہیں ؟ فرمایا ، مجھے قرآن پاک کی ایک آیت رلا رہی ہے، ایسا نہ ہو کہ عمر ابن الخطاب کو کہہ دیا جائے اِذْهَبْتُمْ طَيَتِكُمْ في ناتِكُمُ الدُّنْيَا وَ اسْتَمْتَعْتُم بِهَا - کہ تم اپنی نعمتیں دنیا کے اندر لوٹ چکے ہو، تم نے ب مزے اڑائے۔ ایسا نہ ہو کہ مجھے جو یہ نعمتیں مل رہی ہیں یہ میری نیکیوں کا اجر کہیں دنیا ہی میں نہ مل رہا ہو ۔</w:t>
      </w:r>
    </w:p>
    <w:p>
      <w:pPr>
        <w:jc w:val="left"/>
      </w:pPr>
      <w:r>
        <w:rPr>
          <w:rFonts w:ascii="Jameel Noori Nastaleeq" w:hAnsi="Jameel Noori Nastaleeq"/>
          <w:i/>
          <w:color w:val="787878"/>
          <w:sz w:val="20"/>
        </w:rPr>
        <w:t>حوالہ: خطبات فقیر جلد 6، صفحہ ۲۴۵</w:t>
      </w:r>
    </w:p>
    <w:p>
      <w:pPr>
        <w:jc w:val="center"/>
      </w:pPr>
      <w:r>
        <w:rPr>
          <w:color w:val="C8B48C"/>
          <w:sz w:val="20"/>
        </w:rPr>
        <w:t>❖ ❖ ❖</w:t>
      </w:r>
    </w:p>
    <w:p>
      <w:pPr>
        <w:jc w:val="right"/>
      </w:pPr>
      <w:r>
        <w:rPr>
          <w:rFonts w:ascii="Jameel Noori Nastaleeq" w:hAnsi="Jameel Noori Nastaleeq"/>
          <w:b/>
          <w:color w:val="145A32"/>
          <w:sz w:val="28"/>
        </w:rPr>
        <w:t>✦ واقعہ نمبر ۳۷۶: واقعہ ہے کہ آپ کا آخری وقت تھا</w:t>
      </w:r>
    </w:p>
    <w:p>
      <w:pPr>
        <w:jc w:val="both"/>
      </w:pPr>
      <w:r>
        <w:rPr>
          <w:rFonts w:ascii="Jameel Noori Nastaleeq" w:hAnsi="Jameel Noori Nastaleeq"/>
          <w:sz w:val="24"/>
        </w:rPr>
        <w:t>واقعہ ہے کہ آپ کا آخری وقت تھا ۔ شاگردوں نے کلمہ طیبہ پڑھنا شروع کر دیا ۔ حضرت آگے سے پڑھتے ہیں ا مزید کچھ نہیں پڑھتے بار بار یہی معاملہ ہوتا رہا ۔ شاگرد بڑے حیران ہوئے کہ پورا کلمہ زبان پر کیوں نہیں جاری ہو رہا ۔</w:t>
      </w:r>
    </w:p>
    <w:p>
      <w:pPr>
        <w:jc w:val="left"/>
      </w:pPr>
      <w:r>
        <w:rPr>
          <w:rFonts w:ascii="Jameel Noori Nastaleeq" w:hAnsi="Jameel Noori Nastaleeq"/>
          <w:i/>
          <w:color w:val="787878"/>
          <w:sz w:val="20"/>
        </w:rPr>
        <w:t>حوالہ: خطبات فقیر جلد 6، صفحہ ۲۴۶</w:t>
      </w:r>
    </w:p>
    <w:p>
      <w:pPr>
        <w:jc w:val="center"/>
      </w:pPr>
      <w:r>
        <w:rPr>
          <w:color w:val="C8B48C"/>
          <w:sz w:val="20"/>
        </w:rPr>
        <w:t>❖ ❖ ❖</w:t>
      </w:r>
    </w:p>
    <w:p>
      <w:pPr>
        <w:jc w:val="right"/>
      </w:pPr>
      <w:r>
        <w:rPr>
          <w:rFonts w:ascii="Jameel Noori Nastaleeq" w:hAnsi="Jameel Noori Nastaleeq"/>
          <w:b/>
          <w:color w:val="145A32"/>
          <w:sz w:val="28"/>
        </w:rPr>
        <w:t>✦ واقعہ نمبر ۳۷۷: ایک مرتبہ ایک گلی میں جا رہا تھا</w:t>
      </w:r>
    </w:p>
    <w:p>
      <w:pPr>
        <w:jc w:val="both"/>
      </w:pPr>
      <w:r>
        <w:rPr>
          <w:rFonts w:ascii="Jameel Noori Nastaleeq" w:hAnsi="Jameel Noori Nastaleeq"/>
          <w:sz w:val="24"/>
        </w:rPr>
        <w:t>ایک مرتبہ ایک گلی میں جا رہا تھا ۔ میں نے دیکھا کہ ایک گھر کا دروازہ کھلا ۔ ایک ماں اپنے بچے کو مار رہی تھی ۔ اس بچے کی عمر سات آٹھ سال تھی ۔</w:t>
      </w:r>
    </w:p>
    <w:p>
      <w:pPr>
        <w:jc w:val="left"/>
      </w:pPr>
      <w:r>
        <w:rPr>
          <w:rFonts w:ascii="Jameel Noori Nastaleeq" w:hAnsi="Jameel Noori Nastaleeq"/>
          <w:i/>
          <w:color w:val="787878"/>
          <w:sz w:val="20"/>
        </w:rPr>
        <w:t>حوالہ: خطبات فقیر جلد 6، صفحہ ۲۵۶</w:t>
      </w:r>
    </w:p>
    <w:p>
      <w:pPr>
        <w:jc w:val="center"/>
      </w:pPr>
      <w:r>
        <w:rPr>
          <w:color w:val="C8B48C"/>
          <w:sz w:val="20"/>
        </w:rPr>
        <w:t>❖ ❖ ❖</w:t>
      </w:r>
    </w:p>
    <w:p>
      <w:pPr>
        <w:jc w:val="right"/>
      </w:pPr>
      <w:r>
        <w:rPr>
          <w:rFonts w:ascii="Jameel Noori Nastaleeq" w:hAnsi="Jameel Noori Nastaleeq"/>
          <w:b/>
          <w:color w:val="145A32"/>
          <w:sz w:val="28"/>
        </w:rPr>
        <w:t>✦ واقعہ نمبر ۳۷۸: ایک بزرگ کے پاس ایک عالم آئے اور کہنے لگے ، حضرت ! میں آپ ک</w:t>
      </w:r>
    </w:p>
    <w:p>
      <w:pPr>
        <w:jc w:val="both"/>
      </w:pPr>
      <w:r>
        <w:rPr>
          <w:rFonts w:ascii="Jameel Noori Nastaleeq" w:hAnsi="Jameel Noori Nastaleeq"/>
          <w:sz w:val="24"/>
        </w:rPr>
        <w:t>ایک بزرگ کے پاس ایک عالم آئے اور کہنے لگے ، حضرت ! میں آپ کی خدمت میں اس لئے حاضر ہوا ہوں کہ آپ مجھے اولیائے کرام جیسی ایک نماز پڑھا دیجئے ۔ آج تو لوگ شیخ کے پاس تعویذ لینے کے لئے آتے ہیں ، کاروبار کے لئے دعائیں کروانے آتے ہیں، کہتے ہیں جی ہیوی بات نہیں مانتی ، بچہ نہیں مانتا، فلاں بیمار ہے وغیرہ وغیرہ۔ اس مقصد کے لئے کون آتا ہے کہ میری نماز بن جائے ، میرے رگ رگ اور ریشے ریشے سے گناہوں کا کھوٹ نکل جائے ۔ کاش ! کوئی اس کی بھی طلب لے کر آتا۔</w:t>
      </w:r>
    </w:p>
    <w:p>
      <w:pPr>
        <w:jc w:val="left"/>
      </w:pPr>
      <w:r>
        <w:rPr>
          <w:rFonts w:ascii="Jameel Noori Nastaleeq" w:hAnsi="Jameel Noori Nastaleeq"/>
          <w:i/>
          <w:color w:val="787878"/>
          <w:sz w:val="20"/>
        </w:rPr>
        <w:t>حوالہ: خطبات فقیر جلد 7، صفحہ ۲۷</w:t>
      </w:r>
    </w:p>
    <w:p>
      <w:pPr>
        <w:jc w:val="center"/>
      </w:pPr>
      <w:r>
        <w:rPr>
          <w:color w:val="C8B48C"/>
          <w:sz w:val="20"/>
        </w:rPr>
        <w:t>❖ ❖ ❖</w:t>
      </w:r>
    </w:p>
    <w:p>
      <w:pPr>
        <w:jc w:val="right"/>
      </w:pPr>
      <w:r>
        <w:rPr>
          <w:rFonts w:ascii="Jameel Noori Nastaleeq" w:hAnsi="Jameel Noori Nastaleeq"/>
          <w:b/>
          <w:color w:val="145A32"/>
          <w:sz w:val="28"/>
        </w:rPr>
        <w:t>✦ واقعہ نمبر ۳۷۹: ایک دفعہ میری بیوی روٹھ کر میکے چلی گئی، میں نے اپنے سسرال</w:t>
      </w:r>
    </w:p>
    <w:p>
      <w:pPr>
        <w:jc w:val="both"/>
      </w:pPr>
      <w:r>
        <w:rPr>
          <w:rFonts w:ascii="Jameel Noori Nastaleeq" w:hAnsi="Jameel Noori Nastaleeq"/>
          <w:sz w:val="24"/>
        </w:rPr>
        <w:t>ایک دفعہ میری بیوی روٹھ کر میکے چلی گئی، میں نے اپنے سسرال والوں کی بڑی منت سماجت کی لیکن وہ اپنی بیٹی کو میرے ساتھ بھیجنے سے انکار ہی کرتے رہے ۔ بالآ خر میں اپنے شیخ کی خدمت میں حاضر ہوا اور سارا معاملہ عرض کر دیا۔ انہوں نے مجھے ایک ایسا عمل بتایا کہ میں نے جیسے ہی وہ عمل کیا اور بیوی کو لینے گیا تو انہوں نے بغیر کسی حیل و حجت 26 فاذکرونی اذکرکم کے اسے میرے ساتھ روانہ کر دیا۔ یہ بات سن کر وہ بزرگ افسوس کرنے لگے اور کہنے لگے کہ تو نے اپنے شیخ کی قدر ہی نہیں کی۔</w:t>
      </w:r>
    </w:p>
    <w:p>
      <w:pPr>
        <w:jc w:val="left"/>
      </w:pPr>
      <w:r>
        <w:rPr>
          <w:rFonts w:ascii="Jameel Noori Nastaleeq" w:hAnsi="Jameel Noori Nastaleeq"/>
          <w:i/>
          <w:color w:val="787878"/>
          <w:sz w:val="20"/>
        </w:rPr>
        <w:t>حوالہ: خطبات فقیر جلد 7، صفحہ ۲۷</w:t>
      </w:r>
    </w:p>
    <w:p>
      <w:pPr>
        <w:jc w:val="center"/>
      </w:pPr>
      <w:r>
        <w:rPr>
          <w:color w:val="C8B48C"/>
          <w:sz w:val="20"/>
        </w:rPr>
        <w:t>❖ ❖ ❖</w:t>
      </w:r>
    </w:p>
    <w:p>
      <w:pPr>
        <w:jc w:val="right"/>
      </w:pPr>
      <w:r>
        <w:rPr>
          <w:rFonts w:ascii="Jameel Noori Nastaleeq" w:hAnsi="Jameel Noori Nastaleeq"/>
          <w:b/>
          <w:color w:val="145A32"/>
          <w:sz w:val="28"/>
        </w:rPr>
        <w:t>✦ واقعہ نمبر ۳۸۰: ایک مرتبہ بیت اللہ شریف حاضر ہوا</w:t>
      </w:r>
    </w:p>
    <w:p>
      <w:pPr>
        <w:jc w:val="both"/>
      </w:pPr>
      <w:r>
        <w:rPr>
          <w:rFonts w:ascii="Jameel Noori Nastaleeq" w:hAnsi="Jameel Noori Nastaleeq"/>
          <w:sz w:val="24"/>
        </w:rPr>
        <w:t>ایک مرتبہ بیت اللہ شریف حاضر ہوا۔ میں نے ایک آدمی کو دیکھا کہ وہ غلاف کعبہ پکڑ کر دعا مانگ رہا ہے۔ میں اس کے دل کی طرف متوجہ ہوا تو دیکھا کہ اس کا دل اللہ تعالٰی سے غافل تھا۔ کیوں؟ اس لئے کہ اس کے دل میں یہ خیال تھا کہ جو میرے ساتھی آئے ہوئے تھے وہ مجھے دیکھ لیں کہ میں تو غلاف کعبہ کو پکڑ کر دعا مانگ رہا ہوں۔</w:t>
      </w:r>
    </w:p>
    <w:p>
      <w:pPr>
        <w:jc w:val="left"/>
      </w:pPr>
      <w:r>
        <w:rPr>
          <w:rFonts w:ascii="Jameel Noori Nastaleeq" w:hAnsi="Jameel Noori Nastaleeq"/>
          <w:i/>
          <w:color w:val="787878"/>
          <w:sz w:val="20"/>
        </w:rPr>
        <w:t>حوالہ: خطبات فقیر جلد 7، صفحہ ۳۰</w:t>
      </w:r>
    </w:p>
    <w:p>
      <w:pPr>
        <w:jc w:val="center"/>
      </w:pPr>
      <w:r>
        <w:rPr>
          <w:color w:val="C8B48C"/>
          <w:sz w:val="20"/>
        </w:rPr>
        <w:t>❖ ❖ ❖</w:t>
      </w:r>
    </w:p>
    <w:p>
      <w:pPr>
        <w:jc w:val="right"/>
      </w:pPr>
      <w:r>
        <w:rPr>
          <w:rFonts w:ascii="Jameel Noori Nastaleeq" w:hAnsi="Jameel Noori Nastaleeq"/>
          <w:b/>
          <w:color w:val="145A32"/>
          <w:sz w:val="28"/>
        </w:rPr>
        <w:t>✦ واقعہ نمبر ۳۸۱: ایک دفعہ آتا کہ حَتَّى يُقَالَ فِي الْأَرْضِ الله تو پھر تو</w:t>
      </w:r>
    </w:p>
    <w:p>
      <w:pPr>
        <w:jc w:val="both"/>
      </w:pPr>
      <w:r>
        <w:rPr>
          <w:rFonts w:ascii="Jameel Noori Nastaleeq" w:hAnsi="Jameel Noori Nastaleeq"/>
          <w:sz w:val="24"/>
        </w:rPr>
        <w:t>ایک دفعہ آتا کہ حَتَّى يُقَالَ فِي الْأَرْضِ الله تو پھر تو چلو کوئی بات نہیں تھی مگر حدیث میں اللہ اللہ آیا ہے ۔ چونکہ نبی علیہ السلام نے دو دفعہ فرمایا اللہ اللہ، اس لئے اگر میں بھی بار بار دو دو دفعہ یہی کہہ دوں ، اللہ اللہ اللہ اللہ اللہ اللہ تو اس میں کو شمسا اشکال ہے۔ اس میں گھیرانے کی کوئی بات نہیں کہ اللہ اللہ کیوں کہتے ہیں ۔ اللہ اللہ کرنے کا مزہ: دیکھئے کہ بچہ جب روتا ہے تو وہ رو کر کیا کہتا ہے؟ وہ امی ! امی! امی ! یہی کہتا ہے ناں یا کوئی اور لفظ کہتا ہے؟ کیا آپ نے کبھی کسی چھوٹے بچے کو سنا ہے کہ وہ کہے، اے میری پیاری امی ! اے میری خوبصورت امی ! اے میری بڑی اچھی امی ! وہ تو فقط امی امی ہی کہتا ہے ۔</w:t>
      </w:r>
    </w:p>
    <w:p>
      <w:pPr>
        <w:jc w:val="left"/>
      </w:pPr>
      <w:r>
        <w:rPr>
          <w:rFonts w:ascii="Jameel Noori Nastaleeq" w:hAnsi="Jameel Noori Nastaleeq"/>
          <w:i/>
          <w:color w:val="787878"/>
          <w:sz w:val="20"/>
        </w:rPr>
        <w:t>حوالہ: خطبات فقیر جلد 7، صفحہ ۳۲</w:t>
      </w:r>
    </w:p>
    <w:p>
      <w:pPr>
        <w:jc w:val="center"/>
      </w:pPr>
      <w:r>
        <w:rPr>
          <w:color w:val="C8B48C"/>
          <w:sz w:val="20"/>
        </w:rPr>
        <w:t>❖ ❖ ❖</w:t>
      </w:r>
    </w:p>
    <w:p>
      <w:pPr>
        <w:jc w:val="right"/>
      </w:pPr>
      <w:r>
        <w:rPr>
          <w:rFonts w:ascii="Jameel Noori Nastaleeq" w:hAnsi="Jameel Noori Nastaleeq"/>
          <w:b/>
          <w:color w:val="145A32"/>
          <w:sz w:val="28"/>
        </w:rPr>
        <w:t>✦ واقعہ نمبر ۳۸۲: ایک بزرگ گزرے ہیں</w:t>
      </w:r>
    </w:p>
    <w:p>
      <w:pPr>
        <w:jc w:val="both"/>
      </w:pPr>
      <w:r>
        <w:rPr>
          <w:rFonts w:ascii="Jameel Noori Nastaleeq" w:hAnsi="Jameel Noori Nastaleeq"/>
          <w:sz w:val="24"/>
        </w:rPr>
        <w:t>ایک بزرگ گزرے ہیں۔ ان کی صحبت میں بوعلی سینا آئے وہ بڑے مفکر آدمی تھے ۔ حضرت نے اللہ اللہ کے ذکر کے فضائل گنوائے کہ اس سے انسان کے دل کو سکون ملتا ہے، پریشانیاں دور ہوتی ہیں ، آفات سے انسان محفوظ ہوتا ہے، ایمان مضبوط ہوتا ہے، صحت ملتی ہے ، رزق میں برکت ہوتی ہے ، عمر میں برکت ہوتی ہے، علم میں برکت ہوتی ہے اور اللہ تعالی کی طرف سے رحمتیں آتی ہیں۔ انہوں نے اس عنوان پر اتنے فضائل گنوائے کہ بوعلی سینا بڑے حیران ہوئے ۔</w:t>
      </w:r>
    </w:p>
    <w:p>
      <w:pPr>
        <w:jc w:val="left"/>
      </w:pPr>
      <w:r>
        <w:rPr>
          <w:rFonts w:ascii="Jameel Noori Nastaleeq" w:hAnsi="Jameel Noori Nastaleeq"/>
          <w:i/>
          <w:color w:val="787878"/>
          <w:sz w:val="20"/>
        </w:rPr>
        <w:t>حوالہ: خطبات فقیر جلد 7، صفحہ ۳۳</w:t>
      </w:r>
    </w:p>
    <w:p>
      <w:pPr>
        <w:jc w:val="center"/>
      </w:pPr>
      <w:r>
        <w:rPr>
          <w:color w:val="C8B48C"/>
          <w:sz w:val="20"/>
        </w:rPr>
        <w:t>❖ ❖ ❖</w:t>
      </w:r>
    </w:p>
    <w:p>
      <w:pPr>
        <w:jc w:val="right"/>
      </w:pPr>
      <w:r>
        <w:rPr>
          <w:rFonts w:ascii="Jameel Noori Nastaleeq" w:hAnsi="Jameel Noori Nastaleeq"/>
          <w:b/>
          <w:color w:val="145A32"/>
          <w:sz w:val="28"/>
        </w:rPr>
        <w:t>✦ واقعہ نمبر ۳۸۳: ایک بزرگ تھے ان کے پاس ایک آدمی آیا</w:t>
      </w:r>
    </w:p>
    <w:p>
      <w:pPr>
        <w:jc w:val="both"/>
      </w:pPr>
      <w:r>
        <w:rPr>
          <w:rFonts w:ascii="Jameel Noori Nastaleeq" w:hAnsi="Jameel Noori Nastaleeq"/>
          <w:sz w:val="24"/>
        </w:rPr>
        <w:t>ایک بزرگ تھے ان کے پاس ایک آدمی آیا۔ اس نے کہا ، لا الہ الا اللہ کا ذکر کسی حدیث میں نہیں ملتا۔ حضرت نے اسے فرمایا، قریب آؤ۔ جب وہ قریب آیا تو حضرت نے فرمایا، کیا یہ بات حدیث پاک میں ہے کہ جب کوئی دو آدمی مرنے لگے تو تلقین کرنے کی غرض سے اس کے پاس لا الہ الا اللہ اونچی آواز تو سے پڑھا جائے تا کہ وہ بھی سن کر پڑھ لے۔</w:t>
      </w:r>
    </w:p>
    <w:p>
      <w:pPr>
        <w:jc w:val="left"/>
      </w:pPr>
      <w:r>
        <w:rPr>
          <w:rFonts w:ascii="Jameel Noori Nastaleeq" w:hAnsi="Jameel Noori Nastaleeq"/>
          <w:i/>
          <w:color w:val="787878"/>
          <w:sz w:val="20"/>
        </w:rPr>
        <w:t>حوالہ: خطبات فقیر جلد 7، صفحہ ۳۵</w:t>
      </w:r>
    </w:p>
    <w:p>
      <w:pPr>
        <w:jc w:val="center"/>
      </w:pPr>
      <w:r>
        <w:rPr>
          <w:color w:val="C8B48C"/>
          <w:sz w:val="20"/>
        </w:rPr>
        <w:t>❖ ❖ ❖</w:t>
      </w:r>
    </w:p>
    <w:p>
      <w:pPr>
        <w:jc w:val="right"/>
      </w:pPr>
      <w:r>
        <w:rPr>
          <w:rFonts w:ascii="Jameel Noori Nastaleeq" w:hAnsi="Jameel Noori Nastaleeq"/>
          <w:b/>
          <w:color w:val="145A32"/>
          <w:sz w:val="28"/>
        </w:rPr>
        <w:t>✦ واقعہ نمبر ۳۸۴: ایک دفعہ " چہرے سے جمال کے لئے نقاب ہٹا دیتے ہیں تو ہمیشہ چ</w:t>
      </w:r>
    </w:p>
    <w:p>
      <w:pPr>
        <w:jc w:val="both"/>
      </w:pPr>
      <w:r>
        <w:rPr>
          <w:rFonts w:ascii="Jameel Noori Nastaleeq" w:hAnsi="Jameel Noori Nastaleeq"/>
          <w:sz w:val="24"/>
        </w:rPr>
        <w:t>ایک دفعہ " چہرے سے جمال کے لئے نقاب ہٹا دیتے ہیں تو ہمیشہ چہرے کا دیدار سالک کو نصیب ہوتا رہتا ہے۔ اس کو " متجلی ذاتی دائی" کہتے ہیں۔ اب عام آدمی تو یہی کہتا ہے کہ یہ نقشبندیہ حضرات سبحان الله ، الحمد لله اور یاحی یا قیوم کیوں نہیں کہتے ؟ بھئی ! آپ کو یہ معرفت کیسے سمجھا ئیں یہ تو وہ لوگ جانتے ہیں جو اپنے دل کی آنکھ سے اللہ تعالیٰ کا دیدار کرتے ہیں اور ان کو پتہ چلتا ہے کہ اسماء وصفات کے جو پر دے اوپر آجاتے ہیں اس وقت وہ انسان کے لئے کتنی الجھن کا باعث بنتے ہیں۔ اسی لئے ہمارے مشائخ نے فقط اللہ کے ذکر کے بارے میں کہا ، کیونکہ ارشاد باری تعالیٰ بھی ہے قُلِ اللهُ ثُمَّ ذَرْهُمْ فِي حَوْضِهِمْ يَلْعَبُونَ نمبر دو مجنوں: آج ہمارے دل پریشانیوں سے بھرے پڑے ہیں اس کی بنیادی وجہ یہ ہے کہ ہم ذکر کی طرف توجہ نہیں کرتے ۔</w:t>
      </w:r>
    </w:p>
    <w:p>
      <w:pPr>
        <w:jc w:val="left"/>
      </w:pPr>
      <w:r>
        <w:rPr>
          <w:rFonts w:ascii="Jameel Noori Nastaleeq" w:hAnsi="Jameel Noori Nastaleeq"/>
          <w:i/>
          <w:color w:val="787878"/>
          <w:sz w:val="20"/>
        </w:rPr>
        <w:t>حوالہ: خطبات فقیر جلد 7، صفحہ ۳۶</w:t>
      </w:r>
    </w:p>
    <w:p>
      <w:pPr>
        <w:jc w:val="center"/>
      </w:pPr>
      <w:r>
        <w:rPr>
          <w:color w:val="C8B48C"/>
          <w:sz w:val="20"/>
        </w:rPr>
        <w:t>❖ ❖ ❖</w:t>
      </w:r>
    </w:p>
    <w:p>
      <w:pPr>
        <w:jc w:val="right"/>
      </w:pPr>
      <w:r>
        <w:rPr>
          <w:rFonts w:ascii="Jameel Noori Nastaleeq" w:hAnsi="Jameel Noori Nastaleeq"/>
          <w:b/>
          <w:color w:val="145A32"/>
          <w:sz w:val="28"/>
        </w:rPr>
        <w:t>✦ واقعہ نمبر ۳۸۵: ایک بزرگ فرمایا کرتے تھے کہ اللہ رب العزت نے الہام فرمایا ک</w:t>
      </w:r>
    </w:p>
    <w:p>
      <w:pPr>
        <w:jc w:val="both"/>
      </w:pPr>
      <w:r>
        <w:rPr>
          <w:rFonts w:ascii="Jameel Noori Nastaleeq" w:hAnsi="Jameel Noori Nastaleeq"/>
          <w:sz w:val="24"/>
        </w:rPr>
        <w:t>ایک بزرگ فرمایا کرتے تھے کہ اللہ رب العزت نے الہام فرمایا کہ میرے ان بندوں سے کہہ دو کہ اگر ان کو رزق میں ذرائگی آتی ہے تو یہ فورا اپنے دوستوں کی محفل میں بیٹھ کر میرے شکوے کرنا شروع کر دیتے ہیں اور تمہارے نامہ اعمال روزانہ گناہوں سے بھرئے ہوئے آتے ہیں لیکن میں فرشتوں میں بیٹھ کر تمہارے شکوے تو نہیں کیا کرتا ۔ فاذکرونی اذکرکم کا دوسرا مفہوم: فَاذْكُرُونِي أَذْكُرْكُمْ کا ایک اور مفہوم بھی بنتا ہے کہ اگر تم میری اطاعت کرو فاذکرونی اذکرکم گے تو میں مخلوق کو تمہاری اطاعت کا حکم دوں گا ۔ واقعی ایسا ہی ہوتا ہے تابعین میں سے ایک بزرگ فرمایا کرتے تھے کہ میں نے جب بھی اللہ رب العزت کے حکموں کی نافرمانی کی ، میں نے اس کا فوری اثر اپنی بیوی میں ، اپنے بچوں میں ، اپنے امتوں میں یا اپنی سواری کے جانور میں دیکھا۔ یعنی میں نے اللہ رب العزت کی نافرمانی کی اور میرے ماتحت لوگوں نے میری نافرمانی کی ۔</w:t>
      </w:r>
    </w:p>
    <w:p>
      <w:pPr>
        <w:jc w:val="left"/>
      </w:pPr>
      <w:r>
        <w:rPr>
          <w:rFonts w:ascii="Jameel Noori Nastaleeq" w:hAnsi="Jameel Noori Nastaleeq"/>
          <w:i/>
          <w:color w:val="787878"/>
          <w:sz w:val="20"/>
        </w:rPr>
        <w:t>حوالہ: خطبات فقیر جلد 7، صفحہ ۴۲</w:t>
      </w:r>
    </w:p>
    <w:p>
      <w:pPr>
        <w:jc w:val="center"/>
      </w:pPr>
      <w:r>
        <w:rPr>
          <w:color w:val="C8B48C"/>
          <w:sz w:val="20"/>
        </w:rPr>
        <w:t>❖ ❖ ❖</w:t>
      </w:r>
    </w:p>
    <w:p>
      <w:pPr>
        <w:jc w:val="right"/>
      </w:pPr>
      <w:r>
        <w:rPr>
          <w:rFonts w:ascii="Jameel Noori Nastaleeq" w:hAnsi="Jameel Noori Nastaleeq"/>
          <w:b/>
          <w:color w:val="145A32"/>
          <w:sz w:val="28"/>
        </w:rPr>
        <w:t>✦ واقعہ نمبر ۳۸۶: واقعہ ہے کہ ایک مرتبہ کہیں تشریف لے جارہے تھے راستے میں چلتے ہ</w:t>
      </w:r>
    </w:p>
    <w:p>
      <w:pPr>
        <w:jc w:val="both"/>
      </w:pPr>
      <w:r>
        <w:rPr>
          <w:rFonts w:ascii="Jameel Noori Nastaleeq" w:hAnsi="Jameel Noori Nastaleeq"/>
          <w:sz w:val="24"/>
        </w:rPr>
        <w:t>واقعہ ہے کہ ایک مرتبہ کہیں تشریف لے جارہے تھے راستے میں چلتے ہوئے انہوں نے کاغذ کا ایک ٹکڑا پڑا ہوا دیکھا جس پر اللہ رب العزت کا نام لکھا ہوا تھا ۔ جب دیکھا تو فوراً متوجہ ہوئے۔ لہذا اسے اٹھا کر صاف کیا اور اس کو اوپر کسی جگہ پر رکھ دیا۔ اللہ تعالیٰ نے ان کے دل میں الہام فرمایا، اے بشر حافی ! تم نے میرے نام کو پاؤں سے اپنے سر تک بلند کیا اب میں تمہارے نام کو فرش سے عرش تک بلند کر دوں گا۔</w:t>
      </w:r>
    </w:p>
    <w:p>
      <w:pPr>
        <w:jc w:val="left"/>
      </w:pPr>
      <w:r>
        <w:rPr>
          <w:rFonts w:ascii="Jameel Noori Nastaleeq" w:hAnsi="Jameel Noori Nastaleeq"/>
          <w:i/>
          <w:color w:val="787878"/>
          <w:sz w:val="20"/>
        </w:rPr>
        <w:t>حوالہ: خطبات فقیر جلد 7، صفحہ ۴۴</w:t>
      </w:r>
    </w:p>
    <w:p>
      <w:pPr>
        <w:jc w:val="center"/>
      </w:pPr>
      <w:r>
        <w:rPr>
          <w:color w:val="C8B48C"/>
          <w:sz w:val="20"/>
        </w:rPr>
        <w:t>❖ ❖ ❖</w:t>
      </w:r>
    </w:p>
    <w:p>
      <w:pPr>
        <w:jc w:val="right"/>
      </w:pPr>
      <w:r>
        <w:rPr>
          <w:rFonts w:ascii="Jameel Noori Nastaleeq" w:hAnsi="Jameel Noori Nastaleeq"/>
          <w:b/>
          <w:color w:val="145A32"/>
          <w:sz w:val="28"/>
        </w:rPr>
        <w:t>✦ واقعہ نمبر ۳۸۷: ایک دفعہ آپ اپنے گھر میں بیٹھے ہوئے کھانا کھا رہی تھی مین ا</w:t>
      </w:r>
    </w:p>
    <w:p>
      <w:pPr>
        <w:jc w:val="both"/>
      </w:pPr>
      <w:r>
        <w:rPr>
          <w:rFonts w:ascii="Jameel Noori Nastaleeq" w:hAnsi="Jameel Noori Nastaleeq"/>
          <w:sz w:val="24"/>
        </w:rPr>
        <w:t>ایک دفعہ آپ اپنے گھر میں بیٹھے ہوئے کھانا کھا رہی تھی مین اسی وقت کسی 48 تال کردنی از گریم سائل نے آپ کے دروازے پر روٹی کا ٹکڑا مانگا، آپ کے گھر میں اس وقت وہی روٹی تھی جو آپ کھا رہی تھی۔ آپ نے اس وقت سوچا کہ میں اللہ کے نام پر سوال کرنے والے کو خالی کیسے بھیجوں تم نے اپنے منہ کا لقمہ نکال کر سائل کو دے دیا تھا۔ آج پروردگار نے بھیڑیئے کے منہ کا لقمہ نکال کر آپ کے حوالے کر دیا ہے۔ تین انمول موتی تین باتیں لوہے پر کیسر کی مانند ہیں، ان کو لکھ لیجئے ۔</w:t>
      </w:r>
    </w:p>
    <w:p>
      <w:pPr>
        <w:jc w:val="left"/>
      </w:pPr>
      <w:r>
        <w:rPr>
          <w:rFonts w:ascii="Jameel Noori Nastaleeq" w:hAnsi="Jameel Noori Nastaleeq"/>
          <w:i/>
          <w:color w:val="787878"/>
          <w:sz w:val="20"/>
        </w:rPr>
        <w:t>حوالہ: خطبات فقیر جلد 7، صفحہ ۴۹</w:t>
      </w:r>
    </w:p>
    <w:p>
      <w:pPr>
        <w:jc w:val="center"/>
      </w:pPr>
      <w:r>
        <w:rPr>
          <w:color w:val="C8B48C"/>
          <w:sz w:val="20"/>
        </w:rPr>
        <w:t>❖ ❖ ❖</w:t>
      </w:r>
    </w:p>
    <w:p>
      <w:pPr>
        <w:jc w:val="right"/>
      </w:pPr>
      <w:r>
        <w:rPr>
          <w:rFonts w:ascii="Jameel Noori Nastaleeq" w:hAnsi="Jameel Noori Nastaleeq"/>
          <w:b/>
          <w:color w:val="145A32"/>
          <w:sz w:val="28"/>
        </w:rPr>
        <w:t>✦ واقعہ نمبر ۳۸۸: ایک مرتبہ نبی علیہ الصلوۃ والسلام نے ظہر یا عصر کی نماز میں</w:t>
      </w:r>
    </w:p>
    <w:p>
      <w:pPr>
        <w:jc w:val="both"/>
      </w:pPr>
      <w:r>
        <w:rPr>
          <w:rFonts w:ascii="Jameel Noori Nastaleeq" w:hAnsi="Jameel Noori Nastaleeq"/>
          <w:sz w:val="24"/>
        </w:rPr>
        <w:t>ایک مرتبہ نبی علیہ الصلوۃ والسلام نے ظہر یا عصر کی نماز میں چار رکعت کی نیت باندھی اور دور کعتیں پڑھنے کے بعد سلام پھیر دیا ۔ تا بہ کرام کے اندر اتنا ادب تھا کہ انہوں نے یہ نہیں کہا کہ اے اللہ کے نبی تم ! آپ نے چار رکعتوں کی بجائے دور کعتیں پڑھیں بلکہ یوں پوچھا ، اے اللہ کے نبی ! کیا آج کے بعد اس نماز کی دو رکعتیں ہوگئی ہیں؟ آپ ﷺ نے ارشاد فرمایا ، نہیں چار رکعتیں ہی ہیں ۔ صحابہ نے عرض کیا، اے اللہ کے محبوب ! آپ نے تو دورکعتوں کے بعد سلام پھیرا ہے۔ یہ سن کر آپ ﷺ نے ارشاد فرمایا لا نسيتُ بَلْ نُسِيتُ کہ میں بھوٹا نہیں بلکہ پھلایا گیا ہوں ۔</w:t>
      </w:r>
    </w:p>
    <w:p>
      <w:pPr>
        <w:jc w:val="left"/>
      </w:pPr>
      <w:r>
        <w:rPr>
          <w:rFonts w:ascii="Jameel Noori Nastaleeq" w:hAnsi="Jameel Noori Nastaleeq"/>
          <w:i/>
          <w:color w:val="787878"/>
          <w:sz w:val="20"/>
        </w:rPr>
        <w:t>حوالہ: خطبات فقیر جلد 7، صفحہ ۶۲</w:t>
      </w:r>
    </w:p>
    <w:p>
      <w:pPr>
        <w:jc w:val="center"/>
      </w:pPr>
      <w:r>
        <w:rPr>
          <w:color w:val="C8B48C"/>
          <w:sz w:val="20"/>
        </w:rPr>
        <w:t>❖ ❖ ❖</w:t>
      </w:r>
    </w:p>
    <w:p>
      <w:pPr>
        <w:jc w:val="right"/>
      </w:pPr>
      <w:r>
        <w:rPr>
          <w:rFonts w:ascii="Jameel Noori Nastaleeq" w:hAnsi="Jameel Noori Nastaleeq"/>
          <w:b/>
          <w:color w:val="145A32"/>
          <w:sz w:val="28"/>
        </w:rPr>
        <w:t>✦ واقعہ نمبر ۳۸۹: ایک مرتبہ آپ نے صحابہ رضی اللہ عنہم کے ہمراہ جہاد سے واپس تش</w:t>
      </w:r>
    </w:p>
    <w:p>
      <w:pPr>
        <w:jc w:val="both"/>
      </w:pPr>
      <w:r>
        <w:rPr>
          <w:rFonts w:ascii="Jameel Noori Nastaleeq" w:hAnsi="Jameel Noori Nastaleeq"/>
          <w:sz w:val="24"/>
        </w:rPr>
        <w:t>ایک مرتبہ آپ نے صحابہ رضی اللہ عنہم کے ہمراہ جہاد سے واپس تشریف لا رہے تھے کہ دیر ہوگئی، رات کے وقت آپ ﷺ نے حضرت بلال کو فرمایا کہ آپ پہرہ دیں اور پھر فجر کی نماز کے لئے سب کو جگا دیتا ۔ سب حضرات آرام فرمانے لگے اور حضرت بلال نے پہرہ دینے لگے ۔ پہرہ دیتے دیتے حضرت بلال نے ایک جگہ ٹھیک لگائی تو اللہ تعالیٰ نے ان پر بھی نیند مسلط فرمادی ۔ حتی کہ اللہ سورج طلوع ہو گیا۔</w:t>
      </w:r>
    </w:p>
    <w:p>
      <w:pPr>
        <w:jc w:val="left"/>
      </w:pPr>
      <w:r>
        <w:rPr>
          <w:rFonts w:ascii="Jameel Noori Nastaleeq" w:hAnsi="Jameel Noori Nastaleeq"/>
          <w:i/>
          <w:color w:val="787878"/>
          <w:sz w:val="20"/>
        </w:rPr>
        <w:t>حوالہ: خطبات فقیر جلد 7، صفحہ ۶۲</w:t>
      </w:r>
    </w:p>
    <w:p>
      <w:pPr>
        <w:jc w:val="center"/>
      </w:pPr>
      <w:r>
        <w:rPr>
          <w:color w:val="C8B48C"/>
          <w:sz w:val="20"/>
        </w:rPr>
        <w:t>❖ ❖ ❖</w:t>
      </w:r>
    </w:p>
    <w:p>
      <w:pPr>
        <w:jc w:val="right"/>
      </w:pPr>
      <w:r>
        <w:rPr>
          <w:rFonts w:ascii="Jameel Noori Nastaleeq" w:hAnsi="Jameel Noori Nastaleeq"/>
          <w:b/>
          <w:color w:val="145A32"/>
          <w:sz w:val="28"/>
        </w:rPr>
        <w:t>✦ واقعہ نمبر ۳۹۰: ایک مرتبہ حضرت جبرئیل علیہ السلام سے پوچھا ، جبرئیل! کیا تمہ</w:t>
      </w:r>
    </w:p>
    <w:p>
      <w:pPr>
        <w:jc w:val="both"/>
      </w:pPr>
      <w:r>
        <w:rPr>
          <w:rFonts w:ascii="Jameel Noori Nastaleeq" w:hAnsi="Jameel Noori Nastaleeq"/>
          <w:sz w:val="24"/>
        </w:rPr>
        <w:t>ایک مرتبہ حضرت جبرئیل علیہ السلام سے پوچھا ، جبرئیل! کیا تمہیں بھی میری رحمتہ للعالمینی سے کچھ حصہ ملا؟ جبرائیل علیہ السلام نے عرض کیا، اے اللہ کے محبوب ! جی ہاں۔ پوچھا ، وہ کیسے؟ جبرائیل علیہ السلام نے عرض کیا، وہ اس طرح کہ آپ کی تشریف آوری سے پہلے میں نے اپنی آنکھوں سے شیطان کا برا انجام دیکھا تھا ، اس لئے مجھے اپنے بارے میں ڈرلگا رہتا تھا کہ پتہ نہیں کہ میرا کیا معاملہ بنے گا، لیکن جب آپ م تشریف لائے تو اللہ رب العزت نے قرآن پاک میں میرے بارے میں ارشاد فرمایا إِنَّهُ لَقَوْلُ رَسُوْلِ كَرِيم . ذِى قُوَّةٍ عِنْدَ فِى الْعَرْشِ مَكِينِ . مَطَاعِ ثَمَّ آمِين - ان الفاظ کے ساتھ جب اللہ تعالیٰ نے میرا تذکرہ کیا تو مجھے معلوم ہوا کہ میرا انجام اچھا ہوگا۔ لہذا آپ کی رحمتہ للعالمینی سے میں نے بھی حصہ پالیا ہے۔ تیری چھاؤں بھی کھنی ہے...... نی۔</w:t>
      </w:r>
    </w:p>
    <w:p>
      <w:pPr>
        <w:jc w:val="left"/>
      </w:pPr>
      <w:r>
        <w:rPr>
          <w:rFonts w:ascii="Jameel Noori Nastaleeq" w:hAnsi="Jameel Noori Nastaleeq"/>
          <w:i/>
          <w:color w:val="787878"/>
          <w:sz w:val="20"/>
        </w:rPr>
        <w:t>حوالہ: خطبات فقیر جلد 7، صفحہ ۷۳</w:t>
      </w:r>
    </w:p>
    <w:p>
      <w:pPr>
        <w:jc w:val="center"/>
      </w:pPr>
      <w:r>
        <w:rPr>
          <w:color w:val="C8B48C"/>
          <w:sz w:val="20"/>
        </w:rPr>
        <w:t>❖ ❖ ❖</w:t>
      </w:r>
    </w:p>
    <w:p>
      <w:pPr>
        <w:jc w:val="right"/>
      </w:pPr>
      <w:r>
        <w:rPr>
          <w:rFonts w:ascii="Jameel Noori Nastaleeq" w:hAnsi="Jameel Noori Nastaleeq"/>
          <w:b/>
          <w:color w:val="145A32"/>
          <w:sz w:val="28"/>
        </w:rPr>
        <w:t>✦ واقعہ نمبر ۳۹۱: ایک مرتبہ ان کو ان کی قوم کہیں لے کر جانا چاہتی تھی مگر انہو</w:t>
      </w:r>
    </w:p>
    <w:p>
      <w:pPr>
        <w:jc w:val="both"/>
      </w:pPr>
      <w:r>
        <w:rPr>
          <w:rFonts w:ascii="Jameel Noori Nastaleeq" w:hAnsi="Jameel Noori Nastaleeq"/>
          <w:sz w:val="24"/>
        </w:rPr>
        <w:t>ایک مرتبہ ان کو ان کی قوم کہیں لے کر جانا چاہتی تھی مگر انہوں نے کہہ دیا تھا کہ میں بیمار ہوں ۔ واقعی ان کافروں اور مشرکوں کے ساتھ جانے میں تو روحانی بیماری ہی تھی ۔ اس لئے انہوں نے ان کو عذر پیش کر دیا تھا۔ اللہ تعالٰی نے قرآن پاک میں فرمایا کہ انہوں نے فرمایا تھا فقال انی سقیم کہ میں بیمار ہوں۔</w:t>
      </w:r>
    </w:p>
    <w:p>
      <w:pPr>
        <w:jc w:val="left"/>
      </w:pPr>
      <w:r>
        <w:rPr>
          <w:rFonts w:ascii="Jameel Noori Nastaleeq" w:hAnsi="Jameel Noori Nastaleeq"/>
          <w:i/>
          <w:color w:val="787878"/>
          <w:sz w:val="20"/>
        </w:rPr>
        <w:t>حوالہ: خطبات فقیر جلد 7، صفحہ ۸۷</w:t>
      </w:r>
    </w:p>
    <w:p>
      <w:pPr>
        <w:jc w:val="center"/>
      </w:pPr>
      <w:r>
        <w:rPr>
          <w:color w:val="C8B48C"/>
          <w:sz w:val="20"/>
        </w:rPr>
        <w:t>❖ ❖ ❖</w:t>
      </w:r>
    </w:p>
    <w:p>
      <w:pPr>
        <w:jc w:val="right"/>
      </w:pPr>
      <w:r>
        <w:rPr>
          <w:rFonts w:ascii="Jameel Noori Nastaleeq" w:hAnsi="Jameel Noori Nastaleeq"/>
          <w:b/>
          <w:color w:val="145A32"/>
          <w:sz w:val="28"/>
        </w:rPr>
        <w:t>✦ واقعہ نمبر ۳۹۲: ایک مرتبہ وہ اپنی بیوی حضرت سارہ 1960 ء کو لے کر مصر کے قریب</w:t>
      </w:r>
    </w:p>
    <w:p>
      <w:pPr>
        <w:jc w:val="both"/>
      </w:pPr>
      <w:r>
        <w:rPr>
          <w:rFonts w:ascii="Jameel Noori Nastaleeq" w:hAnsi="Jameel Noori Nastaleeq"/>
          <w:sz w:val="24"/>
        </w:rPr>
        <w:t>ایک مرتبہ وہ اپنی بیوی حضرت سارہ 1960 ء کو لے کر مصر کے قریب سے گزرے۔ وقت کا بادشاہ ایک ظالم انسان تھا۔ اس نے پولیس والوں کو کہا ہوا تھا کہ تم جہاں کہیں بھی کسی خوبصورت عورت کو دیکھو تو اسے پکڑ کر میرے پاس لاؤ۔ اس طرح وہ اس کی بے حرمتی کر کے گناہ کا مرتکب ہوتا ۔</w:t>
      </w:r>
    </w:p>
    <w:p>
      <w:pPr>
        <w:jc w:val="left"/>
      </w:pPr>
      <w:r>
        <w:rPr>
          <w:rFonts w:ascii="Jameel Noori Nastaleeq" w:hAnsi="Jameel Noori Nastaleeq"/>
          <w:i/>
          <w:color w:val="787878"/>
          <w:sz w:val="20"/>
        </w:rPr>
        <w:t>حوالہ: خطبات فقیر جلد 7، صفحہ ۸۷</w:t>
      </w:r>
    </w:p>
    <w:p>
      <w:pPr>
        <w:jc w:val="center"/>
      </w:pPr>
      <w:r>
        <w:rPr>
          <w:color w:val="C8B48C"/>
          <w:sz w:val="20"/>
        </w:rPr>
        <w:t>❖ ❖ ❖</w:t>
      </w:r>
    </w:p>
    <w:p>
      <w:pPr>
        <w:jc w:val="right"/>
      </w:pPr>
      <w:r>
        <w:rPr>
          <w:rFonts w:ascii="Jameel Noori Nastaleeq" w:hAnsi="Jameel Noori Nastaleeq"/>
          <w:b/>
          <w:color w:val="145A32"/>
          <w:sz w:val="28"/>
        </w:rPr>
        <w:t>✦ واقعہ نمبر ۳۹۳: ایک مرتبہ حضرت ابراہیم میم نے بتوں کو توڑا تھا جب کافروں نے</w:t>
      </w:r>
    </w:p>
    <w:p>
      <w:pPr>
        <w:jc w:val="both"/>
      </w:pPr>
      <w:r>
        <w:rPr>
          <w:rFonts w:ascii="Jameel Noori Nastaleeq" w:hAnsi="Jameel Noori Nastaleeq"/>
          <w:sz w:val="24"/>
        </w:rPr>
        <w:t>ایک مرتبہ حضرت ابراہیم میم نے بتوں کو توڑا تھا جب کافروں نے آکر ان سے پوچھا کہ ہمارے اصنام کو کس نے توڑا تو انہوں نے فرمایا تھا کہ تم اس سے پوچھو جو تمہیں ان بتوں میں سے بڑا نظر آتا ہے۔ حضرت ابراہیم می اعلام نے بتوں کو توڑ کر کلہاڑا سب سے بڑے بت کے کندھے پر رکھ دیا تھا اس لئے بڑے بت سے پوچھنے کا فرمایا۔ اب ظاہر آیہ کوئی اتنی بری بات تو نہیں تھی ، کافروں کو سمجھانے کے لئے ایسا کیا تھا کہ وہ پوچھیں گے تو بت انہیں جواب نہیں دیں گے لیکن بات تو حقیقت سے مختلف تھی ۔ لہذا اس بات پر بھی اتنا افسوس ہوگا کہ اللہ کا خلیل ہونے کے باوجود انہیں اللہ کے سامنے جاتے ہوئے شرمندگی محسوس ہو رہی ہو گی ۔</w:t>
      </w:r>
    </w:p>
    <w:p>
      <w:pPr>
        <w:jc w:val="left"/>
      </w:pPr>
      <w:r>
        <w:rPr>
          <w:rFonts w:ascii="Jameel Noori Nastaleeq" w:hAnsi="Jameel Noori Nastaleeq"/>
          <w:i/>
          <w:color w:val="787878"/>
          <w:sz w:val="20"/>
        </w:rPr>
        <w:t>حوالہ: خطبات فقیر جلد 7، صفحہ ۸۸</w:t>
      </w:r>
    </w:p>
    <w:p>
      <w:pPr>
        <w:jc w:val="center"/>
      </w:pPr>
      <w:r>
        <w:rPr>
          <w:color w:val="C8B48C"/>
          <w:sz w:val="20"/>
        </w:rPr>
        <w:t>❖ ❖ ❖</w:t>
      </w:r>
    </w:p>
    <w:p>
      <w:pPr>
        <w:jc w:val="right"/>
      </w:pPr>
      <w:r>
        <w:rPr>
          <w:rFonts w:ascii="Jameel Noori Nastaleeq" w:hAnsi="Jameel Noori Nastaleeq"/>
          <w:b/>
          <w:color w:val="145A32"/>
          <w:sz w:val="28"/>
        </w:rPr>
        <w:t>✦ واقعہ نمبر ۳۹۴: ایک مرتبہ ایسا ہوا تھا کہ میرے مخالفین میں سے ایک آدمی میری</w:t>
      </w:r>
    </w:p>
    <w:p>
      <w:pPr>
        <w:jc w:val="both"/>
      </w:pPr>
      <w:r>
        <w:rPr>
          <w:rFonts w:ascii="Jameel Noori Nastaleeq" w:hAnsi="Jameel Noori Nastaleeq"/>
          <w:sz w:val="24"/>
        </w:rPr>
        <w:t>ایک مرتبہ ایسا ہوا تھا کہ میرے مخالفین میں سے ایک آدمی میری اتباع کرنے والے ایک آدمی سے جھگڑ رہا تھا اور میں نے نصیحت کی خاطر اس کو ایک مکا مارا تھا تا کہ اسے سمجھ آجائے لیکن اس کو وہ مکا ایسا لگا کہ وہ مر گیا اور میں نے اللہ تعالیٰ سے معافی مانگی۔ اگر چہ اللہ تعالیٰ نے میری معافی کا اعلان بھی فرما دیا مگر پھر بھی وہ میرا مکا لگنے سے مرا تو تھا اس لئے مجھے اس بات کی وجہ سے اللہ تعالیٰ کے سامنے جاتے ہوئے آج شرم محسوس ہو رہی ہے۔ حضرت عیسی علم کی خدمت میں درخواست: حضرت موسیٰ میم ساری انسانیت کو فرمائیں گے کہ آپ میسی مینیم کے پاس چلے جائیں۔ ساری انسانیت حضرت عیسی مہم کے پاس آئے گی مگر وہ بھی کہیں گے کہ نہیں مجھے اللہ رب العزت کے سامنے جاتے ہوئے اس لئے ڈر لگ رہا ہے کہ میری امت نے مجھے اور میری ماں کو اللہ تعالیٰ کے ساتھ شریک بنا دیا تھا ، آج اللہ تعالیٰ مجھ سے کہیں یہ نہ پوچھ لیں کہ کیا آپ نے تو نہیں کہا تھا کہ مجھے اور میری ماں کو اللہ کے سات</w:t>
      </w:r>
    </w:p>
    <w:p>
      <w:pPr>
        <w:jc w:val="left"/>
      </w:pPr>
      <w:r>
        <w:rPr>
          <w:rFonts w:ascii="Jameel Noori Nastaleeq" w:hAnsi="Jameel Noori Nastaleeq"/>
          <w:i/>
          <w:color w:val="787878"/>
          <w:sz w:val="20"/>
        </w:rPr>
        <w:t>حوالہ: خطبات فقیر جلد 7، صفحہ ۸۹</w:t>
      </w:r>
    </w:p>
    <w:p>
      <w:pPr>
        <w:jc w:val="center"/>
      </w:pPr>
      <w:r>
        <w:rPr>
          <w:color w:val="C8B48C"/>
          <w:sz w:val="20"/>
        </w:rPr>
        <w:t>❖ ❖ ❖</w:t>
      </w:r>
    </w:p>
    <w:p>
      <w:pPr>
        <w:jc w:val="right"/>
      </w:pPr>
      <w:r>
        <w:rPr>
          <w:rFonts w:ascii="Jameel Noori Nastaleeq" w:hAnsi="Jameel Noori Nastaleeq"/>
          <w:b/>
          <w:color w:val="145A32"/>
          <w:sz w:val="28"/>
        </w:rPr>
        <w:t>✦ واقعہ نمبر ۳۹۵: ایک مرتبہ وہ سب جنتی اللہ رب العزت کے حضور دعا کریں گے کہ اے</w:t>
      </w:r>
    </w:p>
    <w:p>
      <w:pPr>
        <w:jc w:val="both"/>
      </w:pPr>
      <w:r>
        <w:rPr>
          <w:rFonts w:ascii="Jameel Noori Nastaleeq" w:hAnsi="Jameel Noori Nastaleeq"/>
          <w:sz w:val="24"/>
        </w:rPr>
        <w:t>ایک مرتبہ وہ سب جنتی اللہ رب العزت کے حضور دعا کریں گے کہ اے اللہ ! آپ نے ہمیں جہنم سے نجات تو دے دی لیکن ماتھے پر ایک مہر بھی لگا دی۔ جس کی وجہ سے سب پہچان رہے ہیں کہ ہم خود اس قابل نہیں تھے بلکہ رعایتی پاس ہو کر آگئے ہیں ۔ اے اللہ ! ہمیں اس سے بچا لیجئے ۔ اللہ تعالیٰ ان کی اس فریاد کو قبول کریں گے اور نور نسبت</w:t>
      </w:r>
    </w:p>
    <w:p>
      <w:pPr>
        <w:jc w:val="left"/>
      </w:pPr>
      <w:r>
        <w:rPr>
          <w:rFonts w:ascii="Jameel Noori Nastaleeq" w:hAnsi="Jameel Noori Nastaleeq"/>
          <w:i/>
          <w:color w:val="787878"/>
          <w:sz w:val="20"/>
        </w:rPr>
        <w:t>حوالہ: خطبات فقیر جلد 7، صفحہ ۹۷</w:t>
      </w:r>
    </w:p>
    <w:p>
      <w:pPr>
        <w:jc w:val="center"/>
      </w:pPr>
      <w:r>
        <w:rPr>
          <w:color w:val="C8B48C"/>
          <w:sz w:val="20"/>
        </w:rPr>
        <w:t>❖ ❖ ❖</w:t>
      </w:r>
    </w:p>
    <w:p>
      <w:pPr>
        <w:jc w:val="right"/>
      </w:pPr>
      <w:r>
        <w:rPr>
          <w:rFonts w:ascii="Jameel Noori Nastaleeq" w:hAnsi="Jameel Noori Nastaleeq"/>
          <w:b/>
          <w:color w:val="145A32"/>
          <w:sz w:val="28"/>
        </w:rPr>
        <w:t>✦ واقعہ نمبر ۳۹۶: ایک مرتبہ دار العلوم دیو بند کے اساتذہ کی دعوت کرتے تھے</w:t>
      </w:r>
    </w:p>
    <w:p>
      <w:pPr>
        <w:jc w:val="both"/>
      </w:pPr>
      <w:r>
        <w:rPr>
          <w:rFonts w:ascii="Jameel Noori Nastaleeq" w:hAnsi="Jameel Noori Nastaleeq"/>
          <w:sz w:val="24"/>
        </w:rPr>
        <w:t>ایک مرتبہ دار العلوم دیو بند کے اساتذہ کی دعوت کرتے تھے۔ اساتذہ فرماتے تھے کہ ہم سارا سال ان کی دعوت کے منتظر رہتے کیونکہ ہم جس دن ان کے گھر سے کھانا کھا لیتے اس کے بعد چالیس دن تک ہماری نماز کی حضوری کے اندر اضافہ ہو جاتا تھا۔ سبحان اللہ ، اتنا حلال اور پاکیزہ مال تھا۔ نور بھرے سینے کی برکات : امام ربانی حضرت مجددالف ثانی رحمتہ اللہ علیہ نے اپنے مکاتیب میں لکھا ہے کہ اس امت میں ایسے ایسے پر ہیز گار اولیاء گزرے ہیں کہیں بیس سال ایک گناہ لکھنے والے فرشتوں کو ان کا گناہ لکھنے کا موقع نصیب نہیں ہوا ۔</w:t>
      </w:r>
    </w:p>
    <w:p>
      <w:pPr>
        <w:jc w:val="left"/>
      </w:pPr>
      <w:r>
        <w:rPr>
          <w:rFonts w:ascii="Jameel Noori Nastaleeq" w:hAnsi="Jameel Noori Nastaleeq"/>
          <w:i/>
          <w:color w:val="787878"/>
          <w:sz w:val="20"/>
        </w:rPr>
        <w:t>حوالہ: خطبات فقیر جلد 7، صفحہ ۱۰۳</w:t>
      </w:r>
    </w:p>
    <w:p>
      <w:pPr>
        <w:jc w:val="center"/>
      </w:pPr>
      <w:r>
        <w:rPr>
          <w:color w:val="C8B48C"/>
          <w:sz w:val="20"/>
        </w:rPr>
        <w:t>❖ ❖ ❖</w:t>
      </w:r>
    </w:p>
    <w:p>
      <w:pPr>
        <w:jc w:val="right"/>
      </w:pPr>
      <w:r>
        <w:rPr>
          <w:rFonts w:ascii="Jameel Noori Nastaleeq" w:hAnsi="Jameel Noori Nastaleeq"/>
          <w:b/>
          <w:color w:val="145A32"/>
          <w:sz w:val="28"/>
        </w:rPr>
        <w:t>✦ واقعہ نمبر ۳۹۷: ایک مرتبہ اس عاجز سے فرمایا کہ اب اللہ تعالٰی نے میرا یہ حال</w:t>
      </w:r>
    </w:p>
    <w:p>
      <w:pPr>
        <w:jc w:val="both"/>
      </w:pPr>
      <w:r>
        <w:rPr>
          <w:rFonts w:ascii="Jameel Noori Nastaleeq" w:hAnsi="Jameel Noori Nastaleeq"/>
          <w:sz w:val="24"/>
        </w:rPr>
        <w:t>ایک مرتبہ اس عاجز سے فرمایا کہ اب اللہ تعالٰی نے میرا یہ حال کر دیا ہے کہ میں جنگل میں جا کر بھی بیٹھ جاؤں تو اللہ تعالٰی وہاں بھی منگل بنا دے۔ اور پھر پنجابی میں ایک بات کہی ، فرمانے لگے ہن تے میڈی پٹھیاں دی سدھیاں تھی ویندیاں ہن ، یعنی اب تو اگر الٹا قدم بھی اٹھالوں تو اللہ تعالٰی الٹے کو بھی سیدھا کر دیا کرتے ہیں اور واقعی ایک ایسا وقت آجاتا ہے کہ اللہ تعالٰی اپنے بندے کی زبان سے نکلی ہوئی بات کو پورا کر دیتے ہیں۔ حضرت مرشد عالم بینی کا مقام عبودیت ایک وفعہ حضرت مرشد عالم رحمتہ اللہ علیہ مسجد میں تشریف فرما تھے ۔ پتہ نہیں کہ اس عاجز کے دل میں کیا بات آئی کہ عرض کیا کہ حضرت! آپ کو گھر سے تشریف لائے ہوئے کافی وقت ہو گیا ہے آپ وضو تازہ کرنے کے لئے تشریف لے جائیں۔</w:t>
      </w:r>
    </w:p>
    <w:p>
      <w:pPr>
        <w:jc w:val="left"/>
      </w:pPr>
      <w:r>
        <w:rPr>
          <w:rFonts w:ascii="Jameel Noori Nastaleeq" w:hAnsi="Jameel Noori Nastaleeq"/>
          <w:i/>
          <w:color w:val="787878"/>
          <w:sz w:val="20"/>
        </w:rPr>
        <w:t>حوالہ: خطبات فقیر جلد 7، صفحہ ۱۰۶</w:t>
      </w:r>
    </w:p>
    <w:p>
      <w:pPr>
        <w:jc w:val="center"/>
      </w:pPr>
      <w:r>
        <w:rPr>
          <w:color w:val="C8B48C"/>
          <w:sz w:val="20"/>
        </w:rPr>
        <w:t>❖ ❖ ❖</w:t>
      </w:r>
    </w:p>
    <w:p>
      <w:pPr>
        <w:jc w:val="right"/>
      </w:pPr>
      <w:r>
        <w:rPr>
          <w:rFonts w:ascii="Jameel Noori Nastaleeq" w:hAnsi="Jameel Noori Nastaleeq"/>
          <w:b/>
          <w:color w:val="145A32"/>
          <w:sz w:val="28"/>
        </w:rPr>
        <w:t>✦ واقعہ نمبر ۳۹۸: ایک مرتبہ ہم امریکہ میں نماز پڑھ کر مسجد سے باہر نکلے</w:t>
      </w:r>
    </w:p>
    <w:p>
      <w:pPr>
        <w:jc w:val="both"/>
      </w:pPr>
      <w:r>
        <w:rPr>
          <w:rFonts w:ascii="Jameel Noori Nastaleeq" w:hAnsi="Jameel Noori Nastaleeq"/>
          <w:sz w:val="24"/>
        </w:rPr>
        <w:t>ایک مرتبہ ہم امریکہ میں نماز پڑھ کر مسجد سے باہر نکلے۔ سامنے مین روڈ تھا۔ ہم دو آدمی آپس میں بات چیت کر رہے تھے سامنے سڑک پر ایک خاتون تیزی کے ساتھ کار چلاتی ہوئی گزری ۔ لیکن چند میٹر آگے جا کر اس نے بریک لگا دی ۔</w:t>
      </w:r>
    </w:p>
    <w:p>
      <w:pPr>
        <w:jc w:val="left"/>
      </w:pPr>
      <w:r>
        <w:rPr>
          <w:rFonts w:ascii="Jameel Noori Nastaleeq" w:hAnsi="Jameel Noori Nastaleeq"/>
          <w:i/>
          <w:color w:val="787878"/>
          <w:sz w:val="20"/>
        </w:rPr>
        <w:t>حوالہ: خطبات فقیر جلد 7، صفحہ ۱۰۸</w:t>
      </w:r>
    </w:p>
    <w:p>
      <w:pPr>
        <w:jc w:val="center"/>
      </w:pPr>
      <w:r>
        <w:rPr>
          <w:color w:val="C8B48C"/>
          <w:sz w:val="20"/>
        </w:rPr>
        <w:t>❖ ❖ ❖</w:t>
      </w:r>
    </w:p>
    <w:p>
      <w:pPr>
        <w:jc w:val="right"/>
      </w:pPr>
      <w:r>
        <w:rPr>
          <w:rFonts w:ascii="Jameel Noori Nastaleeq" w:hAnsi="Jameel Noori Nastaleeq"/>
          <w:b/>
          <w:color w:val="145A32"/>
          <w:sz w:val="28"/>
        </w:rPr>
        <w:t>✦ واقعہ نمبر ۳۹۹: ایک مرتبہ سیدہ فاطمتہ الزھراء رضی اللہ عنہا تنور میں روٹیاں</w:t>
      </w:r>
    </w:p>
    <w:p>
      <w:pPr>
        <w:jc w:val="both"/>
      </w:pPr>
      <w:r>
        <w:rPr>
          <w:rFonts w:ascii="Jameel Noori Nastaleeq" w:hAnsi="Jameel Noori Nastaleeq"/>
          <w:sz w:val="24"/>
        </w:rPr>
        <w:t>ایک مرتبہ سیدہ فاطمتہ الزھراء رضی اللہ عنہا تنور میں روٹیاں لگا رہی ہیں۔ اسی اثناء میں نبی علیہ الصلوۃ والسلام ان کے گھر تشریف لائے ۔ آپ کو اپنی صاحبزادی سے بہت محبت تھی۔ بیٹیاں تو ویسے ہی لخت جگر ہوتی ہیں ۔</w:t>
      </w:r>
    </w:p>
    <w:p>
      <w:pPr>
        <w:jc w:val="left"/>
      </w:pPr>
      <w:r>
        <w:rPr>
          <w:rFonts w:ascii="Jameel Noori Nastaleeq" w:hAnsi="Jameel Noori Nastaleeq"/>
          <w:i/>
          <w:color w:val="787878"/>
          <w:sz w:val="20"/>
        </w:rPr>
        <w:t>حوالہ: خطبات فقیر جلد 7، صفحہ ۱۱۲</w:t>
      </w:r>
    </w:p>
    <w:p>
      <w:pPr>
        <w:jc w:val="center"/>
      </w:pPr>
      <w:r>
        <w:rPr>
          <w:color w:val="C8B48C"/>
          <w:sz w:val="20"/>
        </w:rPr>
        <w:t>❖ ❖ ❖</w:t>
      </w:r>
    </w:p>
    <w:p>
      <w:pPr>
        <w:jc w:val="right"/>
      </w:pPr>
      <w:r>
        <w:rPr>
          <w:rFonts w:ascii="Jameel Noori Nastaleeq" w:hAnsi="Jameel Noori Nastaleeq"/>
          <w:b/>
          <w:color w:val="145A32"/>
          <w:sz w:val="28"/>
        </w:rPr>
        <w:t>✦ واقعہ نمبر ۴۰۰: ایک مرتبہ نبی اکرم علیکم میرے گھر دعوت پر تشریف لائے تھے</w:t>
      </w:r>
    </w:p>
    <w:p>
      <w:pPr>
        <w:jc w:val="both"/>
      </w:pPr>
      <w:r>
        <w:rPr>
          <w:rFonts w:ascii="Jameel Noori Nastaleeq" w:hAnsi="Jameel Noori Nastaleeq"/>
          <w:sz w:val="24"/>
        </w:rPr>
        <w:t>ایک مرتبہ نبی اکرم علیکم میرے گھر دعوت پر تشریف لائے تھے ۔ میں نے یہ تولیہ محبوب عالم کو ہاتھ مبارک صاف کرنے کے لئے دیا تھا۔ جب سے محبوب عالم نے ہاتھ مبارک صاف کئے آگ نے اس تولیے کو جلانا چھوڑ دیا ہے، جب یہ تولیہ میلا ہو جاتا ہے تو ہم اسے تنور میں ڈال دیتے ہیں ، آگ میل کچیل کو کھا لیتی ہے اور ہم صاف تولیے کو باہر نکال لیتے ہیں ۔ سبحان اللہ ۔</w:t>
      </w:r>
    </w:p>
    <w:p>
      <w:pPr>
        <w:jc w:val="left"/>
      </w:pPr>
      <w:r>
        <w:rPr>
          <w:rFonts w:ascii="Jameel Noori Nastaleeq" w:hAnsi="Jameel Noori Nastaleeq"/>
          <w:i/>
          <w:color w:val="787878"/>
          <w:sz w:val="20"/>
        </w:rPr>
        <w:t>حوالہ: خطبات فقیر جلد 7، صفحہ ۱۱۳</w:t>
      </w:r>
    </w:p>
    <w:p>
      <w:pPr>
        <w:jc w:val="center"/>
      </w:pPr>
      <w:r>
        <w:rPr>
          <w:color w:val="C8B48C"/>
          <w:sz w:val="20"/>
        </w:rPr>
        <w:t>❖ ❖ ❖</w:t>
      </w:r>
    </w:p>
    <w:p>
      <w:pPr>
        <w:jc w:val="right"/>
      </w:pPr>
      <w:r>
        <w:rPr>
          <w:rFonts w:ascii="Jameel Noori Nastaleeq" w:hAnsi="Jameel Noori Nastaleeq"/>
          <w:b/>
          <w:color w:val="145A32"/>
          <w:sz w:val="28"/>
        </w:rPr>
        <w:t>✦ واقعہ نمبر ۴۰۱: ایک مرتبہ آگ نکلی</w:t>
      </w:r>
    </w:p>
    <w:p>
      <w:pPr>
        <w:jc w:val="both"/>
      </w:pPr>
      <w:r>
        <w:rPr>
          <w:rFonts w:ascii="Jameel Noori Nastaleeq" w:hAnsi="Jameel Noori Nastaleeq"/>
          <w:sz w:val="24"/>
        </w:rPr>
        <w:t>ایک مرتبہ آگ نکلی۔ حضرت عمر نے حضرت تمیم داری کو بھیج دیا۔ انہوں نے اپنے رومال کو چابک کی طرح بنا لیا اور اس رومال کو آگ پر مارنا شروع کر دیا۔ آگ اس طرح پیچھے بنے لگی جیسے چابک کے لگنے سے جانور بھاگ رہا ہوتا ہے۔</w:t>
      </w:r>
    </w:p>
    <w:p>
      <w:pPr>
        <w:jc w:val="left"/>
      </w:pPr>
      <w:r>
        <w:rPr>
          <w:rFonts w:ascii="Jameel Noori Nastaleeq" w:hAnsi="Jameel Noori Nastaleeq"/>
          <w:i/>
          <w:color w:val="787878"/>
          <w:sz w:val="20"/>
        </w:rPr>
        <w:t>حوالہ: خطبات فقیر جلد 7، صفحہ ۱۱۳</w:t>
      </w:r>
    </w:p>
    <w:p>
      <w:pPr>
        <w:jc w:val="center"/>
      </w:pPr>
      <w:r>
        <w:rPr>
          <w:color w:val="C8B48C"/>
          <w:sz w:val="20"/>
        </w:rPr>
        <w:t>❖ ❖ ❖</w:t>
      </w:r>
    </w:p>
    <w:p>
      <w:pPr>
        <w:jc w:val="right"/>
      </w:pPr>
      <w:r>
        <w:rPr>
          <w:rFonts w:ascii="Jameel Noori Nastaleeq" w:hAnsi="Jameel Noori Nastaleeq"/>
          <w:b/>
          <w:color w:val="145A32"/>
          <w:sz w:val="28"/>
        </w:rPr>
        <w:t>✦ واقعہ نمبر ۴۰۲: ایک مرتبہ حضرت شبلی رحمتہ اللہ علیہ وضو کر کے گھر سے نکلے</w:t>
      </w:r>
    </w:p>
    <w:p>
      <w:pPr>
        <w:jc w:val="both"/>
      </w:pPr>
      <w:r>
        <w:rPr>
          <w:rFonts w:ascii="Jameel Noori Nastaleeq" w:hAnsi="Jameel Noori Nastaleeq"/>
          <w:sz w:val="24"/>
        </w:rPr>
        <w:t>ایک مرتبہ حضرت شبلی رحمتہ اللہ علیہ وضو کر کے گھر سے نکلے۔ راستے میں ہی تھے کہ اللہ تعالیٰ کی طرف سے الہام ہوا، شیلی ! ایسا گستاخانہ وضو کر کے تو میرے گھر کی طرف جا رہا ہے۔ چنانچہ وہ سہم گئے اور پیچھے ہٹنے لگے ۔ جب وہ پیچھے ہٹنے لگے تو دوبارہ الہام ہوا ، شیلی ! تو میرا گھر چھوڑ کر کہاں جائے گا ؟ وہ پھر ڈر گئے اور زور سے اللہ کی ضرب لگائی۔</w:t>
      </w:r>
    </w:p>
    <w:p>
      <w:pPr>
        <w:jc w:val="left"/>
      </w:pPr>
      <w:r>
        <w:rPr>
          <w:rFonts w:ascii="Jameel Noori Nastaleeq" w:hAnsi="Jameel Noori Nastaleeq"/>
          <w:i/>
          <w:color w:val="787878"/>
          <w:sz w:val="20"/>
        </w:rPr>
        <w:t>حوالہ: خطبات فقیر جلد 7، صفحہ ۱۲۰</w:t>
      </w:r>
    </w:p>
    <w:p>
      <w:pPr>
        <w:jc w:val="center"/>
      </w:pPr>
      <w:r>
        <w:rPr>
          <w:color w:val="C8B48C"/>
          <w:sz w:val="20"/>
        </w:rPr>
        <w:t>❖ ❖ ❖</w:t>
      </w:r>
    </w:p>
    <w:p>
      <w:pPr>
        <w:jc w:val="right"/>
      </w:pPr>
      <w:r>
        <w:rPr>
          <w:rFonts w:ascii="Jameel Noori Nastaleeq" w:hAnsi="Jameel Noori Nastaleeq"/>
          <w:b/>
          <w:color w:val="145A32"/>
          <w:sz w:val="28"/>
        </w:rPr>
        <w:t>✦ واقعہ نمبر ۴۰۳: ایک مرتبہ عجیب کیفیت تھی</w:t>
      </w:r>
    </w:p>
    <w:p>
      <w:pPr>
        <w:jc w:val="both"/>
      </w:pPr>
      <w:r>
        <w:rPr>
          <w:rFonts w:ascii="Jameel Noori Nastaleeq" w:hAnsi="Jameel Noori Nastaleeq"/>
          <w:sz w:val="24"/>
        </w:rPr>
        <w:t>ایک مرتبہ عجیب کیفیت تھی ۔ اللہ تعالیٰ نے ان کے دل میں الہام فرمایا، شیلی ! کیا تو یہ چاہتا ہے کہ میں تیرے عیب لوگوں پر کھول کر ظاہر کر دوں تا کہ تجھے دنیا میں کوئی منہ لگانے والا نہ رہے۔ وہ بھی ذرا ناز کے موڈ میں تھے لہذا جب یہ الہام ہوا تو وہ اسی وقت اللہ رب العزت کے حضور کہنے لگے ، اللہ ! کیا آپ چاہتے ہیں کہ میں آپ کی رحمت کھول کھول کر لوگوں پر ظاہر کر دوں تا کہ آپ کو دنیا میں کوئی سجدہ کرنے والا نہ رہے۔ جیسے ہی یہ بات کہی اوپر سے الہام ہوا، شیلی ! نہ تو میری بات کہنا نہ میں تیری بات کہتا ہوں۔</w:t>
      </w:r>
    </w:p>
    <w:p>
      <w:pPr>
        <w:jc w:val="left"/>
      </w:pPr>
      <w:r>
        <w:rPr>
          <w:rFonts w:ascii="Jameel Noori Nastaleeq" w:hAnsi="Jameel Noori Nastaleeq"/>
          <w:i/>
          <w:color w:val="787878"/>
          <w:sz w:val="20"/>
        </w:rPr>
        <w:t>حوالہ: خطبات فقیر جلد 7، صفحہ ۱۲۱</w:t>
      </w:r>
    </w:p>
    <w:p>
      <w:pPr>
        <w:jc w:val="center"/>
      </w:pPr>
      <w:r>
        <w:rPr>
          <w:color w:val="C8B48C"/>
          <w:sz w:val="20"/>
        </w:rPr>
        <w:t>❖ ❖ ❖</w:t>
      </w:r>
    </w:p>
    <w:p>
      <w:pPr>
        <w:jc w:val="right"/>
      </w:pPr>
      <w:r>
        <w:rPr>
          <w:rFonts w:ascii="Jameel Noori Nastaleeq" w:hAnsi="Jameel Noori Nastaleeq"/>
          <w:b/>
          <w:color w:val="145A32"/>
          <w:sz w:val="28"/>
        </w:rPr>
        <w:t>✦ واقعہ نمبر ۴۰۴: ایک مرتبہ حضرت حاجی امداد اللہ مہاجر مکی رحمۃ اللہ علیہ کے پ</w:t>
      </w:r>
    </w:p>
    <w:p>
      <w:pPr>
        <w:jc w:val="both"/>
      </w:pPr>
      <w:r>
        <w:rPr>
          <w:rFonts w:ascii="Jameel Noori Nastaleeq" w:hAnsi="Jameel Noori Nastaleeq"/>
          <w:sz w:val="24"/>
        </w:rPr>
        <w:t>ایک مرتبہ حضرت حاجی امداد اللہ مہاجر مکی رحمۃ اللہ علیہ کے پاس ایک آدمی آیا۔ وہ کہنے لگا، حضرت ! ذکر واذکار اور عبادات میں عمر گزرگئی ہے مگر میرا دل ایک تمنا کی وجہ سے جل رہا ہے۔ جی چاہا کہ آج آپ کے سامنے وہ تمنا ظاہر کر دوں۔ آپ نے پوچھا، کونسی تمنا ہے؟ کہنے لگا ، حضرت ! امام احمد بن حنبل رحمتہ اللہ علیہ کو خواب میں سو مرتبہ اللہ کا دیدار ہوا تھا، میرا بھی جی چاہتا ہے کہ مجھے بھی اپنے خالق کا دیدار نصیب ہو جائے۔</w:t>
      </w:r>
    </w:p>
    <w:p>
      <w:pPr>
        <w:jc w:val="left"/>
      </w:pPr>
      <w:r>
        <w:rPr>
          <w:rFonts w:ascii="Jameel Noori Nastaleeq" w:hAnsi="Jameel Noori Nastaleeq"/>
          <w:i/>
          <w:color w:val="787878"/>
          <w:sz w:val="20"/>
        </w:rPr>
        <w:t>حوالہ: خطبات فقیر جلد 7، صفحہ ۱۲۱</w:t>
      </w:r>
    </w:p>
    <w:p>
      <w:pPr>
        <w:jc w:val="center"/>
      </w:pPr>
      <w:r>
        <w:rPr>
          <w:color w:val="C8B48C"/>
          <w:sz w:val="20"/>
        </w:rPr>
        <w:t>❖ ❖ ❖</w:t>
      </w:r>
    </w:p>
    <w:p>
      <w:pPr>
        <w:jc w:val="right"/>
      </w:pPr>
      <w:r>
        <w:rPr>
          <w:rFonts w:ascii="Jameel Noori Nastaleeq" w:hAnsi="Jameel Noori Nastaleeq"/>
          <w:b/>
          <w:color w:val="145A32"/>
          <w:sz w:val="28"/>
        </w:rPr>
        <w:t>✦ واقعہ نمبر ۴۰۵: ایک مرتبہ حج پر تشریف لے گئے</w:t>
      </w:r>
    </w:p>
    <w:p>
      <w:pPr>
        <w:jc w:val="both"/>
      </w:pPr>
      <w:r>
        <w:rPr>
          <w:rFonts w:ascii="Jameel Noori Nastaleeq" w:hAnsi="Jameel Noori Nastaleeq"/>
          <w:sz w:val="24"/>
        </w:rPr>
        <w:t>ایک مرتبہ حج پر تشریف لے گئے ۔ وہ تھکے ہوئے تھے۔ حضرت نے عشاء کی نماز کے صرف فرض پڑھے اور سو گئے ۔ خواب میں نبی علیہ السلام کا دیدار نصیب ہوا۔</w:t>
      </w:r>
    </w:p>
    <w:p>
      <w:pPr>
        <w:jc w:val="left"/>
      </w:pPr>
      <w:r>
        <w:rPr>
          <w:rFonts w:ascii="Jameel Noori Nastaleeq" w:hAnsi="Jameel Noori Nastaleeq"/>
          <w:i/>
          <w:color w:val="787878"/>
          <w:sz w:val="20"/>
        </w:rPr>
        <w:t>حوالہ: خطبات فقیر جلد 7، صفحہ ۱۲۲</w:t>
      </w:r>
    </w:p>
    <w:p>
      <w:pPr>
        <w:jc w:val="center"/>
      </w:pPr>
      <w:r>
        <w:rPr>
          <w:color w:val="C8B48C"/>
          <w:sz w:val="20"/>
        </w:rPr>
        <w:t>❖ ❖ ❖</w:t>
      </w:r>
    </w:p>
    <w:p>
      <w:pPr>
        <w:jc w:val="right"/>
      </w:pPr>
      <w:r>
        <w:rPr>
          <w:rFonts w:ascii="Jameel Noori Nastaleeq" w:hAnsi="Jameel Noori Nastaleeq"/>
          <w:b/>
          <w:color w:val="145A32"/>
          <w:sz w:val="28"/>
        </w:rPr>
        <w:t>✦ واقعہ نمبر ۴۰۶: ایک بزرگ کہیں جا رہے تھے</w:t>
      </w:r>
    </w:p>
    <w:p>
      <w:pPr>
        <w:jc w:val="both"/>
      </w:pPr>
      <w:r>
        <w:rPr>
          <w:rFonts w:ascii="Jameel Noori Nastaleeq" w:hAnsi="Jameel Noori Nastaleeq"/>
          <w:sz w:val="24"/>
        </w:rPr>
        <w:t>ایک بزرگ کہیں جا رہے تھے ۔ راستہ میں ان کو ایک آدمی ملا ۔ انہوں نے پوچھا، تم کون ہو؟ کہنے لگا، میں آتش پرست ( آگ کی پوجا کرنے والا) ہوں۔ دونوں نے مل کر سفر شروع کر دیا۔</w:t>
      </w:r>
    </w:p>
    <w:p>
      <w:pPr>
        <w:jc w:val="left"/>
      </w:pPr>
      <w:r>
        <w:rPr>
          <w:rFonts w:ascii="Jameel Noori Nastaleeq" w:hAnsi="Jameel Noori Nastaleeq"/>
          <w:i/>
          <w:color w:val="787878"/>
          <w:sz w:val="20"/>
        </w:rPr>
        <w:t>حوالہ: خطبات فقیر جلد 7، صفحہ ۱۲۹</w:t>
      </w:r>
    </w:p>
    <w:p>
      <w:pPr>
        <w:jc w:val="center"/>
      </w:pPr>
      <w:r>
        <w:rPr>
          <w:color w:val="C8B48C"/>
          <w:sz w:val="20"/>
        </w:rPr>
        <w:t>❖ ❖ ❖</w:t>
      </w:r>
    </w:p>
    <w:p>
      <w:pPr>
        <w:jc w:val="right"/>
      </w:pPr>
      <w:r>
        <w:rPr>
          <w:rFonts w:ascii="Jameel Noori Nastaleeq" w:hAnsi="Jameel Noori Nastaleeq"/>
          <w:b/>
          <w:color w:val="145A32"/>
          <w:sz w:val="28"/>
        </w:rPr>
        <w:t>✦ واقعہ نمبر ۴۰۷: ایک دفعہ ان سے کہا ، حضرت! آپ بات کیا کریں تا کہ لوگوں کو ف</w:t>
      </w:r>
    </w:p>
    <w:p>
      <w:pPr>
        <w:jc w:val="both"/>
      </w:pPr>
      <w:r>
        <w:rPr>
          <w:rFonts w:ascii="Jameel Noori Nastaleeq" w:hAnsi="Jameel Noori Nastaleeq"/>
          <w:sz w:val="24"/>
        </w:rPr>
        <w:t>ایک دفعہ ان سے کہا ، حضرت! آپ بات کیا کریں تا کہ لوگوں کو فائدہ ہو۔ حضرت نے عجیب بات کہی ، فرمایا ، جس نے ہماری خاموشی سے کچھ نہیں پایا وہ ہماری باتوں سے بھی کچھ نہیں پائے گا۔ کہہ رہا ہے شور دریا سے سمندر کا سکوت جس کا جتنا ظرف ہے اتنا ہی وہ خاموش ہے اللہ تعالٰی اپنے بعض اولیا کی ایسی حالت بنا دیا کرتے ہیں کہ وہ من عرف ربه طال لسانه کا مصداق بن جاتے ہیں اور ایک حدیث پاک میں آیا ہے کہ مین عرف ربه قل لسانه کچھ لوگ ایسے ہوتے ہیں کہ جب ان کو اللہ تعالٰی کی نرفت ملتی علم الترك 1323 نور نیست ہے تو اللہ تعالیٰ کے دیدار میں ایسے مست ہو جاتے ہیں کہ ان کی مخلوق کے ساتھ کلام کرنے کی کیفیت کم ہوتی ہے اور پروردگار عالم کی طرف ان کے رحجان کی نسبت زیادہ رہتی ہے اور وہ اللہ تعالیٰ کے دیدار میں ہی مست رہتے ہیں ۔ اور فرماتے ہیں کہ تیسرا میں تھا اور میرا اپنے شیخ کے بارے میں گمان یہ تھا کہ میرے شیخ اتنے کام ، ہیں کہ اس سے پہلے اگر اس امت میں کسی کو کوئی کامل شیخ ملا ہے تو و</w:t>
      </w:r>
    </w:p>
    <w:p>
      <w:pPr>
        <w:jc w:val="left"/>
      </w:pPr>
      <w:r>
        <w:rPr>
          <w:rFonts w:ascii="Jameel Noori Nastaleeq" w:hAnsi="Jameel Noori Nastaleeq"/>
          <w:i/>
          <w:color w:val="787878"/>
          <w:sz w:val="20"/>
        </w:rPr>
        <w:t>حوالہ: خطبات فقیر جلد 7، صفحہ ۱۳۳</w:t>
      </w:r>
    </w:p>
    <w:p>
      <w:pPr>
        <w:jc w:val="center"/>
      </w:pPr>
      <w:r>
        <w:rPr>
          <w:color w:val="C8B48C"/>
          <w:sz w:val="20"/>
        </w:rPr>
        <w:t>❖ ❖ ❖</w:t>
      </w:r>
    </w:p>
    <w:p>
      <w:pPr>
        <w:jc w:val="right"/>
      </w:pPr>
      <w:r>
        <w:rPr>
          <w:rFonts w:ascii="Jameel Noori Nastaleeq" w:hAnsi="Jameel Noori Nastaleeq"/>
          <w:b/>
          <w:color w:val="145A32"/>
          <w:sz w:val="28"/>
        </w:rPr>
        <w:t>✦ واقعہ نمبر ۴۰۸: ایک مرتبہ روش کے سپاہیوں سے مسجد میں ہی ملاقات ہو گئی تو انہ</w:t>
      </w:r>
    </w:p>
    <w:p>
      <w:pPr>
        <w:jc w:val="both"/>
      </w:pPr>
      <w:r>
        <w:rPr>
          <w:rFonts w:ascii="Jameel Noori Nastaleeq" w:hAnsi="Jameel Noori Nastaleeq"/>
          <w:sz w:val="24"/>
        </w:rPr>
        <w:t>ایک مرتبہ روش کے سپاہیوں سے مسجد میں ہی ملاقات ہو گئی تو انہوں نے آپ ہی سے پوچھا ، مولانا قاسم نانوتوی صاحب کہاں ہیں ؟ آپ نے دو قدم پیچھے ہٹ کر اسی جگہ کی طرف اشارہ کر کے فرمایا، ابھی تو نہیں تھے۔ اللہ تعالٰی نے آپ سے دین کا بڑا کام لینا تھا اس لئے ہاتھ نہ آئے۔ ایک ماہ میں حفظ : ایک مرتبہ آپ قطب عالم حضرت گنگوہی رحمتہ اللہ علیہ کے ہمراہ حج کے لئے جا رہے تھے۔ قافلے میں کوئی حافظ نہ تھا۔</w:t>
      </w:r>
    </w:p>
    <w:p>
      <w:pPr>
        <w:jc w:val="left"/>
      </w:pPr>
      <w:r>
        <w:rPr>
          <w:rFonts w:ascii="Jameel Noori Nastaleeq" w:hAnsi="Jameel Noori Nastaleeq"/>
          <w:i/>
          <w:color w:val="787878"/>
          <w:sz w:val="20"/>
        </w:rPr>
        <w:t>حوالہ: خطبات فقیر جلد 7، صفحہ ۱۴۸</w:t>
      </w:r>
    </w:p>
    <w:p>
      <w:pPr>
        <w:jc w:val="center"/>
      </w:pPr>
      <w:r>
        <w:rPr>
          <w:color w:val="C8B48C"/>
          <w:sz w:val="20"/>
        </w:rPr>
        <w:t>❖ ❖ ❖</w:t>
      </w:r>
    </w:p>
    <w:p>
      <w:pPr>
        <w:jc w:val="right"/>
      </w:pPr>
      <w:r>
        <w:rPr>
          <w:rFonts w:ascii="Jameel Noori Nastaleeq" w:hAnsi="Jameel Noori Nastaleeq"/>
          <w:b/>
          <w:color w:val="145A32"/>
          <w:sz w:val="28"/>
        </w:rPr>
        <w:t>✦ واقعہ نمبر ۴۰۹: ایک شخص نے مولانا محمد یعقوب نانوتوی صاحب میں سے پوچھا، مو</w:t>
      </w:r>
    </w:p>
    <w:p>
      <w:pPr>
        <w:jc w:val="both"/>
      </w:pPr>
      <w:r>
        <w:rPr>
          <w:rFonts w:ascii="Jameel Noori Nastaleeq" w:hAnsi="Jameel Noori Nastaleeq"/>
          <w:sz w:val="24"/>
        </w:rPr>
        <w:t>ایک شخص نے مولانا محمد یعقوب نانوتوی صاحب میں سے پوچھا، مولانا محمد قاسم نانوتوی میدے نے بھی وہی کتابیں پڑھی تھیں جن کو سب پڑھتے ہیں پھر ان کو اتنا علم کہاں سے آیا ؟ مولانا محمد یعقوب صاحب سیہ نے فرمایا کہ اس میں کئی چیزوں کو دخل ہے ایک تو مولا نا طب کی رو سے معتدل مزاج تھے ، دوسرے یہ کہ ان کو استاد بڑے کامل ملے یعنی مولانا مملوک علی صاحب میں ہے جن کا علم و فضل کسی سے مخفی نہیں ، تیسری یہ بات کہ متقی اعلیٰ اسلام کے حیرت انگیز واقعات درجہ کے تھے، چوتھی بات یہ کہ ان میں استاد کا ادب بہت زیادہ تھا ، پانچویں بات یہ کہ حضرت حاجی صاحب سید جیسے کائل پیر ملے۔ استاذ کا ادب: ادب کی یہ کیفیت تھی کہ مولانا ذوالفقار علی صاحب میں جب بیماری میں آپ کے پاس آتے تو آپ اٹھ کر بیٹھ جاتے تھے ۔ ایک مرتبہ مولوی صاحب نے دریافت کیا، حضرت! آپ ایسا کیوں کرتے ہیں؟ تو فرمایا ، حضرت ! اس لئے کہ آپ میرے استاذ ہیں ۔ انہوں نے کہا، م</w:t>
      </w:r>
    </w:p>
    <w:p>
      <w:pPr>
        <w:jc w:val="left"/>
      </w:pPr>
      <w:r>
        <w:rPr>
          <w:rFonts w:ascii="Jameel Noori Nastaleeq" w:hAnsi="Jameel Noori Nastaleeq"/>
          <w:i/>
          <w:color w:val="787878"/>
          <w:sz w:val="20"/>
        </w:rPr>
        <w:t>حوالہ: خطبات فقیر جلد 7، صفحہ ۱۴۸</w:t>
      </w:r>
    </w:p>
    <w:p>
      <w:pPr>
        <w:jc w:val="center"/>
      </w:pPr>
      <w:r>
        <w:rPr>
          <w:color w:val="C8B48C"/>
          <w:sz w:val="20"/>
        </w:rPr>
        <w:t>❖ ❖ ❖</w:t>
      </w:r>
    </w:p>
    <w:p>
      <w:pPr>
        <w:jc w:val="right"/>
      </w:pPr>
      <w:r>
        <w:rPr>
          <w:rFonts w:ascii="Jameel Noori Nastaleeq" w:hAnsi="Jameel Noori Nastaleeq"/>
          <w:b/>
          <w:color w:val="145A32"/>
          <w:sz w:val="28"/>
        </w:rPr>
        <w:t>✦ واقعہ نمبر ۴۱۰: ایک واقعہ بیان کرتے ہوئے قربایا، ایک دفعہ میں صبح</w:t>
      </w:r>
    </w:p>
    <w:p>
      <w:pPr>
        <w:jc w:val="both"/>
      </w:pPr>
      <w:r>
        <w:rPr>
          <w:rFonts w:ascii="Jameel Noori Nastaleeq" w:hAnsi="Jameel Noori Nastaleeq"/>
          <w:sz w:val="24"/>
        </w:rPr>
        <w:t>ایک واقعہ بیان کرتے ہوئے قربایا، ایک دفعہ میں صبح کی نماز میں سورۃ مزمل پڑھ رہا تھا کہ اچانک علوم کا اتنا عظیم الشان دریا میرے قلب کے اوپر سے گزرا کہ میں متحمل نہ کر سکا۔ قریب تھا کہ میری روح پرواز کر جائے مگر وہ دریا جیسا ایک دم آیا ویسے ہی ایک دم نکل گیا۔ نماز کے بعد غور کرنے پر منکشف ہوا کہ حضرت مولانا محمد قاسم نانوتوی میدان ساعتوں میں میرٹھ میں میری طرف متوجہ ہوئے تھے۔ یہ ان کی توجہ کا اثر تھا۔</w:t>
      </w:r>
    </w:p>
    <w:p>
      <w:pPr>
        <w:jc w:val="left"/>
      </w:pPr>
      <w:r>
        <w:rPr>
          <w:rFonts w:ascii="Jameel Noori Nastaleeq" w:hAnsi="Jameel Noori Nastaleeq"/>
          <w:i/>
          <w:color w:val="787878"/>
          <w:sz w:val="20"/>
        </w:rPr>
        <w:t>حوالہ: خطبات فقیر جلد 7، صفحہ ۱۵۰</w:t>
      </w:r>
    </w:p>
    <w:p>
      <w:pPr>
        <w:jc w:val="center"/>
      </w:pPr>
      <w:r>
        <w:rPr>
          <w:color w:val="C8B48C"/>
          <w:sz w:val="20"/>
        </w:rPr>
        <w:t>❖ ❖ ❖</w:t>
      </w:r>
    </w:p>
    <w:p>
      <w:pPr>
        <w:jc w:val="right"/>
      </w:pPr>
      <w:r>
        <w:rPr>
          <w:rFonts w:ascii="Jameel Noori Nastaleeq" w:hAnsi="Jameel Noori Nastaleeq"/>
          <w:b/>
          <w:color w:val="145A32"/>
          <w:sz w:val="28"/>
        </w:rPr>
        <w:t>✦ واقعہ نمبر ۴۱۱: ایک دفعہ حضرت نانوتوی نہیں ہے نے حضرت اقدس تھانوی میں سے در</w:t>
      </w:r>
    </w:p>
    <w:p>
      <w:pPr>
        <w:jc w:val="both"/>
      </w:pPr>
      <w:r>
        <w:rPr>
          <w:rFonts w:ascii="Jameel Noori Nastaleeq" w:hAnsi="Jameel Noori Nastaleeq"/>
          <w:sz w:val="24"/>
        </w:rPr>
        <w:t>ایک دفعہ حضرت نانوتوی نہیں ہے نے حضرت اقدس تھانوی میں سے دریافت فرمایا، ہدیہ کوئی کتابیں پڑھتے ہو؟ حضرت تھانوی سی دیے پر اس قدر رعب قالب ہوا کہ کتابوں کے نام بھول گئے ۔ پھر آپ نے دوسری باتیں شروع کیں تا کہ ہیبت کا اثر کم ہو جائے اور حضرت تھانوی میوں کی طبیعت کھل جائے ۔ چنانچہ بعد میں فرمایا کہ ایک ہوتا ہے پڑھنا دوسرا ہوتا ہے رسوخ حاصل کرنا ۔ محض پڑھنا کافی نہیں بلکہ (149) اسلانی کرتی تاکید رسوخ حاصل کرنے کی ضرورت ہے۔</w:t>
      </w:r>
    </w:p>
    <w:p>
      <w:pPr>
        <w:jc w:val="left"/>
      </w:pPr>
      <w:r>
        <w:rPr>
          <w:rFonts w:ascii="Jameel Noori Nastaleeq" w:hAnsi="Jameel Noori Nastaleeq"/>
          <w:i/>
          <w:color w:val="787878"/>
          <w:sz w:val="20"/>
        </w:rPr>
        <w:t>حوالہ: خطبات فقیر جلد 7، صفحہ ۱۵۰</w:t>
      </w:r>
    </w:p>
    <w:p>
      <w:pPr>
        <w:jc w:val="center"/>
      </w:pPr>
      <w:r>
        <w:rPr>
          <w:color w:val="C8B48C"/>
          <w:sz w:val="20"/>
        </w:rPr>
        <w:t>❖ ❖ ❖</w:t>
      </w:r>
    </w:p>
    <w:p>
      <w:pPr>
        <w:jc w:val="right"/>
      </w:pPr>
      <w:r>
        <w:rPr>
          <w:rFonts w:ascii="Jameel Noori Nastaleeq" w:hAnsi="Jameel Noori Nastaleeq"/>
          <w:b/>
          <w:color w:val="145A32"/>
          <w:sz w:val="28"/>
        </w:rPr>
        <w:t>✦ واقعہ نمبر ۴۱۲: ایک مرتبہ انہوں نے محبت سے کہا ، حضرت ! میں آپ کو توجہ دینا</w:t>
      </w:r>
    </w:p>
    <w:p>
      <w:pPr>
        <w:jc w:val="both"/>
      </w:pPr>
      <w:r>
        <w:rPr>
          <w:rFonts w:ascii="Jameel Noori Nastaleeq" w:hAnsi="Jameel Noori Nastaleeq"/>
          <w:sz w:val="24"/>
        </w:rPr>
        <w:t>ایک مرتبہ انہوں نے محبت سے کہا ، حضرت ! میں آپ کو توجہ دینا چاہتا ہوں ذرا بیٹھ جائے ۔ ان کی نیت یہ تھی کہ کیفیت محمودہ کا آپ پر الفا کریں ۔ آپ متواضع بن کر بیٹھ گئے وہ متوجہ ہوئے اور تھوڑی ہی دیر میں گھیرا کر کہنے لگے ، حضرت ! بدی گستاخی ہوئی، معاف کیجئے ، بجھے کو کیا خبر تھی کہ آپ کتنی 315 اسلاف کے حیرت انگیز واقعات بلند کیا پر پہنچے ہوئے ہیں۔ فن تعبیر میں مہارت: ایک زمانہ میں مولانا محمد منیر صاحب نانوتوی سعید نے سرکاری سکول میں ازمت کے لئے گورنمنٹ کے یہاں درخواست دے رکھی تھی۔</w:t>
      </w:r>
    </w:p>
    <w:p>
      <w:pPr>
        <w:jc w:val="left"/>
      </w:pPr>
      <w:r>
        <w:rPr>
          <w:rFonts w:ascii="Jameel Noori Nastaleeq" w:hAnsi="Jameel Noori Nastaleeq"/>
          <w:i/>
          <w:color w:val="787878"/>
          <w:sz w:val="20"/>
        </w:rPr>
        <w:t>حوالہ: خطبات فقیر جلد 7، صفحہ ۱۵۲</w:t>
      </w:r>
    </w:p>
    <w:p>
      <w:pPr>
        <w:jc w:val="center"/>
      </w:pPr>
      <w:r>
        <w:rPr>
          <w:color w:val="C8B48C"/>
          <w:sz w:val="20"/>
        </w:rPr>
        <w:t>❖ ❖ ❖</w:t>
      </w:r>
    </w:p>
    <w:p>
      <w:pPr>
        <w:jc w:val="right"/>
      </w:pPr>
      <w:r>
        <w:rPr>
          <w:rFonts w:ascii="Jameel Noori Nastaleeq" w:hAnsi="Jameel Noori Nastaleeq"/>
          <w:b/>
          <w:color w:val="145A32"/>
          <w:sz w:val="28"/>
        </w:rPr>
        <w:t>✦ واقعہ نمبر ۴۱۳: ایک دفعہ ایک درویش حضرت نانوتوی رحمتہ اللہ علیہ کی خدمت میں</w:t>
      </w:r>
    </w:p>
    <w:p>
      <w:pPr>
        <w:jc w:val="both"/>
      </w:pPr>
      <w:r>
        <w:rPr>
          <w:rFonts w:ascii="Jameel Noori Nastaleeq" w:hAnsi="Jameel Noori Nastaleeq"/>
          <w:sz w:val="24"/>
        </w:rPr>
        <w:t>ایک دفعہ ایک درویش حضرت نانوتوی رحمتہ اللہ علیہ کی خدمت میں درویشی کا امتحان لیتے بڑے تزک واحتشام سے آئے ۔ بہت سے گھوڑے اور خادم بھی ساتھ تھے ۔ حضرت نے سب کی دعوت کی ۔ شاہ صاحب کے نوکروں اور خادموں کو اپنے ہاتھ سے اسی شان کے برتنوں میں کھانا کھلایا جیسے برتنوں میں خود کھاتے تھے ۔</w:t>
      </w:r>
    </w:p>
    <w:p>
      <w:pPr>
        <w:jc w:val="left"/>
      </w:pPr>
      <w:r>
        <w:rPr>
          <w:rFonts w:ascii="Jameel Noori Nastaleeq" w:hAnsi="Jameel Noori Nastaleeq"/>
          <w:i/>
          <w:color w:val="787878"/>
          <w:sz w:val="20"/>
        </w:rPr>
        <w:t>حوالہ: خطبات فقیر جلد 7، صفحہ ۱۵۴</w:t>
      </w:r>
    </w:p>
    <w:p>
      <w:pPr>
        <w:jc w:val="center"/>
      </w:pPr>
      <w:r>
        <w:rPr>
          <w:color w:val="C8B48C"/>
          <w:sz w:val="20"/>
        </w:rPr>
        <w:t>❖ ❖ ❖</w:t>
      </w:r>
    </w:p>
    <w:p>
      <w:pPr>
        <w:jc w:val="right"/>
      </w:pPr>
      <w:r>
        <w:rPr>
          <w:rFonts w:ascii="Jameel Noori Nastaleeq" w:hAnsi="Jameel Noori Nastaleeq"/>
          <w:b/>
          <w:color w:val="145A32"/>
          <w:sz w:val="28"/>
        </w:rPr>
        <w:t>✦ واقعہ نمبر ۴۱۴: ایک شخص نے پریٹنگ پریس میں ملازمت کی درخواست پیش کی</w:t>
      </w:r>
    </w:p>
    <w:p>
      <w:pPr>
        <w:jc w:val="both"/>
      </w:pPr>
      <w:r>
        <w:rPr>
          <w:rFonts w:ascii="Jameel Noori Nastaleeq" w:hAnsi="Jameel Noori Nastaleeq"/>
          <w:sz w:val="24"/>
        </w:rPr>
        <w:t>ایک شخص نے پریٹنگ پریس میں ملازمت کی درخواست پیش کی۔ آپ نے فرمایا علمی لیاقت تو مجھے میں ہے نہیں ، البتہ قرآن مجید کی تصحیح کر لیا کروں گا ، اس میں دس روپے دے دیا کرو۔ اللہ اللہ کیا ہی تواضع اور زہد ہے ۔ اسی زمانے میں ریاست بہاولپور سے تین سو روپیہ ماہوار کی نوکری کی پیش کش ہوئی۔</w:t>
      </w:r>
    </w:p>
    <w:p>
      <w:pPr>
        <w:jc w:val="left"/>
      </w:pPr>
      <w:r>
        <w:rPr>
          <w:rFonts w:ascii="Jameel Noori Nastaleeq" w:hAnsi="Jameel Noori Nastaleeq"/>
          <w:i/>
          <w:color w:val="787878"/>
          <w:sz w:val="20"/>
        </w:rPr>
        <w:t>حوالہ: خطبات فقیر جلد 7، صفحہ ۱۵۴</w:t>
      </w:r>
    </w:p>
    <w:p>
      <w:pPr>
        <w:jc w:val="center"/>
      </w:pPr>
      <w:r>
        <w:rPr>
          <w:color w:val="C8B48C"/>
          <w:sz w:val="20"/>
        </w:rPr>
        <w:t>❖ ❖ ❖</w:t>
      </w:r>
    </w:p>
    <w:p>
      <w:pPr>
        <w:jc w:val="right"/>
      </w:pPr>
      <w:r>
        <w:rPr>
          <w:rFonts w:ascii="Jameel Noori Nastaleeq" w:hAnsi="Jameel Noori Nastaleeq"/>
          <w:b/>
          <w:color w:val="145A32"/>
          <w:sz w:val="28"/>
        </w:rPr>
        <w:t>✦ واقعہ نمبر ۴۱۵: ایک مرتبہ حضرت گنگوہی رحمتہ اللہ علیہ نے فرمایا کہ جتنی محبت</w:t>
      </w:r>
    </w:p>
    <w:p>
      <w:pPr>
        <w:jc w:val="both"/>
      </w:pPr>
      <w:r>
        <w:rPr>
          <w:rFonts w:ascii="Jameel Noori Nastaleeq" w:hAnsi="Jameel Noori Nastaleeq"/>
          <w:sz w:val="24"/>
        </w:rPr>
        <w:t>ایک مرتبہ حضرت گنگوہی رحمتہ اللہ علیہ نے فرمایا کہ جتنی محبت پیروں کے ساتھ مریدوں کو ہوتی ہے حضرت حاجی صاحب محلہ سے مجھ کو اتنی نہیں ہے ۔ حضرت مولانا محمد قاسم نانوتوی میں نے سن کر ادھر ادھر کی باتیں کر کے فرمایا کہ اب تو ماشاء اللہ آپ کی حالت باطنی حضرت حاجی صاحب سی سے بھی بہت آگے بڑھ گئی ہے۔ حضرت گنگوہی بدی نے فرما یا لا حول ولا قوة استغفر الله بھلا کہاں حضرت اور کہاں میں......!!! چه نسبت خاک را با عالم پاک پھر فرمایا، کہ مجھے اس بات سے بڑی تکلیف ہوئی اور بڑا صدمہ ہوا۔ مولانا محمد قاسم نانوتوی ﷺ نے فرمایا کہ خیر آپ ان سے بڑھے ہوئے نہ سہی لیکن میں پوچھتا ہوں کہ یہ تکلیف آپ کو کیوں ہوئی ؟ آپ تو کہتے تھے مجھے حضرت سے محبت نہیں ہے۔</w:t>
      </w:r>
    </w:p>
    <w:p>
      <w:pPr>
        <w:jc w:val="left"/>
      </w:pPr>
      <w:r>
        <w:rPr>
          <w:rFonts w:ascii="Jameel Noori Nastaleeq" w:hAnsi="Jameel Noori Nastaleeq"/>
          <w:i/>
          <w:color w:val="787878"/>
          <w:sz w:val="20"/>
        </w:rPr>
        <w:t>حوالہ: خطبات فقیر جلد 7، صفحہ ۱۵۵</w:t>
      </w:r>
    </w:p>
    <w:p>
      <w:pPr>
        <w:jc w:val="center"/>
      </w:pPr>
      <w:r>
        <w:rPr>
          <w:color w:val="C8B48C"/>
          <w:sz w:val="20"/>
        </w:rPr>
        <w:t>❖ ❖ ❖</w:t>
      </w:r>
    </w:p>
    <w:p>
      <w:pPr>
        <w:jc w:val="right"/>
      </w:pPr>
      <w:r>
        <w:rPr>
          <w:rFonts w:ascii="Jameel Noori Nastaleeq" w:hAnsi="Jameel Noori Nastaleeq"/>
          <w:b/>
          <w:color w:val="145A32"/>
          <w:sz w:val="28"/>
        </w:rPr>
        <w:t>✦ واقعہ نمبر ۴۱۶: خواب میں دیکھا کہ جنت میں گشت کر رہا ہے</w:t>
      </w:r>
    </w:p>
    <w:p>
      <w:pPr>
        <w:jc w:val="both"/>
      </w:pPr>
      <w:r>
        <w:rPr>
          <w:rFonts w:ascii="Jameel Noori Nastaleeq" w:hAnsi="Jameel Noori Nastaleeq"/>
          <w:sz w:val="24"/>
        </w:rPr>
        <w:t>خواب میں دیکھا کہ جنت میں گشت کر رہا ہے ۔ پوچھا ، لالہ جی اتم یہاں کیسے پہنچے ؟ تم تو ہندو تھے بت کی پوجا کرتے تھے، جنت تو مسلمان کے لئے ہے۔ اس نے کہا، مولوی جی! آپ کی صحبت سے مجھے اسلام سے محبت ہو گئی پھر جب میں مرنے لگا تو لوگوں نے کہا، اُن کی ہی کہہ لے جان آسانی سے نکل جائے گی۔ اب تک فرشتے سامنے نہیں آئے تھے ۔</w:t>
      </w:r>
    </w:p>
    <w:p>
      <w:pPr>
        <w:jc w:val="left"/>
      </w:pPr>
      <w:r>
        <w:rPr>
          <w:rFonts w:ascii="Jameel Noori Nastaleeq" w:hAnsi="Jameel Noori Nastaleeq"/>
          <w:i/>
          <w:color w:val="787878"/>
          <w:sz w:val="20"/>
        </w:rPr>
        <w:t>حوالہ: خطبات فقیر جلد 7، صفحہ ۱۵۶</w:t>
      </w:r>
    </w:p>
    <w:p>
      <w:pPr>
        <w:jc w:val="center"/>
      </w:pPr>
      <w:r>
        <w:rPr>
          <w:color w:val="C8B48C"/>
          <w:sz w:val="20"/>
        </w:rPr>
        <w:t>❖ ❖ ❖</w:t>
      </w:r>
    </w:p>
    <w:p>
      <w:pPr>
        <w:jc w:val="right"/>
      </w:pPr>
      <w:r>
        <w:rPr>
          <w:rFonts w:ascii="Jameel Noori Nastaleeq" w:hAnsi="Jameel Noori Nastaleeq"/>
          <w:b/>
          <w:color w:val="145A32"/>
          <w:sz w:val="28"/>
        </w:rPr>
        <w:t>✦ واقعہ نمبر ۴۱۷: ایک صاحب تھے دیوان جی اللہ دیا</w:t>
      </w:r>
    </w:p>
    <w:p>
      <w:pPr>
        <w:jc w:val="both"/>
      </w:pPr>
      <w:r>
        <w:rPr>
          <w:rFonts w:ascii="Jameel Noori Nastaleeq" w:hAnsi="Jameel Noori Nastaleeq"/>
          <w:sz w:val="24"/>
        </w:rPr>
        <w:t>ایک صاحب تھے دیوان جی اللہ دیا ۔ انہوں نے حضرت نانوتوی سے سے بیعت کی درخواست کی۔ آپ نے فرمایا گنگوہ جا کر حضرت گنگوہی سے بیہ جاؤ ۔ عرض کیا ، بہت اچھا۔</w:t>
      </w:r>
    </w:p>
    <w:p>
      <w:pPr>
        <w:jc w:val="left"/>
      </w:pPr>
      <w:r>
        <w:rPr>
          <w:rFonts w:ascii="Jameel Noori Nastaleeq" w:hAnsi="Jameel Noori Nastaleeq"/>
          <w:i/>
          <w:color w:val="787878"/>
          <w:sz w:val="20"/>
        </w:rPr>
        <w:t>حوالہ: خطبات فقیر جلد 7، صفحہ ۱۵۶</w:t>
      </w:r>
    </w:p>
    <w:p>
      <w:pPr>
        <w:jc w:val="center"/>
      </w:pPr>
      <w:r>
        <w:rPr>
          <w:color w:val="C8B48C"/>
          <w:sz w:val="20"/>
        </w:rPr>
        <w:t>❖ ❖ ❖</w:t>
      </w:r>
    </w:p>
    <w:p>
      <w:pPr>
        <w:jc w:val="right"/>
      </w:pPr>
      <w:r>
        <w:rPr>
          <w:rFonts w:ascii="Jameel Noori Nastaleeq" w:hAnsi="Jameel Noori Nastaleeq"/>
          <w:b/>
          <w:color w:val="145A32"/>
          <w:sz w:val="28"/>
        </w:rPr>
        <w:t>✦ واقعہ نمبر ۴۱۸: ایک مرتبہ جب میں گنگوہ حاضر ہوا تو</w:t>
      </w:r>
    </w:p>
    <w:p>
      <w:pPr>
        <w:jc w:val="both"/>
      </w:pPr>
      <w:r>
        <w:rPr>
          <w:rFonts w:ascii="Jameel Noori Nastaleeq" w:hAnsi="Jameel Noori Nastaleeq"/>
          <w:sz w:val="24"/>
        </w:rPr>
        <w:t>ایک مرتبہ جب میں گنگوہ حاضر ہوا تو سال کرد سال راتات (157 حضرت گنگوہی ہیرے کی سروری میں ایک پیالہ رکھا ہوا تھا۔ میں نے اگر کو اٹھا کر کنویں سے پانی کھینچا اور اس میں بھر کر پیا تو پانی کڑوا پایا۔ ظہر کی نماز کے وقت حضرت سے ملا اور قصہ بیان کیا۔ آپ نے فرمایا کہ کنویں کا پانی تو کڑوا نہیں بلکہ میٹھا ہے۔</w:t>
      </w:r>
    </w:p>
    <w:p>
      <w:pPr>
        <w:jc w:val="left"/>
      </w:pPr>
      <w:r>
        <w:rPr>
          <w:rFonts w:ascii="Jameel Noori Nastaleeq" w:hAnsi="Jameel Noori Nastaleeq"/>
          <w:i/>
          <w:color w:val="787878"/>
          <w:sz w:val="20"/>
        </w:rPr>
        <w:t>حوالہ: خطبات فقیر جلد 7، صفحہ ۱۵۸</w:t>
      </w:r>
    </w:p>
    <w:p>
      <w:pPr>
        <w:jc w:val="center"/>
      </w:pPr>
      <w:r>
        <w:rPr>
          <w:color w:val="C8B48C"/>
          <w:sz w:val="20"/>
        </w:rPr>
        <w:t>❖ ❖ ❖</w:t>
      </w:r>
    </w:p>
    <w:p>
      <w:pPr>
        <w:jc w:val="right"/>
      </w:pPr>
      <w:r>
        <w:rPr>
          <w:rFonts w:ascii="Jameel Noori Nastaleeq" w:hAnsi="Jameel Noori Nastaleeq"/>
          <w:b/>
          <w:color w:val="145A32"/>
          <w:sz w:val="28"/>
        </w:rPr>
        <w:t>✦ واقعہ نمبر ۴۱۹: ایک مرتبہ آپ تھانہ بھون تشریف لے گئے تو حضرت حاجی امداد اللہ</w:t>
      </w:r>
    </w:p>
    <w:p>
      <w:pPr>
        <w:jc w:val="both"/>
      </w:pPr>
      <w:r>
        <w:rPr>
          <w:rFonts w:ascii="Jameel Noori Nastaleeq" w:hAnsi="Jameel Noori Nastaleeq"/>
          <w:sz w:val="24"/>
        </w:rPr>
        <w:t>ایک مرتبہ آپ تھانہ بھون تشریف لے گئے تو حضرت حاجی امداد اللہ مہاجر مکی میے کی خدمت میں بھی حاضر ہوئے دل میں بیعت کا ارادہ بن گیا۔ حضرت سے درخواست خلات القمر €163 اسلامف کے حیرت انگیز واقعات کی تو انہوں نے پہلے تو انکار فرمایا بعد ازاں حضرت حافظ ضامن شہید سی کی سفارش پر بیعت کر لیا۔ بیعت کے بعد ذکر و شغل شروع کیا ۔ آپ فرماتے ہیں کہ " پھر تو میں مر مٹا " ۔</w:t>
      </w:r>
    </w:p>
    <w:p>
      <w:pPr>
        <w:jc w:val="left"/>
      </w:pPr>
      <w:r>
        <w:rPr>
          <w:rFonts w:ascii="Jameel Noori Nastaleeq" w:hAnsi="Jameel Noori Nastaleeq"/>
          <w:i/>
          <w:color w:val="787878"/>
          <w:sz w:val="20"/>
        </w:rPr>
        <w:t>حوالہ: خطبات فقیر جلد 7، صفحہ ۱۶۴</w:t>
      </w:r>
    </w:p>
    <w:p>
      <w:pPr>
        <w:jc w:val="center"/>
      </w:pPr>
      <w:r>
        <w:rPr>
          <w:color w:val="C8B48C"/>
          <w:sz w:val="20"/>
        </w:rPr>
        <w:t>❖ ❖ ❖</w:t>
      </w:r>
    </w:p>
    <w:p>
      <w:pPr>
        <w:jc w:val="right"/>
      </w:pPr>
      <w:r>
        <w:rPr>
          <w:rFonts w:ascii="Jameel Noori Nastaleeq" w:hAnsi="Jameel Noori Nastaleeq"/>
          <w:b/>
          <w:color w:val="145A32"/>
          <w:sz w:val="28"/>
        </w:rPr>
        <w:t>✦ واقعہ نمبر ۴۲۰: ایک مرتبہ قسم کھائی کہ مجھ میں کوئی کمال نہیں ہے محض احباب ک</w:t>
      </w:r>
    </w:p>
    <w:p>
      <w:pPr>
        <w:jc w:val="both"/>
      </w:pPr>
      <w:r>
        <w:rPr>
          <w:rFonts w:ascii="Jameel Noori Nastaleeq" w:hAnsi="Jameel Noori Nastaleeq"/>
          <w:sz w:val="24"/>
        </w:rPr>
        <w:t>ایک مرتبہ قسم کھائی کہ مجھ میں کوئی کمال نہیں ہے محض احباب کا حسن ظن ہے جو میرے ساتھ ہے ۔ بعض مخلص لوگوں کو اس میں شک ہوگا کہ حضرت میں کمال کا ہونا تو ظاہر ہے لیکن اس قول سے آپ کا جھوٹ بولنا لازم آتا ہے۔ پھر حضرت حکیم الامت رحمۃ اللہ علیہ نے مولانا کے قول کی تفسیر میں فرمایا کہ بزرگوں کو آئندہ کمالات کی طلب میں موجودہ کمالات پر نظر نہیں ہوتی۔ پیس حضرت نے اپنے کمالات موجودہ کو کمالات آئندہ کے سامنے نفی خیال فرماتے تھے۔</w:t>
      </w:r>
    </w:p>
    <w:p>
      <w:pPr>
        <w:jc w:val="left"/>
      </w:pPr>
      <w:r>
        <w:rPr>
          <w:rFonts w:ascii="Jameel Noori Nastaleeq" w:hAnsi="Jameel Noori Nastaleeq"/>
          <w:i/>
          <w:color w:val="787878"/>
          <w:sz w:val="20"/>
        </w:rPr>
        <w:t>حوالہ: خطبات فقیر جلد 7، صفحہ ۱۶۶</w:t>
      </w:r>
    </w:p>
    <w:p>
      <w:pPr>
        <w:jc w:val="center"/>
      </w:pPr>
      <w:r>
        <w:rPr>
          <w:color w:val="C8B48C"/>
          <w:sz w:val="20"/>
        </w:rPr>
        <w:t>❖ ❖ ❖</w:t>
      </w:r>
    </w:p>
    <w:p>
      <w:pPr>
        <w:jc w:val="right"/>
      </w:pPr>
      <w:r>
        <w:rPr>
          <w:rFonts w:ascii="Jameel Noori Nastaleeq" w:hAnsi="Jameel Noori Nastaleeq"/>
          <w:b/>
          <w:color w:val="145A32"/>
          <w:sz w:val="28"/>
        </w:rPr>
        <w:t>✦ واقعہ نمبر ۴۲۱: ایک بار حضرت نانوتوی رحمتہ اللہ علیہ نے حضرت گنگوہی میں سے</w:t>
      </w:r>
    </w:p>
    <w:p>
      <w:pPr>
        <w:jc w:val="both"/>
      </w:pPr>
      <w:r>
        <w:rPr>
          <w:rFonts w:ascii="Jameel Noori Nastaleeq" w:hAnsi="Jameel Noori Nastaleeq"/>
          <w:sz w:val="24"/>
        </w:rPr>
        <w:t>ایک بار حضرت نانوتوی رحمتہ اللہ علیہ نے حضرت گنگوہی میں سے فرمایا کہ ایک بات پر بڑا رشک آیا ہے کہ آپ کی نظر فقہ پر بہت اچھی ہے۔ ہماری نظر ائیسی نہیں۔ بولے، جی ہاں ! ہمیں کچھ جزئیات یاد ہو گئیں تو آپ کو رشک ہونے لگا اور آپ مجتہد بنے بیٹھے ہیں ہم نے کبھی آپ پر رشک ہی نہیں کیا۔ اس طرح کی باتیں ہوا کرتی تھیں۔</w:t>
      </w:r>
    </w:p>
    <w:p>
      <w:pPr>
        <w:jc w:val="left"/>
      </w:pPr>
      <w:r>
        <w:rPr>
          <w:rFonts w:ascii="Jameel Noori Nastaleeq" w:hAnsi="Jameel Noori Nastaleeq"/>
          <w:i/>
          <w:color w:val="787878"/>
          <w:sz w:val="20"/>
        </w:rPr>
        <w:t>حوالہ: خطبات فقیر جلد 7، صفحہ ۱۶۷</w:t>
      </w:r>
    </w:p>
    <w:p>
      <w:pPr>
        <w:jc w:val="center"/>
      </w:pPr>
      <w:r>
        <w:rPr>
          <w:color w:val="C8B48C"/>
          <w:sz w:val="20"/>
        </w:rPr>
        <w:t>❖ ❖ ❖</w:t>
      </w:r>
    </w:p>
    <w:p>
      <w:pPr>
        <w:jc w:val="right"/>
      </w:pPr>
      <w:r>
        <w:rPr>
          <w:rFonts w:ascii="Jameel Noori Nastaleeq" w:hAnsi="Jameel Noori Nastaleeq"/>
          <w:b/>
          <w:color w:val="145A32"/>
          <w:sz w:val="28"/>
        </w:rPr>
        <w:t>✦ واقعہ نمبر ۴۲۲: ایک مرتبہ چوری ہو گئی</w:t>
      </w:r>
    </w:p>
    <w:p>
      <w:pPr>
        <w:jc w:val="both"/>
      </w:pPr>
      <w:r>
        <w:rPr>
          <w:rFonts w:ascii="Jameel Noori Nastaleeq" w:hAnsi="Jameel Noori Nastaleeq"/>
          <w:sz w:val="24"/>
        </w:rPr>
        <w:t>ایک مرتبہ چوری ہو گئی ۔ ان صاحب کا ریکسانہ مزاج تھا مگر اہل نسبت تھے ۔ ان کے سامنے کسی نے ایک جولاہے کا نام لے دیا ۔ وہ غازی تھا مگر کم وقعت تھا۔</w:t>
      </w:r>
    </w:p>
    <w:p>
      <w:pPr>
        <w:jc w:val="left"/>
      </w:pPr>
      <w:r>
        <w:rPr>
          <w:rFonts w:ascii="Jameel Noori Nastaleeq" w:hAnsi="Jameel Noori Nastaleeq"/>
          <w:i/>
          <w:color w:val="787878"/>
          <w:sz w:val="20"/>
        </w:rPr>
        <w:t>حوالہ: خطبات فقیر جلد 7، صفحہ ۱۶۸</w:t>
      </w:r>
    </w:p>
    <w:p>
      <w:pPr>
        <w:jc w:val="center"/>
      </w:pPr>
      <w:r>
        <w:rPr>
          <w:color w:val="C8B48C"/>
          <w:sz w:val="20"/>
        </w:rPr>
        <w:t>❖ ❖ ❖</w:t>
      </w:r>
    </w:p>
    <w:p>
      <w:pPr>
        <w:jc w:val="right"/>
      </w:pPr>
      <w:r>
        <w:rPr>
          <w:rFonts w:ascii="Jameel Noori Nastaleeq" w:hAnsi="Jameel Noori Nastaleeq"/>
          <w:b/>
          <w:color w:val="145A32"/>
          <w:sz w:val="28"/>
        </w:rPr>
        <w:t>✦ واقعہ نمبر ۴۲۳: ایک مرتبہ حضرت مولانا گنگوہی میں دیے کی مجلس میں حافظ محمد ا</w:t>
      </w:r>
    </w:p>
    <w:p>
      <w:pPr>
        <w:jc w:val="both"/>
      </w:pPr>
      <w:r>
        <w:rPr>
          <w:rFonts w:ascii="Jameel Noori Nastaleeq" w:hAnsi="Jameel Noori Nastaleeq"/>
          <w:sz w:val="24"/>
        </w:rPr>
        <w:t>ایک مرتبہ حضرت مولانا گنگوہی میں دیے کی مجلس میں حافظ محمد احمد صاحب اور مولوی حبیب الرحمن صاحب حاضر تھے۔ جن کی دوستی مشہور و معروف تھی۔ حضرت نے ان سے دریافت فرمایا کہ کبھی تم میں اور ان میں لڑائی بھی ہوئی ہے۔ عرض کیا کہ حضرت کبھی کبھی ہو جاتی ہے۔</w:t>
      </w:r>
    </w:p>
    <w:p>
      <w:pPr>
        <w:jc w:val="left"/>
      </w:pPr>
      <w:r>
        <w:rPr>
          <w:rFonts w:ascii="Jameel Noori Nastaleeq" w:hAnsi="Jameel Noori Nastaleeq"/>
          <w:i/>
          <w:color w:val="787878"/>
          <w:sz w:val="20"/>
        </w:rPr>
        <w:t>حوالہ: خطبات فقیر جلد 7، صفحہ ۱۶۹</w:t>
      </w:r>
    </w:p>
    <w:p>
      <w:pPr>
        <w:jc w:val="center"/>
      </w:pPr>
      <w:r>
        <w:rPr>
          <w:color w:val="C8B48C"/>
          <w:sz w:val="20"/>
        </w:rPr>
        <w:t>❖ ❖ ❖</w:t>
      </w:r>
    </w:p>
    <w:p>
      <w:pPr>
        <w:jc w:val="right"/>
      </w:pPr>
      <w:r>
        <w:rPr>
          <w:rFonts w:ascii="Jameel Noori Nastaleeq" w:hAnsi="Jameel Noori Nastaleeq"/>
          <w:b/>
          <w:color w:val="145A32"/>
          <w:sz w:val="28"/>
        </w:rPr>
        <w:t>✦ واقعہ نمبر ۴۲۴: ایک واقعہ بیان فرماتے تھے کہ ایک عالم حضرت میاں نو</w:t>
      </w:r>
    </w:p>
    <w:p>
      <w:pPr>
        <w:jc w:val="both"/>
      </w:pPr>
      <w:r>
        <w:rPr>
          <w:rFonts w:ascii="Jameel Noori Nastaleeq" w:hAnsi="Jameel Noori Nastaleeq"/>
          <w:sz w:val="24"/>
        </w:rPr>
        <w:t>ایک واقعہ بیان فرماتے تھے کہ ایک عالم حضرت میاں نور محمد صاحب سی کی شان میں کچھ گستاخانہ الفاظ کہا کرتے تھے ۔ آخر کار تنبیہ ہوئی۔ انہوں نے توبہ کی اور حضرت میاں جی صاحب می سے بیعت کی درخواست کی۔ حضرت میاں جی سی نے بیعت کر لیا ۔</w:t>
      </w:r>
    </w:p>
    <w:p>
      <w:pPr>
        <w:jc w:val="left"/>
      </w:pPr>
      <w:r>
        <w:rPr>
          <w:rFonts w:ascii="Jameel Noori Nastaleeq" w:hAnsi="Jameel Noori Nastaleeq"/>
          <w:i/>
          <w:color w:val="787878"/>
          <w:sz w:val="20"/>
        </w:rPr>
        <w:t>حوالہ: خطبات فقیر جلد 7، صفحہ ۱۷۰</w:t>
      </w:r>
    </w:p>
    <w:p>
      <w:pPr>
        <w:jc w:val="center"/>
      </w:pPr>
      <w:r>
        <w:rPr>
          <w:color w:val="C8B48C"/>
          <w:sz w:val="20"/>
        </w:rPr>
        <w:t>❖ ❖ ❖</w:t>
      </w:r>
    </w:p>
    <w:p>
      <w:pPr>
        <w:jc w:val="right"/>
      </w:pPr>
      <w:r>
        <w:rPr>
          <w:rFonts w:ascii="Jameel Noori Nastaleeq" w:hAnsi="Jameel Noori Nastaleeq"/>
          <w:b/>
          <w:color w:val="145A32"/>
          <w:sz w:val="28"/>
        </w:rPr>
        <w:t>✦ واقعہ نمبر ۴۲۵: ایک دفعہ حج کی غرض سے جس جہاز</w:t>
      </w:r>
    </w:p>
    <w:p>
      <w:pPr>
        <w:jc w:val="both"/>
      </w:pPr>
      <w:r>
        <w:rPr>
          <w:rFonts w:ascii="Jameel Noori Nastaleeq" w:hAnsi="Jameel Noori Nastaleeq"/>
          <w:sz w:val="24"/>
        </w:rPr>
        <w:t>ایک دفعہ حج کی غرض سے جس جہاز خلی تیر 8388 88884000 اسلاف کے حیرت انگیز واقعا فقير 3831 69 میں حضرت گنگوہی میں یہ سوار تھے اس میں ایک شخص اور بھی سوار تھا جو کئی مرتبہ پہلے بھی حج کو گیا تھا مگر اس کو حج نصیب نہ ہوا تھا۔ وہ شخص جہاز میں سوار تو ہو گیا مگر خیر ملی کہ حج کا وقت آخر ہو گیا ہے۔ اگر جہاز نے راستے میں پڑاؤ کیا تو وقت پر نہ پہنچ سکے گا۔ یہ سن کر وہ شخص وہیں اتر پڑا۔</w:t>
      </w:r>
    </w:p>
    <w:p>
      <w:pPr>
        <w:jc w:val="left"/>
      </w:pPr>
      <w:r>
        <w:rPr>
          <w:rFonts w:ascii="Jameel Noori Nastaleeq" w:hAnsi="Jameel Noori Nastaleeq"/>
          <w:i/>
          <w:color w:val="787878"/>
          <w:sz w:val="20"/>
        </w:rPr>
        <w:t>حوالہ: خطبات فقیر جلد 7، صفحہ ۱۷۰</w:t>
      </w:r>
    </w:p>
    <w:p>
      <w:pPr>
        <w:jc w:val="center"/>
      </w:pPr>
      <w:r>
        <w:rPr>
          <w:color w:val="C8B48C"/>
          <w:sz w:val="20"/>
        </w:rPr>
        <w:t>❖ ❖ ❖</w:t>
      </w:r>
    </w:p>
    <w:p>
      <w:pPr>
        <w:jc w:val="right"/>
      </w:pPr>
      <w:r>
        <w:rPr>
          <w:rFonts w:ascii="Jameel Noori Nastaleeq" w:hAnsi="Jameel Noori Nastaleeq"/>
          <w:b/>
          <w:color w:val="145A32"/>
          <w:sz w:val="28"/>
        </w:rPr>
        <w:t>✦ واقعہ نمبر ۴۲۶: ایک مرتبہ بیمار ہو گئے</w:t>
      </w:r>
    </w:p>
    <w:p>
      <w:pPr>
        <w:jc w:val="both"/>
      </w:pPr>
      <w:r>
        <w:rPr>
          <w:rFonts w:ascii="Jameel Noori Nastaleeq" w:hAnsi="Jameel Noori Nastaleeq"/>
          <w:sz w:val="24"/>
        </w:rPr>
        <w:t>ایک مرتبہ بیمار ہو گئے ۔ جب تندرست ہوئے تو آپ کے صاحبزادے نے شکریہ میں بہت سے لوگوں کی دعوت کی ۔ حضرت رحمۃ اللہ علیہ نے اپنے ایک خاص خادم سے فرمایا کہ جب غریب لوگ کھانا کھا چکیں تو ان کے ناشتے کا بچا ہوا کھانا میرے پاس لے آنا کہ وہ تبرک کھاؤں گا اور یہ خیال نہ کرنا کہ ان کا بدن صاف نہیں ، ان کے کپڑے صاف نہیں اور اس کو تیرک اس لئے قرار دی اسلاف کے حیرت انگیز واقعات (171) کہ وہ لوگ مومن ہیں ، خدا کے محبوب ہیں ، حدیث میں آیا ہے یا عائشہ قربی لمسکین۔ چنانچہ وہ کھانا حضرت کے پاس لایا گیا اور حضرت نے اسے رغبت سے کھا لیا۔</w:t>
      </w:r>
    </w:p>
    <w:p>
      <w:pPr>
        <w:jc w:val="left"/>
      </w:pPr>
      <w:r>
        <w:rPr>
          <w:rFonts w:ascii="Jameel Noori Nastaleeq" w:hAnsi="Jameel Noori Nastaleeq"/>
          <w:i/>
          <w:color w:val="787878"/>
          <w:sz w:val="20"/>
        </w:rPr>
        <w:t>حوالہ: خطبات فقیر جلد 7، صفحہ ۱۷۲</w:t>
      </w:r>
    </w:p>
    <w:p>
      <w:pPr>
        <w:jc w:val="center"/>
      </w:pPr>
      <w:r>
        <w:rPr>
          <w:color w:val="C8B48C"/>
          <w:sz w:val="20"/>
        </w:rPr>
        <w:t>❖ ❖ ❖</w:t>
      </w:r>
    </w:p>
    <w:p>
      <w:pPr>
        <w:jc w:val="right"/>
      </w:pPr>
      <w:r>
        <w:rPr>
          <w:rFonts w:ascii="Jameel Noori Nastaleeq" w:hAnsi="Jameel Noori Nastaleeq"/>
          <w:b/>
          <w:color w:val="145A32"/>
          <w:sz w:val="28"/>
        </w:rPr>
        <w:t>✦ واقعہ نمبر ۴۲۷: حضرت گنگوہی سی کا واقعہ ہے کہ ایک مرتبہ ان کے ہاں ایک</w:t>
      </w:r>
    </w:p>
    <w:p>
      <w:pPr>
        <w:jc w:val="both"/>
      </w:pPr>
      <w:r>
        <w:rPr>
          <w:rFonts w:ascii="Jameel Noori Nastaleeq" w:hAnsi="Jameel Noori Nastaleeq"/>
          <w:sz w:val="24"/>
        </w:rPr>
        <w:t>حضرت گنگوہی سی کا واقعہ ہے کہ ایک مرتبہ ان کے ہاں ایک بڑے عہدیدار شخص مہمان آئے ۔ جب کھانے کا وقت ہوا تو حضرت نے اپنے ساتھ ان کو بیٹھلایا ۔ چونکہ وہ بڑے آدمی سمجھے جاتے تھے اس کے ساتھ بیٹھا دیکھ کر دوسرے غریب طلبہ مہمان پیچھے ہے ۔ حضرت نے فرمایا ، صاحبو ! آپ لوگ کیوں ہٹ گئے کیا اس وجہ سے کہ ایک عہدیدار میرے ساتھ بیٹھا ہے۔</w:t>
      </w:r>
    </w:p>
    <w:p>
      <w:pPr>
        <w:jc w:val="left"/>
      </w:pPr>
      <w:r>
        <w:rPr>
          <w:rFonts w:ascii="Jameel Noori Nastaleeq" w:hAnsi="Jameel Noori Nastaleeq"/>
          <w:i/>
          <w:color w:val="787878"/>
          <w:sz w:val="20"/>
        </w:rPr>
        <w:t>حوالہ: خطبات فقیر جلد 7، صفحہ ۱۷۳</w:t>
      </w:r>
    </w:p>
    <w:p>
      <w:pPr>
        <w:jc w:val="center"/>
      </w:pPr>
      <w:r>
        <w:rPr>
          <w:color w:val="C8B48C"/>
          <w:sz w:val="20"/>
        </w:rPr>
        <w:t>❖ ❖ ❖</w:t>
      </w:r>
    </w:p>
    <w:p>
      <w:pPr>
        <w:jc w:val="right"/>
      </w:pPr>
      <w:r>
        <w:rPr>
          <w:rFonts w:ascii="Jameel Noori Nastaleeq" w:hAnsi="Jameel Noori Nastaleeq"/>
          <w:b/>
          <w:color w:val="145A32"/>
          <w:sz w:val="28"/>
        </w:rPr>
        <w:t>✦ واقعہ نمبر ۴۲۸: ایک مرتبہ حضرت حدیث شریف کا درس دے رہے تھے</w:t>
      </w:r>
    </w:p>
    <w:p>
      <w:pPr>
        <w:jc w:val="both"/>
      </w:pPr>
      <w:r>
        <w:rPr>
          <w:rFonts w:ascii="Jameel Noori Nastaleeq" w:hAnsi="Jameel Noori Nastaleeq"/>
          <w:sz w:val="24"/>
        </w:rPr>
        <w:t>ایک مرتبہ حضرت حدیث شریف کا درس دے رہے تھے ۔ ابر ہو رہا تھا کہ اچانک بوندیں پڑنا شروع ہو گئیں ۔ جس قدر طالب علم شریک درس تھے سب کتابوں کی حفاظت کے لئے کتابیں اٹھا کر بھاگے اور سہ دری میں پناہ لی ۔ پھر کتابیں رکھ کر جوتے اٹھانے چلے۔</w:t>
      </w:r>
    </w:p>
    <w:p>
      <w:pPr>
        <w:jc w:val="left"/>
      </w:pPr>
      <w:r>
        <w:rPr>
          <w:rFonts w:ascii="Jameel Noori Nastaleeq" w:hAnsi="Jameel Noori Nastaleeq"/>
          <w:i/>
          <w:color w:val="787878"/>
          <w:sz w:val="20"/>
        </w:rPr>
        <w:t>حوالہ: خطبات فقیر جلد 7، صفحہ ۱۷۳</w:t>
      </w:r>
    </w:p>
    <w:p>
      <w:pPr>
        <w:jc w:val="center"/>
      </w:pPr>
      <w:r>
        <w:rPr>
          <w:color w:val="C8B48C"/>
          <w:sz w:val="20"/>
        </w:rPr>
        <w:t>❖ ❖ ❖</w:t>
      </w:r>
    </w:p>
    <w:p>
      <w:pPr>
        <w:jc w:val="right"/>
      </w:pPr>
      <w:r>
        <w:rPr>
          <w:rFonts w:ascii="Jameel Noori Nastaleeq" w:hAnsi="Jameel Noori Nastaleeq"/>
          <w:b/>
          <w:color w:val="145A32"/>
          <w:sz w:val="28"/>
        </w:rPr>
        <w:t>✦ واقعہ نمبر ۴۲۹: ایک شخص ایک گرو کے پاس گیا اور کہا مجھے اپنا چیلہ بنا لو</w:t>
      </w:r>
    </w:p>
    <w:p>
      <w:pPr>
        <w:jc w:val="both"/>
      </w:pPr>
      <w:r>
        <w:rPr>
          <w:rFonts w:ascii="Jameel Noori Nastaleeq" w:hAnsi="Jameel Noori Nastaleeq"/>
          <w:sz w:val="24"/>
        </w:rPr>
        <w:t>ایک شخص ایک گرو کے پاس گیا اور کہا مجھے اپنا چیلہ بنا لو۔ اس نے کہا چیلہ بیٹا بڑا مشکل ہے تو اس نے کہا پھر گروہی بنا لو۔ سادگی: ایک مرتبہ حضرت مولانا محمد یعقوب صاحب محمد پیدل سفر کر کے اس وقت گنگوہ پہنچے کہ جماعت کھڑی ہو چکی تھی۔ اور نماز شروع ہونے کو تھی۔</w:t>
      </w:r>
    </w:p>
    <w:p>
      <w:pPr>
        <w:jc w:val="left"/>
      </w:pPr>
      <w:r>
        <w:rPr>
          <w:rFonts w:ascii="Jameel Noori Nastaleeq" w:hAnsi="Jameel Noori Nastaleeq"/>
          <w:i/>
          <w:color w:val="787878"/>
          <w:sz w:val="20"/>
        </w:rPr>
        <w:t>حوالہ: خطبات فقیر جلد 7، صفحہ ۱۷۵</w:t>
      </w:r>
    </w:p>
    <w:p>
      <w:pPr>
        <w:jc w:val="center"/>
      </w:pPr>
      <w:r>
        <w:rPr>
          <w:color w:val="C8B48C"/>
          <w:sz w:val="20"/>
        </w:rPr>
        <w:t>❖ ❖ ❖</w:t>
      </w:r>
    </w:p>
    <w:p>
      <w:pPr>
        <w:jc w:val="right"/>
      </w:pPr>
      <w:r>
        <w:rPr>
          <w:rFonts w:ascii="Jameel Noori Nastaleeq" w:hAnsi="Jameel Noori Nastaleeq"/>
          <w:b/>
          <w:color w:val="145A32"/>
          <w:sz w:val="28"/>
        </w:rPr>
        <w:t>✦ واقعہ نمبر ۴۳۰: ایک مرتبہ میں گنگوہ حاضر ہوا</w:t>
      </w:r>
    </w:p>
    <w:p>
      <w:pPr>
        <w:jc w:val="both"/>
      </w:pPr>
      <w:r>
        <w:rPr>
          <w:rFonts w:ascii="Jameel Noori Nastaleeq" w:hAnsi="Jameel Noori Nastaleeq"/>
          <w:sz w:val="24"/>
        </w:rPr>
        <w:t>ایک مرتبہ میں گنگوہ حاضر ہوا ۔ رمضان کا مہینہ تھا اور تراویح میں کلام اللہ شریف حضرت گنگوہی رحمتہ اللہ علیہ سنایا کرتے تھے۔ ایک شب آپ نے تراویح شروع کی میں بھی جماعت میں شریک تھا ۔ قرآن مجید پڑھتے پڑھتے آپ اس رکوع پر پہنچے جس میں خوف وخشیت دلایا گیا تھا۔</w:t>
      </w:r>
    </w:p>
    <w:p>
      <w:pPr>
        <w:jc w:val="left"/>
      </w:pPr>
      <w:r>
        <w:rPr>
          <w:rFonts w:ascii="Jameel Noori Nastaleeq" w:hAnsi="Jameel Noori Nastaleeq"/>
          <w:i/>
          <w:color w:val="787878"/>
          <w:sz w:val="20"/>
        </w:rPr>
        <w:t>حوالہ: خطبات فقیر جلد 7، صفحہ ۱۷۷</w:t>
      </w:r>
    </w:p>
    <w:p>
      <w:pPr>
        <w:jc w:val="center"/>
      </w:pPr>
      <w:r>
        <w:rPr>
          <w:color w:val="C8B48C"/>
          <w:sz w:val="20"/>
        </w:rPr>
        <w:t>❖ ❖ ❖</w:t>
      </w:r>
    </w:p>
    <w:p>
      <w:pPr>
        <w:jc w:val="right"/>
      </w:pPr>
      <w:r>
        <w:rPr>
          <w:rFonts w:ascii="Jameel Noori Nastaleeq" w:hAnsi="Jameel Noori Nastaleeq"/>
          <w:b/>
          <w:color w:val="145A32"/>
          <w:sz w:val="28"/>
        </w:rPr>
        <w:t>✦ واقعہ نمبر ۴۳۱: ایک صاحب سے تکلیف پہنچی اس پر حضرت مولانا خلیل احمد صاحب می</w:t>
      </w:r>
    </w:p>
    <w:p>
      <w:pPr>
        <w:jc w:val="both"/>
      </w:pPr>
      <w:r>
        <w:rPr>
          <w:rFonts w:ascii="Jameel Noori Nastaleeq" w:hAnsi="Jameel Noori Nastaleeq"/>
          <w:sz w:val="24"/>
        </w:rPr>
        <w:t>ایک صاحب سے تکلیف پہنچی اس پر حضرت مولانا خلیل احمد صاحب میں عدلیہ نے اس احتمال سے کہ کہیں حضرت بددعا نہ کر دیں۔ حضرت سے عرض کیا کہ حضرت ابددعا نہ کیجئے گا۔ اس پر حضرت گھبرا گئے اور فرمایا تو یہ تو بہ مسلمان کے لئے کہیں بددعا بھی کیا کرتے ہیں۔ استغفر اللہ !!! عاجزی و انکساری ایک دفعہ حضرت گنگوہی رحمتہ اللہ علیہ کے خدام بدن دوبار ہے تھے کہ ایک بے طلبات فقر 178) 3 اسلاف کے حیرت انگیز واقعات تکلف دیہاتی نے سوال کیا ۔</w:t>
      </w:r>
    </w:p>
    <w:p>
      <w:pPr>
        <w:jc w:val="left"/>
      </w:pPr>
      <w:r>
        <w:rPr>
          <w:rFonts w:ascii="Jameel Noori Nastaleeq" w:hAnsi="Jameel Noori Nastaleeq"/>
          <w:i/>
          <w:color w:val="787878"/>
          <w:sz w:val="20"/>
        </w:rPr>
        <w:t>حوالہ: خطبات فقیر جلد 7، صفحہ ۱۷۹</w:t>
      </w:r>
    </w:p>
    <w:p>
      <w:pPr>
        <w:jc w:val="center"/>
      </w:pPr>
      <w:r>
        <w:rPr>
          <w:color w:val="C8B48C"/>
          <w:sz w:val="20"/>
        </w:rPr>
        <w:t>❖ ❖ ❖</w:t>
      </w:r>
    </w:p>
    <w:p>
      <w:pPr>
        <w:jc w:val="right"/>
      </w:pPr>
      <w:r>
        <w:rPr>
          <w:rFonts w:ascii="Jameel Noori Nastaleeq" w:hAnsi="Jameel Noori Nastaleeq"/>
          <w:b/>
          <w:color w:val="145A32"/>
          <w:sz w:val="28"/>
        </w:rPr>
        <w:t>✦ واقعہ نمبر ۴۳۲: ایک مرتبہ حضرت گنگوہی میسی سے بیعت ہونے کے لئے ایک عالم مولو</w:t>
      </w:r>
    </w:p>
    <w:p>
      <w:pPr>
        <w:jc w:val="both"/>
      </w:pPr>
      <w:r>
        <w:rPr>
          <w:rFonts w:ascii="Jameel Noori Nastaleeq" w:hAnsi="Jameel Noori Nastaleeq"/>
          <w:sz w:val="24"/>
        </w:rPr>
        <w:t>ایک مرتبہ حضرت گنگوہی میسی سے بیعت ہونے کے لئے ایک عالم مولوی علما وفر 【(179) 3179 اسلاف کے حیرت انگیز واقعات وہاج الدین صاحب رائے پور آئے ۔ رات زیادہ ہو چکی تھی ۔ سفر کی تکان بہت تھی۔ ایک طرف لیٹ کر سو گئے۔</w:t>
      </w:r>
    </w:p>
    <w:p>
      <w:pPr>
        <w:jc w:val="left"/>
      </w:pPr>
      <w:r>
        <w:rPr>
          <w:rFonts w:ascii="Jameel Noori Nastaleeq" w:hAnsi="Jameel Noori Nastaleeq"/>
          <w:i/>
          <w:color w:val="787878"/>
          <w:sz w:val="20"/>
        </w:rPr>
        <w:t>حوالہ: خطبات فقیر جلد 7، صفحہ ۱۸۰</w:t>
      </w:r>
    </w:p>
    <w:p>
      <w:pPr>
        <w:jc w:val="center"/>
      </w:pPr>
      <w:r>
        <w:rPr>
          <w:color w:val="C8B48C"/>
          <w:sz w:val="20"/>
        </w:rPr>
        <w:t>❖ ❖ ❖</w:t>
      </w:r>
    </w:p>
    <w:p>
      <w:pPr>
        <w:jc w:val="right"/>
      </w:pPr>
      <w:r>
        <w:rPr>
          <w:rFonts w:ascii="Jameel Noori Nastaleeq" w:hAnsi="Jameel Noori Nastaleeq"/>
          <w:b/>
          <w:color w:val="145A32"/>
          <w:sz w:val="28"/>
        </w:rPr>
        <w:t>✦ واقعہ نمبر ۴۳۳: ایک شخص پاسکتی پر بیٹھا آہستہ آہستہ ان کے پاؤں دبا رہا ہے</w:t>
      </w:r>
    </w:p>
    <w:p>
      <w:pPr>
        <w:jc w:val="both"/>
      </w:pPr>
      <w:r>
        <w:rPr>
          <w:rFonts w:ascii="Jameel Noori Nastaleeq" w:hAnsi="Jameel Noori Nastaleeq"/>
          <w:sz w:val="24"/>
        </w:rPr>
        <w:t>ایک شخص پاسکتی پر بیٹھا آہستہ آہستہ ان کے پاؤں دبا رہا ہے مگر اس احتیاط سے کہ آنکھ نہ کھل جائے ۔ اول تو یہ سمجھے کہ شاید حضرت نے کسی خادم کو بھیج دیا مگر پھر غور کی نگاہ ڈالی تو معلوم ہوا کہ یہ تو خود حضرت ہیں۔ یہ گھبرا کر اٹھے اور کود کر چار پائی سے نیچے آئے کہ حضرت یہ کیا غضب کیا ؟ فرمایا، بھائی! اس میں حرج کیا ہے، آپ کو نکان ہو گیا تھا بس آپ لیٹے رہئے، آرام مل جائے گا۔ انہوں نے کہا، بس حضرت امعاف فرمائیے ، باز آیا ایسے آرام سے کہ آپ سے پاؤں دیواؤں۔</w:t>
      </w:r>
    </w:p>
    <w:p>
      <w:pPr>
        <w:jc w:val="left"/>
      </w:pPr>
      <w:r>
        <w:rPr>
          <w:rFonts w:ascii="Jameel Noori Nastaleeq" w:hAnsi="Jameel Noori Nastaleeq"/>
          <w:i/>
          <w:color w:val="787878"/>
          <w:sz w:val="20"/>
        </w:rPr>
        <w:t>حوالہ: خطبات فقیر جلد 7، صفحہ ۱۸۱</w:t>
      </w:r>
    </w:p>
    <w:p>
      <w:pPr>
        <w:jc w:val="center"/>
      </w:pPr>
      <w:r>
        <w:rPr>
          <w:color w:val="C8B48C"/>
          <w:sz w:val="20"/>
        </w:rPr>
        <w:t>❖ ❖ ❖</w:t>
      </w:r>
    </w:p>
    <w:p>
      <w:pPr>
        <w:jc w:val="right"/>
      </w:pPr>
      <w:r>
        <w:rPr>
          <w:rFonts w:ascii="Jameel Noori Nastaleeq" w:hAnsi="Jameel Noori Nastaleeq"/>
          <w:b/>
          <w:color w:val="145A32"/>
          <w:sz w:val="28"/>
        </w:rPr>
        <w:t>✦ واقعہ نمبر ۴۳۴: ایک مرتبہ لوگوں نے کہا کہ مسجد سے بایاں پاؤں نکالنا اور جوتا</w:t>
      </w:r>
    </w:p>
    <w:p>
      <w:pPr>
        <w:jc w:val="both"/>
      </w:pPr>
      <w:r>
        <w:rPr>
          <w:rFonts w:ascii="Jameel Noori Nastaleeq" w:hAnsi="Jameel Noori Nastaleeq"/>
          <w:sz w:val="24"/>
        </w:rPr>
        <w:t>ایک مرتبہ لوگوں نے کہا کہ مسجد سے بایاں پاؤں نکالنا اور جوتا سید ھے پاؤں میں پہننا سنت ہے۔ دیکھیں حضرت ان دونوں کو کیسے جمع فرماتے ہیں ، لوگوں نے اس کا اندازہ کیا۔ جب حضرت مسجد سے نکلنے لگے تو آپ نے پہلے بایاں پاؤں نکال کر جوتے پر رکھا پھر سیدھا پاؤں نکالا تو جوتے میں ڈال دیا۔ اس کے بعد بائیں پاؤں میں جوتا پہنا۔</w:t>
      </w:r>
    </w:p>
    <w:p>
      <w:pPr>
        <w:jc w:val="left"/>
      </w:pPr>
      <w:r>
        <w:rPr>
          <w:rFonts w:ascii="Jameel Noori Nastaleeq" w:hAnsi="Jameel Noori Nastaleeq"/>
          <w:i/>
          <w:color w:val="787878"/>
          <w:sz w:val="20"/>
        </w:rPr>
        <w:t>حوالہ: خطبات فقیر جلد 7، صفحہ ۱۸۲</w:t>
      </w:r>
    </w:p>
    <w:p>
      <w:pPr>
        <w:jc w:val="center"/>
      </w:pPr>
      <w:r>
        <w:rPr>
          <w:color w:val="C8B48C"/>
          <w:sz w:val="20"/>
        </w:rPr>
        <w:t>❖ ❖ ❖</w:t>
      </w:r>
    </w:p>
    <w:p>
      <w:pPr>
        <w:jc w:val="right"/>
      </w:pPr>
      <w:r>
        <w:rPr>
          <w:rFonts w:ascii="Jameel Noori Nastaleeq" w:hAnsi="Jameel Noori Nastaleeq"/>
          <w:b/>
          <w:color w:val="145A32"/>
          <w:sz w:val="28"/>
        </w:rPr>
        <w:t>✦ واقعہ نمبر ۴۳۵: ایک مرتبہ کھانا کھاتے ہوئے فرمایا، اس میں کو تعمیر کی خوشبو</w:t>
      </w:r>
    </w:p>
    <w:p>
      <w:pPr>
        <w:jc w:val="both"/>
      </w:pPr>
      <w:r>
        <w:rPr>
          <w:rFonts w:ascii="Jameel Noori Nastaleeq" w:hAnsi="Jameel Noori Nastaleeq"/>
          <w:sz w:val="24"/>
        </w:rPr>
        <w:t>ایک مرتبہ کھانا کھاتے ہوئے فرمایا، اس میں کو تعمیر کی خوشبو آتی ہے۔ ہر چند غور کیا مگر مجمع میں سے کسی کو احساس نہ ہوا۔ تحقیق کی تو پتہ چلا کہ پکتی ہوئی ہنڈیا میں چار پانچ پتے ڈال دیئے گئے تھے۔ آپ کے اور اک کے متعلق ایسے ایسے عجیب اور حیرت انگیز قصے لوگوں نے دیکھے کہ بغیر دیکھے کہنے والے کی بات کا یقین بھی نہ آتا۔</w:t>
      </w:r>
    </w:p>
    <w:p>
      <w:pPr>
        <w:jc w:val="left"/>
      </w:pPr>
      <w:r>
        <w:rPr>
          <w:rFonts w:ascii="Jameel Noori Nastaleeq" w:hAnsi="Jameel Noori Nastaleeq"/>
          <w:i/>
          <w:color w:val="787878"/>
          <w:sz w:val="20"/>
        </w:rPr>
        <w:t>حوالہ: خطبات فقیر جلد 7، صفحہ ۱۸۳</w:t>
      </w:r>
    </w:p>
    <w:p>
      <w:pPr>
        <w:jc w:val="center"/>
      </w:pPr>
      <w:r>
        <w:rPr>
          <w:color w:val="C8B48C"/>
          <w:sz w:val="20"/>
        </w:rPr>
        <w:t>❖ ❖ ❖</w:t>
      </w:r>
    </w:p>
    <w:p>
      <w:pPr>
        <w:jc w:val="right"/>
      </w:pPr>
      <w:r>
        <w:rPr>
          <w:rFonts w:ascii="Jameel Noori Nastaleeq" w:hAnsi="Jameel Noori Nastaleeq"/>
          <w:b/>
          <w:color w:val="145A32"/>
          <w:sz w:val="28"/>
        </w:rPr>
        <w:t>✦ واقعہ نمبر ۴۳۶: ایک مرتبہ جمعہ کے بعد مجمع کثیر آپ کی خدمت میں حاضر تھا کہ م</w:t>
      </w:r>
    </w:p>
    <w:p>
      <w:pPr>
        <w:jc w:val="both"/>
      </w:pPr>
      <w:r>
        <w:rPr>
          <w:rFonts w:ascii="Jameel Noori Nastaleeq" w:hAnsi="Jameel Noori Nastaleeq"/>
          <w:sz w:val="24"/>
        </w:rPr>
        <w:t>ایک مرتبہ جمعہ کے بعد مجمع کثیر آپ کی خدمت میں حاضر تھا کہ مولوی محمد یحی صاحب سید کے چھوٹے بھائی مولوی محمد الیاس جن کی عمر اس وقت دس گیارہ برس کی تھی ، دبے پاؤں آئے اور چپکے ہی سے ایک کونے میں بیٹھ گئے۔ اچانک حضرت نے گردن اوپر اٹھائی اور فرمایا بچے کی سانس ہے۔ اسی وقت کسی نے کہا ، حضرت امحمد الیاس آئے ہیں۔ اسلاف کے حیرت انگیز واقعات ایک بار نمبردار فضل حق کا لڑکا اکرام الحق بعد نماز مغرب حاضر خدمت ہوا۔</w:t>
      </w:r>
    </w:p>
    <w:p>
      <w:pPr>
        <w:jc w:val="left"/>
      </w:pPr>
      <w:r>
        <w:rPr>
          <w:rFonts w:ascii="Jameel Noori Nastaleeq" w:hAnsi="Jameel Noori Nastaleeq"/>
          <w:i/>
          <w:color w:val="787878"/>
          <w:sz w:val="20"/>
        </w:rPr>
        <w:t>حوالہ: خطبات فقیر جلد 7، صفحہ ۱۸۳</w:t>
      </w:r>
    </w:p>
    <w:p>
      <w:pPr>
        <w:jc w:val="center"/>
      </w:pPr>
      <w:r>
        <w:rPr>
          <w:color w:val="C8B48C"/>
          <w:sz w:val="20"/>
        </w:rPr>
        <w:t>❖ ❖ ❖</w:t>
      </w:r>
    </w:p>
    <w:p>
      <w:pPr>
        <w:jc w:val="right"/>
      </w:pPr>
      <w:r>
        <w:rPr>
          <w:rFonts w:ascii="Jameel Noori Nastaleeq" w:hAnsi="Jameel Noori Nastaleeq"/>
          <w:b/>
          <w:color w:val="145A32"/>
          <w:sz w:val="28"/>
        </w:rPr>
        <w:t>✦ واقعہ نمبر ۴۳۷: ایک واقعہ ہے کہ آپ کی عمر ساڑھے چھ سال تھی کہ آپ س</w:t>
      </w:r>
    </w:p>
    <w:p>
      <w:pPr>
        <w:jc w:val="both"/>
      </w:pPr>
      <w:r>
        <w:rPr>
          <w:rFonts w:ascii="Jameel Noori Nastaleeq" w:hAnsi="Jameel Noori Nastaleeq"/>
          <w:sz w:val="24"/>
        </w:rPr>
        <w:t>ایک واقعہ ہے کہ آپ کی عمر ساڑھے چھ سال تھی کہ آپ سے ایک ایسی کرامت حسیہ اور استقلال و توکل کا ظلم پر ہوا کہ جس سے آپ کے مقبول بارگاہ خداوندی ہونے کا پتہ چلتا ہے۔ آپ بچپن ہی میں نماز کے پابند تھے۔ عام نمازوں کے اوقات کا بہت خیال رکھتے تھے ۔ ایک دن شام کو ٹہلتے شملتے قصبہ سے باہر نکل گئے وہاں غروب آفتاب کا وقت ہو گیا تو احساس ہوا کہ مغرب کی نماز کا وقت آ گیا ۔</w:t>
      </w:r>
    </w:p>
    <w:p>
      <w:pPr>
        <w:jc w:val="left"/>
      </w:pPr>
      <w:r>
        <w:rPr>
          <w:rFonts w:ascii="Jameel Noori Nastaleeq" w:hAnsi="Jameel Noori Nastaleeq"/>
          <w:i/>
          <w:color w:val="787878"/>
          <w:sz w:val="20"/>
        </w:rPr>
        <w:t>حوالہ: خطبات فقیر جلد 7، صفحہ ۱۸۴</w:t>
      </w:r>
    </w:p>
    <w:p>
      <w:pPr>
        <w:jc w:val="center"/>
      </w:pPr>
      <w:r>
        <w:rPr>
          <w:color w:val="C8B48C"/>
          <w:sz w:val="20"/>
        </w:rPr>
        <w:t>❖ ❖ ❖</w:t>
      </w:r>
    </w:p>
    <w:p>
      <w:pPr>
        <w:jc w:val="right"/>
      </w:pPr>
      <w:r>
        <w:rPr>
          <w:rFonts w:ascii="Jameel Noori Nastaleeq" w:hAnsi="Jameel Noori Nastaleeq"/>
          <w:b/>
          <w:color w:val="145A32"/>
          <w:sz w:val="28"/>
        </w:rPr>
        <w:t>✦ واقعہ نمبر ۴۳۸: ایک بار حضرت گنگوہی سی کی والدہ صاحبہ کی خالہ بیمار ہوئیں</w:t>
      </w:r>
    </w:p>
    <w:p>
      <w:pPr>
        <w:jc w:val="both"/>
      </w:pPr>
      <w:r>
        <w:rPr>
          <w:rFonts w:ascii="Jameel Noori Nastaleeq" w:hAnsi="Jameel Noori Nastaleeq"/>
          <w:sz w:val="24"/>
        </w:rPr>
        <w:t>ایک بار حضرت گنگوہی سی کی والدہ صاحبہ کی خالہ بیمار ہوئیں اور سخت تکلیفت کا سامنا ہوا۔ معدہ میں درد تھا جس نے بے چین کر رکھا تھا ۔ حکیم مولوی محمد مخفی صاحب اپنی خالہ کے معالج تھے۔ دوا ئیں پلاتے اور تدبیریں کرتے کئی روز گزر گئے ۔</w:t>
      </w:r>
    </w:p>
    <w:p>
      <w:pPr>
        <w:jc w:val="left"/>
      </w:pPr>
      <w:r>
        <w:rPr>
          <w:rFonts w:ascii="Jameel Noori Nastaleeq" w:hAnsi="Jameel Noori Nastaleeq"/>
          <w:i/>
          <w:color w:val="787878"/>
          <w:sz w:val="20"/>
        </w:rPr>
        <w:t>حوالہ: خطبات فقیر جلد 7، صفحہ ۱۸۵</w:t>
      </w:r>
    </w:p>
    <w:p>
      <w:pPr>
        <w:jc w:val="center"/>
      </w:pPr>
      <w:r>
        <w:rPr>
          <w:color w:val="C8B48C"/>
          <w:sz w:val="20"/>
        </w:rPr>
        <w:t>❖ ❖ ❖</w:t>
      </w:r>
    </w:p>
    <w:p>
      <w:pPr>
        <w:jc w:val="right"/>
      </w:pPr>
      <w:r>
        <w:rPr>
          <w:rFonts w:ascii="Jameel Noori Nastaleeq" w:hAnsi="Jameel Noori Nastaleeq"/>
          <w:b/>
          <w:color w:val="145A32"/>
          <w:sz w:val="28"/>
        </w:rPr>
        <w:t>✦ واقعہ نمبر ۴۳۹: ایک دفعہ ایک طالب علم قرآت کر رہا تھا</w:t>
      </w:r>
    </w:p>
    <w:p>
      <w:pPr>
        <w:jc w:val="both"/>
      </w:pPr>
      <w:r>
        <w:rPr>
          <w:rFonts w:ascii="Jameel Noori Nastaleeq" w:hAnsi="Jameel Noori Nastaleeq"/>
          <w:sz w:val="24"/>
        </w:rPr>
        <w:t>ایک دفعہ ایک طالب علم قرآت کر رہا تھا۔ "مطارہ" کا لفظ آیا۔ اس نے سمجھ لیا کہ یہ عطر سے مشتق ہے اور اس کا فلاں معنی ہے۔ بلا تکان آگے بڑھتا چلا گیا ۔</w:t>
      </w:r>
    </w:p>
    <w:p>
      <w:pPr>
        <w:jc w:val="left"/>
      </w:pPr>
      <w:r>
        <w:rPr>
          <w:rFonts w:ascii="Jameel Noori Nastaleeq" w:hAnsi="Jameel Noori Nastaleeq"/>
          <w:i/>
          <w:color w:val="787878"/>
          <w:sz w:val="20"/>
        </w:rPr>
        <w:t>حوالہ: خطبات فقیر جلد 7، صفحہ ۱۸۶</w:t>
      </w:r>
    </w:p>
    <w:p>
      <w:pPr>
        <w:jc w:val="center"/>
      </w:pPr>
      <w:r>
        <w:rPr>
          <w:color w:val="C8B48C"/>
          <w:sz w:val="20"/>
        </w:rPr>
        <w:t>❖ ❖ ❖</w:t>
      </w:r>
    </w:p>
    <w:p>
      <w:pPr>
        <w:jc w:val="right"/>
      </w:pPr>
      <w:r>
        <w:rPr>
          <w:rFonts w:ascii="Jameel Noori Nastaleeq" w:hAnsi="Jameel Noori Nastaleeq"/>
          <w:b/>
          <w:color w:val="145A32"/>
          <w:sz w:val="28"/>
        </w:rPr>
        <w:t>✦ واقعہ نمبر ۴۴۰: ایک دفعہ ایسا ہوا کہ متواتر کئی دن ابر محیط رہا اور دھوپ نہ</w:t>
      </w:r>
    </w:p>
    <w:p>
      <w:pPr>
        <w:jc w:val="both"/>
      </w:pPr>
      <w:r>
        <w:rPr>
          <w:rFonts w:ascii="Jameel Noori Nastaleeq" w:hAnsi="Jameel Noori Nastaleeq"/>
          <w:sz w:val="24"/>
        </w:rPr>
        <w:t>ایک دفعہ ایسا ہوا کہ متواتر کئی دن ابر محیط رہا اور دھوپ نہ نکلی ۔ جس دن دھوپ نکلی تو اس طرح کہ کبھی دھوپ کبھی بادل۔ حضرت بارہ بجے سے کچھ قبل گھر سے تشریف لائے اور مولوی علی رضا سے کہا کہ جب بارہ بجیں تو مجھے خبر کرنا اور خود قریب ہی ایک جگہ لیٹ گئے ۔ جب وہ آئے تو دھوپ تھی لیکن جس وقت سایہ ( 12 بجے کے ) خط کے قریب پہنچنے لگا تو دفعتنا ایک بہت بڑا بادل سورج (187) اسلاف کے حیرت انگیز واقعات پر چھا گیا۔</w:t>
      </w:r>
    </w:p>
    <w:p>
      <w:pPr>
        <w:jc w:val="left"/>
      </w:pPr>
      <w:r>
        <w:rPr>
          <w:rFonts w:ascii="Jameel Noori Nastaleeq" w:hAnsi="Jameel Noori Nastaleeq"/>
          <w:i/>
          <w:color w:val="787878"/>
          <w:sz w:val="20"/>
        </w:rPr>
        <w:t>حوالہ: خطبات فقیر جلد 7، صفحہ ۱۸۸</w:t>
      </w:r>
    </w:p>
    <w:p>
      <w:pPr>
        <w:jc w:val="center"/>
      </w:pPr>
      <w:r>
        <w:rPr>
          <w:color w:val="C8B48C"/>
          <w:sz w:val="20"/>
        </w:rPr>
        <w:t>❖ ❖ ❖</w:t>
      </w:r>
    </w:p>
    <w:p>
      <w:pPr>
        <w:jc w:val="right"/>
      </w:pPr>
      <w:r>
        <w:rPr>
          <w:rFonts w:ascii="Jameel Noori Nastaleeq" w:hAnsi="Jameel Noori Nastaleeq"/>
          <w:b/>
          <w:color w:val="145A32"/>
          <w:sz w:val="28"/>
        </w:rPr>
        <w:t>✦ واقعہ نمبر ۴۴۱: ایک مرتبہ حضرت مولانا محمود حسن صاحب می داد آباد کے جلسہ میں</w:t>
      </w:r>
    </w:p>
    <w:p>
      <w:pPr>
        <w:jc w:val="both"/>
      </w:pPr>
      <w:r>
        <w:rPr>
          <w:rFonts w:ascii="Jameel Noori Nastaleeq" w:hAnsi="Jameel Noori Nastaleeq"/>
          <w:sz w:val="24"/>
        </w:rPr>
        <w:t>ایک مرتبہ حضرت مولانا محمود حسن صاحب می داد آباد کے جلسہ میں تشریف لے گئے ۔ لوگوں نے وعظ کے لئے اصرار کیا۔ حضرین نے عذر کیا کہ مجھے عادت نہیں مگر لوگوں نے نہ مانا۔ آخر آپ کھڑے ہوئے اور حدیث فقیه واحد اشد على الشيطن من الف عابد پڑھی اور اس کا ترجمہ یہ کیا ایک عالم شیطان پر ہزار عابد سے بھاری ہے وہاں ایک مشہور عالم تھے وہ کھڑے ہوئے اور کہا کہ یہ ترجمہ غلط ہے اور جس کو صحیح ترجمہ بھی کرنا نہ آئے تو اس کو وعظ کہنا جائز نہیں ۔</w:t>
      </w:r>
    </w:p>
    <w:p>
      <w:pPr>
        <w:jc w:val="left"/>
      </w:pPr>
      <w:r>
        <w:rPr>
          <w:rFonts w:ascii="Jameel Noori Nastaleeq" w:hAnsi="Jameel Noori Nastaleeq"/>
          <w:i/>
          <w:color w:val="787878"/>
          <w:sz w:val="20"/>
        </w:rPr>
        <w:t>حوالہ: خطبات فقیر جلد 7، صفحہ ۱۹۱</w:t>
      </w:r>
    </w:p>
    <w:p>
      <w:pPr>
        <w:jc w:val="center"/>
      </w:pPr>
      <w:r>
        <w:rPr>
          <w:color w:val="C8B48C"/>
          <w:sz w:val="20"/>
        </w:rPr>
        <w:t>❖ ❖ ❖</w:t>
      </w:r>
    </w:p>
    <w:p>
      <w:pPr>
        <w:jc w:val="right"/>
      </w:pPr>
      <w:r>
        <w:rPr>
          <w:rFonts w:ascii="Jameel Noori Nastaleeq" w:hAnsi="Jameel Noori Nastaleeq"/>
          <w:b/>
          <w:color w:val="145A32"/>
          <w:sz w:val="28"/>
        </w:rPr>
        <w:t>✦ واقعہ نمبر ۴۴۲: ایک بار قربانی کی تھی</w:t>
      </w:r>
    </w:p>
    <w:p>
      <w:pPr>
        <w:jc w:val="both"/>
      </w:pPr>
      <w:r>
        <w:rPr>
          <w:rFonts w:ascii="Jameel Noori Nastaleeq" w:hAnsi="Jameel Noori Nastaleeq"/>
          <w:sz w:val="24"/>
        </w:rPr>
        <w:t>ایک بار قربانی کی تھی ۔ آپ نے قربانی سے کئی مہینے پہلے ایک گائے خریدی۔ اس کو خوب کھلایا پلایا اور عصر کے بعد جنگل میں اپنے ساتھ لے جا کر دوڑایا کرتے تھے۔ قربانی اسلاف کے حیرت انگیز واقعات (1923 تک وہ اتنی تیار ہوگئی کہ ارزانی کے اس زمانے میں بھی قصائی اس کی قیمت 80 روپے دے رہے تھے ۔</w:t>
      </w:r>
    </w:p>
    <w:p>
      <w:pPr>
        <w:jc w:val="left"/>
      </w:pPr>
      <w:r>
        <w:rPr>
          <w:rFonts w:ascii="Jameel Noori Nastaleeq" w:hAnsi="Jameel Noori Nastaleeq"/>
          <w:i/>
          <w:color w:val="787878"/>
          <w:sz w:val="20"/>
        </w:rPr>
        <w:t>حوالہ: خطبات فقیر جلد 7، صفحہ ۱۹۳</w:t>
      </w:r>
    </w:p>
    <w:p>
      <w:pPr>
        <w:jc w:val="center"/>
      </w:pPr>
      <w:r>
        <w:rPr>
          <w:color w:val="C8B48C"/>
          <w:sz w:val="20"/>
        </w:rPr>
        <w:t>❖ ❖ ❖</w:t>
      </w:r>
    </w:p>
    <w:p>
      <w:pPr>
        <w:jc w:val="right"/>
      </w:pPr>
      <w:r>
        <w:rPr>
          <w:rFonts w:ascii="Jameel Noori Nastaleeq" w:hAnsi="Jameel Noori Nastaleeq"/>
          <w:b/>
          <w:color w:val="145A32"/>
          <w:sz w:val="28"/>
        </w:rPr>
        <w:t>✦ واقعہ نمبر ۴۴۳: ایک واقعہ سنایا کہ جب حضرت شیخ الہند رحمتہ اللہ عل</w:t>
      </w:r>
    </w:p>
    <w:p>
      <w:pPr>
        <w:jc w:val="both"/>
      </w:pPr>
      <w:r>
        <w:rPr>
          <w:rFonts w:ascii="Jameel Noori Nastaleeq" w:hAnsi="Jameel Noori Nastaleeq"/>
          <w:sz w:val="24"/>
        </w:rPr>
        <w:t>ایک واقعہ سنایا کہ جب حضرت شیخ الہند رحمتہ اللہ علیہ سفر حجاز کے لئے تشریف لے جارہے تھے اور وہاں سے گرفتار ہو کر مالٹا گئے تو اس وقت کی بات ہے کہ ہمارے مکان پر تشریف لائے۔ دادی صاحبہ رحمتہ علیہا ( اہلیہ محترمہ حضرت مولانا نانوتوی میں ) کی خدمت میں عرض کیا کہ اماں جی میں نے آپ کی کوئی خدمت نہیں کی ، بہت شرمندہ ہوں ، اب سفر پر جا رہا ہوں، ذرا حضرت (2) اصلانی کے حیرت انگیز واقعات ا ملا نانوتوی میل کا جوتا دے دیجئے ۔ انہوں نے پس پردہ سے جو تا آگے بڑھا دیا ۔ حضرت شیخ الہند رحمتہ اللہ علیہ نے اس کو لیکر اپنے سر پر رکھا اور روتے رہے اور کہتے رہے کہ یا اللہ ! میری کوتاہیوں کو معاف فرمادیجئے ۔</w:t>
      </w:r>
    </w:p>
    <w:p>
      <w:pPr>
        <w:jc w:val="left"/>
      </w:pPr>
      <w:r>
        <w:rPr>
          <w:rFonts w:ascii="Jameel Noori Nastaleeq" w:hAnsi="Jameel Noori Nastaleeq"/>
          <w:i/>
          <w:color w:val="787878"/>
          <w:sz w:val="20"/>
        </w:rPr>
        <w:t>حوالہ: خطبات فقیر جلد 7، صفحہ ۱۹۵</w:t>
      </w:r>
    </w:p>
    <w:p>
      <w:pPr>
        <w:jc w:val="center"/>
      </w:pPr>
      <w:r>
        <w:rPr>
          <w:color w:val="C8B48C"/>
          <w:sz w:val="20"/>
        </w:rPr>
        <w:t>❖ ❖ ❖</w:t>
      </w:r>
    </w:p>
    <w:p>
      <w:pPr>
        <w:jc w:val="right"/>
      </w:pPr>
      <w:r>
        <w:rPr>
          <w:rFonts w:ascii="Jameel Noori Nastaleeq" w:hAnsi="Jameel Noori Nastaleeq"/>
          <w:b/>
          <w:color w:val="145A32"/>
          <w:sz w:val="28"/>
        </w:rPr>
        <w:t>✦ واقعہ نمبر ۴۴۴: ایک مرتبہ اس اگالدان کو بہت چپکے سے کہ کوئی نہ دیکھے، اٹھایا</w:t>
      </w:r>
    </w:p>
    <w:p>
      <w:pPr>
        <w:jc w:val="both"/>
      </w:pPr>
      <w:r>
        <w:rPr>
          <w:rFonts w:ascii="Jameel Noori Nastaleeq" w:hAnsi="Jameel Noori Nastaleeq"/>
          <w:sz w:val="24"/>
        </w:rPr>
        <w:t>ایک مرتبہ اس اگالدان کو بہت چپکے سے کہ کوئی نہ دیکھے، اٹھایا اور باہر لے جا کر اس کو دھو کر پی لیا ۔ حضرت شیخ الہند میں کو اپنے شیخ سے وہ عاشقانہ اور والہانہ تعلق تھا جس کو ترقی، باطن میں ہزار اذکار اور ریاضتوں کے زیادہ دخل ہے۔ اس ضمن میں آپ کی کیفیت یہ تھی کہ انبساط عید دیدن ޕވ ޖާ تو عیدگاه ما غریباں کوئے تو علامہ محمد انور شاہ محدث تسمیری امام العصر علامہ محمد انور شاہ کشمیری 27 شوال المکرم 1292ھ کو بوقت صبح اپنے علاقہ لولاب، کشمیر میں پیدا ہوئے۔ آپ کے والد مولا نا معظم شاہ بڑے عالم ربانی، زاہد و عابد اور کشمیر کے مشہور خاندانی پیر و مرشد تھے۔</w:t>
      </w:r>
    </w:p>
    <w:p>
      <w:pPr>
        <w:jc w:val="left"/>
      </w:pPr>
      <w:r>
        <w:rPr>
          <w:rFonts w:ascii="Jameel Noori Nastaleeq" w:hAnsi="Jameel Noori Nastaleeq"/>
          <w:i/>
          <w:color w:val="787878"/>
          <w:sz w:val="20"/>
        </w:rPr>
        <w:t>حوالہ: خطبات فقیر جلد 7، صفحہ ۱۹۶</w:t>
      </w:r>
    </w:p>
    <w:p>
      <w:pPr>
        <w:jc w:val="center"/>
      </w:pPr>
      <w:r>
        <w:rPr>
          <w:color w:val="C8B48C"/>
          <w:sz w:val="20"/>
        </w:rPr>
        <w:t>❖ ❖ ❖</w:t>
      </w:r>
    </w:p>
    <w:p>
      <w:pPr>
        <w:jc w:val="right"/>
      </w:pPr>
      <w:r>
        <w:rPr>
          <w:rFonts w:ascii="Jameel Noori Nastaleeq" w:hAnsi="Jameel Noori Nastaleeq"/>
          <w:b/>
          <w:color w:val="145A32"/>
          <w:sz w:val="28"/>
        </w:rPr>
        <w:t>✦ واقعہ نمبر ۴۴۵: ایک مرتبہ حضرت علامہ انور شاہ محدث کشمیری میں انجمن خدام الد</w:t>
      </w:r>
    </w:p>
    <w:p>
      <w:pPr>
        <w:jc w:val="both"/>
      </w:pPr>
      <w:r>
        <w:rPr>
          <w:rFonts w:ascii="Jameel Noori Nastaleeq" w:hAnsi="Jameel Noori Nastaleeq"/>
          <w:sz w:val="24"/>
        </w:rPr>
        <w:t>ایک مرتبہ حضرت علامہ انور شاہ محدث کشمیری میں انجمن خدام الدین کے کسی سی سالانہ اجتماع میں شرکت کی غرض سے لاہور تشریف لائے تو ڈاکٹر علامہ اقبال صاحب خود ملاقات کے لئے حضرت موصوف کی قیام گاہ پر آئے اور انہیں اپنے ہاں کھانے پر مدعو کیا ۔ دعوت کا صرف بہانہ تھا اور نہ اصل مقصد علمی استفادہ کرنا تھا۔ ڈاکٹر علامہ اقبال کی یہ عادت تھی کہ جب وہ کسی اسلامی مسئلہ پر کسی بڑے عالم سے گفتگو کرتے تھے تو بالکل ایک طالب علمانہ انداز سے کرتے تھے، مسئلہ کے ایک ایک پہلو کو سامنے لاتے اور اس پر اپنے شکوک و شبہات کو بے تکلفانہ بیان کرتے تھے، چنانچہ کھانے سے فراغت پا کر انہوں نے ایسا ہی کیا۔ حضرت شاہ صاحب نے ڈاکٹر صاحب کے شکوک وشبہات اور اعتراضات کو بڑے صبر و سکون کے ساتھ سنا اور اس کے بعد ایک ایسی جامع اور مدلل تقریر کی کہ ڈاکٹر صاحب کو ان دو مسئلوں پر کلی اطمینان نصیب ہو گیا اور کچھ بھی خلش ان کے دل میں باقی نہ رہی۔</w:t>
      </w:r>
    </w:p>
    <w:p>
      <w:pPr>
        <w:jc w:val="left"/>
      </w:pPr>
      <w:r>
        <w:rPr>
          <w:rFonts w:ascii="Jameel Noori Nastaleeq" w:hAnsi="Jameel Noori Nastaleeq"/>
          <w:i/>
          <w:color w:val="787878"/>
          <w:sz w:val="20"/>
        </w:rPr>
        <w:t>حوالہ: خطبات فقیر جلد 7، صفحہ ۱۹۸</w:t>
      </w:r>
    </w:p>
    <w:p>
      <w:pPr>
        <w:jc w:val="center"/>
      </w:pPr>
      <w:r>
        <w:rPr>
          <w:color w:val="C8B48C"/>
          <w:sz w:val="20"/>
        </w:rPr>
        <w:t>❖ ❖ ❖</w:t>
      </w:r>
    </w:p>
    <w:p>
      <w:pPr>
        <w:jc w:val="right"/>
      </w:pPr>
      <w:r>
        <w:rPr>
          <w:rFonts w:ascii="Jameel Noori Nastaleeq" w:hAnsi="Jameel Noori Nastaleeq"/>
          <w:b/>
          <w:color w:val="145A32"/>
          <w:sz w:val="28"/>
        </w:rPr>
        <w:t>✦ واقعہ نمبر ۴۴۶: ایک دفعہ مطالعہ کر لیتے اور جب کبھی سالہا سال کے بعد اس کے</w:t>
      </w:r>
    </w:p>
    <w:p>
      <w:pPr>
        <w:jc w:val="both"/>
      </w:pPr>
      <w:r>
        <w:rPr>
          <w:rFonts w:ascii="Jameel Noori Nastaleeq" w:hAnsi="Jameel Noori Nastaleeq"/>
          <w:sz w:val="24"/>
        </w:rPr>
        <w:t>ایک دفعہ مطالعہ کر لیتے اور جب کبھی سالہا سال کے بعد اس کے متعلق کوئی بات چھڑتی تو اس کتاب کے مندرجات کو اس طرح حوالوں کے ساتھ بیان فرما دیتے کہ سننے والے ششدر و حیران رہ جاتے۔ ایک کتاب کے اگر پانچ پانچ یا دس دس حواشی بھی ہوتے تو وہ آپ کو یاد ہوتے تھے ۔ حوالہ جات كتب صحيحه مع جلد و صفحات آپ کو ایک ہی دفعہ مطالعہ سے ذہن نشین ہو جاتے تھے اور جس وقت کسی اہم علمی مسئلہ پر تقریر فرماتے تھے تو بے شمار کتابوں کے حوالے بلا تکلف دیتے ۔ آپ کی قوت حافظہ اُن منکرینِ حدیث کے لئے گویا زندہ جاوید ثبوت تھا جو محدثین کے حافظہ پر اعتماد نہ کرتے ہوئے ذخیرہ حدیث کو مشتبہ نظروں سے دیکھتے ہیں ۔</w:t>
      </w:r>
    </w:p>
    <w:p>
      <w:pPr>
        <w:jc w:val="left"/>
      </w:pPr>
      <w:r>
        <w:rPr>
          <w:rFonts w:ascii="Jameel Noori Nastaleeq" w:hAnsi="Jameel Noori Nastaleeq"/>
          <w:i/>
          <w:color w:val="787878"/>
          <w:sz w:val="20"/>
        </w:rPr>
        <w:t>حوالہ: خطبات فقیر جلد 7، صفحہ ۱۹۹</w:t>
      </w:r>
    </w:p>
    <w:p>
      <w:pPr>
        <w:jc w:val="center"/>
      </w:pPr>
      <w:r>
        <w:rPr>
          <w:color w:val="C8B48C"/>
          <w:sz w:val="20"/>
        </w:rPr>
        <w:t>❖ ❖ ❖</w:t>
      </w:r>
    </w:p>
    <w:p>
      <w:pPr>
        <w:jc w:val="right"/>
      </w:pPr>
      <w:r>
        <w:rPr>
          <w:rFonts w:ascii="Jameel Noori Nastaleeq" w:hAnsi="Jameel Noori Nastaleeq"/>
          <w:b/>
          <w:color w:val="145A32"/>
          <w:sz w:val="28"/>
        </w:rPr>
        <w:t>✦ واقعہ نمبر ۴۴۷: ایک دفعہ فرمایا کہ ” میں نے ہوش سنبھالنے کے بعد سے اب تک دی</w:t>
      </w:r>
    </w:p>
    <w:p>
      <w:pPr>
        <w:jc w:val="both"/>
      </w:pPr>
      <w:r>
        <w:rPr>
          <w:rFonts w:ascii="Jameel Noori Nastaleeq" w:hAnsi="Jameel Noori Nastaleeq"/>
          <w:sz w:val="24"/>
        </w:rPr>
        <w:t>ایک دفعہ فرمایا کہ ” میں نے ہوش سنبھالنے کے بعد سے اب تک دینیات کی کسی کتاب کا مطالعہ بے وضو نہیں کیا سبحان اللہ ۔ ایک پیر کی توجہ کا واقعہ: اپنے بارے میں حضرت نے ایک واقعہ سناتے ہوئے فرمایا کہ ایک دفعہ میں 38820033 اسلاف کے حیرت ائمز واقعات عاليات القرن کشمیر سے چلا، راستہ میں کافی مسافت گھوڑے پر سوار ہو کر طے کرنا پڑتی تھی۔ راستہ میں ایک صاحب کا ساتھ ہو گیا۔ یہ پنجاب کے ایک مشہور پیر صاحب کے مرید تھے۔</w:t>
      </w:r>
    </w:p>
    <w:p>
      <w:pPr>
        <w:jc w:val="left"/>
      </w:pPr>
      <w:r>
        <w:rPr>
          <w:rFonts w:ascii="Jameel Noori Nastaleeq" w:hAnsi="Jameel Noori Nastaleeq"/>
          <w:i/>
          <w:color w:val="787878"/>
          <w:sz w:val="20"/>
        </w:rPr>
        <w:t>حوالہ: خطبات فقیر جلد 7، صفحہ ۲۰۱</w:t>
      </w:r>
    </w:p>
    <w:p>
      <w:pPr>
        <w:jc w:val="center"/>
      </w:pPr>
      <w:r>
        <w:rPr>
          <w:color w:val="C8B48C"/>
          <w:sz w:val="20"/>
        </w:rPr>
        <w:t>❖ ❖ ❖</w:t>
      </w:r>
    </w:p>
    <w:p>
      <w:pPr>
        <w:jc w:val="right"/>
      </w:pPr>
      <w:r>
        <w:rPr>
          <w:rFonts w:ascii="Jameel Noori Nastaleeq" w:hAnsi="Jameel Noori Nastaleeq"/>
          <w:b/>
          <w:color w:val="145A32"/>
          <w:sz w:val="28"/>
        </w:rPr>
        <w:t>✦ واقعہ نمبر ۴۴۸: ایک مرتبہ حیدر آباد کے مولوی نواب فیض الدین صاحب ایڈووکیٹ نے</w:t>
      </w:r>
    </w:p>
    <w:p>
      <w:pPr>
        <w:jc w:val="both"/>
      </w:pPr>
      <w:r>
        <w:rPr>
          <w:rFonts w:ascii="Jameel Noori Nastaleeq" w:hAnsi="Jameel Noori Nastaleeq"/>
          <w:sz w:val="24"/>
        </w:rPr>
        <w:t>ایک مرتبہ حیدر آباد کے مولوی نواب فیض الدین صاحب ایڈووکیٹ نے حضرت شاہ صاحب کو اپنی لڑکی کی شادی میں بلایا ۔ چونکہ نواب صاحب اور ان کے خاندان کو علمائے دیوبند کے ساتھ قدیم رابطہ اور قلبی علاقہ تھا اس لئے دوران قیام میں بعض لوگوں نے چاہا کہ حضرت شاہ صاحب اور نظام کی ملاقات ہو جائے ۔ حضرت کو اس کی اطلاع ہوئی تو فرمایا ” مجھے کو ملنے میں عذر نہیں ہے لیکن اس سفر میں نہیں ملوں گا۔ کیونکہ اس سفر کا مقصد نواب صاحب کی بچی کی تقریب میں شرکت تھا۔</w:t>
      </w:r>
    </w:p>
    <w:p>
      <w:pPr>
        <w:jc w:val="left"/>
      </w:pPr>
      <w:r>
        <w:rPr>
          <w:rFonts w:ascii="Jameel Noori Nastaleeq" w:hAnsi="Jameel Noori Nastaleeq"/>
          <w:i/>
          <w:color w:val="787878"/>
          <w:sz w:val="20"/>
        </w:rPr>
        <w:t>حوالہ: خطبات فقیر جلد 7، صفحہ ۲۰۳</w:t>
      </w:r>
    </w:p>
    <w:p>
      <w:pPr>
        <w:jc w:val="center"/>
      </w:pPr>
      <w:r>
        <w:rPr>
          <w:color w:val="C8B48C"/>
          <w:sz w:val="20"/>
        </w:rPr>
        <w:t>❖ ❖ ❖</w:t>
      </w:r>
    </w:p>
    <w:p>
      <w:pPr>
        <w:jc w:val="right"/>
      </w:pPr>
      <w:r>
        <w:rPr>
          <w:rFonts w:ascii="Jameel Noori Nastaleeq" w:hAnsi="Jameel Noori Nastaleeq"/>
          <w:b/>
          <w:color w:val="145A32"/>
          <w:sz w:val="28"/>
        </w:rPr>
        <w:t>✦ واقعہ نمبر ۴۴۹: ایک بار صبح کا اجالا پھیلنے سے پہلے آپ وزیر آباد کے اسٹیشن</w:t>
      </w:r>
    </w:p>
    <w:p>
      <w:pPr>
        <w:jc w:val="both"/>
      </w:pPr>
      <w:r>
        <w:rPr>
          <w:rFonts w:ascii="Jameel Noori Nastaleeq" w:hAnsi="Jameel Noori Nastaleeq"/>
          <w:sz w:val="24"/>
        </w:rPr>
        <w:t>ایک بار صبح کا اجالا پھیلنے سے پہلے آپ وزیر آباد کے اسٹیشن پر گاڑی کے انتظار میں تشریف رکھتے تھے ۔ تلامذہ اور معتقدین کا ہجوم ارد گرد جمع تھا۔ وزیر آباد اسٹیشن کا ہندو اسٹیشن ماسٹر ہاتھ میں بڑا لیمپ لئے ہوئے ادھر سے گزرا ۔ حضرت کشمیری پر نظر پڑی تو رک گیا اور غور سے دیکھتا رہا۔</w:t>
      </w:r>
    </w:p>
    <w:p>
      <w:pPr>
        <w:jc w:val="left"/>
      </w:pPr>
      <w:r>
        <w:rPr>
          <w:rFonts w:ascii="Jameel Noori Nastaleeq" w:hAnsi="Jameel Noori Nastaleeq"/>
          <w:i/>
          <w:color w:val="787878"/>
          <w:sz w:val="20"/>
        </w:rPr>
        <w:t>حوالہ: خطبات فقیر جلد 7، صفحہ ۲۰۴</w:t>
      </w:r>
    </w:p>
    <w:p>
      <w:pPr>
        <w:jc w:val="center"/>
      </w:pPr>
      <w:r>
        <w:rPr>
          <w:color w:val="C8B48C"/>
          <w:sz w:val="20"/>
        </w:rPr>
        <w:t>❖ ❖ ❖</w:t>
      </w:r>
    </w:p>
    <w:p>
      <w:pPr>
        <w:jc w:val="right"/>
      </w:pPr>
      <w:r>
        <w:rPr>
          <w:rFonts w:ascii="Jameel Noori Nastaleeq" w:hAnsi="Jameel Noori Nastaleeq"/>
          <w:b/>
          <w:color w:val="145A32"/>
          <w:sz w:val="28"/>
        </w:rPr>
        <w:t>✦ واقعہ نمبر ۴۵۰: ایک مرتبہ حضرت کشمیری قادیانیت کی تردید کے لئے مونگہ تشریف ل</w:t>
      </w:r>
    </w:p>
    <w:p>
      <w:pPr>
        <w:jc w:val="both"/>
      </w:pPr>
      <w:r>
        <w:rPr>
          <w:rFonts w:ascii="Jameel Noori Nastaleeq" w:hAnsi="Jameel Noori Nastaleeq"/>
          <w:sz w:val="24"/>
        </w:rPr>
        <w:t>ایک مرتبہ حضرت کشمیری قادیانیت کی تردید کے لئے مونگہ تشریف لے گئے تو چند روز اجتماع میں آپ کے مسلسل بیانات ہوئے تو علاقہ کا ایک بڑا ہندو سادھو پابندی سے ان اجتماعات میں شرکت کرتا۔ آخری دن اس کی زبان پر یہ کلمات بے اختیار جاری تھے کہ یہ شخص اپنے چہرے سے اسلام کی دعوت دیتا ہے۔ وار العلوم کے صدر مدرس مولانا محمد ابراہیم رحمتہ اللہ علیہ بلیاوی کہتے تھے کہ ایک بار جمعہ کے روز سردی کے زمانہ میں حضرت شاہ صاحب سبز پوشاک میں ملبوس دار العلوم سے جامع مسجد کے لئے روانہ ہوئے۔ میری نظریں آپ پر پڑیں تو اپنے بارے میں خود اندیشہ ہوا کہ کہیں شاہ صاحب کو نظر نہ لگ جائے۔</w:t>
      </w:r>
    </w:p>
    <w:p>
      <w:pPr>
        <w:jc w:val="left"/>
      </w:pPr>
      <w:r>
        <w:rPr>
          <w:rFonts w:ascii="Jameel Noori Nastaleeq" w:hAnsi="Jameel Noori Nastaleeq"/>
          <w:i/>
          <w:color w:val="787878"/>
          <w:sz w:val="20"/>
        </w:rPr>
        <w:t>حوالہ: خطبات فقیر جلد 7، صفحہ ۲۰۵</w:t>
      </w:r>
    </w:p>
    <w:p>
      <w:pPr>
        <w:jc w:val="center"/>
      </w:pPr>
      <w:r>
        <w:rPr>
          <w:color w:val="C8B48C"/>
          <w:sz w:val="20"/>
        </w:rPr>
        <w:t>❖ ❖ ❖</w:t>
      </w:r>
    </w:p>
    <w:p>
      <w:pPr>
        <w:jc w:val="right"/>
      </w:pPr>
      <w:r>
        <w:rPr>
          <w:rFonts w:ascii="Jameel Noori Nastaleeq" w:hAnsi="Jameel Noori Nastaleeq"/>
          <w:b/>
          <w:color w:val="145A32"/>
          <w:sz w:val="28"/>
        </w:rPr>
        <w:t>✦ واقعہ نمبر ۴۵۱: ایک مرتبہ ڈابھیل کے زمانہ قیام میں میں نے عرض کیا ، آپ صاحب</w:t>
      </w:r>
    </w:p>
    <w:p>
      <w:pPr>
        <w:jc w:val="both"/>
      </w:pPr>
      <w:r>
        <w:rPr>
          <w:rFonts w:ascii="Jameel Noori Nastaleeq" w:hAnsi="Jameel Noori Nastaleeq"/>
          <w:sz w:val="24"/>
        </w:rPr>
        <w:t>ایک مرتبہ ڈابھیل کے زمانہ قیام میں میں نے عرض کیا ، آپ صاحب اہل وعیال ہیں اگر بخاری شریف کی شرح یا قرآن مجید کی تفسیر تصنیف فرما ئیں تو آپ کے علوم کی حفاظت کے ساتھ آئندہ بچوں کے لئے بھی ان تصانیف سے کچھ انتظام ممکن ہے۔ اس گزارش پر آپ کا جواب یہ تھا کہ عمر بھر حدیث بیچ کر گزر اوقات کی ، مولوی صاحب! کیا آپ یہ چاہتے ہیں کہ میرے بعد بھی میرا علم فروخت ہوتا رہے؟ حقیقت پسندی ویو بند سے ” مہاجر کے نام سے ایک اخبار نکلتا تھا۔ اس اخبار میں نظام حیدر آیا او اور آپ کی ملاقات کی خبر اس جلی سرخی کے ساتھ شائع کی جارہی تھی بارگاہ خسروی میں علامہ جلیل مولانا انور شاہ کشمیری کی باریابی اختیار چھپا نہیں تھا کہ کسی طرح آپ کو عنوان کی اطلاع ہو گئی ۔ اخبار کے منتظمین کو بلا کر خفگی کا اظہار فرماتے ہوئے ارشاد فرمایا کہ ہر چند کہ میں ایک فقیر ہے نوا ہوں مگر اتنا کیا گزرا ہوا بھی نہیں کہ اس طرح کے عنوانات کو برداشت کروں ۔</w:t>
      </w:r>
    </w:p>
    <w:p>
      <w:pPr>
        <w:jc w:val="left"/>
      </w:pPr>
      <w:r>
        <w:rPr>
          <w:rFonts w:ascii="Jameel Noori Nastaleeq" w:hAnsi="Jameel Noori Nastaleeq"/>
          <w:i/>
          <w:color w:val="787878"/>
          <w:sz w:val="20"/>
        </w:rPr>
        <w:t>حوالہ: خطبات فقیر جلد 7، صفحہ ۲۰۸</w:t>
      </w:r>
    </w:p>
    <w:p>
      <w:pPr>
        <w:jc w:val="center"/>
      </w:pPr>
      <w:r>
        <w:rPr>
          <w:color w:val="C8B48C"/>
          <w:sz w:val="20"/>
        </w:rPr>
        <w:t>❖ ❖ ❖</w:t>
      </w:r>
    </w:p>
    <w:p>
      <w:pPr>
        <w:jc w:val="right"/>
      </w:pPr>
      <w:r>
        <w:rPr>
          <w:rFonts w:ascii="Jameel Noori Nastaleeq" w:hAnsi="Jameel Noori Nastaleeq"/>
          <w:b/>
          <w:color w:val="145A32"/>
          <w:sz w:val="28"/>
        </w:rPr>
        <w:t>✦ واقعہ نمبر ۴۵۲: ایک صاحب کھینچ رہے تھے جن کے پر انوار چہرہ کی معصومیت و نور</w:t>
      </w:r>
    </w:p>
    <w:p>
      <w:pPr>
        <w:jc w:val="both"/>
      </w:pPr>
      <w:r>
        <w:rPr>
          <w:rFonts w:ascii="Jameel Noori Nastaleeq" w:hAnsi="Jameel Noori Nastaleeq"/>
          <w:sz w:val="24"/>
        </w:rPr>
        <w:t>ایک صاحب کھینچ رہے تھے جن کے پر انوار چہرہ کی معصومیت و نورانیت، شکوہ علم اور جلالت علمی کی ملی جلی کیفیت دعوت نظارہ دے رہی تھی ۔ ایک صاحب نے مجھے چپکے سے کہا کہ یہ پنکھا کرنے والے حضرت مولانا انور شاہ دار العلوم کے صدر مدرس ہیں۔ یہ سن کر میرے پاؤں تلے کی زمین نکل گئی کہ جس ذات گرامی کی علمی شہرتوں سے عالم گونج رہا ہے اور جس کے خود اپنے شاگردوں کا اس مجلس میں ہجوم ہے کس عقیدت و احترام کے ساتھ اپنے استاد کی خدمت میں مصروف ہیں۔ مالٹا سے تشریف لانے کے بعد دو پہر کو معمولاً حکیم صفت احمد صاحب کی حاضری حضرت شیخ الہند میدہ کے یہاں ہوتی ۔</w:t>
      </w:r>
    </w:p>
    <w:p>
      <w:pPr>
        <w:jc w:val="left"/>
      </w:pPr>
      <w:r>
        <w:rPr>
          <w:rFonts w:ascii="Jameel Noori Nastaleeq" w:hAnsi="Jameel Noori Nastaleeq"/>
          <w:i/>
          <w:color w:val="787878"/>
          <w:sz w:val="20"/>
        </w:rPr>
        <w:t>حوالہ: خطبات فقیر جلد 7، صفحہ ۲۱۱</w:t>
      </w:r>
    </w:p>
    <w:p>
      <w:pPr>
        <w:jc w:val="center"/>
      </w:pPr>
      <w:r>
        <w:rPr>
          <w:color w:val="C8B48C"/>
          <w:sz w:val="20"/>
        </w:rPr>
        <w:t>❖ ❖ ❖</w:t>
      </w:r>
    </w:p>
    <w:p>
      <w:pPr>
        <w:jc w:val="right"/>
      </w:pPr>
      <w:r>
        <w:rPr>
          <w:rFonts w:ascii="Jameel Noori Nastaleeq" w:hAnsi="Jameel Noori Nastaleeq"/>
          <w:b/>
          <w:color w:val="145A32"/>
          <w:sz w:val="28"/>
        </w:rPr>
        <w:t>✦ واقعہ نمبر ۴۵۳: ایک دفعہ پوچھا کہ حضرت! آپ ساڑھے چار سال حضرت شیخ کی خدمت م</w:t>
      </w:r>
    </w:p>
    <w:p>
      <w:pPr>
        <w:jc w:val="both"/>
      </w:pPr>
      <w:r>
        <w:rPr>
          <w:rFonts w:ascii="Jameel Noori Nastaleeq" w:hAnsi="Jameel Noori Nastaleeq"/>
          <w:sz w:val="24"/>
        </w:rPr>
        <w:t>ایک دفعہ پوچھا کہ حضرت! آپ ساڑھے چار سال حضرت شیخ کی خدمت میں رہے۔ آپ کی اس صحبت میں کوئی دوسرا حائل ہونے والا نہیں تھا۔ آپ نے اس دوران بہت کچھ حاصل کیا ہوگا تو آبدیدہ ہو کر فرمانے لگے ، مولوی صاحب ! میں نکھا تھا کہ کچھ حاصل نہیں کر سکا۔ میں نے پھر بار بار عرض کیا تو فرمایا ، ہاں اتنا ضرور ہوا کہ میں نے نیند پر قابو پا لیا تھا۔</w:t>
      </w:r>
    </w:p>
    <w:p>
      <w:pPr>
        <w:jc w:val="left"/>
      </w:pPr>
      <w:r>
        <w:rPr>
          <w:rFonts w:ascii="Jameel Noori Nastaleeq" w:hAnsi="Jameel Noori Nastaleeq"/>
          <w:i/>
          <w:color w:val="787878"/>
          <w:sz w:val="20"/>
        </w:rPr>
        <w:t>حوالہ: خطبات فقیر جلد 7، صفحہ ۲۱۵</w:t>
      </w:r>
    </w:p>
    <w:p>
      <w:pPr>
        <w:jc w:val="center"/>
      </w:pPr>
      <w:r>
        <w:rPr>
          <w:color w:val="C8B48C"/>
          <w:sz w:val="20"/>
        </w:rPr>
        <w:t>❖ ❖ ❖</w:t>
      </w:r>
    </w:p>
    <w:p>
      <w:pPr>
        <w:jc w:val="right"/>
      </w:pPr>
      <w:r>
        <w:rPr>
          <w:rFonts w:ascii="Jameel Noori Nastaleeq" w:hAnsi="Jameel Noori Nastaleeq"/>
          <w:b/>
          <w:color w:val="145A32"/>
          <w:sz w:val="28"/>
        </w:rPr>
        <w:t>✦ واقعہ نمبر ۴۵۴: ایک مرتبہ دیہاتی مہمان کو تکلیف میں پایا تو بذات خود اس کی ت</w:t>
      </w:r>
    </w:p>
    <w:p>
      <w:pPr>
        <w:jc w:val="both"/>
      </w:pPr>
      <w:r>
        <w:rPr>
          <w:rFonts w:ascii="Jameel Noori Nastaleeq" w:hAnsi="Jameel Noori Nastaleeq"/>
          <w:sz w:val="24"/>
        </w:rPr>
        <w:t>ایک مرتبہ دیہاتی مہمان کو تکلیف میں پایا تو بذات خود اس کی تکلیف رفع کرنے میں لگ گئے ۔ حق تعالٰی کی طرف توجہ کا یہ حال کہ ایک قدم بھی شریعت وسنت کے خلاف نہیں اٹھتا تھا ۔ بندگی کا اتنا گہرا رنگ کہ اگر کوئی عقیدت کے جوش میں ہاتھ چومنے کے لئے ذرا جھکتا تو ہاتھ کھینچ لیتے ۔ کسی کو پیر دبانے کی اجازت نہیں تھی ۔</w:t>
      </w:r>
    </w:p>
    <w:p>
      <w:pPr>
        <w:jc w:val="left"/>
      </w:pPr>
      <w:r>
        <w:rPr>
          <w:rFonts w:ascii="Jameel Noori Nastaleeq" w:hAnsi="Jameel Noori Nastaleeq"/>
          <w:i/>
          <w:color w:val="787878"/>
          <w:sz w:val="20"/>
        </w:rPr>
        <w:t>حوالہ: خطبات فقیر جلد 7، صفحہ ۲۱۷</w:t>
      </w:r>
    </w:p>
    <w:p>
      <w:pPr>
        <w:jc w:val="center"/>
      </w:pPr>
      <w:r>
        <w:rPr>
          <w:color w:val="C8B48C"/>
          <w:sz w:val="20"/>
        </w:rPr>
        <w:t>❖ ❖ ❖</w:t>
      </w:r>
    </w:p>
    <w:p>
      <w:pPr>
        <w:jc w:val="right"/>
      </w:pPr>
      <w:r>
        <w:rPr>
          <w:rFonts w:ascii="Jameel Noori Nastaleeq" w:hAnsi="Jameel Noori Nastaleeq"/>
          <w:b/>
          <w:color w:val="145A32"/>
          <w:sz w:val="28"/>
        </w:rPr>
        <w:t>✦ واقعہ نمبر ۴۵۵: ایک دفعہ حضرت نے کھانے والوں کو مخاطب کر کے فرمایا، ہم آپ ح</w:t>
      </w:r>
    </w:p>
    <w:p>
      <w:pPr>
        <w:jc w:val="both"/>
      </w:pPr>
      <w:r>
        <w:rPr>
          <w:rFonts w:ascii="Jameel Noori Nastaleeq" w:hAnsi="Jameel Noori Nastaleeq"/>
          <w:sz w:val="24"/>
        </w:rPr>
        <w:t>ایک دفعہ حضرت نے کھانے والوں کو مخاطب کر کے فرمایا، ہم آپ حضرات کے ہاں جاتے ہیں تو آپ مرغ اور حلوے کھلاتے ہیں اور یہاں پاس روٹی اور مرچ کھانا پڑتی ہے۔ اس پر مولانا احتشام الحق کاندھلوی علم المواتير (218) اسلاف کے حیرت انگیز واقعات نے فرمایا کہ حضرت ! باسی روٹی اور اچار مریخ سے زیادہ مزیدار ہیں۔ رعب اور دبدبہ: انتہائی خاکساری کے باوجود حضرت مدنی رحمتہ اللہ علیہ وقار و تمکنت کا کوہ طور یا کوہ نور تھے ۔ ایک خاص نوع کا بیت و جلال چہرے پر عیاں تھا۔</w:t>
      </w:r>
    </w:p>
    <w:p>
      <w:pPr>
        <w:jc w:val="left"/>
      </w:pPr>
      <w:r>
        <w:rPr>
          <w:rFonts w:ascii="Jameel Noori Nastaleeq" w:hAnsi="Jameel Noori Nastaleeq"/>
          <w:i/>
          <w:color w:val="787878"/>
          <w:sz w:val="20"/>
        </w:rPr>
        <w:t>حوالہ: خطبات فقیر جلد 7، صفحہ ۲۱۹</w:t>
      </w:r>
    </w:p>
    <w:p>
      <w:pPr>
        <w:jc w:val="center"/>
      </w:pPr>
      <w:r>
        <w:rPr>
          <w:color w:val="C8B48C"/>
          <w:sz w:val="20"/>
        </w:rPr>
        <w:t>❖ ❖ ❖</w:t>
      </w:r>
    </w:p>
    <w:p>
      <w:pPr>
        <w:jc w:val="right"/>
      </w:pPr>
      <w:r>
        <w:rPr>
          <w:rFonts w:ascii="Jameel Noori Nastaleeq" w:hAnsi="Jameel Noori Nastaleeq"/>
          <w:b/>
          <w:color w:val="145A32"/>
          <w:sz w:val="28"/>
        </w:rPr>
        <w:t>✦ واقعہ نمبر ۴۵۶: ایک دفعہ ہندوستان آنے جانے کا کرایہ دینے کی پیش کش</w:t>
      </w:r>
    </w:p>
    <w:p>
      <w:pPr>
        <w:jc w:val="both"/>
      </w:pPr>
      <w:r>
        <w:rPr>
          <w:rFonts w:ascii="Jameel Noori Nastaleeq" w:hAnsi="Jameel Noori Nastaleeq"/>
          <w:sz w:val="24"/>
        </w:rPr>
        <w:t>ایک دفعہ ہندوستان آنے جانے کا کرایہ دینے کی پیش کش اسلام کے حمد 2201 کی مگر مولانا نے وہاں تشریف لے جانے سے صاف انکار فرما دیا اور دیوبند کی معمولی سی تنخواہ پر قناعت کر لی۔ استغنا حضرت مدنی رحمتہ اللہ علیہ کے زہد و تقویٰ کی اس سے زیادہ اور کیا دلیل ہو سکتی ہے کہ دار العلوم کی مدت سے خدمت کر رہے تھے۔ پانچ سال کا طویل عرصہ دار العلوم دیو بند کی خدمت میں گزار دیا۔ مگر ان دنوں کے علاوہ جن میں پڑھاتے بقیہ ایام کی تنخواہ نہ لیتے تھے ۔</w:t>
      </w:r>
    </w:p>
    <w:p>
      <w:pPr>
        <w:jc w:val="left"/>
      </w:pPr>
      <w:r>
        <w:rPr>
          <w:rFonts w:ascii="Jameel Noori Nastaleeq" w:hAnsi="Jameel Noori Nastaleeq"/>
          <w:i/>
          <w:color w:val="787878"/>
          <w:sz w:val="20"/>
        </w:rPr>
        <w:t>حوالہ: خطبات فقیر جلد 7، صفحہ ۲۲۱</w:t>
      </w:r>
    </w:p>
    <w:p>
      <w:pPr>
        <w:jc w:val="center"/>
      </w:pPr>
      <w:r>
        <w:rPr>
          <w:color w:val="C8B48C"/>
          <w:sz w:val="20"/>
        </w:rPr>
        <w:t>❖ ❖ ❖</w:t>
      </w:r>
    </w:p>
    <w:p>
      <w:pPr>
        <w:jc w:val="right"/>
      </w:pPr>
      <w:r>
        <w:rPr>
          <w:rFonts w:ascii="Jameel Noori Nastaleeq" w:hAnsi="Jameel Noori Nastaleeq"/>
          <w:b/>
          <w:color w:val="145A32"/>
          <w:sz w:val="28"/>
        </w:rPr>
        <w:t>✦ واقعہ نمبر ۴۵۷: روایت ہے کہ جب حضرت مدنی رحمتہ اللہ علیہ آخری حج سے تشریف لا ر</w:t>
      </w:r>
    </w:p>
    <w:p>
      <w:pPr>
        <w:jc w:val="both"/>
      </w:pPr>
      <w:r>
        <w:rPr>
          <w:rFonts w:ascii="Jameel Noori Nastaleeq" w:hAnsi="Jameel Noori Nastaleeq"/>
          <w:sz w:val="24"/>
        </w:rPr>
        <w:t>روایت ہے کہ جب حضرت مدنی رحمتہ اللہ علیہ آخری حج سے تشریف لا رہے تھے تو ہم لوگ اسٹیشن پر شرف زیارت کے لئے گئے۔ حضرت کے متوسلین میں سے ایک صاحبزادہ محمد عارف جو کہ ضلع جھنگ سے تعلق رکھتے تھے ، دیو بند تک ساتھ گئے۔ ان کا بیان ہے کہ ٹرین میں ایک ہندو جنٹلمین بھی تھے جن کو فراغت کا تقاضہ ہوا۔ وہ رفع حاجت کے لئے بیت الخلاء میں گئے اور الٹے پاؤں بادل نخواستہ واپس ہوئے ۔</w:t>
      </w:r>
    </w:p>
    <w:p>
      <w:pPr>
        <w:jc w:val="left"/>
      </w:pPr>
      <w:r>
        <w:rPr>
          <w:rFonts w:ascii="Jameel Noori Nastaleeq" w:hAnsi="Jameel Noori Nastaleeq"/>
          <w:i/>
          <w:color w:val="787878"/>
          <w:sz w:val="20"/>
        </w:rPr>
        <w:t>حوالہ: خطبات فقیر جلد 7، صفحہ ۲۲۳</w:t>
      </w:r>
    </w:p>
    <w:p>
      <w:pPr>
        <w:jc w:val="center"/>
      </w:pPr>
      <w:r>
        <w:rPr>
          <w:color w:val="C8B48C"/>
          <w:sz w:val="20"/>
        </w:rPr>
        <w:t>❖ ❖ ❖</w:t>
      </w:r>
    </w:p>
    <w:p>
      <w:pPr>
        <w:jc w:val="right"/>
      </w:pPr>
      <w:r>
        <w:rPr>
          <w:rFonts w:ascii="Jameel Noori Nastaleeq" w:hAnsi="Jameel Noori Nastaleeq"/>
          <w:b/>
          <w:color w:val="145A32"/>
          <w:sz w:val="28"/>
        </w:rPr>
        <w:t>✦ واقعہ نمبر ۴۵۸: ایک واقعہ قسم کھا کر سنایا</w:t>
      </w:r>
    </w:p>
    <w:p>
      <w:pPr>
        <w:jc w:val="both"/>
      </w:pPr>
      <w:r>
        <w:rPr>
          <w:rFonts w:ascii="Jameel Noori Nastaleeq" w:hAnsi="Jameel Noori Nastaleeq"/>
          <w:sz w:val="24"/>
        </w:rPr>
        <w:t>ایک واقعہ قسم کھا کر سنایا۔ اس موقع پر سو سے زیادہ طالب علم موجود تھے۔ انہوں نے بیان فرمایا کہ میں نے ایک روز حضرت مدنی رحمتہ اللہ علیہ کی دعوت کی ۔ اتفاق سے اس وقت مہمان تھوڑے تھے۔</w:t>
      </w:r>
    </w:p>
    <w:p>
      <w:pPr>
        <w:jc w:val="left"/>
      </w:pPr>
      <w:r>
        <w:rPr>
          <w:rFonts w:ascii="Jameel Noori Nastaleeq" w:hAnsi="Jameel Noori Nastaleeq"/>
          <w:i/>
          <w:color w:val="787878"/>
          <w:sz w:val="20"/>
        </w:rPr>
        <w:t>حوالہ: خطبات فقیر جلد 7، صفحہ ۲۲۵</w:t>
      </w:r>
    </w:p>
    <w:p>
      <w:pPr>
        <w:jc w:val="center"/>
      </w:pPr>
      <w:r>
        <w:rPr>
          <w:color w:val="C8B48C"/>
          <w:sz w:val="20"/>
        </w:rPr>
        <w:t>❖ ❖ ❖</w:t>
      </w:r>
    </w:p>
    <w:p>
      <w:pPr>
        <w:jc w:val="right"/>
      </w:pPr>
      <w:r>
        <w:rPr>
          <w:rFonts w:ascii="Jameel Noori Nastaleeq" w:hAnsi="Jameel Noori Nastaleeq"/>
          <w:b/>
          <w:color w:val="145A32"/>
          <w:sz w:val="28"/>
        </w:rPr>
        <w:t>✦ واقعہ نمبر ۴۵۹: ایک مرتبہ حضرت نے فرمایا کہ سیاسی اختلافات کی وجہ سے علما می</w:t>
      </w:r>
    </w:p>
    <w:p>
      <w:pPr>
        <w:jc w:val="both"/>
      </w:pPr>
      <w:r>
        <w:rPr>
          <w:rFonts w:ascii="Jameel Noori Nastaleeq" w:hAnsi="Jameel Noori Nastaleeq"/>
          <w:sz w:val="24"/>
        </w:rPr>
        <w:t>ایک مرتبہ حضرت نے فرمایا کہ سیاسی اختلافات کی وجہ سے علما میں ترک تعلق نہ اسلونی کرج چاکتری تارت کے ©ZU?* ہونا چاہئے۔ ایک دوسری مجلس میں فرمایا کہ جب میں کراچی جیل سے 1923 ء میں رہا ہو کر آیا تھا تو اس وقت بنگال کونسل کے ایک ممبر نے کہا کہ چالیس ہزار روپیہ نقد اور ڈھا کہ یونیورسٹی میں پانچ سو روپیہ ماہانہ کی پروفیسری آپ کے لئے حاضر ہے، اس کو منظور فرمالیں۔ میں نے کہا کام کیا کرنا ہوگا ؟ ممبر صاحب نے فرمایا کچھ نہیں، آپ صرف تحریکات میں خاموش رہیں۔ میں نے کہا، حضرت شیخ ال</w:t>
      </w:r>
    </w:p>
    <w:p>
      <w:pPr>
        <w:jc w:val="left"/>
      </w:pPr>
      <w:r>
        <w:rPr>
          <w:rFonts w:ascii="Jameel Noori Nastaleeq" w:hAnsi="Jameel Noori Nastaleeq"/>
          <w:i/>
          <w:color w:val="787878"/>
          <w:sz w:val="20"/>
        </w:rPr>
        <w:t>حوالہ: خطبات فقیر جلد 7، صفحہ ۲۲۶</w:t>
      </w:r>
    </w:p>
    <w:p>
      <w:pPr>
        <w:jc w:val="center"/>
      </w:pPr>
      <w:r>
        <w:rPr>
          <w:color w:val="C8B48C"/>
          <w:sz w:val="20"/>
        </w:rPr>
        <w:t>❖ ❖ ❖</w:t>
      </w:r>
    </w:p>
    <w:p>
      <w:pPr>
        <w:jc w:val="right"/>
      </w:pPr>
      <w:r>
        <w:rPr>
          <w:rFonts w:ascii="Jameel Noori Nastaleeq" w:hAnsi="Jameel Noori Nastaleeq"/>
          <w:b/>
          <w:color w:val="145A32"/>
          <w:sz w:val="28"/>
        </w:rPr>
        <w:t>✦ واقعہ نمبر ۴۶۰: ایک صاحب اس کو سنتے تھے، اس میں خوب غلطیاں نکلتی تھیں</w:t>
      </w:r>
    </w:p>
    <w:p>
      <w:pPr>
        <w:jc w:val="both"/>
      </w:pPr>
      <w:r>
        <w:rPr>
          <w:rFonts w:ascii="Jameel Noori Nastaleeq" w:hAnsi="Jameel Noori Nastaleeq"/>
          <w:sz w:val="24"/>
        </w:rPr>
        <w:t>ایک صاحب اس کو سنتے تھے، اس میں خوب غلطیاں نکلتی تھیں ۔ اس پر سہارنپور کے مشہور وکیل مولوی عبد اللہ جان صاحب نے جن کو اس خاندان سے بڑا گہرا تعلق تھا ، مولانا محمد مکی صاحب سے ایک روز کہا کہ زکریا کو تو قرآن یاد نہیں۔ مولانا نے بڑے اطمینان سے فرمایا کہ ہاں اسے قرآن بالکل یاد نہیں۔ انہوں نے حیران ہو کر کہا کہ کیا بات ہے؟ حضرت والد صاحب نے فرمایا کہ اسے عمر بھر کرنا ہی کیا ہے؟ قرآن ہی پڑھتا ہے یاد ہو جائے گا۔</w:t>
      </w:r>
    </w:p>
    <w:p>
      <w:pPr>
        <w:jc w:val="left"/>
      </w:pPr>
      <w:r>
        <w:rPr>
          <w:rFonts w:ascii="Jameel Noori Nastaleeq" w:hAnsi="Jameel Noori Nastaleeq"/>
          <w:i/>
          <w:color w:val="787878"/>
          <w:sz w:val="20"/>
        </w:rPr>
        <w:t>حوالہ: خطبات فقیر جلد 7، صفحہ ۲۳۰</w:t>
      </w:r>
    </w:p>
    <w:p>
      <w:pPr>
        <w:jc w:val="center"/>
      </w:pPr>
      <w:r>
        <w:rPr>
          <w:color w:val="C8B48C"/>
          <w:sz w:val="20"/>
        </w:rPr>
        <w:t>❖ ❖ ❖</w:t>
      </w:r>
    </w:p>
    <w:p>
      <w:pPr>
        <w:jc w:val="right"/>
      </w:pPr>
      <w:r>
        <w:rPr>
          <w:rFonts w:ascii="Jameel Noori Nastaleeq" w:hAnsi="Jameel Noori Nastaleeq"/>
          <w:b/>
          <w:color w:val="145A32"/>
          <w:sz w:val="28"/>
        </w:rPr>
        <w:t>✦ واقعہ نمبر ۴۶۱: ایک دفعہ جب شیخ کی فقہ کی تعلیم شروع ہوئی تو</w:t>
      </w:r>
    </w:p>
    <w:p>
      <w:pPr>
        <w:jc w:val="both"/>
      </w:pPr>
      <w:r>
        <w:rPr>
          <w:rFonts w:ascii="Jameel Noori Nastaleeq" w:hAnsi="Jameel Noori Nastaleeq"/>
          <w:sz w:val="24"/>
        </w:rPr>
        <w:t>ایک دفعہ جب شیخ کی فقہ کی تعلیم شروع ہوئی تو اسلاف کے جرت الزواقات اس افتتاح کے موقع پر مولانا نے شیخ کو بیس روپے انعام کے طور پر عطا فرمائے۔ پھر ارشاد فرمایا کہ ان کا کیا کرو گے؟ شیخ نے جواب دیا کہ میرا جی چاہتا ہے کہ اکابر اربعہ حضرت مولانا خلیل احمد سہارنپوری ، حضرت مدنی رحمتہ اللہ علیہ دیوبندی ، حضرت مولانا عبد القادر را نکپوری ، حضرت اقدس تھانوی رحمتہ اللہ علیہ کی خدمت میں پانچ پانچ روپے کی مٹھائی پیش کروں ۔ بڑی مسرت کے ساتھ اس کی تصویر</w:t>
      </w:r>
    </w:p>
    <w:p>
      <w:pPr>
        <w:jc w:val="left"/>
      </w:pPr>
      <w:r>
        <w:rPr>
          <w:rFonts w:ascii="Jameel Noori Nastaleeq" w:hAnsi="Jameel Noori Nastaleeq"/>
          <w:i/>
          <w:color w:val="787878"/>
          <w:sz w:val="20"/>
        </w:rPr>
        <w:t>حوالہ: خطبات فقیر جلد 7، صفحہ ۲۳۰</w:t>
      </w:r>
    </w:p>
    <w:p>
      <w:pPr>
        <w:jc w:val="center"/>
      </w:pPr>
      <w:r>
        <w:rPr>
          <w:color w:val="C8B48C"/>
          <w:sz w:val="20"/>
        </w:rPr>
        <w:t>❖ ❖ ❖</w:t>
      </w:r>
    </w:p>
    <w:p>
      <w:pPr>
        <w:jc w:val="right"/>
      </w:pPr>
      <w:r>
        <w:rPr>
          <w:rFonts w:ascii="Jameel Noori Nastaleeq" w:hAnsi="Jameel Noori Nastaleeq"/>
          <w:b/>
          <w:color w:val="145A32"/>
          <w:sz w:val="28"/>
        </w:rPr>
        <w:t>✦ واقعہ نمبر ۴۶۲: ایک دفعہ میرا اپنا جوتا کسی نے اٹھا لیا</w:t>
      </w:r>
    </w:p>
    <w:p>
      <w:pPr>
        <w:jc w:val="both"/>
      </w:pPr>
      <w:r>
        <w:rPr>
          <w:rFonts w:ascii="Jameel Noori Nastaleeq" w:hAnsi="Jameel Noori Nastaleeq"/>
          <w:sz w:val="24"/>
        </w:rPr>
        <w:t>ایک دفعہ میرا اپنا جوتا کسی نے اٹھا لیا ۔ تقریباً چھ ماہ تک مجھے دوسرا جو تا خریدنے کی ضرورت محسوس نہیں ہوئی۔ کیونکہ اس مدت میں مجھے مدرسہ سے باہر قدم نکالنے کی نوبت ہی نہیں آئی۔ مدرسہ ہی کی مسجد میں جمعہ ہوتا تھا اور مدرسہ کے بیت الخلا میں ایک دو جوتے جو کسی کے پرانے ہو جاتے وہاں رکھ دیئے جاتے تھے جو ابھی تک دستور چلا آ رہا ہے۔</w:t>
      </w:r>
    </w:p>
    <w:p>
      <w:pPr>
        <w:jc w:val="left"/>
      </w:pPr>
      <w:r>
        <w:rPr>
          <w:rFonts w:ascii="Jameel Noori Nastaleeq" w:hAnsi="Jameel Noori Nastaleeq"/>
          <w:i/>
          <w:color w:val="787878"/>
          <w:sz w:val="20"/>
        </w:rPr>
        <w:t>حوالہ: خطبات فقیر جلد 7، صفحہ ۲۳۱</w:t>
      </w:r>
    </w:p>
    <w:p>
      <w:pPr>
        <w:jc w:val="center"/>
      </w:pPr>
      <w:r>
        <w:rPr>
          <w:color w:val="C8B48C"/>
          <w:sz w:val="20"/>
        </w:rPr>
        <w:t>❖ ❖ ❖</w:t>
      </w:r>
    </w:p>
    <w:p>
      <w:pPr>
        <w:jc w:val="right"/>
      </w:pPr>
      <w:r>
        <w:rPr>
          <w:rFonts w:ascii="Jameel Noori Nastaleeq" w:hAnsi="Jameel Noori Nastaleeq"/>
          <w:b/>
          <w:color w:val="145A32"/>
          <w:sz w:val="28"/>
        </w:rPr>
        <w:t>✦ واقعہ نمبر ۴۶۳: ایک واقعہ بیان فرماتے ہیں کہ ایک مرتبہ آغاز جوانی</w:t>
      </w:r>
    </w:p>
    <w:p>
      <w:pPr>
        <w:jc w:val="both"/>
      </w:pPr>
      <w:r>
        <w:rPr>
          <w:rFonts w:ascii="Jameel Noori Nastaleeq" w:hAnsi="Jameel Noori Nastaleeq"/>
          <w:sz w:val="24"/>
        </w:rPr>
        <w:t>ایک واقعہ بیان فرماتے ہیں کہ ایک مرتبہ آغاز جوانی میں ایک دوسرے قصبے میں شب کو جانا ہوا ۔ وہاں کچھ بے تکلف دوست جمع تھے ۔ وہاں عشا کے بعد بیت بازی شروع ہوئی جو استانی کے حمت اگر رافعات 231. اس زمانہ کے مہذب، زندہ دل تو جوانوں اور قصبات کے شرفاء کا محبوب و مفید مشغلہ تھا ۔ اس میں ایسا انتہاک ہوا کہ کچھ پتہ نہ چلا کہ کتنی رات چلی گئی ۔</w:t>
      </w:r>
    </w:p>
    <w:p>
      <w:pPr>
        <w:jc w:val="left"/>
      </w:pPr>
      <w:r>
        <w:rPr>
          <w:rFonts w:ascii="Jameel Noori Nastaleeq" w:hAnsi="Jameel Noori Nastaleeq"/>
          <w:i/>
          <w:color w:val="787878"/>
          <w:sz w:val="20"/>
        </w:rPr>
        <w:t>حوالہ: خطبات فقیر جلد 7، صفحہ ۲۳۲</w:t>
      </w:r>
    </w:p>
    <w:p>
      <w:pPr>
        <w:jc w:val="center"/>
      </w:pPr>
      <w:r>
        <w:rPr>
          <w:color w:val="C8B48C"/>
          <w:sz w:val="20"/>
        </w:rPr>
        <w:t>❖ ❖ ❖</w:t>
      </w:r>
    </w:p>
    <w:p>
      <w:pPr>
        <w:jc w:val="right"/>
      </w:pPr>
      <w:r>
        <w:rPr>
          <w:rFonts w:ascii="Jameel Noori Nastaleeq" w:hAnsi="Jameel Noori Nastaleeq"/>
          <w:b/>
          <w:color w:val="145A32"/>
          <w:sz w:val="28"/>
        </w:rPr>
        <w:t>✦ واقعہ نمبر ۴۶۴: ایک مرتبہ ایک تبلیغی بھائی نے مصافحہ کیا اور دعا کے لئے عرض</w:t>
      </w:r>
    </w:p>
    <w:p>
      <w:pPr>
        <w:jc w:val="both"/>
      </w:pPr>
      <w:r>
        <w:rPr>
          <w:rFonts w:ascii="Jameel Noori Nastaleeq" w:hAnsi="Jameel Noori Nastaleeq"/>
          <w:sz w:val="24"/>
        </w:rPr>
        <w:t>ایک مرتبہ ایک تبلیغی بھائی نے مصافحہ کیا اور دعا کے لئے عرض کیا تو فرمایا ، بھائی ! آپ لوگ بڑا کام کر رہے ہیں، دین کے لئے ادھر ادھر مارے مارے پھرتے ہیں، میرا کیا ہے میں یہاں ایک ہی جگہ بیٹھا رہتا ہوں ، آپ لوگ میرے لئے دعا کریں۔ ایک مرتبہ ایک تبلیغی بھائی نے محبت سے دو روپے پیش کئے آپ نے ہاتھ کھینچ لیا اور فرمایا، ہر گز نہیں۔ آپ حضرات اللہ کی راہ میں نکلتے ہیں مجھے ہی آپ حضرات کی مدد کرنا چاہتے نہ یہ کہ آپ میری مدد کریں۔ میں آپ حضرات کی کچھ بھی خدمت مرانی کے جرت از واقعات (233) نہیں کر پاتا۔</w:t>
      </w:r>
    </w:p>
    <w:p>
      <w:pPr>
        <w:jc w:val="left"/>
      </w:pPr>
      <w:r>
        <w:rPr>
          <w:rFonts w:ascii="Jameel Noori Nastaleeq" w:hAnsi="Jameel Noori Nastaleeq"/>
          <w:i/>
          <w:color w:val="787878"/>
          <w:sz w:val="20"/>
        </w:rPr>
        <w:t>حوالہ: خطبات فقیر جلد 7، صفحہ ۲۳۴</w:t>
      </w:r>
    </w:p>
    <w:p>
      <w:pPr>
        <w:jc w:val="center"/>
      </w:pPr>
      <w:r>
        <w:rPr>
          <w:color w:val="C8B48C"/>
          <w:sz w:val="20"/>
        </w:rPr>
        <w:t>❖ ❖ ❖</w:t>
      </w:r>
    </w:p>
    <w:p>
      <w:pPr>
        <w:jc w:val="right"/>
      </w:pPr>
      <w:r>
        <w:rPr>
          <w:rFonts w:ascii="Jameel Noori Nastaleeq" w:hAnsi="Jameel Noori Nastaleeq"/>
          <w:b/>
          <w:color w:val="145A32"/>
          <w:sz w:val="28"/>
        </w:rPr>
        <w:t>✦ واقعہ نمبر ۴۶۵: ایک مرتبہ حضرت شیخ الحدیث رحمتہ اللہ علیہ اوپر اپنے کمرے میں</w:t>
      </w:r>
    </w:p>
    <w:p>
      <w:pPr>
        <w:jc w:val="both"/>
      </w:pPr>
      <w:r>
        <w:rPr>
          <w:rFonts w:ascii="Jameel Noori Nastaleeq" w:hAnsi="Jameel Noori Nastaleeq"/>
          <w:sz w:val="24"/>
        </w:rPr>
        <w:t>ایک مرتبہ حضرت شیخ الحدیث رحمتہ اللہ علیہ اوپر اپنے کمرے میں نہایت مشغول تھے ۔ مولوی نصیر نے اوپر جا کر کہا کہ رئیس احرار آئے ہیں۔ رائے پور جارہے ہیں، صرف مصافحہ کرنا ہے۔ حضرت شیخ نے فرمایا کہ جلدی بلا دے۔</w:t>
      </w:r>
    </w:p>
    <w:p>
      <w:pPr>
        <w:jc w:val="left"/>
      </w:pPr>
      <w:r>
        <w:rPr>
          <w:rFonts w:ascii="Jameel Noori Nastaleeq" w:hAnsi="Jameel Noori Nastaleeq"/>
          <w:i/>
          <w:color w:val="787878"/>
          <w:sz w:val="20"/>
        </w:rPr>
        <w:t>حوالہ: خطبات فقیر جلد 7، صفحہ ۲۳۵</w:t>
      </w:r>
    </w:p>
    <w:p>
      <w:pPr>
        <w:jc w:val="center"/>
      </w:pPr>
      <w:r>
        <w:rPr>
          <w:color w:val="C8B48C"/>
          <w:sz w:val="20"/>
        </w:rPr>
        <w:t>❖ ❖ ❖</w:t>
      </w:r>
    </w:p>
    <w:p>
      <w:pPr>
        <w:jc w:val="right"/>
      </w:pPr>
      <w:r>
        <w:rPr>
          <w:rFonts w:ascii="Jameel Noori Nastaleeq" w:hAnsi="Jameel Noori Nastaleeq"/>
          <w:b/>
          <w:color w:val="145A32"/>
          <w:sz w:val="28"/>
        </w:rPr>
        <w:t>✦ واقعہ نمبر ۴۶۶: ایک مرتبہ یہ تابکار، نا پاک، سیہ کار بذل لکھتے ہوئے نہ معلوم</w:t>
      </w:r>
    </w:p>
    <w:p>
      <w:pPr>
        <w:jc w:val="both"/>
      </w:pPr>
      <w:r>
        <w:rPr>
          <w:rFonts w:ascii="Jameel Noori Nastaleeq" w:hAnsi="Jameel Noori Nastaleeq"/>
          <w:sz w:val="24"/>
        </w:rPr>
        <w:t>ایک مرتبہ یہ تابکار، نا پاک، سیہ کار بذل لکھتے ہوئے نہ معلوم کن کن خرافات اور واہی تباہی خیالات میں مستغرق تھا۔ میرے حضرت قدس سرہ نے عبارت لکھواتے ہوئے نہایت تند و تیز لہجے میں ارشاد فرمایا " من بتو مشغول و تو با عمر و زید۔ میں حضرت کے اس ارشاد پر پسینہ پسینہ ہو گیا اور میرا کر دے اور پاجامہ تک بھیگ گیا۔ حضرت اقدس تھانوی بینہ کا ارشاد حکیم الامت حضرت مولانا اشرف علی تھانوی رحمۃ اللہ علیہ کے بارے میں حضرت شیخ ارشاد فرماتے ہیں کہ مجھے اس کا بڑا قلق رہتا تھا کہ تھانہ بھون میں رہتے ہوئے بھی حضرت کی خدمت میں حاضری کا وقت نہیں ملتا تھا۔</w:t>
      </w:r>
    </w:p>
    <w:p>
      <w:pPr>
        <w:jc w:val="left"/>
      </w:pPr>
      <w:r>
        <w:rPr>
          <w:rFonts w:ascii="Jameel Noori Nastaleeq" w:hAnsi="Jameel Noori Nastaleeq"/>
          <w:i/>
          <w:color w:val="787878"/>
          <w:sz w:val="20"/>
        </w:rPr>
        <w:t>حوالہ: خطبات فقیر جلد 7، صفحہ ۲۳۶</w:t>
      </w:r>
    </w:p>
    <w:p>
      <w:pPr>
        <w:jc w:val="center"/>
      </w:pPr>
      <w:r>
        <w:rPr>
          <w:color w:val="C8B48C"/>
          <w:sz w:val="20"/>
        </w:rPr>
        <w:t>❖ ❖ ❖</w:t>
      </w:r>
    </w:p>
    <w:p>
      <w:pPr>
        <w:jc w:val="right"/>
      </w:pPr>
      <w:r>
        <w:rPr>
          <w:rFonts w:ascii="Jameel Noori Nastaleeq" w:hAnsi="Jameel Noori Nastaleeq"/>
          <w:b/>
          <w:color w:val="145A32"/>
          <w:sz w:val="28"/>
        </w:rPr>
        <w:t>✦ واقعہ نمبر ۴۶۷: ایک مرتبہ بہت قلق کے ساتھ حضرت تھانوی میں سے عرض کیا کہ لوگ</w:t>
      </w:r>
    </w:p>
    <w:p>
      <w:pPr>
        <w:jc w:val="both"/>
      </w:pPr>
      <w:r>
        <w:rPr>
          <w:rFonts w:ascii="Jameel Noori Nastaleeq" w:hAnsi="Jameel Noori Nastaleeq"/>
          <w:sz w:val="24"/>
        </w:rPr>
        <w:t>ایک مرتبہ بہت قلق کے ساتھ حضرت تھانوی میں سے عرض کیا کہ لوگ بہت دور دور سے حاضر ہوتے ہیں لیکن یہ ناکارہ یہاں رہ کر بھی خدمت میں حاضر نہیں ہو سکتا۔ حضرت 32 33 3Ɛ 3OUSE املات کے توام تھانوی سی نے ایسا جواب مرحمت فرمایا کہ میری مسرت کے لئے مرنے تک کافی ہے۔ حضرت نے فرمایا، مولوی صاحب ! اس کا آپ بالکل فکر مت کریں۔ آپ اگر چہ میری مجلس میں نہیں ہوتے مگر میں ظہر سے عصر تک آپ ہی کی مجلس میں رہتا ہوں۔</w:t>
      </w:r>
    </w:p>
    <w:p>
      <w:pPr>
        <w:jc w:val="left"/>
      </w:pPr>
      <w:r>
        <w:rPr>
          <w:rFonts w:ascii="Jameel Noori Nastaleeq" w:hAnsi="Jameel Noori Nastaleeq"/>
          <w:i/>
          <w:color w:val="787878"/>
          <w:sz w:val="20"/>
        </w:rPr>
        <w:t>حوالہ: خطبات فقیر جلد 7، صفحہ ۲۳۶</w:t>
      </w:r>
    </w:p>
    <w:p>
      <w:pPr>
        <w:jc w:val="center"/>
      </w:pPr>
      <w:r>
        <w:rPr>
          <w:color w:val="C8B48C"/>
          <w:sz w:val="20"/>
        </w:rPr>
        <w:t>❖ ❖ ❖</w:t>
      </w:r>
    </w:p>
    <w:p>
      <w:pPr>
        <w:jc w:val="right"/>
      </w:pPr>
      <w:r>
        <w:rPr>
          <w:rFonts w:ascii="Jameel Noori Nastaleeq" w:hAnsi="Jameel Noori Nastaleeq"/>
          <w:b/>
          <w:color w:val="145A32"/>
          <w:sz w:val="28"/>
        </w:rPr>
        <w:t>✦ واقعہ نمبر ۴۶۸: ایک مرتبہ سہارنپور میں تبلیغی جماعت کا اجتماع ہو رہا تھا تو</w:t>
      </w:r>
    </w:p>
    <w:p>
      <w:pPr>
        <w:jc w:val="both"/>
      </w:pPr>
      <w:r>
        <w:rPr>
          <w:rFonts w:ascii="Jameel Noori Nastaleeq" w:hAnsi="Jameel Noori Nastaleeq"/>
          <w:sz w:val="24"/>
        </w:rPr>
        <w:t>ایک مرتبہ سہارنپور میں تبلیغی جماعت کا اجتماع ہو رہا تھا تو حضرت شیخ بہیں تلے نے حضرت رائے پوری قدس سرہ سے فرمایا کہ حضرت جی ! جون کا مہینہ ہے گرمی کی اسانی کے درست انگار تات شدت بھی ہے اور ہمارے ہاں راحت کی کوئی جگہ نہیں، اور یہ تبلیغ والے رات کو جلسے میں تھوڑی دیر کے لئے (برکت کے واسطے ) شرکت کی خواہش اور درخواست مجھے سے کرائیں گے۔ پرسوں جلسہ ختم ہو جائے گا ۔ ظہر کے وقت میں اور عزیز یوسف رائے پور حاضر ہوں گے۔ دو دن قیام کریں گے۔</w:t>
      </w:r>
    </w:p>
    <w:p>
      <w:pPr>
        <w:jc w:val="left"/>
      </w:pPr>
      <w:r>
        <w:rPr>
          <w:rFonts w:ascii="Jameel Noori Nastaleeq" w:hAnsi="Jameel Noori Nastaleeq"/>
          <w:i/>
          <w:color w:val="787878"/>
          <w:sz w:val="20"/>
        </w:rPr>
        <w:t>حوالہ: خطبات فقیر جلد 7، صفحہ ۲۳۷</w:t>
      </w:r>
    </w:p>
    <w:p>
      <w:pPr>
        <w:jc w:val="center"/>
      </w:pPr>
      <w:r>
        <w:rPr>
          <w:color w:val="C8B48C"/>
          <w:sz w:val="20"/>
        </w:rPr>
        <w:t>❖ ❖ ❖</w:t>
      </w:r>
    </w:p>
    <w:p>
      <w:pPr>
        <w:jc w:val="right"/>
      </w:pPr>
      <w:r>
        <w:rPr>
          <w:rFonts w:ascii="Jameel Noori Nastaleeq" w:hAnsi="Jameel Noori Nastaleeq"/>
          <w:b/>
          <w:color w:val="145A32"/>
          <w:sz w:val="28"/>
        </w:rPr>
        <w:t>✦ واقعہ نمبر ۴۶۹: ایک مرتبہ کا رڈلکھا کہ کئی دن سے تم کو ایک ضروری خط لکھنے کا</w:t>
      </w:r>
    </w:p>
    <w:p>
      <w:pPr>
        <w:jc w:val="both"/>
      </w:pPr>
      <w:r>
        <w:rPr>
          <w:rFonts w:ascii="Jameel Noori Nastaleeq" w:hAnsi="Jameel Noori Nastaleeq"/>
          <w:sz w:val="24"/>
        </w:rPr>
        <w:t>ایک مرتبہ کا رڈلکھا کہ کئی دن سے تم کو ایک ضروری خط لکھنے کا تقاضا تھا مگر میرے پاس کوئی پیسہ نہیں تھا۔ قرض لینے کو دل نہ چاہا۔ آج اللہ نے پیسے عطا فرمائے ہیں تو تم کو خط لکھ رہا ہوں۔ درس حدیث کی پابندی حضرت شیخ الحدیث بھی بیعت انتہاک و دلسوزی اور نشاط و سرگرمی کے ساتھ حدیث کا ورتن دیا کرتے تھے۔</w:t>
      </w:r>
    </w:p>
    <w:p>
      <w:pPr>
        <w:jc w:val="left"/>
      </w:pPr>
      <w:r>
        <w:rPr>
          <w:rFonts w:ascii="Jameel Noori Nastaleeq" w:hAnsi="Jameel Noori Nastaleeq"/>
          <w:i/>
          <w:color w:val="787878"/>
          <w:sz w:val="20"/>
        </w:rPr>
        <w:t>حوالہ: خطبات فقیر جلد 7، صفحہ ۲۴۰</w:t>
      </w:r>
    </w:p>
    <w:p>
      <w:pPr>
        <w:jc w:val="center"/>
      </w:pPr>
      <w:r>
        <w:rPr>
          <w:color w:val="C8B48C"/>
          <w:sz w:val="20"/>
        </w:rPr>
        <w:t>❖ ❖ ❖</w:t>
      </w:r>
    </w:p>
    <w:p>
      <w:pPr>
        <w:jc w:val="right"/>
      </w:pPr>
      <w:r>
        <w:rPr>
          <w:rFonts w:ascii="Jameel Noori Nastaleeq" w:hAnsi="Jameel Noori Nastaleeq"/>
          <w:b/>
          <w:color w:val="145A32"/>
          <w:sz w:val="28"/>
        </w:rPr>
        <w:t>✦ واقعہ نمبر ۴۷۰: ایک بار موسلا دھار بارش ہو رہی تھی</w:t>
      </w:r>
    </w:p>
    <w:p>
      <w:pPr>
        <w:jc w:val="both"/>
      </w:pPr>
      <w:r>
        <w:rPr>
          <w:rFonts w:ascii="Jameel Noori Nastaleeq" w:hAnsi="Jameel Noori Nastaleeq"/>
          <w:sz w:val="24"/>
        </w:rPr>
        <w:t>ایک بار موسلا دھار بارش ہو رہی تھی۔ تمام سڑکوں پر گھٹنوں گھٹنوں پانی بھر رہا۔ تھا میں سوچ رہا تھا کہ بارش کا زور ختم ہو تو سبق میں حاضر ہوں۔ حضرت مولانا اسعد اللہ اس وقت دفتر نظامت میں تشریف رکھتے تھے ۔</w:t>
      </w:r>
    </w:p>
    <w:p>
      <w:pPr>
        <w:jc w:val="left"/>
      </w:pPr>
      <w:r>
        <w:rPr>
          <w:rFonts w:ascii="Jameel Noori Nastaleeq" w:hAnsi="Jameel Noori Nastaleeq"/>
          <w:i/>
          <w:color w:val="787878"/>
          <w:sz w:val="20"/>
        </w:rPr>
        <w:t>حوالہ: خطبات فقیر جلد 7، صفحہ ۲۴۰</w:t>
      </w:r>
    </w:p>
    <w:p>
      <w:pPr>
        <w:jc w:val="center"/>
      </w:pPr>
      <w:r>
        <w:rPr>
          <w:color w:val="C8B48C"/>
          <w:sz w:val="20"/>
        </w:rPr>
        <w:t>❖ ❖ ❖</w:t>
      </w:r>
    </w:p>
    <w:p>
      <w:pPr>
        <w:jc w:val="right"/>
      </w:pPr>
      <w:r>
        <w:rPr>
          <w:rFonts w:ascii="Jameel Noori Nastaleeq" w:hAnsi="Jameel Noori Nastaleeq"/>
          <w:b/>
          <w:color w:val="145A32"/>
          <w:sz w:val="28"/>
        </w:rPr>
        <w:t>✦ واقعہ نمبر ۴۷۱: ایک دفعہ مظفر نگر کے سفر میں آپ کو ایک ایسے ہی رئیس سے پالا</w:t>
      </w:r>
    </w:p>
    <w:p>
      <w:pPr>
        <w:jc w:val="both"/>
      </w:pPr>
      <w:r>
        <w:rPr>
          <w:rFonts w:ascii="Jameel Noori Nastaleeq" w:hAnsi="Jameel Noori Nastaleeq"/>
          <w:sz w:val="24"/>
        </w:rPr>
        <w:t>ایک دفعہ مظفر نگر کے سفر میں آپ کو ایک ایسے ہی رئیس سے پالا پڑا جو بڑے بے باک، زبان دراز یہاں تک کہ بڑے بڑے حکام سے بھی نہ ڈرنے والے اور ان کے سامنے نہ جھکنے والے تھے۔ چونکہ ان کی عادت ہی ایسی بن چکی تھی اس لئے انہوں نے کوتاہ اندیشی سے حضرت سے بھی بے ڈھنگی باتیں شروع کر دیں جس سے آپ کو از حد تکلیف ہوئی۔ آپ نے انہیں مناسب الفاظ میں تنبیہ بھی فرمائی مگر ریاست کے نشہ میں وہ کچھ نہ سمجھ سکے۔ اور نوبت ناگواری تک پہنچ گئی۔</w:t>
      </w:r>
    </w:p>
    <w:p>
      <w:pPr>
        <w:jc w:val="left"/>
      </w:pPr>
      <w:r>
        <w:rPr>
          <w:rFonts w:ascii="Jameel Noori Nastaleeq" w:hAnsi="Jameel Noori Nastaleeq"/>
          <w:i/>
          <w:color w:val="787878"/>
          <w:sz w:val="20"/>
        </w:rPr>
        <w:t>حوالہ: خطبات فقیر جلد 7، صفحہ ۲۴۴</w:t>
      </w:r>
    </w:p>
    <w:p>
      <w:pPr>
        <w:jc w:val="center"/>
      </w:pPr>
      <w:r>
        <w:rPr>
          <w:color w:val="C8B48C"/>
          <w:sz w:val="20"/>
        </w:rPr>
        <w:t>❖ ❖ ❖</w:t>
      </w:r>
    </w:p>
    <w:p>
      <w:pPr>
        <w:jc w:val="right"/>
      </w:pPr>
      <w:r>
        <w:rPr>
          <w:rFonts w:ascii="Jameel Noori Nastaleeq" w:hAnsi="Jameel Noori Nastaleeq"/>
          <w:b/>
          <w:color w:val="145A32"/>
          <w:sz w:val="28"/>
        </w:rPr>
        <w:t>✦ واقعہ نمبر ۴۷۲: ایک صاحب پوچھنے لگے کہ برتن میں کھانا کیوں نہ دیا ؟ میں نے</w:t>
      </w:r>
    </w:p>
    <w:p>
      <w:pPr>
        <w:jc w:val="both"/>
      </w:pPr>
      <w:r>
        <w:rPr>
          <w:rFonts w:ascii="Jameel Noori Nastaleeq" w:hAnsi="Jameel Noori Nastaleeq"/>
          <w:sz w:val="24"/>
        </w:rPr>
        <w:t>ایک صاحب پوچھنے لگے کہ برتن میں کھانا کیوں نہ دیا ؟ میں نے کہا چونکہ پڑوسی تھا اس لئے حق جوار ادا کر دیا، حق احترام ادا نہیں کیا کیونکہ اسلام سے محروم تھا۔ وہ جب اسٹیشن پر اترا تو شکریہ ادا کرتے ہوئے کہنے لگا کہ آپ کو بہت تکلیف ہوئی ہماری وجہ سے اور ہم کو آپ کی وجہ سے بہت آرام ملا۔ ایک اور رفیق سفر کہنے لگے ، اگر آپ برتنوں میں کھانا دیتے تو زیادہ شکر یہ ادا کرتا۔ میں نے کہا یہ بھی ممکن تھا کہ شکریہ تو ادا نہ کرتا بلکہ اپنے کو بڑا سمجھتا کہ ہمارا احترام کیا گیا ہے۔</w:t>
      </w:r>
    </w:p>
    <w:p>
      <w:pPr>
        <w:jc w:val="left"/>
      </w:pPr>
      <w:r>
        <w:rPr>
          <w:rFonts w:ascii="Jameel Noori Nastaleeq" w:hAnsi="Jameel Noori Nastaleeq"/>
          <w:i/>
          <w:color w:val="787878"/>
          <w:sz w:val="20"/>
        </w:rPr>
        <w:t>حوالہ: خطبات فقیر جلد 7، صفحہ ۲۴۷</w:t>
      </w:r>
    </w:p>
    <w:p>
      <w:pPr>
        <w:jc w:val="center"/>
      </w:pPr>
      <w:r>
        <w:rPr>
          <w:color w:val="C8B48C"/>
          <w:sz w:val="20"/>
        </w:rPr>
        <w:t>❖ ❖ ❖</w:t>
      </w:r>
    </w:p>
    <w:p>
      <w:pPr>
        <w:jc w:val="right"/>
      </w:pPr>
      <w:r>
        <w:rPr>
          <w:rFonts w:ascii="Jameel Noori Nastaleeq" w:hAnsi="Jameel Noori Nastaleeq"/>
          <w:b/>
          <w:color w:val="145A32"/>
          <w:sz w:val="28"/>
        </w:rPr>
        <w:t>✦ واقعہ نمبر ۴۷۳: ایک بار مہمان ہوئے</w:t>
      </w:r>
    </w:p>
    <w:p>
      <w:pPr>
        <w:jc w:val="both"/>
      </w:pPr>
      <w:r>
        <w:rPr>
          <w:rFonts w:ascii="Jameel Noori Nastaleeq" w:hAnsi="Jameel Noori Nastaleeq"/>
          <w:sz w:val="24"/>
        </w:rPr>
        <w:t>ایک بار مہمان ہوئے ۔ حضرت والا نے راحت کے سبب ضروری انتظام کر تے رہے۔ جب تصنیف کا وقت آیا تو یا ادب عرض کیا ، حضرت! میں اس وقت کچھ لکھا کرتا ہوں اگر حضرت اجازت دیں تو کچھ دیر لکھ کر بعد میں حاضر ہو جاؤں گا۔ فرمایا ، ضرور لکھو۔</w:t>
      </w:r>
    </w:p>
    <w:p>
      <w:pPr>
        <w:jc w:val="left"/>
      </w:pPr>
      <w:r>
        <w:rPr>
          <w:rFonts w:ascii="Jameel Noori Nastaleeq" w:hAnsi="Jameel Noori Nastaleeq"/>
          <w:i/>
          <w:color w:val="787878"/>
          <w:sz w:val="20"/>
        </w:rPr>
        <w:t>حوالہ: خطبات فقیر جلد 7، صفحہ ۲۴۹</w:t>
      </w:r>
    </w:p>
    <w:p>
      <w:pPr>
        <w:jc w:val="center"/>
      </w:pPr>
      <w:r>
        <w:rPr>
          <w:color w:val="C8B48C"/>
          <w:sz w:val="20"/>
        </w:rPr>
        <w:t>❖ ❖ ❖</w:t>
      </w:r>
    </w:p>
    <w:p>
      <w:pPr>
        <w:jc w:val="right"/>
      </w:pPr>
      <w:r>
        <w:rPr>
          <w:rFonts w:ascii="Jameel Noori Nastaleeq" w:hAnsi="Jameel Noori Nastaleeq"/>
          <w:b/>
          <w:color w:val="145A32"/>
          <w:sz w:val="28"/>
        </w:rPr>
        <w:t>✦ واقعہ نمبر ۴۷۴: ایک صاحب فرماتے ہیں کہ جب میں حضرت حاجی صاحب قبلہ قدس سرہ ک</w:t>
      </w:r>
    </w:p>
    <w:p>
      <w:pPr>
        <w:jc w:val="both"/>
      </w:pPr>
      <w:r>
        <w:rPr>
          <w:rFonts w:ascii="Jameel Noori Nastaleeq" w:hAnsi="Jameel Noori Nastaleeq"/>
          <w:sz w:val="24"/>
        </w:rPr>
        <w:t>ایک صاحب فرماتے ہیں کہ جب میں حضرت حاجی صاحب قبلہ قدس سرہ کی خدمت میں رہتا تھا تو حضرت کی خدمت میں حاضری کے سوا اور اوقات میں تمام ضیاء القلوب کے اذکار و اشغال کو بہ ترتیب روزانہ عمل میں لاتا تھا اور سمجھتا تھا کہ ان سب کا پورا کرنا ہر شخص کے لئے ضروری ہے ۔ ایک روز حضرت رحمتہ اللہ علیہ کی خدمت میں یہ قصہ عرض کیا۔ حضرت انسے اور فرمایا یہ سبق نہیں ہے بلکہ اس کی تو ایسی مثال ہے کہ طبیب کی دوکان پر اقسام مختلفہ کی ادویہ رکھی ہوئی ہیں تو ان کے رکھتے سے یہ غرض نہیں ہوتی کہ ہر مریض ان سب ادویہ کو استعمال کرے بلکہ غرض یہ ہے کہ جس مریض کے لئے جو دوا مناسب ہوگی وہ اس کو دی جائے گی سو اسی طرح بہت سے طرق جمع کر دیئے ہیں اور ہر طالب کے لئے جو شغل مناسب ہوتا ہے وہ اس کو بتلایا جاتا ہے ۔ پھر ہمارے حضرت سید نے فرمایا کہ دستر خوان پر مختلف کھانے رکھے جاتے ہیں اس لئے نہیں کہ سب کھانوں کو سب ہی کھائیں بلکہ اس لئے کہ جو کھانا جس کو پسند ہو وہ اس کو کھائے ۔</w:t>
      </w:r>
    </w:p>
    <w:p>
      <w:pPr>
        <w:jc w:val="left"/>
      </w:pPr>
      <w:r>
        <w:rPr>
          <w:rFonts w:ascii="Jameel Noori Nastaleeq" w:hAnsi="Jameel Noori Nastaleeq"/>
          <w:i/>
          <w:color w:val="787878"/>
          <w:sz w:val="20"/>
        </w:rPr>
        <w:t>حوالہ: خطبات فقیر جلد 7، صفحہ ۲۵۰</w:t>
      </w:r>
    </w:p>
    <w:p>
      <w:pPr>
        <w:jc w:val="center"/>
      </w:pPr>
      <w:r>
        <w:rPr>
          <w:color w:val="C8B48C"/>
          <w:sz w:val="20"/>
        </w:rPr>
        <w:t>❖ ❖ ❖</w:t>
      </w:r>
    </w:p>
    <w:p>
      <w:pPr>
        <w:jc w:val="right"/>
      </w:pPr>
      <w:r>
        <w:rPr>
          <w:rFonts w:ascii="Jameel Noori Nastaleeq" w:hAnsi="Jameel Noori Nastaleeq"/>
          <w:b/>
          <w:color w:val="145A32"/>
          <w:sz w:val="28"/>
        </w:rPr>
        <w:t>✦ واقعہ نمبر ۴۷۵: واقعہ ہے کہ انہوں نے کسی جماعت سے کبھی نہ کرایہ وصول کیا نہ وظ</w:t>
      </w:r>
    </w:p>
    <w:p>
      <w:pPr>
        <w:jc w:val="both"/>
      </w:pPr>
      <w:r>
        <w:rPr>
          <w:rFonts w:ascii="Jameel Noori Nastaleeq" w:hAnsi="Jameel Noori Nastaleeq"/>
          <w:sz w:val="24"/>
        </w:rPr>
        <w:t>واقعہ ہے کہ انہوں نے کسی جماعت سے کبھی نہ کرایہ وصول کیا نہ وظیفہ لیا نہ قرض حسنہ اور نہ امانت قبول کی۔ ان کے مداح انہیں خود ہی بے نیاز رکھتے تھے۔ ایفائے عہد: حضرت شاہ جی اگر کسی سے وعدہ کرتے تو اس کو پورا کرتے تھے۔ سال کے 365 دنوں میں 330 دن تقریر میں فرماتے لیکن وقت کی پابندی ان کے بس کا روگ علم والقير {38} (252) اسلاف کے حیرت انگیز واقعات نہ تھا۔</w:t>
      </w:r>
    </w:p>
    <w:p>
      <w:pPr>
        <w:jc w:val="left"/>
      </w:pPr>
      <w:r>
        <w:rPr>
          <w:rFonts w:ascii="Jameel Noori Nastaleeq" w:hAnsi="Jameel Noori Nastaleeq"/>
          <w:i/>
          <w:color w:val="787878"/>
          <w:sz w:val="20"/>
        </w:rPr>
        <w:t>حوالہ: خطبات فقیر جلد 7، صفحہ ۲۵۳</w:t>
      </w:r>
    </w:p>
    <w:p>
      <w:pPr>
        <w:jc w:val="center"/>
      </w:pPr>
      <w:r>
        <w:rPr>
          <w:color w:val="C8B48C"/>
          <w:sz w:val="20"/>
        </w:rPr>
        <w:t>❖ ❖ ❖</w:t>
      </w:r>
    </w:p>
    <w:p>
      <w:pPr>
        <w:jc w:val="right"/>
      </w:pPr>
      <w:r>
        <w:rPr>
          <w:rFonts w:ascii="Jameel Noori Nastaleeq" w:hAnsi="Jameel Noori Nastaleeq"/>
          <w:b/>
          <w:color w:val="145A32"/>
          <w:sz w:val="28"/>
        </w:rPr>
        <w:t>✦ واقعہ نمبر ۴۷۶: ایک دفعہ عشاء کے وقت دتی دروازہ کے باہر سے گزرا تو شاہ جی ت</w:t>
      </w:r>
    </w:p>
    <w:p>
      <w:pPr>
        <w:jc w:val="both"/>
      </w:pPr>
      <w:r>
        <w:rPr>
          <w:rFonts w:ascii="Jameel Noori Nastaleeq" w:hAnsi="Jameel Noori Nastaleeq"/>
          <w:sz w:val="24"/>
        </w:rPr>
        <w:t>ایک دفعہ عشاء کے وقت دتی دروازہ کے باہر سے گزرا تو شاہ جی تقریر کر رہے تھے۔ میں بڑے ضروری کام میں تھا۔ اس خیال سے رک گیا کہ جس مقرر کی اتنی شہرت ہے اسے پانچ منٹ سن تو لوں۔ میری عادت یہ ہے کہ جلسہ میں ایک ساتھ بیٹھنا میری فطرت میں نہیں ۔</w:t>
      </w:r>
    </w:p>
    <w:p>
      <w:pPr>
        <w:jc w:val="left"/>
      </w:pPr>
      <w:r>
        <w:rPr>
          <w:rFonts w:ascii="Jameel Noori Nastaleeq" w:hAnsi="Jameel Noori Nastaleeq"/>
          <w:i/>
          <w:color w:val="787878"/>
          <w:sz w:val="20"/>
        </w:rPr>
        <w:t>حوالہ: خطبات فقیر جلد 7، صفحہ ۲۵۵</w:t>
      </w:r>
    </w:p>
    <w:p>
      <w:pPr>
        <w:jc w:val="center"/>
      </w:pPr>
      <w:r>
        <w:rPr>
          <w:color w:val="C8B48C"/>
          <w:sz w:val="20"/>
        </w:rPr>
        <w:t>❖ ❖ ❖</w:t>
      </w:r>
    </w:p>
    <w:p>
      <w:pPr>
        <w:jc w:val="right"/>
      </w:pPr>
      <w:r>
        <w:rPr>
          <w:rFonts w:ascii="Jameel Noori Nastaleeq" w:hAnsi="Jameel Noori Nastaleeq"/>
          <w:b/>
          <w:color w:val="145A32"/>
          <w:sz w:val="28"/>
        </w:rPr>
        <w:t>✦ واقعہ نمبر ۴۷۷: ایک مرتبہ مراد آباد سے رخصت ہونے لگا ، حضرت شاہ جی نے مولوی</w:t>
      </w:r>
    </w:p>
    <w:p>
      <w:pPr>
        <w:jc w:val="both"/>
      </w:pPr>
      <w:r>
        <w:rPr>
          <w:rFonts w:ascii="Jameel Noori Nastaleeq" w:hAnsi="Jameel Noori Nastaleeq"/>
          <w:sz w:val="24"/>
        </w:rPr>
        <w:t>ایک مرتبہ مراد آباد سے رخصت ہونے لگا ، حضرت شاہ جی نے مولوی عبد المنان صاحب سے فرمایا کہ اسٹیشن جا کر گاڑی پر سوار کرانا اور سیکنڈ کلاس کا ٹکٹ خرید کر دیتا ۔ چلتے وقت دیکھا تو آنکھوں میں آنسو ڈبڈبا رہے تھے تحمل وضبط کہتا ہے کہ ٹیکنے نہ پائیں اور محبت کہتی ہے کہ کیا حرج ہے۔ ایزدی حضرت مولانا شاہ عبد القادر رائے پوری آپ کی ولادت با سعادت 1295ھ میں موضع ڈھڈیاں ضلع سرگودھا میں ہوئی۔ آپ کے والد ماجد حضرت حافظ احمد ایک نیک سیرت بزرگ تھے اور آپ کا خاندان ایک دینی وعلمی خاندان تھا۔</w:t>
      </w:r>
    </w:p>
    <w:p>
      <w:pPr>
        <w:jc w:val="left"/>
      </w:pPr>
      <w:r>
        <w:rPr>
          <w:rFonts w:ascii="Jameel Noori Nastaleeq" w:hAnsi="Jameel Noori Nastaleeq"/>
          <w:i/>
          <w:color w:val="787878"/>
          <w:sz w:val="20"/>
        </w:rPr>
        <w:t>حوالہ: خطبات فقیر جلد 7، صفحہ ۲۵۶</w:t>
      </w:r>
    </w:p>
    <w:p>
      <w:pPr>
        <w:jc w:val="center"/>
      </w:pPr>
      <w:r>
        <w:rPr>
          <w:color w:val="C8B48C"/>
          <w:sz w:val="20"/>
        </w:rPr>
        <w:t>❖ ❖ ❖</w:t>
      </w:r>
    </w:p>
    <w:p>
      <w:pPr>
        <w:jc w:val="right"/>
      </w:pPr>
      <w:r>
        <w:rPr>
          <w:rFonts w:ascii="Jameel Noori Nastaleeq" w:hAnsi="Jameel Noori Nastaleeq"/>
          <w:b/>
          <w:color w:val="145A32"/>
          <w:sz w:val="28"/>
        </w:rPr>
        <w:t>✦ واقعہ نمبر ۴۷۸: ایک واقعہ سناتے ہوئے ایک حاضر خانقاہ فرماتے ہیں کہ</w:t>
      </w:r>
    </w:p>
    <w:p>
      <w:pPr>
        <w:jc w:val="both"/>
      </w:pPr>
      <w:r>
        <w:rPr>
          <w:rFonts w:ascii="Jameel Noori Nastaleeq" w:hAnsi="Jameel Noori Nastaleeq"/>
          <w:sz w:val="24"/>
        </w:rPr>
        <w:t>ایک واقعہ سناتے ہوئے ایک حاضر خانقاہ فرماتے ہیں کہ ایک دفعہ خیال آیا کہ لوگ کہتے ہیں کہ بزرگوں کی مجلس میں حال طاری ہو جاتا ہے مگر میں نے تو کچھ نہیں دیکھا ۔ یہ میرے قیام کا اخیر دن تھا ۔ دوسرے روز واپسی تھی ۔ مغرب کے بعد جب ذکر میں بیٹھا تو بیٹھتے ہی عجب حالت شروع ہوگئی ۔</w:t>
      </w:r>
    </w:p>
    <w:p>
      <w:pPr>
        <w:jc w:val="left"/>
      </w:pPr>
      <w:r>
        <w:rPr>
          <w:rFonts w:ascii="Jameel Noori Nastaleeq" w:hAnsi="Jameel Noori Nastaleeq"/>
          <w:i/>
          <w:color w:val="787878"/>
          <w:sz w:val="20"/>
        </w:rPr>
        <w:t>حوالہ: خطبات فقیر جلد 7، صفحہ ۲۵۹</w:t>
      </w:r>
    </w:p>
    <w:p>
      <w:pPr>
        <w:jc w:val="center"/>
      </w:pPr>
      <w:r>
        <w:rPr>
          <w:color w:val="C8B48C"/>
          <w:sz w:val="20"/>
        </w:rPr>
        <w:t>❖ ❖ ❖</w:t>
      </w:r>
    </w:p>
    <w:p>
      <w:pPr>
        <w:jc w:val="right"/>
      </w:pPr>
      <w:r>
        <w:rPr>
          <w:rFonts w:ascii="Jameel Noori Nastaleeq" w:hAnsi="Jameel Noori Nastaleeq"/>
          <w:b/>
          <w:color w:val="145A32"/>
          <w:sz w:val="28"/>
        </w:rPr>
        <w:t>✦ واقعہ نمبر ۴۷۹: ایک مرتبہ حضرت مسجد نبوی میں تشریف رکھتے تھے</w:t>
      </w:r>
    </w:p>
    <w:p>
      <w:pPr>
        <w:jc w:val="both"/>
      </w:pPr>
      <w:r>
        <w:rPr>
          <w:rFonts w:ascii="Jameel Noori Nastaleeq" w:hAnsi="Jameel Noori Nastaleeq"/>
          <w:sz w:val="24"/>
        </w:rPr>
        <w:t>ایک مرتبہ حضرت مسجد نبوی میں تشریف رکھتے تھے۔ اس خادم نے عرض کیا کہ حضرت ! اس مسجد میں بعد کے لوگوں نے بڑی زیب و زینت پیدا کر دی اور قیمتی قالین بچھا دیئے ، کاش ! یہ مسجد اپنی پہلی سادگی یہ ہوتی ۔ معلوم نہیں اس وقت حضرت کس حال میں تھے ۔ یہ سن کر حضرت کو جوش آگیا اور فرمایا ” دنیا میں جہاں کہیں زیب وزینت ہے انہی کا صدقہ تو ہے"۔</w:t>
      </w:r>
    </w:p>
    <w:p>
      <w:pPr>
        <w:jc w:val="left"/>
      </w:pPr>
      <w:r>
        <w:rPr>
          <w:rFonts w:ascii="Jameel Noori Nastaleeq" w:hAnsi="Jameel Noori Nastaleeq"/>
          <w:i/>
          <w:color w:val="787878"/>
          <w:sz w:val="20"/>
        </w:rPr>
        <w:t>حوالہ: خطبات فقیر جلد 7، صفحہ ۲۶۰</w:t>
      </w:r>
    </w:p>
    <w:p>
      <w:pPr>
        <w:jc w:val="center"/>
      </w:pPr>
      <w:r>
        <w:rPr>
          <w:color w:val="C8B48C"/>
          <w:sz w:val="20"/>
        </w:rPr>
        <w:t>❖ ❖ ❖</w:t>
      </w:r>
    </w:p>
    <w:p>
      <w:pPr>
        <w:jc w:val="right"/>
      </w:pPr>
      <w:r>
        <w:rPr>
          <w:rFonts w:ascii="Jameel Noori Nastaleeq" w:hAnsi="Jameel Noori Nastaleeq"/>
          <w:b/>
          <w:color w:val="145A32"/>
          <w:sz w:val="28"/>
        </w:rPr>
        <w:t>✦ واقعہ نمبر ۴۸۰: ایک شخص آیا سو روپیہ کا نوٹ حضرت کے ہاتھ پر رکھا</w:t>
      </w:r>
    </w:p>
    <w:p>
      <w:pPr>
        <w:jc w:val="both"/>
      </w:pPr>
      <w:r>
        <w:rPr>
          <w:rFonts w:ascii="Jameel Noori Nastaleeq" w:hAnsi="Jameel Noori Nastaleeq"/>
          <w:sz w:val="24"/>
        </w:rPr>
        <w:t>ایک شخص آیا سو روپیہ کا نوٹ حضرت کے ہاتھ پر رکھا ۔ حضرت نے آواز دے کر فرمایا ، ارے بھائی ! وہ شخص کہاں گیا جو دس روپیہ مانگ رہا تھا ۔ وہ بولا ! حضرت! میں یہاں ہو۔ فرمایا، یہ دس روپیہ لے لو۔</w:t>
      </w:r>
    </w:p>
    <w:p>
      <w:pPr>
        <w:jc w:val="left"/>
      </w:pPr>
      <w:r>
        <w:rPr>
          <w:rFonts w:ascii="Jameel Noori Nastaleeq" w:hAnsi="Jameel Noori Nastaleeq"/>
          <w:i/>
          <w:color w:val="787878"/>
          <w:sz w:val="20"/>
        </w:rPr>
        <w:t>حوالہ: خطبات فقیر جلد 7، صفحہ ۲۶۲</w:t>
      </w:r>
    </w:p>
    <w:p>
      <w:pPr>
        <w:jc w:val="center"/>
      </w:pPr>
      <w:r>
        <w:rPr>
          <w:color w:val="C8B48C"/>
          <w:sz w:val="20"/>
        </w:rPr>
        <w:t>❖ ❖ ❖</w:t>
      </w:r>
    </w:p>
    <w:p>
      <w:pPr>
        <w:jc w:val="right"/>
      </w:pPr>
      <w:r>
        <w:rPr>
          <w:rFonts w:ascii="Jameel Noori Nastaleeq" w:hAnsi="Jameel Noori Nastaleeq"/>
          <w:b/>
          <w:color w:val="145A32"/>
          <w:sz w:val="28"/>
        </w:rPr>
        <w:t>✦ واقعہ نمبر ۴۸۱: ایک صاحب فرماتے ہیں کہ حضرت ایسے شفیق تھے کہ ماؤں کی شفقتیں</w:t>
      </w:r>
    </w:p>
    <w:p>
      <w:pPr>
        <w:jc w:val="both"/>
      </w:pPr>
      <w:r>
        <w:rPr>
          <w:rFonts w:ascii="Jameel Noori Nastaleeq" w:hAnsi="Jameel Noori Nastaleeq"/>
          <w:sz w:val="24"/>
        </w:rPr>
        <w:t>ایک صاحب فرماتے ہیں کہ حضرت ایسے شفیق تھے کہ ماؤں کی شفقتیں ان پر قربان ۔ میں نے اپنی ہاون سالہ عمر اور ستائیس سالہ تعلق میں نہ کسی کی ماں اور نہ کوئی استاد ، نہ ہوئی دوست، نہ کوئی بزرگ ایسا مہربان دیکھا۔ مہمانوں میں سے اگر کوئی بیمار ہو جاتا تو حضرت کو تمام رات نیند نہیں آتی تھی۔ حضرت کے ملنے والے تمام حضرات فردا فردا سمجھتے تھے کہ حضرت کو جتنی مجھ سے محبت ہے اور وں سے نہیں ۔</w:t>
      </w:r>
    </w:p>
    <w:p>
      <w:pPr>
        <w:jc w:val="left"/>
      </w:pPr>
      <w:r>
        <w:rPr>
          <w:rFonts w:ascii="Jameel Noori Nastaleeq" w:hAnsi="Jameel Noori Nastaleeq"/>
          <w:i/>
          <w:color w:val="787878"/>
          <w:sz w:val="20"/>
        </w:rPr>
        <w:t>حوالہ: خطبات فقیر جلد 7، صفحہ ۲۶۳</w:t>
      </w:r>
    </w:p>
    <w:p>
      <w:pPr>
        <w:jc w:val="center"/>
      </w:pPr>
      <w:r>
        <w:rPr>
          <w:color w:val="C8B48C"/>
          <w:sz w:val="20"/>
        </w:rPr>
        <w:t>❖ ❖ ❖</w:t>
      </w:r>
    </w:p>
    <w:p>
      <w:pPr>
        <w:jc w:val="right"/>
      </w:pPr>
      <w:r>
        <w:rPr>
          <w:rFonts w:ascii="Jameel Noori Nastaleeq" w:hAnsi="Jameel Noori Nastaleeq"/>
          <w:b/>
          <w:color w:val="145A32"/>
          <w:sz w:val="28"/>
        </w:rPr>
        <w:t>✦ واقعہ نمبر ۴۸۲: ایک دفعہ کھانے کے بعد میں نے عرض کیا کہ حضرت نے کچھ بھی نہی</w:t>
      </w:r>
    </w:p>
    <w:p>
      <w:pPr>
        <w:jc w:val="both"/>
      </w:pPr>
      <w:r>
        <w:rPr>
          <w:rFonts w:ascii="Jameel Noori Nastaleeq" w:hAnsi="Jameel Noori Nastaleeq"/>
          <w:sz w:val="24"/>
        </w:rPr>
        <w:t>ایک دفعہ کھانے کے بعد میں نے عرض کیا کہ حضرت نے کچھ بھی نہیں کھایا۔ حضرت نے کمال شفقت سے فرمایا کہ تم کھاتے ہو تو میں بھی کھاتا ہوں ۔ حضرت مولانا محمد الیاس آپ 1303ھ میں قصبہ کاندھلہ ضلع مظفر نگر یوپی میں پیدا ہوئے ، آپ کے والد ماجد مولوی محمد اسمعیل صاحب اس زمانے میں دہلی کی نواحی بستی نظام الدین میں رہتے تھے۔ وہ حافظ قرآن اور فارغ التحصیل عالم تھے۔</w:t>
      </w:r>
    </w:p>
    <w:p>
      <w:pPr>
        <w:jc w:val="left"/>
      </w:pPr>
      <w:r>
        <w:rPr>
          <w:rFonts w:ascii="Jameel Noori Nastaleeq" w:hAnsi="Jameel Noori Nastaleeq"/>
          <w:i/>
          <w:color w:val="787878"/>
          <w:sz w:val="20"/>
        </w:rPr>
        <w:t>حوالہ: خطبات فقیر جلد 7، صفحہ ۲۶۳</w:t>
      </w:r>
    </w:p>
    <w:p>
      <w:pPr>
        <w:jc w:val="center"/>
      </w:pPr>
      <w:r>
        <w:rPr>
          <w:color w:val="C8B48C"/>
          <w:sz w:val="20"/>
        </w:rPr>
        <w:t>❖ ❖ ❖</w:t>
      </w:r>
    </w:p>
    <w:p>
      <w:pPr>
        <w:jc w:val="right"/>
      </w:pPr>
      <w:r>
        <w:rPr>
          <w:rFonts w:ascii="Jameel Noori Nastaleeq" w:hAnsi="Jameel Noori Nastaleeq"/>
          <w:b/>
          <w:color w:val="145A32"/>
          <w:sz w:val="28"/>
        </w:rPr>
        <w:t>✦ واقعہ نمبر ۴۸۳: ایک شخص کا عمل ، اس کی طاقت اور اس کے اخلاص سینکڑوں آدمیوں</w:t>
      </w:r>
    </w:p>
    <w:p>
      <w:pPr>
        <w:jc w:val="both"/>
      </w:pPr>
      <w:r>
        <w:rPr>
          <w:rFonts w:ascii="Jameel Noori Nastaleeq" w:hAnsi="Jameel Noori Nastaleeq"/>
          <w:sz w:val="24"/>
        </w:rPr>
        <w:t>ایک شخص کا عمل ، اس کی طاقت اور اس کے اخلاص سینکڑوں آدمیوں کے عمل و طاقت اور اخلاص و شغف و انہماک کا ہم پلہ نہیں ہو سکتا۔ اس لئے مولا نا شخصی عبادت و نواقل پر ان میں پورے طور پر خود منہمک رہنے اور ان کی انتہائی حرص و شوق رکھنے کے باوجود ) اس متعدی خیر اور دلالت علی الخیر کو ترجیح دیتے تھے اور اس کو زیادہ امید کی چیز سمجھتے تھے۔ ایک بزرگ جو اپنی عمر میں بڑے بڑے کام کر چکے تھے اور اب جسمانی انحطاط و تنزل کے دور میں تھے ان کے ایک دوست کے ذریعے اس کا مشورہ دیا کہ اب آپ میں خود کرنے زیادہ طاقت نہیں رہی۔ وقت کم اور کام بہت زیادہ ہے، اس لئے مصلحت اندیشی اور وقت شناسی کا تقاضا اور تقلفہ اور حکمت دین یہ ہے کہ دوسروں کے اعمال کا ذریعہ بنے کی کوشش کریں۔</w:t>
      </w:r>
    </w:p>
    <w:p>
      <w:pPr>
        <w:jc w:val="left"/>
      </w:pPr>
      <w:r>
        <w:rPr>
          <w:rFonts w:ascii="Jameel Noori Nastaleeq" w:hAnsi="Jameel Noori Nastaleeq"/>
          <w:i/>
          <w:color w:val="787878"/>
          <w:sz w:val="20"/>
        </w:rPr>
        <w:t>حوالہ: خطبات فقیر جلد 7، صفحہ ۲۶۶</w:t>
      </w:r>
    </w:p>
    <w:p>
      <w:pPr>
        <w:jc w:val="center"/>
      </w:pPr>
      <w:r>
        <w:rPr>
          <w:color w:val="C8B48C"/>
          <w:sz w:val="20"/>
        </w:rPr>
        <w:t>❖ ❖ ❖</w:t>
      </w:r>
    </w:p>
    <w:p>
      <w:pPr>
        <w:jc w:val="right"/>
      </w:pPr>
      <w:r>
        <w:rPr>
          <w:rFonts w:ascii="Jameel Noori Nastaleeq" w:hAnsi="Jameel Noori Nastaleeq"/>
          <w:b/>
          <w:color w:val="145A32"/>
          <w:sz w:val="28"/>
        </w:rPr>
        <w:t>✦ واقعہ نمبر ۴۸۴: ایک مرتبہ ایک میواتی سے دریافت فرمایا کہ دہلی کیوں آئے ؟ ساد</w:t>
      </w:r>
    </w:p>
    <w:p>
      <w:pPr>
        <w:jc w:val="both"/>
      </w:pPr>
      <w:r>
        <w:rPr>
          <w:rFonts w:ascii="Jameel Noori Nastaleeq" w:hAnsi="Jameel Noori Nastaleeq"/>
          <w:sz w:val="24"/>
        </w:rPr>
        <w:t>ایک مرتبہ ایک میواتی سے دریافت فرمایا کہ دہلی کیوں آئے ؟ سادہ دل میواتی نے جواب دیا کہ دہلی دیکھنے کے لئے ۔ پھر مولانا کے انداز سے اس کو اپنی غلطی محسوس ہوئی فورا کہا کہ جامع مسجد میں نماز پڑھنے کے لئے۔ پھر بدل کر کہا کہ آپ کی زیارت کے لئے ۔ اس پر مولانا نے فرمایا کہ دہلی اور جامع مسجد کی جنت کے سامنے کیا حقیقت ہے اور میں کیا ہوں جس کی زیارت کے لئے تم آئے ۔</w:t>
      </w:r>
    </w:p>
    <w:p>
      <w:pPr>
        <w:jc w:val="left"/>
      </w:pPr>
      <w:r>
        <w:rPr>
          <w:rFonts w:ascii="Jameel Noori Nastaleeq" w:hAnsi="Jameel Noori Nastaleeq"/>
          <w:i/>
          <w:color w:val="787878"/>
          <w:sz w:val="20"/>
        </w:rPr>
        <w:t>حوالہ: خطبات فقیر جلد 7، صفحہ ۲۶۸</w:t>
      </w:r>
    </w:p>
    <w:p>
      <w:pPr>
        <w:jc w:val="center"/>
      </w:pPr>
      <w:r>
        <w:rPr>
          <w:color w:val="C8B48C"/>
          <w:sz w:val="20"/>
        </w:rPr>
        <w:t>❖ ❖ ❖</w:t>
      </w:r>
    </w:p>
    <w:p>
      <w:pPr>
        <w:jc w:val="right"/>
      </w:pPr>
      <w:r>
        <w:rPr>
          <w:rFonts w:ascii="Jameel Noori Nastaleeq" w:hAnsi="Jameel Noori Nastaleeq"/>
          <w:b/>
          <w:color w:val="145A32"/>
          <w:sz w:val="28"/>
        </w:rPr>
        <w:t>✦ واقعہ نمبر ۴۸۵: ایک مرتبہ میں نے مولانا سید سلیمان صاحب کا ایک فقرہ سنایا جو</w:t>
      </w:r>
    </w:p>
    <w:p>
      <w:pPr>
        <w:jc w:val="both"/>
      </w:pPr>
      <w:r>
        <w:rPr>
          <w:rFonts w:ascii="Jameel Noori Nastaleeq" w:hAnsi="Jameel Noori Nastaleeq"/>
          <w:sz w:val="24"/>
        </w:rPr>
        <w:t>ایک مرتبہ میں نے مولانا سید سلیمان صاحب کا ایک فقرہ سنایا جو انہوں نے ایک جلسہ سے واپس آکر فرمایا تھا کہ اپنی ایک بات کہنے جاؤ تو دوسروں کی دس باتیں (مروتا) سننی پڑتی ہیں ۔ مولا نا دیر تک اس کا لطف لیتے رہے اور فرمایا کہ بڑے درد سے کہا ہے۔ موقع محل کے مناسب بات: ایک دفعہ وتی میں کسی مخلص کے یہاں شادی میں آپ کو شرکت کرنی پڑی۔ آپ نے شادی کی خاص مجلس میں بھرے مجمع میں فریقین کو مخاطب کرتے ہوئے فرمایا، آج آپ کے یہاں یہ خوشی کا دن ہے جس دن میں کمینوں تک کو خوش کیا جاتا ہے۔</w:t>
      </w:r>
    </w:p>
    <w:p>
      <w:pPr>
        <w:jc w:val="left"/>
      </w:pPr>
      <w:r>
        <w:rPr>
          <w:rFonts w:ascii="Jameel Noori Nastaleeq" w:hAnsi="Jameel Noori Nastaleeq"/>
          <w:i/>
          <w:color w:val="787878"/>
          <w:sz w:val="20"/>
        </w:rPr>
        <w:t>حوالہ: خطبات فقیر جلد 7، صفحہ ۲۶۹</w:t>
      </w:r>
    </w:p>
    <w:p>
      <w:pPr>
        <w:jc w:val="center"/>
      </w:pPr>
      <w:r>
        <w:rPr>
          <w:color w:val="C8B48C"/>
          <w:sz w:val="20"/>
        </w:rPr>
        <w:t>❖ ❖ ❖</w:t>
      </w:r>
    </w:p>
    <w:p>
      <w:pPr>
        <w:jc w:val="right"/>
      </w:pPr>
      <w:r>
        <w:rPr>
          <w:rFonts w:ascii="Jameel Noori Nastaleeq" w:hAnsi="Jameel Noori Nastaleeq"/>
          <w:b/>
          <w:color w:val="145A32"/>
          <w:sz w:val="28"/>
        </w:rPr>
        <w:t>✦ واقعہ نمبر ۴۸۶: ایک مرتبہ میں چہوترہ کے پاس کھڑا ہوا ذوق و شوق کے ساتھ مولوی</w:t>
      </w:r>
    </w:p>
    <w:p>
      <w:pPr>
        <w:jc w:val="both"/>
      </w:pPr>
      <w:r>
        <w:rPr>
          <w:rFonts w:ascii="Jameel Noori Nastaleeq" w:hAnsi="Jameel Noori Nastaleeq"/>
          <w:sz w:val="24"/>
        </w:rPr>
        <w:t>ایک مرتبہ میں چہوترہ کے پاس کھڑا ہوا ذوق و شوق کے ساتھ مولوی سید رضا حسن صاحب سے کوئی پرانا واقعہ اور کسی تبلیغی سفر کی روداد سن رہا تھا مولانا نے سنا اور فرمایا اسلاف کے حیرت ائیر واقعات (268) 13831 کہ یہ تو تاریخ ہوئی کچھ کام کی بات کیجیئے۔ روح کی غذا مولانا نے ایک مرتبہ عشق کی یہ تعریف کی تھی "آدمی کی لذتیں اور دلچسپیاں جو دنیا کی بہت سی چیزوں میں بٹی ہوئی ہیں سب نکل کر کسی ایک چیز میں سمٹ آئیں، یہی عشق ہے۔ مولانا کی یہ تعریف دین کے بارہ میں خودان پر صادق تھی۔ اس سے ان کی روح کو عشق : و گیا تھا جس کے سامنے تمام حسی لذتیں اور تاثرات ماند پڑ گئے تھے اور ی</w:t>
      </w:r>
    </w:p>
    <w:p>
      <w:pPr>
        <w:jc w:val="left"/>
      </w:pPr>
      <w:r>
        <w:rPr>
          <w:rFonts w:ascii="Jameel Noori Nastaleeq" w:hAnsi="Jameel Noori Nastaleeq"/>
          <w:i/>
          <w:color w:val="787878"/>
          <w:sz w:val="20"/>
        </w:rPr>
        <w:t>حوالہ: خطبات فقیر جلد 7، صفحہ ۲۶۹</w:t>
      </w:r>
    </w:p>
    <w:p>
      <w:pPr>
        <w:jc w:val="center"/>
      </w:pPr>
      <w:r>
        <w:rPr>
          <w:color w:val="C8B48C"/>
          <w:sz w:val="20"/>
        </w:rPr>
        <w:t>❖ ❖ ❖</w:t>
      </w:r>
    </w:p>
    <w:p>
      <w:pPr>
        <w:jc w:val="right"/>
      </w:pPr>
      <w:r>
        <w:rPr>
          <w:rFonts w:ascii="Jameel Noori Nastaleeq" w:hAnsi="Jameel Noori Nastaleeq"/>
          <w:b/>
          <w:color w:val="145A32"/>
          <w:sz w:val="28"/>
        </w:rPr>
        <w:t>✦ واقعہ نمبر ۴۸۷: ایک دفعہ مئی کی کسی آخری تاریخ میں مولانا رحمتہ اللہ علیہ ش</w:t>
      </w:r>
    </w:p>
    <w:p>
      <w:pPr>
        <w:jc w:val="both"/>
      </w:pPr>
      <w:r>
        <w:rPr>
          <w:rFonts w:ascii="Jameel Noori Nastaleeq" w:hAnsi="Jameel Noori Nastaleeq"/>
          <w:sz w:val="24"/>
        </w:rPr>
        <w:t>ایک دفعہ مئی کی کسی آخری تاریخ میں مولانا رحمتہ اللہ علیہ شیخ الحدیث مولانا زکریا صاحب، مولوی اکرام الحسن صاحب ایک کار پر قطب صاحب گئے۔ لو کے سخت جھونکے آرہے تھے ۔ کسی نے کہا ، لو آ رہی ہے، کھڑکیاں بند کر دو۔ شیخ الحدیث تم نقلیہ نے فرمایا ، جی ہاں ! اس وقت گرمی زیادہ ہے۔</w:t>
      </w:r>
    </w:p>
    <w:p>
      <w:pPr>
        <w:jc w:val="left"/>
      </w:pPr>
      <w:r>
        <w:rPr>
          <w:rFonts w:ascii="Jameel Noori Nastaleeq" w:hAnsi="Jameel Noori Nastaleeq"/>
          <w:i/>
          <w:color w:val="787878"/>
          <w:sz w:val="20"/>
        </w:rPr>
        <w:t>حوالہ: خطبات فقیر جلد 7، صفحہ ۲۷۱</w:t>
      </w:r>
    </w:p>
    <w:p>
      <w:pPr>
        <w:jc w:val="center"/>
      </w:pPr>
      <w:r>
        <w:rPr>
          <w:color w:val="C8B48C"/>
          <w:sz w:val="20"/>
        </w:rPr>
        <w:t>❖ ❖ ❖</w:t>
      </w:r>
    </w:p>
    <w:p>
      <w:pPr>
        <w:jc w:val="right"/>
      </w:pPr>
      <w:r>
        <w:rPr>
          <w:rFonts w:ascii="Jameel Noori Nastaleeq" w:hAnsi="Jameel Noori Nastaleeq"/>
          <w:b/>
          <w:color w:val="145A32"/>
          <w:sz w:val="28"/>
        </w:rPr>
        <w:t>✦ واقعہ نمبر ۴۸۸: ایک مرتبہ اللہ تعالیٰ نے میرے دل میں یہ بات القا فرمائی کہ ا</w:t>
      </w:r>
    </w:p>
    <w:p>
      <w:pPr>
        <w:jc w:val="both"/>
      </w:pPr>
      <w:r>
        <w:rPr>
          <w:rFonts w:ascii="Jameel Noori Nastaleeq" w:hAnsi="Jameel Noori Nastaleeq"/>
          <w:sz w:val="24"/>
        </w:rPr>
        <w:t>ایک مرتبہ اللہ تعالیٰ نے میرے دل میں یہ بات القا فرمائی کہ اے عطا ! ان لوگوں سے کہہ دو کہ اگر ان کو رزق کی تھوڑی سی تنگی پہنچے تو یہ فورا محفل میں بیٹھ کر میرے شکوے کرنا شروع کر دیتے ہیں جبکہ ان کے نامہ اعمال گنا ہوں سے پھرے ہوئے میرے پاس آتے ہیں مگر میں فرشتوں کی محفل میں ان کی شکایتیں تو بیان نہیں کرتا ۔ پہلی بڑی نعمت حضرت شاہ ولی اللہ محدث دہلوی فرماتے ہیں کہ ہمارے پاس اللہ رب العزت کی سب سے بڑی نعمت تو یہ ہے کہ اس نے ہمیں انسان بنایا۔ اگر وہ 00000واشکرولی چاہتا تو گدھا بنا دیتا۔ کسی نے ہمارے اوپر ہو چھ لاوا ہوتا اور وہ ڈنڈے لگا رہا ہوتا۔</w:t>
      </w:r>
    </w:p>
    <w:p>
      <w:pPr>
        <w:jc w:val="left"/>
      </w:pPr>
      <w:r>
        <w:rPr>
          <w:rFonts w:ascii="Jameel Noori Nastaleeq" w:hAnsi="Jameel Noori Nastaleeq"/>
          <w:i/>
          <w:color w:val="787878"/>
          <w:sz w:val="20"/>
        </w:rPr>
        <w:t>حوالہ: خطبات فقیر جلد 8، صفحہ ۲۳</w:t>
      </w:r>
    </w:p>
    <w:p>
      <w:pPr>
        <w:jc w:val="center"/>
      </w:pPr>
      <w:r>
        <w:rPr>
          <w:color w:val="C8B48C"/>
          <w:sz w:val="20"/>
        </w:rPr>
        <w:t>❖ ❖ ❖</w:t>
      </w:r>
    </w:p>
    <w:p>
      <w:pPr>
        <w:jc w:val="right"/>
      </w:pPr>
      <w:r>
        <w:rPr>
          <w:rFonts w:ascii="Jameel Noori Nastaleeq" w:hAnsi="Jameel Noori Nastaleeq"/>
          <w:b/>
          <w:color w:val="145A32"/>
          <w:sz w:val="28"/>
        </w:rPr>
        <w:t>✦ واقعہ نمبر ۴۸۹: ایک مرتبہ سلیمان بن حرب رحمۃ اللہ علیہ تشریف فرما تھے</w:t>
      </w:r>
    </w:p>
    <w:p>
      <w:pPr>
        <w:jc w:val="both"/>
      </w:pPr>
      <w:r>
        <w:rPr>
          <w:rFonts w:ascii="Jameel Noori Nastaleeq" w:hAnsi="Jameel Noori Nastaleeq"/>
          <w:sz w:val="24"/>
        </w:rPr>
        <w:t>ایک مرتبہ سلیمان بن حرب رحمۃ اللہ علیہ تشریف فرما تھے ۔ وقت کا بادشاہ ہارون الرشید اس وقت ان کے دربار میں موجود تھا ۔ ہارون الرشید کو پیاس واشكرولی ) واشکرولی لگی۔ اس نے اپنے خادم سے کہا کہ مجھے پانی پلاؤ۔</w:t>
      </w:r>
    </w:p>
    <w:p>
      <w:pPr>
        <w:jc w:val="left"/>
      </w:pPr>
      <w:r>
        <w:rPr>
          <w:rFonts w:ascii="Jameel Noori Nastaleeq" w:hAnsi="Jameel Noori Nastaleeq"/>
          <w:i/>
          <w:color w:val="787878"/>
          <w:sz w:val="20"/>
        </w:rPr>
        <w:t>حوالہ: خطبات فقیر جلد 8، صفحہ ۳۱</w:t>
      </w:r>
    </w:p>
    <w:p>
      <w:pPr>
        <w:jc w:val="center"/>
      </w:pPr>
      <w:r>
        <w:rPr>
          <w:color w:val="C8B48C"/>
          <w:sz w:val="20"/>
        </w:rPr>
        <w:t>❖ ❖ ❖</w:t>
      </w:r>
    </w:p>
    <w:p>
      <w:pPr>
        <w:jc w:val="right"/>
      </w:pPr>
      <w:r>
        <w:rPr>
          <w:rFonts w:ascii="Jameel Noori Nastaleeq" w:hAnsi="Jameel Noori Nastaleeq"/>
          <w:b/>
          <w:color w:val="145A32"/>
          <w:sz w:val="28"/>
        </w:rPr>
        <w:t>✦ واقعہ نمبر ۴۹۰: ایک مرتبہ اپنے دوستوں کے ساتھ شہر کے ایک چوک میں کھڑا آئس کر</w:t>
      </w:r>
    </w:p>
    <w:p>
      <w:pPr>
        <w:jc w:val="both"/>
      </w:pPr>
      <w:r>
        <w:rPr>
          <w:rFonts w:ascii="Jameel Noori Nastaleeq" w:hAnsi="Jameel Noori Nastaleeq"/>
          <w:sz w:val="24"/>
        </w:rPr>
        <w:t>ایک مرتبہ اپنے دوستوں کے ساتھ شہر کے ایک چوک میں کھڑا آئس کریم کھا رہا تھا ۔ اسی دوران اس کے دوستوں نے کہا کہ آج کل کا روبار اچھا نہیں ہے، کچھ پریشانی ہے اور ہم مصروف رہتے ہیں۔ یہ سن کر اس کے اندر میں آئی اور وہ کہنے لگا ، یار ! تم بھی کیا ہو ، ہر وقت پریشان پھرتے ہو کہ آئے گا کہاں سے؟ لیکن میں تو پریشان پھرتا ہوں کہ لگاؤں گا کہاں پہ ۔ میری تو اکیس نسلوں کو بھی کمانے کی پروا نہیں ہے۔</w:t>
      </w:r>
    </w:p>
    <w:p>
      <w:pPr>
        <w:jc w:val="left"/>
      </w:pPr>
      <w:r>
        <w:rPr>
          <w:rFonts w:ascii="Jameel Noori Nastaleeq" w:hAnsi="Jameel Noori Nastaleeq"/>
          <w:i/>
          <w:color w:val="787878"/>
          <w:sz w:val="20"/>
        </w:rPr>
        <w:t>حوالہ: خطبات فقیر جلد 8، صفحہ ۴۰</w:t>
      </w:r>
    </w:p>
    <w:p>
      <w:pPr>
        <w:jc w:val="center"/>
      </w:pPr>
      <w:r>
        <w:rPr>
          <w:color w:val="C8B48C"/>
          <w:sz w:val="20"/>
        </w:rPr>
        <w:t>❖ ❖ ❖</w:t>
      </w:r>
    </w:p>
    <w:p>
      <w:pPr>
        <w:jc w:val="right"/>
      </w:pPr>
      <w:r>
        <w:rPr>
          <w:rFonts w:ascii="Jameel Noori Nastaleeq" w:hAnsi="Jameel Noori Nastaleeq"/>
          <w:b/>
          <w:color w:val="145A32"/>
          <w:sz w:val="28"/>
        </w:rPr>
        <w:t>✦ واقعہ نمبر ۴۹۱: ایک مرتبہ کہیں کھڑی تھیں</w:t>
      </w:r>
    </w:p>
    <w:p>
      <w:pPr>
        <w:jc w:val="both"/>
      </w:pPr>
      <w:r>
        <w:rPr>
          <w:rFonts w:ascii="Jameel Noori Nastaleeq" w:hAnsi="Jameel Noori Nastaleeq"/>
          <w:sz w:val="24"/>
        </w:rPr>
        <w:t>ایک مرتبہ کہیں کھڑی تھیں ۔ ان کے قریب سے ایک نو جوان گزرا۔ اس نے اپنے سر پر پٹی باندھی ہوئی تھی ۔ انہوں نے پوچھا ، بیٹا ! کیا ہوا ؟ اس نے کہا اماں! میرے سر میں درد ہے جس کی وجہ سے پٹی باندھی ہوئی ہے، پہلے تو کبھی درد نہیں ہوا ۔</w:t>
      </w:r>
    </w:p>
    <w:p>
      <w:pPr>
        <w:jc w:val="left"/>
      </w:pPr>
      <w:r>
        <w:rPr>
          <w:rFonts w:ascii="Jameel Noori Nastaleeq" w:hAnsi="Jameel Noori Nastaleeq"/>
          <w:i/>
          <w:color w:val="787878"/>
          <w:sz w:val="20"/>
        </w:rPr>
        <w:t>حوالہ: خطبات فقیر جلد 8، صفحہ ۴۸</w:t>
      </w:r>
    </w:p>
    <w:p>
      <w:pPr>
        <w:jc w:val="center"/>
      </w:pPr>
      <w:r>
        <w:rPr>
          <w:color w:val="C8B48C"/>
          <w:sz w:val="20"/>
        </w:rPr>
        <w:t>❖ ❖ ❖</w:t>
      </w:r>
    </w:p>
    <w:p>
      <w:pPr>
        <w:jc w:val="right"/>
      </w:pPr>
      <w:r>
        <w:rPr>
          <w:rFonts w:ascii="Jameel Noori Nastaleeq" w:hAnsi="Jameel Noori Nastaleeq"/>
          <w:b/>
          <w:color w:val="145A32"/>
          <w:sz w:val="28"/>
        </w:rPr>
        <w:t>✦ واقعہ نمبر ۴۹۲: ایک مرتبہ مرتبہ نبی علیہ الصلوۃ والسلام تشریف فرما تھے</w:t>
      </w:r>
    </w:p>
    <w:p>
      <w:pPr>
        <w:jc w:val="both"/>
      </w:pPr>
      <w:r>
        <w:rPr>
          <w:rFonts w:ascii="Jameel Noori Nastaleeq" w:hAnsi="Jameel Noori Nastaleeq"/>
          <w:sz w:val="24"/>
        </w:rPr>
        <w:t>ایک مرتبہ مرتبہ نبی علیہ الصلوۃ والسلام تشریف فرما تھے ۔ آپ میم کے پاس ایک سائل آیا۔ اس نے کہا ، اے اللہ کے نبی علیکم ! میں محتاج ہوں اس لئے اللہ کے لئے مجھے کچھ دے دیجئے ۔ نبی علیہ الصلوۃ والسلام کے پاس ایک کھجور تھی ۔</w:t>
      </w:r>
    </w:p>
    <w:p>
      <w:pPr>
        <w:jc w:val="left"/>
      </w:pPr>
      <w:r>
        <w:rPr>
          <w:rFonts w:ascii="Jameel Noori Nastaleeq" w:hAnsi="Jameel Noori Nastaleeq"/>
          <w:i/>
          <w:color w:val="787878"/>
          <w:sz w:val="20"/>
        </w:rPr>
        <w:t>حوالہ: خطبات فقیر جلد 8، صفحہ ۴۹</w:t>
      </w:r>
    </w:p>
    <w:p>
      <w:pPr>
        <w:jc w:val="center"/>
      </w:pPr>
      <w:r>
        <w:rPr>
          <w:color w:val="C8B48C"/>
          <w:sz w:val="20"/>
        </w:rPr>
        <w:t>❖ ❖ ❖</w:t>
      </w:r>
    </w:p>
    <w:p>
      <w:pPr>
        <w:jc w:val="right"/>
      </w:pPr>
      <w:r>
        <w:rPr>
          <w:rFonts w:ascii="Jameel Noori Nastaleeq" w:hAnsi="Jameel Noori Nastaleeq"/>
          <w:b/>
          <w:color w:val="145A32"/>
          <w:sz w:val="28"/>
        </w:rPr>
        <w:t>✦ واقعہ نمبر ۴۹۳: ایک مرتبہ حضرت اسماعیل علینم شکار کو گئے ہوئے تھے کہ پیچھے ح</w:t>
      </w:r>
    </w:p>
    <w:p>
      <w:pPr>
        <w:jc w:val="both"/>
      </w:pPr>
      <w:r>
        <w:rPr>
          <w:rFonts w:ascii="Jameel Noori Nastaleeq" w:hAnsi="Jameel Noori Nastaleeq"/>
          <w:sz w:val="24"/>
        </w:rPr>
        <w:t>ایک مرتبہ حضرت اسماعیل علینم شکار کو گئے ہوئے تھے کہ پیچھے حضرت ابراہیم علم ملئے ان کے گھر آئے ۔ انہوں نے اپنی بہو سے پوچھا کہ سناؤ کیا حال ہے؟ وہ کہنے لگی ، بس زندگی گزر رہی ہے۔ کبھی شکار ملتا ہے اور کبھی نہیں ا، بہت تنگی کا وقت گزر رہا ہے بہر حال گزارا ہو رہا ہے۔ اس نے اس طرح ناشکری کے الفاظ کہے ۔</w:t>
      </w:r>
    </w:p>
    <w:p>
      <w:pPr>
        <w:jc w:val="left"/>
      </w:pPr>
      <w:r>
        <w:rPr>
          <w:rFonts w:ascii="Jameel Noori Nastaleeq" w:hAnsi="Jameel Noori Nastaleeq"/>
          <w:i/>
          <w:color w:val="787878"/>
          <w:sz w:val="20"/>
        </w:rPr>
        <w:t>حوالہ: خطبات فقیر جلد 8، صفحہ ۵۰</w:t>
      </w:r>
    </w:p>
    <w:p>
      <w:pPr>
        <w:jc w:val="center"/>
      </w:pPr>
      <w:r>
        <w:rPr>
          <w:color w:val="C8B48C"/>
          <w:sz w:val="20"/>
        </w:rPr>
        <w:t>❖ ❖ ❖</w:t>
      </w:r>
    </w:p>
    <w:p>
      <w:pPr>
        <w:jc w:val="right"/>
      </w:pPr>
      <w:r>
        <w:rPr>
          <w:rFonts w:ascii="Jameel Noori Nastaleeq" w:hAnsi="Jameel Noori Nastaleeq"/>
          <w:b/>
          <w:color w:val="145A32"/>
          <w:sz w:val="28"/>
        </w:rPr>
        <w:t>✦ واقعہ نمبر ۴۹۴: ایک مرتبہ اللہ رب العزت سے عرض کیا کہ اے اللہ ! کیف اشکرک می</w:t>
      </w:r>
    </w:p>
    <w:p>
      <w:pPr>
        <w:jc w:val="both"/>
      </w:pPr>
      <w:r>
        <w:rPr>
          <w:rFonts w:ascii="Jameel Noori Nastaleeq" w:hAnsi="Jameel Noori Nastaleeq"/>
          <w:sz w:val="24"/>
        </w:rPr>
        <w:t>ایک مرتبہ اللہ رب العزت سے عرض کیا کہ اے اللہ ! کیف اشکرک میں آپ کا شکر کیسے ادا کروں کیونکہ آپ کی ایک ایک نعمت ایسی ہے کہ میں ساری زندگی بھی عبادت میں لگا رہوں تو میں صرف ایک نعمت کا بھی شکر ادا نہیں کر سکتا ، اور آپ کی تو بے انتہاء نعتیں ہیں۔ میں ان سب نعمتوں کا شکر کیسے ادا کر سکتا ہوں ۔ جب انہوں نے یہ کہا تو اللہ تعالیٰ نے اس واشکرولی وقت ان پر وحی نازل فرمائی اور فرمایا کہ اے موسیٰ ! اگر آپ کے دل کی یہ آواز ہے کہ آپ ساری زندگی شکر ادا کریں تو پھر بھی شکر ادا نہیں کر سکتے تو سن لے کہ الآن شکر تنی اب تو آپ نے میرا شکر ادا کرنے کا حق ادا کر دیا ہے۔ سبحان الله رزق پہنچانے والا ڈا کیا میرے دوستو ! بعض اوقات اللہ تعالی نے انسان کو رزق کی فراوانی اس لئے بھی زیادہ دی ہوتی ہے کہ وہ رزق اس کا اپنا نہیں ہوتا بلکہ وہ طلباء ، غربا</w:t>
      </w:r>
    </w:p>
    <w:p>
      <w:pPr>
        <w:jc w:val="left"/>
      </w:pPr>
      <w:r>
        <w:rPr>
          <w:rFonts w:ascii="Jameel Noori Nastaleeq" w:hAnsi="Jameel Noori Nastaleeq"/>
          <w:i/>
          <w:color w:val="787878"/>
          <w:sz w:val="20"/>
        </w:rPr>
        <w:t>حوالہ: خطبات فقیر جلد 8، صفحہ ۵۴</w:t>
      </w:r>
    </w:p>
    <w:p>
      <w:pPr>
        <w:jc w:val="center"/>
      </w:pPr>
      <w:r>
        <w:rPr>
          <w:color w:val="C8B48C"/>
          <w:sz w:val="20"/>
        </w:rPr>
        <w:t>❖ ❖ ❖</w:t>
      </w:r>
    </w:p>
    <w:p>
      <w:pPr>
        <w:jc w:val="right"/>
      </w:pPr>
      <w:r>
        <w:rPr>
          <w:rFonts w:ascii="Jameel Noori Nastaleeq" w:hAnsi="Jameel Noori Nastaleeq"/>
          <w:b/>
          <w:color w:val="145A32"/>
          <w:sz w:val="28"/>
        </w:rPr>
        <w:t>✦ واقعہ نمبر ۴۹۵: ایک مرتبہ نمرود نے سیدنا ابراہیم م کو بلایا اور پوچھا؟ تم مج</w:t>
      </w:r>
    </w:p>
    <w:p>
      <w:pPr>
        <w:jc w:val="both"/>
      </w:pPr>
      <w:r>
        <w:rPr>
          <w:rFonts w:ascii="Jameel Noori Nastaleeq" w:hAnsi="Jameel Noori Nastaleeq"/>
          <w:sz w:val="24"/>
        </w:rPr>
        <w:t>ایک مرتبہ نمرود نے سیدنا ابراہیم م کو بلایا اور پوچھا؟ تم مجھے خدا کیوں نہیں مانتے ؟ سید نا حضرت ابراہیم ہم نے فرمایا ، میں اخدا تو وہ ہے جو زندوں کو مار دیتا ہے اور مرے ہوؤں کو زندہ کر دیتا ہے۔ نمرود تو بہت ہی کم عقل انسان تھا ، اگر عقل تھی بھی سہی تو اس نے سنبھال کے رکھی ہوئی تھی استعمال نہیں کرتا تھا۔ وہ کہنے لگا کہ یہ کام تو میں بھی کر لیتا ہوں ۔ چنانچہ ایک بے گناہ آدمی کو بلا کر اس نے قتل کروا دیا اور ایک گنہ گار کو بلا کر اسے معاف کر دیا، اور کہنے لگا ، یہ زندہ اور مردہ کرنے والا کام تو میں نے بھی کر دیا ہے۔</w:t>
      </w:r>
    </w:p>
    <w:p>
      <w:pPr>
        <w:jc w:val="left"/>
      </w:pPr>
      <w:r>
        <w:rPr>
          <w:rFonts w:ascii="Jameel Noori Nastaleeq" w:hAnsi="Jameel Noori Nastaleeq"/>
          <w:i/>
          <w:color w:val="787878"/>
          <w:sz w:val="20"/>
        </w:rPr>
        <w:t>حوالہ: خطبات فقیر جلد 8، صفحہ ۶۵</w:t>
      </w:r>
    </w:p>
    <w:p>
      <w:pPr>
        <w:jc w:val="center"/>
      </w:pPr>
      <w:r>
        <w:rPr>
          <w:color w:val="C8B48C"/>
          <w:sz w:val="20"/>
        </w:rPr>
        <w:t>❖ ❖ ❖</w:t>
      </w:r>
    </w:p>
    <w:p>
      <w:pPr>
        <w:jc w:val="right"/>
      </w:pPr>
      <w:r>
        <w:rPr>
          <w:rFonts w:ascii="Jameel Noori Nastaleeq" w:hAnsi="Jameel Noori Nastaleeq"/>
          <w:b/>
          <w:color w:val="145A32"/>
          <w:sz w:val="28"/>
        </w:rPr>
        <w:t>✦ واقعہ نمبر ۴۹۶: ایک دفعہ بادشاہ نے خواب دیکھا</w:t>
      </w:r>
    </w:p>
    <w:p>
      <w:pPr>
        <w:jc w:val="both"/>
      </w:pPr>
      <w:r>
        <w:rPr>
          <w:rFonts w:ascii="Jameel Noori Nastaleeq" w:hAnsi="Jameel Noori Nastaleeq"/>
          <w:sz w:val="24"/>
        </w:rPr>
        <w:t>ایک دفعہ بادشاہ نے خواب دیکھا ۔ اسے اس خواب کی تعبیر بتانے والا کوئی شخص نظر نہ آیا۔ ایک آدمی نے بادشاہ سے کہا ، بادشاہ سلامت! جیل میں ایک آدمی ہے میں اس سے اس خواب کی تعبیر پوچھتا ہوں ۔ چنانچہ حضرت یوسف سلیم نے اس خواب کی ایسی تعبیر بتائی جو بادشاہ کے دل کو بھا گئی ۔</w:t>
      </w:r>
    </w:p>
    <w:p>
      <w:pPr>
        <w:jc w:val="left"/>
      </w:pPr>
      <w:r>
        <w:rPr>
          <w:rFonts w:ascii="Jameel Noori Nastaleeq" w:hAnsi="Jameel Noori Nastaleeq"/>
          <w:i/>
          <w:color w:val="787878"/>
          <w:sz w:val="20"/>
        </w:rPr>
        <w:t>حوالہ: خطبات فقیر جلد 8، صفحہ ۶۶</w:t>
      </w:r>
    </w:p>
    <w:p>
      <w:pPr>
        <w:jc w:val="center"/>
      </w:pPr>
      <w:r>
        <w:rPr>
          <w:color w:val="C8B48C"/>
          <w:sz w:val="20"/>
        </w:rPr>
        <w:t>❖ ❖ ❖</w:t>
      </w:r>
    </w:p>
    <w:p>
      <w:pPr>
        <w:jc w:val="right"/>
      </w:pPr>
      <w:r>
        <w:rPr>
          <w:rFonts w:ascii="Jameel Noori Nastaleeq" w:hAnsi="Jameel Noori Nastaleeq"/>
          <w:b/>
          <w:color w:val="145A32"/>
          <w:sz w:val="28"/>
        </w:rPr>
        <w:t>✦ واقعہ نمبر ۴۹۷: ایک دفعہ انہوں نے اپنے لشکر میں دیکھا کہ ہد ہد نہیں تھا</w:t>
      </w:r>
    </w:p>
    <w:p>
      <w:pPr>
        <w:jc w:val="both"/>
      </w:pPr>
      <w:r>
        <w:rPr>
          <w:rFonts w:ascii="Jameel Noori Nastaleeq" w:hAnsi="Jameel Noori Nastaleeq"/>
          <w:sz w:val="24"/>
        </w:rPr>
        <w:t>ایک دفعہ انہوں نے اپنے لشکر میں دیکھا کہ ہد ہد نہیں تھا۔ یہ ہد ہد پرندہ اپنی چونچ سے زمین میں سوراخ کر کے بتاتا تھا کہ وہاں پانی سطح زمین سے قریب ہے یا نہیں ۔ جب انہوں نے اسے غیر حاضر پایا تو فرمایا کہ یا تو یہ کوئی معقول وجہ بتائے یا پھر اسے سزا ملے گی۔ اتنے میں ہد ہد آ گیا۔</w:t>
      </w:r>
    </w:p>
    <w:p>
      <w:pPr>
        <w:jc w:val="left"/>
      </w:pPr>
      <w:r>
        <w:rPr>
          <w:rFonts w:ascii="Jameel Noori Nastaleeq" w:hAnsi="Jameel Noori Nastaleeq"/>
          <w:i/>
          <w:color w:val="787878"/>
          <w:sz w:val="20"/>
        </w:rPr>
        <w:t>حوالہ: خطبات فقیر جلد 8، صفحہ ۶۹</w:t>
      </w:r>
    </w:p>
    <w:p>
      <w:pPr>
        <w:jc w:val="center"/>
      </w:pPr>
      <w:r>
        <w:rPr>
          <w:color w:val="C8B48C"/>
          <w:sz w:val="20"/>
        </w:rPr>
        <w:t>❖ ❖ ❖</w:t>
      </w:r>
    </w:p>
    <w:p>
      <w:pPr>
        <w:jc w:val="right"/>
      </w:pPr>
      <w:r>
        <w:rPr>
          <w:rFonts w:ascii="Jameel Noori Nastaleeq" w:hAnsi="Jameel Noori Nastaleeq"/>
          <w:b/>
          <w:color w:val="145A32"/>
          <w:sz w:val="28"/>
        </w:rPr>
        <w:t>✦ واقعہ نمبر ۴۹۸: ایک بادشاہ کا مقابلہ کر سکتے ہیں</w:t>
      </w:r>
    </w:p>
    <w:p>
      <w:pPr>
        <w:jc w:val="both"/>
      </w:pPr>
      <w:r>
        <w:rPr>
          <w:rFonts w:ascii="Jameel Noori Nastaleeq" w:hAnsi="Jameel Noori Nastaleeq"/>
          <w:sz w:val="24"/>
        </w:rPr>
        <w:t>ایک بادشاہ کا مقابلہ کر سکتے ہیں۔ ایک روایت میں یہ بھی آیا ہے کہ نبی علیہ الصلوۃ والسلام نے فرمایا فضل العالم على العابد كفضلى على ادنكم عالم کی فضیلت عابد پر ایسی ہے جیسے میری فضیات تم میں سے ایک ادنی شخص پر ہے۔ KÔ XÔ XÔ XÔI. 5 XÔ XÔ XÔ XÔM علم کی فضیلت علمائے کرام کا فرض منصبی علمائے کرام کا فرض منصبی اس آیت میں بیان فرمایا گیا ہے وَ الرَّبَّنِيُّونَ و الاخبار ربانیون یعنی رب والے ، جنہیں ہم اللہ والے کہتے ہیں۔ احبار ، حبر کی جمع ہے جس کا مطلب ہے علما ء ۔</w:t>
      </w:r>
    </w:p>
    <w:p>
      <w:pPr>
        <w:jc w:val="left"/>
      </w:pPr>
      <w:r>
        <w:rPr>
          <w:rFonts w:ascii="Jameel Noori Nastaleeq" w:hAnsi="Jameel Noori Nastaleeq"/>
          <w:i/>
          <w:color w:val="787878"/>
          <w:sz w:val="20"/>
        </w:rPr>
        <w:t>حوالہ: خطبات فقیر جلد 8، صفحہ ۷۳</w:t>
      </w:r>
    </w:p>
    <w:p>
      <w:pPr>
        <w:jc w:val="center"/>
      </w:pPr>
      <w:r>
        <w:rPr>
          <w:color w:val="C8B48C"/>
          <w:sz w:val="20"/>
        </w:rPr>
        <w:t>❖ ❖ ❖</w:t>
      </w:r>
    </w:p>
    <w:p>
      <w:pPr>
        <w:jc w:val="right"/>
      </w:pPr>
      <w:r>
        <w:rPr>
          <w:rFonts w:ascii="Jameel Noori Nastaleeq" w:hAnsi="Jameel Noori Nastaleeq"/>
          <w:b/>
          <w:color w:val="145A32"/>
          <w:sz w:val="28"/>
        </w:rPr>
        <w:t>✦ واقعہ نمبر ۴۹۹: ایک بزرگ گزرے ہیں</w:t>
      </w:r>
    </w:p>
    <w:p>
      <w:pPr>
        <w:jc w:val="both"/>
      </w:pPr>
      <w:r>
        <w:rPr>
          <w:rFonts w:ascii="Jameel Noori Nastaleeq" w:hAnsi="Jameel Noori Nastaleeq"/>
          <w:sz w:val="24"/>
        </w:rPr>
        <w:t>ایک بزرگ گزرے ہیں ۔ جن کا نام حضرت مولانا غلام رسول پونٹوٹی تھا ۔ پونہ ایک چھوٹا سا گاؤں ہے وہ اس گاؤں سے تعلق رکھتے تھے ۔ انہوں نے شیخ الہند سے دورۂ حدیث کیا۔</w:t>
      </w:r>
    </w:p>
    <w:p>
      <w:pPr>
        <w:jc w:val="left"/>
      </w:pPr>
      <w:r>
        <w:rPr>
          <w:rFonts w:ascii="Jameel Noori Nastaleeq" w:hAnsi="Jameel Noori Nastaleeq"/>
          <w:i/>
          <w:color w:val="787878"/>
          <w:sz w:val="20"/>
        </w:rPr>
        <w:t>حوالہ: خطبات فقیر جلد 8، صفحہ ۷۷</w:t>
      </w:r>
    </w:p>
    <w:p>
      <w:pPr>
        <w:jc w:val="center"/>
      </w:pPr>
      <w:r>
        <w:rPr>
          <w:color w:val="C8B48C"/>
          <w:sz w:val="20"/>
        </w:rPr>
        <w:t>❖ ❖ ❖</w:t>
      </w:r>
    </w:p>
    <w:p>
      <w:pPr>
        <w:jc w:val="right"/>
      </w:pPr>
      <w:r>
        <w:rPr>
          <w:rFonts w:ascii="Jameel Noori Nastaleeq" w:hAnsi="Jameel Noori Nastaleeq"/>
          <w:b/>
          <w:color w:val="145A32"/>
          <w:sz w:val="28"/>
        </w:rPr>
        <w:t>✦ واقعہ نمبر ۵۰۰: ایک مرتبہ شیخ الہند نے ان کو عمامے سے جھاڑو دیتے ہوئے دیکھ ل</w:t>
      </w:r>
    </w:p>
    <w:p>
      <w:pPr>
        <w:jc w:val="both"/>
      </w:pPr>
      <w:r>
        <w:rPr>
          <w:rFonts w:ascii="Jameel Noori Nastaleeq" w:hAnsi="Jameel Noori Nastaleeq"/>
          <w:sz w:val="24"/>
        </w:rPr>
        <w:t>ایک مرتبہ شیخ الہند نے ان کو عمامے سے جھاڑو دیتے ہوئے دیکھ لیا۔ انہوں نے پوچھا ، غلام رسول ! یہ کیا کر رہے ہو؟ بالآ خر بتانا پڑا۔ شیخ الہند نے خوش ہو کر ان کو دعا دے دی۔ بس استاد کی دعا شاگرد کے کام آگئی۔</w:t>
      </w:r>
    </w:p>
    <w:p>
      <w:pPr>
        <w:jc w:val="left"/>
      </w:pPr>
      <w:r>
        <w:rPr>
          <w:rFonts w:ascii="Jameel Noori Nastaleeq" w:hAnsi="Jameel Noori Nastaleeq"/>
          <w:i/>
          <w:color w:val="787878"/>
          <w:sz w:val="20"/>
        </w:rPr>
        <w:t>حوالہ: خطبات فقیر جلد 8، صفحہ ۷۷</w:t>
      </w:r>
    </w:p>
    <w:p>
      <w:pPr>
        <w:jc w:val="center"/>
      </w:pPr>
      <w:r>
        <w:rPr>
          <w:color w:val="C8B48C"/>
          <w:sz w:val="20"/>
        </w:rPr>
        <w:t>❖ ❖ ❖</w:t>
      </w:r>
    </w:p>
    <w:p>
      <w:pPr>
        <w:jc w:val="right"/>
      </w:pPr>
      <w:r>
        <w:rPr>
          <w:rFonts w:ascii="Jameel Noori Nastaleeq" w:hAnsi="Jameel Noori Nastaleeq"/>
          <w:b/>
          <w:color w:val="145A32"/>
          <w:sz w:val="28"/>
        </w:rPr>
        <w:t>✦ واقعہ نمبر ۵۰۱: ایک مرتبہ خیر المدارس کے سالانہ جلسہ میں تشریف لائے</w:t>
      </w:r>
    </w:p>
    <w:p>
      <w:pPr>
        <w:jc w:val="both"/>
      </w:pPr>
      <w:r>
        <w:rPr>
          <w:rFonts w:ascii="Jameel Noori Nastaleeq" w:hAnsi="Jameel Noori Nastaleeq"/>
          <w:sz w:val="24"/>
        </w:rPr>
        <w:t>ایک مرتبہ خیر المدارس کے سالانہ جلسہ میں تشریف لائے ۔ اس وقت پاکستان کے بڑے بڑے علماء موجود تھے ۔ اس وقت حضرت مولانا خیر محمد جالندھری نے ان کو شمس النحاۃ کے لقب سے پکارا۔ اتنے علماء کی محفل میں جن کوشس الحاظ کہا جائے ان کے علم کا کیا عالم ہوگا ۔</w:t>
      </w:r>
    </w:p>
    <w:p>
      <w:pPr>
        <w:jc w:val="left"/>
      </w:pPr>
      <w:r>
        <w:rPr>
          <w:rFonts w:ascii="Jameel Noori Nastaleeq" w:hAnsi="Jameel Noori Nastaleeq"/>
          <w:i/>
          <w:color w:val="787878"/>
          <w:sz w:val="20"/>
        </w:rPr>
        <w:t>حوالہ: خطبات فقیر جلد 8، صفحہ ۷۹</w:t>
      </w:r>
    </w:p>
    <w:p>
      <w:pPr>
        <w:jc w:val="center"/>
      </w:pPr>
      <w:r>
        <w:rPr>
          <w:color w:val="C8B48C"/>
          <w:sz w:val="20"/>
        </w:rPr>
        <w:t>❖ ❖ ❖</w:t>
      </w:r>
    </w:p>
    <w:p>
      <w:pPr>
        <w:jc w:val="right"/>
      </w:pPr>
      <w:r>
        <w:rPr>
          <w:rFonts w:ascii="Jameel Noori Nastaleeq" w:hAnsi="Jameel Noori Nastaleeq"/>
          <w:b/>
          <w:color w:val="145A32"/>
          <w:sz w:val="28"/>
        </w:rPr>
        <w:t>✦ واقعہ نمبر ۵۰۲: ایک بار بھی تہجد قضا نہ ہوئی</w:t>
      </w:r>
    </w:p>
    <w:p>
      <w:pPr>
        <w:jc w:val="both"/>
      </w:pPr>
      <w:r>
        <w:rPr>
          <w:rFonts w:ascii="Jameel Noori Nastaleeq" w:hAnsi="Jameel Noori Nastaleeq"/>
          <w:sz w:val="24"/>
        </w:rPr>
        <w:t>ایک بار بھی تہجد قضا نہ ہوئی ۔ حالانکہ اس سے پہلے میں نے تین دن متواتر کبھی تہجد نہیں پڑھی تھی۔ محنت کی چکی دین کے لئے انسان کو محنت کرنی پڑتی ہے۔ چیکی چینی پڑتی ہے۔</w:t>
      </w:r>
    </w:p>
    <w:p>
      <w:pPr>
        <w:jc w:val="left"/>
      </w:pPr>
      <w:r>
        <w:rPr>
          <w:rFonts w:ascii="Jameel Noori Nastaleeq" w:hAnsi="Jameel Noori Nastaleeq"/>
          <w:i/>
          <w:color w:val="787878"/>
          <w:sz w:val="20"/>
        </w:rPr>
        <w:t>حوالہ: خطبات فقیر جلد 8، صفحہ ۸۰</w:t>
      </w:r>
    </w:p>
    <w:p>
      <w:pPr>
        <w:jc w:val="center"/>
      </w:pPr>
      <w:r>
        <w:rPr>
          <w:color w:val="C8B48C"/>
          <w:sz w:val="20"/>
        </w:rPr>
        <w:t>❖ ❖ ❖</w:t>
      </w:r>
    </w:p>
    <w:p>
      <w:pPr>
        <w:jc w:val="right"/>
      </w:pPr>
      <w:r>
        <w:rPr>
          <w:rFonts w:ascii="Jameel Noori Nastaleeq" w:hAnsi="Jameel Noori Nastaleeq"/>
          <w:b/>
          <w:color w:val="145A32"/>
          <w:sz w:val="28"/>
        </w:rPr>
        <w:t>✦ واقعہ نمبر ۵۰۳: روایت ہے کہ جب لوگ جنت میں جائیں گے اور ان کو جنت میں مزے اڑات</w:t>
      </w:r>
    </w:p>
    <w:p>
      <w:pPr>
        <w:jc w:val="both"/>
      </w:pPr>
      <w:r>
        <w:rPr>
          <w:rFonts w:ascii="Jameel Noori Nastaleeq" w:hAnsi="Jameel Noori Nastaleeq"/>
          <w:sz w:val="24"/>
        </w:rPr>
        <w:t>روایت ہے کہ جب لوگ جنت میں جائیں گے اور ان کو جنت میں مزے اڑاتے ہوئے بڑا عرصہ گزر جائے گا تو اللہ رب العزت پوچھیں گے ، اے میرے بندو ! کیا اب بھی تمہیں کسی اور چیز کی ضرورت ہے؟ وہ کہیں گے ، اے اللہ ہر چیز تو موجود ہے اور ہم مزے کی زندگی گزار رہے ہیں۔ اللہ تعالیٰ فرمائیں گے ، اچھا تم اپنے علماء سے پوچھو۔ چنانچہ جنتی لوگ علماء کی طرف رجوع کریں گے اور کہیں گے کہ پروردگار عالم نے یہ فرمایا ہے، اب آپ بتائے ۔ علماء فرما ئیں گے ، ہاں ، پروردگار نے وعدہ فرمایا تھاوَ لَدَيْنَا مَزید کہ تمہیں مزید بھی عطا کیا جائے گا ، یعنی اپنا دیدار اور مشاہدہ نصیب کیا جائے گا، ابھی تک ہمیں جنت کی نعمتیں تو ملی ہیں لیکن اللہ تعالیٰ کا دیدار نصیب نہیں ہوا۔</w:t>
      </w:r>
    </w:p>
    <w:p>
      <w:pPr>
        <w:jc w:val="left"/>
      </w:pPr>
      <w:r>
        <w:rPr>
          <w:rFonts w:ascii="Jameel Noori Nastaleeq" w:hAnsi="Jameel Noori Nastaleeq"/>
          <w:i/>
          <w:color w:val="787878"/>
          <w:sz w:val="20"/>
        </w:rPr>
        <w:t>حوالہ: خطبات فقیر جلد 8، صفحہ ۹۶</w:t>
      </w:r>
    </w:p>
    <w:p>
      <w:pPr>
        <w:jc w:val="center"/>
      </w:pPr>
      <w:r>
        <w:rPr>
          <w:color w:val="C8B48C"/>
          <w:sz w:val="20"/>
        </w:rPr>
        <w:t>❖ ❖ ❖</w:t>
      </w:r>
    </w:p>
    <w:p>
      <w:pPr>
        <w:jc w:val="right"/>
      </w:pPr>
      <w:r>
        <w:rPr>
          <w:rFonts w:ascii="Jameel Noori Nastaleeq" w:hAnsi="Jameel Noori Nastaleeq"/>
          <w:b/>
          <w:color w:val="145A32"/>
          <w:sz w:val="28"/>
        </w:rPr>
        <w:t>✦ واقعہ نمبر ۵۰۴: واقعہ ہے کہ ایک مرتبہ وہ کوئی حدیث پاک تلاش کر رہے تھے اس وقت</w:t>
      </w:r>
    </w:p>
    <w:p>
      <w:pPr>
        <w:jc w:val="both"/>
      </w:pPr>
      <w:r>
        <w:rPr>
          <w:rFonts w:ascii="Jameel Noori Nastaleeq" w:hAnsi="Jameel Noori Nastaleeq"/>
          <w:sz w:val="24"/>
        </w:rPr>
        <w:t>واقعہ ہے کہ ایک مرتبہ وہ کوئی حدیث پاک تلاش کر رہے تھے اس وقت انہیں بھوک بھی لگی ہوئی تھی ساتھ ہی کھجوروں کی ایک تھیلی پڑی ہوئی تھی چنانچہ انہوں نے ایک کھجور منہ میں ڈالی اور کتاب کا مطالعہ کرنے میں مصروف ہو گئے۔ اس وقت مطالعہ کے اندر اس قدر استغراق کی کیفیت تھی کہ پتہ ہی نہ رہا کہ میں کتنی کھجوریں کھا چکا ہوں ۔ چنانچہ کھاتے کھاتے جب زیادہ کھا لیں تو اس کی وجہ سے بیمار ہو گئے اور بالآخر اللہ تعالیٰ کے حضور پہنچ گئے ۔ ان کو علم میں اتنا استغراق نصیب ہوتا تھا کہ انہیں گردو پیش کی خبر ہی نہیں ہوتی تھی۔</w:t>
      </w:r>
    </w:p>
    <w:p>
      <w:pPr>
        <w:jc w:val="left"/>
      </w:pPr>
      <w:r>
        <w:rPr>
          <w:rFonts w:ascii="Jameel Noori Nastaleeq" w:hAnsi="Jameel Noori Nastaleeq"/>
          <w:i/>
          <w:color w:val="787878"/>
          <w:sz w:val="20"/>
        </w:rPr>
        <w:t>حوالہ: خطبات فقیر جلد 8، صفحہ ۱۰۳</w:t>
      </w:r>
    </w:p>
    <w:p>
      <w:pPr>
        <w:jc w:val="center"/>
      </w:pPr>
      <w:r>
        <w:rPr>
          <w:color w:val="C8B48C"/>
          <w:sz w:val="20"/>
        </w:rPr>
        <w:t>❖ ❖ ❖</w:t>
      </w:r>
    </w:p>
    <w:p>
      <w:pPr>
        <w:jc w:val="right"/>
      </w:pPr>
      <w:r>
        <w:rPr>
          <w:rFonts w:ascii="Jameel Noori Nastaleeq" w:hAnsi="Jameel Noori Nastaleeq"/>
          <w:b/>
          <w:color w:val="145A32"/>
          <w:sz w:val="28"/>
        </w:rPr>
        <w:t>✦ واقعہ نمبر ۵۰۵: ایک مرتبہ ان کے صاحبزادے شاہ عبد العزیز نے درس قرآن کے دوران</w:t>
      </w:r>
    </w:p>
    <w:p>
      <w:pPr>
        <w:jc w:val="both"/>
      </w:pPr>
      <w:r>
        <w:rPr>
          <w:rFonts w:ascii="Jameel Noori Nastaleeq" w:hAnsi="Jameel Noori Nastaleeq"/>
          <w:sz w:val="24"/>
        </w:rPr>
        <w:t>ایک مرتبہ ان کے صاحبزادے شاہ عبد العزیز نے درس قرآن کے دوران پانی مانگا ایک طالب علم بھاگ کر ان کے گھر گیا اور کہا کہ شاہ صاحب نے پانی مانگا ہے ۔ جب شاہ ولی اللہ محدث دہلوی نے سنا تو انہوں نے ٹھنڈی سانس لی اور کہنے لگے ، افسوس امیرے خاندان سے علم کا نور اٹھا لیا گیا۔ بیوی نے کہا ، جی آپ اتنی جلدی فیصلہ نہ کریں میں ابھی صورتحال معلوم کر لیتی ہوں ۔ چنانچہ انہوں نے گلاس میں پانی ڈالا اور اس میں سرکہ ملا دیا۔</w:t>
      </w:r>
    </w:p>
    <w:p>
      <w:pPr>
        <w:jc w:val="left"/>
      </w:pPr>
      <w:r>
        <w:rPr>
          <w:rFonts w:ascii="Jameel Noori Nastaleeq" w:hAnsi="Jameel Noori Nastaleeq"/>
          <w:i/>
          <w:color w:val="787878"/>
          <w:sz w:val="20"/>
        </w:rPr>
        <w:t>حوالہ: خطبات فقیر جلد 8، صفحہ ۱۰۳</w:t>
      </w:r>
    </w:p>
    <w:p>
      <w:pPr>
        <w:jc w:val="center"/>
      </w:pPr>
      <w:r>
        <w:rPr>
          <w:color w:val="C8B48C"/>
          <w:sz w:val="20"/>
        </w:rPr>
        <w:t>❖ ❖ ❖</w:t>
      </w:r>
    </w:p>
    <w:p>
      <w:pPr>
        <w:jc w:val="right"/>
      </w:pPr>
      <w:r>
        <w:rPr>
          <w:rFonts w:ascii="Jameel Noori Nastaleeq" w:hAnsi="Jameel Noori Nastaleeq"/>
          <w:b/>
          <w:color w:val="145A32"/>
          <w:sz w:val="28"/>
        </w:rPr>
        <w:t>✦ واقعہ نمبر ۵۰۶: روایت ہے کہ اللہ تعالیٰ ایک عالم کی تو بہ پر اس کے چالیس گنا ہ</w:t>
      </w:r>
    </w:p>
    <w:p>
      <w:pPr>
        <w:jc w:val="both"/>
      </w:pPr>
      <w:r>
        <w:rPr>
          <w:rFonts w:ascii="Jameel Noori Nastaleeq" w:hAnsi="Jameel Noori Nastaleeq"/>
          <w:sz w:val="24"/>
        </w:rPr>
        <w:t>روایت ہے کہ اللہ تعالیٰ ایک عالم کی تو بہ پر اس کے چالیس گنا ہوں کو معاف فرما دیتے ہیں جبکہ عام آدمی کے اسی طرح تو بہ کرنے پر صرف ایک گناہ معاف کرتے ہیں۔ محدثین نے اس کی حکمت لکھی ہے وہ فرماتے ہیں کہ عام آدمی کی مثال سپاہی کی ہے اور عالم کی مثال جرنیل کی ہے ایک سپاہی بیمار ہوتا ہے اور ایک جرنیل بیمار ہوتا ہے تو کس کا صحتمند ہوتا زیادہ ضروری ہے؟ صاف ظاہر ہے کہ جرنیل کا ۔ کیونکہ اس نے پورے لشکر کو لڑانا ہوتا ہے اور جرنیل کے بغیر لشکر بے کار ہوتا ہے۔ جس طرح جرنیل بدنی طور پر بیمار ہو جائے تو اس کا صحت مند ہونا پہلے ضروری ہوتا ہے ، بالکل اسی طرح جس وقت حزب الله (اللہ کا گروہ دین کا کام کر رہا ہوتا ہے تو اس میں جرنیل ( عالم ) کا صحتمند ہونا زیادہ اہم ہوتا ہے جیسے خیبر کے موقع پر حضرت (عالم) علی کی آنکھیں دکھتی تھیں تو محبوب می نے لعاب مبارک لگایا اور اللہ تعالی نے شفاء عطا فرمادی، پھر ان کے ہاتھ جھنڈا دے کر بھیجا اور اللہ تعالیٰ نے فتح عطا فرم</w:t>
      </w:r>
    </w:p>
    <w:p>
      <w:pPr>
        <w:jc w:val="left"/>
      </w:pPr>
      <w:r>
        <w:rPr>
          <w:rFonts w:ascii="Jameel Noori Nastaleeq" w:hAnsi="Jameel Noori Nastaleeq"/>
          <w:i/>
          <w:color w:val="787878"/>
          <w:sz w:val="20"/>
        </w:rPr>
        <w:t>حوالہ: خطبات فقیر جلد 8، صفحہ ۱۰۹</w:t>
      </w:r>
    </w:p>
    <w:p>
      <w:pPr>
        <w:jc w:val="center"/>
      </w:pPr>
      <w:r>
        <w:rPr>
          <w:color w:val="C8B48C"/>
          <w:sz w:val="20"/>
        </w:rPr>
        <w:t>❖ ❖ ❖</w:t>
      </w:r>
    </w:p>
    <w:p>
      <w:pPr>
        <w:jc w:val="right"/>
      </w:pPr>
      <w:r>
        <w:rPr>
          <w:rFonts w:ascii="Jameel Noori Nastaleeq" w:hAnsi="Jameel Noori Nastaleeq"/>
          <w:b/>
          <w:color w:val="145A32"/>
          <w:sz w:val="28"/>
        </w:rPr>
        <w:t>✦ واقعہ نمبر ۵۰۷: ایک مرتبہ ایک چھوٹی بچی نے نصیحت کی جو میں کبھی نہیں بھول سک</w:t>
      </w:r>
    </w:p>
    <w:p>
      <w:pPr>
        <w:jc w:val="both"/>
      </w:pPr>
      <w:r>
        <w:rPr>
          <w:rFonts w:ascii="Jameel Noori Nastaleeq" w:hAnsi="Jameel Noori Nastaleeq"/>
          <w:sz w:val="24"/>
        </w:rPr>
        <w:t>ایک مرتبہ ایک چھوٹی بچی نے نصیحت کی جو میں کبھی نہیں بھول سکتا ۔ کسی نے پوچھا ، حضرت ! کونسی نصیحت ہے؟ انہوں نے فرمایا کہ ایک مرتبہ بارش کا موسم تھا میں نماز پڑھنے کیلئے مسجد جا رہا تھا، راستے میں پھسلن تھی سامنے سے ایک چھوٹی سی بچی آرہی تھی ، گزرتے ہوئے میں نے اس بچی سے کہا، ذرا احتیاط کرنا کہ کہیں پھسل نہ جاتا۔ اہل نے 0000000 علمہ اور علماء کی شان آگے سے جواب دیا ، حضرت! میں تو احتیاط کروں گی ہی سہی مگر آپ بھی احتیاط کر لینا، کیونکہ اگر میں پھسلی تو میری ذات کو نقصان ہوگا اور اگر آپ پھسل گئے تو پھر امت کا کیا بنے گا؟ - ہمارے لئے بھی یہ بات ایک نصیحت ہے آپ حضرات استقامت کے ساتھ شریعت و سنت پر عمل کریں اللہ رب العزت اس ، علم و عمل کے صدقے دنیا و آخرت میں آپ کو عزتیں عطا فرمائیں گے۔ پروردگار عالم آپ سب حضرات کا یہ</w:t>
      </w:r>
    </w:p>
    <w:p>
      <w:pPr>
        <w:jc w:val="left"/>
      </w:pPr>
      <w:r>
        <w:rPr>
          <w:rFonts w:ascii="Jameel Noori Nastaleeq" w:hAnsi="Jameel Noori Nastaleeq"/>
          <w:i/>
          <w:color w:val="787878"/>
          <w:sz w:val="20"/>
        </w:rPr>
        <w:t>حوالہ: خطبات فقیر جلد 8، صفحہ ۱۱۳</w:t>
      </w:r>
    </w:p>
    <w:p>
      <w:pPr>
        <w:jc w:val="center"/>
      </w:pPr>
      <w:r>
        <w:rPr>
          <w:color w:val="C8B48C"/>
          <w:sz w:val="20"/>
        </w:rPr>
        <w:t>❖ ❖ ❖</w:t>
      </w:r>
    </w:p>
    <w:p>
      <w:pPr>
        <w:jc w:val="right"/>
      </w:pPr>
      <w:r>
        <w:rPr>
          <w:rFonts w:ascii="Jameel Noori Nastaleeq" w:hAnsi="Jameel Noori Nastaleeq"/>
          <w:b/>
          <w:color w:val="145A32"/>
          <w:sz w:val="28"/>
        </w:rPr>
        <w:t>✦ واقعہ نمبر ۵۰۸: ایک بزرگ گزرے ہیں وہ مجذوب اور صاحب حال تھے</w:t>
      </w:r>
    </w:p>
    <w:p>
      <w:pPr>
        <w:jc w:val="both"/>
      </w:pPr>
      <w:r>
        <w:rPr>
          <w:rFonts w:ascii="Jameel Noori Nastaleeq" w:hAnsi="Jameel Noori Nastaleeq"/>
          <w:sz w:val="24"/>
        </w:rPr>
        <w:t>ایک بزرگ گزرے ہیں وہ مجذوب اور صاحب حال تھے ۔ ہارون الرشید ان کا بڑا احترام کرتا تھا۔ ہارون الرشید کی بیوی زبیدہ خاتون بھی ایک نیک اور پار سا عورت تھی ۔ اس پارسا نے اپنے محل میں ایک ہزار ایسی خادمائیں رکھی ہوئی تھیں جو قرآن کی حافظہ اور قاریہ تھیں ۔</w:t>
      </w:r>
    </w:p>
    <w:p>
      <w:pPr>
        <w:jc w:val="left"/>
      </w:pPr>
      <w:r>
        <w:rPr>
          <w:rFonts w:ascii="Jameel Noori Nastaleeq" w:hAnsi="Jameel Noori Nastaleeq"/>
          <w:i/>
          <w:color w:val="787878"/>
          <w:sz w:val="20"/>
        </w:rPr>
        <w:t>حوالہ: خطبات فقیر جلد 8، صفحہ ۱۲۳</w:t>
      </w:r>
    </w:p>
    <w:p>
      <w:pPr>
        <w:jc w:val="center"/>
      </w:pPr>
      <w:r>
        <w:rPr>
          <w:color w:val="C8B48C"/>
          <w:sz w:val="20"/>
        </w:rPr>
        <w:t>❖ ❖ ❖</w:t>
      </w:r>
    </w:p>
    <w:p>
      <w:pPr>
        <w:jc w:val="right"/>
      </w:pPr>
      <w:r>
        <w:rPr>
          <w:rFonts w:ascii="Jameel Noori Nastaleeq" w:hAnsi="Jameel Noori Nastaleeq"/>
          <w:b/>
          <w:color w:val="145A32"/>
          <w:sz w:val="28"/>
        </w:rPr>
        <w:t>✦ واقعہ نمبر ۵۰۹: ایک مرتبہ جہاد سے واپس تشریف لاتے ہوئے دریا کے کنارے پر پڑاؤ</w:t>
      </w:r>
    </w:p>
    <w:p>
      <w:pPr>
        <w:jc w:val="both"/>
      </w:pPr>
      <w:r>
        <w:rPr>
          <w:rFonts w:ascii="Jameel Noori Nastaleeq" w:hAnsi="Jameel Noori Nastaleeq"/>
          <w:sz w:val="24"/>
        </w:rPr>
        <w:t>ایک مرتبہ جہاد سے واپس تشریف لاتے ہوئے دریا کے کنارے پر پڑاؤ ڈالا۔ آپ اپنی ضرورت سے فارغ ہوئے اور آپ نے اس وقت تیم فرما لیا۔ ایک صحابی نے عرض کیا اے اللہ کے نبی علیہ الصلوۃ والسلام ! وہ سامنے پانی ہے ۔ فرمایا ، ہاں، کیا معلوم کہ یہاں سے وہاں جانے تک میری زندگی ساتھ دے گی یا نہیں دے گی ۔</w:t>
      </w:r>
    </w:p>
    <w:p>
      <w:pPr>
        <w:jc w:val="left"/>
      </w:pPr>
      <w:r>
        <w:rPr>
          <w:rFonts w:ascii="Jameel Noori Nastaleeq" w:hAnsi="Jameel Noori Nastaleeq"/>
          <w:i/>
          <w:color w:val="787878"/>
          <w:sz w:val="20"/>
        </w:rPr>
        <w:t>حوالہ: خطبات فقیر جلد 8، صفحہ ۱۲۶</w:t>
      </w:r>
    </w:p>
    <w:p>
      <w:pPr>
        <w:jc w:val="center"/>
      </w:pPr>
      <w:r>
        <w:rPr>
          <w:color w:val="C8B48C"/>
          <w:sz w:val="20"/>
        </w:rPr>
        <w:t>❖ ❖ ❖</w:t>
      </w:r>
    </w:p>
    <w:p>
      <w:pPr>
        <w:jc w:val="right"/>
      </w:pPr>
      <w:r>
        <w:rPr>
          <w:rFonts w:ascii="Jameel Noori Nastaleeq" w:hAnsi="Jameel Noori Nastaleeq"/>
          <w:b/>
          <w:color w:val="145A32"/>
          <w:sz w:val="28"/>
        </w:rPr>
        <w:t>✦ واقعہ نمبر ۵۱۰: ایک دفعہ نیل میں ڈالو گے تو یہ تو ختم ہو جائے گی، کاش! کہ م</w:t>
      </w:r>
    </w:p>
    <w:p>
      <w:pPr>
        <w:jc w:val="both"/>
      </w:pPr>
      <w:r>
        <w:rPr>
          <w:rFonts w:ascii="Jameel Noori Nastaleeq" w:hAnsi="Jameel Noori Nastaleeq"/>
          <w:sz w:val="24"/>
        </w:rPr>
        <w:t>ایک دفعہ نیل میں ڈالو گے تو یہ تو ختم ہو جائے گی، کاش! کہ میرے جسم کے بالوں کے برابر میری جانیں ہوتیں ، تو مجھے اتنی دفعہ تیل میں ڈالتا اور میں اتنی جانوں کا نذرانہ اپنے رب کے حضور پیش کر دیتا۔ سبحان الله صنف نازک کی استقامت اس عاجز کو 1994ء میں سمرقند جانے کا موقع ملا تو جامع مسجد کلاں سمرقند میں خطبہ جمعہ دیا ۔ نماز جمعہ کے بعد چند نوجوان اس عاجز کے پاس آئے اور کہنے لگے ، حضرت! آپ ہمارے گھر میں تشریف لے چلیں ، ہماری والدہ آپ سے ملنا چاہتی ہیں ۔ اس عاجز نے معذرت کر دی کہ اتنے لوگ یہاں موجود ہیں ، میں ان کو چھوڑ کر وہاں کیسے جاؤں ۔</w:t>
      </w:r>
    </w:p>
    <w:p>
      <w:pPr>
        <w:jc w:val="left"/>
      </w:pPr>
      <w:r>
        <w:rPr>
          <w:rFonts w:ascii="Jameel Noori Nastaleeq" w:hAnsi="Jameel Noori Nastaleeq"/>
          <w:i/>
          <w:color w:val="787878"/>
          <w:sz w:val="20"/>
        </w:rPr>
        <w:t>حوالہ: خطبات فقیر جلد 8، صفحہ ۱۴۳</w:t>
      </w:r>
    </w:p>
    <w:p>
      <w:pPr>
        <w:jc w:val="center"/>
      </w:pPr>
      <w:r>
        <w:rPr>
          <w:color w:val="C8B48C"/>
          <w:sz w:val="20"/>
        </w:rPr>
        <w:t>❖ ❖ ❖</w:t>
      </w:r>
    </w:p>
    <w:p>
      <w:pPr>
        <w:jc w:val="right"/>
      </w:pPr>
      <w:r>
        <w:rPr>
          <w:rFonts w:ascii="Jameel Noori Nastaleeq" w:hAnsi="Jameel Noori Nastaleeq"/>
          <w:b/>
          <w:color w:val="145A32"/>
          <w:sz w:val="28"/>
        </w:rPr>
        <w:t>✦ واقعہ نمبر ۵۱۱: ایک مرتبہ ان کی شیطان سے ملاقات ہوگئی</w:t>
      </w:r>
    </w:p>
    <w:p>
      <w:pPr>
        <w:jc w:val="both"/>
      </w:pPr>
      <w:r>
        <w:rPr>
          <w:rFonts w:ascii="Jameel Noori Nastaleeq" w:hAnsi="Jameel Noori Nastaleeq"/>
          <w:sz w:val="24"/>
        </w:rPr>
        <w:t>ایک مرتبہ ان کی شیطان سے ملاقات ہوگئی ۔ وہ شیطان سے کافی دیر مناظرہ کرتے رہے۔ اس دوران انہوں نے فرمایا کہ اے ابلیس ! میرا اللہ تعالی پر ایمان بڑا پکا ہے تو مجھے بہکا نہیں سکتا ۔ ابلیس نے کہا کہ ہر گز نہیں ۔</w:t>
      </w:r>
    </w:p>
    <w:p>
      <w:pPr>
        <w:jc w:val="left"/>
      </w:pPr>
      <w:r>
        <w:rPr>
          <w:rFonts w:ascii="Jameel Noori Nastaleeq" w:hAnsi="Jameel Noori Nastaleeq"/>
          <w:i/>
          <w:color w:val="787878"/>
          <w:sz w:val="20"/>
        </w:rPr>
        <w:t>حوالہ: خطبات فقیر جلد 8، صفحہ ۱۴۹</w:t>
      </w:r>
    </w:p>
    <w:p>
      <w:pPr>
        <w:jc w:val="center"/>
      </w:pPr>
      <w:r>
        <w:rPr>
          <w:color w:val="C8B48C"/>
          <w:sz w:val="20"/>
        </w:rPr>
        <w:t>❖ ❖ ❖</w:t>
      </w:r>
    </w:p>
    <w:p>
      <w:pPr>
        <w:jc w:val="right"/>
      </w:pPr>
      <w:r>
        <w:rPr>
          <w:rFonts w:ascii="Jameel Noori Nastaleeq" w:hAnsi="Jameel Noori Nastaleeq"/>
          <w:b/>
          <w:color w:val="145A32"/>
          <w:sz w:val="28"/>
        </w:rPr>
        <w:t>✦ واقعہ نمبر ۵۱۲: ایک مرتبہ حضرت عبد اللہ بن عمر پہلے حج کے سفر پر چلے</w:t>
      </w:r>
    </w:p>
    <w:p>
      <w:pPr>
        <w:jc w:val="both"/>
      </w:pPr>
      <w:r>
        <w:rPr>
          <w:rFonts w:ascii="Jameel Noori Nastaleeq" w:hAnsi="Jameel Noori Nastaleeq"/>
          <w:sz w:val="24"/>
        </w:rPr>
        <w:t>ایک مرتبہ حضرت عبد اللہ بن عمر پہلے حج کے سفر پر چلے۔ راستے میں انہوں نے اپنی سواری کو ایک جگہ پر روکا، نیچے اترے اور ویرانے میں ایک طرف کو اس طرح گئے جیسے کوئی آدمی قضائے حاجت کے لئے جاتا ہے، پھر ایک جگہ پر بیٹھ گئے ۔ لگتا یوں تھا کہ فراغت حاصل کرنے کے لئے بیٹھے ہیں، مگر وہ فارغ 00000000 100 000 دین اسلام کے محافظ نہیں ہوئے بلکہ ایسے ہی واپس آگئے اور اونٹ پر بیٹھ کر آگے چل پڑے۔ ساتھیوں نے پوچھا ، حضرت آپ کے اس عمل کی وجہ سے ہمیں رکنا پڑا ہے حالانکہ آپ کو فراغت حاصل کرنے کی ضرورت نہیں تھی ۔</w:t>
      </w:r>
    </w:p>
    <w:p>
      <w:pPr>
        <w:jc w:val="left"/>
      </w:pPr>
      <w:r>
        <w:rPr>
          <w:rFonts w:ascii="Jameel Noori Nastaleeq" w:hAnsi="Jameel Noori Nastaleeq"/>
          <w:i/>
          <w:color w:val="787878"/>
          <w:sz w:val="20"/>
        </w:rPr>
        <w:t>حوالہ: خطبات فقیر جلد 8، صفحہ ۱۵۷</w:t>
      </w:r>
    </w:p>
    <w:p>
      <w:pPr>
        <w:jc w:val="center"/>
      </w:pPr>
      <w:r>
        <w:rPr>
          <w:color w:val="C8B48C"/>
          <w:sz w:val="20"/>
        </w:rPr>
        <w:t>❖ ❖ ❖</w:t>
      </w:r>
    </w:p>
    <w:p>
      <w:pPr>
        <w:jc w:val="right"/>
      </w:pPr>
      <w:r>
        <w:rPr>
          <w:rFonts w:ascii="Jameel Noori Nastaleeq" w:hAnsi="Jameel Noori Nastaleeq"/>
          <w:b/>
          <w:color w:val="145A32"/>
          <w:sz w:val="28"/>
        </w:rPr>
        <w:t>✦ واقعہ نمبر ۵۱۳: ایک مرتبہ نبی علیہ الصلوۃ والسلام کے ساتھ اسی راستے سے سفر ک</w:t>
      </w:r>
    </w:p>
    <w:p>
      <w:pPr>
        <w:jc w:val="both"/>
      </w:pPr>
      <w:r>
        <w:rPr>
          <w:rFonts w:ascii="Jameel Noori Nastaleeq" w:hAnsi="Jameel Noori Nastaleeq"/>
          <w:sz w:val="24"/>
        </w:rPr>
        <w:t>ایک مرتبہ نبی علیہ الصلوۃ والسلام کے ساتھ اسی راستے سے سفر کیا تھا۔ اسی جگہ پر میرے محبوب علم رکے تھے اور آپ عالم نے اس جگہ پر جا کر قضائے حاجت سے فراغت حاصل کی تھی ۔ میرا جی چاہا کہ میں بھی محبوب یا کالم کے اس عمل کے مطابق اپنا عمل کرلوں۔ اس سے اندازہ لگائیے کہ وہ نبی علیہ السلام کی اداؤں کے کتنے محافظ تھے۔</w:t>
      </w:r>
    </w:p>
    <w:p>
      <w:pPr>
        <w:jc w:val="left"/>
      </w:pPr>
      <w:r>
        <w:rPr>
          <w:rFonts w:ascii="Jameel Noori Nastaleeq" w:hAnsi="Jameel Noori Nastaleeq"/>
          <w:i/>
          <w:color w:val="787878"/>
          <w:sz w:val="20"/>
        </w:rPr>
        <w:t>حوالہ: خطبات فقیر جلد 8، صفحہ ۱۵۸</w:t>
      </w:r>
    </w:p>
    <w:p>
      <w:pPr>
        <w:jc w:val="center"/>
      </w:pPr>
      <w:r>
        <w:rPr>
          <w:color w:val="C8B48C"/>
          <w:sz w:val="20"/>
        </w:rPr>
        <w:t>❖ ❖ ❖</w:t>
      </w:r>
    </w:p>
    <w:p>
      <w:pPr>
        <w:jc w:val="right"/>
      </w:pPr>
      <w:r>
        <w:rPr>
          <w:rFonts w:ascii="Jameel Noori Nastaleeq" w:hAnsi="Jameel Noori Nastaleeq"/>
          <w:b/>
          <w:color w:val="145A32"/>
          <w:sz w:val="28"/>
        </w:rPr>
        <w:t>✦ واقعہ نمبر ۵۱۴: ایک مرتبہ نبی علیہ الصلوۃ والسلام نے ارشاد فرمایا، کتنا اچھا</w:t>
      </w:r>
    </w:p>
    <w:p>
      <w:pPr>
        <w:jc w:val="both"/>
      </w:pPr>
      <w:r>
        <w:rPr>
          <w:rFonts w:ascii="Jameel Noori Nastaleeq" w:hAnsi="Jameel Noori Nastaleeq"/>
          <w:sz w:val="24"/>
        </w:rPr>
        <w:t>ایک مرتبہ نبی علیہ الصلوۃ والسلام نے ارشاد فرمایا، کتنا اچھا ہوتا کہ اس دروازے کو عورتوں کے لئے چھوڑ دیا جاتا۔ یہ سن کر مردوں نے اس دروازے سے آنا چھوڑ دیا۔ حتی کہ حضرت عبد اللہ بن عمر سے ان الفاظ کو سننے کے بعد پوری زندگی میں کبھی بھی اس دروازے سے مسجد نبوی ایم میں داخل نہیں ہوئے تھے ۔ سبحان اللہ ، ان کا ایک ایک کام نبی علیہ الصلوۃ والسلام کی اداؤں کا مظہر ہوا کرتا تھا۔</w:t>
      </w:r>
    </w:p>
    <w:p>
      <w:pPr>
        <w:jc w:val="left"/>
      </w:pPr>
      <w:r>
        <w:rPr>
          <w:rFonts w:ascii="Jameel Noori Nastaleeq" w:hAnsi="Jameel Noori Nastaleeq"/>
          <w:i/>
          <w:color w:val="787878"/>
          <w:sz w:val="20"/>
        </w:rPr>
        <w:t>حوالہ: خطبات فقیر جلد 8، صفحہ ۱۵۸</w:t>
      </w:r>
    </w:p>
    <w:p>
      <w:pPr>
        <w:jc w:val="center"/>
      </w:pPr>
      <w:r>
        <w:rPr>
          <w:color w:val="C8B48C"/>
          <w:sz w:val="20"/>
        </w:rPr>
        <w:t>❖ ❖ ❖</w:t>
      </w:r>
    </w:p>
    <w:p>
      <w:pPr>
        <w:jc w:val="right"/>
      </w:pPr>
      <w:r>
        <w:rPr>
          <w:rFonts w:ascii="Jameel Noori Nastaleeq" w:hAnsi="Jameel Noori Nastaleeq"/>
          <w:b/>
          <w:color w:val="145A32"/>
          <w:sz w:val="28"/>
        </w:rPr>
        <w:t>✦ واقعہ نمبر ۵۱۵: ایک مرتبہ حضرت سری سقطی جا رہے تھے ، دو پہر کا وقت تھا ، انہ</w:t>
      </w:r>
    </w:p>
    <w:p>
      <w:pPr>
        <w:jc w:val="both"/>
      </w:pPr>
      <w:r>
        <w:rPr>
          <w:rFonts w:ascii="Jameel Noori Nastaleeq" w:hAnsi="Jameel Noori Nastaleeq"/>
          <w:sz w:val="24"/>
        </w:rPr>
        <w:t>ایک مرتبہ حضرت سری سقطی جا رہے تھے ، دو پہر کا وقت تھا ، انہیں نیند آئی۔ وہ قیلولہ کی نیت سے ایک درخت کے نیچے سو گئے ۔ کچھ دیر لیٹنے کے بعد جب ان کی آنکھ کھلی تو انہیں ایک آواز سنائی دی ۔ انہوں نے غور کیا تو پتہ چلا کہ اس درخت میں سے آواز آرہی تھی جس کے نیچے وہ لیٹے ہوئے تھے ۔</w:t>
      </w:r>
    </w:p>
    <w:p>
      <w:pPr>
        <w:jc w:val="left"/>
      </w:pPr>
      <w:r>
        <w:rPr>
          <w:rFonts w:ascii="Jameel Noori Nastaleeq" w:hAnsi="Jameel Noori Nastaleeq"/>
          <w:i/>
          <w:color w:val="787878"/>
          <w:sz w:val="20"/>
        </w:rPr>
        <w:t>حوالہ: خطبات فقیر جلد 8، صفحہ ۱۸۴</w:t>
      </w:r>
    </w:p>
    <w:p>
      <w:pPr>
        <w:jc w:val="center"/>
      </w:pPr>
      <w:r>
        <w:rPr>
          <w:color w:val="C8B48C"/>
          <w:sz w:val="20"/>
        </w:rPr>
        <w:t>❖ ❖ ❖</w:t>
      </w:r>
    </w:p>
    <w:p>
      <w:pPr>
        <w:jc w:val="right"/>
      </w:pPr>
      <w:r>
        <w:rPr>
          <w:rFonts w:ascii="Jameel Noori Nastaleeq" w:hAnsi="Jameel Noori Nastaleeq"/>
          <w:b/>
          <w:color w:val="145A32"/>
          <w:sz w:val="28"/>
        </w:rPr>
        <w:t>✦ واقعہ نمبر ۵۱۶: ایک مرتبہ مشورہ ہونے لگا کر تنے اتنے کافروں کے مقابلہ میں کت</w:t>
      </w:r>
    </w:p>
    <w:p>
      <w:pPr>
        <w:jc w:val="both"/>
      </w:pPr>
      <w:r>
        <w:rPr>
          <w:rFonts w:ascii="Jameel Noori Nastaleeq" w:hAnsi="Jameel Noori Nastaleeq"/>
          <w:sz w:val="24"/>
        </w:rPr>
        <w:t>ایک مرتبہ مشورہ ہونے لگا کر تنے اتنے کافروں کے مقابلہ میں کتنے مسلمانوں کو جانا چاہئے ۔ کسی نے کہا ، مستر چلے جائیں کسی نے کہا ، چالیس چلے جائیں ۔ کسی نے کہا ، دس چلے جائیں ۔ حضرت خالد بن ولید یہ بھی بیٹھے تھے ۔</w:t>
      </w:r>
    </w:p>
    <w:p>
      <w:pPr>
        <w:jc w:val="left"/>
      </w:pPr>
      <w:r>
        <w:rPr>
          <w:rFonts w:ascii="Jameel Noori Nastaleeq" w:hAnsi="Jameel Noori Nastaleeq"/>
          <w:i/>
          <w:color w:val="787878"/>
          <w:sz w:val="20"/>
        </w:rPr>
        <w:t>حوالہ: خطبات فقیر جلد 8، صفحہ ۱۹۳</w:t>
      </w:r>
    </w:p>
    <w:p>
      <w:pPr>
        <w:jc w:val="center"/>
      </w:pPr>
      <w:r>
        <w:rPr>
          <w:color w:val="C8B48C"/>
          <w:sz w:val="20"/>
        </w:rPr>
        <w:t>❖ ❖ ❖</w:t>
      </w:r>
    </w:p>
    <w:p>
      <w:pPr>
        <w:jc w:val="right"/>
      </w:pPr>
      <w:r>
        <w:rPr>
          <w:rFonts w:ascii="Jameel Noori Nastaleeq" w:hAnsi="Jameel Noori Nastaleeq"/>
          <w:b/>
          <w:color w:val="145A32"/>
          <w:sz w:val="28"/>
        </w:rPr>
        <w:t>✦ واقعہ نمبر ۵۱۷: ایک مرتبہ وہ فرعون کی بیٹی کے بال سنوار رہی تھی اسی دوران اس</w:t>
      </w:r>
    </w:p>
    <w:p>
      <w:pPr>
        <w:jc w:val="both"/>
      </w:pPr>
      <w:r>
        <w:rPr>
          <w:rFonts w:ascii="Jameel Noori Nastaleeq" w:hAnsi="Jameel Noori Nastaleeq"/>
          <w:sz w:val="24"/>
        </w:rPr>
        <w:t>ایک مرتبہ وہ فرعون کی بیٹی کے بال سنوار رہی تھی اسی دوران اس کے ہاتھ سے کنگی نیچے گر گئی ۔ جب وہ لکھی اٹھانے لگی تو اس نے حضرت موسیٰ علیہ السلام کے پروردگار کا نام لیا۔ جب مشاطہ نے اللہ رب العزت کا نام لیا تو فرعون کی بیٹی سمجھ گئی کہ یہ تو میرے والد کو معبود نہیں مانتی بلکہ حضرت موسیٰ علیہ السلام کے الہ پر ایمان رکھتی ہے ۔ چنانچہ اس لڑکی نے مشاطہ سے پوچھا، کیا تم میرے والد کو الہ نہیں مانتی ہو؟ اس نے کہا ہر گز نہیں ۔</w:t>
      </w:r>
    </w:p>
    <w:p>
      <w:pPr>
        <w:jc w:val="left"/>
      </w:pPr>
      <w:r>
        <w:rPr>
          <w:rFonts w:ascii="Jameel Noori Nastaleeq" w:hAnsi="Jameel Noori Nastaleeq"/>
          <w:i/>
          <w:color w:val="787878"/>
          <w:sz w:val="20"/>
        </w:rPr>
        <w:t>حوالہ: خطبات فقیر جلد 8، صفحہ ۲۰۲</w:t>
      </w:r>
    </w:p>
    <w:p>
      <w:pPr>
        <w:jc w:val="center"/>
      </w:pPr>
      <w:r>
        <w:rPr>
          <w:color w:val="C8B48C"/>
          <w:sz w:val="20"/>
        </w:rPr>
        <w:t>❖ ❖ ❖</w:t>
      </w:r>
    </w:p>
    <w:p>
      <w:pPr>
        <w:jc w:val="right"/>
      </w:pPr>
      <w:r>
        <w:rPr>
          <w:rFonts w:ascii="Jameel Noori Nastaleeq" w:hAnsi="Jameel Noori Nastaleeq"/>
          <w:b/>
          <w:color w:val="145A32"/>
          <w:sz w:val="28"/>
        </w:rPr>
        <w:t>✦ واقعہ نمبر ۵۱۸: ایک دفعہ خواجہ نظام الدین اولیاء کی خدمت میں ایک سائل آیا</w:t>
      </w:r>
    </w:p>
    <w:p>
      <w:pPr>
        <w:jc w:val="both"/>
      </w:pPr>
      <w:r>
        <w:rPr>
          <w:rFonts w:ascii="Jameel Noori Nastaleeq" w:hAnsi="Jameel Noori Nastaleeq"/>
          <w:sz w:val="24"/>
        </w:rPr>
        <w:t>ایک دفعہ خواجہ نظام الدین اولیاء کی خدمت میں ایک سائل آیا۔ اس نے سوال کیا، اس وقت حضرت کے پاس کچھ نہ تھا۔ لہذا حضرت نے اپنے جوتے اسے دے دیئے اور کہا کہ یہی جوتے ہی لے جاؤ ۔ جی ہاں جونی ہوتے ہیں وہ اپنے در سے کسی کو خالی نہیں جانے دیا کرتے۔</w:t>
      </w:r>
    </w:p>
    <w:p>
      <w:pPr>
        <w:jc w:val="left"/>
      </w:pPr>
      <w:r>
        <w:rPr>
          <w:rFonts w:ascii="Jameel Noori Nastaleeq" w:hAnsi="Jameel Noori Nastaleeq"/>
          <w:i/>
          <w:color w:val="787878"/>
          <w:sz w:val="20"/>
        </w:rPr>
        <w:t>حوالہ: خطبات فقیر جلد 8، صفحہ ۲۱۴</w:t>
      </w:r>
    </w:p>
    <w:p>
      <w:pPr>
        <w:jc w:val="center"/>
      </w:pPr>
      <w:r>
        <w:rPr>
          <w:color w:val="C8B48C"/>
          <w:sz w:val="20"/>
        </w:rPr>
        <w:t>❖ ❖ ❖</w:t>
      </w:r>
    </w:p>
    <w:p>
      <w:pPr>
        <w:jc w:val="right"/>
      </w:pPr>
      <w:r>
        <w:rPr>
          <w:rFonts w:ascii="Jameel Noori Nastaleeq" w:hAnsi="Jameel Noori Nastaleeq"/>
          <w:b/>
          <w:color w:val="145A32"/>
          <w:sz w:val="28"/>
        </w:rPr>
        <w:t>✦ واقعہ نمبر ۵۱۹: ایک بزرگ نے کیا ہی پیاری بات فرمائی</w:t>
      </w:r>
    </w:p>
    <w:p>
      <w:pPr>
        <w:jc w:val="both"/>
      </w:pPr>
      <w:r>
        <w:rPr>
          <w:rFonts w:ascii="Jameel Noori Nastaleeq" w:hAnsi="Jameel Noori Nastaleeq"/>
          <w:sz w:val="24"/>
        </w:rPr>
        <w:t>ایک بزرگ نے کیا ہی پیاری بات فرمائی۔ نہ چت کر سکے نفس کے پہلواں کو تو یوں ہاتھ پاؤں بھی ڈھیلے نہ ڈالے ارے اس سے کشتی تو کبھی ہے عمر بھر کی گرالے کبھی تو گرالے اگر کسی واقع پرنس ہمیں دیا تا ہے تو ہم بھی کسی دوسرے موقع پر نفس کو د ہالیں۔ جیسے پہلو ان کھیلتے ہیں اور ایک کے دوسرے سے سکور زیادہ ہوتے ہیں۔ لیکن وہ پر امید رہتے ہیں کہ نہیں، انشاء اللہ ہم جیتیں گے ۔</w:t>
      </w:r>
    </w:p>
    <w:p>
      <w:pPr>
        <w:jc w:val="left"/>
      </w:pPr>
      <w:r>
        <w:rPr>
          <w:rFonts w:ascii="Jameel Noori Nastaleeq" w:hAnsi="Jameel Noori Nastaleeq"/>
          <w:i/>
          <w:color w:val="787878"/>
          <w:sz w:val="20"/>
        </w:rPr>
        <w:t>حوالہ: خطبات فقیر جلد 8، صفحہ ۲۲۳</w:t>
      </w:r>
    </w:p>
    <w:p>
      <w:pPr>
        <w:jc w:val="center"/>
      </w:pPr>
      <w:r>
        <w:rPr>
          <w:color w:val="C8B48C"/>
          <w:sz w:val="20"/>
        </w:rPr>
        <w:t>❖ ❖ ❖</w:t>
      </w:r>
    </w:p>
    <w:p>
      <w:pPr>
        <w:jc w:val="right"/>
      </w:pPr>
      <w:r>
        <w:rPr>
          <w:rFonts w:ascii="Jameel Noori Nastaleeq" w:hAnsi="Jameel Noori Nastaleeq"/>
          <w:b/>
          <w:color w:val="145A32"/>
          <w:sz w:val="28"/>
        </w:rPr>
        <w:t>✦ واقعہ نمبر ۵۲۰: ایک مرتبہ ایک شخص نے حضور نبی کریم میم سے عرض کیا یا رسول ال</w:t>
      </w:r>
    </w:p>
    <w:p>
      <w:pPr>
        <w:jc w:val="both"/>
      </w:pPr>
      <w:r>
        <w:rPr>
          <w:rFonts w:ascii="Jameel Noori Nastaleeq" w:hAnsi="Jameel Noori Nastaleeq"/>
          <w:sz w:val="24"/>
        </w:rPr>
        <w:t>ایک مرتبہ ایک شخص نے حضور نبی کریم میم سے عرض کیا یا رسول اللہ تم سب سے بہترین چیز کونسی ہو سکتی ہے جو کسی کو عطا کی گئی ہو ۔ آپ ملی ایم نے جواب میں فرمایا ایسی چیز حسن اخلاق ہے۔ تو اچھے اخلاق سب بڑی نعمت ، سب سے بڑی دولت اور سب سے بڑا ہتھیار ہے۔ جس کے پاس بھی یہ ہوتا ہے اس سے بہت نفع اٹھاتا ہے۔</w:t>
      </w:r>
    </w:p>
    <w:p>
      <w:pPr>
        <w:jc w:val="left"/>
      </w:pPr>
      <w:r>
        <w:rPr>
          <w:rFonts w:ascii="Jameel Noori Nastaleeq" w:hAnsi="Jameel Noori Nastaleeq"/>
          <w:i/>
          <w:color w:val="787878"/>
          <w:sz w:val="20"/>
        </w:rPr>
        <w:t>حوالہ: خطبات فقیر جلد 8، صفحہ ۲۳۳</w:t>
      </w:r>
    </w:p>
    <w:p>
      <w:pPr>
        <w:jc w:val="center"/>
      </w:pPr>
      <w:r>
        <w:rPr>
          <w:color w:val="C8B48C"/>
          <w:sz w:val="20"/>
        </w:rPr>
        <w:t>❖ ❖ ❖</w:t>
      </w:r>
    </w:p>
    <w:p>
      <w:pPr>
        <w:jc w:val="right"/>
      </w:pPr>
      <w:r>
        <w:rPr>
          <w:rFonts w:ascii="Jameel Noori Nastaleeq" w:hAnsi="Jameel Noori Nastaleeq"/>
          <w:b/>
          <w:color w:val="145A32"/>
          <w:sz w:val="28"/>
        </w:rPr>
        <w:t>✦ واقعہ نمبر ۵۲۱: ایک مرتبہ وہ ہے جو یہودیوں کو ملا اسے اخلاق حمیدہ کہتے ہیں</w:t>
      </w:r>
    </w:p>
    <w:p>
      <w:pPr>
        <w:jc w:val="both"/>
      </w:pPr>
      <w:r>
        <w:rPr>
          <w:rFonts w:ascii="Jameel Noori Nastaleeq" w:hAnsi="Jameel Noori Nastaleeq"/>
          <w:sz w:val="24"/>
        </w:rPr>
        <w:t>ایک مرتبہ وہ ہے جو یہودیوں کو ملا اسے اخلاق حمیدہ کہتے ہیں۔ وہ یہ تھا کہ تم لوگوں کے ساتھ برابری کا معاملہ رکھو۔ اَنَّ النَّفْسَ بِالنَّفْسِ وَ العَيْنِ بِالْعَيْنِ (المائدہ :(۳۵) جان کے بدلے جان اور آنکھ کے بدلے آنکھ۔ کیا مطلب؟ مطلب یہ ہے کہ جتنا کوئی تمہیں تکلیف پہنچاتا ہے اپنا بدلہ لینے کے لئے تم بھی اتنی ہی تکلیف پہنچا سکتے ہو ۔</w:t>
      </w:r>
    </w:p>
    <w:p>
      <w:pPr>
        <w:jc w:val="left"/>
      </w:pPr>
      <w:r>
        <w:rPr>
          <w:rFonts w:ascii="Jameel Noori Nastaleeq" w:hAnsi="Jameel Noori Nastaleeq"/>
          <w:i/>
          <w:color w:val="787878"/>
          <w:sz w:val="20"/>
        </w:rPr>
        <w:t>حوالہ: خطبات فقیر جلد 8، صفحہ ۲۳۴</w:t>
      </w:r>
    </w:p>
    <w:p>
      <w:pPr>
        <w:jc w:val="center"/>
      </w:pPr>
      <w:r>
        <w:rPr>
          <w:color w:val="C8B48C"/>
          <w:sz w:val="20"/>
        </w:rPr>
        <w:t>❖ ❖ ❖</w:t>
      </w:r>
    </w:p>
    <w:p>
      <w:pPr>
        <w:jc w:val="right"/>
      </w:pPr>
      <w:r>
        <w:rPr>
          <w:rFonts w:ascii="Jameel Noori Nastaleeq" w:hAnsi="Jameel Noori Nastaleeq"/>
          <w:b/>
          <w:color w:val="145A32"/>
          <w:sz w:val="28"/>
        </w:rPr>
        <w:t>✦ واقعہ نمبر ۵۲۲: ایک مرتبہ عیسائیوں کو بھی ملا</w:t>
      </w:r>
    </w:p>
    <w:p>
      <w:pPr>
        <w:jc w:val="both"/>
      </w:pPr>
      <w:r>
        <w:rPr>
          <w:rFonts w:ascii="Jameel Noori Nastaleeq" w:hAnsi="Jameel Noori Nastaleeq"/>
          <w:sz w:val="24"/>
        </w:rPr>
        <w:t>ایک مرتبہ عیسائیوں کو بھی ملا ۔ ان کو یہودیوں سے بلند مرتبہ کا اخلاق ملا جسے اخلاق کریمانہ کہتے ہیں ۔ وہ اخلاق یہ تھے کہ اگر تمہیں کوئی تکلیف پہنچائے تو تم اس کو معاف کر دو ۔ اسی لئے نصاری جو پہاڑی کا وعظ 00000000 اخلاق حمیده دہراتے ہیں اس میں وہ کہتے ہیں کہ اگر تمہارے ایک رخسار پر کوئی تھپڑ لگائے تو تم اپنا دوسرا رخسار بھی اس کے سامنے پیش کر دو ۔</w:t>
      </w:r>
    </w:p>
    <w:p>
      <w:pPr>
        <w:jc w:val="left"/>
      </w:pPr>
      <w:r>
        <w:rPr>
          <w:rFonts w:ascii="Jameel Noori Nastaleeq" w:hAnsi="Jameel Noori Nastaleeq"/>
          <w:i/>
          <w:color w:val="787878"/>
          <w:sz w:val="20"/>
        </w:rPr>
        <w:t>حوالہ: خطبات فقیر جلد 8، صفحہ ۲۳۴</w:t>
      </w:r>
    </w:p>
    <w:p>
      <w:pPr>
        <w:jc w:val="center"/>
      </w:pPr>
      <w:r>
        <w:rPr>
          <w:color w:val="C8B48C"/>
          <w:sz w:val="20"/>
        </w:rPr>
        <w:t>❖ ❖ ❖</w:t>
      </w:r>
    </w:p>
    <w:p>
      <w:pPr>
        <w:jc w:val="right"/>
      </w:pPr>
      <w:r>
        <w:rPr>
          <w:rFonts w:ascii="Jameel Noori Nastaleeq" w:hAnsi="Jameel Noori Nastaleeq"/>
          <w:b/>
          <w:color w:val="145A32"/>
          <w:sz w:val="28"/>
        </w:rPr>
        <w:t>✦ واقعہ نمبر ۵۲۳: ایک مرتبہ امت مسلمہ کو بھی ملا جسے اخلاق عظیمہ“ کہتے ہیں</w:t>
      </w:r>
    </w:p>
    <w:p>
      <w:pPr>
        <w:jc w:val="both"/>
      </w:pPr>
      <w:r>
        <w:rPr>
          <w:rFonts w:ascii="Jameel Noori Nastaleeq" w:hAnsi="Jameel Noori Nastaleeq"/>
          <w:sz w:val="24"/>
        </w:rPr>
        <w:t>ایک مرتبہ امت مسلمہ کو بھی ملا جسے اخلاق عظیمہ“ کہتے ہیں ۔ " چنانچہ اللہ رب العزت نے ارشاد فرمایا، اے محبوب م وَ إِنَّكَ لَـعَــلــى خُلُقٍ عَظِيمٍ (ج) :۴) اور آپ تو اخلاق کے بلند مرتبے پر فائز ہیں۔ اخلاق عظیمہ یہ ہیں فَاعْفُ عَنهُمُ اے محبوب میں انہیں معاف کر دیجئے ۔ و اسْتَغْفِرْ لَهُمُ اور ان کے لئے اللہ کے حضور استغفار کیجئے ۔</w:t>
      </w:r>
    </w:p>
    <w:p>
      <w:pPr>
        <w:jc w:val="left"/>
      </w:pPr>
      <w:r>
        <w:rPr>
          <w:rFonts w:ascii="Jameel Noori Nastaleeq" w:hAnsi="Jameel Noori Nastaleeq"/>
          <w:i/>
          <w:color w:val="787878"/>
          <w:sz w:val="20"/>
        </w:rPr>
        <w:t>حوالہ: خطبات فقیر جلد 8، صفحہ ۲۳۵</w:t>
      </w:r>
    </w:p>
    <w:p>
      <w:pPr>
        <w:jc w:val="center"/>
      </w:pPr>
      <w:r>
        <w:rPr>
          <w:color w:val="C8B48C"/>
          <w:sz w:val="20"/>
        </w:rPr>
        <w:t>❖ ❖ ❖</w:t>
      </w:r>
    </w:p>
    <w:p>
      <w:pPr>
        <w:jc w:val="right"/>
      </w:pPr>
      <w:r>
        <w:rPr>
          <w:rFonts w:ascii="Jameel Noori Nastaleeq" w:hAnsi="Jameel Noori Nastaleeq"/>
          <w:b/>
          <w:color w:val="145A32"/>
          <w:sz w:val="28"/>
        </w:rPr>
        <w:t>✦ واقعہ نمبر ۵۲۴: ایک مرتبہ کچھ لوگ بیٹھے ہوئے تھے کہ اتنے میں حضور میں یا نیم</w:t>
      </w:r>
    </w:p>
    <w:p>
      <w:pPr>
        <w:jc w:val="both"/>
      </w:pPr>
      <w:r>
        <w:rPr>
          <w:rFonts w:ascii="Jameel Noori Nastaleeq" w:hAnsi="Jameel Noori Nastaleeq"/>
          <w:sz w:val="24"/>
        </w:rPr>
        <w:t>ایک مرتبہ کچھ لوگ بیٹھے ہوئے تھے کہ اتنے میں حضور میں یا نیم تشریف لائے اور ان کے پاس کھڑے ہو گئے ۔ فرمایا کہ کیا میں تمہیں یہ نہ بتاؤں کہ تم میں سے اچھا کون ہے اور برا کون ہے؟ سب خاموش رہے۔ آپ نے یہ سوال تمن مرتبہ دہرایا ۔ پھر ایک شخص نے عرض کیا کہ یا رسول اللہ میم ضرور بتائیے۔</w:t>
      </w:r>
    </w:p>
    <w:p>
      <w:pPr>
        <w:jc w:val="left"/>
      </w:pPr>
      <w:r>
        <w:rPr>
          <w:rFonts w:ascii="Jameel Noori Nastaleeq" w:hAnsi="Jameel Noori Nastaleeq"/>
          <w:i/>
          <w:color w:val="787878"/>
          <w:sz w:val="20"/>
        </w:rPr>
        <w:t>حوالہ: خطبات فقیر جلد 8، صفحہ ۲۴۳</w:t>
      </w:r>
    </w:p>
    <w:p>
      <w:pPr>
        <w:jc w:val="center"/>
      </w:pPr>
      <w:r>
        <w:rPr>
          <w:color w:val="C8B48C"/>
          <w:sz w:val="20"/>
        </w:rPr>
        <w:t>❖ ❖ ❖</w:t>
      </w:r>
    </w:p>
    <w:p>
      <w:pPr>
        <w:jc w:val="right"/>
      </w:pPr>
      <w:r>
        <w:rPr>
          <w:rFonts w:ascii="Jameel Noori Nastaleeq" w:hAnsi="Jameel Noori Nastaleeq"/>
          <w:b/>
          <w:color w:val="145A32"/>
          <w:sz w:val="28"/>
        </w:rPr>
        <w:t>✦ واقعہ نمبر ۵۲۵: ایک مرتبہ ان کے گھر بھمبر نا ہوا</w:t>
      </w:r>
    </w:p>
    <w:p>
      <w:pPr>
        <w:jc w:val="both"/>
      </w:pPr>
      <w:r>
        <w:rPr>
          <w:rFonts w:ascii="Jameel Noori Nastaleeq" w:hAnsi="Jameel Noori Nastaleeq"/>
          <w:sz w:val="24"/>
        </w:rPr>
        <w:t>ایک مرتبہ ان کے گھر بھمبر نا ہوا ۔ میں نے ان سے پوچھا کہ مسجد یہاں سے ایک گھنٹہ کے فاصلے پر ہے، آپ نے مسجد سے اتنا دور کہاں گھر لے لیا ؟ وہ کہنے لگا ، یہاں ہمسائے بہت اچھے ہیں ، بڑے پڑھے لکھے جرمن لوگ رہتے ہیں اور وہ مسلمانوں کو یہاں کرایہ پر بھی مکان کیوں نہیں دیتے۔ بس مجھے یہاں مکان مل گیا ہے اور یہیں رہتا ہوں ۔ میں نے پوچھا کہ یہ لوگ مسلمانوں کو کرایہ پر مکان کیوں نہیں دیتے ؟ کہنے لگے کہ وہ یہ کہتے ہیں کہ یہ مسلمان دوسروں کے حقوق کا خیال نہیں کرتے اور جس جگہ یہ اخلاق حمیده C مکان بنا لیتے ہیں وہ پوری کمیونٹی کا گندہ پوائنٹ بن جاتا ہے، اس لئے وہ ان کو کرایہ پر مکان نہیں دیتے۔</w:t>
      </w:r>
    </w:p>
    <w:p>
      <w:pPr>
        <w:jc w:val="left"/>
      </w:pPr>
      <w:r>
        <w:rPr>
          <w:rFonts w:ascii="Jameel Noori Nastaleeq" w:hAnsi="Jameel Noori Nastaleeq"/>
          <w:i/>
          <w:color w:val="787878"/>
          <w:sz w:val="20"/>
        </w:rPr>
        <w:t>حوالہ: خطبات فقیر جلد 8، صفحہ ۲۴۳</w:t>
      </w:r>
    </w:p>
    <w:p>
      <w:pPr>
        <w:jc w:val="center"/>
      </w:pPr>
      <w:r>
        <w:rPr>
          <w:color w:val="C8B48C"/>
          <w:sz w:val="20"/>
        </w:rPr>
        <w:t>❖ ❖ ❖</w:t>
      </w:r>
    </w:p>
    <w:p>
      <w:pPr>
        <w:jc w:val="right"/>
      </w:pPr>
      <w:r>
        <w:rPr>
          <w:rFonts w:ascii="Jameel Noori Nastaleeq" w:hAnsi="Jameel Noori Nastaleeq"/>
          <w:b/>
          <w:color w:val="145A32"/>
          <w:sz w:val="28"/>
        </w:rPr>
        <w:t>✦ واقعہ نمبر ۵۲۶: روایت ہے کہ ایک مرتبہ نبی علیہ الصلوۃ والسلام طواف فرمارہے تھے</w:t>
      </w:r>
    </w:p>
    <w:p>
      <w:pPr>
        <w:jc w:val="both"/>
      </w:pPr>
      <w:r>
        <w:rPr>
          <w:rFonts w:ascii="Jameel Noori Nastaleeq" w:hAnsi="Jameel Noori Nastaleeq"/>
          <w:sz w:val="24"/>
        </w:rPr>
        <w:t>روایت ہے کہ ایک مرتبہ نبی علیہ الصلوۃ والسلام طواف فرمارہے تھے ۔ طواف کرتے ہوئے آپ نے نے کعبہ کی طرف دیکھا اور فرمایا ، اسے کعبہ ! تجھے اللہ تعالٰی نے بڑی شان عطا کی ہے لیکن حرمة المؤمن ارحج من حرمة الكعبة مومن کا احترام اللہ کے نزدیک تیرے احترام سے زیادہ ہے۔ اس سے معلوم ہوا کہ شریعت مطہرہ نے مؤمن کو ایک مقام عطا کیا ہے۔ ذرا غور کیجئے کہ ہم کعبہ کی طرف تو منہ کر کے سجدے کریں اور کعبہ کے غلاف کو پکڑ کر دعا ئیں بھی مانگیں اور بو سے بھی دیں ، لیکن مومن سے نفرت کریں ، اسے ایذا پہنچا ئیں اور اس کی بدخواہی کرتے پھریں تو پھر ہمارا ایمان کیسا ہوگا ؟ مومن اپنوں اور پرایوں سب کا خیر خواہ ہوتا ہے ۔</w:t>
      </w:r>
    </w:p>
    <w:p>
      <w:pPr>
        <w:jc w:val="left"/>
      </w:pPr>
      <w:r>
        <w:rPr>
          <w:rFonts w:ascii="Jameel Noori Nastaleeq" w:hAnsi="Jameel Noori Nastaleeq"/>
          <w:i/>
          <w:color w:val="787878"/>
          <w:sz w:val="20"/>
        </w:rPr>
        <w:t>حوالہ: خطبات فقیر جلد 8، صفحہ ۲۴۴</w:t>
      </w:r>
    </w:p>
    <w:p>
      <w:pPr>
        <w:jc w:val="center"/>
      </w:pPr>
      <w:r>
        <w:rPr>
          <w:color w:val="C8B48C"/>
          <w:sz w:val="20"/>
        </w:rPr>
        <w:t>❖ ❖ ❖</w:t>
      </w:r>
    </w:p>
    <w:p>
      <w:pPr>
        <w:jc w:val="right"/>
      </w:pPr>
      <w:r>
        <w:rPr>
          <w:rFonts w:ascii="Jameel Noori Nastaleeq" w:hAnsi="Jameel Noori Nastaleeq"/>
          <w:b/>
          <w:color w:val="145A32"/>
          <w:sz w:val="28"/>
        </w:rPr>
        <w:t>✦ واقعہ نمبر ۵۲۷: روایت ہے کہ رسول اللہ ﷺ نے فرمایا جس نے میرے کسی امتی کی حاجت</w:t>
      </w:r>
    </w:p>
    <w:p>
      <w:pPr>
        <w:jc w:val="both"/>
      </w:pPr>
      <w:r>
        <w:rPr>
          <w:rFonts w:ascii="Jameel Noori Nastaleeq" w:hAnsi="Jameel Noori Nastaleeq"/>
          <w:sz w:val="24"/>
        </w:rPr>
        <w:t>روایت ہے کہ رسول اللہ ﷺ نے فرمایا جس نے میرے کسی امتی کی حاجت پوری کی تاکہ اس کا دل خوش کرے تو اس نے مجھے خوش کیا اور جس نے مجھے خوش کیا اس نے اللہ کو خوش کیا اور جس نے اللہ تعالیٰ کو خوش کیا اللہ تعالیٰ اس کو جنت میں داخل فرمائے گا۔ ان احادیث کے پڑھنے کے بعد ہم اپنے اوپر بھی غور کریں کہ کیا ہم نے کبھی کوئی کام فقط اس لئے کیا ہے کہ میرے مومن بھائی کا دل خوش ہو جائے۔ اخلاقی حمیده اپنے دوسرے بھائیوں کی چھوٹی سے چھوٹی ضرورتوں کا پورا کرنا بندے کے عمر بھر کے گناہوں کی بخشش کا سبب بن سکتی ہے۔ ایک اور حدیث میں فرمایا گیا کہ جب کوئی مؤمن اپنے مؤمن بھائی کے کام کیلئے کوشش کرتا ہے تو اللہ تعالیٰ اس کو جہنم سے تین خندقیں دور کر دیتے ہیں اور خندق کی چوڑائی زمین آسمان کے درمیان میں فاصلہ کے برابر ہے۔</w:t>
      </w:r>
    </w:p>
    <w:p>
      <w:pPr>
        <w:jc w:val="left"/>
      </w:pPr>
      <w:r>
        <w:rPr>
          <w:rFonts w:ascii="Jameel Noori Nastaleeq" w:hAnsi="Jameel Noori Nastaleeq"/>
          <w:i/>
          <w:color w:val="787878"/>
          <w:sz w:val="20"/>
        </w:rPr>
        <w:t>حوالہ: خطبات فقیر جلد 8، صفحہ ۲۴۶</w:t>
      </w:r>
    </w:p>
    <w:p>
      <w:pPr>
        <w:jc w:val="center"/>
      </w:pPr>
      <w:r>
        <w:rPr>
          <w:color w:val="C8B48C"/>
          <w:sz w:val="20"/>
        </w:rPr>
        <w:t>❖ ❖ ❖</w:t>
      </w:r>
    </w:p>
    <w:p>
      <w:pPr>
        <w:jc w:val="right"/>
      </w:pPr>
      <w:r>
        <w:rPr>
          <w:rFonts w:ascii="Jameel Noori Nastaleeq" w:hAnsi="Jameel Noori Nastaleeq"/>
          <w:b/>
          <w:color w:val="145A32"/>
          <w:sz w:val="28"/>
        </w:rPr>
        <w:t>✦ واقعہ نمبر ۵۲۸: ایک مرتبہ ایک شخص نے آکر نبی علیہ الصلوۃ والسلام سے عرض کیا</w:t>
      </w:r>
    </w:p>
    <w:p>
      <w:pPr>
        <w:jc w:val="both"/>
      </w:pPr>
      <w:r>
        <w:rPr>
          <w:rFonts w:ascii="Jameel Noori Nastaleeq" w:hAnsi="Jameel Noori Nastaleeq"/>
          <w:sz w:val="24"/>
        </w:rPr>
        <w:t>ایک مرتبہ ایک شخص نے آکر نبی علیہ الصلوۃ والسلام سے عرض کیا کہ یا رسول اللہ میں یکم فلاں ایک عورت ہے جو نماز ، روزہ اور صدقہ کثرت سے کرتی ہے۔ لیکن وہ اپنے پڑوسیوں سے بدزبانی کرتی ہے اس کے بارے میں کیا حکم ہے۔ آپ میں ہم نے فرمایا وہ عورت دوزخ میں جائے گی ۔ پھر اس شخص نے عرض کیا کہ ایک عورت ہے وہ نفل روزے نمازیں اور صدقات کم ادا کرتی ہے لیکن دوسروں کو اپنی زبان سے ایذاء نہیں دیتی ، یہ سن کر آپ میں ہم نے فرمایا کہ وہ عورت جنت میں جانے والی ہے۔</w:t>
      </w:r>
    </w:p>
    <w:p>
      <w:pPr>
        <w:jc w:val="left"/>
      </w:pPr>
      <w:r>
        <w:rPr>
          <w:rFonts w:ascii="Jameel Noori Nastaleeq" w:hAnsi="Jameel Noori Nastaleeq"/>
          <w:i/>
          <w:color w:val="787878"/>
          <w:sz w:val="20"/>
        </w:rPr>
        <w:t>حوالہ: خطبات فقیر جلد 8، صفحہ ۲۴۸</w:t>
      </w:r>
    </w:p>
    <w:p>
      <w:pPr>
        <w:jc w:val="center"/>
      </w:pPr>
      <w:r>
        <w:rPr>
          <w:color w:val="C8B48C"/>
          <w:sz w:val="20"/>
        </w:rPr>
        <w:t>❖ ❖ ❖</w:t>
      </w:r>
    </w:p>
    <w:p>
      <w:pPr>
        <w:jc w:val="right"/>
      </w:pPr>
      <w:r>
        <w:rPr>
          <w:rFonts w:ascii="Jameel Noori Nastaleeq" w:hAnsi="Jameel Noori Nastaleeq"/>
          <w:b/>
          <w:color w:val="145A32"/>
          <w:sz w:val="28"/>
        </w:rPr>
        <w:t>✦ واقعہ نمبر ۵۲۹: ایک واقعہ لکھا ہے کہ ایک آدمی کی بیوی سے غلطی ہوگئ</w:t>
      </w:r>
    </w:p>
    <w:p>
      <w:pPr>
        <w:jc w:val="both"/>
      </w:pPr>
      <w:r>
        <w:rPr>
          <w:rFonts w:ascii="Jameel Noori Nastaleeq" w:hAnsi="Jameel Noori Nastaleeq"/>
          <w:sz w:val="24"/>
        </w:rPr>
        <w:t>ایک واقعہ لکھا ہے کہ ایک آدمی کی بیوی سے غلطی ہوگئی ۔ اتنا بڑا نقصان تھا کہ اگر وہ چاہتا تو اسے طلاق دے دیتا۔ کیونکہ وہ حق بجانب تھا۔ لیکن اس نے اسے اللہ کی بندی سمجھ کر معاف کر دیا ۔</w:t>
      </w:r>
    </w:p>
    <w:p>
      <w:pPr>
        <w:jc w:val="left"/>
      </w:pPr>
      <w:r>
        <w:rPr>
          <w:rFonts w:ascii="Jameel Noori Nastaleeq" w:hAnsi="Jameel Noori Nastaleeq"/>
          <w:i/>
          <w:color w:val="787878"/>
          <w:sz w:val="20"/>
        </w:rPr>
        <w:t>حوالہ: خطبات فقیر جلد 8، صفحہ ۲۴۹</w:t>
      </w:r>
    </w:p>
    <w:p>
      <w:pPr>
        <w:jc w:val="center"/>
      </w:pPr>
      <w:r>
        <w:rPr>
          <w:color w:val="C8B48C"/>
          <w:sz w:val="20"/>
        </w:rPr>
        <w:t>❖ ❖ ❖</w:t>
      </w:r>
    </w:p>
    <w:p>
      <w:pPr>
        <w:jc w:val="right"/>
      </w:pPr>
      <w:r>
        <w:rPr>
          <w:rFonts w:ascii="Jameel Noori Nastaleeq" w:hAnsi="Jameel Noori Nastaleeq"/>
          <w:b/>
          <w:color w:val="145A32"/>
          <w:sz w:val="28"/>
        </w:rPr>
        <w:t>✦ واقعہ نمبر ۵۳۰: ایک مرتبہ میری بیوی سے کوئی غلطی ہو گئی تھی ، میں اگر چاہتا</w:t>
      </w:r>
    </w:p>
    <w:p>
      <w:pPr>
        <w:jc w:val="both"/>
      </w:pPr>
      <w:r>
        <w:rPr>
          <w:rFonts w:ascii="Jameel Noori Nastaleeq" w:hAnsi="Jameel Noori Nastaleeq"/>
          <w:sz w:val="24"/>
        </w:rPr>
        <w:t>ایک مرتبہ میری بیوی سے کوئی غلطی ہو گئی تھی ، میں اگر چاہتا تو سزا دیتا ، طلاق دے دیتا مگر میں نے اسے اللہ کی بندی سمجھ کر معاف کر دیا ۔ پروردگار نے کہا، تو نے اسے میری بندی سمجھ کر معاف کر دیا تھا آج میں نے تجھے اپنا بندہ سمجھ کر معاف کر دیتا ہو یا ۔ تربیت کا فقدان بلکہ کئی دفعہ تو یہ بھی دیکھا کہ دو بندے بحث کر رہے ہوتے ہیں اور و . دونوں بول رہے ہوتے ہیں اور ایک دوسرے کی بات کوئی بھی نہیں سن رہا ہوتا ۔ یوں لگتا ہے کہ ہمیں کسی نے زندگی گزارنے کا سلیقہ ہی نہیں سکھایا ۔</w:t>
      </w:r>
    </w:p>
    <w:p>
      <w:pPr>
        <w:jc w:val="left"/>
      </w:pPr>
      <w:r>
        <w:rPr>
          <w:rFonts w:ascii="Jameel Noori Nastaleeq" w:hAnsi="Jameel Noori Nastaleeq"/>
          <w:i/>
          <w:color w:val="787878"/>
          <w:sz w:val="20"/>
        </w:rPr>
        <w:t>حوالہ: خطبات فقیر جلد 8، صفحہ ۲۴۹</w:t>
      </w:r>
    </w:p>
    <w:p>
      <w:pPr>
        <w:jc w:val="center"/>
      </w:pPr>
      <w:r>
        <w:rPr>
          <w:color w:val="C8B48C"/>
          <w:sz w:val="20"/>
        </w:rPr>
        <w:t>❖ ❖ ❖</w:t>
      </w:r>
    </w:p>
    <w:p>
      <w:pPr>
        <w:jc w:val="right"/>
      </w:pPr>
      <w:r>
        <w:rPr>
          <w:rFonts w:ascii="Jameel Noori Nastaleeq" w:hAnsi="Jameel Noori Nastaleeq"/>
          <w:b/>
          <w:color w:val="145A32"/>
          <w:sz w:val="28"/>
        </w:rPr>
        <w:t>✦ واقعہ نمبر ۵۳۱: ایک مرتبہ اس نے ہمیں دعوت دی اور کہا کہ جولائی اور اگست دو م</w:t>
      </w:r>
    </w:p>
    <w:p>
      <w:pPr>
        <w:jc w:val="both"/>
      </w:pPr>
      <w:r>
        <w:rPr>
          <w:rFonts w:ascii="Jameel Noori Nastaleeq" w:hAnsi="Jameel Noori Nastaleeq"/>
          <w:sz w:val="24"/>
        </w:rPr>
        <w:t>ایک مرتبہ اس نے ہمیں دعوت دی اور کہا کہ جولائی اور اگست دو مہینے کی سکول میں چھٹیاں ہو رہی ہیں ، آپ چھٹیوں میں ہمارے ہاں آنا ، ہم آپ کو دیہات دکھا ئیں گے۔ ہم نے دعوت قبول کر لی۔ چنانچہ ہم نے گھر آ کر تذکرہ بھی کر دیا کہ ہمارا ایک اچھا کلاس فیلو ہے ، اس نے ہمیں اپنے ہاں آنے کی دعوت دی ہے اور ہمارا بھی جی چاہتا ہے کہ ہم جا کر دیہات دیکھیں۔ بھائی نے کہا ، بہت اچھا۔</w:t>
      </w:r>
    </w:p>
    <w:p>
      <w:pPr>
        <w:jc w:val="left"/>
      </w:pPr>
      <w:r>
        <w:rPr>
          <w:rFonts w:ascii="Jameel Noori Nastaleeq" w:hAnsi="Jameel Noori Nastaleeq"/>
          <w:i/>
          <w:color w:val="787878"/>
          <w:sz w:val="20"/>
        </w:rPr>
        <w:t>حوالہ: خطبات فقیر جلد 8، صفحہ ۲۵۱</w:t>
      </w:r>
    </w:p>
    <w:p>
      <w:pPr>
        <w:jc w:val="center"/>
      </w:pPr>
      <w:r>
        <w:rPr>
          <w:color w:val="C8B48C"/>
          <w:sz w:val="20"/>
        </w:rPr>
        <w:t>❖ ❖ ❖</w:t>
      </w:r>
    </w:p>
    <w:p>
      <w:pPr>
        <w:jc w:val="right"/>
      </w:pPr>
      <w:r>
        <w:rPr>
          <w:rFonts w:ascii="Jameel Noori Nastaleeq" w:hAnsi="Jameel Noori Nastaleeq"/>
          <w:b/>
          <w:color w:val="145A32"/>
          <w:sz w:val="28"/>
        </w:rPr>
        <w:t>✦ واقعہ نمبر ۵۳۲: ایک مرتبہ حضرت خواجہ نظام الدین اولیاء رحمتہ اللہ علیہ کے پا</w:t>
      </w:r>
    </w:p>
    <w:p>
      <w:pPr>
        <w:jc w:val="both"/>
      </w:pPr>
      <w:r>
        <w:rPr>
          <w:rFonts w:ascii="Jameel Noori Nastaleeq" w:hAnsi="Jameel Noori Nastaleeq"/>
          <w:sz w:val="24"/>
        </w:rPr>
        <w:t>ایک مرتبہ حضرت خواجہ نظام الدین اولیاء رحمتہ اللہ علیہ کے پاس ایک آدمی آیا۔ اس نے آپ کے سامنے اپنے بھائی کی شکایتیں شروع کر دیں کہ جی وہ مجھے بڑا تنگ کرتا ہے اور ہر وقت وہ میرے راستے میں کانٹے ہوتا رہتا ہے اور میرا دل چاہتا ہے کہ میں اس سے بدلہ لوں ۔ حضرت خواجہ صاحب رحمۃ اللہ علیہ اخلاق حمیده 253 نے یہ سن کر اس کو نصیحت فرمائی کہ اے بھائی! اگر تیرے راستے میں کوئی کانٹے بچھائے تو تو اس کے راستے میں کانٹے نہ بچھانا ورنہ پوری دنیا میں کانٹے ہی کانٹے ہو جائیں گے۔ اللہ رب العزت ہمیں اچھے اخلاق والی زندگی گزارنے کی توفیق نصیب فرمائے۔</w:t>
      </w:r>
    </w:p>
    <w:p>
      <w:pPr>
        <w:jc w:val="left"/>
      </w:pPr>
      <w:r>
        <w:rPr>
          <w:rFonts w:ascii="Jameel Noori Nastaleeq" w:hAnsi="Jameel Noori Nastaleeq"/>
          <w:i/>
          <w:color w:val="787878"/>
          <w:sz w:val="20"/>
        </w:rPr>
        <w:t>حوالہ: خطبات فقیر جلد 8، صفحہ ۲۵۲</w:t>
      </w:r>
    </w:p>
    <w:p>
      <w:pPr>
        <w:jc w:val="center"/>
      </w:pPr>
      <w:r>
        <w:rPr>
          <w:color w:val="C8B48C"/>
          <w:sz w:val="20"/>
        </w:rPr>
        <w:t>❖ ❖ ❖</w:t>
      </w:r>
    </w:p>
    <w:p>
      <w:pPr>
        <w:jc w:val="right"/>
      </w:pPr>
      <w:r>
        <w:rPr>
          <w:rFonts w:ascii="Jameel Noori Nastaleeq" w:hAnsi="Jameel Noori Nastaleeq"/>
          <w:b/>
          <w:color w:val="145A32"/>
          <w:sz w:val="28"/>
        </w:rPr>
        <w:t>✦ واقعہ نمبر ۵۳۳: ایک دفعہ تو ایئر پورٹ پر کام کرنے والی ایک خاتون نے پوچھ ہی</w:t>
      </w:r>
    </w:p>
    <w:p>
      <w:pPr>
        <w:jc w:val="both"/>
      </w:pPr>
      <w:r>
        <w:rPr>
          <w:rFonts w:ascii="Jameel Noori Nastaleeq" w:hAnsi="Jameel Noori Nastaleeq"/>
          <w:sz w:val="24"/>
        </w:rPr>
        <w:t>ایک دفعہ تو ایئر پورٹ پر کام کرنے والی ایک خاتون نے پوچھ ہی لیا کہ حضرت! یہ آپ کے ہوتے ہیں ؟ فرمایا " جی ہاں " کہنے لگی اتنے ' سارے؟ فرمایا ” اور بھی ہیں ۔ وہ ایک بچے کی طرف اشارہ کر کے کہنے لگی کہ یہ مجھے دے دیں بہت پیارا ہے، فرمایا " اتنے فائتو بھی نہیں" ..... اعتکاف کا انتظام جامع مسجد نور لوسا کا میں کیا جاتا ہے ۔ مستقل معتکفین کی تعداد سو سے بھی بڑھ جاتی ہے۔ ان میں عوام الناس کے علاوہ علماء صلحاء اور بعض دیگر مشائخ طریقت کے مخلفاء کی بڑی تعداد موجود ہوتی ہے۔</w:t>
      </w:r>
    </w:p>
    <w:p>
      <w:pPr>
        <w:jc w:val="left"/>
      </w:pPr>
      <w:r>
        <w:rPr>
          <w:rFonts w:ascii="Jameel Noori Nastaleeq" w:hAnsi="Jameel Noori Nastaleeq"/>
          <w:i/>
          <w:color w:val="787878"/>
          <w:sz w:val="20"/>
        </w:rPr>
        <w:t>حوالہ: خطبات فقیر جلد 9، صفحہ ۱۵</w:t>
      </w:r>
    </w:p>
    <w:p>
      <w:pPr>
        <w:jc w:val="center"/>
      </w:pPr>
      <w:r>
        <w:rPr>
          <w:color w:val="C8B48C"/>
          <w:sz w:val="20"/>
        </w:rPr>
        <w:t>❖ ❖ ❖</w:t>
      </w:r>
    </w:p>
    <w:p>
      <w:pPr>
        <w:jc w:val="right"/>
      </w:pPr>
      <w:r>
        <w:rPr>
          <w:rFonts w:ascii="Jameel Noori Nastaleeq" w:hAnsi="Jameel Noori Nastaleeq"/>
          <w:b/>
          <w:color w:val="145A32"/>
          <w:sz w:val="28"/>
        </w:rPr>
        <w:t>✦ واقعہ نمبر ۵۳۴: ایک مرتبہ نبی علیہ السلام کے پاس فقرائے مدینہ آئے</w:t>
      </w:r>
    </w:p>
    <w:p>
      <w:pPr>
        <w:jc w:val="both"/>
      </w:pPr>
      <w:r>
        <w:rPr>
          <w:rFonts w:ascii="Jameel Noori Nastaleeq" w:hAnsi="Jameel Noori Nastaleeq"/>
          <w:sz w:val="24"/>
        </w:rPr>
        <w:t>ایک مرتبہ نبی علیہ السلام کے پاس فقرائے مدینہ آئے ۔ فقرائے مدینہ سے مراد اصحاب صفہ ہیں جن میں سے کسی کے جسم پر پورا کپڑا ہوتا تھا اور کسی کے جسم پر پورا کپڑا بھی نہیں ہوتا تھا، فقط ستر چھپانے کا کپڑا ہوتا تھا۔ صحابہ کرام فرماتے ہیں کہ ہم ایک دوسرے کی اوٹ میں بیٹھتے تھے تاکہ ہمارے ننگے بدنوں پر محبوب امام کی نظر نہ پڑ جائے ۔ ان فقراء نے نبی علیہ السلام کی خدمت میں عرض کیا ، اے اللہ کے نبی ل العلم اللہ رب العزت نے ہمیں جس حال میں رکھا ہے ہم اس پر راضی ہیں مگر ہم فکرمند ہیں کہ مالدار صحابہ اعمال میں ہم سے آگے بڑھ گئے ۔</w:t>
      </w:r>
    </w:p>
    <w:p>
      <w:pPr>
        <w:jc w:val="left"/>
      </w:pPr>
      <w:r>
        <w:rPr>
          <w:rFonts w:ascii="Jameel Noori Nastaleeq" w:hAnsi="Jameel Noori Nastaleeq"/>
          <w:i/>
          <w:color w:val="787878"/>
          <w:sz w:val="20"/>
        </w:rPr>
        <w:t>حوالہ: خطبات فقیر جلد 9، صفحہ ۲۶</w:t>
      </w:r>
    </w:p>
    <w:p>
      <w:pPr>
        <w:jc w:val="center"/>
      </w:pPr>
      <w:r>
        <w:rPr>
          <w:color w:val="C8B48C"/>
          <w:sz w:val="20"/>
        </w:rPr>
        <w:t>❖ ❖ ❖</w:t>
      </w:r>
    </w:p>
    <w:p>
      <w:pPr>
        <w:jc w:val="right"/>
      </w:pPr>
      <w:r>
        <w:rPr>
          <w:rFonts w:ascii="Jameel Noori Nastaleeq" w:hAnsi="Jameel Noori Nastaleeq"/>
          <w:b/>
          <w:color w:val="145A32"/>
          <w:sz w:val="28"/>
        </w:rPr>
        <w:t>✦ واقعہ نمبر ۵۳۵: ایک بزرگ کی خدمت میں ایک آدمی اپنے بیٹے کو لایا اور عرض کیا</w:t>
      </w:r>
    </w:p>
    <w:p>
      <w:pPr>
        <w:jc w:val="both"/>
      </w:pPr>
      <w:r>
        <w:rPr>
          <w:rFonts w:ascii="Jameel Noori Nastaleeq" w:hAnsi="Jameel Noori Nastaleeq"/>
          <w:sz w:val="24"/>
        </w:rPr>
        <w:t>ایک بزرگ کی خدمت میں ایک آدمی اپنے بیٹے کو لایا اور عرض کیا ، حضرت ! اس کے لئے دعا فرما دیں یہ ایک اچھی عادت ہے۔ پہلے زمانے میں بھی لوگ اپنی اولاد کے لئے اللہ والوں سے دعا کرواتے تھے ۔ اللہ کرے کہ ہمیں بھی اللہ والوں کی دعا لگ جائے۔ یہ اور بات ہے کہ کئی مرتبہ لوگ اپنے بیٹوں کو لے کر دعا ئیں کروانے کے لئے آتے ہیں مگر باپ کی اپنی حالت ایسی ہوتی ہے کہ پہلے اس کے لئے دعا کرنے کو دل کرتا ہے کہ اللہ اس کو ہدایت دے .... خیر ، ان اللہ والوں نے اس کے بیٹے کے لئے دعا کر دی۔</w:t>
      </w:r>
    </w:p>
    <w:p>
      <w:pPr>
        <w:jc w:val="left"/>
      </w:pPr>
      <w:r>
        <w:rPr>
          <w:rFonts w:ascii="Jameel Noori Nastaleeq" w:hAnsi="Jameel Noori Nastaleeq"/>
          <w:i/>
          <w:color w:val="787878"/>
          <w:sz w:val="20"/>
        </w:rPr>
        <w:t>حوالہ: خطبات فقیر جلد 9، صفحہ ۳۰</w:t>
      </w:r>
    </w:p>
    <w:p>
      <w:pPr>
        <w:jc w:val="center"/>
      </w:pPr>
      <w:r>
        <w:rPr>
          <w:color w:val="C8B48C"/>
          <w:sz w:val="20"/>
        </w:rPr>
        <w:t>❖ ❖ ❖</w:t>
      </w:r>
    </w:p>
    <w:p>
      <w:pPr>
        <w:jc w:val="right"/>
      </w:pPr>
      <w:r>
        <w:rPr>
          <w:rFonts w:ascii="Jameel Noori Nastaleeq" w:hAnsi="Jameel Noori Nastaleeq"/>
          <w:b/>
          <w:color w:val="145A32"/>
          <w:sz w:val="28"/>
        </w:rPr>
        <w:t>✦ واقعہ نمبر ۵۳۶: ایک مرتبہ ایک سانپ سویا پڑا تھا</w:t>
      </w:r>
    </w:p>
    <w:p>
      <w:pPr>
        <w:jc w:val="both"/>
      </w:pPr>
      <w:r>
        <w:rPr>
          <w:rFonts w:ascii="Jameel Noori Nastaleeq" w:hAnsi="Jameel Noori Nastaleeq"/>
          <w:sz w:val="24"/>
        </w:rPr>
        <w:t>ایک مرتبہ ایک سانپ سویا پڑا تھا۔ وہ آدمی اپنے ایک دوست کے ساتھ مل کر اس کے قریب سے گزرنے لگا ۔ اس کے دوست نے کہا ، یہ سانپ پڑا ہے ۔ وہ کہنے لگا ، یہ سویا ہوا ہے ، سوئے ہوئے کو کیا پکڑنا ۔</w:t>
      </w:r>
    </w:p>
    <w:p>
      <w:pPr>
        <w:jc w:val="left"/>
      </w:pPr>
      <w:r>
        <w:rPr>
          <w:rFonts w:ascii="Jameel Noori Nastaleeq" w:hAnsi="Jameel Noori Nastaleeq"/>
          <w:i/>
          <w:color w:val="787878"/>
          <w:sz w:val="20"/>
        </w:rPr>
        <w:t>حوالہ: خطبات فقیر جلد 9، صفحہ ۳۵</w:t>
      </w:r>
    </w:p>
    <w:p>
      <w:pPr>
        <w:jc w:val="center"/>
      </w:pPr>
      <w:r>
        <w:rPr>
          <w:color w:val="C8B48C"/>
          <w:sz w:val="20"/>
        </w:rPr>
        <w:t>❖ ❖ ❖</w:t>
      </w:r>
    </w:p>
    <w:p>
      <w:pPr>
        <w:jc w:val="right"/>
      </w:pPr>
      <w:r>
        <w:rPr>
          <w:rFonts w:ascii="Jameel Noori Nastaleeq" w:hAnsi="Jameel Noori Nastaleeq"/>
          <w:b/>
          <w:color w:val="145A32"/>
          <w:sz w:val="28"/>
        </w:rPr>
        <w:t>✦ واقعہ نمبر ۵۳۷: ایک دفعہ انہوں نے پینے کے لئے پانی مانگا تو کسی نے شربت لا</w:t>
      </w:r>
    </w:p>
    <w:p>
      <w:pPr>
        <w:jc w:val="both"/>
      </w:pPr>
      <w:r>
        <w:rPr>
          <w:rFonts w:ascii="Jameel Noori Nastaleeq" w:hAnsi="Jameel Noori Nastaleeq"/>
          <w:sz w:val="24"/>
        </w:rPr>
        <w:t>ایک دفعہ انہوں نے پینے کے لئے پانی مانگا تو کسی نے شربت لا کر پیش کر دیا ۔ وہ مشروب پیتے ہوئے رونے لگ گئے ۔ کسی نے پوچھا ۔ حضرت ! آپ کیوں رو ر ہے ہیں ؟ فرمانے لگے کہ مجھے قرآن مجید کی آیت یاد آگئی کہ قیامت کے دن اللہ تعالیٰ کچھ لوگوں کو کہہ دیں گے : اذْهَبْتُمُ طَيْنِكُمْ فِي حَيَاتِكُمُ الدُّنْيَا وَاسْتَمْتَعْتُم بِهَا (الاحقاف: ٣٠) ۲۰) ( تم نے تو دنیا کی لذتیں دنیا میں سمیٹ لی تھیں ، وہ تمھیں مل گئی تھیں ، آج تمہارے لئے میرے پاس کوئی حصہ نہیں ہے ) اب سوچیں کہ انہوں نے پانی مانگا اور اس کے بدلے میں شربت ملا تو اس کو پیتے ہوئے رونے لگ گئے کہ ایسا تو نہیں کہ آخرت کی لذتیں دنیا میں ہی مل رہی ہوں۔</w:t>
      </w:r>
    </w:p>
    <w:p>
      <w:pPr>
        <w:jc w:val="left"/>
      </w:pPr>
      <w:r>
        <w:rPr>
          <w:rFonts w:ascii="Jameel Noori Nastaleeq" w:hAnsi="Jameel Noori Nastaleeq"/>
          <w:i/>
          <w:color w:val="787878"/>
          <w:sz w:val="20"/>
        </w:rPr>
        <w:t>حوالہ: خطبات فقیر جلد 9، صفحہ ۳۶</w:t>
      </w:r>
    </w:p>
    <w:p>
      <w:pPr>
        <w:jc w:val="center"/>
      </w:pPr>
      <w:r>
        <w:rPr>
          <w:color w:val="C8B48C"/>
          <w:sz w:val="20"/>
        </w:rPr>
        <w:t>❖ ❖ ❖</w:t>
      </w:r>
    </w:p>
    <w:p>
      <w:pPr>
        <w:jc w:val="right"/>
      </w:pPr>
      <w:r>
        <w:rPr>
          <w:rFonts w:ascii="Jameel Noori Nastaleeq" w:hAnsi="Jameel Noori Nastaleeq"/>
          <w:b/>
          <w:color w:val="145A32"/>
          <w:sz w:val="28"/>
        </w:rPr>
        <w:t>✦ واقعہ نمبر ۵۳۸: ایک مرتبہ موقع پا کر امیر المؤمنین حضرت عمر کو بتایا کہ ابا</w:t>
      </w:r>
    </w:p>
    <w:p>
      <w:pPr>
        <w:jc w:val="both"/>
      </w:pPr>
      <w:r>
        <w:rPr>
          <w:rFonts w:ascii="Jameel Noori Nastaleeq" w:hAnsi="Jameel Noori Nastaleeq"/>
          <w:sz w:val="24"/>
        </w:rPr>
        <w:t>ایک مرتبہ موقع پا کر امیر المؤمنین حضرت عمر کو بتایا کہ ابا جان! کچھ حضرات نے یہ سوچا ہے کہ آپ کا مشاہرہ کچھ بڑھا دینا چاہیے۔ کیونکہ آپ کا وقت تنگی میں گزر رہا ہے ۔ حضرت عمر نے نے پو چھا ، یہ 4 کس کس نے مشورہ کیا ہے؟ انہوں نے کہا کہ میں ان کا نام نہیں بتاؤں گی۔ یہ کن کر حضرت عمر ﷺ نے فرمایا، حفصہ ! اگر تو مجھے نام بتا دیتی تو میں ان کو ایسی سزا دیتا کہ ان کے جسموں پر نشان پڑ جاتے کہ یہ لوگ مجھے دنیا کی لذتوں کی طرف مائل کرنا چاہتے ہیں۔</w:t>
      </w:r>
    </w:p>
    <w:p>
      <w:pPr>
        <w:jc w:val="left"/>
      </w:pPr>
      <w:r>
        <w:rPr>
          <w:rFonts w:ascii="Jameel Noori Nastaleeq" w:hAnsi="Jameel Noori Nastaleeq"/>
          <w:i/>
          <w:color w:val="787878"/>
          <w:sz w:val="20"/>
        </w:rPr>
        <w:t>حوالہ: خطبات فقیر جلد 9، صفحہ ۳۷</w:t>
      </w:r>
    </w:p>
    <w:p>
      <w:pPr>
        <w:jc w:val="center"/>
      </w:pPr>
      <w:r>
        <w:rPr>
          <w:color w:val="C8B48C"/>
          <w:sz w:val="20"/>
        </w:rPr>
        <w:t>❖ ❖ ❖</w:t>
      </w:r>
    </w:p>
    <w:p>
      <w:pPr>
        <w:jc w:val="right"/>
      </w:pPr>
      <w:r>
        <w:rPr>
          <w:rFonts w:ascii="Jameel Noori Nastaleeq" w:hAnsi="Jameel Noori Nastaleeq"/>
          <w:b/>
          <w:color w:val="145A32"/>
          <w:sz w:val="28"/>
        </w:rPr>
        <w:t>✦ واقعہ نمبر ۵۳۹: ایک مرتبہ گھی کے ڈبے کی تلچھٹ سے روٹی کو چپڑ دیا تو نبی علیہ</w:t>
      </w:r>
    </w:p>
    <w:p>
      <w:pPr>
        <w:jc w:val="both"/>
      </w:pPr>
      <w:r>
        <w:rPr>
          <w:rFonts w:ascii="Jameel Noori Nastaleeq" w:hAnsi="Jameel Noori Nastaleeq"/>
          <w:sz w:val="24"/>
        </w:rPr>
        <w:t>ایک مرتبہ گھی کے ڈبے کی تلچھٹ سے روٹی کو چپڑ دیا تو نبی علیہ السلام نے خود بھی اسے شوق سے کھایا اور دوسروں کو بھی شوق سے کھلایا۔ یہ سن کر حضرت عمر ﷺ نے فرمایا ، حفصہ ! نبی علیہ السلام نے ایک راستے پر BERRER ترک دنیا کی حقیقت زندگی گزاری ، ان کے بعد امیر المؤمنین حضرت صدیق اکبر ہ نے بھی اسی راستے پر زندگی گزاری اور وہ اپنے محبوب ﷺ سے مل گئے ہیں ، اگر میں بھی اسی راستے پر چلوں گا تو پھر میں ان سے مل سکوں گا اگر میرا رستہ بدل گیا تو منزل بھی بدل جائے گی۔ سبحان اللہ ان حضرات کو یہ حقیقت سمجھ میں آچکی تھی کہ یہ دنیا وی زندگی ختم ہونے والی ہے اس لئے وہ ضرورت کے بقدر دنیا وی نعمتیں حاصل ...... کرتے ت</w:t>
      </w:r>
    </w:p>
    <w:p>
      <w:pPr>
        <w:jc w:val="left"/>
      </w:pPr>
      <w:r>
        <w:rPr>
          <w:rFonts w:ascii="Jameel Noori Nastaleeq" w:hAnsi="Jameel Noori Nastaleeq"/>
          <w:i/>
          <w:color w:val="787878"/>
          <w:sz w:val="20"/>
        </w:rPr>
        <w:t>حوالہ: خطبات فقیر جلد 9، صفحہ ۳۷</w:t>
      </w:r>
    </w:p>
    <w:p>
      <w:pPr>
        <w:jc w:val="center"/>
      </w:pPr>
      <w:r>
        <w:rPr>
          <w:color w:val="C8B48C"/>
          <w:sz w:val="20"/>
        </w:rPr>
        <w:t>❖ ❖ ❖</w:t>
      </w:r>
    </w:p>
    <w:p>
      <w:pPr>
        <w:jc w:val="right"/>
      </w:pPr>
      <w:r>
        <w:rPr>
          <w:rFonts w:ascii="Jameel Noori Nastaleeq" w:hAnsi="Jameel Noori Nastaleeq"/>
          <w:b/>
          <w:color w:val="145A32"/>
          <w:sz w:val="28"/>
        </w:rPr>
        <w:t>✦ واقعہ نمبر ۵۴۰: ایک مرتبہ سیدنا صدیق اکبر ﷺ کی اہلیہ کے دل میں بڑی تمنا تھی</w:t>
      </w:r>
    </w:p>
    <w:p>
      <w:pPr>
        <w:jc w:val="both"/>
      </w:pPr>
      <w:r>
        <w:rPr>
          <w:rFonts w:ascii="Jameel Noori Nastaleeq" w:hAnsi="Jameel Noori Nastaleeq"/>
          <w:sz w:val="24"/>
        </w:rPr>
        <w:t>ایک مرتبہ سیدنا صدیق اکبر ﷺ کی اہلیہ کے دل میں بڑی تمنا تھی کہ گھر میں کوئی سویٹ ڈش تیار کریں ۔ چنانچہ انہوں نے حضرت صدیق اکبر سے کہا کہ کچھ پیسے دیں۔ امیر المؤمنین سیدنا صدیق اکبر ہ نے فرمایا کہ میرے پاس پیسے تو نہیں ہیں۔ ان کی اہلیہ نے سوچا کہ مجھے روزانہ کا جو تھوڑا تھوڑ اخر چہ ملتا ہے میں خرچہ اس میں سے بچاتی رہتی ہوں جب مناسب رقم جمع ہو گئی تو کوئی میٹھی چیز بنالوں گی۔</w:t>
      </w:r>
    </w:p>
    <w:p>
      <w:pPr>
        <w:jc w:val="left"/>
      </w:pPr>
      <w:r>
        <w:rPr>
          <w:rFonts w:ascii="Jameel Noori Nastaleeq" w:hAnsi="Jameel Noori Nastaleeq"/>
          <w:i/>
          <w:color w:val="787878"/>
          <w:sz w:val="20"/>
        </w:rPr>
        <w:t>حوالہ: خطبات فقیر جلد 9، صفحہ ۳۸</w:t>
      </w:r>
    </w:p>
    <w:p>
      <w:pPr>
        <w:jc w:val="center"/>
      </w:pPr>
      <w:r>
        <w:rPr>
          <w:color w:val="C8B48C"/>
          <w:sz w:val="20"/>
        </w:rPr>
        <w:t>❖ ❖ ❖</w:t>
      </w:r>
    </w:p>
    <w:p>
      <w:pPr>
        <w:jc w:val="right"/>
      </w:pPr>
      <w:r>
        <w:rPr>
          <w:rFonts w:ascii="Jameel Noori Nastaleeq" w:hAnsi="Jameel Noori Nastaleeq"/>
          <w:b/>
          <w:color w:val="145A32"/>
          <w:sz w:val="28"/>
        </w:rPr>
        <w:t>✦ واقعہ نمبر ۵۴۱: ایک مرتبہ سید نا عثمان غنی ہے نے سامان سے لدے ہوئے ایک ہزار</w:t>
      </w:r>
    </w:p>
    <w:p>
      <w:pPr>
        <w:jc w:val="both"/>
      </w:pPr>
      <w:r>
        <w:rPr>
          <w:rFonts w:ascii="Jameel Noori Nastaleeq" w:hAnsi="Jameel Noori Nastaleeq"/>
          <w:sz w:val="24"/>
        </w:rPr>
        <w:t>ایک مرتبہ سید نا عثمان غنی ہے نے سامان سے لدے ہوئے ایک ہزار اونٹ ترک دنیا کی حقیقت نبی علیہ السلام کی خدمت میں پیش کر دئیے ۔ یہ واقعہ یوں ہے کہ ایک مرتبہ جنگ کے موقع پر سامان خوردونوش کی ضرورت تھی اور محلہ بھی تھا ۔ صحابہ کرامر بڑی مشکل کے حالات میں تھے ۔ انہی دنوں سیدنا عثمان غنی لے کے ایک ہزار اونٹ سامان سے لدے ہوئے شام سے آئے ۔</w:t>
      </w:r>
    </w:p>
    <w:p>
      <w:pPr>
        <w:jc w:val="left"/>
      </w:pPr>
      <w:r>
        <w:rPr>
          <w:rFonts w:ascii="Jameel Noori Nastaleeq" w:hAnsi="Jameel Noori Nastaleeq"/>
          <w:i/>
          <w:color w:val="787878"/>
          <w:sz w:val="20"/>
        </w:rPr>
        <w:t>حوالہ: خطبات فقیر جلد 9، صفحہ ۳۹</w:t>
      </w:r>
    </w:p>
    <w:p>
      <w:pPr>
        <w:jc w:val="center"/>
      </w:pPr>
      <w:r>
        <w:rPr>
          <w:color w:val="C8B48C"/>
          <w:sz w:val="20"/>
        </w:rPr>
        <w:t>❖ ❖ ❖</w:t>
      </w:r>
    </w:p>
    <w:p>
      <w:pPr>
        <w:jc w:val="right"/>
      </w:pPr>
      <w:r>
        <w:rPr>
          <w:rFonts w:ascii="Jameel Noori Nastaleeq" w:hAnsi="Jameel Noori Nastaleeq"/>
          <w:b/>
          <w:color w:val="145A32"/>
          <w:sz w:val="28"/>
        </w:rPr>
        <w:t>✦ واقعہ نمبر ۵۴۲: ایک بزرگ ہ ایک مرتبہ خواب میں دنیا کو ایک کنواری لڑکی کی ما</w:t>
      </w:r>
    </w:p>
    <w:p>
      <w:pPr>
        <w:jc w:val="both"/>
      </w:pPr>
      <w:r>
        <w:rPr>
          <w:rFonts w:ascii="Jameel Noori Nastaleeq" w:hAnsi="Jameel Noori Nastaleeq"/>
          <w:sz w:val="24"/>
        </w:rPr>
        <w:t>ایک بزرگ ہ ایک مرتبہ خواب میں دنیا کو ایک کنواری لڑکی کی مانند دیکھا۔ انہوں نے پوچھا، ونے لاکھوں نکاح کیے اس کے باوجود کنواری ہی رہی ؟ کہنے لگی ، جنہوں مجھ سے نکاح کیے وہ مرد نہیں تھے اور جو مرد تھے وہ مجھ سے نکاح کرنے پر آمادہی نہیں ہوئے۔ اس لئے اللہ والے دنیا کی طرف محبت کی نظر سے نہیں دیکھتے۔ ان کی نظر میں مطلوب حقیقی اللہ رب العزت کی ذات ہوتی ہے۔</w:t>
      </w:r>
    </w:p>
    <w:p>
      <w:pPr>
        <w:jc w:val="left"/>
      </w:pPr>
      <w:r>
        <w:rPr>
          <w:rFonts w:ascii="Jameel Noori Nastaleeq" w:hAnsi="Jameel Noori Nastaleeq"/>
          <w:i/>
          <w:color w:val="787878"/>
          <w:sz w:val="20"/>
        </w:rPr>
        <w:t>حوالہ: خطبات فقیر جلد 9، صفحہ ۴۵</w:t>
      </w:r>
    </w:p>
    <w:p>
      <w:pPr>
        <w:jc w:val="center"/>
      </w:pPr>
      <w:r>
        <w:rPr>
          <w:color w:val="C8B48C"/>
          <w:sz w:val="20"/>
        </w:rPr>
        <w:t>❖ ❖ ❖</w:t>
      </w:r>
    </w:p>
    <w:p>
      <w:pPr>
        <w:jc w:val="right"/>
      </w:pPr>
      <w:r>
        <w:rPr>
          <w:rFonts w:ascii="Jameel Noori Nastaleeq" w:hAnsi="Jameel Noori Nastaleeq"/>
          <w:b/>
          <w:color w:val="145A32"/>
          <w:sz w:val="28"/>
        </w:rPr>
        <w:t>✦ واقعہ نمبر ۵۴۳: ایک فقیر آدمی تھے</w:t>
      </w:r>
    </w:p>
    <w:p>
      <w:pPr>
        <w:jc w:val="both"/>
      </w:pPr>
      <w:r>
        <w:rPr>
          <w:rFonts w:ascii="Jameel Noori Nastaleeq" w:hAnsi="Jameel Noori Nastaleeq"/>
          <w:sz w:val="24"/>
        </w:rPr>
        <w:t>ایک فقیر آدمی تھے۔ اللہ تعالیٰ نے انہیں قبولیت عامہ نامہ دی ہوئی تھی۔ ان کی خانقاہ پر وقت کے امیر کبیر لوگ بھی آتے تھے۔ ایک مرتبہ انہوں نے اپنے خدام کو حکم دیا کہ آج ساری خانقاہ کی صفائی کرو۔</w:t>
      </w:r>
    </w:p>
    <w:p>
      <w:pPr>
        <w:jc w:val="left"/>
      </w:pPr>
      <w:r>
        <w:rPr>
          <w:rFonts w:ascii="Jameel Noori Nastaleeq" w:hAnsi="Jameel Noori Nastaleeq"/>
          <w:i/>
          <w:color w:val="787878"/>
          <w:sz w:val="20"/>
        </w:rPr>
        <w:t>حوالہ: خطبات فقیر جلد 9، صفحہ ۵۷</w:t>
      </w:r>
    </w:p>
    <w:p>
      <w:pPr>
        <w:jc w:val="center"/>
      </w:pPr>
      <w:r>
        <w:rPr>
          <w:color w:val="C8B48C"/>
          <w:sz w:val="20"/>
        </w:rPr>
        <w:t>❖ ❖ ❖</w:t>
      </w:r>
    </w:p>
    <w:p>
      <w:pPr>
        <w:jc w:val="right"/>
      </w:pPr>
      <w:r>
        <w:rPr>
          <w:rFonts w:ascii="Jameel Noori Nastaleeq" w:hAnsi="Jameel Noori Nastaleeq"/>
          <w:b/>
          <w:color w:val="145A32"/>
          <w:sz w:val="28"/>
        </w:rPr>
        <w:t>✦ واقعہ نمبر ۵۴۴: ایک دفعہ ابو الحسن خرقانی کی خانقاہ پر گیا تھا ، وہاں لوگ ج</w:t>
      </w:r>
    </w:p>
    <w:p>
      <w:pPr>
        <w:jc w:val="both"/>
      </w:pPr>
      <w:r>
        <w:rPr>
          <w:rFonts w:ascii="Jameel Noori Nastaleeq" w:hAnsi="Jameel Noori Nastaleeq"/>
          <w:sz w:val="24"/>
        </w:rPr>
        <w:t>ایک دفعہ ابو الحسن خرقانی کی خانقاہ پر گیا تھا ، وہاں لوگ جھاڑو دے رہے تھے جس کی وجہ سے مٹی اڑ رہی تھی ، میں نے اس مٹی میں سے گزرتے ہوئے اس مٹی کو اس نیت سے چہرے پر مل لیا تھا کہ اللہ والوں کے کپڑوں اور بستروں کی منی ہے، اس لئے اللہ تعالی نے مجھے فرمایا کہ تو نے میرے راستے میں نکلنے والے درویشوں کی مٹی کی قدر کی اس لئے اس کی برکت سے تیرے چہرے کو جہنم کی آگ سے بری فرما دیتے ہیں ۔ سبحان اللہ ۔ --الا- ترک دنیا کی حقیقت GC حضرت سالم کی شان استغناء ہمارے اکابرین پر ایسے ایسے واقعات پیش آئے کہ انہیں وقت کے بادشاہوں نے بڑی بڑی جاگیریں پیش کیں مگر انہوں نے اپنی ذات کے لئے کبھی قبول نہ کیں ۔ حضرت عمر ابن الخطاب اللہ کے پوتے حضرت سالم ایک مرتبہ حرم مکہ میں تشریف لائے۔</w:t>
      </w:r>
    </w:p>
    <w:p>
      <w:pPr>
        <w:jc w:val="left"/>
      </w:pPr>
      <w:r>
        <w:rPr>
          <w:rFonts w:ascii="Jameel Noori Nastaleeq" w:hAnsi="Jameel Noori Nastaleeq"/>
          <w:i/>
          <w:color w:val="787878"/>
          <w:sz w:val="20"/>
        </w:rPr>
        <w:t>حوالہ: خطبات فقیر جلد 9، صفحہ ۶۱</w:t>
      </w:r>
    </w:p>
    <w:p>
      <w:pPr>
        <w:jc w:val="center"/>
      </w:pPr>
      <w:r>
        <w:rPr>
          <w:color w:val="C8B48C"/>
          <w:sz w:val="20"/>
        </w:rPr>
        <w:t>❖ ❖ ❖</w:t>
      </w:r>
    </w:p>
    <w:p>
      <w:pPr>
        <w:jc w:val="right"/>
      </w:pPr>
      <w:r>
        <w:rPr>
          <w:rFonts w:ascii="Jameel Noori Nastaleeq" w:hAnsi="Jameel Noori Nastaleeq"/>
          <w:b/>
          <w:color w:val="145A32"/>
          <w:sz w:val="28"/>
        </w:rPr>
        <w:t>✦ واقعہ نمبر ۵۴۵: ایک مرتبہ حرم مکہ میں تشریف لائے</w:t>
      </w:r>
    </w:p>
    <w:p>
      <w:pPr>
        <w:jc w:val="both"/>
      </w:pPr>
      <w:r>
        <w:rPr>
          <w:rFonts w:ascii="Jameel Noori Nastaleeq" w:hAnsi="Jameel Noori Nastaleeq"/>
          <w:sz w:val="24"/>
        </w:rPr>
        <w:t>ایک مرتبہ حرم مکہ میں تشریف لائے۔ مطاف میں آپ کی ملاقات وقت کے بادشاہ ہشام بن عبد الملک سے ہوئی ۔ ہشام نے سلام کے بعد عرض کیا ، حضرت ! کوئی ضرورت ہو تو حکم فرمائیں تا کہ میں آپ کی کوئی خدمت کر سکوں ۔ آپ نے فرمایا ، ہشام ! مجھے بیت اللہ شریف کے سامنے کھڑے ہو کر غیر اللہ سے حاجت بیان کرتے ہوئے شرم آتی ہے کیونکہ ادب الہی کا تقاضا ہے کہ یہاں فقط اسی کے سامنے ہاتھ پھیلایا جائے ۔</w:t>
      </w:r>
    </w:p>
    <w:p>
      <w:pPr>
        <w:jc w:val="left"/>
      </w:pPr>
      <w:r>
        <w:rPr>
          <w:rFonts w:ascii="Jameel Noori Nastaleeq" w:hAnsi="Jameel Noori Nastaleeq"/>
          <w:i/>
          <w:color w:val="787878"/>
          <w:sz w:val="20"/>
        </w:rPr>
        <w:t>حوالہ: خطبات فقیر جلد 9، صفحہ ۶۲</w:t>
      </w:r>
    </w:p>
    <w:p>
      <w:pPr>
        <w:jc w:val="center"/>
      </w:pPr>
      <w:r>
        <w:rPr>
          <w:color w:val="C8B48C"/>
          <w:sz w:val="20"/>
        </w:rPr>
        <w:t>❖ ❖ ❖</w:t>
      </w:r>
    </w:p>
    <w:p>
      <w:pPr>
        <w:jc w:val="right"/>
      </w:pPr>
      <w:r>
        <w:rPr>
          <w:rFonts w:ascii="Jameel Noori Nastaleeq" w:hAnsi="Jameel Noori Nastaleeq"/>
          <w:b/>
          <w:color w:val="145A32"/>
          <w:sz w:val="28"/>
        </w:rPr>
        <w:t>✦ واقعہ نمبر ۵۴۶: ایک دفعہ ان کی حضرت موسیٰ علیہ السلام سے ملاقات ہو گئی</w:t>
      </w:r>
    </w:p>
    <w:p>
      <w:pPr>
        <w:jc w:val="both"/>
      </w:pPr>
      <w:r>
        <w:rPr>
          <w:rFonts w:ascii="Jameel Noori Nastaleeq" w:hAnsi="Jameel Noori Nastaleeq"/>
          <w:sz w:val="24"/>
        </w:rPr>
        <w:t>ایک دفعہ ان کی حضرت موسیٰ علیہ السلام سے ملاقات ہو گئی۔ وہ کہنے لگا ، حضرت ! آپ کلیم اللہ ہیں اور کوہ طور پر جارہے ہیں ، آپ میری طرف سے اللہ تعالیٰ کی خدمت میں یہ فریاد پیش کر دینا کہ میری آنے والی زندگی کا سارا رزق ایک ہی دم دے دیں تاکہ میں چند دن تو اچھی طرح کھائی کر جاؤں ۔ حضرت موتہ علیہ السلام نے اس کی فریاد اللہ رب العزت کی خدمت میں پیش کر دی ۔ پروردہ ر عالم نے اس کی فریا د قبول فرمالی اور اسے چند بکریاں ، گندم کی کچھ بوریاں اور جو چیزیں اس کے مقدر میں تھیں وہ سب عطا فرما دیں۔</w:t>
      </w:r>
    </w:p>
    <w:p>
      <w:pPr>
        <w:jc w:val="left"/>
      </w:pPr>
      <w:r>
        <w:rPr>
          <w:rFonts w:ascii="Jameel Noori Nastaleeq" w:hAnsi="Jameel Noori Nastaleeq"/>
          <w:i/>
          <w:color w:val="787878"/>
          <w:sz w:val="20"/>
        </w:rPr>
        <w:t>حوالہ: خطبات فقیر جلد 9، صفحہ ۶۷</w:t>
      </w:r>
    </w:p>
    <w:p>
      <w:pPr>
        <w:jc w:val="center"/>
      </w:pPr>
      <w:r>
        <w:rPr>
          <w:color w:val="C8B48C"/>
          <w:sz w:val="20"/>
        </w:rPr>
        <w:t>❖ ❖ ❖</w:t>
      </w:r>
    </w:p>
    <w:p>
      <w:pPr>
        <w:jc w:val="right"/>
      </w:pPr>
      <w:r>
        <w:rPr>
          <w:rFonts w:ascii="Jameel Noori Nastaleeq" w:hAnsi="Jameel Noori Nastaleeq"/>
          <w:b/>
          <w:color w:val="145A32"/>
          <w:sz w:val="28"/>
        </w:rPr>
        <w:t>✦ واقعہ نمبر ۵۴۷: ایک بزرگ کے بارے میں آتا ہے کہ ایک رات ان کی تہجد کی نماز ق</w:t>
      </w:r>
    </w:p>
    <w:p>
      <w:pPr>
        <w:jc w:val="both"/>
      </w:pPr>
      <w:r>
        <w:rPr>
          <w:rFonts w:ascii="Jameel Noori Nastaleeq" w:hAnsi="Jameel Noori Nastaleeq"/>
          <w:sz w:val="24"/>
        </w:rPr>
        <w:t>ایک بزرگ کے بارے میں آتا ہے کہ ایک رات ان کی تہجد کی نماز قضا ہو گئی ۔ نہوں نے اس کے افسوس کی وجہ سے صبح اٹھ کر اللہ کے سامنے گڑ گڑا کر معافی مانگی ۔ کچھ دنوں کے بعد پھر وہ رات کو سوئے ہوئے تھے ۔ اس رات جہاد کی وجہ سے بہت زیادہ تھکاوٹ تھی ۔</w:t>
      </w:r>
    </w:p>
    <w:p>
      <w:pPr>
        <w:jc w:val="left"/>
      </w:pPr>
      <w:r>
        <w:rPr>
          <w:rFonts w:ascii="Jameel Noori Nastaleeq" w:hAnsi="Jameel Noori Nastaleeq"/>
          <w:i/>
          <w:color w:val="787878"/>
          <w:sz w:val="20"/>
        </w:rPr>
        <w:t>حوالہ: خطبات فقیر جلد 9، صفحہ ۹۲</w:t>
      </w:r>
    </w:p>
    <w:p>
      <w:pPr>
        <w:jc w:val="center"/>
      </w:pPr>
      <w:r>
        <w:rPr>
          <w:color w:val="C8B48C"/>
          <w:sz w:val="20"/>
        </w:rPr>
        <w:t>❖ ❖ ❖</w:t>
      </w:r>
    </w:p>
    <w:p>
      <w:pPr>
        <w:jc w:val="right"/>
      </w:pPr>
      <w:r>
        <w:rPr>
          <w:rFonts w:ascii="Jameel Noori Nastaleeq" w:hAnsi="Jameel Noori Nastaleeq"/>
          <w:b/>
          <w:color w:val="145A32"/>
          <w:sz w:val="28"/>
        </w:rPr>
        <w:t>✦ واقعہ نمبر ۵۴۸: روایت ہے کہ نبی علیہ السلام نے ارشاد فرمایا کہ ہر انسان کے سات</w:t>
      </w:r>
    </w:p>
    <w:p>
      <w:pPr>
        <w:jc w:val="both"/>
      </w:pPr>
      <w:r>
        <w:rPr>
          <w:rFonts w:ascii="Jameel Noori Nastaleeq" w:hAnsi="Jameel Noori Nastaleeq"/>
          <w:sz w:val="24"/>
        </w:rPr>
        <w:t>روایت ہے کہ نبی علیہ السلام نے ارشاد فرمایا کہ ہر انسان کے ساتھ ایک شیطان ہوتا ہے۔ سیدہ عائشہ صدیقہ نے پوچھا ، اے اللہ کے نیم ! کیا آپ کے ساتھ بھی ؟ نبی علیہ السلام نے ارشاد فرمایا ، ہاں میرے ساتھ بھی ایک شیطان ہے لیکن میرا شیطان مسلمان ہو گیا ہے. اللہ کرے کہ ہمارا شیطان بھی مسلمان ہو جائے ۔ ( آمین ) اللہ کے حضور یہ دعائیں مانگا کریں ۔ اللہ تعالیٰ کا بندے سے شکوہ حدیث قدسی میں اللہ رب العزت نے ارشاد فرمایا یا ابن آدم ما انصفتنی (اے ابن آدم ! تو نے میرے ساتھ انصاف نہیں کیا ) وہ کیوں؟ اس لئے کہ اے ابن آدم ! شیطان تمہارا دشمن تھا ، میں نے تمہارے دشمن کو جنت سے جو تمہار اگھر تھا دھتکار کر باہر نکال دیا لیکن یہ شیطان میرا دشمن ہے، تم اسے میرے گھر یعنی اپنے دل سے کیوں نہیں نکالتے ۔</w:t>
      </w:r>
    </w:p>
    <w:p>
      <w:pPr>
        <w:jc w:val="left"/>
      </w:pPr>
      <w:r>
        <w:rPr>
          <w:rFonts w:ascii="Jameel Noori Nastaleeq" w:hAnsi="Jameel Noori Nastaleeq"/>
          <w:i/>
          <w:color w:val="787878"/>
          <w:sz w:val="20"/>
        </w:rPr>
        <w:t>حوالہ: خطبات فقیر جلد 9، صفحہ ۹۷</w:t>
      </w:r>
    </w:p>
    <w:p>
      <w:pPr>
        <w:jc w:val="center"/>
      </w:pPr>
      <w:r>
        <w:rPr>
          <w:color w:val="C8B48C"/>
          <w:sz w:val="20"/>
        </w:rPr>
        <w:t>❖ ❖ ❖</w:t>
      </w:r>
    </w:p>
    <w:p>
      <w:pPr>
        <w:jc w:val="right"/>
      </w:pPr>
      <w:r>
        <w:rPr>
          <w:rFonts w:ascii="Jameel Noori Nastaleeq" w:hAnsi="Jameel Noori Nastaleeq"/>
          <w:b/>
          <w:color w:val="145A32"/>
          <w:sz w:val="28"/>
        </w:rPr>
        <w:t>✦ واقعہ نمبر ۵۴۹: ایک دفعہ شیطان کی حضرت موسیٰ علیانم سے ملاقات ہو گئی</w:t>
      </w:r>
    </w:p>
    <w:p>
      <w:pPr>
        <w:jc w:val="both"/>
      </w:pPr>
      <w:r>
        <w:rPr>
          <w:rFonts w:ascii="Jameel Noori Nastaleeq" w:hAnsi="Jameel Noori Nastaleeq"/>
          <w:sz w:val="24"/>
        </w:rPr>
        <w:t>ایک دفعہ شیطان کی حضرت موسیٰ علیانم سے ملاقات ہو گئی۔ انہوں نے پوچھا ، تو کون ہے ؟ وہ کہنے لگا، میں شیطان ہوں ۔ انہوں نے فرمایا تم لوگوں کو گمراہ کرنے کے لئے بڑے ڈورے ڈالتے پھرتے ہو، تمہارے تجربے میں کونسی بات آئی ہے؟ وہ کہنے لگا، آپ نے تو بڑی عجیب بات پوچھی ہے، یہ کیسے ہو سکتا ہے کہ میں آپ کو اپنی ساری زندگی کا تجربہ بتا دوں ۔ حضرت موسیٰ جیم نے فرمایا ، پھر کیا ہے بتا دے۔</w:t>
      </w:r>
    </w:p>
    <w:p>
      <w:pPr>
        <w:jc w:val="left"/>
      </w:pPr>
      <w:r>
        <w:rPr>
          <w:rFonts w:ascii="Jameel Noori Nastaleeq" w:hAnsi="Jameel Noori Nastaleeq"/>
          <w:i/>
          <w:color w:val="787878"/>
          <w:sz w:val="20"/>
        </w:rPr>
        <w:t>حوالہ: خطبات فقیر جلد 9، صفحہ ۱۰۳</w:t>
      </w:r>
    </w:p>
    <w:p>
      <w:pPr>
        <w:jc w:val="center"/>
      </w:pPr>
      <w:r>
        <w:rPr>
          <w:color w:val="C8B48C"/>
          <w:sz w:val="20"/>
        </w:rPr>
        <w:t>❖ ❖ ❖</w:t>
      </w:r>
    </w:p>
    <w:p>
      <w:pPr>
        <w:jc w:val="right"/>
      </w:pPr>
      <w:r>
        <w:rPr>
          <w:rFonts w:ascii="Jameel Noori Nastaleeq" w:hAnsi="Jameel Noori Nastaleeq"/>
          <w:b/>
          <w:color w:val="145A32"/>
          <w:sz w:val="28"/>
        </w:rPr>
        <w:t>✦ واقعہ نمبر ۵۵۰: ایک بزرگ حضرت خواجہ عبدالمالک چوک قریشیاں والے ایک مرتبہ کس</w:t>
      </w:r>
    </w:p>
    <w:p>
      <w:pPr>
        <w:jc w:val="both"/>
      </w:pPr>
      <w:r>
        <w:rPr>
          <w:rFonts w:ascii="Jameel Noori Nastaleeq" w:hAnsi="Jameel Noori Nastaleeq"/>
          <w:sz w:val="24"/>
        </w:rPr>
        <w:t>ایک بزرگ حضرت خواجہ عبدالمالک چوک قریشیاں والے ایک مرتبہ کسی مرید کے گھر تشریف لے گئے ۔ مرید کی بیوی نے حضرت سے پردہ نہ کیا۔ حضرت نے مرید کو بلا کر ڈانٹا اور کہا کہ میں بوڑھا ہو گیا ہوں میرا شیطان تو بوڑھا نہیں ہوا۔ لہذا مرید کو یہ بات سن کر عقل آئی اور پردے کا انتظام کیا۔</w:t>
      </w:r>
    </w:p>
    <w:p>
      <w:pPr>
        <w:jc w:val="left"/>
      </w:pPr>
      <w:r>
        <w:rPr>
          <w:rFonts w:ascii="Jameel Noori Nastaleeq" w:hAnsi="Jameel Noori Nastaleeq"/>
          <w:i/>
          <w:color w:val="787878"/>
          <w:sz w:val="20"/>
        </w:rPr>
        <w:t>حوالہ: خطبات فقیر جلد 9، صفحہ ۱۰۴</w:t>
      </w:r>
    </w:p>
    <w:p>
      <w:pPr>
        <w:jc w:val="center"/>
      </w:pPr>
      <w:r>
        <w:rPr>
          <w:color w:val="C8B48C"/>
          <w:sz w:val="20"/>
        </w:rPr>
        <w:t>❖ ❖ ❖</w:t>
      </w:r>
    </w:p>
    <w:p>
      <w:pPr>
        <w:jc w:val="right"/>
      </w:pPr>
      <w:r>
        <w:rPr>
          <w:rFonts w:ascii="Jameel Noori Nastaleeq" w:hAnsi="Jameel Noori Nastaleeq"/>
          <w:b/>
          <w:color w:val="145A32"/>
          <w:sz w:val="28"/>
        </w:rPr>
        <w:t>✦ واقعہ نمبر ۵۵۱: ایک دفعہ شہزادوں نے آکر شہزادی کی خبر گیری کی تو شہزادی کو</w:t>
      </w:r>
    </w:p>
    <w:p>
      <w:pPr>
        <w:jc w:val="both"/>
      </w:pPr>
      <w:r>
        <w:rPr>
          <w:rFonts w:ascii="Jameel Noori Nastaleeq" w:hAnsi="Jameel Noori Nastaleeq"/>
          <w:sz w:val="24"/>
        </w:rPr>
        <w:t>ایک دفعہ شہزادوں نے آکر شہزادی کی خبر گیری کی تو شہزادی کو خوش خرم پایا اور راہب کے گن گاتے دیکھا۔ شہزادوں کو لڑائی کے لئے دوبارہ سفر پر جاتا تھا اسلئے وہ مطمئن ہو کر چلے گئے ۔ اب شہزادوں کے جانے کے بعد شیطان کے ہتھکنڈے شیطان نے اپنی کوششیں تیز تر کر دیں۔ چنانچہ اس نے برصیصا کے دل میں لڑکی کا عشق پیدا کر دیا اور لڑکی کے دل میں برصیصا کا عشق بھر دیا ۔</w:t>
      </w:r>
    </w:p>
    <w:p>
      <w:pPr>
        <w:jc w:val="left"/>
      </w:pPr>
      <w:r>
        <w:rPr>
          <w:rFonts w:ascii="Jameel Noori Nastaleeq" w:hAnsi="Jameel Noori Nastaleeq"/>
          <w:i/>
          <w:color w:val="787878"/>
          <w:sz w:val="20"/>
        </w:rPr>
        <w:t>حوالہ: خطبات فقیر جلد 9، صفحہ ۱۱۲</w:t>
      </w:r>
    </w:p>
    <w:p>
      <w:pPr>
        <w:jc w:val="center"/>
      </w:pPr>
      <w:r>
        <w:rPr>
          <w:color w:val="C8B48C"/>
          <w:sz w:val="20"/>
        </w:rPr>
        <w:t>❖ ❖ ❖</w:t>
      </w:r>
    </w:p>
    <w:p>
      <w:pPr>
        <w:jc w:val="right"/>
      </w:pPr>
      <w:r>
        <w:rPr>
          <w:rFonts w:ascii="Jameel Noori Nastaleeq" w:hAnsi="Jameel Noori Nastaleeq"/>
          <w:b/>
          <w:color w:val="145A32"/>
          <w:sz w:val="28"/>
        </w:rPr>
        <w:t>✦ واقعہ نمبر ۵۵۲: ایک دفعہ یہ کہہ دیتا ہوں ، پھر پھانسی سے بچنے کے بعد دوبارہ</w:t>
      </w:r>
    </w:p>
    <w:p>
      <w:pPr>
        <w:jc w:val="both"/>
      </w:pPr>
      <w:r>
        <w:rPr>
          <w:rFonts w:ascii="Jameel Noori Nastaleeq" w:hAnsi="Jameel Noori Nastaleeq"/>
          <w:sz w:val="24"/>
        </w:rPr>
        <w:t>ایک دفعہ یہ کہہ دیتا ہوں ، پھر پھانسی سے بچنے کے بعد دوبارہ اقرار کرلوں گا ۔ چنانچہ اس نے کہہ دیا ، خدا موجود نہیں ہے۔ عین اس لمحہ میں کھینچنے والے نے رسہ کھینچ دیا اور یوں اس عبادت گزار کی کفر پر موت آگئی۔ اس سے اندازہ لگائیے کہ یہ کتنی لانگ ٹرم پلاننگ کر کے انسان کو گناہ کے قریب کرتا چلا جاتا ہے اس سے انسان نہیں بچ سکتا ، اللہ ہی اس سے بچا سکتا ہے۔</w:t>
      </w:r>
    </w:p>
    <w:p>
      <w:pPr>
        <w:jc w:val="left"/>
      </w:pPr>
      <w:r>
        <w:rPr>
          <w:rFonts w:ascii="Jameel Noori Nastaleeq" w:hAnsi="Jameel Noori Nastaleeq"/>
          <w:i/>
          <w:color w:val="787878"/>
          <w:sz w:val="20"/>
        </w:rPr>
        <w:t>حوالہ: خطبات فقیر جلد 9، صفحہ ۱۱۶</w:t>
      </w:r>
    </w:p>
    <w:p>
      <w:pPr>
        <w:jc w:val="center"/>
      </w:pPr>
      <w:r>
        <w:rPr>
          <w:color w:val="C8B48C"/>
          <w:sz w:val="20"/>
        </w:rPr>
        <w:t>❖ ❖ ❖</w:t>
      </w:r>
    </w:p>
    <w:p>
      <w:pPr>
        <w:jc w:val="right"/>
      </w:pPr>
      <w:r>
        <w:rPr>
          <w:rFonts w:ascii="Jameel Noori Nastaleeq" w:hAnsi="Jameel Noori Nastaleeq"/>
          <w:b/>
          <w:color w:val="145A32"/>
          <w:sz w:val="28"/>
        </w:rPr>
        <w:t>✦ واقعہ نمبر ۵۵۳: ایک دفعہ کسی نے حضرت عمر کو دیکھا کہ اپنے دروازے کی دہلیز پ</w:t>
      </w:r>
    </w:p>
    <w:p>
      <w:pPr>
        <w:jc w:val="both"/>
      </w:pPr>
      <w:r>
        <w:rPr>
          <w:rFonts w:ascii="Jameel Noori Nastaleeq" w:hAnsi="Jameel Noori Nastaleeq"/>
          <w:sz w:val="24"/>
        </w:rPr>
        <w:t>ایک دفعہ کسی نے حضرت عمر کو دیکھا کہ اپنے دروازے کی دہلیز پر بیٹھے ہوئے ہیں۔ اس نے انہیں سلام کیا اور آگے چلا گیا۔ تھوڑی دیر کے بعد وہ پھر واپسی پر اسی راستے سے گزرنے لگا تو دیکھا کہ ابھی تک حضرت عمر نے دروازے کی دہلیز پر بیٹھے ہوئے تھے ۔ وہ حیران ہو کر پوچھنے لگا ، اے امیر المؤمنین ! آپ دروازے پر اس وقت سے بیٹھے ہوئے ہیں ؟ آپ فرمانے لگے ، میری بیٹی حصہ ام المؤمنین ہے، وہ آج گھر آئی ہوئی ہے اور میری بیوی گھر پر نہیں ہے جس کی وجہ سے وہ گھر میں اکیلی ہے اس لئے میں نے گھر میں اس کے پاس اکیلے بیٹھنے کی بجائے یہاں دروازے پر بیٹھنا پسند کیا ہے اللہ اکبر ہمارے اسلاف شیطان مردود کے شر سے اس قدر بچتے تھے۔</w:t>
      </w:r>
    </w:p>
    <w:p>
      <w:pPr>
        <w:jc w:val="left"/>
      </w:pPr>
      <w:r>
        <w:rPr>
          <w:rFonts w:ascii="Jameel Noori Nastaleeq" w:hAnsi="Jameel Noori Nastaleeq"/>
          <w:i/>
          <w:color w:val="787878"/>
          <w:sz w:val="20"/>
        </w:rPr>
        <w:t>حوالہ: خطبات فقیر جلد 9، صفحہ ۱۱۷</w:t>
      </w:r>
    </w:p>
    <w:p>
      <w:pPr>
        <w:jc w:val="center"/>
      </w:pPr>
      <w:r>
        <w:rPr>
          <w:color w:val="C8B48C"/>
          <w:sz w:val="20"/>
        </w:rPr>
        <w:t>❖ ❖ ❖</w:t>
      </w:r>
    </w:p>
    <w:p>
      <w:pPr>
        <w:jc w:val="right"/>
      </w:pPr>
      <w:r>
        <w:rPr>
          <w:rFonts w:ascii="Jameel Noori Nastaleeq" w:hAnsi="Jameel Noori Nastaleeq"/>
          <w:b/>
          <w:color w:val="145A32"/>
          <w:sz w:val="28"/>
        </w:rPr>
        <w:t>✦ واقعہ نمبر ۵۵۴: ایک دفعہ اس کی ملاقات شیطان سے ہوگئی</w:t>
      </w:r>
    </w:p>
    <w:p>
      <w:pPr>
        <w:jc w:val="both"/>
      </w:pPr>
      <w:r>
        <w:rPr>
          <w:rFonts w:ascii="Jameel Noori Nastaleeq" w:hAnsi="Jameel Noori Nastaleeq"/>
          <w:sz w:val="24"/>
        </w:rPr>
        <w:t>ایک دفعہ اس کی ملاقات شیطان سے ہوگئی۔ اس کے پاس بڑے جال تھے ۔ اس آدمی نے پوچھا تم کون ہو؟ کہنے لگا ، شیطان ہوں ۔ اس نے جال کی طرف اشارہ کرتے ہوئے پوچھا ، یہ سارا کچھ کیا ہے، کس لیے لیے پھرتے ہو؟ کہنے لگا کہ یہ پھندے اور جال ہیں جن سے میں لوگوں کو پکڑتا ہوں ۔</w:t>
      </w:r>
    </w:p>
    <w:p>
      <w:pPr>
        <w:jc w:val="left"/>
      </w:pPr>
      <w:r>
        <w:rPr>
          <w:rFonts w:ascii="Jameel Noori Nastaleeq" w:hAnsi="Jameel Noori Nastaleeq"/>
          <w:i/>
          <w:color w:val="787878"/>
          <w:sz w:val="20"/>
        </w:rPr>
        <w:t>حوالہ: خطبات فقیر جلد 9، صفحہ ۱۱۷</w:t>
      </w:r>
    </w:p>
    <w:p>
      <w:pPr>
        <w:jc w:val="center"/>
      </w:pPr>
      <w:r>
        <w:rPr>
          <w:color w:val="C8B48C"/>
          <w:sz w:val="20"/>
        </w:rPr>
        <w:t>❖ ❖ ❖</w:t>
      </w:r>
    </w:p>
    <w:p>
      <w:pPr>
        <w:jc w:val="right"/>
      </w:pPr>
      <w:r>
        <w:rPr>
          <w:rFonts w:ascii="Jameel Noori Nastaleeq" w:hAnsi="Jameel Noori Nastaleeq"/>
          <w:b/>
          <w:color w:val="145A32"/>
          <w:sz w:val="28"/>
        </w:rPr>
        <w:t>✦ واقعہ نمبر ۵۵۵: ایک دفعہ کلمہ پڑھ لے تو اس کے ساتھ بار بار باتیں مت کریں او</w:t>
      </w:r>
    </w:p>
    <w:p>
      <w:pPr>
        <w:jc w:val="both"/>
      </w:pPr>
      <w:r>
        <w:rPr>
          <w:rFonts w:ascii="Jameel Noori Nastaleeq" w:hAnsi="Jameel Noori Nastaleeq"/>
          <w:sz w:val="24"/>
        </w:rPr>
        <w:t>ایک دفعہ کلمہ پڑھ لے تو اس کے ساتھ بار بار باتیں مت کریں اور اس کا آخری کلام کلمہ ہی رہنے دیں۔ یہ نہ ہو کہ بہن آکر کہے، مجھے پہچان رہے ہو میں کون ہوں۔ اس وقت اسے اپنی پہچان مت کروا ئیں اور خاموش رہیں تا کہ اس کا پڑھا ہوا کلمہ اللہ تعالیٰ کے ہاں قبول ہو جائے ۔ یہ چیزیں صاحب دل لوگوں کے پاس بیٹھ کر سمجھ میں آتی ہیں ورنہ اکثر رشتہ دار اس پر ظلم کرتے ہیں اور اسے اس وقت کلمہ سے محروم کر دیتے ہیں ۔</w:t>
      </w:r>
    </w:p>
    <w:p>
      <w:pPr>
        <w:jc w:val="left"/>
      </w:pPr>
      <w:r>
        <w:rPr>
          <w:rFonts w:ascii="Jameel Noori Nastaleeq" w:hAnsi="Jameel Noori Nastaleeq"/>
          <w:i/>
          <w:color w:val="787878"/>
          <w:sz w:val="20"/>
        </w:rPr>
        <w:t>حوالہ: خطبات فقیر جلد 9، صفحہ ۱۲۲</w:t>
      </w:r>
    </w:p>
    <w:p>
      <w:pPr>
        <w:jc w:val="center"/>
      </w:pPr>
      <w:r>
        <w:rPr>
          <w:color w:val="C8B48C"/>
          <w:sz w:val="20"/>
        </w:rPr>
        <w:t>❖ ❖ ❖</w:t>
      </w:r>
    </w:p>
    <w:p>
      <w:pPr>
        <w:jc w:val="right"/>
      </w:pPr>
      <w:r>
        <w:rPr>
          <w:rFonts w:ascii="Jameel Noori Nastaleeq" w:hAnsi="Jameel Noori Nastaleeq"/>
          <w:b/>
          <w:color w:val="145A32"/>
          <w:sz w:val="28"/>
        </w:rPr>
        <w:t>✦ واقعہ نمبر ۵۵۶: ایک مرتبہ نماز پڑھائی اور سورۃ النجم کی حلاوت فرمائی</w:t>
      </w:r>
    </w:p>
    <w:p>
      <w:pPr>
        <w:jc w:val="both"/>
      </w:pPr>
      <w:r>
        <w:rPr>
          <w:rFonts w:ascii="Jameel Noori Nastaleeq" w:hAnsi="Jameel Noori Nastaleeq"/>
          <w:sz w:val="24"/>
        </w:rPr>
        <w:t>ایک مرتبہ نماز پڑھائی اور سورۃ النجم کی حلاوت فرمائی ۔ پڑھتے پڑھتے آپ اس آیت پر پہنچے افَرَءَ يْتُمُ اللتَ وَالْعُزَّى وَمَنوةَ العَالِقَةَ الْأُخْرَى ٥ (النجم: ۲۰۱۹) کیا رائے ہے تمہاری لات اور عڑی کے بارے میں اور پچھلے تیسرے منات کے بارے میں ) جب آپ ہم نے یہ آیات پڑھیں تو سانس لینے کے لئے رکے۔ اس وقفے کے دوران صحابہ کرام کو یہ محسوس ہوا کہ نبی علیہ السلام نے چند الفاظ یہ بھی پڑھے کہ وَإِنْ شَفَاعَتُهُنَّ لَتُرنجى (ان سے شفاعت کی امید کی جاتی ہے) مشرکین بھی تلاوت سن رہے تھے۔ جب انہوں نے یہ دیکھا کہ یہ آیت بھی</w:t>
      </w:r>
    </w:p>
    <w:p>
      <w:pPr>
        <w:jc w:val="left"/>
      </w:pPr>
      <w:r>
        <w:rPr>
          <w:rFonts w:ascii="Jameel Noori Nastaleeq" w:hAnsi="Jameel Noori Nastaleeq"/>
          <w:i/>
          <w:color w:val="787878"/>
          <w:sz w:val="20"/>
        </w:rPr>
        <w:t>حوالہ: خطبات فقیر جلد 9، صفحہ ۱۲۵</w:t>
      </w:r>
    </w:p>
    <w:p>
      <w:pPr>
        <w:jc w:val="center"/>
      </w:pPr>
      <w:r>
        <w:rPr>
          <w:color w:val="C8B48C"/>
          <w:sz w:val="20"/>
        </w:rPr>
        <w:t>❖ ❖ ❖</w:t>
      </w:r>
    </w:p>
    <w:p>
      <w:pPr>
        <w:jc w:val="right"/>
      </w:pPr>
      <w:r>
        <w:rPr>
          <w:rFonts w:ascii="Jameel Noori Nastaleeq" w:hAnsi="Jameel Noori Nastaleeq"/>
          <w:b/>
          <w:color w:val="145A32"/>
          <w:sz w:val="28"/>
        </w:rPr>
        <w:t>✦ واقعہ نمبر ۵۵۷: خواب میں دیکھا کہ شیطان نے مجھ پر حملہ کیا</w:t>
      </w:r>
    </w:p>
    <w:p>
      <w:pPr>
        <w:jc w:val="both"/>
      </w:pPr>
      <w:r>
        <w:rPr>
          <w:rFonts w:ascii="Jameel Noori Nastaleeq" w:hAnsi="Jameel Noori Nastaleeq"/>
          <w:sz w:val="24"/>
        </w:rPr>
        <w:t>خواب میں دیکھا کہ شیطان نے مجھ پر حملہ کیا ۔ میں نے جواب میں ایک لکڑی اٹھائی اور اسے مارنا شروع کر دیا۔ اس نے اس کی کوئی پرواہ نہ کی ۔ اس وقت غیب سے آواز آئی کہ یہ مردود اس لکڑی سے نہیں ڈرتا بلکہ یہ دل کے نور سے ڈرتا ہے۔</w:t>
      </w:r>
    </w:p>
    <w:p>
      <w:pPr>
        <w:jc w:val="left"/>
      </w:pPr>
      <w:r>
        <w:rPr>
          <w:rFonts w:ascii="Jameel Noori Nastaleeq" w:hAnsi="Jameel Noori Nastaleeq"/>
          <w:i/>
          <w:color w:val="787878"/>
          <w:sz w:val="20"/>
        </w:rPr>
        <w:t>حوالہ: خطبات فقیر جلد 9، صفحہ ۱۳۲</w:t>
      </w:r>
    </w:p>
    <w:p>
      <w:pPr>
        <w:jc w:val="center"/>
      </w:pPr>
      <w:r>
        <w:rPr>
          <w:color w:val="C8B48C"/>
          <w:sz w:val="20"/>
        </w:rPr>
        <w:t>❖ ❖ ❖</w:t>
      </w:r>
    </w:p>
    <w:p>
      <w:pPr>
        <w:jc w:val="right"/>
      </w:pPr>
      <w:r>
        <w:rPr>
          <w:rFonts w:ascii="Jameel Noori Nastaleeq" w:hAnsi="Jameel Noori Nastaleeq"/>
          <w:b/>
          <w:color w:val="145A32"/>
          <w:sz w:val="28"/>
        </w:rPr>
        <w:t>✦ واقعہ نمبر ۵۵۸: ایک مرتبہ کسی نے شیطان کو فارغ بیٹھے ہوئے دیکھا</w:t>
      </w:r>
    </w:p>
    <w:p>
      <w:pPr>
        <w:jc w:val="both"/>
      </w:pPr>
      <w:r>
        <w:rPr>
          <w:rFonts w:ascii="Jameel Noori Nastaleeq" w:hAnsi="Jameel Noori Nastaleeq"/>
          <w:sz w:val="24"/>
        </w:rPr>
        <w:t>ایک مرتبہ کسی نے شیطان کو فارغ بیٹھے ہوئے دیکھا ۔ اس نے کہا ، کیا بات ہے آج تو چھٹی منا رہے ہو، کہنے لگا اب تو انسانوں میں بھی میرے بہت چیلے ہو گئے ہیں اس لئے اب مجھے اتنا کام کرنے کی ضرورت نہیں ہے ، وہ میرا کام خود ہی کرتے رہے ہیں۔ اس نے حیران ہو کر کہا، اچھا وہ تیرا کام کرتے رہتے ہیں !!! کہنے لگا ، ہاں میرے چیلے بڑے پکے ہیں ، پہلے میں انہیں گناہوں کے طریقے سکھاتا تھا اور وہ ایسے بن گئے ہیں کہ میں ان سے گناہوں کے طریقے سیکھتا ہوں ۔ واقعی جب انسان بگڑتا ہے تو شیطان سے بڑھ کر شیطان بن جاتا ہے۔</w:t>
      </w:r>
    </w:p>
    <w:p>
      <w:pPr>
        <w:jc w:val="left"/>
      </w:pPr>
      <w:r>
        <w:rPr>
          <w:rFonts w:ascii="Jameel Noori Nastaleeq" w:hAnsi="Jameel Noori Nastaleeq"/>
          <w:i/>
          <w:color w:val="787878"/>
          <w:sz w:val="20"/>
        </w:rPr>
        <w:t>حوالہ: خطبات فقیر جلد 9، صفحہ ۱۳۴</w:t>
      </w:r>
    </w:p>
    <w:p>
      <w:pPr>
        <w:jc w:val="center"/>
      </w:pPr>
      <w:r>
        <w:rPr>
          <w:color w:val="C8B48C"/>
          <w:sz w:val="20"/>
        </w:rPr>
        <w:t>❖ ❖ ❖</w:t>
      </w:r>
    </w:p>
    <w:p>
      <w:pPr>
        <w:jc w:val="right"/>
      </w:pPr>
      <w:r>
        <w:rPr>
          <w:rFonts w:ascii="Jameel Noori Nastaleeq" w:hAnsi="Jameel Noori Nastaleeq"/>
          <w:b/>
          <w:color w:val="145A32"/>
          <w:sz w:val="28"/>
        </w:rPr>
        <w:t>✦ واقعہ نمبر ۵۵۹: ایک مرتبہ مجلس قائم کی اور اس نے اللہ سے یوں فریاد کی : ابن</w:t>
      </w:r>
    </w:p>
    <w:p>
      <w:pPr>
        <w:jc w:val="both"/>
      </w:pPr>
      <w:r>
        <w:rPr>
          <w:rFonts w:ascii="Jameel Noori Nastaleeq" w:hAnsi="Jameel Noori Nastaleeq"/>
          <w:sz w:val="24"/>
        </w:rPr>
        <w:t>ایک مرتبہ مجلس قائم کی اور اس نے اللہ سے یوں فریاد کی : ابن آدم چیست یک مشت خس است شت خس را یک شرر از من بس است (اے اللہ ! ابن آدم کیا ہے؟ پس مکوں کی ایک مٹھی ہے۔ تنکوں کی ایک مٹھی کو جلانے کے لئے تو میری طرف سے ایک ہی شرر کافی ہے) اندرین عالم اگر جز خس نہ بود این قدر آتش مرا دادن چه سود (اے اللہ ! اگر اس خس کے علاوہ دنیا میں اور کچھ نہیں تھا تو مجھے جو آپ نے اتنی آگ دی ہے مجھے وہ آگ آپ نے کس لئے عطا کی) اے خدا ! یک زنده مرد حق پرست لذتے شاید کہ یابم در شکست (اے اللہ ! کوئی ایک باخدا مجھے بھی ملا دیجئے تا کہ میں بھی شکست کھانے کی لذت پاسکوں )</w:t>
      </w:r>
    </w:p>
    <w:p>
      <w:pPr>
        <w:jc w:val="left"/>
      </w:pPr>
      <w:r>
        <w:rPr>
          <w:rFonts w:ascii="Jameel Noori Nastaleeq" w:hAnsi="Jameel Noori Nastaleeq"/>
          <w:i/>
          <w:color w:val="787878"/>
          <w:sz w:val="20"/>
        </w:rPr>
        <w:t>حوالہ: خطبات فقیر جلد 9، صفحہ ۱۳۵</w:t>
      </w:r>
    </w:p>
    <w:p>
      <w:pPr>
        <w:jc w:val="center"/>
      </w:pPr>
      <w:r>
        <w:rPr>
          <w:color w:val="C8B48C"/>
          <w:sz w:val="20"/>
        </w:rPr>
        <w:t>❖ ❖ ❖</w:t>
      </w:r>
    </w:p>
    <w:p>
      <w:pPr>
        <w:jc w:val="right"/>
      </w:pPr>
      <w:r>
        <w:rPr>
          <w:rFonts w:ascii="Jameel Noori Nastaleeq" w:hAnsi="Jameel Noori Nastaleeq"/>
          <w:b/>
          <w:color w:val="145A32"/>
          <w:sz w:val="28"/>
        </w:rPr>
        <w:t>✦ واقعہ نمبر ۵۶۰: ایک بزرگ گزرے ہیں</w:t>
      </w:r>
    </w:p>
    <w:p>
      <w:pPr>
        <w:jc w:val="both"/>
      </w:pPr>
      <w:r>
        <w:rPr>
          <w:rFonts w:ascii="Jameel Noori Nastaleeq" w:hAnsi="Jameel Noori Nastaleeq"/>
          <w:sz w:val="24"/>
        </w:rPr>
        <w:t>ایک بزرگ گزرے ہیں ۔ ان کو سلطان العارفین کہا جاتا ہے۔ وہ سلسلہ عالیہ قادریہ کے پہلے دور کے بڑے مشائخ میں سے تھے ۔ ان کے پنجابی کے اشعار بڑے ہی معروف ہیں۔</w:t>
      </w:r>
    </w:p>
    <w:p>
      <w:pPr>
        <w:jc w:val="left"/>
      </w:pPr>
      <w:r>
        <w:rPr>
          <w:rFonts w:ascii="Jameel Noori Nastaleeq" w:hAnsi="Jameel Noori Nastaleeq"/>
          <w:i/>
          <w:color w:val="787878"/>
          <w:sz w:val="20"/>
        </w:rPr>
        <w:t>حوالہ: خطبات فقیر جلد 9، صفحہ ۱۵۳</w:t>
      </w:r>
    </w:p>
    <w:p>
      <w:pPr>
        <w:jc w:val="center"/>
      </w:pPr>
      <w:r>
        <w:rPr>
          <w:color w:val="C8B48C"/>
          <w:sz w:val="20"/>
        </w:rPr>
        <w:t>❖ ❖ ❖</w:t>
      </w:r>
    </w:p>
    <w:p>
      <w:pPr>
        <w:jc w:val="right"/>
      </w:pPr>
      <w:r>
        <w:rPr>
          <w:rFonts w:ascii="Jameel Noori Nastaleeq" w:hAnsi="Jameel Noori Nastaleeq"/>
          <w:b/>
          <w:color w:val="145A32"/>
          <w:sz w:val="28"/>
        </w:rPr>
        <w:t>✦ واقعہ نمبر ۵۶۱: ایک دفعہ اسے نماز کے لئے اٹھاتے ہیں</w:t>
      </w:r>
    </w:p>
    <w:p>
      <w:pPr>
        <w:jc w:val="both"/>
      </w:pPr>
      <w:r>
        <w:rPr>
          <w:rFonts w:ascii="Jameel Noori Nastaleeq" w:hAnsi="Jameel Noori Nastaleeq"/>
          <w:sz w:val="24"/>
        </w:rPr>
        <w:t>ایک دفعہ اسے نماز کے لئے اٹھاتے ہیں ۔ اس سے پہلے تو نماز نہ پڑھنے پر ٹوکتے نہیں تھے اور اب وہ ضد کر جاتی ہے ۔ پیر صاحب سے بیعت کر کے اگر خود کچھ جاگتے ہیں تو کہتے ہیں کہ بیوی بھی فورا جاگ جائے وہ اتنے سالوں سے سوئی ہوئی ہے وہ کیسے جاگے گی۔ اس کو تو جاگتے میں ٹائم لگے گا۔</w:t>
      </w:r>
    </w:p>
    <w:p>
      <w:pPr>
        <w:jc w:val="left"/>
      </w:pPr>
      <w:r>
        <w:rPr>
          <w:rFonts w:ascii="Jameel Noori Nastaleeq" w:hAnsi="Jameel Noori Nastaleeq"/>
          <w:i/>
          <w:color w:val="787878"/>
          <w:sz w:val="20"/>
        </w:rPr>
        <w:t>حوالہ: خطبات فقیر جلد 9، صفحہ ۱۵۸</w:t>
      </w:r>
    </w:p>
    <w:p>
      <w:pPr>
        <w:jc w:val="center"/>
      </w:pPr>
      <w:r>
        <w:rPr>
          <w:color w:val="C8B48C"/>
          <w:sz w:val="20"/>
        </w:rPr>
        <w:t>❖ ❖ ❖</w:t>
      </w:r>
    </w:p>
    <w:p>
      <w:pPr>
        <w:jc w:val="right"/>
      </w:pPr>
      <w:r>
        <w:rPr>
          <w:rFonts w:ascii="Jameel Noori Nastaleeq" w:hAnsi="Jameel Noori Nastaleeq"/>
          <w:b/>
          <w:color w:val="145A32"/>
          <w:sz w:val="28"/>
        </w:rPr>
        <w:t>✦ واقعہ نمبر ۵۶۲: ایک صاحب ہمارے دوست تھے</w:t>
      </w:r>
    </w:p>
    <w:p>
      <w:pPr>
        <w:jc w:val="both"/>
      </w:pPr>
      <w:r>
        <w:rPr>
          <w:rFonts w:ascii="Jameel Noori Nastaleeq" w:hAnsi="Jameel Noori Nastaleeq"/>
          <w:sz w:val="24"/>
        </w:rPr>
        <w:t>ایک صاحب ہمارے دوست تھے ۔ انہوں نے اہل کتاب مخلوق کی محبت میں شادی کی ... نام اہل کتاب کا ہوتا ہے جبکہ چٹی چھڑی کی محبت ہوتی ہے۔ کہنے لگے کہ جی میں نے اہل کتاب میں شادی کر لی ہے۔ ہم سمجھ گئے اور کہا کہ ٹھیک ہے، جو کتاب آپ نے پڑھنی ہے وہ آپ کو مل گئی ہے۔</w:t>
      </w:r>
    </w:p>
    <w:p>
      <w:pPr>
        <w:jc w:val="left"/>
      </w:pPr>
      <w:r>
        <w:rPr>
          <w:rFonts w:ascii="Jameel Noori Nastaleeq" w:hAnsi="Jameel Noori Nastaleeq"/>
          <w:i/>
          <w:color w:val="787878"/>
          <w:sz w:val="20"/>
        </w:rPr>
        <w:t>حوالہ: خطبات فقیر جلد 9، صفحہ ۱۵۸</w:t>
      </w:r>
    </w:p>
    <w:p>
      <w:pPr>
        <w:jc w:val="center"/>
      </w:pPr>
      <w:r>
        <w:rPr>
          <w:color w:val="C8B48C"/>
          <w:sz w:val="20"/>
        </w:rPr>
        <w:t>❖ ❖ ❖</w:t>
      </w:r>
    </w:p>
    <w:p>
      <w:pPr>
        <w:jc w:val="right"/>
      </w:pPr>
      <w:r>
        <w:rPr>
          <w:rFonts w:ascii="Jameel Noori Nastaleeq" w:hAnsi="Jameel Noori Nastaleeq"/>
          <w:b/>
          <w:color w:val="145A32"/>
          <w:sz w:val="28"/>
        </w:rPr>
        <w:t>✦ واقعہ نمبر ۵۶۳: ایک مرتبہ آپ میم اپنے گھر تشریف لائے</w:t>
      </w:r>
    </w:p>
    <w:p>
      <w:pPr>
        <w:jc w:val="both"/>
      </w:pPr>
      <w:r>
        <w:rPr>
          <w:rFonts w:ascii="Jameel Noori Nastaleeq" w:hAnsi="Jameel Noori Nastaleeq"/>
          <w:sz w:val="24"/>
        </w:rPr>
        <w:t>ایک مرتبہ آپ میم اپنے گھر تشریف لائے ۔ اس وقت سیدہ عائشہ صدیقہ پیالے میں پانی پی رہی تھیں ۔ آپ ہم نے دور سے فرمایا، میرا ! میرے لئے بھی کچھ پانی بچادیتا۔ ان کا نام تو عائشہ تھا لیکن نبی علیہ السلام ان کو محبت کی وجہ سے تمیرا فرماتے تھے ۔</w:t>
      </w:r>
    </w:p>
    <w:p>
      <w:pPr>
        <w:jc w:val="left"/>
      </w:pPr>
      <w:r>
        <w:rPr>
          <w:rFonts w:ascii="Jameel Noori Nastaleeq" w:hAnsi="Jameel Noori Nastaleeq"/>
          <w:i/>
          <w:color w:val="787878"/>
          <w:sz w:val="20"/>
        </w:rPr>
        <w:t>حوالہ: خطبات فقیر جلد 9، صفحہ ۱۶۰</w:t>
      </w:r>
    </w:p>
    <w:p>
      <w:pPr>
        <w:jc w:val="center"/>
      </w:pPr>
      <w:r>
        <w:rPr>
          <w:color w:val="C8B48C"/>
          <w:sz w:val="20"/>
        </w:rPr>
        <w:t>❖ ❖ ❖</w:t>
      </w:r>
    </w:p>
    <w:p>
      <w:pPr>
        <w:jc w:val="right"/>
      </w:pPr>
      <w:r>
        <w:rPr>
          <w:rFonts w:ascii="Jameel Noori Nastaleeq" w:hAnsi="Jameel Noori Nastaleeq"/>
          <w:b/>
          <w:color w:val="145A32"/>
          <w:sz w:val="28"/>
        </w:rPr>
        <w:t>✦ واقعہ نمبر ۵۶۴: ایک مرتبہ نبی علیہ الصلوۃ و السلام گھر میں تشریف فرما تھے</w:t>
      </w:r>
    </w:p>
    <w:p>
      <w:pPr>
        <w:jc w:val="both"/>
      </w:pPr>
      <w:r>
        <w:rPr>
          <w:rFonts w:ascii="Jameel Noori Nastaleeq" w:hAnsi="Jameel Noori Nastaleeq"/>
          <w:sz w:val="24"/>
        </w:rPr>
        <w:t>ایک مرتبہ نبی علیہ الصلوۃ و السلام گھر میں تشریف فرما تھے ۔ آپ نے سیدہ عائشہ صدیقہ سے فرمایا ، حمیرا ! تم مجھے مکھن اور چھوہارے ملا کر کھانے سے زیادہ محبوب ہو ۔ وہ مسکرا کر کہنے لگیں ، اے اللہ کے نبی ! مجھے آپ مکھن اور شہد ملا کر کھانے سے زیادہ محبوب ہیں ۔ نبی علیہ السلام نے مسکرا کر فرمایا، میرا تیرا ا جواب میرے جواب سے زیادہ بہتر ہے۔</w:t>
      </w:r>
    </w:p>
    <w:p>
      <w:pPr>
        <w:jc w:val="left"/>
      </w:pPr>
      <w:r>
        <w:rPr>
          <w:rFonts w:ascii="Jameel Noori Nastaleeq" w:hAnsi="Jameel Noori Nastaleeq"/>
          <w:i/>
          <w:color w:val="787878"/>
          <w:sz w:val="20"/>
        </w:rPr>
        <w:t>حوالہ: خطبات فقیر جلد 9، صفحہ ۱۶۱</w:t>
      </w:r>
    </w:p>
    <w:p>
      <w:pPr>
        <w:jc w:val="center"/>
      </w:pPr>
      <w:r>
        <w:rPr>
          <w:color w:val="C8B48C"/>
          <w:sz w:val="20"/>
        </w:rPr>
        <w:t>❖ ❖ ❖</w:t>
      </w:r>
    </w:p>
    <w:p>
      <w:pPr>
        <w:jc w:val="right"/>
      </w:pPr>
      <w:r>
        <w:rPr>
          <w:rFonts w:ascii="Jameel Noori Nastaleeq" w:hAnsi="Jameel Noori Nastaleeq"/>
          <w:b/>
          <w:color w:val="145A32"/>
          <w:sz w:val="28"/>
        </w:rPr>
        <w:t>✦ واقعہ نمبر ۵۶۵: ایک صاحب کا ہمارے ساتھ تعلق تھا</w:t>
      </w:r>
    </w:p>
    <w:p>
      <w:pPr>
        <w:jc w:val="both"/>
      </w:pPr>
      <w:r>
        <w:rPr>
          <w:rFonts w:ascii="Jameel Noori Nastaleeq" w:hAnsi="Jameel Noori Nastaleeq"/>
          <w:sz w:val="24"/>
        </w:rPr>
        <w:t>ایک صاحب کا ہمارے ساتھ تعلق تھا۔ ایک مرتبہ وہ میاں بیوی دونوں ملنے آئے ۔ وہ کہنے لگے، حضرت ! ہماری شادی کو چار سال ہو چکے ہیں اور ہم اس نتیجے پر پہنچے ہیں کہ اب ہمارا گزارہ مشکل ہے، کہ ہم دونوں آپ سے بیعت ہیں، حاضر اس لئے ہوئے ہیں کہ آپ سے اجازت بھی لے لیں اور نصیحت بھی لے لیں تا کہ آپ ناراض بھی نہ ہوں کہ تم نے تو بتایا ہی نہیں۔ یہ میاں صاحب کے الفاظ تھے۔</w:t>
      </w:r>
    </w:p>
    <w:p>
      <w:pPr>
        <w:jc w:val="left"/>
      </w:pPr>
      <w:r>
        <w:rPr>
          <w:rFonts w:ascii="Jameel Noori Nastaleeq" w:hAnsi="Jameel Noori Nastaleeq"/>
          <w:i/>
          <w:color w:val="787878"/>
          <w:sz w:val="20"/>
        </w:rPr>
        <w:t>حوالہ: خطبات فقیر جلد 9، صفحہ ۱۶۲</w:t>
      </w:r>
    </w:p>
    <w:p>
      <w:pPr>
        <w:jc w:val="center"/>
      </w:pPr>
      <w:r>
        <w:rPr>
          <w:color w:val="C8B48C"/>
          <w:sz w:val="20"/>
        </w:rPr>
        <w:t>❖ ❖ ❖</w:t>
      </w:r>
    </w:p>
    <w:p>
      <w:pPr>
        <w:jc w:val="right"/>
      </w:pPr>
      <w:r>
        <w:rPr>
          <w:rFonts w:ascii="Jameel Noori Nastaleeq" w:hAnsi="Jameel Noori Nastaleeq"/>
          <w:b/>
          <w:color w:val="145A32"/>
          <w:sz w:val="28"/>
        </w:rPr>
        <w:t>✦ واقعہ نمبر ۵۶۶: ایک مرتبہ اسے کہا، تیری وجہ سے میری بڑی بد نامی ہوتی ہے، چل</w:t>
      </w:r>
    </w:p>
    <w:p>
      <w:pPr>
        <w:jc w:val="both"/>
      </w:pPr>
      <w:r>
        <w:rPr>
          <w:rFonts w:ascii="Jameel Noori Nastaleeq" w:hAnsi="Jameel Noori Nastaleeq"/>
          <w:sz w:val="24"/>
        </w:rPr>
        <w:t>ایک مرتبہ اسے کہا، تیری وجہ سے میری بڑی بد نامی ہوتی ہے، چل تجھے بیت اللہ شریف لے جاتا ہوں اور وہاں جا کر اس تعلق سے تو یہ کراتا ہوں ۔ چنانچہ وہ اپنے والد کے ساتھ مقام ابراہیم پر پہنچ گیا۔ وہاں کھڑے ہو کر BRIDERE مخلوق کی محبت اس کے والد نے اسے کہا کہ اب دعا کرو کہ اے اللہ ! میں لیلیٰ کی محبت سے تو بہ کرتا ہوں۔ اس نے والد کے کہنے پر ہاتھ تو اٹھا لیے مگر دعا کرتے ہوئے کہنے لگا، الهی تبت من كل المعاصي ولكن حب ليلى لا اتوب (اے اللہ ! میں سب گناہوں سے تو بہ کرتا ہوں لیکن لیلیٰ کی محبت سے تو یہ نہیں کرتا ) جب اس نے یہ کہا تو اس کے والد نے غصے سے اس کی طرف دیکھا اور جب والد نے غصے سے اس کی طرف دیکھا تو ا</w:t>
      </w:r>
    </w:p>
    <w:p>
      <w:pPr>
        <w:jc w:val="left"/>
      </w:pPr>
      <w:r>
        <w:rPr>
          <w:rFonts w:ascii="Jameel Noori Nastaleeq" w:hAnsi="Jameel Noori Nastaleeq"/>
          <w:i/>
          <w:color w:val="787878"/>
          <w:sz w:val="20"/>
        </w:rPr>
        <w:t>حوالہ: خطبات فقیر جلد 9، صفحہ ۱۶۶</w:t>
      </w:r>
    </w:p>
    <w:p>
      <w:pPr>
        <w:jc w:val="center"/>
      </w:pPr>
      <w:r>
        <w:rPr>
          <w:color w:val="C8B48C"/>
          <w:sz w:val="20"/>
        </w:rPr>
        <w:t>❖ ❖ ❖</w:t>
      </w:r>
    </w:p>
    <w:p>
      <w:pPr>
        <w:jc w:val="right"/>
      </w:pPr>
      <w:r>
        <w:rPr>
          <w:rFonts w:ascii="Jameel Noori Nastaleeq" w:hAnsi="Jameel Noori Nastaleeq"/>
          <w:b/>
          <w:color w:val="145A32"/>
          <w:sz w:val="28"/>
        </w:rPr>
        <w:t>✦ واقعہ نمبر ۵۶۷: ایک دفعہ مجنوں کتے کو بیٹھا چوم رہا تھا</w:t>
      </w:r>
    </w:p>
    <w:p>
      <w:pPr>
        <w:jc w:val="both"/>
      </w:pPr>
      <w:r>
        <w:rPr>
          <w:rFonts w:ascii="Jameel Noori Nastaleeq" w:hAnsi="Jameel Noori Nastaleeq"/>
          <w:sz w:val="24"/>
        </w:rPr>
        <w:t>ایک دفعہ مجنوں کتے کو بیٹھا چوم رہا تھا ۔ کسی نے کہا ، ارے مجنوں ! تو کتے کو چوم رہا ہے۔ کہنے لگا ، ہاں میں اسے اس لیے چوم رہا ہوں کہ یہ اس دیار سے ہو کر آیا ہے جہاں لیلی رہتی ہے۔ محبت مجازی کی پہچان ایک صحابی سے نبی علیہ الصلوۃ و السلام سے دوسرے صحابہ کی نسبت بڑے مزے کے سوال پوچھتے تھے۔</w:t>
      </w:r>
    </w:p>
    <w:p>
      <w:pPr>
        <w:jc w:val="left"/>
      </w:pPr>
      <w:r>
        <w:rPr>
          <w:rFonts w:ascii="Jameel Noori Nastaleeq" w:hAnsi="Jameel Noori Nastaleeq"/>
          <w:i/>
          <w:color w:val="787878"/>
          <w:sz w:val="20"/>
        </w:rPr>
        <w:t>حوالہ: خطبات فقیر جلد 9، صفحہ ۱۶۸</w:t>
      </w:r>
    </w:p>
    <w:p>
      <w:pPr>
        <w:jc w:val="center"/>
      </w:pPr>
      <w:r>
        <w:rPr>
          <w:color w:val="C8B48C"/>
          <w:sz w:val="20"/>
        </w:rPr>
        <w:t>❖ ❖ ❖</w:t>
      </w:r>
    </w:p>
    <w:p>
      <w:pPr>
        <w:jc w:val="right"/>
      </w:pPr>
      <w:r>
        <w:rPr>
          <w:rFonts w:ascii="Jameel Noori Nastaleeq" w:hAnsi="Jameel Noori Nastaleeq"/>
          <w:b/>
          <w:color w:val="145A32"/>
          <w:sz w:val="28"/>
        </w:rPr>
        <w:t>✦ واقعہ نمبر ۵۶۸: ایک مرتبہ نبی علیہ السلام سے پوچھا ، اے اللہ کے نبی م ل ل ل</w:t>
      </w:r>
    </w:p>
    <w:p>
      <w:pPr>
        <w:jc w:val="both"/>
      </w:pPr>
      <w:r>
        <w:rPr>
          <w:rFonts w:ascii="Jameel Noori Nastaleeq" w:hAnsi="Jameel Noori Nastaleeq"/>
          <w:sz w:val="24"/>
        </w:rPr>
        <w:t>ایک مرتبہ نبی علیہ السلام سے پوچھا ، اے اللہ کے نبی م ل ل ل ا لم! لوگوں کے دلوں میں جو مخلوق کی محبت آجاتی ہے اس کی پیچان کیا ہے؟ نبی علیہ السلام نے ارشاد فرمایا۔ سهر الليالي و ارسال للالى انسان راتوں کو جاگتا ہے اور موتی بہاتا ہے ) یعنی اس کا دل اس کے بس میں نہیں ہوتا اور یہ تعلق اس کو اتنا مجبور کر دیتا ہے کہ اسے راتوں کو نیند نہیں آتی ۔ اور آنکھوں سے آنسوؤں کی لڑیاں گرتی رہتی ہیں۔ شریعت مطہرہ کا حسن و جمال ان مصیبتوں سے انسان کیسے بیچ سکتا ہے؟ اگر انسان شریعت وسنت کا ہار گلے مخلوق کی محبت میں پہن لے تو وہ ان مصیبتوں سے بچ سکتا ہے ۔</w:t>
      </w:r>
    </w:p>
    <w:p>
      <w:pPr>
        <w:jc w:val="left"/>
      </w:pPr>
      <w:r>
        <w:rPr>
          <w:rFonts w:ascii="Jameel Noori Nastaleeq" w:hAnsi="Jameel Noori Nastaleeq"/>
          <w:i/>
          <w:color w:val="787878"/>
          <w:sz w:val="20"/>
        </w:rPr>
        <w:t>حوالہ: خطبات فقیر جلد 9، صفحہ ۱۶۸</w:t>
      </w:r>
    </w:p>
    <w:p>
      <w:pPr>
        <w:jc w:val="center"/>
      </w:pPr>
      <w:r>
        <w:rPr>
          <w:color w:val="C8B48C"/>
          <w:sz w:val="20"/>
        </w:rPr>
        <w:t>❖ ❖ ❖</w:t>
      </w:r>
    </w:p>
    <w:p>
      <w:pPr>
        <w:jc w:val="right"/>
      </w:pPr>
      <w:r>
        <w:rPr>
          <w:rFonts w:ascii="Jameel Noori Nastaleeq" w:hAnsi="Jameel Noori Nastaleeq"/>
          <w:b/>
          <w:color w:val="145A32"/>
          <w:sz w:val="28"/>
        </w:rPr>
        <w:t>✦ واقعہ نمبر ۵۶۹: ایک دفعہ ایک نوجوان صحابی نے حضور اکرم کی خدمت میں حاضر ہو</w:t>
      </w:r>
    </w:p>
    <w:p>
      <w:pPr>
        <w:jc w:val="both"/>
      </w:pPr>
      <w:r>
        <w:rPr>
          <w:rFonts w:ascii="Jameel Noori Nastaleeq" w:hAnsi="Jameel Noori Nastaleeq"/>
          <w:sz w:val="24"/>
        </w:rPr>
        <w:t>ایک دفعہ ایک نوجوان صحابی نے حضور اکرم کی خدمت میں حاضر ہو ﷺ ئے اور عرض کیا ، اے اللہ کے نبی ! كيف النجاة ؟ ہم نوجوانوں کے لئے نجات کس میں ہے؟ نبی علیہ السلام نے ارشاد فرمایا، اِحْفَظَ عَيْنَكَ ( اپنی آنکھوں کی حفاظت کر ) معلوم ہوا کہ نو جوانوں کی نجات اس بات میں ہے کہ وہ اپنی آنکھوں کی حفاظت کریں۔ مخلوق کی محبت 歐 ایک شیطانی دھوکا جو لوگ یہ سوچتے ہیں کہ ہم غیر محرم کو دیکھتے ہیں مگر ہم پر اثر نہیں ہوتا ، وہ بڑے دھو کے میں ہیں اور جھوٹ بولتے ہیں۔ کیونکہ قرآن مجید میں مردوں کو بھی نگاہیں نچی رکھنے کا حکم دیا گیا اور عورتوں کو بھی نگاہیں نیچی رکھنے کا حکم دیا اور فرمایا: ذلِكُمْ أطْهَرُ لِقُلُوبِكُمْ وَقُلُوبِهِنَّ (الاحزاب:۵۳) اس میں خوب پاکیزگی ہے تمہارے اور ان کے دلوں کیلئے ) تو معلوم ہوا کہ</w:t>
      </w:r>
    </w:p>
    <w:p>
      <w:pPr>
        <w:jc w:val="left"/>
      </w:pPr>
      <w:r>
        <w:rPr>
          <w:rFonts w:ascii="Jameel Noori Nastaleeq" w:hAnsi="Jameel Noori Nastaleeq"/>
          <w:i/>
          <w:color w:val="787878"/>
          <w:sz w:val="20"/>
        </w:rPr>
        <w:t>حوالہ: خطبات فقیر جلد 9، صفحہ ۱۷۴</w:t>
      </w:r>
    </w:p>
    <w:p>
      <w:pPr>
        <w:jc w:val="center"/>
      </w:pPr>
      <w:r>
        <w:rPr>
          <w:color w:val="C8B48C"/>
          <w:sz w:val="20"/>
        </w:rPr>
        <w:t>❖ ❖ ❖</w:t>
      </w:r>
    </w:p>
    <w:p>
      <w:pPr>
        <w:jc w:val="right"/>
      </w:pPr>
      <w:r>
        <w:rPr>
          <w:rFonts w:ascii="Jameel Noori Nastaleeq" w:hAnsi="Jameel Noori Nastaleeq"/>
          <w:b/>
          <w:color w:val="145A32"/>
          <w:sz w:val="28"/>
        </w:rPr>
        <w:t>✦ واقعہ نمبر ۵۷۰: ایک مرتبہ کسی عورت نے ان کی طرف گناہ کا پیغام بھیجا اور کہا</w:t>
      </w:r>
    </w:p>
    <w:p>
      <w:pPr>
        <w:jc w:val="both"/>
      </w:pPr>
      <w:r>
        <w:rPr>
          <w:rFonts w:ascii="Jameel Noori Nastaleeq" w:hAnsi="Jameel Noori Nastaleeq"/>
          <w:sz w:val="24"/>
        </w:rPr>
        <w:t>ایک مرتبہ کسی عورت نے ان کی طرف گناہ کا پیغام بھیجا اور کہا کہ میں آپ کی خوبصورتی کی وجہ سے آپ پر فریفتہ ہوں ، اب موقع ہے لہذا آپ میرے گھر آجائیں تا کہ میں اپنی حسرت پوری کرسکوں ۔ انہوں نے جواب میں کہا: معاذ اللہ (میں اللہ کی پناہ چاہتا ہوں) جب وہ رات کو سوئے تو انہیں خواب میں سیدنا یوسف علم کی زیارت نصیب ہوئی ۔ سیدنا یوسف میم نے فرمایا ،سلیمان بن سیار! میں تو اللہ کا نبی تھا، میرے ساتھ اللہ کی حفاظت تھی ، جب میرے سامنے گناہ پیش ہوا تو میں نے کہا تھا ، معاذ اللہ ، لیکن نبوت کی حفاظت کے ساتھ کہا تھا ، کمال تو تو نے دکھایا کہ ولی ہو کر وہ کام کیا جو وقت کا نبی کیا کرتا ہے۔ ایک طالب علم کی سبق آموز داستان شماہ عبد العزیز کے شاگردوں میں ایک نو جوان تھا ۔</w:t>
      </w:r>
    </w:p>
    <w:p>
      <w:pPr>
        <w:jc w:val="left"/>
      </w:pPr>
      <w:r>
        <w:rPr>
          <w:rFonts w:ascii="Jameel Noori Nastaleeq" w:hAnsi="Jameel Noori Nastaleeq"/>
          <w:i/>
          <w:color w:val="787878"/>
          <w:sz w:val="20"/>
        </w:rPr>
        <w:t>حوالہ: خطبات فقیر جلد 9، صفحہ ۱۸۱</w:t>
      </w:r>
    </w:p>
    <w:p>
      <w:pPr>
        <w:jc w:val="center"/>
      </w:pPr>
      <w:r>
        <w:rPr>
          <w:color w:val="C8B48C"/>
          <w:sz w:val="20"/>
        </w:rPr>
        <w:t>❖ ❖ ❖</w:t>
      </w:r>
    </w:p>
    <w:p>
      <w:pPr>
        <w:jc w:val="right"/>
      </w:pPr>
      <w:r>
        <w:rPr>
          <w:rFonts w:ascii="Jameel Noori Nastaleeq" w:hAnsi="Jameel Noori Nastaleeq"/>
          <w:b/>
          <w:color w:val="145A32"/>
          <w:sz w:val="28"/>
        </w:rPr>
        <w:t>✦ واقعہ نمبر ۵۷۱: ایک واقعہ لکھا ہے کہ ایک شہزادی تھی</w:t>
      </w:r>
    </w:p>
    <w:p>
      <w:pPr>
        <w:jc w:val="both"/>
      </w:pPr>
      <w:r>
        <w:rPr>
          <w:rFonts w:ascii="Jameel Noori Nastaleeq" w:hAnsi="Jameel Noori Nastaleeq"/>
          <w:sz w:val="24"/>
        </w:rPr>
        <w:t>ایک واقعہ لکھا ہے کہ ایک شہزادی تھی ۔ کسی نے اس کے ساتھ تعلق جوڑنے کی کوشش کی۔ اس شہزادی نے کہا، میاں ایہ کام اتنا آسان نہیں ہے۔ میں اس سلسلہ میں آپ کو ایک ترکیب بتاتی ہوں کہ میرے والد صاحب اللہ والوں سے عقیدت و محبت رکھتے ہیں اور ان کے پاس آنا جانا رکھتے ہیں ، آپ بھی کہیں جا کر یہی بھیس بنا لیں تو پھر شاید مجھے بھی آپ کے پاس آنے کا موقع مل جائے ۔</w:t>
      </w:r>
    </w:p>
    <w:p>
      <w:pPr>
        <w:jc w:val="left"/>
      </w:pPr>
      <w:r>
        <w:rPr>
          <w:rFonts w:ascii="Jameel Noori Nastaleeq" w:hAnsi="Jameel Noori Nastaleeq"/>
          <w:i/>
          <w:color w:val="787878"/>
          <w:sz w:val="20"/>
        </w:rPr>
        <w:t>حوالہ: خطبات فقیر جلد 9، صفحہ ۱۸۷</w:t>
      </w:r>
    </w:p>
    <w:p>
      <w:pPr>
        <w:jc w:val="center"/>
      </w:pPr>
      <w:r>
        <w:rPr>
          <w:color w:val="C8B48C"/>
          <w:sz w:val="20"/>
        </w:rPr>
        <w:t>❖ ❖ ❖</w:t>
      </w:r>
    </w:p>
    <w:p>
      <w:pPr>
        <w:jc w:val="right"/>
      </w:pPr>
      <w:r>
        <w:rPr>
          <w:rFonts w:ascii="Jameel Noori Nastaleeq" w:hAnsi="Jameel Noori Nastaleeq"/>
          <w:b/>
          <w:color w:val="145A32"/>
          <w:sz w:val="28"/>
        </w:rPr>
        <w:t>✦ واقعہ نمبر ۵۷۲: ایک بار کہہ دینا ہی کافی تھا مگر رب کریم نے اس کے بارے میں</w:t>
      </w:r>
    </w:p>
    <w:p>
      <w:pPr>
        <w:jc w:val="both"/>
      </w:pPr>
      <w:r>
        <w:rPr>
          <w:rFonts w:ascii="Jameel Noori Nastaleeq" w:hAnsi="Jameel Noori Nastaleeq"/>
          <w:sz w:val="24"/>
        </w:rPr>
        <w:t>ایک بار کہہ دینا ہی کافی تھا مگر رب کریم نے اس کے بارے میں سات قسمیں کھا ئیں ۔ چنانچہ ارشاد فرمایا: والشَّمْسِ وَضُهَا وَالقَمَرِ إِذَا قَلَهَا وَالنَّهَارِ إِذَا جَلْهَاه و الْيْلِ إِذَا يَغْشَهَاه وَ السَّمَاءِ وَ مَا بَنْهاه وَالْأَرْضِ وَمَا طَحهاه وَ نَفْسٍ وَمَا مَوْهَا فَالْهَمَهَا فُجُوْرَهَا وَتَقُوهَا ، قَدْ أَفْلَحَ مَنْ اصلاح نفس زكهَا، وَقَدْ خَابَ مَنْ دَشْهَاه (القس: ١-١٠) ان آیات میں اللہ رب العزت نے لگا تار سات چیزوں کی قسم کھا کر ارشاد فرمایا کہ جو بندہ ستھرا ہوا وہ فلاح پا گیا اور جو انسان ستھرا نہ ہوا وہ خائب و خاسر ہو گیا۔ فلاح کا مطلب عربی زبان میں فلاح کا مطلب ہے کسی پوشیدہ شے کا کھلنا“۔ اسی لئے کسان کو فلاح کہتے ہیں ..... اسی طرح وہ بندہ جس کا نچلا ہونٹ کھلا ہوا سے عربی زبان میں رجل افلح کہتے ہیں۔</w:t>
      </w:r>
    </w:p>
    <w:p>
      <w:pPr>
        <w:jc w:val="left"/>
      </w:pPr>
      <w:r>
        <w:rPr>
          <w:rFonts w:ascii="Jameel Noori Nastaleeq" w:hAnsi="Jameel Noori Nastaleeq"/>
          <w:i/>
          <w:color w:val="787878"/>
          <w:sz w:val="20"/>
        </w:rPr>
        <w:t>حوالہ: خطبات فقیر جلد 9، صفحہ ۱۹۴</w:t>
      </w:r>
    </w:p>
    <w:p>
      <w:pPr>
        <w:jc w:val="center"/>
      </w:pPr>
      <w:r>
        <w:rPr>
          <w:color w:val="C8B48C"/>
          <w:sz w:val="20"/>
        </w:rPr>
        <w:t>❖ ❖ ❖</w:t>
      </w:r>
    </w:p>
    <w:p>
      <w:pPr>
        <w:jc w:val="right"/>
      </w:pPr>
      <w:r>
        <w:rPr>
          <w:rFonts w:ascii="Jameel Noori Nastaleeq" w:hAnsi="Jameel Noori Nastaleeq"/>
          <w:b/>
          <w:color w:val="145A32"/>
          <w:sz w:val="28"/>
        </w:rPr>
        <w:t>✦ واقعہ نمبر ۵۷۳: ایک بادشاہ کے ہاں بیٹا نہیں تھا</w:t>
      </w:r>
    </w:p>
    <w:p>
      <w:pPr>
        <w:jc w:val="both"/>
      </w:pPr>
      <w:r>
        <w:rPr>
          <w:rFonts w:ascii="Jameel Noori Nastaleeq" w:hAnsi="Jameel Noori Nastaleeq"/>
          <w:sz w:val="24"/>
        </w:rPr>
        <w:t>ایک بادشاہ کے ہاں بیٹا نہیں تھا ۔ انہوں نے اپنے وزیر سے کہا، بھئی کبھی اپنے بیٹے کو لے آنا ۔ اگلے دن وزیر اپنے بیٹے کو لے کر آیا۔ بادشاہ نے اسے دیکھا اور پیار کرنے لگا۔</w:t>
      </w:r>
    </w:p>
    <w:p>
      <w:pPr>
        <w:jc w:val="left"/>
      </w:pPr>
      <w:r>
        <w:rPr>
          <w:rFonts w:ascii="Jameel Noori Nastaleeq" w:hAnsi="Jameel Noori Nastaleeq"/>
          <w:i/>
          <w:color w:val="787878"/>
          <w:sz w:val="20"/>
        </w:rPr>
        <w:t>حوالہ: خطبات فقیر جلد 9، صفحہ ۲۰۸</w:t>
      </w:r>
    </w:p>
    <w:p>
      <w:pPr>
        <w:jc w:val="center"/>
      </w:pPr>
      <w:r>
        <w:rPr>
          <w:color w:val="C8B48C"/>
          <w:sz w:val="20"/>
        </w:rPr>
        <w:t>❖ ❖ ❖</w:t>
      </w:r>
    </w:p>
    <w:p>
      <w:pPr>
        <w:jc w:val="right"/>
      </w:pPr>
      <w:r>
        <w:rPr>
          <w:rFonts w:ascii="Jameel Noori Nastaleeq" w:hAnsi="Jameel Noori Nastaleeq"/>
          <w:b/>
          <w:color w:val="145A32"/>
          <w:sz w:val="28"/>
        </w:rPr>
        <w:t>✦ واقعہ نمبر ۵۷۴: ایک مرتبہ حضرت مرشد عالم مکہ مکرمہ میں تھے</w:t>
      </w:r>
    </w:p>
    <w:p>
      <w:pPr>
        <w:jc w:val="both"/>
      </w:pPr>
      <w:r>
        <w:rPr>
          <w:rFonts w:ascii="Jameel Noori Nastaleeq" w:hAnsi="Jameel Noori Nastaleeq"/>
          <w:sz w:val="24"/>
        </w:rPr>
        <w:t>ایک مرتبہ حضرت مرشد عالم مکہ مکرمہ میں تھے۔ وہاں ایک انجنیئر صاحب کے انجنیہ ہاں ٹھہرے ہوئے تھے ۔ جب حضرت حرم شریف سے نکلے تو حضرت نے انہیں فرمایا کہ آگے چلو اور بتاؤ کہ کدھر جاتا ہے ۔ مگر انہوں نے کہا ، حضرت! آپ ہی آگے چنیں، میں پیچھے سے آپ کو بتاتا رہوں گا ۔</w:t>
      </w:r>
    </w:p>
    <w:p>
      <w:pPr>
        <w:jc w:val="left"/>
      </w:pPr>
      <w:r>
        <w:rPr>
          <w:rFonts w:ascii="Jameel Noori Nastaleeq" w:hAnsi="Jameel Noori Nastaleeq"/>
          <w:i/>
          <w:color w:val="787878"/>
          <w:sz w:val="20"/>
        </w:rPr>
        <w:t>حوالہ: خطبات فقیر جلد 9، صفحہ ۲۱۸</w:t>
      </w:r>
    </w:p>
    <w:p>
      <w:pPr>
        <w:jc w:val="center"/>
      </w:pPr>
      <w:r>
        <w:rPr>
          <w:color w:val="C8B48C"/>
          <w:sz w:val="20"/>
        </w:rPr>
        <w:t>❖ ❖ ❖</w:t>
      </w:r>
    </w:p>
    <w:p>
      <w:pPr>
        <w:jc w:val="right"/>
      </w:pPr>
      <w:r>
        <w:rPr>
          <w:rFonts w:ascii="Jameel Noori Nastaleeq" w:hAnsi="Jameel Noori Nastaleeq"/>
          <w:b/>
          <w:color w:val="145A32"/>
          <w:sz w:val="28"/>
        </w:rPr>
        <w:t>✦ واقعہ نمبر ۵۷۵: ایک مرتبہ ایک صاحب اس عاجز سے ملنے کے لئے آئے</w:t>
      </w:r>
    </w:p>
    <w:p>
      <w:pPr>
        <w:jc w:val="both"/>
      </w:pPr>
      <w:r>
        <w:rPr>
          <w:rFonts w:ascii="Jameel Noori Nastaleeq" w:hAnsi="Jameel Noori Nastaleeq"/>
          <w:sz w:val="24"/>
        </w:rPr>
        <w:t>ایک مرتبہ ایک صاحب اس عاجز سے ملنے کے لئے آئے ۔ وہ جوان تھے ۔ وہ پچھلے بائیس سالوں سے متواتر صائم الدھر ( روزانہ روزہ رکھنے والے) تھے ۔ جب انہوں نے عاجز کو بتایا تو پاس بیٹھنے والے متعلقین بڑے حیران ہوئے ۔</w:t>
      </w:r>
    </w:p>
    <w:p>
      <w:pPr>
        <w:jc w:val="left"/>
      </w:pPr>
      <w:r>
        <w:rPr>
          <w:rFonts w:ascii="Jameel Noori Nastaleeq" w:hAnsi="Jameel Noori Nastaleeq"/>
          <w:i/>
          <w:color w:val="787878"/>
          <w:sz w:val="20"/>
        </w:rPr>
        <w:t>حوالہ: خطبات فقیر جلد 9، صفحہ ۲۲۴</w:t>
      </w:r>
    </w:p>
    <w:p>
      <w:pPr>
        <w:jc w:val="center"/>
      </w:pPr>
      <w:r>
        <w:rPr>
          <w:color w:val="C8B48C"/>
          <w:sz w:val="20"/>
        </w:rPr>
        <w:t>❖ ❖ ❖</w:t>
      </w:r>
    </w:p>
    <w:p>
      <w:pPr>
        <w:jc w:val="right"/>
      </w:pPr>
      <w:r>
        <w:rPr>
          <w:rFonts w:ascii="Jameel Noori Nastaleeq" w:hAnsi="Jameel Noori Nastaleeq"/>
          <w:b/>
          <w:color w:val="145A32"/>
          <w:sz w:val="28"/>
        </w:rPr>
        <w:t>✦ واقعہ نمبر ۵۷۶: ایک صاحب پوچھنے لگے، حضرت ! کیا آپ میٹھی چیز استعمال نہیں ک</w:t>
      </w:r>
    </w:p>
    <w:p>
      <w:pPr>
        <w:jc w:val="both"/>
      </w:pPr>
      <w:r>
        <w:rPr>
          <w:rFonts w:ascii="Jameel Noori Nastaleeq" w:hAnsi="Jameel Noori Nastaleeq"/>
          <w:sz w:val="24"/>
        </w:rPr>
        <w:t>ایک صاحب پوچھنے لگے، حضرت ! کیا آپ میٹھی چیز استعمال نہیں کرتے ۔ میں نے کہا ، جی ہاں میں زیادہ بھاگ دوڑ نہیں سکتا ، ورزش نہیں کر سکتا اس لئے ڈاکٹروں نے کہا ہے کہ آپ پر ہیز کریں ، اس لئے میں پر ہیز کرتا ہوں ۔ وہ کہنے لگے ، پھر تو آپ کے لئے بڑا مشکل ہوتا ہوگا ، میں نے کہا ، اللہ بھلا کرے ہمارے مشائخ کا کہ انہوں نے ایسی محنت کرنے کا سلیقہ سکھا دیا کہ جب سے ڈاکٹروں نے کہا میٹھی چیز استعمال نہیں کرنی اس کے بعد سے بھی دل میں طلب بھی پیدا نہیں ہوئی ۔ تصوف و سلوک کی محنت انسان کو ایسا مستقل مزاج بنا دیتی ہے ۔</w:t>
      </w:r>
    </w:p>
    <w:p>
      <w:pPr>
        <w:jc w:val="left"/>
      </w:pPr>
      <w:r>
        <w:rPr>
          <w:rFonts w:ascii="Jameel Noori Nastaleeq" w:hAnsi="Jameel Noori Nastaleeq"/>
          <w:i/>
          <w:color w:val="787878"/>
          <w:sz w:val="20"/>
        </w:rPr>
        <w:t>حوالہ: خطبات فقیر جلد 9، صفحہ ۲۲۵</w:t>
      </w:r>
    </w:p>
    <w:p>
      <w:pPr>
        <w:jc w:val="center"/>
      </w:pPr>
      <w:r>
        <w:rPr>
          <w:color w:val="C8B48C"/>
          <w:sz w:val="20"/>
        </w:rPr>
        <w:t>❖ ❖ ❖</w:t>
      </w:r>
    </w:p>
    <w:p>
      <w:pPr>
        <w:jc w:val="right"/>
      </w:pPr>
      <w:r>
        <w:rPr>
          <w:rFonts w:ascii="Jameel Noori Nastaleeq" w:hAnsi="Jameel Noori Nastaleeq"/>
          <w:b/>
          <w:color w:val="145A32"/>
          <w:sz w:val="28"/>
        </w:rPr>
        <w:t>✦ واقعہ نمبر ۵۷۷: ایک صاحب رشوت لیتے تھے</w:t>
      </w:r>
    </w:p>
    <w:p>
      <w:pPr>
        <w:jc w:val="both"/>
      </w:pPr>
      <w:r>
        <w:rPr>
          <w:rFonts w:ascii="Jameel Noori Nastaleeq" w:hAnsi="Jameel Noori Nastaleeq"/>
          <w:sz w:val="24"/>
        </w:rPr>
        <w:t>ایک صاحب رشوت لیتے تھے ۔ کسی نے اس سے کہا ، بھئی ! رشوت کیوں لیتے ہو؟ وہ کہنے لگا ، جی میں اپنے لئے تو نہیں لیتا ، میں نے تو دو روٹیاں ہی کھانی ہوتی ہیں، میں یہ سب کچھ بچوں کے لئے کرتا ہوں کیونکہ ان کے لئے بھی تو کچھ لانا فرض ہے نا ، اب دیکھو کہ نفس نے اسے کیسے بہکایا۔ اصلاح نفس اگر معاملہ نفس پر چھوڑ دیا جائے تو پھر آدمی جو بڑے سے بڑا گناہ کر رہا ہوتا ہے اس کے لئے بھی نفس کوئی نہ کوئی Logic ( دلیل پیش کر دے گا ۔ خود چور کو یہ کہتے ہوئے سنا کہ ہم ساری رات جاگے اور بہت زیادہ خوف اور ڈر کے ساتھ چوری کی اس لئے ہماری بھی تو محنت کی کمائی ہے نا۔</w:t>
      </w:r>
    </w:p>
    <w:p>
      <w:pPr>
        <w:jc w:val="left"/>
      </w:pPr>
      <w:r>
        <w:rPr>
          <w:rFonts w:ascii="Jameel Noori Nastaleeq" w:hAnsi="Jameel Noori Nastaleeq"/>
          <w:i/>
          <w:color w:val="787878"/>
          <w:sz w:val="20"/>
        </w:rPr>
        <w:t>حوالہ: خطبات فقیر جلد 9، صفحہ ۲۲۷</w:t>
      </w:r>
    </w:p>
    <w:p>
      <w:pPr>
        <w:jc w:val="center"/>
      </w:pPr>
      <w:r>
        <w:rPr>
          <w:color w:val="C8B48C"/>
          <w:sz w:val="20"/>
        </w:rPr>
        <w:t>❖ ❖ ❖</w:t>
      </w:r>
    </w:p>
    <w:p>
      <w:pPr>
        <w:jc w:val="right"/>
      </w:pPr>
      <w:r>
        <w:rPr>
          <w:rFonts w:ascii="Jameel Noori Nastaleeq" w:hAnsi="Jameel Noori Nastaleeq"/>
          <w:b/>
          <w:color w:val="145A32"/>
          <w:sz w:val="28"/>
        </w:rPr>
        <w:t>✦ واقعہ نمبر ۵۷۸: ایک مرتبہ اس کو لڑکوں نے گھیر لیا</w:t>
      </w:r>
    </w:p>
    <w:p>
      <w:pPr>
        <w:jc w:val="both"/>
      </w:pPr>
      <w:r>
        <w:rPr>
          <w:rFonts w:ascii="Jameel Noori Nastaleeq" w:hAnsi="Jameel Noori Nastaleeq"/>
          <w:sz w:val="24"/>
        </w:rPr>
        <w:t>ایک مرتبہ اس کو لڑکوں نے گھیر لیا ۔ حتی کہ اس کے لئے جان چھڑانا مشکل ہو اصلاح نفر گیا۔ بالآخر اس کو ایک ترکیب سو بھی ۔ وہ لڑکوں سے کہنے لگا ، کیا تمہیں پتہ نہیں ہے کہ سالم بن عبد اللہ کچھ بانٹ رہے ہیں، تم بھی ادھر جاؤ شاید کچھ مل جائے ۔</w:t>
      </w:r>
    </w:p>
    <w:p>
      <w:pPr>
        <w:jc w:val="left"/>
      </w:pPr>
      <w:r>
        <w:rPr>
          <w:rFonts w:ascii="Jameel Noori Nastaleeq" w:hAnsi="Jameel Noori Nastaleeq"/>
          <w:i/>
          <w:color w:val="787878"/>
          <w:sz w:val="20"/>
        </w:rPr>
        <w:t>حوالہ: خطبات فقیر جلد 9، صفحہ ۲۳۱</w:t>
      </w:r>
    </w:p>
    <w:p>
      <w:pPr>
        <w:jc w:val="center"/>
      </w:pPr>
      <w:r>
        <w:rPr>
          <w:color w:val="C8B48C"/>
          <w:sz w:val="20"/>
        </w:rPr>
        <w:t>❖ ❖ ❖</w:t>
      </w:r>
    </w:p>
    <w:p>
      <w:pPr>
        <w:jc w:val="right"/>
      </w:pPr>
      <w:r>
        <w:rPr>
          <w:rFonts w:ascii="Jameel Noori Nastaleeq" w:hAnsi="Jameel Noori Nastaleeq"/>
          <w:b/>
          <w:color w:val="145A32"/>
          <w:sz w:val="28"/>
        </w:rPr>
        <w:t>✦ واقعہ نمبر ۵۷۹: ایک مرتبہ کچھ ایسے ہی لوگ ہمیں ملنے آئے ، ہم نے ان کو پیشکش</w:t>
      </w:r>
    </w:p>
    <w:p>
      <w:pPr>
        <w:jc w:val="both"/>
      </w:pPr>
      <w:r>
        <w:rPr>
          <w:rFonts w:ascii="Jameel Noori Nastaleeq" w:hAnsi="Jameel Noori Nastaleeq"/>
          <w:sz w:val="24"/>
        </w:rPr>
        <w:t>ایک مرتبہ کچھ ایسے ہی لوگ ہمیں ملنے آئے ، ہم نے ان کو پیشکش کر دی کہ ہم نیچے بیٹھے ہیں آپ بھی یہیں بیٹھ جائیں۔ وہ کہنے لگے کہ ہم بیٹھی نہیں سکتے کیونکہ ہماری ٹانگیں اس طرح بیٹھنے کی عادی ہی نہیں ہیں۔ تو میرے دل میں بات آئی کہ اللہ والے شریعت پر عمل کر کے ایسے بن جاتے ہیں کہ ان کو شریعت پر عمل کرنے میں راحت محسوس ہوتی ہے۔ پروردگار عالم کی ستاری کی تعریف میرے دوستو ! اگر گنا ہوں سے بو آیا کرتی تو شاید کوئی آدمی بھی ہمارے پاس آکر نہ بیٹھتا۔</w:t>
      </w:r>
    </w:p>
    <w:p>
      <w:pPr>
        <w:jc w:val="left"/>
      </w:pPr>
      <w:r>
        <w:rPr>
          <w:rFonts w:ascii="Jameel Noori Nastaleeq" w:hAnsi="Jameel Noori Nastaleeq"/>
          <w:i/>
          <w:color w:val="787878"/>
          <w:sz w:val="20"/>
        </w:rPr>
        <w:t>حوالہ: خطبات فقیر جلد 9، صفحہ ۲۳۳</w:t>
      </w:r>
    </w:p>
    <w:p>
      <w:pPr>
        <w:jc w:val="center"/>
      </w:pPr>
      <w:r>
        <w:rPr>
          <w:color w:val="C8B48C"/>
          <w:sz w:val="20"/>
        </w:rPr>
        <w:t>❖ ❖ ❖</w:t>
      </w:r>
    </w:p>
    <w:p>
      <w:pPr>
        <w:jc w:val="right"/>
      </w:pPr>
      <w:r>
        <w:rPr>
          <w:rFonts w:ascii="Jameel Noori Nastaleeq" w:hAnsi="Jameel Noori Nastaleeq"/>
          <w:b/>
          <w:color w:val="145A32"/>
          <w:sz w:val="28"/>
        </w:rPr>
        <w:t>✦ واقعہ نمبر ۵۸۰: ایک بزرگ بہت ہی پیاری بات ارشاد فرمایا کرتے تھے</w:t>
      </w:r>
    </w:p>
    <w:p>
      <w:pPr>
        <w:jc w:val="both"/>
      </w:pPr>
      <w:r>
        <w:rPr>
          <w:rFonts w:ascii="Jameel Noori Nastaleeq" w:hAnsi="Jameel Noori Nastaleeq"/>
          <w:sz w:val="24"/>
        </w:rPr>
        <w:t>ایک بزرگ بہت ہی پیاری بات ارشاد فرمایا کرتے تھے ۔ مجھے وہ بات بہت اچھی لگتی ہے۔ فرماتے تھے کہ اے دوست ! جس نے تیری تعریف کی اس نے در حقیقت میرے پروردگار کی ستاری کی تعریف کی جس نے تجھے چھپایا ہوا ہے اور تیری گندگیوں کے باوجود لوگ تیری تعریفیں کرتے پھرتے ہیں ۔ لہذا جو ہماری تعریفیں کر رہا ہوتا ہے وہ ہماری تعریفیں نہیں کر رہا ہوتا بلکہ وہ اس پروردگار کی صفت ستاری کی تعریفیں کر رہا ہوتا ہے۔</w:t>
      </w:r>
    </w:p>
    <w:p>
      <w:pPr>
        <w:jc w:val="left"/>
      </w:pPr>
      <w:r>
        <w:rPr>
          <w:rFonts w:ascii="Jameel Noori Nastaleeq" w:hAnsi="Jameel Noori Nastaleeq"/>
          <w:i/>
          <w:color w:val="787878"/>
          <w:sz w:val="20"/>
        </w:rPr>
        <w:t>حوالہ: خطبات فقیر جلد 9، صفحہ ۲۳۴</w:t>
      </w:r>
    </w:p>
    <w:p>
      <w:pPr>
        <w:jc w:val="center"/>
      </w:pPr>
      <w:r>
        <w:rPr>
          <w:color w:val="C8B48C"/>
          <w:sz w:val="20"/>
        </w:rPr>
        <w:t>❖ ❖ ❖</w:t>
      </w:r>
    </w:p>
    <w:p>
      <w:pPr>
        <w:jc w:val="right"/>
      </w:pPr>
      <w:r>
        <w:rPr>
          <w:rFonts w:ascii="Jameel Noori Nastaleeq" w:hAnsi="Jameel Noori Nastaleeq"/>
          <w:b/>
          <w:color w:val="145A32"/>
          <w:sz w:val="28"/>
        </w:rPr>
        <w:t>✦ واقعہ نمبر ۵۸۱: ایک مرتبہ سید نا عثمان غنی پر تشریف فرما تھے</w:t>
      </w:r>
    </w:p>
    <w:p>
      <w:pPr>
        <w:jc w:val="both"/>
      </w:pPr>
      <w:r>
        <w:rPr>
          <w:rFonts w:ascii="Jameel Noori Nastaleeq" w:hAnsi="Jameel Noori Nastaleeq"/>
          <w:sz w:val="24"/>
        </w:rPr>
        <w:t>ایک مرتبہ سید نا عثمان غنی پر تشریف فرما تھے ۔ اسی اثنا میں ایک آدمی ان کے پاس آیا۔ آپ نے اسی وقت فرمایا: لوگوں کو کیا ہو گیا کہ بے مہا بہ ہمارے پاس چلے آتے ہیں اور ان کی نگاہوں سے زنا ٹپکتا ہے۔ یہ سن کر آنے والے نے تسلیم کیا کہ حضرت! واقعی مجھ سے راستے میں بدنظری ہو گئی تھی ۔</w:t>
      </w:r>
    </w:p>
    <w:p>
      <w:pPr>
        <w:jc w:val="left"/>
      </w:pPr>
      <w:r>
        <w:rPr>
          <w:rFonts w:ascii="Jameel Noori Nastaleeq" w:hAnsi="Jameel Noori Nastaleeq"/>
          <w:i/>
          <w:color w:val="787878"/>
          <w:sz w:val="20"/>
        </w:rPr>
        <w:t>حوالہ: خطبات فقیر جلد 9، صفحہ ۲۳۴</w:t>
      </w:r>
    </w:p>
    <w:p>
      <w:pPr>
        <w:jc w:val="center"/>
      </w:pPr>
      <w:r>
        <w:rPr>
          <w:color w:val="C8B48C"/>
          <w:sz w:val="20"/>
        </w:rPr>
        <w:t>❖ ❖ ❖</w:t>
      </w:r>
    </w:p>
    <w:p>
      <w:pPr>
        <w:jc w:val="right"/>
      </w:pPr>
      <w:r>
        <w:rPr>
          <w:rFonts w:ascii="Jameel Noori Nastaleeq" w:hAnsi="Jameel Noori Nastaleeq"/>
          <w:b/>
          <w:color w:val="145A32"/>
          <w:sz w:val="28"/>
        </w:rPr>
        <w:t>✦ واقعہ نمبر ۵۸۲: ایک مرتبہ امام اعظم ابو حنیفہ نے ایک نو جو ان کو غسل کرتے ہو</w:t>
      </w:r>
    </w:p>
    <w:p>
      <w:pPr>
        <w:jc w:val="both"/>
      </w:pPr>
      <w:r>
        <w:rPr>
          <w:rFonts w:ascii="Jameel Noori Nastaleeq" w:hAnsi="Jameel Noori Nastaleeq"/>
          <w:sz w:val="24"/>
        </w:rPr>
        <w:t>ایک مرتبہ امام اعظم ابو حنیفہ نے ایک نو جو ان کو غسل کرتے ہوئے دیکھا تو ان کو محسوس ہوا کہ اس کے مستعمل پانی میں زنا کے اثرات دھل کر جا رہے ہیں ۔ وہ آدمی تھوڑی دیر کے بعد آپ کے پاس کسی وجہ سے آیا ۔ آپ نے اس کو اچھے انداز سے سمجھایا اور تعریبیہ کی ۔ اس نے کہا ، واقعی مجھ سے گناہ ہوا ہے۔</w:t>
      </w:r>
    </w:p>
    <w:p>
      <w:pPr>
        <w:jc w:val="left"/>
      </w:pPr>
      <w:r>
        <w:rPr>
          <w:rFonts w:ascii="Jameel Noori Nastaleeq" w:hAnsi="Jameel Noori Nastaleeq"/>
          <w:i/>
          <w:color w:val="787878"/>
          <w:sz w:val="20"/>
        </w:rPr>
        <w:t>حوالہ: خطبات فقیر جلد 9، صفحہ ۲۳۴</w:t>
      </w:r>
    </w:p>
    <w:p>
      <w:pPr>
        <w:jc w:val="center"/>
      </w:pPr>
      <w:r>
        <w:rPr>
          <w:color w:val="C8B48C"/>
          <w:sz w:val="20"/>
        </w:rPr>
        <w:t>❖ ❖ ❖</w:t>
      </w:r>
    </w:p>
    <w:p>
      <w:pPr>
        <w:jc w:val="right"/>
      </w:pPr>
      <w:r>
        <w:rPr>
          <w:rFonts w:ascii="Jameel Noori Nastaleeq" w:hAnsi="Jameel Noori Nastaleeq"/>
          <w:b/>
          <w:color w:val="145A32"/>
          <w:sz w:val="28"/>
        </w:rPr>
        <w:t>✦ واقعہ نمبر ۵۸۳: ایک بزرگ فرمایا کرتے تھے، "یا اللہ یہ راز کیا راز ہے کہ جس</w:t>
      </w:r>
    </w:p>
    <w:p>
      <w:pPr>
        <w:jc w:val="both"/>
      </w:pPr>
      <w:r>
        <w:rPr>
          <w:rFonts w:ascii="Jameel Noori Nastaleeq" w:hAnsi="Jameel Noori Nastaleeq"/>
          <w:sz w:val="24"/>
        </w:rPr>
        <w:t>ایک بزرگ فرمایا کرتے تھے، "یا اللہ یہ راز کیا راز ہے کہ جس بندے سے تو خوش ہوتا ہے تو اس کو اپنے اولیاء کی پہچان دے دیتا ہے اور جس سے تو ناراض ہوتا ہے تو اس کے دل سے اولیاء کی پہچان نکال دیا کرتا ہے“۔ اس بات کو ایک مثال سے سمجھ لیجئے ۔ ایک دریا کے دو کنارے ہیں ۔ مبتد پہلے کنارے پر ہے اور منتہی اس دریا کو عبور کر کے دوسرے کنارے پر ہے ۔</w:t>
      </w:r>
    </w:p>
    <w:p>
      <w:pPr>
        <w:jc w:val="left"/>
      </w:pPr>
      <w:r>
        <w:rPr>
          <w:rFonts w:ascii="Jameel Noori Nastaleeq" w:hAnsi="Jameel Noori Nastaleeq"/>
          <w:i/>
          <w:color w:val="787878"/>
          <w:sz w:val="20"/>
        </w:rPr>
        <w:t>حوالہ: خطبات فقیر جلد 9، صفحہ ۲۴۸</w:t>
      </w:r>
    </w:p>
    <w:p>
      <w:pPr>
        <w:jc w:val="center"/>
      </w:pPr>
      <w:r>
        <w:rPr>
          <w:color w:val="C8B48C"/>
          <w:sz w:val="20"/>
        </w:rPr>
        <w:t>❖ ❖ ❖</w:t>
      </w:r>
    </w:p>
    <w:p>
      <w:pPr>
        <w:jc w:val="right"/>
      </w:pPr>
      <w:r>
        <w:rPr>
          <w:rFonts w:ascii="Jameel Noori Nastaleeq" w:hAnsi="Jameel Noori Nastaleeq"/>
          <w:b/>
          <w:color w:val="145A32"/>
          <w:sz w:val="28"/>
        </w:rPr>
        <w:t>✦ واقعہ نمبر ۵۸۴: روایت ہے کہ صحابہ کرام فرماتے ہیں شِكَوْنَا إِلَى رَسُولِ الله</w:t>
      </w:r>
    </w:p>
    <w:p>
      <w:pPr>
        <w:jc w:val="both"/>
      </w:pPr>
      <w:r>
        <w:rPr>
          <w:rFonts w:ascii="Jameel Noori Nastaleeq" w:hAnsi="Jameel Noori Nastaleeq"/>
          <w:sz w:val="24"/>
        </w:rPr>
        <w:t>روایت ہے کہ صحابہ کرام فرماتے ہیں شِكَوْنَا إِلَى رَسُولِ اللهِ الله : الصَّلوةُ فِي رَمَضَاءِ ہم نے نبی علیہ الصلوۃ والسلام سے شکایت کی کہ نماز کے وقت میں بڑی گرمی ہے۔ گویا ظہر کی نماز کے بارے میں یوں کہا کہ اے اللہ کے نبی ! ظہر کے وقت تو بڑی گرمی ہے۔ رَمَضَان کا لفظ فَعَلان کے وزن پر اسم جنس ہے ۔ اور بعض علما نے کہا ہے کہ باب سَمِعَ يَسْمَعُ سے رَمِضَ يَرْمَض اسم مصدر ہے۔</w:t>
      </w:r>
    </w:p>
    <w:p>
      <w:pPr>
        <w:jc w:val="left"/>
      </w:pPr>
      <w:r>
        <w:rPr>
          <w:rFonts w:ascii="Jameel Noori Nastaleeq" w:hAnsi="Jameel Noori Nastaleeq"/>
          <w:i/>
          <w:color w:val="787878"/>
          <w:sz w:val="20"/>
        </w:rPr>
        <w:t>حوالہ: خطبات فقیر جلد 9، صفحہ ۲۵۴</w:t>
      </w:r>
    </w:p>
    <w:p>
      <w:pPr>
        <w:jc w:val="center"/>
      </w:pPr>
      <w:r>
        <w:rPr>
          <w:color w:val="C8B48C"/>
          <w:sz w:val="20"/>
        </w:rPr>
        <w:t>❖ ❖ ❖</w:t>
      </w:r>
    </w:p>
    <w:p>
      <w:pPr>
        <w:jc w:val="right"/>
      </w:pPr>
      <w:r>
        <w:rPr>
          <w:rFonts w:ascii="Jameel Noori Nastaleeq" w:hAnsi="Jameel Noori Nastaleeq"/>
          <w:b/>
          <w:color w:val="145A32"/>
          <w:sz w:val="28"/>
        </w:rPr>
        <w:t>✦ واقعہ نمبر ۵۸۵: روایت ہے کہ نبی علیہ السلام دعا فرماتے تھے اللهم بَارِك لَنَا</w:t>
      </w:r>
    </w:p>
    <w:p>
      <w:pPr>
        <w:jc w:val="both"/>
      </w:pPr>
      <w:r>
        <w:rPr>
          <w:rFonts w:ascii="Jameel Noori Nastaleeq" w:hAnsi="Jameel Noori Nastaleeq"/>
          <w:sz w:val="24"/>
        </w:rPr>
        <w:t>روایت ہے کہ نبی علیہ السلام دعا فرماتے تھے اللهم بَارِك لَنَا فِي رَجَبَ وَكَعْبَانَ وَ يَلِعْنَا إِلَى رَمَضَانَ اے اللہ ! رجب اور شعبان میں ہمیں برکت عطا فرما اور ہمیں رمضان المبارک تک پہنچا ) خطبات القه 3 33830 به همان انہی رات کے فضال آج بہت کم دوست ایسے ہیں جو رمضان المبارک سے ایک دو مہینے پہلے یہ دعا مانگنا شروع کر دیں ۔ آپ ذرا اپنے دل سے پوچھئے کہ کتنے لوگوں نے یہ دعا مانگی تھی ۔ افسوس کہ نبی علیہ الصلوۃ و السلام کی یہ سنت ختم ہوتی جارہی ہے۔ رمضان المبارک کے لئے اتنا اہتمام ...!! ابن الفضل مشہور تابعی ہیں ۔</w:t>
      </w:r>
    </w:p>
    <w:p>
      <w:pPr>
        <w:jc w:val="left"/>
      </w:pPr>
      <w:r>
        <w:rPr>
          <w:rFonts w:ascii="Jameel Noori Nastaleeq" w:hAnsi="Jameel Noori Nastaleeq"/>
          <w:i/>
          <w:color w:val="787878"/>
          <w:sz w:val="20"/>
        </w:rPr>
        <w:t>حوالہ: خطبات فقیر جلد 9، صفحہ ۲۵۶</w:t>
      </w:r>
    </w:p>
    <w:p>
      <w:pPr>
        <w:jc w:val="center"/>
      </w:pPr>
      <w:r>
        <w:rPr>
          <w:color w:val="C8B48C"/>
          <w:sz w:val="20"/>
        </w:rPr>
        <w:t>❖ ❖ ❖</w:t>
      </w:r>
    </w:p>
    <w:p>
      <w:pPr>
        <w:jc w:val="right"/>
      </w:pPr>
      <w:r>
        <w:rPr>
          <w:rFonts w:ascii="Jameel Noori Nastaleeq" w:hAnsi="Jameel Noori Nastaleeq"/>
          <w:b/>
          <w:color w:val="145A32"/>
          <w:sz w:val="28"/>
        </w:rPr>
        <w:t>✦ واقعہ نمبر ۵۸۶: روایت ہے کہ نبی علیہ الصلوۃ والسلام نے فرمایا: إن هذا الشَّهْر</w:t>
      </w:r>
    </w:p>
    <w:p>
      <w:pPr>
        <w:jc w:val="both"/>
      </w:pPr>
      <w:r>
        <w:rPr>
          <w:rFonts w:ascii="Jameel Noori Nastaleeq" w:hAnsi="Jameel Noori Nastaleeq"/>
          <w:sz w:val="24"/>
        </w:rPr>
        <w:t>روایت ہے کہ نبی علیہ الصلوۃ والسلام نے فرمایا: إن هذا الشَّهْرَ قَدْ حَضَرَكُمْ وَ فِيْهِ لَيْلَةٌ خَيْرٌ مِّنْ أَلْفِ شَهْرٍ مَنْ حُرِمَهَا فَقَدْ حُرِمَ الْخَيْرَ كُلَّهُ وَلَا يَحْرُمُ خَيْرَهَا إِلَّا مَحْرُومٌ اس مہینے میں ایک رات ہے جو ہزار مہینوں کی عبادت سے افضل ہے جو بندہ اس کی خیر سے محروم ہوا وہ ساری ہی خیر سے محروم ہوا اور اس کی خیر سے و ہی بندہ محروم ہوتا ہے جو حقیقت میں محروم ہوتا ہے ) ایک مرتبہ نبی علیہ الصلوۃ والسلام نے ارشاد فرمایا: تاكُمْ رَمَضَانُ شَهْرُ بَرَكَةٍ يَشَاكُمُ اللهُ فِيهِ فَيُنزل الرحمة و يَحُط</w:t>
      </w:r>
    </w:p>
    <w:p>
      <w:pPr>
        <w:jc w:val="left"/>
      </w:pPr>
      <w:r>
        <w:rPr>
          <w:rFonts w:ascii="Jameel Noori Nastaleeq" w:hAnsi="Jameel Noori Nastaleeq"/>
          <w:i/>
          <w:color w:val="787878"/>
          <w:sz w:val="20"/>
        </w:rPr>
        <w:t>حوالہ: خطبات فقیر جلد 9، صفحہ ۲۵۸</w:t>
      </w:r>
    </w:p>
    <w:p>
      <w:pPr>
        <w:jc w:val="center"/>
      </w:pPr>
      <w:r>
        <w:rPr>
          <w:color w:val="C8B48C"/>
          <w:sz w:val="20"/>
        </w:rPr>
        <w:t>❖ ❖ ❖</w:t>
      </w:r>
    </w:p>
    <w:p>
      <w:pPr>
        <w:jc w:val="right"/>
      </w:pPr>
      <w:r>
        <w:rPr>
          <w:rFonts w:ascii="Jameel Noori Nastaleeq" w:hAnsi="Jameel Noori Nastaleeq"/>
          <w:b/>
          <w:color w:val="145A32"/>
          <w:sz w:val="28"/>
        </w:rPr>
        <w:t>✦ واقعہ نمبر ۵۸۷: ایک ولی نے ہمیں بتا دیا ہے کہ یہ قبولیت دعا کا وقت ہے</w:t>
      </w:r>
    </w:p>
    <w:p>
      <w:pPr>
        <w:jc w:val="both"/>
      </w:pPr>
      <w:r>
        <w:rPr>
          <w:rFonts w:ascii="Jameel Noori Nastaleeq" w:hAnsi="Jameel Noori Nastaleeq"/>
          <w:sz w:val="24"/>
        </w:rPr>
        <w:t>ایک ولی نے ہمیں بتا دیا ہے کہ یہ قبولیت دعا کا وقت ہے ۔ جب ایک ولی بتائے کہ یہ قبولیت دعا کا وقت ہے تو ہم اتنے شوق کے ساتھ دعا مانگیں گے اب ذرا سوچئے کہ ولیوں اور نبیوں کے سردار اللہ تعالیٰ کے محبوب حضرت محمد صطفى احمد مجد ہم نے فرمایا کہ روزہ دار آدمی کی افطار کے وقت اللہ تعالیٰ دعائیں قبول فرماتے ہیں تو ہمیں افطاری کے وقت کتنے شوق اور لجاجت سے اور پر امید ہو کر اللہ رب العزت سے دعائیں مانگنی چاہئیں ۔ ویسے بھی دستور یہ ہے کہ اگر آپ کسی آدمی کو مزدوری کرنے گھر لائیں اور وہ سارا دن پسینہ بہائے ، اور شام کے وقت گھر جاتے ہوئے آپ سے مزدوری مانگے تو آپ اس کی مزدوری کبھی نہیں روکیں گے ، حالانکہ ہمارے اندر کتنی خامیاں ہیں ۔ بغض ہے، کینہ ہے، حسد ہے،</w:t>
      </w:r>
    </w:p>
    <w:p>
      <w:pPr>
        <w:jc w:val="left"/>
      </w:pPr>
      <w:r>
        <w:rPr>
          <w:rFonts w:ascii="Jameel Noori Nastaleeq" w:hAnsi="Jameel Noori Nastaleeq"/>
          <w:i/>
          <w:color w:val="787878"/>
          <w:sz w:val="20"/>
        </w:rPr>
        <w:t>حوالہ: خطبات فقیر جلد 9، صفحہ ۲۶۵</w:t>
      </w:r>
    </w:p>
    <w:p>
      <w:pPr>
        <w:jc w:val="center"/>
      </w:pPr>
      <w:r>
        <w:rPr>
          <w:color w:val="C8B48C"/>
          <w:sz w:val="20"/>
        </w:rPr>
        <w:t>❖ ❖ ❖</w:t>
      </w:r>
    </w:p>
    <w:p>
      <w:pPr>
        <w:jc w:val="right"/>
      </w:pPr>
      <w:r>
        <w:rPr>
          <w:rFonts w:ascii="Jameel Noori Nastaleeq" w:hAnsi="Jameel Noori Nastaleeq"/>
          <w:b/>
          <w:color w:val="145A32"/>
          <w:sz w:val="28"/>
        </w:rPr>
        <w:t>✦ واقعہ نمبر ۵۸۸: ایک صاحب نے لکھا کہ حضرت ! اس رمضان المبارک میں روزانہ دس ہ</w:t>
      </w:r>
    </w:p>
    <w:p>
      <w:pPr>
        <w:jc w:val="both"/>
      </w:pPr>
      <w:r>
        <w:rPr>
          <w:rFonts w:ascii="Jameel Noori Nastaleeq" w:hAnsi="Jameel Noori Nastaleeq"/>
          <w:sz w:val="24"/>
        </w:rPr>
        <w:t>ایک صاحب نے لکھا کہ حضرت ! اس رمضان المبارک میں روزانہ دس ہزار مرتبہ کلمہ طیبہ پڑھنے کی توفیق نصیب ہوئی۔ اگر لوگوں کے معمولات آپ حضرات کو بتانے لگوں ۔ جو وہ خطوط لکھ کر بتاتے ہیں تو آپ محسوس کریں گے کہ ہم تو کچھ کر ہی نہیں رہے۔ یہ لوگ اس وقت بھی اسی دنیا میں ہیں ۔</w:t>
      </w:r>
    </w:p>
    <w:p>
      <w:pPr>
        <w:jc w:val="left"/>
      </w:pPr>
      <w:r>
        <w:rPr>
          <w:rFonts w:ascii="Jameel Noori Nastaleeq" w:hAnsi="Jameel Noori Nastaleeq"/>
          <w:i/>
          <w:color w:val="787878"/>
          <w:sz w:val="20"/>
        </w:rPr>
        <w:t>حوالہ: خطبات فقیر جلد 9، صفحہ ۲۷۰</w:t>
      </w:r>
    </w:p>
    <w:p>
      <w:pPr>
        <w:jc w:val="center"/>
      </w:pPr>
      <w:r>
        <w:rPr>
          <w:color w:val="C8B48C"/>
          <w:sz w:val="20"/>
        </w:rPr>
        <w:t>❖ ❖ ❖</w:t>
      </w:r>
    </w:p>
    <w:p>
      <w:pPr>
        <w:jc w:val="right"/>
      </w:pPr>
      <w:r>
        <w:rPr>
          <w:rFonts w:ascii="Jameel Noori Nastaleeq" w:hAnsi="Jameel Noori Nastaleeq"/>
          <w:b/>
          <w:color w:val="145A32"/>
          <w:sz w:val="28"/>
        </w:rPr>
        <w:t>✦ واقعہ نمبر ۵۸۹: ایک واقعہ لکھا ہے کہ ایک مجوسی تھا</w:t>
      </w:r>
    </w:p>
    <w:p>
      <w:pPr>
        <w:jc w:val="both"/>
      </w:pPr>
      <w:r>
        <w:rPr>
          <w:rFonts w:ascii="Jameel Noori Nastaleeq" w:hAnsi="Jameel Noori Nastaleeq"/>
          <w:sz w:val="24"/>
        </w:rPr>
        <w:t>ایک واقعہ لکھا ہے کہ ایک مجوسی تھا۔ یہ وہ وقت تھا جب مسلمان غالب تھے مگر کفار ان کے درمیان رہتے تھے ۔ ایک مرتبہ مجوسی کے بیٹے نے رمضان المبارک کے دنوں میں کھانا کھایا ۔ جب اس نے کھلے عام کھانا کھایا تو اس مجوسی کو بہت غصہ آیا۔</w:t>
      </w:r>
    </w:p>
    <w:p>
      <w:pPr>
        <w:jc w:val="left"/>
      </w:pPr>
      <w:r>
        <w:rPr>
          <w:rFonts w:ascii="Jameel Noori Nastaleeq" w:hAnsi="Jameel Noori Nastaleeq"/>
          <w:i/>
          <w:color w:val="787878"/>
          <w:sz w:val="20"/>
        </w:rPr>
        <w:t>حوالہ: خطبات فقیر جلد 9، صفحہ ۲۷۱</w:t>
      </w:r>
    </w:p>
    <w:p>
      <w:pPr>
        <w:jc w:val="center"/>
      </w:pPr>
      <w:r>
        <w:rPr>
          <w:color w:val="C8B48C"/>
          <w:sz w:val="20"/>
        </w:rPr>
        <w:t>❖ ❖ ❖</w:t>
      </w:r>
    </w:p>
    <w:p>
      <w:pPr>
        <w:jc w:val="right"/>
      </w:pPr>
      <w:r>
        <w:rPr>
          <w:rFonts w:ascii="Jameel Noori Nastaleeq" w:hAnsi="Jameel Noori Nastaleeq"/>
          <w:b/>
          <w:color w:val="145A32"/>
          <w:sz w:val="28"/>
        </w:rPr>
        <w:t>✦ واقعہ نمبر ۵۹۰: ایک بزرگ رہتے تھے</w:t>
      </w:r>
    </w:p>
    <w:p>
      <w:pPr>
        <w:jc w:val="both"/>
      </w:pPr>
      <w:r>
        <w:rPr>
          <w:rFonts w:ascii="Jameel Noori Nastaleeq" w:hAnsi="Jameel Noori Nastaleeq"/>
          <w:sz w:val="24"/>
        </w:rPr>
        <w:t>ایک بزرگ رہتے تھے ۔ جب اس مجوسی کا انتقال ہو گیا تو ان بزرگ نے اس کو خواب میں دیکھا کہ وہ مجوسی جنت کی بہاروں میں ہے۔ وہ بڑے حیران ہوئے ۔ اس سے پوچھنے لگے کہ آپ تو مجوسی تھے اور میں آپ کو جنت میں دیکھ رہا ہوں ۔</w:t>
      </w:r>
    </w:p>
    <w:p>
      <w:pPr>
        <w:jc w:val="left"/>
      </w:pPr>
      <w:r>
        <w:rPr>
          <w:rFonts w:ascii="Jameel Noori Nastaleeq" w:hAnsi="Jameel Noori Nastaleeq"/>
          <w:i/>
          <w:color w:val="787878"/>
          <w:sz w:val="20"/>
        </w:rPr>
        <w:t>حوالہ: خطبات فقیر جلد 9، صفحہ ۲۷۱</w:t>
      </w:r>
    </w:p>
    <w:p>
      <w:pPr>
        <w:jc w:val="center"/>
      </w:pPr>
      <w:r>
        <w:rPr>
          <w:color w:val="C8B48C"/>
          <w:sz w:val="20"/>
        </w:rPr>
        <w:t>❖ ❖ ❖</w:t>
      </w:r>
    </w:p>
    <w:p>
      <w:pPr>
        <w:jc w:val="right"/>
      </w:pPr>
      <w:r>
        <w:rPr>
          <w:rFonts w:ascii="Jameel Noori Nastaleeq" w:hAnsi="Jameel Noori Nastaleeq"/>
          <w:b/>
          <w:color w:val="145A32"/>
          <w:sz w:val="28"/>
        </w:rPr>
        <w:t>✦ واقعہ نمبر ۵۹۱: ایک مرتبہ میرے بیٹے نے رمضان المبارک میں کھلے عام کھانا کھای</w:t>
      </w:r>
    </w:p>
    <w:p>
      <w:pPr>
        <w:jc w:val="both"/>
      </w:pPr>
      <w:r>
        <w:rPr>
          <w:rFonts w:ascii="Jameel Noori Nastaleeq" w:hAnsi="Jameel Noori Nastaleeq"/>
          <w:sz w:val="24"/>
        </w:rPr>
        <w:t>ایک مرتبہ میرے بیٹے نے رمضان المبارک میں کھلے عام کھانا کھایا تھا اور میں نے رمضان المبارک کے ادب کیوجہ سے اس کو ڈانٹا تھا۔ اللہ تعالیٰ کو میرا یہ عمل اتنا پسند آیا کہ موت کے وقت مجھے کلمہ پڑھنے کی توفیق نصیب فرما دی ، اس طرح مجھے اسلام پر موت آئی اور اب L XOX میں جنت کے مزے لے رہا ہوں۔ سوچنے کی بات ہے کہ جو بندہ ادب کی وجہ سے بچے کو تنبیہ کرتا ہے ، اللہ تعالیٰ کو اس کا یہ عمل بھی پسند آ جاتا ہے تو جو بندہ اس کا حقیقی معنوں میں ادب کرے گا اور اس میں اعمال کو اسی طرح اپنائے گا جیسے اپنانے کا حق ہے تو اللہ رب العزت اس پر کیوں نہیں مہربانی فرما ئیں گے۔ لہذا ان دس راتوں کو زندگی کی قیمتی راتیں سمجھیں اور یوں سوچیں کہ اللہ رب العزت نے ہمیں اپنے گھر میں ل</w:t>
      </w:r>
    </w:p>
    <w:p>
      <w:pPr>
        <w:jc w:val="left"/>
      </w:pPr>
      <w:r>
        <w:rPr>
          <w:rFonts w:ascii="Jameel Noori Nastaleeq" w:hAnsi="Jameel Noori Nastaleeq"/>
          <w:i/>
          <w:color w:val="787878"/>
          <w:sz w:val="20"/>
        </w:rPr>
        <w:t>حوالہ: خطبات فقیر جلد 9، صفحہ ۲۷۱</w:t>
      </w:r>
    </w:p>
    <w:p>
      <w:pPr>
        <w:jc w:val="center"/>
      </w:pPr>
      <w:r>
        <w:rPr>
          <w:color w:val="C8B48C"/>
          <w:sz w:val="20"/>
        </w:rPr>
        <w:t>❖ ❖ ❖</w:t>
      </w:r>
    </w:p>
    <w:p>
      <w:pPr>
        <w:jc w:val="right"/>
      </w:pPr>
      <w:r>
        <w:rPr>
          <w:rFonts w:ascii="Jameel Noori Nastaleeq" w:hAnsi="Jameel Noori Nastaleeq"/>
          <w:b/>
          <w:color w:val="145A32"/>
          <w:sz w:val="28"/>
        </w:rPr>
        <w:t>✦ واقعہ نمبر ۵۹۲: ایک مرتبہ عید قریب تھی</w:t>
      </w:r>
    </w:p>
    <w:p>
      <w:pPr>
        <w:jc w:val="both"/>
      </w:pPr>
      <w:r>
        <w:rPr>
          <w:rFonts w:ascii="Jameel Noori Nastaleeq" w:hAnsi="Jameel Noori Nastaleeq"/>
          <w:sz w:val="24"/>
        </w:rPr>
        <w:t>ایک مرتبہ عید قریب تھی۔ ایک بزرگ سے کسی نے پوچھا، حضرت عید کب ہو گی ؟ وہ فرمانے لگے ، " جب دید ہو گی تب عید ہوگی۔ مطلب یہ ہے کہ جب محبوب کی دید ہو گی تب ہماری عید ہو گی ۔ کیونکہ عاشق کا تو کام ہی یہی ہوتا ہے۔</w:t>
      </w:r>
    </w:p>
    <w:p>
      <w:pPr>
        <w:jc w:val="left"/>
      </w:pPr>
      <w:r>
        <w:rPr>
          <w:rFonts w:ascii="Jameel Noori Nastaleeq" w:hAnsi="Jameel Noori Nastaleeq"/>
          <w:i/>
          <w:color w:val="787878"/>
          <w:sz w:val="20"/>
        </w:rPr>
        <w:t>حوالہ: خطبات فقیر جلد 9، صفحہ ۲۷۵</w:t>
      </w:r>
    </w:p>
    <w:p>
      <w:pPr>
        <w:jc w:val="center"/>
      </w:pPr>
      <w:r>
        <w:rPr>
          <w:color w:val="C8B48C"/>
          <w:sz w:val="20"/>
        </w:rPr>
        <w:t>❖ ❖ ❖</w:t>
      </w:r>
    </w:p>
    <w:p>
      <w:pPr>
        <w:jc w:val="right"/>
      </w:pPr>
      <w:r>
        <w:rPr>
          <w:rFonts w:ascii="Jameel Noori Nastaleeq" w:hAnsi="Jameel Noori Nastaleeq"/>
          <w:b/>
          <w:color w:val="145A32"/>
          <w:sz w:val="28"/>
        </w:rPr>
        <w:t>✦ واقعہ نمبر ۵۹۳: روایت ہے کہ عَنْ أَبِي هُرَ يرَة أَنَّهُ قَالَ لَمَّا كَلَّمَ</w:t>
      </w:r>
    </w:p>
    <w:p>
      <w:pPr>
        <w:jc w:val="both"/>
      </w:pPr>
      <w:r>
        <w:rPr>
          <w:rFonts w:ascii="Jameel Noori Nastaleeq" w:hAnsi="Jameel Noori Nastaleeq"/>
          <w:sz w:val="24"/>
        </w:rPr>
        <w:t>روایت ہے کہ عَنْ أَبِي هُرَ يرَة أَنَّهُ قَالَ لَمَّا كَلَّمَ اللَّهُ تَعَالَىٰ مُوسَىٰ عَلَيْهِ السَّلام كَانَ يَبْضُرُ النَّمْلَ عَلَى الصَّفَا فِي اللَّيْلَةِ الْمُظْلِمَةِ ( حضرت ابو ہریرہ اللہ سے روایت ہے کہ جب حضرت موسیٰ علیہم نے اللہ رب العزت کا دیدار کیا تو ان کی آنکھوں میں ایسی بینائی آگئی کہ کالی رات میں چلنے والی چیونٹی کو بھی صاف طور پر دیکھ لیا کرتے تھے ) جمال یوسف کی تجلی تو ہزاروں مرتبہ دنیا میں ہوئی مگر دنیا میں کوئی فرق نہ آیا اور جمال مولی کی تجلی تو ایک ہی ہوئی تھی جس کی وجہ سے کوہ طور سرمہ کی مانند بن گیا۔ جن لوگوں نے حسن یوسف کا نظارہ کرنے والیوں کو دیکھا ان پر کوئی اثر نہ پڑا لیکن اے مالک ! تیرے حسن و جمال کا کیا عالم ہوگا کہ جن پر آپ کی تجلی کوہ طور سے منعکس ہو کر پڑی ان کا حسن اتنا بڑھ گیا کہ کوئی دوسرا ان کو دیکھ نہیں سکتا تھا اور ان کی بینائی ایسی بڑھ گئی تھی کہ اندھیرے میں بھی چلتی ہوئی کالی چیونٹی کو دیکھ لیا ک</w:t>
      </w:r>
    </w:p>
    <w:p>
      <w:pPr>
        <w:jc w:val="left"/>
      </w:pPr>
      <w:r>
        <w:rPr>
          <w:rFonts w:ascii="Jameel Noori Nastaleeq" w:hAnsi="Jameel Noori Nastaleeq"/>
          <w:i/>
          <w:color w:val="787878"/>
          <w:sz w:val="20"/>
        </w:rPr>
        <w:t>حوالہ: خطبات فقیر جلد 10، صفحہ ۳۱</w:t>
      </w:r>
    </w:p>
    <w:p>
      <w:pPr>
        <w:jc w:val="center"/>
      </w:pPr>
      <w:r>
        <w:rPr>
          <w:color w:val="C8B48C"/>
          <w:sz w:val="20"/>
        </w:rPr>
        <w:t>❖ ❖ ❖</w:t>
      </w:r>
    </w:p>
    <w:p>
      <w:pPr>
        <w:jc w:val="right"/>
      </w:pPr>
      <w:r>
        <w:rPr>
          <w:rFonts w:ascii="Jameel Noori Nastaleeq" w:hAnsi="Jameel Noori Nastaleeq"/>
          <w:b/>
          <w:color w:val="145A32"/>
          <w:sz w:val="28"/>
        </w:rPr>
        <w:t>✦ واقعہ نمبر ۵۹۴: ایک مرتبہ مجنوں کے سامنے ایک خوبصورت عورت پیش کی گئی ، اس نے</w:t>
      </w:r>
    </w:p>
    <w:p>
      <w:pPr>
        <w:jc w:val="both"/>
      </w:pPr>
      <w:r>
        <w:rPr>
          <w:rFonts w:ascii="Jameel Noori Nastaleeq" w:hAnsi="Jameel Noori Nastaleeq"/>
          <w:sz w:val="24"/>
        </w:rPr>
        <w:t>ایک مرتبہ مجنوں کے سامنے ایک خوبصورت عورت پیش کی گئی ، اس نے اس کی طرف آنکھ اٹھا کر بھی نہ دیکھا۔ سوچنے کی بات ہے کہ مجنوں کالی عورت کی محبت میں ایسا پھنسا کہ وہ خوبصورت گوری عورتوں کو بھی دیکھنا پسند نہیں کرتا تھا اور ہم اللہ رب العزت کے کیسے عاشق ہیں کہ اللہ رب العزت جیسی حسن و جمال والی ہستی کو چھوڑ کر کالی کلوٹی شخصیتوں کے پیچھے نظریں دوڑاتے پھر رہے ہوتے ہیں ۔ بھلا حسن مولی کے ساتھ حسن لیلیٰ کو کیا نسبت ہو سکتی ہے؟ کوئی زمین اور آسمان کی مثال دے تو وہ ہر گز ٹھیک نہیں ہے، کوئی دونوں میں عرش اور فرش کا فرق بیان کرے تو وہ بھی بعید از قیاس ہے۔</w:t>
      </w:r>
    </w:p>
    <w:p>
      <w:pPr>
        <w:jc w:val="left"/>
      </w:pPr>
      <w:r>
        <w:rPr>
          <w:rFonts w:ascii="Jameel Noori Nastaleeq" w:hAnsi="Jameel Noori Nastaleeq"/>
          <w:i/>
          <w:color w:val="787878"/>
          <w:sz w:val="20"/>
        </w:rPr>
        <w:t>حوالہ: خطبات فقیر جلد 10، صفحہ ۳۴</w:t>
      </w:r>
    </w:p>
    <w:p>
      <w:pPr>
        <w:jc w:val="center"/>
      </w:pPr>
      <w:r>
        <w:rPr>
          <w:color w:val="C8B48C"/>
          <w:sz w:val="20"/>
        </w:rPr>
        <w:t>❖ ❖ ❖</w:t>
      </w:r>
    </w:p>
    <w:p>
      <w:pPr>
        <w:jc w:val="right"/>
      </w:pPr>
      <w:r>
        <w:rPr>
          <w:rFonts w:ascii="Jameel Noori Nastaleeq" w:hAnsi="Jameel Noori Nastaleeq"/>
          <w:b/>
          <w:color w:val="145A32"/>
          <w:sz w:val="28"/>
        </w:rPr>
        <w:t>✦ واقعہ نمبر ۵۹۵: ایک مرتبہ کہتے ہیں کہ گلے کو کاٹو اور اللہ تعالیٰ مجھے ستر م</w:t>
      </w:r>
    </w:p>
    <w:p>
      <w:pPr>
        <w:jc w:val="both"/>
      </w:pPr>
      <w:r>
        <w:rPr>
          <w:rFonts w:ascii="Jameel Noori Nastaleeq" w:hAnsi="Jameel Noori Nastaleeq"/>
          <w:sz w:val="24"/>
        </w:rPr>
        <w:t>ایک مرتبہ کہتے ہیں کہ گلے کو کاٹو اور اللہ تعالیٰ مجھے ستر مرتبہ کہہ رہے ہیں کہ ہر گز نہیں کاٹنا ، اب بتا ئیں کہ میں گلا کیسے کاٹ سکتی ہوں۔ اللہ رب العزت کی شان دیکھئے کہ اس نے حضرت اسماعیل علم کو زندہ بچالیا اور ان کی بجائے ایک مینڈھا قربان ہو گیا۔ اللہ تعالیٰ کو حضرت ابراہیم ہم کی یہ ادا اتنی پسند آئی کہ اللہ نے ان کے بیٹے کو محفوظ بھی فرمالیا اور فرمایا وَفَدَيْنَهُ بِذِبْحٍ عَظِيمٍ ( الصفت : ١٠٧) (اس کی جگہ ہم نے ایک بڑی قربانی دے دی ) مفسرین نے لکھا ہے کہ اللہ تعالیٰ نے عظیم" کا لفظ اس لئے ارشاد فرمایا کہ حضرت اسماعیل سعیم کی پیشانی میں دو نبوتوں کا نور تھا۔ ایک اپنی نبوت کا اور ایک السلام کی سید نا رسول الله می دانیم کی نبوت کا ۔</w:t>
      </w:r>
    </w:p>
    <w:p>
      <w:pPr>
        <w:jc w:val="left"/>
      </w:pPr>
      <w:r>
        <w:rPr>
          <w:rFonts w:ascii="Jameel Noori Nastaleeq" w:hAnsi="Jameel Noori Nastaleeq"/>
          <w:i/>
          <w:color w:val="787878"/>
          <w:sz w:val="20"/>
        </w:rPr>
        <w:t>حوالہ: خطبات فقیر جلد 10، صفحہ ۴۴</w:t>
      </w:r>
    </w:p>
    <w:p>
      <w:pPr>
        <w:jc w:val="center"/>
      </w:pPr>
      <w:r>
        <w:rPr>
          <w:color w:val="C8B48C"/>
          <w:sz w:val="20"/>
        </w:rPr>
        <w:t>❖ ❖ ❖</w:t>
      </w:r>
    </w:p>
    <w:p>
      <w:pPr>
        <w:jc w:val="right"/>
      </w:pPr>
      <w:r>
        <w:rPr>
          <w:rFonts w:ascii="Jameel Noori Nastaleeq" w:hAnsi="Jameel Noori Nastaleeq"/>
          <w:b/>
          <w:color w:val="145A32"/>
          <w:sz w:val="28"/>
        </w:rPr>
        <w:t>✦ واقعہ نمبر ۵۹۶: ایک بزرگ گزرے ہیں</w:t>
      </w:r>
    </w:p>
    <w:p>
      <w:pPr>
        <w:jc w:val="both"/>
      </w:pPr>
      <w:r>
        <w:rPr>
          <w:rFonts w:ascii="Jameel Noori Nastaleeq" w:hAnsi="Jameel Noori Nastaleeq"/>
          <w:sz w:val="24"/>
        </w:rPr>
        <w:t>ایک بزرگ گزرے ہیں ۔ انہوں نے ہندی زبان میں ایک عجیب شعر لکھا اس شعر کی بنیا د امام ربانی حضرت مجدد الف ثانی کی یہ بات بنی کہ انہوں نے فرمایا کہ ہر انسان ولی بالقوۃ ہے ۔ یعنی اللہ تعالیٰ نے ہر انسان کو اتنی صلاحیتیں دے رکھی ہیں کہ اگر وہ ان کو بروئے کار لائے تو وہ اللہ رب العزت کا ولی بن سکتا ہے۔ مگر ولی بالفعل بننے کے لئے محنت کی ضرورت ہوتی ہے۔</w:t>
      </w:r>
    </w:p>
    <w:p>
      <w:pPr>
        <w:jc w:val="left"/>
      </w:pPr>
      <w:r>
        <w:rPr>
          <w:rFonts w:ascii="Jameel Noori Nastaleeq" w:hAnsi="Jameel Noori Nastaleeq"/>
          <w:i/>
          <w:color w:val="787878"/>
          <w:sz w:val="20"/>
        </w:rPr>
        <w:t>حوالہ: خطبات فقیر جلد 10، صفحہ ۶۰</w:t>
      </w:r>
    </w:p>
    <w:p>
      <w:pPr>
        <w:jc w:val="center"/>
      </w:pPr>
      <w:r>
        <w:rPr>
          <w:color w:val="C8B48C"/>
          <w:sz w:val="20"/>
        </w:rPr>
        <w:t>❖ ❖ ❖</w:t>
      </w:r>
    </w:p>
    <w:p>
      <w:pPr>
        <w:jc w:val="right"/>
      </w:pPr>
      <w:r>
        <w:rPr>
          <w:rFonts w:ascii="Jameel Noori Nastaleeq" w:hAnsi="Jameel Noori Nastaleeq"/>
          <w:b/>
          <w:color w:val="145A32"/>
          <w:sz w:val="28"/>
        </w:rPr>
        <w:t>✦ واقعہ نمبر ۵۹۷: ایک مرتبہ تہجد کی نماز میں ایک آیت پڑھی إِنَّ لَدَيْنَا انْك</w:t>
      </w:r>
    </w:p>
    <w:p>
      <w:pPr>
        <w:jc w:val="both"/>
      </w:pPr>
      <w:r>
        <w:rPr>
          <w:rFonts w:ascii="Jameel Noori Nastaleeq" w:hAnsi="Jameel Noori Nastaleeq"/>
          <w:sz w:val="24"/>
        </w:rPr>
        <w:t>ایک مرتبہ تہجد کی نماز میں ایک آیت پڑھی إِنَّ لَدَيْنَا انْكَالاً وَجَحِيمًا وَطَعَامًا ذَا غُصَّةً وَعَذَابًا أَلِيمًا البتہ ہمارے پاس بیٹریاں ہیں اور آگ کا ڈھیر اور کھانا گلے میں اٹکنے والا اور عذاب دردناک] (المومل : ۱۲ ۱۳) آپ میم کے پیچھے عمران بن حصین یہ کھڑے تھے۔ انہوں نے یہ آیت سنی اور اسی وقت گر کر اپنی جان دے دی۔ ان حضرات کو اتنا خوف خدا ہوتا تھا۔ سیدہ عائشہ صدیقہ رضی اللہ عنہا پوری رات یہ آیت پڑھتی رہیں، علم نافع کی مے کا تہ وَبَدَالَهُمْ مِّنَ اللهِ مَا لَمْ يَكُونُوا يَحْتَسِبُونَ ) (الزمر : ۴۷) اور نظر آئے ان کو اللہ کی طرف سے جو خیال بھی نہ رکھتے تھے ! وہ حضرات قرآن مجید کے انوارات سے فیض پاتے تھے ۔</w:t>
      </w:r>
    </w:p>
    <w:p>
      <w:pPr>
        <w:jc w:val="left"/>
      </w:pPr>
      <w:r>
        <w:rPr>
          <w:rFonts w:ascii="Jameel Noori Nastaleeq" w:hAnsi="Jameel Noori Nastaleeq"/>
          <w:i/>
          <w:color w:val="787878"/>
          <w:sz w:val="20"/>
        </w:rPr>
        <w:t>حوالہ: خطبات فقیر جلد 10، صفحہ ۷۱</w:t>
      </w:r>
    </w:p>
    <w:p>
      <w:pPr>
        <w:jc w:val="center"/>
      </w:pPr>
      <w:r>
        <w:rPr>
          <w:color w:val="C8B48C"/>
          <w:sz w:val="20"/>
        </w:rPr>
        <w:t>❖ ❖ ❖</w:t>
      </w:r>
    </w:p>
    <w:p>
      <w:pPr>
        <w:jc w:val="right"/>
      </w:pPr>
      <w:r>
        <w:rPr>
          <w:rFonts w:ascii="Jameel Noori Nastaleeq" w:hAnsi="Jameel Noori Nastaleeq"/>
          <w:b/>
          <w:color w:val="145A32"/>
          <w:sz w:val="28"/>
        </w:rPr>
        <w:t>✦ واقعہ نمبر ۵۹۸: ایک صاحب نبی علیہ الصلوٰۃ والسلام کی خدمت میں آئے</w:t>
      </w:r>
    </w:p>
    <w:p>
      <w:pPr>
        <w:jc w:val="both"/>
      </w:pPr>
      <w:r>
        <w:rPr>
          <w:rFonts w:ascii="Jameel Noori Nastaleeq" w:hAnsi="Jameel Noori Nastaleeq"/>
          <w:sz w:val="24"/>
        </w:rPr>
        <w:t>ایک صاحب نبی علیہ الصلوٰۃ والسلام کی خدمت میں آئے۔ ان کے کپڑے سفید تھے اور بال کالے تھے ، چہرہ تروتازہ تھا۔ وہ آکر نبی علیہ الصلوۃ والسلام کی خدمت میں اس طرح بیٹھ گئے کہ انہوں نے اپنے گھٹنے نبی علیہ الصلوۃ والسلام کے گھٹنوں کے ساتھ التحیات کی شکل میں بیٹھ کر ملا دیئے ۔ انہوں نے آکر نبی علیہ الصلوۃ والسلام سے سوال پوچھے ۔</w:t>
      </w:r>
    </w:p>
    <w:p>
      <w:pPr>
        <w:jc w:val="left"/>
      </w:pPr>
      <w:r>
        <w:rPr>
          <w:rFonts w:ascii="Jameel Noori Nastaleeq" w:hAnsi="Jameel Noori Nastaleeq"/>
          <w:i/>
          <w:color w:val="787878"/>
          <w:sz w:val="20"/>
        </w:rPr>
        <w:t>حوالہ: خطبات فقیر جلد 10، صفحہ ۷۲</w:t>
      </w:r>
    </w:p>
    <w:p>
      <w:pPr>
        <w:jc w:val="center"/>
      </w:pPr>
      <w:r>
        <w:rPr>
          <w:color w:val="C8B48C"/>
          <w:sz w:val="20"/>
        </w:rPr>
        <w:t>❖ ❖ ❖</w:t>
      </w:r>
    </w:p>
    <w:p>
      <w:pPr>
        <w:jc w:val="right"/>
      </w:pPr>
      <w:r>
        <w:rPr>
          <w:rFonts w:ascii="Jameel Noori Nastaleeq" w:hAnsi="Jameel Noori Nastaleeq"/>
          <w:b/>
          <w:color w:val="145A32"/>
          <w:sz w:val="28"/>
        </w:rPr>
        <w:t>✦ واقعہ نمبر ۵۹۹: ایک مرتبہ سور کعتیں صرف اس لئے پڑھیں تا کہ ماسوی کے خیال کے</w:t>
      </w:r>
    </w:p>
    <w:p>
      <w:pPr>
        <w:jc w:val="both"/>
      </w:pPr>
      <w:r>
        <w:rPr>
          <w:rFonts w:ascii="Jameel Noori Nastaleeq" w:hAnsi="Jameel Noori Nastaleeq"/>
          <w:sz w:val="24"/>
        </w:rPr>
        <w:t>ایک مرتبہ سور کعتیں صرف اس لئے پڑھیں تا کہ ماسوی کے خیال کے بغیر اللہ کی نماز ادا کر سکیں۔ مگر انہیں ہر دفعہ کوئی نہ کوئی خیال آجاتا۔ سو رکعتیں ادا کرنے کے بعد بڑے متفکر ہوئے کہ میں نے سونفل بھی پڑھے اور میں ایک دوگانہ بھی ایسا نہ پڑھ سکا جس میں باہر کا کوئی خیال نہ آیا ہو ۔ چنانچہ سید احمد شہید کی خدمت میں حاضر ہو کر عرض کیا ، حضرت امیں نے سو رکعتیں اس نیت سے پڑھیں کہ مجھے کم از کم ایک دوگانہ ایسا نصیب ہو جائے جس میں کسی غیر کے بارے میں کوئی خیال نہ آئے مگر مجھے ہر دفعہ کوئی نہ کوئی خیال آتارہا، اب میں پریشان ہوں کہ میری نماز نماز کیسے بنے گی۔</w:t>
      </w:r>
    </w:p>
    <w:p>
      <w:pPr>
        <w:jc w:val="left"/>
      </w:pPr>
      <w:r>
        <w:rPr>
          <w:rFonts w:ascii="Jameel Noori Nastaleeq" w:hAnsi="Jameel Noori Nastaleeq"/>
          <w:i/>
          <w:color w:val="787878"/>
          <w:sz w:val="20"/>
        </w:rPr>
        <w:t>حوالہ: خطبات فقیر جلد 10، صفحہ ۷۵</w:t>
      </w:r>
    </w:p>
    <w:p>
      <w:pPr>
        <w:jc w:val="center"/>
      </w:pPr>
      <w:r>
        <w:rPr>
          <w:color w:val="C8B48C"/>
          <w:sz w:val="20"/>
        </w:rPr>
        <w:t>❖ ❖ ❖</w:t>
      </w:r>
    </w:p>
    <w:p>
      <w:pPr>
        <w:jc w:val="right"/>
      </w:pPr>
      <w:r>
        <w:rPr>
          <w:rFonts w:ascii="Jameel Noori Nastaleeq" w:hAnsi="Jameel Noori Nastaleeq"/>
          <w:b/>
          <w:color w:val="145A32"/>
          <w:sz w:val="28"/>
        </w:rPr>
        <w:t>✦ واقعہ نمبر ۶۰۰: ایک مرتبہ حضرت نے دیکھا کہ جو نئے نئے جوتے ہیں ان کو بالکل س</w:t>
      </w:r>
    </w:p>
    <w:p>
      <w:pPr>
        <w:jc w:val="both"/>
      </w:pPr>
      <w:r>
        <w:rPr>
          <w:rFonts w:ascii="Jameel Noori Nastaleeq" w:hAnsi="Jameel Noori Nastaleeq"/>
          <w:sz w:val="24"/>
        </w:rPr>
        <w:t>ایک مرتبہ حضرت نے دیکھا کہ جو نئے نئے جوتے ہیں ان کو بالکل سیدھا کر کے رکھتے ہیں اور جو گندے اور پرانے ہیں ان کو بس تھوڑا سا ہاتھ لگاتے ہیں۔ حضرت سمجھ گئے کہ ابھی اندر سے تکبر نہیں نکلا ۔ حضرت تھانوی نے فرمایا کہ پرانے جوتوں کو پے ٹھیک کرو۔ فرماتے ہیں کہ بس حضرت کا یہ حکم ہونا ہی تھا کہ میرے اندر سے عجب اور تکبر سب کچھ نکل گیا، چند دن جوتیاں سیدھی کرنے نے میرے من کے اندر سے تکبر کو بالکل ختم کر دیا۔</w:t>
      </w:r>
    </w:p>
    <w:p>
      <w:pPr>
        <w:jc w:val="left"/>
      </w:pPr>
      <w:r>
        <w:rPr>
          <w:rFonts w:ascii="Jameel Noori Nastaleeq" w:hAnsi="Jameel Noori Nastaleeq"/>
          <w:i/>
          <w:color w:val="787878"/>
          <w:sz w:val="20"/>
        </w:rPr>
        <w:t>حوالہ: خطبات فقیر جلد 10، صفحہ ۷۹</w:t>
      </w:r>
    </w:p>
    <w:p>
      <w:pPr>
        <w:jc w:val="center"/>
      </w:pPr>
      <w:r>
        <w:rPr>
          <w:color w:val="C8B48C"/>
          <w:sz w:val="20"/>
        </w:rPr>
        <w:t>❖ ❖ ❖</w:t>
      </w:r>
    </w:p>
    <w:p>
      <w:pPr>
        <w:jc w:val="right"/>
      </w:pPr>
      <w:r>
        <w:rPr>
          <w:rFonts w:ascii="Jameel Noori Nastaleeq" w:hAnsi="Jameel Noori Nastaleeq"/>
          <w:b/>
          <w:color w:val="145A32"/>
          <w:sz w:val="28"/>
        </w:rPr>
        <w:t>✦ واقعہ نمبر ۶۰۱: ایک مرتبہ حضرت اقدس تھانوی کی تفسیر بیان القرآن حضرت انور شا</w:t>
      </w:r>
    </w:p>
    <w:p>
      <w:pPr>
        <w:jc w:val="both"/>
      </w:pPr>
      <w:r>
        <w:rPr>
          <w:rFonts w:ascii="Jameel Noori Nastaleeq" w:hAnsi="Jameel Noori Nastaleeq"/>
          <w:sz w:val="24"/>
        </w:rPr>
        <w:t>ایک مرتبہ حضرت اقدس تھانوی کی تفسیر بیان القرآن حضرت انور شاہ کشمیری کی نظر سے علم نافع کی برکات گزری تو آکر درس میں طلبا کو فرمایا کہ میں اب تک تمہیں اردو زبان میں لکھی ہوئی کتابوں سے منع کرتا تھا کیونکہ ان میں اتنا علم نہیں ہوتا بلکہ اصل ماخذ اور مراجع کی طرف رجوع کیا کرو لیکن میں نے جب سے تفسیر بیان القرآن کا مطالعہ کیا ہے تب سے پتہ چلا ہے کہ اردو زبان میں بھی علم موجود ہے. ان کی کتابوں میں ایسا علم تھا کہ جس کی تصدیق حضرت مولانا انور شاہ کشمیری رحمتہ اللہ علیہ نے بھی فرم</w:t>
      </w:r>
    </w:p>
    <w:p>
      <w:pPr>
        <w:jc w:val="left"/>
      </w:pPr>
      <w:r>
        <w:rPr>
          <w:rFonts w:ascii="Jameel Noori Nastaleeq" w:hAnsi="Jameel Noori Nastaleeq"/>
          <w:i/>
          <w:color w:val="787878"/>
          <w:sz w:val="20"/>
        </w:rPr>
        <w:t>حوالہ: خطبات فقیر جلد 10، صفحہ ۸۰</w:t>
      </w:r>
    </w:p>
    <w:p>
      <w:pPr>
        <w:jc w:val="center"/>
      </w:pPr>
      <w:r>
        <w:rPr>
          <w:color w:val="C8B48C"/>
          <w:sz w:val="20"/>
        </w:rPr>
        <w:t>❖ ❖ ❖</w:t>
      </w:r>
    </w:p>
    <w:p>
      <w:pPr>
        <w:jc w:val="right"/>
      </w:pPr>
      <w:r>
        <w:rPr>
          <w:rFonts w:ascii="Jameel Noori Nastaleeq" w:hAnsi="Jameel Noori Nastaleeq"/>
          <w:b/>
          <w:color w:val="145A32"/>
          <w:sz w:val="28"/>
        </w:rPr>
        <w:t>✦ واقعہ نمبر ۶۰۲: ایک مرتبہ خواب میں نبی علیہ الصلوۃ والسلام کی زیارت نصیب ہوئ</w:t>
      </w:r>
    </w:p>
    <w:p>
      <w:pPr>
        <w:jc w:val="both"/>
      </w:pPr>
      <w:r>
        <w:rPr>
          <w:rFonts w:ascii="Jameel Noori Nastaleeq" w:hAnsi="Jameel Noori Nastaleeq"/>
          <w:sz w:val="24"/>
        </w:rPr>
        <w:t>ایک مرتبہ خواب میں نبی علیہ الصلوۃ والسلام کی زیارت نصیب ہوئی تو نبی اکرم میم نے ارشاد فرمایا، تو کل شاہ ! تم اللہ تعالیٰ کی دعوت تو روزانہ کرتے ہو لیکن تم نے ہماری دعوت کبھی نہیں کی۔ اسکے بعد ان کی آنکھ کھل گئی۔ وہ بڑے پریشان ہوئے کہ اس خواب کا کیا مطلب ہے ۔ چنانچہ انھوں نے رورو کر اللہ تعالی سے دعائیں مانگیں کہ پروردگار عالم ! اس خواب کی حقیقت کو واضح فرما دے۔</w:t>
      </w:r>
    </w:p>
    <w:p>
      <w:pPr>
        <w:jc w:val="left"/>
      </w:pPr>
      <w:r>
        <w:rPr>
          <w:rFonts w:ascii="Jameel Noori Nastaleeq" w:hAnsi="Jameel Noori Nastaleeq"/>
          <w:i/>
          <w:color w:val="787878"/>
          <w:sz w:val="20"/>
        </w:rPr>
        <w:t>حوالہ: خطبات فقیر جلد 10، صفحہ ۸۴</w:t>
      </w:r>
    </w:p>
    <w:p>
      <w:pPr>
        <w:jc w:val="center"/>
      </w:pPr>
      <w:r>
        <w:rPr>
          <w:color w:val="C8B48C"/>
          <w:sz w:val="20"/>
        </w:rPr>
        <w:t>❖ ❖ ❖</w:t>
      </w:r>
    </w:p>
    <w:p>
      <w:pPr>
        <w:jc w:val="right"/>
      </w:pPr>
      <w:r>
        <w:rPr>
          <w:rFonts w:ascii="Jameel Noori Nastaleeq" w:hAnsi="Jameel Noori Nastaleeq"/>
          <w:b/>
          <w:color w:val="145A32"/>
          <w:sz w:val="28"/>
        </w:rPr>
        <w:t>✦ واقعہ نمبر ۶۰۳: ایک مرتبہ وہ گلی میں راؤنڈ کر رہے تھے</w:t>
      </w:r>
    </w:p>
    <w:p>
      <w:pPr>
        <w:jc w:val="both"/>
      </w:pPr>
      <w:r>
        <w:rPr>
          <w:rFonts w:ascii="Jameel Noori Nastaleeq" w:hAnsi="Jameel Noori Nastaleeq"/>
          <w:sz w:val="24"/>
        </w:rPr>
        <w:t>ایک مرتبہ وہ گلی میں راؤنڈ کر رہے تھے ۔ انہوں نے باہر آ کر ایک طالبعلم کو کسی روشنی میں پڑھتے ہوئے دیکھا ۔ انہوں نے پوچھا کہ تم مسجد میں کیوں نہیں پڑھتے ؟ اس نے کہا کہ مسجدوں کے اندر روشنی کا انتظام نہیں ہے ۔ یہ ایک بندے کے گھر کے باہر روشنی جل رہی ہے اس لئے میں یہاں بیٹھ کر مطالعہ کر رہا ہوں ۔</w:t>
      </w:r>
    </w:p>
    <w:p>
      <w:pPr>
        <w:jc w:val="left"/>
      </w:pPr>
      <w:r>
        <w:rPr>
          <w:rFonts w:ascii="Jameel Noori Nastaleeq" w:hAnsi="Jameel Noori Nastaleeq"/>
          <w:i/>
          <w:color w:val="787878"/>
          <w:sz w:val="20"/>
        </w:rPr>
        <w:t>حوالہ: خطبات فقیر جلد 10، صفحہ ۸۵</w:t>
      </w:r>
    </w:p>
    <w:p>
      <w:pPr>
        <w:jc w:val="center"/>
      </w:pPr>
      <w:r>
        <w:rPr>
          <w:color w:val="C8B48C"/>
          <w:sz w:val="20"/>
        </w:rPr>
        <w:t>❖ ❖ ❖</w:t>
      </w:r>
    </w:p>
    <w:p>
      <w:pPr>
        <w:jc w:val="right"/>
      </w:pPr>
      <w:r>
        <w:rPr>
          <w:rFonts w:ascii="Jameel Noori Nastaleeq" w:hAnsi="Jameel Noori Nastaleeq"/>
          <w:b/>
          <w:color w:val="145A32"/>
          <w:sz w:val="28"/>
        </w:rPr>
        <w:t>✦ واقعہ نمبر ۶۰۴: ایک دفعہ وہ اپنے اسباق اور اپنی کیفیات کے بارے میں بیٹھے بت</w:t>
      </w:r>
    </w:p>
    <w:p>
      <w:pPr>
        <w:jc w:val="both"/>
      </w:pPr>
      <w:r>
        <w:rPr>
          <w:rFonts w:ascii="Jameel Noori Nastaleeq" w:hAnsi="Jameel Noori Nastaleeq"/>
          <w:sz w:val="24"/>
        </w:rPr>
        <w:t>ایک دفعہ وہ اپنے اسباق اور اپنی کیفیات کے بارے میں بیٹھے بتارہے تھے ۔ میں نے ان سے پوچھا کہ آپ بخاری شریف کے حافظ ہیں، کیا آپ نے ان احادیث مبارکہ کی برکات کا بھی مشاہدہ کیا ہے؟ وہ فرمانے لگے ، حضرت ! میں اس بات پر حیران ہوں کہ حفظ حدیث کے بعد میرے اوپر اللہ کا ایسا فضل ہوا کہ میرا کوئی ہفتہ بھی نبی علیہ الصلوۃ والسلام کی زیارت سے خالی نہیں گزرتا۔ کم از کم ایک بار اور کبھی کبھی ایک سے زیادہ بار مجھے نبی علیہ السلام کی زیارت ہوتی رہتی ہے۔ الحمد للہ ! آج بھی وہ اسوقت دنیا میں زندہ ہیں۔</w:t>
      </w:r>
    </w:p>
    <w:p>
      <w:pPr>
        <w:jc w:val="left"/>
      </w:pPr>
      <w:r>
        <w:rPr>
          <w:rFonts w:ascii="Jameel Noori Nastaleeq" w:hAnsi="Jameel Noori Nastaleeq"/>
          <w:i/>
          <w:color w:val="787878"/>
          <w:sz w:val="20"/>
        </w:rPr>
        <w:t>حوالہ: خطبات فقیر جلد 10، صفحہ ۸۶</w:t>
      </w:r>
    </w:p>
    <w:p>
      <w:pPr>
        <w:jc w:val="center"/>
      </w:pPr>
      <w:r>
        <w:rPr>
          <w:color w:val="C8B48C"/>
          <w:sz w:val="20"/>
        </w:rPr>
        <w:t>❖ ❖ ❖</w:t>
      </w:r>
    </w:p>
    <w:p>
      <w:pPr>
        <w:jc w:val="right"/>
      </w:pPr>
      <w:r>
        <w:rPr>
          <w:rFonts w:ascii="Jameel Noori Nastaleeq" w:hAnsi="Jameel Noori Nastaleeq"/>
          <w:b/>
          <w:color w:val="145A32"/>
          <w:sz w:val="28"/>
        </w:rPr>
        <w:t>✦ واقعہ نمبر ۶۰۵: ایک مرتبہ کچھ ہفتوں کے لئے ان کو زیارت ہونا بند ہو گئی تو حض</w:t>
      </w:r>
    </w:p>
    <w:p>
      <w:pPr>
        <w:jc w:val="both"/>
      </w:pPr>
      <w:r>
        <w:rPr>
          <w:rFonts w:ascii="Jameel Noori Nastaleeq" w:hAnsi="Jameel Noori Nastaleeq"/>
          <w:sz w:val="24"/>
        </w:rPr>
        <w:t>ایک مرتبہ کچھ ہفتوں کے لئے ان کو زیارت ہونا بند ہو گئی تو حضرت کشمیری رحمتہ اللہ علیہ کو غم کی وجہ سے اسہال لگ رحمتہ گئے ۔ کسی نے وجہ پوچھی تو فرمایا کہ کہیں مجھ سے کوئی ایسی غلطی اور کوتاہی نہ ہو گئی ہو جس کی وجہ سے سزا کے طور پر مجھے اس نعمت سے محروم کر دیا گیا ہو ۔ چنانچہ خوب 03 88888 علم تاریخ کی برکات روئے ۔ اللہ تعالیٰ کو ان کا رونا پسند آ گیا اور اللہ رب العزت نے اس نعمت کو واپس لوٹا دیا ۔</w:t>
      </w:r>
    </w:p>
    <w:p>
      <w:pPr>
        <w:jc w:val="left"/>
      </w:pPr>
      <w:r>
        <w:rPr>
          <w:rFonts w:ascii="Jameel Noori Nastaleeq" w:hAnsi="Jameel Noori Nastaleeq"/>
          <w:i/>
          <w:color w:val="787878"/>
          <w:sz w:val="20"/>
        </w:rPr>
        <w:t>حوالہ: خطبات فقیر جلد 10، صفحہ ۸۶</w:t>
      </w:r>
    </w:p>
    <w:p>
      <w:pPr>
        <w:jc w:val="center"/>
      </w:pPr>
      <w:r>
        <w:rPr>
          <w:color w:val="C8B48C"/>
          <w:sz w:val="20"/>
        </w:rPr>
        <w:t>❖ ❖ ❖</w:t>
      </w:r>
    </w:p>
    <w:p>
      <w:pPr>
        <w:jc w:val="right"/>
      </w:pPr>
      <w:r>
        <w:rPr>
          <w:rFonts w:ascii="Jameel Noori Nastaleeq" w:hAnsi="Jameel Noori Nastaleeq"/>
          <w:b/>
          <w:color w:val="145A32"/>
          <w:sz w:val="28"/>
        </w:rPr>
        <w:t>✦ واقعہ نمبر ۶۰۶: ایک مرتبہ عبد الملک نے سوچا کہ حضرت ابو ہریرہ نے بہت زیادہ ا</w:t>
      </w:r>
    </w:p>
    <w:p>
      <w:pPr>
        <w:jc w:val="both"/>
      </w:pPr>
      <w:r>
        <w:rPr>
          <w:rFonts w:ascii="Jameel Noori Nastaleeq" w:hAnsi="Jameel Noori Nastaleeq"/>
          <w:sz w:val="24"/>
        </w:rPr>
        <w:t>ایک مرتبہ عبد الملک نے سوچا کہ حضرت ابو ہریرہ نے بہت زیادہ احادیث کی - علم نافع کی مکات روایت کرتے ہیں ، کیا یہ روایات من وعن انہی الفاظ کی ہیں جو نبی علیہ السلام کے تھے یا روایت بالمعنی کرتے ہیں ۔ چنانچہ اس نے ان کی دعوت کی ۔ اور بھی صحابہ کرام رضی اللہ عنہم کو بلایا گیا۔ اس نے ایک پردہ لٹکا کر اس کے پیچھے دو کا تب حضرات کو بیٹھا دیا اور انہیں کہا کہ ابو ہریرہ منڈ، جو بولیں گے آپ لوگوں نے لکھنا ہے ۔</w:t>
      </w:r>
    </w:p>
    <w:p>
      <w:pPr>
        <w:jc w:val="left"/>
      </w:pPr>
      <w:r>
        <w:rPr>
          <w:rFonts w:ascii="Jameel Noori Nastaleeq" w:hAnsi="Jameel Noori Nastaleeq"/>
          <w:i/>
          <w:color w:val="787878"/>
          <w:sz w:val="20"/>
        </w:rPr>
        <w:t>حوالہ: خطبات فقیر جلد 10، صفحہ ۸۷</w:t>
      </w:r>
    </w:p>
    <w:p>
      <w:pPr>
        <w:jc w:val="center"/>
      </w:pPr>
      <w:r>
        <w:rPr>
          <w:color w:val="C8B48C"/>
          <w:sz w:val="20"/>
        </w:rPr>
        <w:t>❖ ❖ ❖</w:t>
      </w:r>
    </w:p>
    <w:p>
      <w:pPr>
        <w:jc w:val="right"/>
      </w:pPr>
      <w:r>
        <w:rPr>
          <w:rFonts w:ascii="Jameel Noori Nastaleeq" w:hAnsi="Jameel Noori Nastaleeq"/>
          <w:b/>
          <w:color w:val="145A32"/>
          <w:sz w:val="28"/>
        </w:rPr>
        <w:t>✦ واقعہ نمبر ۶۰۷: ایک مرتبہ انہیں کھانا ملنا بند ہو گیا</w:t>
      </w:r>
    </w:p>
    <w:p>
      <w:pPr>
        <w:jc w:val="both"/>
      </w:pPr>
      <w:r>
        <w:rPr>
          <w:rFonts w:ascii="Jameel Noori Nastaleeq" w:hAnsi="Jameel Noori Nastaleeq"/>
          <w:sz w:val="24"/>
        </w:rPr>
        <w:t>ایک مرتبہ انہیں کھانا ملنا بند ہو گیا ۔ تین دن کا فاقہ ہونے کی وجہ سے لاچار ہو گئے ۔ چنانچہ کہنے لگے کہ کسی بندے سے جا کر کھانا لا نا پڑے گا ۔ لہذا وہاں سے گئے اور کسی بندے کے در پر جا کر سوال کیا ۔</w:t>
      </w:r>
    </w:p>
    <w:p>
      <w:pPr>
        <w:jc w:val="left"/>
      </w:pPr>
      <w:r>
        <w:rPr>
          <w:rFonts w:ascii="Jameel Noori Nastaleeq" w:hAnsi="Jameel Noori Nastaleeq"/>
          <w:i/>
          <w:color w:val="787878"/>
          <w:sz w:val="20"/>
        </w:rPr>
        <w:t>حوالہ: خطبات فقیر جلد 10، صفحہ ۹۶</w:t>
      </w:r>
    </w:p>
    <w:p>
      <w:pPr>
        <w:jc w:val="center"/>
      </w:pPr>
      <w:r>
        <w:rPr>
          <w:color w:val="C8B48C"/>
          <w:sz w:val="20"/>
        </w:rPr>
        <w:t>❖ ❖ ❖</w:t>
      </w:r>
    </w:p>
    <w:p>
      <w:pPr>
        <w:jc w:val="right"/>
      </w:pPr>
      <w:r>
        <w:rPr>
          <w:rFonts w:ascii="Jameel Noori Nastaleeq" w:hAnsi="Jameel Noori Nastaleeq"/>
          <w:b/>
          <w:color w:val="145A32"/>
          <w:sz w:val="28"/>
        </w:rPr>
        <w:t>✦ واقعہ نمبر ۶۰۸: ایک بزرگ گزرے ہیں</w:t>
      </w:r>
    </w:p>
    <w:p>
      <w:pPr>
        <w:jc w:val="both"/>
      </w:pPr>
      <w:r>
        <w:rPr>
          <w:rFonts w:ascii="Jameel Noori Nastaleeq" w:hAnsi="Jameel Noori Nastaleeq"/>
          <w:sz w:val="24"/>
        </w:rPr>
        <w:t>ایک بزرگ گزرے ہیں ۔ ان کا پنجابی زبان میں ایک کلام ہے۔ آپ شاید کہ سمجھ تو نہیں پائیں گے تا ہم میں اس کا ترجمہ کر دوں گا ۔ سنئے ذرا راتیں جاگیں نے شیخ سڑاویں راتیں جاگن کتے تیتھوں اتے رکھا سکھا ٹکڑا کھا کے دنیں جا رکھاں وچ سے تیتھوں اتے تو ناشکرا اتے پلنگاں اوہ شاکر روڑیاں آتے تیتھوں اتے در مالک دا مول نہ چھوڑن بھانویں مارے سو سو جتے تیتھوں اتے اٹھ بلھیا تو ں یار منا لے نہیں تے بازی لے گئے کتے تیتھوں اتے تو رات کو جاگتا ہے اور اپنے آپ کو شیخ کہلواتا ہے، رات کو تو کتے بھی جاگتے علم نافع کی برکات ہیں، کہتے تجھ سے بہتر ہیں۔</w:t>
      </w:r>
    </w:p>
    <w:p>
      <w:pPr>
        <w:jc w:val="left"/>
      </w:pPr>
      <w:r>
        <w:rPr>
          <w:rFonts w:ascii="Jameel Noori Nastaleeq" w:hAnsi="Jameel Noori Nastaleeq"/>
          <w:i/>
          <w:color w:val="787878"/>
          <w:sz w:val="20"/>
        </w:rPr>
        <w:t>حوالہ: خطبات فقیر جلد 10، صفحہ ۹۷</w:t>
      </w:r>
    </w:p>
    <w:p>
      <w:pPr>
        <w:jc w:val="center"/>
      </w:pPr>
      <w:r>
        <w:rPr>
          <w:color w:val="C8B48C"/>
          <w:sz w:val="20"/>
        </w:rPr>
        <w:t>❖ ❖ ❖</w:t>
      </w:r>
    </w:p>
    <w:p>
      <w:pPr>
        <w:jc w:val="right"/>
      </w:pPr>
      <w:r>
        <w:rPr>
          <w:rFonts w:ascii="Jameel Noori Nastaleeq" w:hAnsi="Jameel Noori Nastaleeq"/>
          <w:b/>
          <w:color w:val="145A32"/>
          <w:sz w:val="28"/>
        </w:rPr>
        <w:t>✦ واقعہ نمبر ۶۰۹: ایک بار ان کی میٹنگ ہوتی تھی</w:t>
      </w:r>
    </w:p>
    <w:p>
      <w:pPr>
        <w:jc w:val="both"/>
      </w:pPr>
      <w:r>
        <w:rPr>
          <w:rFonts w:ascii="Jameel Noori Nastaleeq" w:hAnsi="Jameel Noori Nastaleeq"/>
          <w:sz w:val="24"/>
        </w:rPr>
        <w:t>ایک بار ان کی میٹنگ ہوتی تھی۔ کبھی کوئی بات زیر بحث آتی اور کبھی کوئی بات ۔ ہمارا فرض منصبی یہ تھا کہ مسلمان ہونے کے ناتے اگر اسلام کے بارے میں کوئی بات ہو تو اس کو ہم Watch (مشاہدہ ) کریں۔ چنانچہ اگر ان کو کوئی Confusion (الجھن ) ہوتی تھی تو ہم اس کو Clarify ( دور ) کر دیتے تھے ۔</w:t>
      </w:r>
    </w:p>
    <w:p>
      <w:pPr>
        <w:jc w:val="left"/>
      </w:pPr>
      <w:r>
        <w:rPr>
          <w:rFonts w:ascii="Jameel Noori Nastaleeq" w:hAnsi="Jameel Noori Nastaleeq"/>
          <w:i/>
          <w:color w:val="787878"/>
          <w:sz w:val="20"/>
        </w:rPr>
        <w:t>حوالہ: خطبات فقیر جلد 10، صفحہ ۱۰۴</w:t>
      </w:r>
    </w:p>
    <w:p>
      <w:pPr>
        <w:jc w:val="center"/>
      </w:pPr>
      <w:r>
        <w:rPr>
          <w:color w:val="C8B48C"/>
          <w:sz w:val="20"/>
        </w:rPr>
        <w:t>❖ ❖ ❖</w:t>
      </w:r>
    </w:p>
    <w:p>
      <w:pPr>
        <w:jc w:val="right"/>
      </w:pPr>
      <w:r>
        <w:rPr>
          <w:rFonts w:ascii="Jameel Noori Nastaleeq" w:hAnsi="Jameel Noori Nastaleeq"/>
          <w:b/>
          <w:color w:val="145A32"/>
          <w:sz w:val="28"/>
        </w:rPr>
        <w:t>✦ واقعہ نمبر ۶۱۰: ایک مرتبہ اس عاجز نے ایک پوائنٹ اٹھایا کہ آئندہ کی میٹنگ کا</w:t>
      </w:r>
    </w:p>
    <w:p>
      <w:pPr>
        <w:jc w:val="both"/>
      </w:pPr>
      <w:r>
        <w:rPr>
          <w:rFonts w:ascii="Jameel Noori Nastaleeq" w:hAnsi="Jameel Noori Nastaleeq"/>
          <w:sz w:val="24"/>
        </w:rPr>
        <w:t>ایک مرتبہ اس عاجز نے ایک پوائنٹ اٹھایا کہ آئندہ کی میٹنگ کا جو ایجنڈا بنا یا جا رہا ہے اس میں یہ پوائنٹ رکھا جائے کہ ہر ہر دین والا اپنی اپنی آسمانی کتاب کا کچھ حصہ اس میٹنگ میں تلاوت کرے اور اس کی سمری (خلاصہ) بھی پیش کرے۔ اس پر وہ سب آمادہ ہو گئے ... اس میں ایک راز تھا جس کو وہ بالکل نہ سمجھ سکے۔ جب اگلے مہینے میٹنگ ہوئی تو انہوں نے اس عاجز سے کہا کہ چونکہ یہ آپ ہی کی یہ Suggestion ( تجویز ) تھی اس لئے آپ ہی شروع فرما ئیں ۔ چنانچہ ہم نے فاتحہ الکتاب (سورۃ فاتحہ ) کی ان کے سامنے تلاوت کی اور اس کے معانی ٹوٹی</w:t>
      </w:r>
    </w:p>
    <w:p>
      <w:pPr>
        <w:jc w:val="left"/>
      </w:pPr>
      <w:r>
        <w:rPr>
          <w:rFonts w:ascii="Jameel Noori Nastaleeq" w:hAnsi="Jameel Noori Nastaleeq"/>
          <w:i/>
          <w:color w:val="787878"/>
          <w:sz w:val="20"/>
        </w:rPr>
        <w:t>حوالہ: خطبات فقیر جلد 10، صفحہ ۱۰۴</w:t>
      </w:r>
    </w:p>
    <w:p>
      <w:pPr>
        <w:jc w:val="center"/>
      </w:pPr>
      <w:r>
        <w:rPr>
          <w:color w:val="C8B48C"/>
          <w:sz w:val="20"/>
        </w:rPr>
        <w:t>❖ ❖ ❖</w:t>
      </w:r>
    </w:p>
    <w:p>
      <w:pPr>
        <w:jc w:val="right"/>
      </w:pPr>
      <w:r>
        <w:rPr>
          <w:rFonts w:ascii="Jameel Noori Nastaleeq" w:hAnsi="Jameel Noori Nastaleeq"/>
          <w:b/>
          <w:color w:val="145A32"/>
          <w:sz w:val="28"/>
        </w:rPr>
        <w:t>✦ واقعہ نمبر ۶۱۱: ایک بار فرض ہے</w:t>
      </w:r>
    </w:p>
    <w:p>
      <w:pPr>
        <w:jc w:val="both"/>
      </w:pPr>
      <w:r>
        <w:rPr>
          <w:rFonts w:ascii="Jameel Noori Nastaleeq" w:hAnsi="Jameel Noori Nastaleeq"/>
          <w:sz w:val="24"/>
        </w:rPr>
        <w:t>ایک بار فرض ہے۔ امام اعظم کی امام ابو یوسف کو نصیحت - ذکر اللہ کی اتنی اہمیت ہے کہ امام اعظم رحمۃ اللہ علیہ نے جب امام ابو یوسف رحمتہ اللہ علیہ کو جسٹس بنا کر بھیجا تو انہیں نصیحتیں فرمائیں ۔ علماء جانتے ہیں کہ وصایا امام " اعظم" کے نام سے کتا بیں بھی ملتی ہیں دیکھیں ایک آدمی کو چیف جسٹس کا عہد وہل رہا ہے اور اس کا استاد اس کو نصیحتیں کر رہا ہے۔ ہدایت دیتے ہوئے چاہیے تو یہ تھا کہ وہ فرماتے کہ اصول فقہ کو سامنے رکھنا ، قرآن وحدیث اور اجماع و قیاس پر نظر رہے. لیکن امام اعظم رحمۃ اللہ علیہ نے امام ابو یوسف رحمۃ اللہ علیہ کو فرمایا: ”اے یعقوب ! تم لوگوں میں بیٹھ کر کثرت کے ساتھ ذکر کرنا تا کہ لوگ تم سے سیکھ کر ذکر کریں ۔</w:t>
      </w:r>
    </w:p>
    <w:p>
      <w:pPr>
        <w:jc w:val="left"/>
      </w:pPr>
      <w:r>
        <w:rPr>
          <w:rFonts w:ascii="Jameel Noori Nastaleeq" w:hAnsi="Jameel Noori Nastaleeq"/>
          <w:i/>
          <w:color w:val="787878"/>
          <w:sz w:val="20"/>
        </w:rPr>
        <w:t>حوالہ: خطبات فقیر جلد 10، صفحہ ۱۲۷</w:t>
      </w:r>
    </w:p>
    <w:p>
      <w:pPr>
        <w:jc w:val="center"/>
      </w:pPr>
      <w:r>
        <w:rPr>
          <w:color w:val="C8B48C"/>
          <w:sz w:val="20"/>
        </w:rPr>
        <w:t>❖ ❖ ❖</w:t>
      </w:r>
    </w:p>
    <w:p>
      <w:pPr>
        <w:jc w:val="right"/>
      </w:pPr>
      <w:r>
        <w:rPr>
          <w:rFonts w:ascii="Jameel Noori Nastaleeq" w:hAnsi="Jameel Noori Nastaleeq"/>
          <w:b/>
          <w:color w:val="145A32"/>
          <w:sz w:val="28"/>
        </w:rPr>
        <w:t>✦ واقعہ نمبر ۶۱۲: ایک مرتبہ یہ عاجز کسی ائر پورٹ پر فلائٹ کے انتظار میں بیٹھا</w:t>
      </w:r>
    </w:p>
    <w:p>
      <w:pPr>
        <w:jc w:val="both"/>
      </w:pPr>
      <w:r>
        <w:rPr>
          <w:rFonts w:ascii="Jameel Noori Nastaleeq" w:hAnsi="Jameel Noori Nastaleeq"/>
          <w:sz w:val="24"/>
        </w:rPr>
        <w:t>ایک مرتبہ یہ عاجز کسی ائر پورٹ پر فلائٹ کے انتظار میں بیٹھا تھا۔ ایک نوجوان سامنے سے گزرا۔ وہ شراب پی رہا تھا۔ ایک مرتبہ تو وہ سامنے سے گزر گیا۔</w:t>
      </w:r>
    </w:p>
    <w:p>
      <w:pPr>
        <w:jc w:val="left"/>
      </w:pPr>
      <w:r>
        <w:rPr>
          <w:rFonts w:ascii="Jameel Noori Nastaleeq" w:hAnsi="Jameel Noori Nastaleeq"/>
          <w:i/>
          <w:color w:val="787878"/>
          <w:sz w:val="20"/>
        </w:rPr>
        <w:t>حوالہ: خطبات فقیر جلد 10، صفحہ ۱۴۰</w:t>
      </w:r>
    </w:p>
    <w:p>
      <w:pPr>
        <w:jc w:val="center"/>
      </w:pPr>
      <w:r>
        <w:rPr>
          <w:color w:val="C8B48C"/>
          <w:sz w:val="20"/>
        </w:rPr>
        <w:t>❖ ❖ ❖</w:t>
      </w:r>
    </w:p>
    <w:p>
      <w:pPr>
        <w:jc w:val="right"/>
      </w:pPr>
      <w:r>
        <w:rPr>
          <w:rFonts w:ascii="Jameel Noori Nastaleeq" w:hAnsi="Jameel Noori Nastaleeq"/>
          <w:b/>
          <w:color w:val="145A32"/>
          <w:sz w:val="28"/>
        </w:rPr>
        <w:t>✦ واقعہ نمبر ۶۱۳: ایک مرتبہ تو وہ سامنے سے گزر گیا</w:t>
      </w:r>
    </w:p>
    <w:p>
      <w:pPr>
        <w:jc w:val="both"/>
      </w:pPr>
      <w:r>
        <w:rPr>
          <w:rFonts w:ascii="Jameel Noori Nastaleeq" w:hAnsi="Jameel Noori Nastaleeq"/>
          <w:sz w:val="24"/>
        </w:rPr>
        <w:t>ایک مرتبہ تو وہ سامنے سے گزر گیا۔ تھوڑی سی دور جا کر وہ پھر لوٹا اور آ کر مجھے ہیلو ہائے کرنے کے بعد کہنے لگا، میں آپ جیسا بننا چاہتا ہوں) .I want to be like you جب میں نے اسے دیکھا کہ اس کے ہاتھ میں شراب کی بوتل بھی ہے تو میں یہ سمجھا کہ اس کو یہ پگڑی اور لباس اچھا لگا ہوگا ..... ہم سے جب باہر ملک میں لوگ پوچھتے ہیں کہ آپ نے یہ لباس کیوں پہنا ہوا ہے تو ہم کہتے ہیں کہ یہ " کیوٹ لباس ہے ۔ ان کافروں کو ہم یہ نہیں کہتے کہ یہ سنت ہے کیونکہ کیا پتہ کہ وہ آگے سے کیا بکواس کر دیں۔ اور کیوٹ والا ایسا لفظ ہے کہ جب ہم ان کو جواب میں یہ کہتے ہیں تو وہ آگے بول ہی نہیں سکتے۔</w:t>
      </w:r>
    </w:p>
    <w:p>
      <w:pPr>
        <w:jc w:val="left"/>
      </w:pPr>
      <w:r>
        <w:rPr>
          <w:rFonts w:ascii="Jameel Noori Nastaleeq" w:hAnsi="Jameel Noori Nastaleeq"/>
          <w:i/>
          <w:color w:val="787878"/>
          <w:sz w:val="20"/>
        </w:rPr>
        <w:t>حوالہ: خطبات فقیر جلد 10، صفحہ ۱۴۰</w:t>
      </w:r>
    </w:p>
    <w:p>
      <w:pPr>
        <w:jc w:val="center"/>
      </w:pPr>
      <w:r>
        <w:rPr>
          <w:color w:val="C8B48C"/>
          <w:sz w:val="20"/>
        </w:rPr>
        <w:t>❖ ❖ ❖</w:t>
      </w:r>
    </w:p>
    <w:p>
      <w:pPr>
        <w:jc w:val="right"/>
      </w:pPr>
      <w:r>
        <w:rPr>
          <w:rFonts w:ascii="Jameel Noori Nastaleeq" w:hAnsi="Jameel Noori Nastaleeq"/>
          <w:b/>
          <w:color w:val="145A32"/>
          <w:sz w:val="28"/>
        </w:rPr>
        <w:t>✦ واقعہ نمبر ۶۱۴: ایک مرتبہ ملتان میں بیان کیا</w:t>
      </w:r>
    </w:p>
    <w:p>
      <w:pPr>
        <w:jc w:val="both"/>
      </w:pPr>
      <w:r>
        <w:rPr>
          <w:rFonts w:ascii="Jameel Noori Nastaleeq" w:hAnsi="Jameel Noori Nastaleeq"/>
          <w:sz w:val="24"/>
        </w:rPr>
        <w:t>ایک مرتبہ ملتان میں بیان کیا ۔ کچھ لوگ بیعت ہوئے ۔ ایک آدمی کو میں نے دیکھا کہ وہ دوسرے آدمی کو کہہ رہا تھا، بیعت ہو جاؤ ، بیعت ہو جاؤ۔ لیکن وہ بیعت ہونے کے لئے تیار نہیں ہو رہے تھے ۔</w:t>
      </w:r>
    </w:p>
    <w:p>
      <w:pPr>
        <w:jc w:val="left"/>
      </w:pPr>
      <w:r>
        <w:rPr>
          <w:rFonts w:ascii="Jameel Noori Nastaleeq" w:hAnsi="Jameel Noori Nastaleeq"/>
          <w:i/>
          <w:color w:val="787878"/>
          <w:sz w:val="20"/>
        </w:rPr>
        <w:t>حوالہ: خطبات فقیر جلد 10، صفحہ ۱۴۳</w:t>
      </w:r>
    </w:p>
    <w:p>
      <w:pPr>
        <w:jc w:val="center"/>
      </w:pPr>
      <w:r>
        <w:rPr>
          <w:color w:val="C8B48C"/>
          <w:sz w:val="20"/>
        </w:rPr>
        <w:t>❖ ❖ ❖</w:t>
      </w:r>
    </w:p>
    <w:p>
      <w:pPr>
        <w:jc w:val="right"/>
      </w:pPr>
      <w:r>
        <w:rPr>
          <w:rFonts w:ascii="Jameel Noori Nastaleeq" w:hAnsi="Jameel Noori Nastaleeq"/>
          <w:b/>
          <w:color w:val="145A32"/>
          <w:sz w:val="28"/>
        </w:rPr>
        <w:t>✦ واقعہ نمبر ۶۱۵: ایک مرتبہ اختتام بخاری شریف کی محفل میں شمولیت کے لئے انہوں</w:t>
      </w:r>
    </w:p>
    <w:p>
      <w:pPr>
        <w:jc w:val="both"/>
      </w:pPr>
      <w:r>
        <w:rPr>
          <w:rFonts w:ascii="Jameel Noori Nastaleeq" w:hAnsi="Jameel Noori Nastaleeq"/>
          <w:sz w:val="24"/>
        </w:rPr>
        <w:t>ایک مرتبہ اختتام بخاری شریف کی محفل میں شمولیت کے لئے انہوں نے عاجز کو شرکت کا حکم دیا ۔ اس عاجز نے حکم کی تعمیل کی۔ جب بیان سے فارغ ہوئے تو حاجی عزیز الرحمن صاحب میرے پاس آئے اور انہوں نے کہا، حضرت! میرا ایک فرسٹ کزن ہے اور وہ ایم این اے (مبر نیشنل اسمبلی ) ہے ۔ وہ ایک بڑا ہی اچھا انسان ہے۔</w:t>
      </w:r>
    </w:p>
    <w:p>
      <w:pPr>
        <w:jc w:val="left"/>
      </w:pPr>
      <w:r>
        <w:rPr>
          <w:rFonts w:ascii="Jameel Noori Nastaleeq" w:hAnsi="Jameel Noori Nastaleeq"/>
          <w:i/>
          <w:color w:val="787878"/>
          <w:sz w:val="20"/>
        </w:rPr>
        <w:t>حوالہ: خطبات فقیر جلد 10، صفحہ ۱۴۵</w:t>
      </w:r>
    </w:p>
    <w:p>
      <w:pPr>
        <w:jc w:val="center"/>
      </w:pPr>
      <w:r>
        <w:rPr>
          <w:color w:val="C8B48C"/>
          <w:sz w:val="20"/>
        </w:rPr>
        <w:t>❖ ❖ ❖</w:t>
      </w:r>
    </w:p>
    <w:p>
      <w:pPr>
        <w:jc w:val="right"/>
      </w:pPr>
      <w:r>
        <w:rPr>
          <w:rFonts w:ascii="Jameel Noori Nastaleeq" w:hAnsi="Jameel Noori Nastaleeq"/>
          <w:b/>
          <w:color w:val="145A32"/>
          <w:sz w:val="28"/>
        </w:rPr>
        <w:t>✦ واقعہ نمبر ۶۱۶: ایک مرتبہ بخارا کے علماء سے پوچھا کہ مشائخ قلب کے او پر انگل</w:t>
      </w:r>
    </w:p>
    <w:p>
      <w:pPr>
        <w:jc w:val="both"/>
      </w:pPr>
      <w:r>
        <w:rPr>
          <w:rFonts w:ascii="Jameel Noori Nastaleeq" w:hAnsi="Jameel Noori Nastaleeq"/>
          <w:sz w:val="24"/>
        </w:rPr>
        <w:t>ایک مرتبہ بخارا کے علماء سے پوچھا کہ مشائخ قلب کے او پر انگلی رکھ کر جو اللہ اللہ کی ضرب لگاتے ہیں یہ کیا معاملہ ہوتا ہے؟ انہوں نے کہا، جی آپ کو پتہ ہے کہ خواجہ بہاؤ الدین نقشبند بخاری رحمۃ اللہ علیہ کا اصل نام بہاؤالدین تھا ، لیکن نقشبند کے نام سے مشہور ہو گئے ، ہمارا سلسلہ سیدنا صدیق اکبر ہ سے چلا تو شروع شروع میں ” صدیقیہ سلسلہ“ کہلاتا تھا ، پھر خواجہ بایزید بسطامی رحمۃ اللہ علیہ کے بعد بعض جگہوں پر اس کا نام طیفور یہ سلسلہ پڑ گیا لیکن نقشبند بخاری رحمۃ اللہ علیہ کے زمانہ میں اس کا نام ” نقشبندیہ سلسلہ پڑ گیا ، یہ نام زیادہ مشہور ہو گیا۔ حتی کہ جس سے پوچھتے کہ اصلاحی تعلق کہاں ہے تو جواب ملتا نقشبند سے ۔ اس طرح اس سلسلہ کا نام نقشبندیہ " ہی مشہور ہو گیا ۔ جیسے لوگ اپنے آپ کو علوی کہنا " وا شروع کر دیتے ہیں تو وہ نسباً علوی مشہور ہو جاتے ہیں حتی کہ یہی نام پہچان کا درجہ اختیار کر لیتا ہے۔</w:t>
      </w:r>
    </w:p>
    <w:p>
      <w:pPr>
        <w:jc w:val="left"/>
      </w:pPr>
      <w:r>
        <w:rPr>
          <w:rFonts w:ascii="Jameel Noori Nastaleeq" w:hAnsi="Jameel Noori Nastaleeq"/>
          <w:i/>
          <w:color w:val="787878"/>
          <w:sz w:val="20"/>
        </w:rPr>
        <w:t>حوالہ: خطبات فقیر جلد 10، صفحہ ۱۵۲</w:t>
      </w:r>
    </w:p>
    <w:p>
      <w:pPr>
        <w:jc w:val="center"/>
      </w:pPr>
      <w:r>
        <w:rPr>
          <w:color w:val="C8B48C"/>
          <w:sz w:val="20"/>
        </w:rPr>
        <w:t>❖ ❖ ❖</w:t>
      </w:r>
    </w:p>
    <w:p>
      <w:pPr>
        <w:jc w:val="right"/>
      </w:pPr>
      <w:r>
        <w:rPr>
          <w:rFonts w:ascii="Jameel Noori Nastaleeq" w:hAnsi="Jameel Noori Nastaleeq"/>
          <w:b/>
          <w:color w:val="145A32"/>
          <w:sz w:val="28"/>
        </w:rPr>
        <w:t>✦ واقعہ نمبر ۶۱۷: ایک مرتبہ عجیب بات ارشاد فرمائی</w:t>
      </w:r>
    </w:p>
    <w:p>
      <w:pPr>
        <w:jc w:val="both"/>
      </w:pPr>
      <w:r>
        <w:rPr>
          <w:rFonts w:ascii="Jameel Noori Nastaleeq" w:hAnsi="Jameel Noori Nastaleeq"/>
          <w:sz w:val="24"/>
        </w:rPr>
        <w:t>ایک مرتبہ عجیب بات ارشاد فرمائی ۔ فرمایا کہ حضرت خواجہ فضل علی قریشی رحمۃ اللہ علیہ فرماتے تھے کہ " جس قلب پر یہ انگلی لگ گئی اس کو کلمے کے بغیر موت نہیں آسکتی۔ حضرت رحمتہ اللہ علیہ اس وقت بڑے ہی خوشگوار موڈ میں تھے ، عاجز بھی اس وقت خدمت میں تھا، اس لئے موقع کو غنیمت سمجھتے ہوئے میں نے عرض کیا ، حضرت ! یہ تو بڑی Strong statement ہے۔ جب میں نے اتنی بات کہی تو حضرت میرا مقصد سمجھ گئے۔</w:t>
      </w:r>
    </w:p>
    <w:p>
      <w:pPr>
        <w:jc w:val="left"/>
      </w:pPr>
      <w:r>
        <w:rPr>
          <w:rFonts w:ascii="Jameel Noori Nastaleeq" w:hAnsi="Jameel Noori Nastaleeq"/>
          <w:i/>
          <w:color w:val="787878"/>
          <w:sz w:val="20"/>
        </w:rPr>
        <w:t>حوالہ: خطبات فقیر جلد 10، صفحہ ۱۵۳</w:t>
      </w:r>
    </w:p>
    <w:p>
      <w:pPr>
        <w:jc w:val="center"/>
      </w:pPr>
      <w:r>
        <w:rPr>
          <w:color w:val="C8B48C"/>
          <w:sz w:val="20"/>
        </w:rPr>
        <w:t>❖ ❖ ❖</w:t>
      </w:r>
    </w:p>
    <w:p>
      <w:pPr>
        <w:jc w:val="right"/>
      </w:pPr>
      <w:r>
        <w:rPr>
          <w:rFonts w:ascii="Jameel Noori Nastaleeq" w:hAnsi="Jameel Noori Nastaleeq"/>
          <w:b/>
          <w:color w:val="145A32"/>
          <w:sz w:val="28"/>
        </w:rPr>
        <w:t>✦ واقعہ نمبر ۶۱۸: ایک دفعہ بھی معاف نہیں کرتی وہ</w:t>
      </w:r>
    </w:p>
    <w:p>
      <w:pPr>
        <w:jc w:val="both"/>
      </w:pPr>
      <w:r>
        <w:rPr>
          <w:rFonts w:ascii="Jameel Noori Nastaleeq" w:hAnsi="Jameel Noori Nastaleeq"/>
          <w:sz w:val="24"/>
        </w:rPr>
        <w:t>ایک دفعہ بھی معاف نہیں کرتی وہ گناہوں کی نحوست نا ہی ہو ں جاکر لیتی ہے۔ انجینئر تو سمجھتا ہے کہ اس کے اندر وولٹیج ہے اور اس سے جان کو خطرہ لاحق ہو سکتا ہے لیکن عام آدمی دھوکا کھا جائے گا کیونکہ اسے نظر نہیں آرہا ہوتا۔ اسی طرح عام آدمی چونکہ گناہوں کے نقصانات سے واقف نہیں ہوتا اس لئے وہ پر ہیز نہیں کرتا ۔ لیکن عالم سمجھتا ہے کہ گناہوں میں ایسی نحوست ہے اور ان کے مرتکب ہونے سے انسان اللہ تعالیٰ سے دور ہو جاتا ہے اس لئے وہ گناہوں</w:t>
      </w:r>
    </w:p>
    <w:p>
      <w:pPr>
        <w:jc w:val="left"/>
      </w:pPr>
      <w:r>
        <w:rPr>
          <w:rFonts w:ascii="Jameel Noori Nastaleeq" w:hAnsi="Jameel Noori Nastaleeq"/>
          <w:i/>
          <w:color w:val="787878"/>
          <w:sz w:val="20"/>
        </w:rPr>
        <w:t>حوالہ: خطبات فقیر جلد 10، صفحہ ۱۶۷</w:t>
      </w:r>
    </w:p>
    <w:p>
      <w:pPr>
        <w:jc w:val="center"/>
      </w:pPr>
      <w:r>
        <w:rPr>
          <w:color w:val="C8B48C"/>
          <w:sz w:val="20"/>
        </w:rPr>
        <w:t>❖ ❖ ❖</w:t>
      </w:r>
    </w:p>
    <w:p>
      <w:pPr>
        <w:jc w:val="right"/>
      </w:pPr>
      <w:r>
        <w:rPr>
          <w:rFonts w:ascii="Jameel Noori Nastaleeq" w:hAnsi="Jameel Noori Nastaleeq"/>
          <w:b/>
          <w:color w:val="145A32"/>
          <w:sz w:val="28"/>
        </w:rPr>
        <w:t>✦ واقعہ نمبر ۶۱۹: ایک مرتبہ دیکھا کہ ایک بیت الخلاء میں بالٹی پڑی تھی</w:t>
      </w:r>
    </w:p>
    <w:p>
      <w:pPr>
        <w:jc w:val="both"/>
      </w:pPr>
      <w:r>
        <w:rPr>
          <w:rFonts w:ascii="Jameel Noori Nastaleeq" w:hAnsi="Jameel Noori Nastaleeq"/>
          <w:sz w:val="24"/>
        </w:rPr>
        <w:t>ایک مرتبہ دیکھا کہ ایک بیت الخلاء میں بالٹی پڑی تھی ۔ اس کے او پر والی ٹونٹی بند تھی مگر ایک تھی اور اس میں سے ایک ایک قطرہ پانی ٹپک رہا تھا۔ کچھ دیر کے بعد پوری بالٹی بھر گئی۔ وہاں ایک لوٹا بھی رکھا ہوا تھا اور وہ ٹونٹی کے قریب سے پھٹا ہوا تھا ۔</w:t>
      </w:r>
    </w:p>
    <w:p>
      <w:pPr>
        <w:jc w:val="left"/>
      </w:pPr>
      <w:r>
        <w:rPr>
          <w:rFonts w:ascii="Jameel Noori Nastaleeq" w:hAnsi="Jameel Noori Nastaleeq"/>
          <w:i/>
          <w:color w:val="787878"/>
          <w:sz w:val="20"/>
        </w:rPr>
        <w:t>حوالہ: خطبات فقیر جلد 10، صفحہ ۱۷۰</w:t>
      </w:r>
    </w:p>
    <w:p>
      <w:pPr>
        <w:jc w:val="center"/>
      </w:pPr>
      <w:r>
        <w:rPr>
          <w:color w:val="C8B48C"/>
          <w:sz w:val="20"/>
        </w:rPr>
        <w:t>❖ ❖ ❖</w:t>
      </w:r>
    </w:p>
    <w:p>
      <w:pPr>
        <w:jc w:val="right"/>
      </w:pPr>
      <w:r>
        <w:rPr>
          <w:rFonts w:ascii="Jameel Noori Nastaleeq" w:hAnsi="Jameel Noori Nastaleeq"/>
          <w:b/>
          <w:color w:val="145A32"/>
          <w:sz w:val="28"/>
        </w:rPr>
        <w:t>✦ واقعہ نمبر ۶۲۰: ایک ولی کی ہوتی ہے</w:t>
      </w:r>
    </w:p>
    <w:p>
      <w:pPr>
        <w:jc w:val="both"/>
      </w:pPr>
      <w:r>
        <w:rPr>
          <w:rFonts w:ascii="Jameel Noori Nastaleeq" w:hAnsi="Jameel Noori Nastaleeq"/>
          <w:sz w:val="24"/>
        </w:rPr>
        <w:t>ایک ولی کی ہوتی ہے۔ ہم لوگ اس لوٹے کی مانند ہیں جس میں سوراخ تھا۔ اس لئے جتنا نور بھی اندر آتا ہے وہ ضائع ہوتا رہتا ہے اور اللہ کے ولی کی مثال اس بالٹی کی مانند ہے ان کے اندر قطرہ قطرہ نور بھی آئے تو وہ اس نور کو محفوظ کر لیتے ہیں جس کی وجہ سے ان کے دل کی بالٹی نور سے بھری رہتی ہے۔ معصیت سے بچنے کا انعام شریعت مطہرہ میں اس بات کو پسند کیا گیا ہے کہ انسان لمبی عبادتیں کرنے کی بجائے گناہوں سے زیادہ بچے ۔</w:t>
      </w:r>
    </w:p>
    <w:p>
      <w:pPr>
        <w:jc w:val="left"/>
      </w:pPr>
      <w:r>
        <w:rPr>
          <w:rFonts w:ascii="Jameel Noori Nastaleeq" w:hAnsi="Jameel Noori Nastaleeq"/>
          <w:i/>
          <w:color w:val="787878"/>
          <w:sz w:val="20"/>
        </w:rPr>
        <w:t>حوالہ: خطبات فقیر جلد 10، صفحہ ۱۷۰</w:t>
      </w:r>
    </w:p>
    <w:p>
      <w:pPr>
        <w:jc w:val="center"/>
      </w:pPr>
      <w:r>
        <w:rPr>
          <w:color w:val="C8B48C"/>
          <w:sz w:val="20"/>
        </w:rPr>
        <w:t>❖ ❖ ❖</w:t>
      </w:r>
    </w:p>
    <w:p>
      <w:pPr>
        <w:jc w:val="right"/>
      </w:pPr>
      <w:r>
        <w:rPr>
          <w:rFonts w:ascii="Jameel Noori Nastaleeq" w:hAnsi="Jameel Noori Nastaleeq"/>
          <w:b/>
          <w:color w:val="145A32"/>
          <w:sz w:val="28"/>
        </w:rPr>
        <w:t>✦ واقعہ نمبر ۶۲۱: ایک صاحب آئے اور آپ نے دیکھ کر فرمایا کہ لوگوں کو کیا ہو گی</w:t>
      </w:r>
    </w:p>
    <w:p>
      <w:pPr>
        <w:jc w:val="both"/>
      </w:pPr>
      <w:r>
        <w:rPr>
          <w:rFonts w:ascii="Jameel Noori Nastaleeq" w:hAnsi="Jameel Noori Nastaleeq"/>
          <w:sz w:val="24"/>
        </w:rPr>
        <w:t>ایک صاحب آئے اور آپ نے دیکھ کر فرمایا کہ لوگوں کو کیا ہو گیا کہ وہ ہماری محفلوں میں بے مہابہ چلے آتے ہیں اور انکی نگاہوں سے زنا ٹپکتا ہے اس سے پتہ چلا کہ بسا اوقات گناہوں کی بد بو بعض لوگوں کو دنیا میں بھی محسوس ہو جاتی ہے۔ یا درکھیں کہ گناہوں کی یہ بد بو صرف دنیاوی زندگی میں اور موت کے وقت ہی فرشتوں کو محسوس نہیں ہوتی بلکہ جہنم میں پڑنے کے بعد بھی ان کے اعضا سے بد بو 88888888 گناہوں کی شموست محسوس ہو گی ۔ چنانچہ حدیث پاک میں آیا ہے کہ جو انسان زنا کار ہیں جہنم میں ڈالنے کا باوجود ان کی شرمگاہوں سے ایسی بدبودار ہوا نکلے گی کہ سارے جہنمیوں کو پریشان کر دے گی اور وہ بڑے غصے کے ساتھ اس جہنمی کو دیکھ کر کہیں گے کہ تیرے جسم سے کیسی بد بو نکلی جس نے جہنم کے اندر ہماری تکلیف میں اضافہ کر دیا۔ نیکی کی خوشبو نیکی میں خوشبو ہوتی ہے، لہذا نیک لوگوں کے اعضا سے خوشبو آتی ہے</w:t>
      </w:r>
    </w:p>
    <w:p>
      <w:pPr>
        <w:jc w:val="left"/>
      </w:pPr>
      <w:r>
        <w:rPr>
          <w:rFonts w:ascii="Jameel Noori Nastaleeq" w:hAnsi="Jameel Noori Nastaleeq"/>
          <w:i/>
          <w:color w:val="787878"/>
          <w:sz w:val="20"/>
        </w:rPr>
        <w:t>حوالہ: خطبات فقیر جلد 10، صفحہ ۱۷۴</w:t>
      </w:r>
    </w:p>
    <w:p>
      <w:pPr>
        <w:jc w:val="center"/>
      </w:pPr>
      <w:r>
        <w:rPr>
          <w:color w:val="C8B48C"/>
          <w:sz w:val="20"/>
        </w:rPr>
        <w:t>❖ ❖ ❖</w:t>
      </w:r>
    </w:p>
    <w:p>
      <w:pPr>
        <w:jc w:val="right"/>
      </w:pPr>
      <w:r>
        <w:rPr>
          <w:rFonts w:ascii="Jameel Noori Nastaleeq" w:hAnsi="Jameel Noori Nastaleeq"/>
          <w:b/>
          <w:color w:val="145A32"/>
          <w:sz w:val="28"/>
        </w:rPr>
        <w:t>✦ واقعہ نمبر ۶۲۲: روایت ہے کہ كَانَ رِيحُ أَبِي بَكْرٍ أَطْيَبُ مِنْ رِيحَ الْمِ</w:t>
      </w:r>
    </w:p>
    <w:p>
      <w:pPr>
        <w:jc w:val="both"/>
      </w:pPr>
      <w:r>
        <w:rPr>
          <w:rFonts w:ascii="Jameel Noori Nastaleeq" w:hAnsi="Jameel Noori Nastaleeq"/>
          <w:sz w:val="24"/>
        </w:rPr>
        <w:t>روایت ہے کہ كَانَ رِيحُ أَبِي بَكْرٍ أَطْيَبُ مِنْ رِيحَ الْمِسْكِ ابو بکر صدیق اللہ کے جسم سے ایسی خوشبو آتی تھی جو مشک کی خوشبو سے بھی بہتر ہوا کرتی تھی (۳) امام عاصم رحمۃ اللہ علیہ جب مسجد نبوی میں جاتے تھے تو وہاں قرآن پاک پڑھا کرتے تھے۔ انکے منہ سے خوشبو آیا کرتی تھی۔ کسی نے پوچھا ، حضرت! کیا آپ منہ میں الا بچگی رکھتے ہیں یا کوئی اور چیز رکھتے ہیں ، ہم نے اتنی خوشبو کبھی کہیں نہیں وکھی ۔ وہ کہنے لگے ، نہیں، بات یہ ہے کہ ایک مرتبہ خواب میں نبی علیہ السلام کی زیارت نصیب ہوئی تو نبی علیہ الصلوۃ والسلام نے ارشاد فرمایا کہ عاصم ! تو اتنی محبت کے ساتھ قرآن پڑھتا ہے کہ مجھے بہت پسند آتا ہے، آؤ میں تمہارے منہ کو بوسہ دے دوں ، جب سے نبی علیہ السلام نے خواب میں میرے منہ کا بوسہ لیا اس وقت سے میرے منہ سے خوشبو آتی ہے۔</w:t>
      </w:r>
    </w:p>
    <w:p>
      <w:pPr>
        <w:jc w:val="left"/>
      </w:pPr>
      <w:r>
        <w:rPr>
          <w:rFonts w:ascii="Jameel Noori Nastaleeq" w:hAnsi="Jameel Noori Nastaleeq"/>
          <w:i/>
          <w:color w:val="787878"/>
          <w:sz w:val="20"/>
        </w:rPr>
        <w:t>حوالہ: خطبات فقیر جلد 10، صفحہ ۱۷۶</w:t>
      </w:r>
    </w:p>
    <w:p>
      <w:pPr>
        <w:jc w:val="center"/>
      </w:pPr>
      <w:r>
        <w:rPr>
          <w:color w:val="C8B48C"/>
          <w:sz w:val="20"/>
        </w:rPr>
        <w:t>❖ ❖ ❖</w:t>
      </w:r>
    </w:p>
    <w:p>
      <w:pPr>
        <w:jc w:val="right"/>
      </w:pPr>
      <w:r>
        <w:rPr>
          <w:rFonts w:ascii="Jameel Noori Nastaleeq" w:hAnsi="Jameel Noori Nastaleeq"/>
          <w:b/>
          <w:color w:val="145A32"/>
          <w:sz w:val="28"/>
        </w:rPr>
        <w:t>✦ واقعہ نمبر ۶۲۳: ایک بزرگ خواجہ مشکی رحمتہ اللہ علیہ تھے</w:t>
      </w:r>
    </w:p>
    <w:p>
      <w:pPr>
        <w:jc w:val="both"/>
      </w:pPr>
      <w:r>
        <w:rPr>
          <w:rFonts w:ascii="Jameel Noori Nastaleeq" w:hAnsi="Jameel Noori Nastaleeq"/>
          <w:sz w:val="24"/>
        </w:rPr>
        <w:t>ایک بزرگ خواجہ مشکی رحمتہ اللہ علیہ تھے۔ ان کے جسم سے مشک کی سی خوشبو آتی تھی ۔ لوگ حیران ہو کر پوچھتے تھے کہ آپ کیسی خوشبو لگاتے ہیں کہ آپ کے کپڑے ہر وقت معطر محسوس ہوتے ہیں ۔ کسی نے ایک مرتبہ بہت مجبور کیا تو وہ فرمانے لگے کہ میں تو کوئی خوشبو نہیں لگاتا۔</w:t>
      </w:r>
    </w:p>
    <w:p>
      <w:pPr>
        <w:jc w:val="left"/>
      </w:pPr>
      <w:r>
        <w:rPr>
          <w:rFonts w:ascii="Jameel Noori Nastaleeq" w:hAnsi="Jameel Noori Nastaleeq"/>
          <w:i/>
          <w:color w:val="787878"/>
          <w:sz w:val="20"/>
        </w:rPr>
        <w:t>حوالہ: خطبات فقیر جلد 10، صفحہ ۱۷۷</w:t>
      </w:r>
    </w:p>
    <w:p>
      <w:pPr>
        <w:jc w:val="center"/>
      </w:pPr>
      <w:r>
        <w:rPr>
          <w:color w:val="C8B48C"/>
          <w:sz w:val="20"/>
        </w:rPr>
        <w:t>❖ ❖ ❖</w:t>
      </w:r>
    </w:p>
    <w:p>
      <w:pPr>
        <w:jc w:val="right"/>
      </w:pPr>
      <w:r>
        <w:rPr>
          <w:rFonts w:ascii="Jameel Noori Nastaleeq" w:hAnsi="Jameel Noori Nastaleeq"/>
          <w:b/>
          <w:color w:val="145A32"/>
          <w:sz w:val="28"/>
        </w:rPr>
        <w:t>✦ واقعہ نمبر ۶۲۴: واقعہ یہ ہے کہ ایک مرتبہ میں کسی گلی میں سے گزررہا تھا</w:t>
      </w:r>
    </w:p>
    <w:p>
      <w:pPr>
        <w:jc w:val="both"/>
      </w:pPr>
      <w:r>
        <w:rPr>
          <w:rFonts w:ascii="Jameel Noori Nastaleeq" w:hAnsi="Jameel Noori Nastaleeq"/>
          <w:sz w:val="24"/>
        </w:rPr>
        <w:t>واقعہ یہ ہے کہ ایک مرتبہ میں کسی گلی میں سے گزررہا تھا۔ ایک مکان کے دروازے پر ایک بوڑھی عورت کھڑی تھی ۔ اس نے مجھے دیکھ کر کہا کہ گھر میں کوئی بیمار ہے، تم نیک بندے نظر آتے ہو، اس کو کچھ پڑھ کے پھونک دو، ہوسکتا ہے کہ ٹھیک ہو جائے ۔ میں نے اس پر اعتماد کیا اور گھر کے اندر چلا گیا۔</w:t>
      </w:r>
    </w:p>
    <w:p>
      <w:pPr>
        <w:jc w:val="left"/>
      </w:pPr>
      <w:r>
        <w:rPr>
          <w:rFonts w:ascii="Jameel Noori Nastaleeq" w:hAnsi="Jameel Noori Nastaleeq"/>
          <w:i/>
          <w:color w:val="787878"/>
          <w:sz w:val="20"/>
        </w:rPr>
        <w:t>حوالہ: خطبات فقیر جلد 10، صفحہ ۱۷۷</w:t>
      </w:r>
    </w:p>
    <w:p>
      <w:pPr>
        <w:jc w:val="center"/>
      </w:pPr>
      <w:r>
        <w:rPr>
          <w:color w:val="C8B48C"/>
          <w:sz w:val="20"/>
        </w:rPr>
        <w:t>❖ ❖ ❖</w:t>
      </w:r>
    </w:p>
    <w:p>
      <w:pPr>
        <w:jc w:val="right"/>
      </w:pPr>
      <w:r>
        <w:rPr>
          <w:rFonts w:ascii="Jameel Noori Nastaleeq" w:hAnsi="Jameel Noori Nastaleeq"/>
          <w:b/>
          <w:color w:val="145A32"/>
          <w:sz w:val="28"/>
        </w:rPr>
        <w:t>✦ واقعہ نمبر ۶۲۵: ایک مرتبہ ہمارے شہر کے قبرستان میں قبر کے لئے زمین کو کھودا</w:t>
      </w:r>
    </w:p>
    <w:p>
      <w:pPr>
        <w:jc w:val="both"/>
      </w:pPr>
      <w:r>
        <w:rPr>
          <w:rFonts w:ascii="Jameel Noori Nastaleeq" w:hAnsi="Jameel Noori Nastaleeq"/>
          <w:sz w:val="24"/>
        </w:rPr>
        <w:t>ایک مرتبہ ہمارے شہر کے قبرستان میں قبر کے لئے زمین کو کھودا گیا تو ایک قبر کھل گئی ۔ لوگ دیکھ کر حیران ہوئے کہ میت کا جسم تو کیا کفن کا کپڑا بھی بالکل صحیح سالم تھا۔ اس لئے کہ وہ بندہ تو بہ تائب ہو کر مرا تھا۔ اللہ تعالیٰ نے اسے گنا ہوں گناہوں کی نحوست سے ایسے پاک کیا تھا کہ اس کے بدن پر گناہوں کا کوئی اثر نہیں تھا۔</w:t>
      </w:r>
    </w:p>
    <w:p>
      <w:pPr>
        <w:jc w:val="left"/>
      </w:pPr>
      <w:r>
        <w:rPr>
          <w:rFonts w:ascii="Jameel Noori Nastaleeq" w:hAnsi="Jameel Noori Nastaleeq"/>
          <w:i/>
          <w:color w:val="787878"/>
          <w:sz w:val="20"/>
        </w:rPr>
        <w:t>حوالہ: خطبات فقیر جلد 10، صفحہ ۱۷۹</w:t>
      </w:r>
    </w:p>
    <w:p>
      <w:pPr>
        <w:jc w:val="center"/>
      </w:pPr>
      <w:r>
        <w:rPr>
          <w:color w:val="C8B48C"/>
          <w:sz w:val="20"/>
        </w:rPr>
        <w:t>❖ ❖ ❖</w:t>
      </w:r>
    </w:p>
    <w:p>
      <w:pPr>
        <w:jc w:val="right"/>
      </w:pPr>
      <w:r>
        <w:rPr>
          <w:rFonts w:ascii="Jameel Noori Nastaleeq" w:hAnsi="Jameel Noori Nastaleeq"/>
          <w:b/>
          <w:color w:val="145A32"/>
          <w:sz w:val="28"/>
        </w:rPr>
        <w:t>✦ واقعہ نمبر ۶۲۶: ایک مرتبہ جنازہ پڑھنے گئے اب ذرا غور کیجئے گا کیونکہ یہ عاجز</w:t>
      </w:r>
    </w:p>
    <w:p>
      <w:pPr>
        <w:jc w:val="both"/>
      </w:pPr>
      <w:r>
        <w:rPr>
          <w:rFonts w:ascii="Jameel Noori Nastaleeq" w:hAnsi="Jameel Noori Nastaleeq"/>
          <w:sz w:val="24"/>
        </w:rPr>
        <w:t>ایک مرتبہ جنازہ پڑھنے گئے اب ذرا غور کیجئے گا کیونکہ یہ عاجز جو نکتہ آپ کے ذہن میں بٹھانا چاہتا ہے وہ فوراً آپ کے ذہن میں آجائے گا ... جنازہ پڑھنے کے بعد قبرستان میں ایک قبر کے پاس کھڑے ہو کر انھوں نے رونا شروع کر دیا۔ لوگوں نے پوچھا، حضرت! آپ تو اس جنازہ کے سر پرست تھے آپ پیچھے کیوں کھڑے ہو گئے ؟ فرمانے لگے کہ مجھے اس قبر میں سے ایسے آواز محسوس ہوئی جیسے یہ میرے ساتھ ہمکلامی کر رہی ہے ۔ لوگوں نے پوچھا کہ قبر نے آپ کے ساتھ کیا ہمکلامی کی؟ فرمایا کہ قبر نے مجھ سے یہ ہم کلامی کی کہ اے عمر بن عبد العزیز ! تو مجھ سے یہ کیوں نہیں پوچھتا کہ جو بندہ میرے اندر آتا ہے تو میں اس کے ساتھ کیا سلوک کرتی ہوں؟ میں نے کہا ، بتا دو ۔ قبر کہنے لگی کہ میں اسکے ساتھ یہ سلوک کرتی ہوں کہ ۔</w:t>
      </w:r>
    </w:p>
    <w:p>
      <w:pPr>
        <w:jc w:val="left"/>
      </w:pPr>
      <w:r>
        <w:rPr>
          <w:rFonts w:ascii="Jameel Noori Nastaleeq" w:hAnsi="Jameel Noori Nastaleeq"/>
          <w:i/>
          <w:color w:val="787878"/>
          <w:sz w:val="20"/>
        </w:rPr>
        <w:t>حوالہ: خطبات فقیر جلد 10، صفحہ ۱۸۱</w:t>
      </w:r>
    </w:p>
    <w:p>
      <w:pPr>
        <w:jc w:val="center"/>
      </w:pPr>
      <w:r>
        <w:rPr>
          <w:color w:val="C8B48C"/>
          <w:sz w:val="20"/>
        </w:rPr>
        <w:t>❖ ❖ ❖</w:t>
      </w:r>
    </w:p>
    <w:p>
      <w:pPr>
        <w:jc w:val="right"/>
      </w:pPr>
      <w:r>
        <w:rPr>
          <w:rFonts w:ascii="Jameel Noori Nastaleeq" w:hAnsi="Jameel Noori Nastaleeq"/>
          <w:b/>
          <w:color w:val="145A32"/>
          <w:sz w:val="28"/>
        </w:rPr>
        <w:t>✦ واقعہ نمبر ۶۲۷: ایک مرتبہ ایک ملک میں سنایا</w:t>
      </w:r>
    </w:p>
    <w:p>
      <w:pPr>
        <w:jc w:val="both"/>
      </w:pPr>
      <w:r>
        <w:rPr>
          <w:rFonts w:ascii="Jameel Noori Nastaleeq" w:hAnsi="Jameel Noori Nastaleeq"/>
          <w:sz w:val="24"/>
        </w:rPr>
        <w:t>ایک مرتبہ ایک ملک میں سنایا۔ اس محفل میں پی ایچ ڈی ڈاکٹر ، ایم بی بی ایس ڈاکٹر اور سائنسدان جسم کے لوگ بلائے گئے تھے۔ محفل کے اختتام پر ایک سائنسدان صاحب میرے پاس آئے اور کہنے لگے، حضرت ! کیا آپ نے یہ واقعہ کسی کتاب میں سے پڑھا ہے ؟ میں نے کہا ، جی ہاں ، حضرت عمر بن عبد العزیز رحمہ اللہ علیہ کا یہ واقعہ شیخ الحدیث حضرت مولانا محمد زکر یا تختہ اللہ علیہ نے فضائل صدقات میں بھی نقل فرمایا ہے ۔ جب ایسے مستند بزرگ کوئی واقعہ نقل کریں تو وہ صحیح ہوتا ہے۔</w:t>
      </w:r>
    </w:p>
    <w:p>
      <w:pPr>
        <w:jc w:val="left"/>
      </w:pPr>
      <w:r>
        <w:rPr>
          <w:rFonts w:ascii="Jameel Noori Nastaleeq" w:hAnsi="Jameel Noori Nastaleeq"/>
          <w:i/>
          <w:color w:val="787878"/>
          <w:sz w:val="20"/>
        </w:rPr>
        <w:t>حوالہ: خطبات فقیر جلد 10، صفحہ ۱۸۲</w:t>
      </w:r>
    </w:p>
    <w:p>
      <w:pPr>
        <w:jc w:val="center"/>
      </w:pPr>
      <w:r>
        <w:rPr>
          <w:color w:val="C8B48C"/>
          <w:sz w:val="20"/>
        </w:rPr>
        <w:t>❖ ❖ ❖</w:t>
      </w:r>
    </w:p>
    <w:p>
      <w:pPr>
        <w:jc w:val="right"/>
      </w:pPr>
      <w:r>
        <w:rPr>
          <w:rFonts w:ascii="Jameel Noori Nastaleeq" w:hAnsi="Jameel Noori Nastaleeq"/>
          <w:b/>
          <w:color w:val="145A32"/>
          <w:sz w:val="28"/>
        </w:rPr>
        <w:t>✦ واقعہ نمبر ۶۲۸: ایک مرتبہ انڈیا میں طاعون کی بیماری پھیلی</w:t>
      </w:r>
    </w:p>
    <w:p>
      <w:pPr>
        <w:jc w:val="both"/>
      </w:pPr>
      <w:r>
        <w:rPr>
          <w:rFonts w:ascii="Jameel Noori Nastaleeq" w:hAnsi="Jameel Noori Nastaleeq"/>
          <w:sz w:val="24"/>
        </w:rPr>
        <w:t>ایک مرتبہ انڈیا میں طاعون کی بیماری پھیلی ۔ حضرت مولانا یعقوب نانوتوی رحمتہ اللہ علیہ کے دل میں اللہ تعالیٰ نے یہ بات ڈالی کہ اسی طاعون میں انہیں شہادت کرتا جواب کی ٹھوست ملے گی حدیث پاک میں آیا ہے کہ جو طاعون کی بیماری میں مرادہ شہید آخرت میں سے ہے جب ان کو دفن کیا گیا تو ان کی قبر کی مٹی میں سے بھی خوشبو آتی تھی ۔ JLJLJ (۳) حضرت مولانا احمد لاہوری رحمتہ اللہ علیہ کو لاہور میں میانی شریف کے قبرستان میں دفن کیا گیا تو ان کی قبر کی مٹی میں سے بھی خوشبو آیا کرتی تھی ۔ بعد میں ان کے لواحقین نے دعا مانگی کہ اے اللہ ! اس خوشبو کو دور فرما دیجئے ورنہ ل</w:t>
      </w:r>
    </w:p>
    <w:p>
      <w:pPr>
        <w:jc w:val="left"/>
      </w:pPr>
      <w:r>
        <w:rPr>
          <w:rFonts w:ascii="Jameel Noori Nastaleeq" w:hAnsi="Jameel Noori Nastaleeq"/>
          <w:i/>
          <w:color w:val="787878"/>
          <w:sz w:val="20"/>
        </w:rPr>
        <w:t>حوالہ: خطبات فقیر جلد 10، صفحہ ۱۸۶</w:t>
      </w:r>
    </w:p>
    <w:p>
      <w:pPr>
        <w:jc w:val="center"/>
      </w:pPr>
      <w:r>
        <w:rPr>
          <w:color w:val="C8B48C"/>
          <w:sz w:val="20"/>
        </w:rPr>
        <w:t>❖ ❖ ❖</w:t>
      </w:r>
    </w:p>
    <w:p>
      <w:pPr>
        <w:jc w:val="right"/>
      </w:pPr>
      <w:r>
        <w:rPr>
          <w:rFonts w:ascii="Jameel Noori Nastaleeq" w:hAnsi="Jameel Noori Nastaleeq"/>
          <w:b/>
          <w:color w:val="145A32"/>
          <w:sz w:val="28"/>
        </w:rPr>
        <w:t>✦ واقعہ نمبر ۶۲۹: ایک مرتبہ ہمیں مسکین پور</w:t>
      </w:r>
    </w:p>
    <w:p>
      <w:pPr>
        <w:jc w:val="both"/>
      </w:pPr>
      <w:r>
        <w:rPr>
          <w:rFonts w:ascii="Jameel Noori Nastaleeq" w:hAnsi="Jameel Noori Nastaleeq"/>
          <w:sz w:val="24"/>
        </w:rPr>
        <w:t>ایک مرتبہ ہمیں مسکین پور گتا ہوں کی نحوست شریف جانے کا موقع ملا ۔ وہاں ایک چھوٹی سی دیوار تھی ۔ اسے طلباء اونچا کرنا چاہتے تھے۔ چنانچہ وہ سیمنٹ کی ایک بوری لے آئے ۔</w:t>
      </w:r>
    </w:p>
    <w:p>
      <w:pPr>
        <w:jc w:val="left"/>
      </w:pPr>
      <w:r>
        <w:rPr>
          <w:rFonts w:ascii="Jameel Noori Nastaleeq" w:hAnsi="Jameel Noori Nastaleeq"/>
          <w:i/>
          <w:color w:val="787878"/>
          <w:sz w:val="20"/>
        </w:rPr>
        <w:t>حوالہ: خطبات فقیر جلد 10، صفحہ ۱۸۷</w:t>
      </w:r>
    </w:p>
    <w:p>
      <w:pPr>
        <w:jc w:val="center"/>
      </w:pPr>
      <w:r>
        <w:rPr>
          <w:color w:val="C8B48C"/>
          <w:sz w:val="20"/>
        </w:rPr>
        <w:t>❖ ❖ ❖</w:t>
      </w:r>
    </w:p>
    <w:p>
      <w:pPr>
        <w:jc w:val="right"/>
      </w:pPr>
      <w:r>
        <w:rPr>
          <w:rFonts w:ascii="Jameel Noori Nastaleeq" w:hAnsi="Jameel Noori Nastaleeq"/>
          <w:b/>
          <w:color w:val="145A32"/>
          <w:sz w:val="28"/>
        </w:rPr>
        <w:t>✦ واقعہ نمبر ۶۳۰: ایک مرتبہ وہ دعا مانگتے ہوئے کہنے لگا، اے اللہ ! میں نے تو آ</w:t>
      </w:r>
    </w:p>
    <w:p>
      <w:pPr>
        <w:jc w:val="both"/>
      </w:pPr>
      <w:r>
        <w:rPr>
          <w:rFonts w:ascii="Jameel Noori Nastaleeq" w:hAnsi="Jameel Noori Nastaleeq"/>
          <w:sz w:val="24"/>
        </w:rPr>
        <w:t>ایک مرتبہ وہ دعا مانگتے ہوئے کہنے لگا، اے اللہ ! میں نے تو آپ کی نافرمانی کی مگر آپ نے مجھ پر اپنی نعمتیں برقرار کھیں ، یہ تیرا کتنا بڑا احسان ہے ۔ اللہ تعالیٰ نے اس کے دل میں بات ڈالی کہ تمہیں اس کی سزامل رہی ہے مگر چونکہ تمہاری آنکھوں پر پردے پڑے ہوئے ہیں اس لئے تمہیں وہ سزا نظر نہیں آرہی ۔ اس نے فوراً دعا مانگی کہ اے اللہ ! آپ 03 88888888 گناہوں کی مرمت واضح فرمادیجئے کہ مجھے گناہوں کی سزا کیسے مل رہی ہے؟ اللہ رب العزت نے دل میں بات ڈالی کہ کیا تم محسوس نہیں کرتے کہ جب سے تم نے یہ گناہ شروع کیا ہے ہم نے اسی دن سے تمہیں اپنی مناجات کی لذت سے محروم کر دیا ہے (4) گناہوں کی وجہ سے تہجد کی پابندی چھین لی جاتی ہے۔ ایک آدمی دعا مانگتے ہوئے رو رہا تھا ۔</w:t>
      </w:r>
    </w:p>
    <w:p>
      <w:pPr>
        <w:jc w:val="left"/>
      </w:pPr>
      <w:r>
        <w:rPr>
          <w:rFonts w:ascii="Jameel Noori Nastaleeq" w:hAnsi="Jameel Noori Nastaleeq"/>
          <w:i/>
          <w:color w:val="787878"/>
          <w:sz w:val="20"/>
        </w:rPr>
        <w:t>حوالہ: خطبات فقیر جلد 10، صفحہ ۱۹۲</w:t>
      </w:r>
    </w:p>
    <w:p>
      <w:pPr>
        <w:jc w:val="center"/>
      </w:pPr>
      <w:r>
        <w:rPr>
          <w:color w:val="C8B48C"/>
          <w:sz w:val="20"/>
        </w:rPr>
        <w:t>❖ ❖ ❖</w:t>
      </w:r>
    </w:p>
    <w:p>
      <w:pPr>
        <w:jc w:val="right"/>
      </w:pPr>
      <w:r>
        <w:rPr>
          <w:rFonts w:ascii="Jameel Noori Nastaleeq" w:hAnsi="Jameel Noori Nastaleeq"/>
          <w:b/>
          <w:color w:val="145A32"/>
          <w:sz w:val="28"/>
        </w:rPr>
        <w:t>✦ واقعہ نمبر ۶۳۱: ایک مرتبہ کسی محفل میں کالج یونیورسٹی کا پڑھا ہوا ایک شخص مل</w:t>
      </w:r>
    </w:p>
    <w:p>
      <w:pPr>
        <w:jc w:val="both"/>
      </w:pPr>
      <w:r>
        <w:rPr>
          <w:rFonts w:ascii="Jameel Noori Nastaleeq" w:hAnsi="Jameel Noori Nastaleeq"/>
          <w:sz w:val="24"/>
        </w:rPr>
        <w:t>ایک مرتبہ کسی محفل میں کالج یونیورسٹی کا پڑھا ہوا ایک شخص ملا ۔ وہ داڑھی منڈا تھا، مگر مسلمان تھا ۔ اس نے ایسی عجیب بات کی کہ جس سے مجھے شک پڑ گیا کہ خدا جانے اس کا ایمان محفوظ بھی ہے یا نہیں نقل کفر کفر نہ باشد . وہ کہنے لگا کہ اللہ تعالیٰ میں بڑی Favouritism ( جانبداری) ہے۔ استغفر اللہ ۔</w:t>
      </w:r>
    </w:p>
    <w:p>
      <w:pPr>
        <w:jc w:val="left"/>
      </w:pPr>
      <w:r>
        <w:rPr>
          <w:rFonts w:ascii="Jameel Noori Nastaleeq" w:hAnsi="Jameel Noori Nastaleeq"/>
          <w:i/>
          <w:color w:val="787878"/>
          <w:sz w:val="20"/>
        </w:rPr>
        <w:t>حوالہ: خطبات فقیر جلد 10، صفحہ ۱۹۷</w:t>
      </w:r>
    </w:p>
    <w:p>
      <w:pPr>
        <w:jc w:val="center"/>
      </w:pPr>
      <w:r>
        <w:rPr>
          <w:color w:val="C8B48C"/>
          <w:sz w:val="20"/>
        </w:rPr>
        <w:t>❖ ❖ ❖</w:t>
      </w:r>
    </w:p>
    <w:p>
      <w:pPr>
        <w:jc w:val="right"/>
      </w:pPr>
      <w:r>
        <w:rPr>
          <w:rFonts w:ascii="Jameel Noori Nastaleeq" w:hAnsi="Jameel Noori Nastaleeq"/>
          <w:b/>
          <w:color w:val="145A32"/>
          <w:sz w:val="28"/>
        </w:rPr>
        <w:t>✦ واقعہ نمبر ۶۳۲: ایک مرتبہ ہم ساؤتھ افریقہ میں تھے</w:t>
      </w:r>
    </w:p>
    <w:p>
      <w:pPr>
        <w:jc w:val="both"/>
      </w:pPr>
      <w:r>
        <w:rPr>
          <w:rFonts w:ascii="Jameel Noori Nastaleeq" w:hAnsi="Jameel Noori Nastaleeq"/>
          <w:sz w:val="24"/>
        </w:rPr>
        <w:t>ایک مرتبہ ہم ساؤتھ افریقہ میں تھے ۔ وہاں ایک ڈاکٹر صاحب سے ملاقات ہوئی۔ ان کا Life Style ( طرز زندگی ) انگریزوں والا تھا۔ وہ بڑی خوشی سے بتانے لگے کہ میں بھی ڈاکٹر ہوں ، میرے تین بیٹے بھی ڈاکٹر ہیں ، پھر ان کی بیویاں بھی ڈاکٹر ہیں ، ہماری فیملی میں آٹھ نو ڈاکٹر ہیں ۔</w:t>
      </w:r>
    </w:p>
    <w:p>
      <w:pPr>
        <w:jc w:val="left"/>
      </w:pPr>
      <w:r>
        <w:rPr>
          <w:rFonts w:ascii="Jameel Noori Nastaleeq" w:hAnsi="Jameel Noori Nastaleeq"/>
          <w:i/>
          <w:color w:val="787878"/>
          <w:sz w:val="20"/>
        </w:rPr>
        <w:t>حوالہ: خطبات فقیر جلد 10، صفحہ ۱۹۷</w:t>
      </w:r>
    </w:p>
    <w:p>
      <w:pPr>
        <w:jc w:val="center"/>
      </w:pPr>
      <w:r>
        <w:rPr>
          <w:color w:val="C8B48C"/>
          <w:sz w:val="20"/>
        </w:rPr>
        <w:t>❖ ❖ ❖</w:t>
      </w:r>
    </w:p>
    <w:p>
      <w:pPr>
        <w:jc w:val="right"/>
      </w:pPr>
      <w:r>
        <w:rPr>
          <w:rFonts w:ascii="Jameel Noori Nastaleeq" w:hAnsi="Jameel Noori Nastaleeq"/>
          <w:b/>
          <w:color w:val="145A32"/>
          <w:sz w:val="28"/>
        </w:rPr>
        <w:t>✦ واقعہ نمبر ۶۳۳: ایک مرتبہ نبی علیہ الصلوۃ والسلام کے دور میں ایک عورت کبیرہ</w:t>
      </w:r>
    </w:p>
    <w:p>
      <w:pPr>
        <w:jc w:val="both"/>
      </w:pPr>
      <w:r>
        <w:rPr>
          <w:rFonts w:ascii="Jameel Noori Nastaleeq" w:hAnsi="Jameel Noori Nastaleeq"/>
          <w:sz w:val="24"/>
        </w:rPr>
        <w:t>ایک مرتبہ نبی علیہ الصلوۃ والسلام کے دور میں ایک عورت کبیرہ گناہ کا ارتکاب کر بیٹھی ۔ کسی کو اس کا پتہ بھی نہیں تھا۔ یہ معاملہ اس کے اور اس کے پروردگار کے طبات فقیر گتا ہوں کی مجھ ست درمیان تھا ۔ مگر اللہ تعالیٰ نے اس کے دل میں یہ احساس ڈالا کہ دنیا کی تکلیف تھوڑی ہے اور آخرت کی زیادہ ہے اور دنیا کی ذات تھوڑی ہے اور آخرت کی زیادہ ہے۔</w:t>
      </w:r>
    </w:p>
    <w:p>
      <w:pPr>
        <w:jc w:val="left"/>
      </w:pPr>
      <w:r>
        <w:rPr>
          <w:rFonts w:ascii="Jameel Noori Nastaleeq" w:hAnsi="Jameel Noori Nastaleeq"/>
          <w:i/>
          <w:color w:val="787878"/>
          <w:sz w:val="20"/>
        </w:rPr>
        <w:t>حوالہ: خطبات فقیر جلد 10، صفحہ ۲۰۷</w:t>
      </w:r>
    </w:p>
    <w:p>
      <w:pPr>
        <w:jc w:val="center"/>
      </w:pPr>
      <w:r>
        <w:rPr>
          <w:color w:val="C8B48C"/>
          <w:sz w:val="20"/>
        </w:rPr>
        <w:t>❖ ❖ ❖</w:t>
      </w:r>
    </w:p>
    <w:p>
      <w:pPr>
        <w:jc w:val="right"/>
      </w:pPr>
      <w:r>
        <w:rPr>
          <w:rFonts w:ascii="Jameel Noori Nastaleeq" w:hAnsi="Jameel Noori Nastaleeq"/>
          <w:b/>
          <w:color w:val="145A32"/>
          <w:sz w:val="28"/>
        </w:rPr>
        <w:t>✦ واقعہ نمبر ۶۳۴: ایک صاحب آکر کہنے لگے ، حضرت! میں غصے میں بیوی کو طلاق دے ب</w:t>
      </w:r>
    </w:p>
    <w:p>
      <w:pPr>
        <w:jc w:val="both"/>
      </w:pPr>
      <w:r>
        <w:rPr>
          <w:rFonts w:ascii="Jameel Noori Nastaleeq" w:hAnsi="Jameel Noori Nastaleeq"/>
          <w:sz w:val="24"/>
        </w:rPr>
        <w:t>ایک صاحب آکر کہنے لگے ، حضرت! میں غصے میں بیوی کو طلاق دے بیٹھا ہوں ۔ میں نے کہا ، بتاؤ کسی نے خوش ہو کر بھی اپنی بیوی کو طلاق دی ہے، کبھی کسی نے کہا ہے کہ میں آپ کی خدمت سے بہت خوش ہوں اور انعام کے طور پر آپ کو طلاق پیش کرتا ہوں۔ اچھا انسان کون ہے؟ ہمارے مشائخ نے فرمایا کہ اچھا انسان وہ ہے جس کو غصہ دیر سے آئے لیکن وہ جلدی راضی ہو جائے اور برا انسان وہ ہے جسے غصہ جلدی آئے اور بڑی دیر کے ساتھ جائے ۔ آج ہماری اس بیماری کی کیگری یہی ہے کہ ہمیں غصہ آتا تو جلدی ہے لیکن جا تا دیر سے ہے۔</w:t>
      </w:r>
    </w:p>
    <w:p>
      <w:pPr>
        <w:jc w:val="left"/>
      </w:pPr>
      <w:r>
        <w:rPr>
          <w:rFonts w:ascii="Jameel Noori Nastaleeq" w:hAnsi="Jameel Noori Nastaleeq"/>
          <w:i/>
          <w:color w:val="787878"/>
          <w:sz w:val="20"/>
        </w:rPr>
        <w:t>حوالہ: خطبات فقیر جلد 10، صفحہ ۲۳۱</w:t>
      </w:r>
    </w:p>
    <w:p>
      <w:pPr>
        <w:jc w:val="center"/>
      </w:pPr>
      <w:r>
        <w:rPr>
          <w:color w:val="C8B48C"/>
          <w:sz w:val="20"/>
        </w:rPr>
        <w:t>❖ ❖ ❖</w:t>
      </w:r>
    </w:p>
    <w:p>
      <w:pPr>
        <w:jc w:val="right"/>
      </w:pPr>
      <w:r>
        <w:rPr>
          <w:rFonts w:ascii="Jameel Noori Nastaleeq" w:hAnsi="Jameel Noori Nastaleeq"/>
          <w:b/>
          <w:color w:val="145A32"/>
          <w:sz w:val="28"/>
        </w:rPr>
        <w:t>✦ واقعہ نمبر ۶۳۵: ایک مرتبہ حضرت امام حسین ﷺ نے فرمایا کہ اگر کوئی بندہ میرے ا</w:t>
      </w:r>
    </w:p>
    <w:p>
      <w:pPr>
        <w:jc w:val="both"/>
      </w:pPr>
      <w:r>
        <w:rPr>
          <w:rFonts w:ascii="Jameel Noori Nastaleeq" w:hAnsi="Jameel Noori Nastaleeq"/>
          <w:sz w:val="24"/>
        </w:rPr>
        <w:t>ایک مرتبہ حضرت امام حسین ﷺ نے فرمایا کہ اگر کوئی بندہ میرے ایک کان میں گالی نکالے اور دوسرے کان میں معافی مانگ لے تو میں اسی وقت اس کے گناہ کو معاف کر دوں گا۔ ان کا والعافين عن الناس پر ایسا عمل تھا۔ امام زین العابدین کا عفو و درگزر ایک مرتبہ امام زین العابدین رحمۃ اللہ علیہ نے ایک شخص کو دیکھا جو ان کی غیبت کر رہا تھا آپ نے اسے فرمایا ، ے دوست! اگر تو سچا ہے تو خدا مجھے بخش دے اور اگر تو جھوٹا ہے تو خدا تجھے بخش دے۔ سبحان اللہ کتنا آسان جواب ہے۔</w:t>
      </w:r>
    </w:p>
    <w:p>
      <w:pPr>
        <w:jc w:val="left"/>
      </w:pPr>
      <w:r>
        <w:rPr>
          <w:rFonts w:ascii="Jameel Noori Nastaleeq" w:hAnsi="Jameel Noori Nastaleeq"/>
          <w:i/>
          <w:color w:val="787878"/>
          <w:sz w:val="20"/>
        </w:rPr>
        <w:t>حوالہ: خطبات فقیر جلد 10، صفحہ ۲۳۹</w:t>
      </w:r>
    </w:p>
    <w:p>
      <w:pPr>
        <w:jc w:val="center"/>
      </w:pPr>
      <w:r>
        <w:rPr>
          <w:color w:val="C8B48C"/>
          <w:sz w:val="20"/>
        </w:rPr>
        <w:t>❖ ❖ ❖</w:t>
      </w:r>
    </w:p>
    <w:p>
      <w:pPr>
        <w:jc w:val="right"/>
      </w:pPr>
      <w:r>
        <w:rPr>
          <w:rFonts w:ascii="Jameel Noori Nastaleeq" w:hAnsi="Jameel Noori Nastaleeq"/>
          <w:b/>
          <w:color w:val="145A32"/>
          <w:sz w:val="28"/>
        </w:rPr>
        <w:t>✦ واقعہ نمبر ۶۳۶: ایک مرتبہ آپ کی غیبت کی تو آپ نے اسے فرمایا " اے</w:t>
      </w:r>
    </w:p>
    <w:p>
      <w:pPr>
        <w:jc w:val="both"/>
      </w:pPr>
      <w:r>
        <w:rPr>
          <w:rFonts w:ascii="Jameel Noori Nastaleeq" w:hAnsi="Jameel Noori Nastaleeq"/>
          <w:sz w:val="24"/>
        </w:rPr>
        <w:t>ایک مرتبہ آپ کی غیبت کی تو آپ نے اسے فرمایا " اے 383 3D خمصہ اور اس کا علاج دوست! جتنا تجھے میرے عیبوں کا پتہ ہے اس سے بہت زیادہ عیب ایسے ہیں جن کا ابھی تجھے پتہ ہی نہیں ہے"۔ اس کے بعد آپ نے اس بندے کو ایک ہزار دینار ہدیہ کے طور پر پیش کئے ۔ جب اس بندے نے آپ کا یہ حسن سلوک دیکھا تو اسے شرم آئی۔ چنانچہ اس نے معافی مانگی اور کہنے لگا ، میں تصدیق کرتا ہوں کہ آپ نواسہ رسول کے بیٹے ہیں۔</w:t>
      </w:r>
    </w:p>
    <w:p>
      <w:pPr>
        <w:jc w:val="left"/>
      </w:pPr>
      <w:r>
        <w:rPr>
          <w:rFonts w:ascii="Jameel Noori Nastaleeq" w:hAnsi="Jameel Noori Nastaleeq"/>
          <w:i/>
          <w:color w:val="787878"/>
          <w:sz w:val="20"/>
        </w:rPr>
        <w:t>حوالہ: خطبات فقیر جلد 10، صفحہ ۲۳۹</w:t>
      </w:r>
    </w:p>
    <w:p>
      <w:pPr>
        <w:jc w:val="center"/>
      </w:pPr>
      <w:r>
        <w:rPr>
          <w:color w:val="C8B48C"/>
          <w:sz w:val="20"/>
        </w:rPr>
        <w:t>❖ ❖ ❖</w:t>
      </w:r>
    </w:p>
    <w:p>
      <w:pPr>
        <w:jc w:val="right"/>
      </w:pPr>
      <w:r>
        <w:rPr>
          <w:rFonts w:ascii="Jameel Noori Nastaleeq" w:hAnsi="Jameel Noori Nastaleeq"/>
          <w:b/>
          <w:color w:val="145A32"/>
          <w:sz w:val="28"/>
        </w:rPr>
        <w:t>✦ واقعہ نمبر ۶۳۷: ایک مرتبہ ایک شخص حضرت امام اعظم رحمتہ اللہ علیہ کو ذہنی اذی</w:t>
      </w:r>
    </w:p>
    <w:p>
      <w:pPr>
        <w:jc w:val="both"/>
      </w:pPr>
      <w:r>
        <w:rPr>
          <w:rFonts w:ascii="Jameel Noori Nastaleeq" w:hAnsi="Jameel Noori Nastaleeq"/>
          <w:sz w:val="24"/>
        </w:rPr>
        <w:t>ایک مرتبہ ایک شخص حضرت امام اعظم رحمتہ اللہ علیہ کو ذہنی اذیت دینے کے لئے مجمع حصہ اور اس کا علاج کی میں کہنے لگا، آپ کی والدہ بیوہ ہیں ، آپ ان کا میرے ساتھ نکاح کر دیں ۔ اب یہ کتنا غصہ دلانے والی بات تھی کہ بوڑھی والدہ کے لئے نکاح کا پیغام بھیج رہا ہے آپ نے بڑی نرمی سے جواب دیا ، میری والدہ عاقلہ بالغہ ہیں ، ان سے پوچھ کر فیصلہ کیا جائے گا۔ وہ شخص وہاں سے رخصت ہو کر آگے جا کر گر پڑا ، گردن ٹوٹ گئی اور وہیں مر گیا۔ اس پر آپ نے فرمایا، ابوحنیفہ کے مبر نے ایک آدمی کی جان لے لی</w:t>
      </w:r>
    </w:p>
    <w:p>
      <w:pPr>
        <w:jc w:val="left"/>
      </w:pPr>
      <w:r>
        <w:rPr>
          <w:rFonts w:ascii="Jameel Noori Nastaleeq" w:hAnsi="Jameel Noori Nastaleeq"/>
          <w:i/>
          <w:color w:val="787878"/>
          <w:sz w:val="20"/>
        </w:rPr>
        <w:t>حوالہ: خطبات فقیر جلد 10، صفحہ ۲۴۰</w:t>
      </w:r>
    </w:p>
    <w:p>
      <w:pPr>
        <w:jc w:val="center"/>
      </w:pPr>
      <w:r>
        <w:rPr>
          <w:color w:val="C8B48C"/>
          <w:sz w:val="20"/>
        </w:rPr>
        <w:t>❖ ❖ ❖</w:t>
      </w:r>
    </w:p>
    <w:p>
      <w:pPr>
        <w:jc w:val="right"/>
      </w:pPr>
      <w:r>
        <w:rPr>
          <w:rFonts w:ascii="Jameel Noori Nastaleeq" w:hAnsi="Jameel Noori Nastaleeq"/>
          <w:b/>
          <w:color w:val="145A32"/>
          <w:sz w:val="28"/>
        </w:rPr>
        <w:t>✦ واقعہ نمبر ۶۳۸: ایک مرتبہ اللہ تعالیٰ نے حضرت موسیٰ علیہ السلام پر وحی بھیجی</w:t>
      </w:r>
    </w:p>
    <w:p>
      <w:pPr>
        <w:jc w:val="both"/>
      </w:pPr>
      <w:r>
        <w:rPr>
          <w:rFonts w:ascii="Jameel Noori Nastaleeq" w:hAnsi="Jameel Noori Nastaleeq"/>
          <w:sz w:val="24"/>
        </w:rPr>
        <w:t>ایک مرتبہ اللہ تعالیٰ نے حضرت موسیٰ علیہ السلام پر وحی بھیجی کہ اے موسیٰ علیہ السلام ! کیا آپ کو ایسا عمل بتاؤں کہ جس کے کرنے سے جن چیزوں پر سورج اور چاند طلوع ہوتے ہیں وہ سب چیزیں آپ کے لئے مغفرت کی 03 دعا کریں؟ انہوں نے عرض کیا ، اے اللہ ! وہ کو نسا عمل ہے؟ ضرور ارشاد فرمائیے ۔ اللہ تعالیٰ نے ارشاد فر مایا ، ,, قصہ اور اس کا علاج اگر مخلوق سے پہنچنے والی ایذا پر صبر کرو گے تو پھر سب چیزیں تمہاری مغفرت کے لئے دعا کریں گی۔ حضرت یوسف علیا نام کا عفو و درگزر مفسرین نے ایک نکتہ لکھا ہے کہ حضرت یوسف علم جب بھائیوں سے ملے تو انہوں نے قید سے نکلنے کا تو اللہ تعالیٰ کے حضور شکر ادا کیا لیکن کنویں سے</w:t>
      </w:r>
    </w:p>
    <w:p>
      <w:pPr>
        <w:jc w:val="left"/>
      </w:pPr>
      <w:r>
        <w:rPr>
          <w:rFonts w:ascii="Jameel Noori Nastaleeq" w:hAnsi="Jameel Noori Nastaleeq"/>
          <w:i/>
          <w:color w:val="787878"/>
          <w:sz w:val="20"/>
        </w:rPr>
        <w:t>حوالہ: خطبات فقیر جلد 10، صفحہ ۲۴۳</w:t>
      </w:r>
    </w:p>
    <w:p>
      <w:pPr>
        <w:jc w:val="center"/>
      </w:pPr>
      <w:r>
        <w:rPr>
          <w:color w:val="C8B48C"/>
          <w:sz w:val="20"/>
        </w:rPr>
        <w:t>❖ ❖ ❖</w:t>
      </w:r>
    </w:p>
    <w:p>
      <w:pPr>
        <w:jc w:val="right"/>
      </w:pPr>
      <w:r>
        <w:rPr>
          <w:rFonts w:ascii="Jameel Noori Nastaleeq" w:hAnsi="Jameel Noori Nastaleeq"/>
          <w:b/>
          <w:color w:val="145A32"/>
          <w:sz w:val="28"/>
        </w:rPr>
        <w:t>✦ واقعہ نمبر ۶۳۹: ایک شخص نے نبی علیہ الصلوۃ والسلام کے سامنے سے آکر سوال کی</w:t>
      </w:r>
    </w:p>
    <w:p>
      <w:pPr>
        <w:jc w:val="both"/>
      </w:pPr>
      <w:r>
        <w:rPr>
          <w:rFonts w:ascii="Jameel Noori Nastaleeq" w:hAnsi="Jameel Noori Nastaleeq"/>
          <w:sz w:val="24"/>
        </w:rPr>
        <w:t>ایک شخص نے نبی علیہ الصلوۃ والسلام کے سامنے سے آکر سوال کیا ، اے اللہ کے نبی میم! سب سے افضل عمل کونسا ہے ؟ آپ میں ہم نے ارشاد فرمایا ، خوش خلقی ۔ پھر وہ دائیں طرف سے آکر کہنے لگا ، اے اللہ کے نبی ہم سب سے افضل عمل کونسا ہے؟ آپ میں ہم نے ارشاد فرمایا ، خوش خلقی ۔ پھر وہ بائیں طرف سے آیا اور کہنے لگا ، اے اللہ کے نبی ملی ہم سب سے افضل عمل کونسا ہے ؟ آپ مٹی ہم نے ارشاد فرمایا ، خوش خلقی ۔ پھر وہ صحابی عنہ آپ میلم کی پیٹھ کی طرف سے آیا اور پوچھا ، اے اللہ کے نبی میں ہم سب سے افضل عمل کونسا ہے ؟ آپ مہم اس کی طرف پھرے اور فرمایا، تمہیں کیا ہو گیا ، کیوں نہیں سمجھ رہا ، وہ عمل خوش خلقی ہے ، اور خوش خلقی اس کو کہتے ہیں کہ دوسروں پر غصہ نہ کیا کر۔</w:t>
      </w:r>
    </w:p>
    <w:p>
      <w:pPr>
        <w:jc w:val="left"/>
      </w:pPr>
      <w:r>
        <w:rPr>
          <w:rFonts w:ascii="Jameel Noori Nastaleeq" w:hAnsi="Jameel Noori Nastaleeq"/>
          <w:i/>
          <w:color w:val="787878"/>
          <w:sz w:val="20"/>
        </w:rPr>
        <w:t>حوالہ: خطبات فقیر جلد 10، صفحہ ۲۴۵</w:t>
      </w:r>
    </w:p>
    <w:p>
      <w:pPr>
        <w:jc w:val="center"/>
      </w:pPr>
      <w:r>
        <w:rPr>
          <w:color w:val="C8B48C"/>
          <w:sz w:val="20"/>
        </w:rPr>
        <w:t>❖ ❖ ❖</w:t>
      </w:r>
    </w:p>
    <w:p>
      <w:pPr>
        <w:jc w:val="right"/>
      </w:pPr>
      <w:r>
        <w:rPr>
          <w:rFonts w:ascii="Jameel Noori Nastaleeq" w:hAnsi="Jameel Noori Nastaleeq"/>
          <w:b/>
          <w:color w:val="145A32"/>
          <w:sz w:val="28"/>
        </w:rPr>
        <w:t>✦ واقعہ نمبر ۶۴۰: روایت ہے کہ ایک صحابی ﷺ نے اللہ کے محبوب ایم کی خدمت میں حاضر</w:t>
      </w:r>
    </w:p>
    <w:p>
      <w:pPr>
        <w:jc w:val="both"/>
      </w:pPr>
      <w:r>
        <w:rPr>
          <w:rFonts w:ascii="Jameel Noori Nastaleeq" w:hAnsi="Jameel Noori Nastaleeq"/>
          <w:sz w:val="24"/>
        </w:rPr>
        <w:t>روایت ہے کہ ایک صحابی ﷺ نے اللہ کے محبوب ایم کی خدمت میں حاضر ہو کر عرض کیا ، اے اللہ کے نبی ! مجھے کوئی ایسا عمل بتا دیجئے جس کے کرنے سے مجھے جنت مل جائے ۔ نبی علیہ الصلوۃ والسلام نے فرمایا، غصہ نہ کیا کرو اللہ رب العزت اس عمل کی وجہ سے تجھے جنت عطا فرمادیں : گئے۔ ایک آفیسر کا سبق آموز واقعہ ایک آدمی گورنمنٹ کے کسی محکمہ کا آفیسر تھا ۔ اس نے اپنی زندگی کی داستان میں اپنا ایک بہت ہی دلچسپ واقعہ لکھا ہے، میں آپ کو وہ واقعہ سنا دیتا ہوں۔</w:t>
      </w:r>
    </w:p>
    <w:p>
      <w:pPr>
        <w:jc w:val="left"/>
      </w:pPr>
      <w:r>
        <w:rPr>
          <w:rFonts w:ascii="Jameel Noori Nastaleeq" w:hAnsi="Jameel Noori Nastaleeq"/>
          <w:i/>
          <w:color w:val="787878"/>
          <w:sz w:val="20"/>
        </w:rPr>
        <w:t>حوالہ: خطبات فقیر جلد 10، صفحہ ۲۴۶</w:t>
      </w:r>
    </w:p>
    <w:p>
      <w:pPr>
        <w:jc w:val="center"/>
      </w:pPr>
      <w:r>
        <w:rPr>
          <w:color w:val="C8B48C"/>
          <w:sz w:val="20"/>
        </w:rPr>
        <w:t>❖ ❖ ❖</w:t>
      </w:r>
    </w:p>
    <w:p>
      <w:pPr>
        <w:jc w:val="right"/>
      </w:pPr>
      <w:r>
        <w:rPr>
          <w:rFonts w:ascii="Jameel Noori Nastaleeq" w:hAnsi="Jameel Noori Nastaleeq"/>
          <w:b/>
          <w:color w:val="145A32"/>
          <w:sz w:val="28"/>
        </w:rPr>
        <w:t>✦ واقعہ نمبر ۶۴۱: ایک مرتبہ کسی سرکاری دورے پر ایک شہر سے دوسرے شہر جانا تھا</w:t>
      </w:r>
    </w:p>
    <w:p>
      <w:pPr>
        <w:jc w:val="both"/>
      </w:pPr>
      <w:r>
        <w:rPr>
          <w:rFonts w:ascii="Jameel Noori Nastaleeq" w:hAnsi="Jameel Noori Nastaleeq"/>
          <w:sz w:val="24"/>
        </w:rPr>
        <w:t>ایک مرتبہ کسی سرکاری دورے پر ایک شہر سے دوسرے شہر جانا تھا۔ اسے ریل گاڑی کے ذریعے جانا تھا۔ چنانچہ وہ اسٹیشن پر پہنچا اور اس نے ٹکٹ خریدا۔ گاڑی جس لائن پر کھڑی تھی اسے وہاں پہنچنا تھا۔</w:t>
      </w:r>
    </w:p>
    <w:p>
      <w:pPr>
        <w:jc w:val="left"/>
      </w:pPr>
      <w:r>
        <w:rPr>
          <w:rFonts w:ascii="Jameel Noori Nastaleeq" w:hAnsi="Jameel Noori Nastaleeq"/>
          <w:i/>
          <w:color w:val="787878"/>
          <w:sz w:val="20"/>
        </w:rPr>
        <w:t>حوالہ: خطبات فقیر جلد 10، صفحہ ۲۴۶</w:t>
      </w:r>
    </w:p>
    <w:p>
      <w:pPr>
        <w:jc w:val="center"/>
      </w:pPr>
      <w:r>
        <w:rPr>
          <w:color w:val="C8B48C"/>
          <w:sz w:val="20"/>
        </w:rPr>
        <w:t>❖ ❖ ❖</w:t>
      </w:r>
    </w:p>
    <w:p>
      <w:pPr>
        <w:jc w:val="right"/>
      </w:pPr>
      <w:r>
        <w:rPr>
          <w:rFonts w:ascii="Jameel Noori Nastaleeq" w:hAnsi="Jameel Noori Nastaleeq"/>
          <w:b/>
          <w:color w:val="145A32"/>
          <w:sz w:val="28"/>
        </w:rPr>
        <w:t>✦ واقعہ نمبر ۶۴۲: ایک مرتبہ کشتی میں سفر کر رہے تھے</w:t>
      </w:r>
    </w:p>
    <w:p>
      <w:pPr>
        <w:jc w:val="both"/>
      </w:pPr>
      <w:r>
        <w:rPr>
          <w:rFonts w:ascii="Jameel Noori Nastaleeq" w:hAnsi="Jameel Noori Nastaleeq"/>
          <w:sz w:val="24"/>
        </w:rPr>
        <w:t>ایک مرتبہ کشتی میں سفر کر رہے تھے ۔ دریا میں ایک اور کشتی بھی چل رہی تھی۔ اس میں نو جوان مرد، عورتیں اور لڑکیاں سفر کر رہی تھیں ۔ وہ لوگ کچھ کھا پی بھی رہے تھے اور ہنسی مذاق میں قہقہے بھی لگا رہے تھے ۔</w:t>
      </w:r>
    </w:p>
    <w:p>
      <w:pPr>
        <w:jc w:val="left"/>
      </w:pPr>
      <w:r>
        <w:rPr>
          <w:rFonts w:ascii="Jameel Noori Nastaleeq" w:hAnsi="Jameel Noori Nastaleeq"/>
          <w:i/>
          <w:color w:val="787878"/>
          <w:sz w:val="20"/>
        </w:rPr>
        <w:t>حوالہ: خطبات فقیر جلد 10، صفحہ ۲۴۹</w:t>
      </w:r>
    </w:p>
    <w:p>
      <w:pPr>
        <w:jc w:val="center"/>
      </w:pPr>
      <w:r>
        <w:rPr>
          <w:color w:val="C8B48C"/>
          <w:sz w:val="20"/>
        </w:rPr>
        <w:t>❖ ❖ ❖</w:t>
      </w:r>
    </w:p>
    <w:p>
      <w:pPr>
        <w:jc w:val="right"/>
      </w:pPr>
      <w:r>
        <w:rPr>
          <w:rFonts w:ascii="Jameel Noori Nastaleeq" w:hAnsi="Jameel Noori Nastaleeq"/>
          <w:b/>
          <w:color w:val="145A32"/>
          <w:sz w:val="28"/>
        </w:rPr>
        <w:t>✦ واقعہ نمبر ۶۴۳: ایک مرتبہ ابراہیم ادھم نے حلق کروایا</w:t>
      </w:r>
    </w:p>
    <w:p>
      <w:pPr>
        <w:jc w:val="both"/>
      </w:pPr>
      <w:r>
        <w:rPr>
          <w:rFonts w:ascii="Jameel Noori Nastaleeq" w:hAnsi="Jameel Noori Nastaleeq"/>
          <w:sz w:val="24"/>
        </w:rPr>
        <w:t>ایک مرتبہ ابراہیم ادھم نے حلق کروایا۔ یعنی ٹنڈ کروائی۔ وہ کشتی پر سوار ہو کر کہیں جا رہے تھے اس وقت کشتیاں اتنی بڑی ہوتی تھیں کہ ان میں دو تین سو بندے قصہ اور اس کا علاج آسانی سے بیٹھ سکتے تھے آپ کشتی میں ذکر واذکار میں مشغول ہو گئے ۔ جب چھوٹے بچوں نے چمکتی ہوئی لنڈ دیکھی تو ان کو اچھی لگی چھوٹوں کو کیا وہ تو بڑوں کو بھی اچھی لگتی ہے ، ٹنڈ کروائیں تو اس پر ہاتھ پھیر نے کا اپنا مزہ ہوتا ہے.. ایک بچے نے پاس آکر ان کے سر کے اوپر ہاتھ پھیرا تو اس کو بڑا مزہ آیا۔</w:t>
      </w:r>
    </w:p>
    <w:p>
      <w:pPr>
        <w:jc w:val="left"/>
      </w:pPr>
      <w:r>
        <w:rPr>
          <w:rFonts w:ascii="Jameel Noori Nastaleeq" w:hAnsi="Jameel Noori Nastaleeq"/>
          <w:i/>
          <w:color w:val="787878"/>
          <w:sz w:val="20"/>
        </w:rPr>
        <w:t>حوالہ: خطبات فقیر جلد 10، صفحہ ۲۴۹</w:t>
      </w:r>
    </w:p>
    <w:p>
      <w:pPr>
        <w:jc w:val="center"/>
      </w:pPr>
      <w:r>
        <w:rPr>
          <w:color w:val="C8B48C"/>
          <w:sz w:val="20"/>
        </w:rPr>
        <w:t>❖ ❖ ❖</w:t>
      </w:r>
    </w:p>
    <w:p>
      <w:pPr>
        <w:jc w:val="right"/>
      </w:pPr>
      <w:r>
        <w:rPr>
          <w:rFonts w:ascii="Jameel Noori Nastaleeq" w:hAnsi="Jameel Noori Nastaleeq"/>
          <w:b/>
          <w:color w:val="145A32"/>
          <w:sz w:val="28"/>
        </w:rPr>
        <w:t>✦ واقعہ نمبر ۶۴۴: ایک ولی کو اس طرح بہت زیادہ ایذا پہنچائی تو پھر اللہ رب ال</w:t>
      </w:r>
    </w:p>
    <w:p>
      <w:pPr>
        <w:jc w:val="both"/>
      </w:pPr>
      <w:r>
        <w:rPr>
          <w:rFonts w:ascii="Jameel Noori Nastaleeq" w:hAnsi="Jameel Noori Nastaleeq"/>
          <w:sz w:val="24"/>
        </w:rPr>
        <w:t>ایک ولی کو اس طرح بہت زیادہ ایذا پہنچائی تو پھر اللہ رب العزت کی غیرت بھی جوش میں آگئی۔ چنانچہ اللہ رب العزت نے ان کو الہام فرمایا، اے ابراہیم ادھم ! انہوں نے طوفان بدتمیزی بپا کرنے میں حد کر دی ہے ، اگر اس وقت تو دعا کرے تو میں اس کشتی کو الٹ دوں تا کہ یہ سب کے سب غرق ہو جائیں۔ جیسے ہی ابراہیم ادھم رحمتہ اللہ علیہ کے دل میں یہ الہام ہوا تو انہوں نے فور آہا تھ اٹھا کر یوں دعا مانگی ، "اے اللہ ! اگر آپ کشتی کو الٹنا ہی چاہتے ہیں تو یہ جتنے بندے موجود ہیں ، ان سب کے دلوں کی کشتی کو الٹ کر ان کو نیک بنا دیجئے"۔</w:t>
      </w:r>
    </w:p>
    <w:p>
      <w:pPr>
        <w:jc w:val="left"/>
      </w:pPr>
      <w:r>
        <w:rPr>
          <w:rFonts w:ascii="Jameel Noori Nastaleeq" w:hAnsi="Jameel Noori Nastaleeq"/>
          <w:i/>
          <w:color w:val="787878"/>
          <w:sz w:val="20"/>
        </w:rPr>
        <w:t>حوالہ: خطبات فقیر جلد 10، صفحہ ۲۵۰</w:t>
      </w:r>
    </w:p>
    <w:p>
      <w:pPr>
        <w:jc w:val="center"/>
      </w:pPr>
      <w:r>
        <w:rPr>
          <w:color w:val="C8B48C"/>
          <w:sz w:val="20"/>
        </w:rPr>
        <w:t>❖ ❖ ❖</w:t>
      </w:r>
    </w:p>
    <w:p>
      <w:pPr>
        <w:jc w:val="right"/>
      </w:pPr>
      <w:r>
        <w:rPr>
          <w:rFonts w:ascii="Jameel Noori Nastaleeq" w:hAnsi="Jameel Noori Nastaleeq"/>
          <w:b/>
          <w:color w:val="145A32"/>
          <w:sz w:val="28"/>
        </w:rPr>
        <w:t>✦ واقعہ نمبر ۶۴۵: روایت ہے کہ پندرہ شعبان کی رات کو قیام کرو اور دن کو روزہ رکھو</w:t>
      </w:r>
    </w:p>
    <w:p>
      <w:pPr>
        <w:jc w:val="both"/>
      </w:pPr>
      <w:r>
        <w:rPr>
          <w:rFonts w:ascii="Jameel Noori Nastaleeq" w:hAnsi="Jameel Noori Nastaleeq"/>
          <w:sz w:val="24"/>
        </w:rPr>
        <w:t>روایت ہے کہ پندرہ شعبان کی رات کو قیام کرو اور دن کو روزہ رکھو ۔ اس رات غروب آفتاب کے بعد ہی اللہ تعالیٰ آسمان پر جلوہ افروز ہوتے ہیں اور اعلان کرتے ہیں کہ ہے کوئی مغفرت چاہنے والا کہ میں اس کی مغفرت کروں؟ ہے کوئی رزق مانگنے والا کہ میں اسے رزق عطا کروں؟ ہے کوئی مصیبت زدہ کہ میں اس کی مصیبت کو دور کروں؟ ہے کوئی حاجت طلب کرنے والا کہ میں اس کی حاجت روائی کروں؟ جب اللہ تعالیٰ کی طرف سے یوں بخشش کے اعلان ہوتے ہیں تو ہمیں بھی چاہیے کہ اس موقع سے فائدہ اٹھا ئیں اور اللہ رب العزت کی رحمت کو پانے کی کوشش کریں۔ EB دعاؤں کی رات قبولیت دعا کے اسباب . آج قبولیت دعا کے تمام اسباب موجود ہیں ۔ (۱) وقت بھی قبولیت کا ہے۔</w:t>
      </w:r>
    </w:p>
    <w:p>
      <w:pPr>
        <w:jc w:val="left"/>
      </w:pPr>
      <w:r>
        <w:rPr>
          <w:rFonts w:ascii="Jameel Noori Nastaleeq" w:hAnsi="Jameel Noori Nastaleeq"/>
          <w:i/>
          <w:color w:val="787878"/>
          <w:sz w:val="20"/>
        </w:rPr>
        <w:t>حوالہ: خطبات فقیر جلد 10، صفحہ ۲۶۱</w:t>
      </w:r>
    </w:p>
    <w:p>
      <w:pPr>
        <w:jc w:val="center"/>
      </w:pPr>
      <w:r>
        <w:rPr>
          <w:color w:val="C8B48C"/>
          <w:sz w:val="20"/>
        </w:rPr>
        <w:t>❖ ❖ ❖</w:t>
      </w:r>
    </w:p>
    <w:p>
      <w:pPr>
        <w:jc w:val="right"/>
      </w:pPr>
      <w:r>
        <w:rPr>
          <w:rFonts w:ascii="Jameel Noori Nastaleeq" w:hAnsi="Jameel Noori Nastaleeq"/>
          <w:b/>
          <w:color w:val="145A32"/>
          <w:sz w:val="28"/>
        </w:rPr>
        <w:t>✦ واقعہ نمبر ۶۴۶: ایک دفعہ مانگیں تو وہ دے دے گا</w:t>
      </w:r>
    </w:p>
    <w:p>
      <w:pPr>
        <w:jc w:val="both"/>
      </w:pPr>
      <w:r>
        <w:rPr>
          <w:rFonts w:ascii="Jameel Noori Nastaleeq" w:hAnsi="Jameel Noori Nastaleeq"/>
          <w:sz w:val="24"/>
        </w:rPr>
        <w:t>ایک دفعہ مانگیں تو وہ دے دے گا ۔ دوبارہ مانگیں تو وہ دے دے گا۔ تیسری چوتھی بار ذرا مانگیں تو وہ تیوری چڑھائے گا ، پھر مانگیں گے تو آگے پیچھے خطباته فقیر دعاؤں کی رات ہو جائے گا ، پھر مانگیں گے تو زبان سے صاف کہہ دے گا کہ مجھے پریشان نہ کریں، ہر وقت مانگنے آ جاتے ہیں۔ دنیا داروں سے اگر بار بار مانگیں تو وہ ناراض ہو جاتے میں جب کہ اللہ تعالی کا معاملہ یہ ہے کہ بندہ ایک دفعہ مانگے تو عطا کر دیتے ہیں ، دوسری دفعہ مانگے تو تب بھی عطا فرما دیتے ہیں ۔</w:t>
      </w:r>
    </w:p>
    <w:p>
      <w:pPr>
        <w:jc w:val="left"/>
      </w:pPr>
      <w:r>
        <w:rPr>
          <w:rFonts w:ascii="Jameel Noori Nastaleeq" w:hAnsi="Jameel Noori Nastaleeq"/>
          <w:i/>
          <w:color w:val="787878"/>
          <w:sz w:val="20"/>
        </w:rPr>
        <w:t>حوالہ: خطبات فقیر جلد 10، صفحہ ۲۶۴</w:t>
      </w:r>
    </w:p>
    <w:p>
      <w:pPr>
        <w:jc w:val="center"/>
      </w:pPr>
      <w:r>
        <w:rPr>
          <w:color w:val="C8B48C"/>
          <w:sz w:val="20"/>
        </w:rPr>
        <w:t>❖ ❖ ❖</w:t>
      </w:r>
    </w:p>
    <w:p>
      <w:pPr>
        <w:jc w:val="right"/>
      </w:pPr>
      <w:r>
        <w:rPr>
          <w:rFonts w:ascii="Jameel Noori Nastaleeq" w:hAnsi="Jameel Noori Nastaleeq"/>
          <w:b/>
          <w:color w:val="145A32"/>
          <w:sz w:val="28"/>
        </w:rPr>
        <w:t>✦ واقعہ نمبر ۶۴۷: ایک بار پھر ایسی محفل عطا فرمادی ہے</w:t>
      </w:r>
    </w:p>
    <w:p>
      <w:pPr>
        <w:jc w:val="both"/>
      </w:pPr>
      <w:r>
        <w:rPr>
          <w:rFonts w:ascii="Jameel Noori Nastaleeq" w:hAnsi="Jameel Noori Nastaleeq"/>
          <w:sz w:val="24"/>
        </w:rPr>
        <w:t>ایک بار پھر ایسی محفل عطا فرمادی ہے۔ اگر اللہ تعالیٰ ہمیں بیمار کر دیتے تو ہم ہسپتال میں پڑے ہوتے ، اگر کوئی اور ایمر جنسی ہو جاتی تو ہم اِدھر اُدھر بھاگ رہے ہوتے ۔ اللہ تعالیٰ نے تمام حالات کو اچھا رکھا اور ہمیں صحت و عافیت کے ساتھ یہاں اکٹھے مل بیٹھنے کی توفیق عطا فرما دی۔ اس سے معلوم ہوا کہ اللہ تعالی کا دینے کا ارادہ ہے، کیونکہ جب کوئی بھی اپنے در پر مانگنے والوں کو بلوائے تو اس کا ارادو دینے کا ہوتا ہے، اس کو خالی لوٹانے کا ارادہ نہیں ہوتا ۔</w:t>
      </w:r>
    </w:p>
    <w:p>
      <w:pPr>
        <w:jc w:val="left"/>
      </w:pPr>
      <w:r>
        <w:rPr>
          <w:rFonts w:ascii="Jameel Noori Nastaleeq" w:hAnsi="Jameel Noori Nastaleeq"/>
          <w:i/>
          <w:color w:val="787878"/>
          <w:sz w:val="20"/>
        </w:rPr>
        <w:t>حوالہ: خطبات فقیر جلد 10، صفحہ ۲۶۵</w:t>
      </w:r>
    </w:p>
    <w:p>
      <w:pPr>
        <w:jc w:val="center"/>
      </w:pPr>
      <w:r>
        <w:rPr>
          <w:color w:val="C8B48C"/>
          <w:sz w:val="20"/>
        </w:rPr>
        <w:t>❖ ❖ ❖</w:t>
      </w:r>
    </w:p>
    <w:p>
      <w:pPr>
        <w:jc w:val="right"/>
      </w:pPr>
      <w:r>
        <w:rPr>
          <w:rFonts w:ascii="Jameel Noori Nastaleeq" w:hAnsi="Jameel Noori Nastaleeq"/>
          <w:b/>
          <w:color w:val="145A32"/>
          <w:sz w:val="28"/>
        </w:rPr>
        <w:t>✦ واقعہ نمبر ۶۴۸: ایک مرتبہ سید سلیمان ندوی رحمتہ اللہ علیہ سفر سے واپس آئے</w:t>
      </w:r>
    </w:p>
    <w:p>
      <w:pPr>
        <w:jc w:val="both"/>
      </w:pPr>
      <w:r>
        <w:rPr>
          <w:rFonts w:ascii="Jameel Noori Nastaleeq" w:hAnsi="Jameel Noori Nastaleeq"/>
          <w:sz w:val="24"/>
        </w:rPr>
        <w:t>ایک مرتبہ سید سلیمان ندوی رحمتہ اللہ علیہ سفر سے واپس آئے ۔ کسی نے پوچھا ، حضرت ! کیسے رہے؟ انہوں نے جواب میں ارشاد فرمایا ، یہاں ایسے رہے کہ ویسے رہے وہاں دیکھنا ہے کہ کیسے رہے اتنے انسانوں کی بخشش !!! ابن ماجہ کی روایت ہے کہ سیدہ عائشہ صدیقہ رضی اللہ عنہا فرماتی ہیں کہ میں نے ایک رات نبی اکرم میم کو بستر پر نہ پایا۔ میں آپ میں عالم کو دیکھنے کے لئے باہر دعاؤں کی رات نکلی تو مجھے جنت البقیع میں سے رونے کی آواز آئی۔ میں اس آواز کی طرف آگے بڑھی تو دیکھا کہ نبی اکرم نیم سجدے کی حالت میں رو رو کر اپنی گنہگار امت کے لئے دعائے مغفرت فرما رہے ہیں ۔</w:t>
      </w:r>
    </w:p>
    <w:p>
      <w:pPr>
        <w:jc w:val="left"/>
      </w:pPr>
      <w:r>
        <w:rPr>
          <w:rFonts w:ascii="Jameel Noori Nastaleeq" w:hAnsi="Jameel Noori Nastaleeq"/>
          <w:i/>
          <w:color w:val="787878"/>
          <w:sz w:val="20"/>
        </w:rPr>
        <w:t>حوالہ: خطبات فقیر جلد 10، صفحہ ۲۶۸</w:t>
      </w:r>
    </w:p>
    <w:p>
      <w:pPr>
        <w:jc w:val="center"/>
      </w:pPr>
      <w:r>
        <w:rPr>
          <w:color w:val="C8B48C"/>
          <w:sz w:val="20"/>
        </w:rPr>
        <w:t>❖ ❖ ❖</w:t>
      </w:r>
    </w:p>
    <w:p>
      <w:pPr>
        <w:jc w:val="right"/>
      </w:pPr>
      <w:r>
        <w:rPr>
          <w:rFonts w:ascii="Jameel Noori Nastaleeq" w:hAnsi="Jameel Noori Nastaleeq"/>
          <w:b/>
          <w:color w:val="145A32"/>
          <w:sz w:val="28"/>
        </w:rPr>
        <w:t>✦ واقعہ نمبر ۶۴۹: ایک مرتبہ حضرت مجددالف ثانی رحمہ اللہ علیہ کو کشفاً پتہ چلا</w:t>
      </w:r>
    </w:p>
    <w:p>
      <w:pPr>
        <w:jc w:val="both"/>
      </w:pPr>
      <w:r>
        <w:rPr>
          <w:rFonts w:ascii="Jameel Noori Nastaleeq" w:hAnsi="Jameel Noori Nastaleeq"/>
          <w:sz w:val="24"/>
        </w:rPr>
        <w:t>ایک مرتبہ حضرت مجددالف ثانی رحمہ اللہ علیہ کو کشفاً پتہ چلا کہ ملا طاہر کی پیشانی پر ملا طاہر لاہوری رحمہ شقی لکھا ہوا ہے۔ حضرت رحمۃ اللہ علیہ نے اسکا تذکرہ اپنے صاحبزادوں سے کر دیا۔ چونکہ حضرت کے صاحبزادے ملا طاہر کے شاگرد تھے اسلئے انہوں نے حضرت سے درخواست کی کہ آپ اللہ تعالٰی سے دعا کر دیجئے کہ اللہ تعالیٰ اس شقاوت کو مٹا کر سعادت سے بدل دیں۔ چنانچہ حضرت نے دعا فرمائی کہ اے اللہ ! ملا طاہر لاہوری کی پیشانی سے شقی کا لفظ مٹا کر سعید کا لفظ تحریر فرمادیں۔</w:t>
      </w:r>
    </w:p>
    <w:p>
      <w:pPr>
        <w:jc w:val="left"/>
      </w:pPr>
      <w:r>
        <w:rPr>
          <w:rFonts w:ascii="Jameel Noori Nastaleeq" w:hAnsi="Jameel Noori Nastaleeq"/>
          <w:i/>
          <w:color w:val="787878"/>
          <w:sz w:val="20"/>
        </w:rPr>
        <w:t>حوالہ: خطبات فقیر جلد 10، صفحہ ۲۷۲</w:t>
      </w:r>
    </w:p>
    <w:p>
      <w:pPr>
        <w:jc w:val="center"/>
      </w:pPr>
      <w:r>
        <w:rPr>
          <w:color w:val="C8B48C"/>
          <w:sz w:val="20"/>
        </w:rPr>
        <w:t>❖ ❖ ❖</w:t>
      </w:r>
    </w:p>
    <w:p>
      <w:pPr>
        <w:jc w:val="right"/>
      </w:pPr>
      <w:r>
        <w:rPr>
          <w:rFonts w:ascii="Jameel Noori Nastaleeq" w:hAnsi="Jameel Noori Nastaleeq"/>
          <w:b/>
          <w:color w:val="145A32"/>
          <w:sz w:val="28"/>
        </w:rPr>
        <w:t>✦ واقعہ نمبر ۶۵۰: ایک دفعہ پاگل ہو گئے</w:t>
      </w:r>
    </w:p>
    <w:p>
      <w:pPr>
        <w:jc w:val="both"/>
      </w:pPr>
      <w:r>
        <w:rPr>
          <w:rFonts w:ascii="Jameel Noori Nastaleeq" w:hAnsi="Jameel Noori Nastaleeq"/>
          <w:sz w:val="24"/>
        </w:rPr>
        <w:t>ایک دفعہ پاگل ہو گئے ۔ حتی کہ ڈاکٹروں نے لاعلاج قرار دے دیا۔ ہمیں کئی مہینوں کے بعد پتہ چلا ۔ ہم ان سے ملنے کے لئے ان کے گھر گئے۔</w:t>
      </w:r>
    </w:p>
    <w:p>
      <w:pPr>
        <w:jc w:val="left"/>
      </w:pPr>
      <w:r>
        <w:rPr>
          <w:rFonts w:ascii="Jameel Noori Nastaleeq" w:hAnsi="Jameel Noori Nastaleeq"/>
          <w:i/>
          <w:color w:val="787878"/>
          <w:sz w:val="20"/>
        </w:rPr>
        <w:t>حوالہ: خطبات فقیر جلد 10، صفحہ ۲۷۵</w:t>
      </w:r>
    </w:p>
    <w:p>
      <w:pPr>
        <w:jc w:val="center"/>
      </w:pPr>
      <w:r>
        <w:rPr>
          <w:color w:val="C8B48C"/>
          <w:sz w:val="20"/>
        </w:rPr>
        <w:t>❖ ❖ ❖</w:t>
      </w:r>
    </w:p>
    <w:p>
      <w:pPr>
        <w:jc w:val="right"/>
      </w:pPr>
      <w:r>
        <w:rPr>
          <w:rFonts w:ascii="Jameel Noori Nastaleeq" w:hAnsi="Jameel Noori Nastaleeq"/>
          <w:b/>
          <w:color w:val="145A32"/>
          <w:sz w:val="28"/>
        </w:rPr>
        <w:t>✦ واقعہ نمبر ۶۵۱: ایک مرتبہ کسی نے دیکھا کہ ان کی زبان ہل رہی ہے</w:t>
      </w:r>
    </w:p>
    <w:p>
      <w:pPr>
        <w:jc w:val="both"/>
      </w:pPr>
      <w:r>
        <w:rPr>
          <w:rFonts w:ascii="Jameel Noori Nastaleeq" w:hAnsi="Jameel Noori Nastaleeq"/>
          <w:sz w:val="24"/>
        </w:rPr>
        <w:t>ایک مرتبہ کسی نے دیکھا کہ ان کی زبان ہل رہی ہے۔ اس نے کان قریب لگا کر سنا تو وہ یوں کہہ رہے تھے کہ " اے اللہ ! آپ نے مجھے جس حال میں رکھا میں آپ سے راضی ہوں ، البتہ اتنی تمنا ضرور ہے کہ میری زبان کو سلامت رکھنا تا کہ آخری لمحات تک میں تیرا نام تو لیتا رہوں۔" جب رب کریم نے آزمائش کو ختم فرما دیا تو دو کام کئے ۔ ایک تو یہ کہ ان کی اللہ تعالی کی قدردانی 383 تعریف فرمائی اور تعریف کرنے کا حق ادا کر دیا۔</w:t>
      </w:r>
    </w:p>
    <w:p>
      <w:pPr>
        <w:jc w:val="left"/>
      </w:pPr>
      <w:r>
        <w:rPr>
          <w:rFonts w:ascii="Jameel Noori Nastaleeq" w:hAnsi="Jameel Noori Nastaleeq"/>
          <w:i/>
          <w:color w:val="787878"/>
          <w:sz w:val="20"/>
        </w:rPr>
        <w:t>حوالہ: خطبات فقیر جلد 12، صفحہ ۲۳</w:t>
      </w:r>
    </w:p>
    <w:p>
      <w:pPr>
        <w:jc w:val="center"/>
      </w:pPr>
      <w:r>
        <w:rPr>
          <w:color w:val="C8B48C"/>
          <w:sz w:val="20"/>
        </w:rPr>
        <w:t>❖ ❖ ❖</w:t>
      </w:r>
    </w:p>
    <w:p>
      <w:pPr>
        <w:jc w:val="right"/>
      </w:pPr>
      <w:r>
        <w:rPr>
          <w:rFonts w:ascii="Jameel Noori Nastaleeq" w:hAnsi="Jameel Noori Nastaleeq"/>
          <w:b/>
          <w:color w:val="145A32"/>
          <w:sz w:val="28"/>
        </w:rPr>
        <w:t>✦ واقعہ نمبر ۶۵۲: ایک دفعہ میں نے آکر اپنی والدہ صاحبہ سے پوچھا کہ یہ بڑے میا</w:t>
      </w:r>
    </w:p>
    <w:p>
      <w:pPr>
        <w:jc w:val="both"/>
      </w:pPr>
      <w:r>
        <w:rPr>
          <w:rFonts w:ascii="Jameel Noori Nastaleeq" w:hAnsi="Jameel Noori Nastaleeq"/>
          <w:sz w:val="24"/>
        </w:rPr>
        <w:t>ایک دفعہ میں نے آکر اپنی والدہ صاحبہ سے پوچھا کہ یہ بڑے میاں سودا تو دیتے ہیں لیکن یہ کھانے کے لئے چیزیں کیوں دیتے ہیں۔ وہ کہنے لگیں کہ بیٹا ! یہ تیرے والد کے بچپن کے دوست ہیں ، ان کا ان سے اتنا گہراتعلق ہے جب تم اس کے سامنے جاتے ہو تو اسے یوں لگتا ہے کہ جیسے میرا اپنا بیٹا میرے پاس آیا ہے، وہ سوڈا تو گھر کے لئے دیتا ہے لیکن اس محبت کی وجہ سے کچھ چیز بھی تمہیں کھانے کے لئے دے دیتا ہے۔ بالکل اسی طرح کی مثال سمجھ لیجئے کہ اللہ رب العزت جب کسی بندے کو آزمائش میں ڈالتے ہیں یا کوئی بندہ اللہ تعالیٰ کے لئے قربانی کرتا ہے تو پروردگار عالم اس بندے کی توقعات سے بڑھ کر اس کے ساتھ رحمت اور کرم کا معاملہ فرما دیتے ہیں ۔ مشاطہ اور بی بی آسیہ پر نظر عنایت فرعون کے محل میں ایک عورت مشاطہ تھی جو اس کی بیوی اور بیٹیوں کے بال سنوار تی تھی ۔</w:t>
      </w:r>
    </w:p>
    <w:p>
      <w:pPr>
        <w:jc w:val="left"/>
      </w:pPr>
      <w:r>
        <w:rPr>
          <w:rFonts w:ascii="Jameel Noori Nastaleeq" w:hAnsi="Jameel Noori Nastaleeq"/>
          <w:i/>
          <w:color w:val="787878"/>
          <w:sz w:val="20"/>
        </w:rPr>
        <w:t>حوالہ: خطبات فقیر جلد 12، صفحہ ۲۵</w:t>
      </w:r>
    </w:p>
    <w:p>
      <w:pPr>
        <w:jc w:val="center"/>
      </w:pPr>
      <w:r>
        <w:rPr>
          <w:color w:val="C8B48C"/>
          <w:sz w:val="20"/>
        </w:rPr>
        <w:t>❖ ❖ ❖</w:t>
      </w:r>
    </w:p>
    <w:p>
      <w:pPr>
        <w:jc w:val="right"/>
      </w:pPr>
      <w:r>
        <w:rPr>
          <w:rFonts w:ascii="Jameel Noori Nastaleeq" w:hAnsi="Jameel Noori Nastaleeq"/>
          <w:b/>
          <w:color w:val="145A32"/>
          <w:sz w:val="28"/>
        </w:rPr>
        <w:t>✦ واقعہ نمبر ۶۵۳: ایک دفعہ ہمیں زم زم کے کنویں میں دیکھنے کا شوق پیدا ہوا</w:t>
      </w:r>
    </w:p>
    <w:p>
      <w:pPr>
        <w:jc w:val="both"/>
      </w:pPr>
      <w:r>
        <w:rPr>
          <w:rFonts w:ascii="Jameel Noori Nastaleeq" w:hAnsi="Jameel Noori Nastaleeq"/>
          <w:sz w:val="24"/>
        </w:rPr>
        <w:t>ایک دفعہ ہمیں زم زم کے کنویں میں دیکھنے کا شوق پیدا ہوا ۔ کیونکہ کتابوں میں لکھا ہے کہ اس میں دیکھنا بھی عبادت ہے۔ اللہ تعالیٰ کی شان کہ ہمارے ایک قریبی دوست کی وہاں ڈیوٹی تھی۔ وہ ہمیں لے کر گئے جب وہ ہمیں اندر لے گئے تو انہوں علم قوة 3083831 363 اللہ تعالی کی قدردانی نے کہا کہ اندر جھانک کر دیکھیں ۔</w:t>
      </w:r>
    </w:p>
    <w:p>
      <w:pPr>
        <w:jc w:val="left"/>
      </w:pPr>
      <w:r>
        <w:rPr>
          <w:rFonts w:ascii="Jameel Noori Nastaleeq" w:hAnsi="Jameel Noori Nastaleeq"/>
          <w:i/>
          <w:color w:val="787878"/>
          <w:sz w:val="20"/>
        </w:rPr>
        <w:t>حوالہ: خطبات فقیر جلد 12، صفحہ ۳۲</w:t>
      </w:r>
    </w:p>
    <w:p>
      <w:pPr>
        <w:jc w:val="center"/>
      </w:pPr>
      <w:r>
        <w:rPr>
          <w:color w:val="C8B48C"/>
          <w:sz w:val="20"/>
        </w:rPr>
        <w:t>❖ ❖ ❖</w:t>
      </w:r>
    </w:p>
    <w:p>
      <w:pPr>
        <w:jc w:val="right"/>
      </w:pPr>
      <w:r>
        <w:rPr>
          <w:rFonts w:ascii="Jameel Noori Nastaleeq" w:hAnsi="Jameel Noori Nastaleeq"/>
          <w:b/>
          <w:color w:val="145A32"/>
          <w:sz w:val="28"/>
        </w:rPr>
        <w:t>✦ واقعہ نمبر ۶۵۴: ایک مرتبہ حضرت عمر نے مکہ مکرمہ سے لوٹ کر مدینہ منورہ کی طرف</w:t>
      </w:r>
    </w:p>
    <w:p>
      <w:pPr>
        <w:jc w:val="both"/>
      </w:pPr>
      <w:r>
        <w:rPr>
          <w:rFonts w:ascii="Jameel Noori Nastaleeq" w:hAnsi="Jameel Noori Nastaleeq"/>
          <w:sz w:val="24"/>
        </w:rPr>
        <w:t>ایک مرتبہ حضرت عمر نے مکہ مکرمہ سے لوٹ کر مدینہ منورہ کی طرف آرہے تھے۔ راستے میں رات آ گئی ۔ پڑاؤ ڈالا ۔ آپ کھلے میدان میں سوئے ہوئے تھے ۔</w:t>
      </w:r>
    </w:p>
    <w:p>
      <w:pPr>
        <w:jc w:val="left"/>
      </w:pPr>
      <w:r>
        <w:rPr>
          <w:rFonts w:ascii="Jameel Noori Nastaleeq" w:hAnsi="Jameel Noori Nastaleeq"/>
          <w:i/>
          <w:color w:val="787878"/>
          <w:sz w:val="20"/>
        </w:rPr>
        <w:t>حوالہ: خطبات فقیر جلد 12، صفحہ ۳۳</w:t>
      </w:r>
    </w:p>
    <w:p>
      <w:pPr>
        <w:jc w:val="center"/>
      </w:pPr>
      <w:r>
        <w:rPr>
          <w:color w:val="C8B48C"/>
          <w:sz w:val="20"/>
        </w:rPr>
        <w:t>❖ ❖ ❖</w:t>
      </w:r>
    </w:p>
    <w:p>
      <w:pPr>
        <w:jc w:val="right"/>
      </w:pPr>
      <w:r>
        <w:rPr>
          <w:rFonts w:ascii="Jameel Noori Nastaleeq" w:hAnsi="Jameel Noori Nastaleeq"/>
          <w:b/>
          <w:color w:val="145A32"/>
          <w:sz w:val="28"/>
        </w:rPr>
        <w:t>✦ واقعہ نمبر ۶۵۵: ایک مرتبہ ان کا والد بیمار ہو گیا</w:t>
      </w:r>
    </w:p>
    <w:p>
      <w:pPr>
        <w:jc w:val="both"/>
      </w:pPr>
      <w:r>
        <w:rPr>
          <w:rFonts w:ascii="Jameel Noori Nastaleeq" w:hAnsi="Jameel Noori Nastaleeq"/>
          <w:sz w:val="24"/>
        </w:rPr>
        <w:t>ایک مرتبہ ان کا والد بیمار ہو گیا ۔ اس نے ان کو بھیجا کہ زمینوں پر جاؤ ، وہاں اللہ تعالی کی تہ بہ دانی سے پیسے لے کر آتے ہیں، لیکن یا درکھنا کہ سیدھا جانا اور سیدھا آنا ، وقت ضائع نہ کرنا ۔ انہوں نے پہلے کبھی باہر نکل کر نہیں دیکھا تھا ، اب ان کو باہر نکلنے کا موقع ملا۔ چنانچہ جب باہر نکل کر جارہے تھے تو ایک راہب ( عیسائیوں کا عالم ) ان کو مل گیا ۔</w:t>
      </w:r>
    </w:p>
    <w:p>
      <w:pPr>
        <w:jc w:val="left"/>
      </w:pPr>
      <w:r>
        <w:rPr>
          <w:rFonts w:ascii="Jameel Noori Nastaleeq" w:hAnsi="Jameel Noori Nastaleeq"/>
          <w:i/>
          <w:color w:val="787878"/>
          <w:sz w:val="20"/>
        </w:rPr>
        <w:t>حوالہ: خطبات فقیر جلد 12، صفحہ ۳۷</w:t>
      </w:r>
    </w:p>
    <w:p>
      <w:pPr>
        <w:jc w:val="center"/>
      </w:pPr>
      <w:r>
        <w:rPr>
          <w:color w:val="C8B48C"/>
          <w:sz w:val="20"/>
        </w:rPr>
        <w:t>❖ ❖ ❖</w:t>
      </w:r>
    </w:p>
    <w:p>
      <w:pPr>
        <w:jc w:val="right"/>
      </w:pPr>
      <w:r>
        <w:rPr>
          <w:rFonts w:ascii="Jameel Noori Nastaleeq" w:hAnsi="Jameel Noori Nastaleeq"/>
          <w:b/>
          <w:color w:val="145A32"/>
          <w:sz w:val="28"/>
        </w:rPr>
        <w:t>✦ واقعہ نمبر ۶۵۶: ایک مرتبہ کھجور کے ایک درخت پر چڑھ کر کھجور اتار رہے تھے کہ</w:t>
      </w:r>
    </w:p>
    <w:p>
      <w:pPr>
        <w:jc w:val="both"/>
      </w:pPr>
      <w:r>
        <w:rPr>
          <w:rFonts w:ascii="Jameel Noori Nastaleeq" w:hAnsi="Jameel Noori Nastaleeq"/>
          <w:sz w:val="24"/>
        </w:rPr>
        <w:t>ایک مرتبہ کھجور کے ایک درخت پر چڑھ کر کھجور اتار رہے تھے کہ اس یہودی کا ایک دوست اسے ملنے آیا۔ وہ اس یہودی کے ساتھ مل کر باتیں کرنے لگا۔ باتوں ہی باتوں میں وہ کہنے لگا کہ مکہ سے ایک آدمی یہاں آتے ہیں اور وہ نبوت کا دعوی کر رہے ہیں۔ جب انہوں نے نبوت کے یہ الفاظ سنے تو انہوں نے شوق میں اوپر سے نیچے چھلانگ لگا دی کیونکہ وہ پہلے ہی ایسی خبر پانے کے منتظر تھے ماشاء اللہ ! بچوں کا کام ایسا ہی ہوتا ہے آ کر اس یہودی سے پوچھنے لگے کہ جی ! وہ کون سے نبی تشریف لائے ہیں ۔</w:t>
      </w:r>
    </w:p>
    <w:p>
      <w:pPr>
        <w:jc w:val="left"/>
      </w:pPr>
      <w:r>
        <w:rPr>
          <w:rFonts w:ascii="Jameel Noori Nastaleeq" w:hAnsi="Jameel Noori Nastaleeq"/>
          <w:i/>
          <w:color w:val="787878"/>
          <w:sz w:val="20"/>
        </w:rPr>
        <w:t>حوالہ: خطبات فقیر جلد 12، صفحہ ۴۰</w:t>
      </w:r>
    </w:p>
    <w:p>
      <w:pPr>
        <w:jc w:val="center"/>
      </w:pPr>
      <w:r>
        <w:rPr>
          <w:color w:val="C8B48C"/>
          <w:sz w:val="20"/>
        </w:rPr>
        <w:t>❖ ❖ ❖</w:t>
      </w:r>
    </w:p>
    <w:p>
      <w:pPr>
        <w:jc w:val="right"/>
      </w:pPr>
      <w:r>
        <w:rPr>
          <w:rFonts w:ascii="Jameel Noori Nastaleeq" w:hAnsi="Jameel Noori Nastaleeq"/>
          <w:b/>
          <w:color w:val="145A32"/>
          <w:sz w:val="28"/>
        </w:rPr>
        <w:t>✦ واقعہ نمبر ۶۵۷: ایک مرتبہ حضرت عمر نے نے سنا تو فرمایا ، عبداللہ ! اتنی اونچ</w:t>
      </w:r>
    </w:p>
    <w:p>
      <w:pPr>
        <w:jc w:val="both"/>
      </w:pPr>
      <w:r>
        <w:rPr>
          <w:rFonts w:ascii="Jameel Noori Nastaleeq" w:hAnsi="Jameel Noori Nastaleeq"/>
          <w:sz w:val="24"/>
        </w:rPr>
        <w:t>ایک مرتبہ حضرت عمر نے نے سنا تو فرمایا ، عبداللہ ! اتنی اونچی آواز میں ذکر نہ کیا کرو۔ نبی علیہ الصلوۃ والسلام کو پتہ چلا تو فرمایا، عمر عبد اللہ کو کچھ نہ کہو، یہ جو کچھ کرتا ہے اخلاص کے ساتھ کرتا ہے۔“ ایک مرتبہ نبی علیہ السلام جہاد کے لئے تشریف لے گئے ۔ حضرت عبد اللہ بھی ساتھ تھے۔</w:t>
      </w:r>
    </w:p>
    <w:p>
      <w:pPr>
        <w:jc w:val="left"/>
      </w:pPr>
      <w:r>
        <w:rPr>
          <w:rFonts w:ascii="Jameel Noori Nastaleeq" w:hAnsi="Jameel Noori Nastaleeq"/>
          <w:i/>
          <w:color w:val="787878"/>
          <w:sz w:val="20"/>
        </w:rPr>
        <w:t>حوالہ: خطبات فقیر جلد 12، صفحہ ۴۵</w:t>
      </w:r>
    </w:p>
    <w:p>
      <w:pPr>
        <w:jc w:val="center"/>
      </w:pPr>
      <w:r>
        <w:rPr>
          <w:color w:val="C8B48C"/>
          <w:sz w:val="20"/>
        </w:rPr>
        <w:t>❖ ❖ ❖</w:t>
      </w:r>
    </w:p>
    <w:p>
      <w:pPr>
        <w:jc w:val="right"/>
      </w:pPr>
      <w:r>
        <w:rPr>
          <w:rFonts w:ascii="Jameel Noori Nastaleeq" w:hAnsi="Jameel Noori Nastaleeq"/>
          <w:b/>
          <w:color w:val="145A32"/>
          <w:sz w:val="28"/>
        </w:rPr>
        <w:t>✦ واقعہ نمبر ۶۵۸: واقعہ ہے کہ وفات کے بعد کسی کو خواب میں ملے</w:t>
      </w:r>
    </w:p>
    <w:p>
      <w:pPr>
        <w:jc w:val="both"/>
      </w:pPr>
      <w:r>
        <w:rPr>
          <w:rFonts w:ascii="Jameel Noori Nastaleeq" w:hAnsi="Jameel Noori Nastaleeq"/>
          <w:sz w:val="24"/>
        </w:rPr>
        <w:t>واقعہ ہے کہ وفات کے بعد کسی کو خواب میں ملے ۔ اس نے پوچھا، حضرت! آپ تو محدث تھے اس لئے مغفرت ہوگئی ہوگی ۔ انہوں نے فرمایا، نہیں علم کی وجہ سے مغفرت نہیں ہوئی ، ایک اور چھوٹا سا عمل تھا جو پروردگار کو پسند آگیا۔ اس نے پوچھا، حضرت! آپ کا وہ عمل کون سا ہے جس کی وجہ سے آپ کی مغفرت ہوئی ہے؟ وہ فرمانے لگے کہ میں ایک مرتبہ حدیث پاک لکھ رہا تھا، میں نے اپنے قلم پر سیاہی لگائی تو اس قلم پر ایک پیاسی لکھی آکر بیٹھ گئی اور اس سیاہی کو پینے لگی ، میرے دل میں خیال آیا کہ اگر میں لکھوں گا تو یہ اڑ جائے گی ، لہذا میں نے تھوڑی دیر کے لئے اس قلم کو ہاتھ میں پکڑ لیا تا کہ وہ مکھی سیاہی کو پی لے۔</w:t>
      </w:r>
    </w:p>
    <w:p>
      <w:pPr>
        <w:jc w:val="left"/>
      </w:pPr>
      <w:r>
        <w:rPr>
          <w:rFonts w:ascii="Jameel Noori Nastaleeq" w:hAnsi="Jameel Noori Nastaleeq"/>
          <w:i/>
          <w:color w:val="787878"/>
          <w:sz w:val="20"/>
        </w:rPr>
        <w:t>حوالہ: خطبات فقیر جلد 12، صفحہ ۵۲</w:t>
      </w:r>
    </w:p>
    <w:p>
      <w:pPr>
        <w:jc w:val="center"/>
      </w:pPr>
      <w:r>
        <w:rPr>
          <w:color w:val="C8B48C"/>
          <w:sz w:val="20"/>
        </w:rPr>
        <w:t>❖ ❖ ❖</w:t>
      </w:r>
    </w:p>
    <w:p>
      <w:pPr>
        <w:jc w:val="right"/>
      </w:pPr>
      <w:r>
        <w:rPr>
          <w:rFonts w:ascii="Jameel Noori Nastaleeq" w:hAnsi="Jameel Noori Nastaleeq"/>
          <w:b/>
          <w:color w:val="145A32"/>
          <w:sz w:val="28"/>
        </w:rPr>
        <w:t>✦ واقعہ نمبر ۶۵۹: ایک صاحب اپنے بیٹے کی تعریفیں کرتے نہیں تھکتے تھے کہ جی میر</w:t>
      </w:r>
    </w:p>
    <w:p>
      <w:pPr>
        <w:jc w:val="both"/>
      </w:pPr>
      <w:r>
        <w:rPr>
          <w:rFonts w:ascii="Jameel Noori Nastaleeq" w:hAnsi="Jameel Noori Nastaleeq"/>
          <w:sz w:val="24"/>
        </w:rPr>
        <w:t>ایک صاحب اپنے بیٹے کی تعریفیں کرتے نہیں تھکتے تھے کہ جی میرا بیٹا بڑا اچھا اور بڑا نیک ہے۔ وہ اتنا قابل ہے کہ پچاس ہزار روپے ماہانہ کماتا ہے۔ اتنی بات کرنے کے بعد پھر کہنے لگے : ” بس وہ تعلیم زیادہ حاصل کر گیا اے، ویسے تھوڑا جیا بے ایمان ہو گیا اے۔“ ہم نے پوچھا کہ آپ کی بات کا کیا مطلب ہے؟ وہ کہنے لگا ”اوہ آہدھا اے بھٹی میں رب نوں نہیں مندا " اندازہ کریں کہ وہ پچاس ہزار کمانے پر اس کی تعریفیں کر رہا ہے اور اس کے وہر یہ بننے پر اسے احساس ہی نہیں اور کہتا ہے کہ ایسے ہی تھوڑا سا بے ایمان ہو گیا ہے۔</w:t>
      </w:r>
    </w:p>
    <w:p>
      <w:pPr>
        <w:jc w:val="left"/>
      </w:pPr>
      <w:r>
        <w:rPr>
          <w:rFonts w:ascii="Jameel Noori Nastaleeq" w:hAnsi="Jameel Noori Nastaleeq"/>
          <w:i/>
          <w:color w:val="787878"/>
          <w:sz w:val="20"/>
        </w:rPr>
        <w:t>حوالہ: خطبات فقیر جلد 12، صفحہ ۵۶</w:t>
      </w:r>
    </w:p>
    <w:p>
      <w:pPr>
        <w:jc w:val="center"/>
      </w:pPr>
      <w:r>
        <w:rPr>
          <w:color w:val="C8B48C"/>
          <w:sz w:val="20"/>
        </w:rPr>
        <w:t>❖ ❖ ❖</w:t>
      </w:r>
    </w:p>
    <w:p>
      <w:pPr>
        <w:jc w:val="right"/>
      </w:pPr>
      <w:r>
        <w:rPr>
          <w:rFonts w:ascii="Jameel Noori Nastaleeq" w:hAnsi="Jameel Noori Nastaleeq"/>
          <w:b/>
          <w:color w:val="145A32"/>
          <w:sz w:val="28"/>
        </w:rPr>
        <w:t>✦ واقعہ نمبر ۶۶۰: ایک مرتبہ ایک صاحب حرم شریف میں ملے</w:t>
      </w:r>
    </w:p>
    <w:p>
      <w:pPr>
        <w:jc w:val="both"/>
      </w:pPr>
      <w:r>
        <w:rPr>
          <w:rFonts w:ascii="Jameel Noori Nastaleeq" w:hAnsi="Jameel Noori Nastaleeq"/>
          <w:sz w:val="24"/>
        </w:rPr>
        <w:t>ایک مرتبہ ایک صاحب حرم شریف میں ملے۔ وہ کہنے لگے ، جی مجھے آپ سے محبت تو بہت ہے لیکن آپ کے بارے میں دل میں تھوڑی سی بد گمانی بھی ہے۔ میں نے کہا اللہ خیر کرے، اللہ میری اصلاح فرمادے، اگر آپ نشان دہی کر دیں تو میں آپ کو اپنا محسن سمجھوں گا۔ وہ کہنے لگے ، جی بدگمانی یہ ہے کہ جب آپ بیان کرتے ہیں تو لوگ گناہوں سے تو یہ کرنے کے لئے فوراً سوچ لیتے ہیں، پھر وہ بیعت ہونے پر آمادہ ہو جاتے ہیں اور آپ اسی محفل میں ان کو بیعت بھی کر لیتے ہیں۔</w:t>
      </w:r>
    </w:p>
    <w:p>
      <w:pPr>
        <w:jc w:val="left"/>
      </w:pPr>
      <w:r>
        <w:rPr>
          <w:rFonts w:ascii="Jameel Noori Nastaleeq" w:hAnsi="Jameel Noori Nastaleeq"/>
          <w:i/>
          <w:color w:val="787878"/>
          <w:sz w:val="20"/>
        </w:rPr>
        <w:t>حوالہ: خطبات فقیر جلد 12، صفحہ ۶۳</w:t>
      </w:r>
    </w:p>
    <w:p>
      <w:pPr>
        <w:jc w:val="center"/>
      </w:pPr>
      <w:r>
        <w:rPr>
          <w:color w:val="C8B48C"/>
          <w:sz w:val="20"/>
        </w:rPr>
        <w:t>❖ ❖ ❖</w:t>
      </w:r>
    </w:p>
    <w:p>
      <w:pPr>
        <w:jc w:val="right"/>
      </w:pPr>
      <w:r>
        <w:rPr>
          <w:rFonts w:ascii="Jameel Noori Nastaleeq" w:hAnsi="Jameel Noori Nastaleeq"/>
          <w:b/>
          <w:color w:val="145A32"/>
          <w:sz w:val="28"/>
        </w:rPr>
        <w:t>✦ واقعہ نمبر ۶۶۱: ایک مرتبہ نبی میہ السلام نے وعظا بلیغ فرمایا اور سننے والے ص</w:t>
      </w:r>
    </w:p>
    <w:p>
      <w:pPr>
        <w:jc w:val="both"/>
      </w:pPr>
      <w:r>
        <w:rPr>
          <w:rFonts w:ascii="Jameel Noori Nastaleeq" w:hAnsi="Jameel Noori Nastaleeq"/>
          <w:sz w:val="24"/>
        </w:rPr>
        <w:t>ایک مرتبہ نبی میہ السلام نے وعظا بلیغ فرمایا اور سننے والے صحابہ میں سے ایک صحابی نے پر گر یہ طاری ہو گیا۔ اس ایک صحابی ہے کے رونے پر اللہ کے نبی صلی اللہ علیہ وسلم نے فرمایا کہ ان کا رونا اللہ رب العزت کو اتنا پسند آ گیا کہ محفل میں لوگوں نے جتنا بھی مانگا اللہ حالی نے قبول فرمالیا۔ کسی عارف نے کیا ہی اچھی بات کہی، بیگناہوں میں چلا زاہد جو اس کو ڈھونڈ نے مغفرت بولی، ادھر آ میں گناہگاروں میں ہوں وہ کرشمے شانِ رحمت نے دکھائے روز حشر چیخ اٹھا ہر بیگناہ میں بھی گناہگاروں میں ہوں ایک سبق آموز واقعہ حضرت عمر کے زمانے میں ایک بوڑھا آدمی مسلمان ہوا اور تابعین میں</w:t>
      </w:r>
    </w:p>
    <w:p>
      <w:pPr>
        <w:jc w:val="left"/>
      </w:pPr>
      <w:r>
        <w:rPr>
          <w:rFonts w:ascii="Jameel Noori Nastaleeq" w:hAnsi="Jameel Noori Nastaleeq"/>
          <w:i/>
          <w:color w:val="787878"/>
          <w:sz w:val="20"/>
        </w:rPr>
        <w:t>حوالہ: خطبات فقیر جلد 12، صفحہ ۶۹</w:t>
      </w:r>
    </w:p>
    <w:p>
      <w:pPr>
        <w:jc w:val="center"/>
      </w:pPr>
      <w:r>
        <w:rPr>
          <w:color w:val="C8B48C"/>
          <w:sz w:val="20"/>
        </w:rPr>
        <w:t>❖ ❖ ❖</w:t>
      </w:r>
    </w:p>
    <w:p>
      <w:pPr>
        <w:jc w:val="right"/>
      </w:pPr>
      <w:r>
        <w:rPr>
          <w:rFonts w:ascii="Jameel Noori Nastaleeq" w:hAnsi="Jameel Noori Nastaleeq"/>
          <w:b/>
          <w:color w:val="145A32"/>
          <w:sz w:val="28"/>
        </w:rPr>
        <w:t>✦ واقعہ نمبر ۶۶۲: منقول ہے کہ اس جگہ پر محدثین کی مانگی ہوئی دعائیں بھی قبول ہوئ</w:t>
      </w:r>
    </w:p>
    <w:p>
      <w:pPr>
        <w:jc w:val="both"/>
      </w:pPr>
      <w:r>
        <w:rPr>
          <w:rFonts w:ascii="Jameel Noori Nastaleeq" w:hAnsi="Jameel Noori Nastaleeq"/>
          <w:sz w:val="24"/>
        </w:rPr>
        <w:t>منقول ہے کہ اس جگہ پر محدثین کی مانگی ہوئی دعائیں بھی قبول ہوئی ہیں ۔ وہ فرماتے ہیں کہ اب میں اس کتاب میں یہ حدیث مبارکہ لکھ رہا ہوں تو میں بھی اس بات کی تصدیق کرتا ہوں کہ میری دعائیں بھی قبول ہوئی ہیں آپ خود اندازہ لگا ئیں کہ وہ کیسی قبولیت والی جگہ ہے۔ اللہ تعالی کی قدردانی 32 الحمد للہ ، اللہ تعالیٰ نے اس عاجز کو بھی وہاں دعا مانگنے کا شرف عطا فرمایا۔ ان ہیں منٹوں میں اس عاجز نے اس مرتبہ ایک ہی دعا مانگی ، ”اے اللہ ! جتنے لوگ اس عاجز کے ساتھ روحانی تعلق رکھتے ہیں اور جتنے بھی طلباء اور طالبات اس عاجز کے اداروں میں پڑھتے ہیں ان سب کو اپنے مقرب بندوں اور بندیوں میں شامل فرما لیجئے۔</w:t>
      </w:r>
    </w:p>
    <w:p>
      <w:pPr>
        <w:jc w:val="left"/>
      </w:pPr>
      <w:r>
        <w:rPr>
          <w:rFonts w:ascii="Jameel Noori Nastaleeq" w:hAnsi="Jameel Noori Nastaleeq"/>
          <w:i/>
          <w:color w:val="787878"/>
          <w:sz w:val="20"/>
        </w:rPr>
        <w:t>حوالہ: خطبات فقیر جلد 12، صفحہ ۷۵</w:t>
      </w:r>
    </w:p>
    <w:p>
      <w:pPr>
        <w:jc w:val="center"/>
      </w:pPr>
      <w:r>
        <w:rPr>
          <w:color w:val="C8B48C"/>
          <w:sz w:val="20"/>
        </w:rPr>
        <w:t>❖ ❖ ❖</w:t>
      </w:r>
    </w:p>
    <w:p>
      <w:pPr>
        <w:jc w:val="right"/>
      </w:pPr>
      <w:r>
        <w:rPr>
          <w:rFonts w:ascii="Jameel Noori Nastaleeq" w:hAnsi="Jameel Noori Nastaleeq"/>
          <w:b/>
          <w:color w:val="145A32"/>
          <w:sz w:val="28"/>
        </w:rPr>
        <w:t>✦ واقعہ نمبر ۶۶۳: ایک واقعہ لکھا ہے کہ ایک بزرگ دریائے جمنا کے کنارے</w:t>
      </w:r>
    </w:p>
    <w:p>
      <w:pPr>
        <w:jc w:val="both"/>
      </w:pPr>
      <w:r>
        <w:rPr>
          <w:rFonts w:ascii="Jameel Noori Nastaleeq" w:hAnsi="Jameel Noori Nastaleeq"/>
          <w:sz w:val="24"/>
        </w:rPr>
        <w:t>ایک واقعہ لکھا ہے کہ ایک بزرگ دریائے جمنا کے کنارے رہتے تھے۔ ان کے پاس ایک آدمی آیا اور کہنے لگا ، جی دریا کے دوسرے کنارے میرا ایک کام ہے لیکن دریا کے اندر طوفان بہت ہے، جس کی وجہ سے کشتی کے ذریعے جانا مشکل ہے ، اب میں کیا کروں ؟ انہوں نے فرمایا ، جاؤ اور دریا کے کنارے کھڑے ہو کر کہہ دو کہ تجھے اس شخص کی طرف سے پیغام ہے جس نے کبھی اپنی بیوی کے ساتھ ہمبستری نہیں کی اور نہ کبھی کھانا کھایا ہے ، کہ تم مجھے راستہ دے دو۔ اب وہ بندہ تو یہ سن کر چلا گیا اور جا کر دریا کو وہی پیغام دیا ... دریا کی طغیانی کم ہوگئی اور اس شخص نے آرام سے دریا پار کر لیا۔ ادھر بیوی صاحبہ نے بھی شوہر کی یہ بات سن لی تھی اور ماشاء اللہ سات بچے بھی تھے۔</w:t>
      </w:r>
    </w:p>
    <w:p>
      <w:pPr>
        <w:jc w:val="left"/>
      </w:pPr>
      <w:r>
        <w:rPr>
          <w:rFonts w:ascii="Jameel Noori Nastaleeq" w:hAnsi="Jameel Noori Nastaleeq"/>
          <w:i/>
          <w:color w:val="787878"/>
          <w:sz w:val="20"/>
        </w:rPr>
        <w:t>حوالہ: خطبات فقیر جلد 12، صفحہ ۸۲</w:t>
      </w:r>
    </w:p>
    <w:p>
      <w:pPr>
        <w:jc w:val="center"/>
      </w:pPr>
      <w:r>
        <w:rPr>
          <w:color w:val="C8B48C"/>
          <w:sz w:val="20"/>
        </w:rPr>
        <w:t>❖ ❖ ❖</w:t>
      </w:r>
    </w:p>
    <w:p>
      <w:pPr>
        <w:jc w:val="right"/>
      </w:pPr>
      <w:r>
        <w:rPr>
          <w:rFonts w:ascii="Jameel Noori Nastaleeq" w:hAnsi="Jameel Noori Nastaleeq"/>
          <w:b/>
          <w:color w:val="145A32"/>
          <w:sz w:val="28"/>
        </w:rPr>
        <w:t>✦ واقعہ نمبر ۶۶۴: ایک مرتبہ طلباء کی ایک جماعت ان کی خدمت میں حاضر ہوئی اور ان</w:t>
      </w:r>
    </w:p>
    <w:p>
      <w:pPr>
        <w:jc w:val="both"/>
      </w:pPr>
      <w:r>
        <w:rPr>
          <w:rFonts w:ascii="Jameel Noori Nastaleeq" w:hAnsi="Jameel Noori Nastaleeq"/>
          <w:sz w:val="24"/>
        </w:rPr>
        <w:t>ایک مرتبہ طلباء کی ایک جماعت ان کی خدمت میں حاضر ہوئی اور انہوں نے اذان جوق کا مسئلہ پوچھ لیا پہلے زمانے میں سپیکر نہیں ہوتے تھے، مسجدیں بڑی اخلات کی برکات 3.8 31 ہوتی تھیں اور لوگ بھی زیادہ ہوتے تھے جس کی وجہ سے کافی لوگ مل کر اذان دیتے تھے۔ اسے اذان جوق کہا جاتا تھا۔ اب یہ مسئلہ عام طور پر پیش نہیں آتا ۔ حضرت رحمۃ اللہ علیہ نے اس مسئلہ کی تفصیلات اور جزئیات بتانا شروع کیں ۔</w:t>
      </w:r>
    </w:p>
    <w:p>
      <w:pPr>
        <w:jc w:val="left"/>
      </w:pPr>
      <w:r>
        <w:rPr>
          <w:rFonts w:ascii="Jameel Noori Nastaleeq" w:hAnsi="Jameel Noori Nastaleeq"/>
          <w:i/>
          <w:color w:val="787878"/>
          <w:sz w:val="20"/>
        </w:rPr>
        <w:t>حوالہ: خطبات فقیر جلد 12، صفحہ ۸۳</w:t>
      </w:r>
    </w:p>
    <w:p>
      <w:pPr>
        <w:jc w:val="center"/>
      </w:pPr>
      <w:r>
        <w:rPr>
          <w:color w:val="C8B48C"/>
          <w:sz w:val="20"/>
        </w:rPr>
        <w:t>❖ ❖ ❖</w:t>
      </w:r>
    </w:p>
    <w:p>
      <w:pPr>
        <w:jc w:val="right"/>
      </w:pPr>
      <w:r>
        <w:rPr>
          <w:rFonts w:ascii="Jameel Noori Nastaleeq" w:hAnsi="Jameel Noori Nastaleeq"/>
          <w:b/>
          <w:color w:val="145A32"/>
          <w:sz w:val="28"/>
        </w:rPr>
        <w:t>✦ واقعہ نمبر ۶۶۵: ایک بزرگ فرماتے تھے کہ جب کوئی بندہ اعمال میں ریا کرتا ہے ت</w:t>
      </w:r>
    </w:p>
    <w:p>
      <w:pPr>
        <w:jc w:val="both"/>
      </w:pPr>
      <w:r>
        <w:rPr>
          <w:rFonts w:ascii="Jameel Noori Nastaleeq" w:hAnsi="Jameel Noori Nastaleeq"/>
          <w:sz w:val="24"/>
        </w:rPr>
        <w:t>ایک بزرگ فرماتے تھے کہ جب کوئی بندہ اعمال میں ریا کرتا ہے تو اللہ تعالٰی اپنے فرشتوں سے فرماتے ہیں کہ فلاں بندے کی طرف دیکھو کہ وہ ہمارے ساتھ ٹھٹھا اور مذاق کر رہا ہے۔ ہمارے اسلاف کی تو یہ حالت ہوتی تھی کہ وہ روزے پہ روزہ رکھتے تھے اور جب باہر نکلنے لگتے تھے تو اپنا ہاتھ منہ دھو کر ہونٹوں پر گھی لگا لیتے تھے تا کہ دیکھنے والے ہونٹوں کی خشکی سے بھی نہ پہنچائیں کہ اس نے روزہ رکھا ہوا ہے۔ سیدنا عمر فاروقی ، جب کسی کو دیکھتے کہ ظاہر میں گردن جھکا کے اور بنا سنوار کے باتیں کر رہا ہے تو اس کو درہ لگاتے اور فرماتے کہ یہ کیفیت ظاہر کرنے کی جگہ تنہائی ہوتی ہے جو لوگ ریا سے اپنی جان چھڑا لیتے ہیں اور اپنے اندر اخلاص پید اکر لیتے ہیں ان کی طبیعتوں میں عاجزی آجاتی ہے اور وہ اپنے اعمال پر نگران ہوتے ہیں۔ یہی مخلص بندے کی پہچان ہوتی ہے۔</w:t>
      </w:r>
    </w:p>
    <w:p>
      <w:pPr>
        <w:jc w:val="left"/>
      </w:pPr>
      <w:r>
        <w:rPr>
          <w:rFonts w:ascii="Jameel Noori Nastaleeq" w:hAnsi="Jameel Noori Nastaleeq"/>
          <w:i/>
          <w:color w:val="787878"/>
          <w:sz w:val="20"/>
        </w:rPr>
        <w:t>حوالہ: خطبات فقیر جلد 12، صفحہ ۸۶</w:t>
      </w:r>
    </w:p>
    <w:p>
      <w:pPr>
        <w:jc w:val="center"/>
      </w:pPr>
      <w:r>
        <w:rPr>
          <w:color w:val="C8B48C"/>
          <w:sz w:val="20"/>
        </w:rPr>
        <w:t>❖ ❖ ❖</w:t>
      </w:r>
    </w:p>
    <w:p>
      <w:pPr>
        <w:jc w:val="right"/>
      </w:pPr>
      <w:r>
        <w:rPr>
          <w:rFonts w:ascii="Jameel Noori Nastaleeq" w:hAnsi="Jameel Noori Nastaleeq"/>
          <w:b/>
          <w:color w:val="145A32"/>
          <w:sz w:val="28"/>
        </w:rPr>
        <w:t>✦ واقعہ نمبر ۶۶۶: ایک مرتبہ ایک شہر سے حضرت کے مرید ان سے ملنے کے لئے آئے</w:t>
      </w:r>
    </w:p>
    <w:p>
      <w:pPr>
        <w:jc w:val="both"/>
      </w:pPr>
      <w:r>
        <w:rPr>
          <w:rFonts w:ascii="Jameel Noori Nastaleeq" w:hAnsi="Jameel Noori Nastaleeq"/>
          <w:sz w:val="24"/>
        </w:rPr>
        <w:t>ایک مرتبہ ایک شہر سے حضرت کے مرید ان سے ملنے کے لئے آئے۔ اس شہر کے ایک بڑے عالم تھے ، وہ ان سے ملے اور پوچھا، کہاں جا رہے ہو؟ اس نے کہا، جی میں حضرت صدیقی رحمۃ اللہ علیہ کو ملنے جا رہا ہوں ۔ انہوں نے کہا ، اچھا ان کو میرا پیغام دے دینا کہ دنیا اور آخرت دوسوکنیں ہیں ، جب ایک سے نکاح کرتا ہے تو دوسری روٹھ جایا کرتی ہے. اصل میں انہوں نے چوٹ کی تھی کہ اب آپ پر فتوحات کے دروازے کھل گئے ہیں لہذا اب آپ اپنے دین کی خیر منائیں۔ جب وہ صاحب حضرت صدیقی رحمتہ اللہ علیہ کے ہاں آئے اور ان سے ملے تو حضرت نے اس کے حال احوال پوچھے اور قدرتا یہ بھی پوچھ لیا کہ آپ کے شہر کے وہ بڑے عالم کس حال میں ہیں۔</w:t>
      </w:r>
    </w:p>
    <w:p>
      <w:pPr>
        <w:jc w:val="left"/>
      </w:pPr>
      <w:r>
        <w:rPr>
          <w:rFonts w:ascii="Jameel Noori Nastaleeq" w:hAnsi="Jameel Noori Nastaleeq"/>
          <w:i/>
          <w:color w:val="787878"/>
          <w:sz w:val="20"/>
        </w:rPr>
        <w:t>حوالہ: خطبات فقیر جلد 12، صفحہ ۸۹</w:t>
      </w:r>
    </w:p>
    <w:p>
      <w:pPr>
        <w:jc w:val="center"/>
      </w:pPr>
      <w:r>
        <w:rPr>
          <w:color w:val="C8B48C"/>
          <w:sz w:val="20"/>
        </w:rPr>
        <w:t>❖ ❖ ❖</w:t>
      </w:r>
    </w:p>
    <w:p>
      <w:pPr>
        <w:jc w:val="right"/>
      </w:pPr>
      <w:r>
        <w:rPr>
          <w:rFonts w:ascii="Jameel Noori Nastaleeq" w:hAnsi="Jameel Noori Nastaleeq"/>
          <w:b/>
          <w:color w:val="145A32"/>
          <w:sz w:val="28"/>
        </w:rPr>
        <w:t>✦ واقعہ نمبر ۶۶۷: ایک مرتبہ آپ درس حدیث دے رہے تھے کہ آپ کو درس کے دوران ایک ج</w:t>
      </w:r>
    </w:p>
    <w:p>
      <w:pPr>
        <w:jc w:val="both"/>
      </w:pPr>
      <w:r>
        <w:rPr>
          <w:rFonts w:ascii="Jameel Noori Nastaleeq" w:hAnsi="Jameel Noori Nastaleeq"/>
          <w:sz w:val="24"/>
        </w:rPr>
        <w:t>ایک مرتبہ آپ درس حدیث دے رہے تھے کہ آپ کو درس کے دوران ایک جگہ پر اشکال وارد ہوا۔ کافی سوچا اور حاشیہ بھی دیکھا مگر وہ اشکال رفع نہیں ہوتا تھا۔ حضرت نے تھوڑی دیر کے بعد طلباء کو بتا دیا کہ اس جگہ پر میرے دل میں یہ اثر کال ، وارد ہوا ہے اور اس کا جواب میری سمجھ میں نہیں آرہا ۔ کوئی ہم جیسا ہوتا تو گول ہی کر جاتا۔</w:t>
      </w:r>
    </w:p>
    <w:p>
      <w:pPr>
        <w:jc w:val="left"/>
      </w:pPr>
      <w:r>
        <w:rPr>
          <w:rFonts w:ascii="Jameel Noori Nastaleeq" w:hAnsi="Jameel Noori Nastaleeq"/>
          <w:i/>
          <w:color w:val="787878"/>
          <w:sz w:val="20"/>
        </w:rPr>
        <w:t>حوالہ: خطبات فقیر جلد 12، صفحہ ۹۱</w:t>
      </w:r>
    </w:p>
    <w:p>
      <w:pPr>
        <w:jc w:val="center"/>
      </w:pPr>
      <w:r>
        <w:rPr>
          <w:color w:val="C8B48C"/>
          <w:sz w:val="20"/>
        </w:rPr>
        <w:t>❖ ❖ ❖</w:t>
      </w:r>
    </w:p>
    <w:p>
      <w:pPr>
        <w:jc w:val="right"/>
      </w:pPr>
      <w:r>
        <w:rPr>
          <w:rFonts w:ascii="Jameel Noori Nastaleeq" w:hAnsi="Jameel Noori Nastaleeq"/>
          <w:b/>
          <w:color w:val="145A32"/>
          <w:sz w:val="28"/>
        </w:rPr>
        <w:t>✦ واقعہ نمبر ۶۶۸: ایک مرتبہ سید نا حضرت علی سے جہاد کے دوران ایک کافر کے سینے</w:t>
      </w:r>
    </w:p>
    <w:p>
      <w:pPr>
        <w:jc w:val="both"/>
      </w:pPr>
      <w:r>
        <w:rPr>
          <w:rFonts w:ascii="Jameel Noori Nastaleeq" w:hAnsi="Jameel Noori Nastaleeq"/>
          <w:sz w:val="24"/>
        </w:rPr>
        <w:t>ایک مرتبہ سید نا حضرت علی سے جہاد کے دوران ایک کافر کے سینے پر چڑھ بیٹھے۔ آپ چاہتے تھے کہ اس کو خنجر سے ذبح کردوں ۔ اس نے سید نا علی کرم اللہ وجہہ کے چہرہ انور پر تھوک دیا۔ جیسے ہی اس مردود نے تھو کا آپ فورا پیچھے ہٹ گے۔</w:t>
      </w:r>
    </w:p>
    <w:p>
      <w:pPr>
        <w:jc w:val="left"/>
      </w:pPr>
      <w:r>
        <w:rPr>
          <w:rFonts w:ascii="Jameel Noori Nastaleeq" w:hAnsi="Jameel Noori Nastaleeq"/>
          <w:i/>
          <w:color w:val="787878"/>
          <w:sz w:val="20"/>
        </w:rPr>
        <w:t>حوالہ: خطبات فقیر جلد 12، صفحہ ۹۲</w:t>
      </w:r>
    </w:p>
    <w:p>
      <w:pPr>
        <w:jc w:val="center"/>
      </w:pPr>
      <w:r>
        <w:rPr>
          <w:color w:val="C8B48C"/>
          <w:sz w:val="20"/>
        </w:rPr>
        <w:t>❖ ❖ ❖</w:t>
      </w:r>
    </w:p>
    <w:p>
      <w:pPr>
        <w:jc w:val="right"/>
      </w:pPr>
      <w:r>
        <w:rPr>
          <w:rFonts w:ascii="Jameel Noori Nastaleeq" w:hAnsi="Jameel Noori Nastaleeq"/>
          <w:b/>
          <w:color w:val="145A32"/>
          <w:sz w:val="28"/>
        </w:rPr>
        <w:t>✦ واقعہ نمبر ۶۶۹: ایک بادشاہ کے سو ملکے شراب کے جا رہے تھے</w:t>
      </w:r>
    </w:p>
    <w:p>
      <w:pPr>
        <w:jc w:val="both"/>
      </w:pPr>
      <w:r>
        <w:rPr>
          <w:rFonts w:ascii="Jameel Noori Nastaleeq" w:hAnsi="Jameel Noori Nastaleeq"/>
          <w:sz w:val="24"/>
        </w:rPr>
        <w:t>ایک بادشاہ کے سو ملکے شراب کے جا رہے تھے۔ ایک اللہ والے کو پتہ چلا تو ان کو غصہ آگیا۔ چنانچہ انہوں نے ملکے تو ڑنا شروع کر دیے۔ انہوں نے ننانوے مٹکے توڑ کر ایک چھوڑ دیا۔</w:t>
      </w:r>
    </w:p>
    <w:p>
      <w:pPr>
        <w:jc w:val="left"/>
      </w:pPr>
      <w:r>
        <w:rPr>
          <w:rFonts w:ascii="Jameel Noori Nastaleeq" w:hAnsi="Jameel Noori Nastaleeq"/>
          <w:i/>
          <w:color w:val="787878"/>
          <w:sz w:val="20"/>
        </w:rPr>
        <w:t>حوالہ: خطبات فقیر جلد 12، صفحہ ۹۴</w:t>
      </w:r>
    </w:p>
    <w:p>
      <w:pPr>
        <w:jc w:val="center"/>
      </w:pPr>
      <w:r>
        <w:rPr>
          <w:color w:val="C8B48C"/>
          <w:sz w:val="20"/>
        </w:rPr>
        <w:t>❖ ❖ ❖</w:t>
      </w:r>
    </w:p>
    <w:p>
      <w:pPr>
        <w:jc w:val="right"/>
      </w:pPr>
      <w:r>
        <w:rPr>
          <w:rFonts w:ascii="Jameel Noori Nastaleeq" w:hAnsi="Jameel Noori Nastaleeq"/>
          <w:b/>
          <w:color w:val="145A32"/>
          <w:sz w:val="28"/>
        </w:rPr>
        <w:t>✦ واقعہ نمبر ۶۷۰: ایک مرتبہ میں نے طواف کرتے ہوئے ایک ہار دیکھا جو بڑا قیمتی ت</w:t>
      </w:r>
    </w:p>
    <w:p>
      <w:pPr>
        <w:jc w:val="both"/>
      </w:pPr>
      <w:r>
        <w:rPr>
          <w:rFonts w:ascii="Jameel Noori Nastaleeq" w:hAnsi="Jameel Noori Nastaleeq"/>
          <w:sz w:val="24"/>
        </w:rPr>
        <w:t>ایک مرتبہ میں نے طواف کرتے ہوئے ایک ہار دیکھا جو بڑا قیمتی تھا۔ میں نے وہ ہارا اٹھا لیا۔ میرا انفس چاہتا تھا کہ میں اسے چھپالوں لیکن میرا دل کہتا تھا ، ہر گز نہیں، یہ چوری ہے، بلکہ دیانتداری کا تقاضا یہ ہے کہ جس کا یہ ہار ہے اسے میں واپس کردوں ۔ چنانچہ میں نے مطاف میں کھڑے ہو کر اعلان کر دیا کہ اگر کسی کا ہار گم ہوا ہو تو آکر مجھ سے لے لے۔</w:t>
      </w:r>
    </w:p>
    <w:p>
      <w:pPr>
        <w:jc w:val="left"/>
      </w:pPr>
      <w:r>
        <w:rPr>
          <w:rFonts w:ascii="Jameel Noori Nastaleeq" w:hAnsi="Jameel Noori Nastaleeq"/>
          <w:i/>
          <w:color w:val="787878"/>
          <w:sz w:val="20"/>
        </w:rPr>
        <w:t>حوالہ: خطبات فقیر جلد 12، صفحہ ۹۵</w:t>
      </w:r>
    </w:p>
    <w:p>
      <w:pPr>
        <w:jc w:val="center"/>
      </w:pPr>
      <w:r>
        <w:rPr>
          <w:color w:val="C8B48C"/>
          <w:sz w:val="20"/>
        </w:rPr>
        <w:t>❖ ❖ ❖</w:t>
      </w:r>
    </w:p>
    <w:p>
      <w:pPr>
        <w:jc w:val="right"/>
      </w:pPr>
      <w:r>
        <w:rPr>
          <w:rFonts w:ascii="Jameel Noori Nastaleeq" w:hAnsi="Jameel Noori Nastaleeq"/>
          <w:b/>
          <w:color w:val="145A32"/>
          <w:sz w:val="28"/>
        </w:rPr>
        <w:t>✦ واقعہ نمبر ۶۷۱: ایک مرتبہ ایک بچے کو لاوارث پڑا دیکھا تو وہ سمجھ گیا کہ اسکی</w:t>
      </w:r>
    </w:p>
    <w:p>
      <w:pPr>
        <w:jc w:val="both"/>
      </w:pPr>
      <w:r>
        <w:rPr>
          <w:rFonts w:ascii="Jameel Noori Nastaleeq" w:hAnsi="Jameel Noori Nastaleeq"/>
          <w:sz w:val="24"/>
        </w:rPr>
        <w:t>ایک مرتبہ ایک بچے کو لاوارث پڑا دیکھا تو وہ سمجھ گیا کہ اسکی ماں نے اس کو جتا اور اسے یہاں چھوڑ دیا۔ چنانچہ اس نے بچے کو اٹھا لیا۔ اس نے اس بچے کا نام احمد رکھا لیکن وقت کے ساتھ ساتھ وہ احمد یتیم کے نام سے مشہور ہو گیا۔ اب اس نے احمد یتیم کو بیٹوں کی سی محبت دی ، اس کی اچھی تربیت کی اور پھر اس کو اپنا خاص مصاحب بنا دیا۔</w:t>
      </w:r>
    </w:p>
    <w:p>
      <w:pPr>
        <w:jc w:val="left"/>
      </w:pPr>
      <w:r>
        <w:rPr>
          <w:rFonts w:ascii="Jameel Noori Nastaleeq" w:hAnsi="Jameel Noori Nastaleeq"/>
          <w:i/>
          <w:color w:val="787878"/>
          <w:sz w:val="20"/>
        </w:rPr>
        <w:t>حوالہ: خطبات فقیر جلد 12، صفحہ ۹۸</w:t>
      </w:r>
    </w:p>
    <w:p>
      <w:pPr>
        <w:jc w:val="center"/>
      </w:pPr>
      <w:r>
        <w:rPr>
          <w:color w:val="C8B48C"/>
          <w:sz w:val="20"/>
        </w:rPr>
        <w:t>❖ ❖ ❖</w:t>
      </w:r>
    </w:p>
    <w:p>
      <w:pPr>
        <w:jc w:val="right"/>
      </w:pPr>
      <w:r>
        <w:rPr>
          <w:rFonts w:ascii="Jameel Noori Nastaleeq" w:hAnsi="Jameel Noori Nastaleeq"/>
          <w:b/>
          <w:color w:val="145A32"/>
          <w:sz w:val="28"/>
        </w:rPr>
        <w:t>✦ واقعہ نمبر ۶۷۲: ایک مرتبہ ابو الجیش کونسی چیز کی ضرورت پڑی</w:t>
      </w:r>
    </w:p>
    <w:p>
      <w:pPr>
        <w:jc w:val="both"/>
      </w:pPr>
      <w:r>
        <w:rPr>
          <w:rFonts w:ascii="Jameel Noori Nastaleeq" w:hAnsi="Jameel Noori Nastaleeq"/>
          <w:sz w:val="24"/>
        </w:rPr>
        <w:t>ایک مرتبہ ابو الجیش کونسی چیز کی ضرورت پڑی۔ اس نے احمد یتیم کو بلایا اور کہا کہ یہ چابی لیں اور فلاں راستے سے آپ میرے کمرے میں چلے جائیں اور یہ چیز خليك القير 94. اخلاص کی برکات اٹھا کر لے آئیں۔ اس نے دن میں وہ راستہ کھولا اور کمرے میں چلا گیا۔ وہ جیسے ہی اس کمرے میں داخل ہوا تو اس نے دیکھا کہ ابو الجیش کی ایک باندی جو بڑی خوبصورت تھی اور ابو الجیش اس کے ساتھ بڑی محبت کرتا تھا وہ اس وقت اس کمرے میں کسی خادم کے ساتھ زنا کی مرتکب ہو رہی تھی۔</w:t>
      </w:r>
    </w:p>
    <w:p>
      <w:pPr>
        <w:jc w:val="left"/>
      </w:pPr>
      <w:r>
        <w:rPr>
          <w:rFonts w:ascii="Jameel Noori Nastaleeq" w:hAnsi="Jameel Noori Nastaleeq"/>
          <w:i/>
          <w:color w:val="787878"/>
          <w:sz w:val="20"/>
        </w:rPr>
        <w:t>حوالہ: خطبات فقیر جلد 12، صفحہ ۹۸</w:t>
      </w:r>
    </w:p>
    <w:p>
      <w:pPr>
        <w:jc w:val="center"/>
      </w:pPr>
      <w:r>
        <w:rPr>
          <w:color w:val="C8B48C"/>
          <w:sz w:val="20"/>
        </w:rPr>
        <w:t>❖ ❖ ❖</w:t>
      </w:r>
    </w:p>
    <w:p>
      <w:pPr>
        <w:jc w:val="right"/>
      </w:pPr>
      <w:r>
        <w:rPr>
          <w:rFonts w:ascii="Jameel Noori Nastaleeq" w:hAnsi="Jameel Noori Nastaleeq"/>
          <w:b/>
          <w:color w:val="145A32"/>
          <w:sz w:val="28"/>
        </w:rPr>
        <w:t>✦ واقعہ نمبر ۶۷۳: ایک مرتبہ دن کے وقت ا احمد یتیم کو چابی دے کر بھیجا تھا اس و</w:t>
      </w:r>
    </w:p>
    <w:p>
      <w:pPr>
        <w:jc w:val="both"/>
      </w:pPr>
      <w:r>
        <w:rPr>
          <w:rFonts w:ascii="Jameel Noori Nastaleeq" w:hAnsi="Jameel Noori Nastaleeq"/>
          <w:sz w:val="24"/>
        </w:rPr>
        <w:t>ایک مرتبہ دن کے وقت ا احمد یتیم کو چابی دے کر بھیجا تھا اس وقت اس نے میرے حرم کے ساتھ خیانت کرنے کی کوشش کی ہوگی۔ یہ سوچ کر اس کی آنکھوں میں خون اتر آیا کہ یہ اتنا خائن شخص ہے، اس نے اسی وقت نیت کر لی کہ میں احمد یتیم کو قتل کر وا دیتا ہوں۔ چنانچہ جب وہ دربار میں آیا تو اس نے اپنے خاص بندے کو بلایا اور اسے کہا کہ میں ایک اُن کو برتن دے کر آپ کی طرف بھیجوں گا اور وہ آپ کو میرا یہ پیغام دے گا کہ اس برتن کو کستوری سے بھر دو ۔ آپ یہ کام کرنا کہ وہ برتن جو بندہ لے کر آپ کے پاس آئے گا ، آپ اس کو قتل کر کے اس کا سر اس برتن میں ڈال کر میرے پاس لے آتا۔</w:t>
      </w:r>
    </w:p>
    <w:p>
      <w:pPr>
        <w:jc w:val="left"/>
      </w:pPr>
      <w:r>
        <w:rPr>
          <w:rFonts w:ascii="Jameel Noori Nastaleeq" w:hAnsi="Jameel Noori Nastaleeq"/>
          <w:i/>
          <w:color w:val="787878"/>
          <w:sz w:val="20"/>
        </w:rPr>
        <w:t>حوالہ: خطبات فقیر جلد 12، صفحہ ۱۰۰</w:t>
      </w:r>
    </w:p>
    <w:p>
      <w:pPr>
        <w:jc w:val="center"/>
      </w:pPr>
      <w:r>
        <w:rPr>
          <w:color w:val="C8B48C"/>
          <w:sz w:val="20"/>
        </w:rPr>
        <w:t>❖ ❖ ❖</w:t>
      </w:r>
    </w:p>
    <w:p>
      <w:pPr>
        <w:jc w:val="right"/>
      </w:pPr>
      <w:r>
        <w:rPr>
          <w:rFonts w:ascii="Jameel Noori Nastaleeq" w:hAnsi="Jameel Noori Nastaleeq"/>
          <w:b/>
          <w:color w:val="145A32"/>
          <w:sz w:val="28"/>
        </w:rPr>
        <w:t>✦ واقعہ نمبر ۶۷۴: ایک مرتبہ وہ ایک کشتی کا سفر کر رہے تھے</w:t>
      </w:r>
    </w:p>
    <w:p>
      <w:pPr>
        <w:jc w:val="both"/>
      </w:pPr>
      <w:r>
        <w:rPr>
          <w:rFonts w:ascii="Jameel Noori Nastaleeq" w:hAnsi="Jameel Noori Nastaleeq"/>
          <w:sz w:val="24"/>
        </w:rPr>
        <w:t>ایک مرتبہ وہ ایک کشتی کا سفر کر رہے تھے ۔ ان کے سامنے سے ایک اور کشتی آرہی تھی ۔ ان کو سفر کے دوران اس وقت چھینک آئی جب سامنے سے آنے والی کشتی بالکل قریب تھی جس بندے کو چھینک آئے اسے چاہیے کہ وہ الحمد للہ کہے۔ اور الحمد للہ کے الفاظ سننے والے کو چاہیے کہ وہ ۳۱ کو جواب میں پر حمک الله کہے۔</w:t>
      </w:r>
    </w:p>
    <w:p>
      <w:pPr>
        <w:jc w:val="left"/>
      </w:pPr>
      <w:r>
        <w:rPr>
          <w:rFonts w:ascii="Jameel Noori Nastaleeq" w:hAnsi="Jameel Noori Nastaleeq"/>
          <w:i/>
          <w:color w:val="787878"/>
          <w:sz w:val="20"/>
        </w:rPr>
        <w:t>حوالہ: خطبات فقیر جلد 12، صفحہ ۱۰۸</w:t>
      </w:r>
    </w:p>
    <w:p>
      <w:pPr>
        <w:jc w:val="center"/>
      </w:pPr>
      <w:r>
        <w:rPr>
          <w:color w:val="C8B48C"/>
          <w:sz w:val="20"/>
        </w:rPr>
        <w:t>❖ ❖ ❖</w:t>
      </w:r>
    </w:p>
    <w:p>
      <w:pPr>
        <w:jc w:val="right"/>
      </w:pPr>
      <w:r>
        <w:rPr>
          <w:rFonts w:ascii="Jameel Noori Nastaleeq" w:hAnsi="Jameel Noori Nastaleeq"/>
          <w:b/>
          <w:color w:val="145A32"/>
          <w:sz w:val="28"/>
        </w:rPr>
        <w:t>✦ واقعہ نمبر ۶۷۵: ایک مرتبہ اس نے فوج کشی کی تو دشمن نے ایک قلعہ کے اندر چھپ ک</w:t>
      </w:r>
    </w:p>
    <w:p>
      <w:pPr>
        <w:jc w:val="both"/>
      </w:pPr>
      <w:r>
        <w:rPr>
          <w:rFonts w:ascii="Jameel Noori Nastaleeq" w:hAnsi="Jameel Noori Nastaleeq"/>
          <w:sz w:val="24"/>
        </w:rPr>
        <w:t>ایک مرتبہ اس نے فوج کشی کی تو دشمن نے ایک قلعہ کے اندر چھپ کر پناہ لے لی ۔ مسلمانوں نے اس قلعہ کا محاصرہ کر لیا۔ وہ محاصرہ کئی دن تک رہا۔ وہ لوگ اتنی مزاحمت کر رہے تھے کہ کوئی سبیل پیدا نہیں ہو رہی تھی دشمنوں میں سے ایک بندہ ایسا تھا جو دیوار کے اوپر چڑھ کر نبی علیہ الصلوٰۃ و السلام کی شان میں گستاخانہ الفاظ کہا کرتا تھا ۔</w:t>
      </w:r>
    </w:p>
    <w:p>
      <w:pPr>
        <w:jc w:val="left"/>
      </w:pPr>
      <w:r>
        <w:rPr>
          <w:rFonts w:ascii="Jameel Noori Nastaleeq" w:hAnsi="Jameel Noori Nastaleeq"/>
          <w:i/>
          <w:color w:val="787878"/>
          <w:sz w:val="20"/>
        </w:rPr>
        <w:t>حوالہ: خطبات فقیر جلد 12، صفحہ ۱۱۰</w:t>
      </w:r>
    </w:p>
    <w:p>
      <w:pPr>
        <w:jc w:val="center"/>
      </w:pPr>
      <w:r>
        <w:rPr>
          <w:color w:val="C8B48C"/>
          <w:sz w:val="20"/>
        </w:rPr>
        <w:t>❖ ❖ ❖</w:t>
      </w:r>
    </w:p>
    <w:p>
      <w:pPr>
        <w:jc w:val="right"/>
      </w:pPr>
      <w:r>
        <w:rPr>
          <w:rFonts w:ascii="Jameel Noori Nastaleeq" w:hAnsi="Jameel Noori Nastaleeq"/>
          <w:b/>
          <w:color w:val="145A32"/>
          <w:sz w:val="28"/>
        </w:rPr>
        <w:t>✦ واقعہ نمبر ۶۷۶: ایک بزرگ ابو عمر مجاہد رحمتہ اللہ علیہ گزرے ہیں</w:t>
      </w:r>
    </w:p>
    <w:p>
      <w:pPr>
        <w:jc w:val="both"/>
      </w:pPr>
      <w:r>
        <w:rPr>
          <w:rFonts w:ascii="Jameel Noori Nastaleeq" w:hAnsi="Jameel Noori Nastaleeq"/>
          <w:sz w:val="24"/>
        </w:rPr>
        <w:t>ایک بزرگ ابو عمر مجاہد رحمتہ اللہ علیہ گزرے ہیں ۔ انکے وقت میں حاکم نے لوگوں کے فائدے کی خاطر ایک فلاحی کام کروانا تھا لیکن اس میں بہت زیادہ پیسہ لگتا تھا جبکہ ان کے پاس اتنی رقم نہیں تھی۔ اس نے ابو عمر مجاہد سے عرض کیا ، حضرت ! میں چاہتا ہوں کہ میں یہ صدقہ جاریہ کا کام کروں لیکن میرے پاس خزانے میں اتنا پیسہ نہیں کہ میں یہ کام کر سکوں ۔ حضرت نے اس کو دولاکھ دینار دے دیئے۔</w:t>
      </w:r>
    </w:p>
    <w:p>
      <w:pPr>
        <w:jc w:val="left"/>
      </w:pPr>
      <w:r>
        <w:rPr>
          <w:rFonts w:ascii="Jameel Noori Nastaleeq" w:hAnsi="Jameel Noori Nastaleeq"/>
          <w:i/>
          <w:color w:val="787878"/>
          <w:sz w:val="20"/>
        </w:rPr>
        <w:t>حوالہ: خطبات فقیر جلد 12، صفحہ ۱۱۱</w:t>
      </w:r>
    </w:p>
    <w:p>
      <w:pPr>
        <w:jc w:val="center"/>
      </w:pPr>
      <w:r>
        <w:rPr>
          <w:color w:val="C8B48C"/>
          <w:sz w:val="20"/>
        </w:rPr>
        <w:t>❖ ❖ ❖</w:t>
      </w:r>
    </w:p>
    <w:p>
      <w:pPr>
        <w:jc w:val="right"/>
      </w:pPr>
      <w:r>
        <w:rPr>
          <w:rFonts w:ascii="Jameel Noori Nastaleeq" w:hAnsi="Jameel Noori Nastaleeq"/>
          <w:b/>
          <w:color w:val="145A32"/>
          <w:sz w:val="28"/>
        </w:rPr>
        <w:t>✦ واقعہ نمبر ۶۷۷: ایک مرتبہ حضرت عمر ابن الخطاب نے دربار صدیقی میں آئے</w:t>
      </w:r>
    </w:p>
    <w:p>
      <w:pPr>
        <w:jc w:val="both"/>
      </w:pPr>
      <w:r>
        <w:rPr>
          <w:rFonts w:ascii="Jameel Noori Nastaleeq" w:hAnsi="Jameel Noori Nastaleeq"/>
          <w:sz w:val="24"/>
        </w:rPr>
        <w:t>ایک مرتبہ حضرت عمر ابن الخطاب نے دربار صدیقی میں آئے ۔ وہاں مدینہ منورہ کے نادار اور بے کس لوگوں کی فہرست پڑی تھی ۔ اس میں لکھا ہوا تھا کہ یہ بوڑھا آدمی ہے یہ بوڑھی عورت ہے یہ بیمار ہے یہ لاچار ہے اور ان کی خدمت کرنے یہ والا کوئی نہیں ہے۔ پھر جن جن لوگوں نے ان کی خدمت کرنے کی ذمہ داری قبول کی ان کے نام ان کے سامنے لکھے ہوئے تھے۔</w:t>
      </w:r>
    </w:p>
    <w:p>
      <w:pPr>
        <w:jc w:val="left"/>
      </w:pPr>
      <w:r>
        <w:rPr>
          <w:rFonts w:ascii="Jameel Noori Nastaleeq" w:hAnsi="Jameel Noori Nastaleeq"/>
          <w:i/>
          <w:color w:val="787878"/>
          <w:sz w:val="20"/>
        </w:rPr>
        <w:t>حوالہ: خطبات فقیر جلد 12، صفحہ ۱۱۲</w:t>
      </w:r>
    </w:p>
    <w:p>
      <w:pPr>
        <w:jc w:val="center"/>
      </w:pPr>
      <w:r>
        <w:rPr>
          <w:color w:val="C8B48C"/>
          <w:sz w:val="20"/>
        </w:rPr>
        <w:t>❖ ❖ ❖</w:t>
      </w:r>
    </w:p>
    <w:p>
      <w:pPr>
        <w:jc w:val="right"/>
      </w:pPr>
      <w:r>
        <w:rPr>
          <w:rFonts w:ascii="Jameel Noori Nastaleeq" w:hAnsi="Jameel Noori Nastaleeq"/>
          <w:b/>
          <w:color w:val="145A32"/>
          <w:sz w:val="28"/>
        </w:rPr>
        <w:t>✦ واقعہ نمبر ۶۷۸: ایک مرتبہ فقیہہ ابواللیث سمرقندی رحمتہ اللہ علیہ سے کسی نے پ</w:t>
      </w:r>
    </w:p>
    <w:p>
      <w:pPr>
        <w:jc w:val="both"/>
      </w:pPr>
      <w:r>
        <w:rPr>
          <w:rFonts w:ascii="Jameel Noori Nastaleeq" w:hAnsi="Jameel Noori Nastaleeq"/>
          <w:sz w:val="24"/>
        </w:rPr>
        <w:t>ایک مرتبہ فقیہہ ابواللیث سمرقندی رحمتہ اللہ علیہ سے کسی نے پوچھا، حضرت امخلص کسے کہتے ہیں؟ انہوں نے فرمایا، کیا تم نے چرواہے کو دیکھا ہے؟ اس نے کہا ، جی ہاں۔ فرمایا ، جب ٹچرواہا بکریوں کے درمیان نماز کے لئے بیٹھتا ہے تو کیا اس کے دل میں یہ طمع ہوتی ہے کہ بکریاں میری تعریف کریں گی۔ اس نے کہا نہیں ، اس کو تو ذرا بھی توقع نہیں ہوتی کہ یہ بکریاں میری تعریف کریں گی۔ حضرت نے فرمایا ، جس طرح چرواہا بکریوں کے درمیان بیٹھ کر نماز پڑھتا ہے اور اس کے دل میں بکریوں سے تعریف کی طرح نہیں ہوتی اسی طرح مخلص بندہ جب لوگوں کے درمیان بیٹھ کر اللہ کی عبادت کرتا ہے تو اسے بھی لوگوں سے کوئی توقع نہیں ہوتی کہ یہ میری تعریفیں</w:t>
      </w:r>
    </w:p>
    <w:p>
      <w:pPr>
        <w:jc w:val="left"/>
      </w:pPr>
      <w:r>
        <w:rPr>
          <w:rFonts w:ascii="Jameel Noori Nastaleeq" w:hAnsi="Jameel Noori Nastaleeq"/>
          <w:i/>
          <w:color w:val="787878"/>
          <w:sz w:val="20"/>
        </w:rPr>
        <w:t>حوالہ: خطبات فقیر جلد 12، صفحہ ۱۱۶</w:t>
      </w:r>
    </w:p>
    <w:p>
      <w:pPr>
        <w:jc w:val="center"/>
      </w:pPr>
      <w:r>
        <w:rPr>
          <w:color w:val="C8B48C"/>
          <w:sz w:val="20"/>
        </w:rPr>
        <w:t>❖ ❖ ❖</w:t>
      </w:r>
    </w:p>
    <w:p>
      <w:pPr>
        <w:jc w:val="right"/>
      </w:pPr>
      <w:r>
        <w:rPr>
          <w:rFonts w:ascii="Jameel Noori Nastaleeq" w:hAnsi="Jameel Noori Nastaleeq"/>
          <w:b/>
          <w:color w:val="145A32"/>
          <w:sz w:val="28"/>
        </w:rPr>
        <w:t>✦ واقعہ نمبر ۶۷۹: ایک مرتبہ وہ اپنے گھر سے باہر نکلے تو ان کی نظر پہاڑ پر پڑی</w:t>
      </w:r>
    </w:p>
    <w:p>
      <w:pPr>
        <w:jc w:val="both"/>
      </w:pPr>
      <w:r>
        <w:rPr>
          <w:rFonts w:ascii="Jameel Noori Nastaleeq" w:hAnsi="Jameel Noori Nastaleeq"/>
          <w:sz w:val="24"/>
        </w:rPr>
        <w:t>ایک مرتبہ وہ اپنے گھر سے باہر نکلے تو ان کی نظر پہاڑ پر پڑی۔ دل میں خیال آیا کہ اگر یہاں آبشار میں ہوتیں، مرغزاریں ہوتیں ، درخت ہوتے تو کتنا اچھا منظر دکھائی دیتا۔ اب اگر چہ انہوں نے اپنے دل و دماغ میں یہ بات سوچی تھی ، مگر جو زیادہ مقرب ہوتے ہیں ، ان کی چھوٹی باتوں پر بھی پکڑ آجاتی ہے، لہذا ان پر اللہ رب العزت کی طرف سے عتاب ہوا اور دل میں یہ بات التقاء ہوئی: ”اب تم نے بندگی چھوڑ دی اور ہمارے مشیر بن گئے ، اب تمہیں ہماری تخلیق میں نقص نظر آتا ہے۔" بس اس بات کے دل میں القاء ہونے پر ان کو اپنی غلطی کا احساس ہوا کہ یہ تو آداب بندگی کے خلاف ہے۔</w:t>
      </w:r>
    </w:p>
    <w:p>
      <w:pPr>
        <w:jc w:val="left"/>
      </w:pPr>
      <w:r>
        <w:rPr>
          <w:rFonts w:ascii="Jameel Noori Nastaleeq" w:hAnsi="Jameel Noori Nastaleeq"/>
          <w:i/>
          <w:color w:val="787878"/>
          <w:sz w:val="20"/>
        </w:rPr>
        <w:t>حوالہ: خطبات فقیر جلد 12، صفحہ ۱۲۵</w:t>
      </w:r>
    </w:p>
    <w:p>
      <w:pPr>
        <w:jc w:val="center"/>
      </w:pPr>
      <w:r>
        <w:rPr>
          <w:color w:val="C8B48C"/>
          <w:sz w:val="20"/>
        </w:rPr>
        <w:t>❖ ❖ ❖</w:t>
      </w:r>
    </w:p>
    <w:p>
      <w:pPr>
        <w:jc w:val="right"/>
      </w:pPr>
      <w:r>
        <w:rPr>
          <w:rFonts w:ascii="Jameel Noori Nastaleeq" w:hAnsi="Jameel Noori Nastaleeq"/>
          <w:b/>
          <w:color w:val="145A32"/>
          <w:sz w:val="28"/>
        </w:rPr>
        <w:t>✦ واقعہ نمبر ۶۸۰: ایک مرتبہ بستی والوں کے ہاں کوئی تقریب تھی</w:t>
      </w:r>
    </w:p>
    <w:p>
      <w:pPr>
        <w:jc w:val="both"/>
      </w:pPr>
      <w:r>
        <w:rPr>
          <w:rFonts w:ascii="Jameel Noori Nastaleeq" w:hAnsi="Jameel Noori Nastaleeq"/>
          <w:sz w:val="24"/>
        </w:rPr>
        <w:t>ایک مرتبہ بستی والوں کے ہاں کوئی تقریب تھی ۔ حضرت داموس بھی وہاں پانچ 38 3 گئے ۔ کسی نے کہا ، جی کھانے کے لئے تشریف لائیے ۔ انہوں نے فرمایا، میں کھانا نہیں کھاؤں گا۔</w:t>
      </w:r>
    </w:p>
    <w:p>
      <w:pPr>
        <w:jc w:val="left"/>
      </w:pPr>
      <w:r>
        <w:rPr>
          <w:rFonts w:ascii="Jameel Noori Nastaleeq" w:hAnsi="Jameel Noori Nastaleeq"/>
          <w:i/>
          <w:color w:val="787878"/>
          <w:sz w:val="20"/>
        </w:rPr>
        <w:t>حوالہ: خطبات فقیر جلد 12، صفحہ ۱۲۵</w:t>
      </w:r>
    </w:p>
    <w:p>
      <w:pPr>
        <w:jc w:val="center"/>
      </w:pPr>
      <w:r>
        <w:rPr>
          <w:color w:val="C8B48C"/>
          <w:sz w:val="20"/>
        </w:rPr>
        <w:t>❖ ❖ ❖</w:t>
      </w:r>
    </w:p>
    <w:p>
      <w:pPr>
        <w:jc w:val="right"/>
      </w:pPr>
      <w:r>
        <w:rPr>
          <w:rFonts w:ascii="Jameel Noori Nastaleeq" w:hAnsi="Jameel Noori Nastaleeq"/>
          <w:b/>
          <w:color w:val="145A32"/>
          <w:sz w:val="28"/>
        </w:rPr>
        <w:t>✦ واقعہ نمبر ۶۸۱: ایک بزرگ فرماتے تھے کہ اللہ رب العزت نے میرے دل میں القاء</w:t>
      </w:r>
    </w:p>
    <w:p>
      <w:pPr>
        <w:jc w:val="both"/>
      </w:pPr>
      <w:r>
        <w:rPr>
          <w:rFonts w:ascii="Jameel Noori Nastaleeq" w:hAnsi="Jameel Noori Nastaleeq"/>
          <w:sz w:val="24"/>
        </w:rPr>
        <w:t>ایک بزرگ فرماتے تھے کہ اللہ رب العزت نے میرے دل میں القاء فرمایا کہ میرے بندوں سے کہہ دو کہ یہ گناہ کرتے وقت باقی مخلوق سے پردہ کر لیتے ہیں اور ان تمام دروازوں کو بند کر دیتے ہیں جن سے مخلوق دیکھتی ہے ۔ لیکن اس دروازے کو بند نہیں کرتے جس سے میں پروردگار دیکھتا ہوں ، کیا اپنی طرف دیکھنے والوں میں سے یہ سب سے کم درجے کا مجھے سمجھتے ہیں۔ اکمال العیم میں ایک عجیب بات لکھی ہے کہ اگر اللہ رب العزت کے عدل و انصاف سے مڈ بھیڑ ہوئی تو کوئی بھی گناہ صغیرہ نہیں اور</w:t>
      </w:r>
    </w:p>
    <w:p>
      <w:pPr>
        <w:jc w:val="left"/>
      </w:pPr>
      <w:r>
        <w:rPr>
          <w:rFonts w:ascii="Jameel Noori Nastaleeq" w:hAnsi="Jameel Noori Nastaleeq"/>
          <w:i/>
          <w:color w:val="787878"/>
          <w:sz w:val="20"/>
        </w:rPr>
        <w:t>حوالہ: خطبات فقیر جلد 12، صفحہ ۱۲۶</w:t>
      </w:r>
    </w:p>
    <w:p>
      <w:pPr>
        <w:jc w:val="center"/>
      </w:pPr>
      <w:r>
        <w:rPr>
          <w:color w:val="C8B48C"/>
          <w:sz w:val="20"/>
        </w:rPr>
        <w:t>❖ ❖ ❖</w:t>
      </w:r>
    </w:p>
    <w:p>
      <w:pPr>
        <w:jc w:val="right"/>
      </w:pPr>
      <w:r>
        <w:rPr>
          <w:rFonts w:ascii="Jameel Noori Nastaleeq" w:hAnsi="Jameel Noori Nastaleeq"/>
          <w:b/>
          <w:color w:val="145A32"/>
          <w:sz w:val="28"/>
        </w:rPr>
        <w:t>✦ واقعہ نمبر ۶۸۲: ایک بزرگ اپنے سالکین کو بار بار فرمایا کرتے تھے کہ جفا نہ ک</w:t>
      </w:r>
    </w:p>
    <w:p>
      <w:pPr>
        <w:jc w:val="both"/>
      </w:pPr>
      <w:r>
        <w:rPr>
          <w:rFonts w:ascii="Jameel Noori Nastaleeq" w:hAnsi="Jameel Noori Nastaleeq"/>
          <w:sz w:val="24"/>
        </w:rPr>
        <w:t>ایک بزرگ اپنے سالکین کو بار بار فرمایا کرتے تھے کہ جفا نہ کیا کرو۔ جفا کہتے ہیں بے وفائی کو کسی سالک نے پوچھا ، حضرت! بے وفائی سے کیا مراد ہے؟ وہ فرمانے لگے، بے وفائی تین طرح کی ہوتی ہے۔ اللہ رب العزت سے بے وفائی ، مخلوق سے بے وفائی اور اپنے آپ سے بے وفائی ۔ پھر وضاحت کرتے ہوئے ارشاد فرمایا کہ اللہ تعالیٰ نے ہمیں پیدا کیا ، اب وہی ہمیں رزق اور باقی نعمتیں دیتا ہے۔</w:t>
      </w:r>
    </w:p>
    <w:p>
      <w:pPr>
        <w:jc w:val="left"/>
      </w:pPr>
      <w:r>
        <w:rPr>
          <w:rFonts w:ascii="Jameel Noori Nastaleeq" w:hAnsi="Jameel Noori Nastaleeq"/>
          <w:i/>
          <w:color w:val="787878"/>
          <w:sz w:val="20"/>
        </w:rPr>
        <w:t>حوالہ: خطبات فقیر جلد 12، صفحہ ۱۲۷</w:t>
      </w:r>
    </w:p>
    <w:p>
      <w:pPr>
        <w:jc w:val="center"/>
      </w:pPr>
      <w:r>
        <w:rPr>
          <w:color w:val="C8B48C"/>
          <w:sz w:val="20"/>
        </w:rPr>
        <w:t>❖ ❖ ❖</w:t>
      </w:r>
    </w:p>
    <w:p>
      <w:pPr>
        <w:jc w:val="right"/>
      </w:pPr>
      <w:r>
        <w:rPr>
          <w:rFonts w:ascii="Jameel Noori Nastaleeq" w:hAnsi="Jameel Noori Nastaleeq"/>
          <w:b/>
          <w:color w:val="145A32"/>
          <w:sz w:val="28"/>
        </w:rPr>
        <w:t>✦ واقعہ نمبر ۶۸۳: ایک دفعہ وہ حضرت عمر ے کی محفل میں بیٹھے تھے</w:t>
      </w:r>
    </w:p>
    <w:p>
      <w:pPr>
        <w:jc w:val="both"/>
      </w:pPr>
      <w:r>
        <w:rPr>
          <w:rFonts w:ascii="Jameel Noori Nastaleeq" w:hAnsi="Jameel Noori Nastaleeq"/>
          <w:sz w:val="24"/>
        </w:rPr>
        <w:t>ایک دفعہ وہ حضرت عمر ے کی محفل میں بیٹھے تھے ۔ حضرت ﷺ نے ان سے پوچھا، بتاؤ، جاہل کسے کہتے ہیں؟ انہوں نے جواب دیا ، حضرت! جو بندہ اپنی دنیا کی خاطر اپنی آخرت کو تباہ کر بیٹھے، اسے جاہل کہتے ہیں۔ پھر حضرت عمر نہ نے فرمایا کہ کیا میں آپ کو بتاؤں کہ اجہل (اس سے بھی بڑا جاہل ) کون ہے؟ انہوں نے کہا، جی حضرت ضرور بتائیے ۔ حضرت عمر نے فرمایا ، جو انسان دوسروں کی دنیا کی ہ خاطر اپنی آخرت تباہ کر بیٹھے اسے اجہل کہتے ہیں ۔</w:t>
      </w:r>
    </w:p>
    <w:p>
      <w:pPr>
        <w:jc w:val="left"/>
      </w:pPr>
      <w:r>
        <w:rPr>
          <w:rFonts w:ascii="Jameel Noori Nastaleeq" w:hAnsi="Jameel Noori Nastaleeq"/>
          <w:i/>
          <w:color w:val="787878"/>
          <w:sz w:val="20"/>
        </w:rPr>
        <w:t>حوالہ: خطبات فقیر جلد 12، صفحہ ۱۳۰</w:t>
      </w:r>
    </w:p>
    <w:p>
      <w:pPr>
        <w:jc w:val="center"/>
      </w:pPr>
      <w:r>
        <w:rPr>
          <w:color w:val="C8B48C"/>
          <w:sz w:val="20"/>
        </w:rPr>
        <w:t>❖ ❖ ❖</w:t>
      </w:r>
    </w:p>
    <w:p>
      <w:pPr>
        <w:jc w:val="right"/>
      </w:pPr>
      <w:r>
        <w:rPr>
          <w:rFonts w:ascii="Jameel Noori Nastaleeq" w:hAnsi="Jameel Noori Nastaleeq"/>
          <w:b/>
          <w:color w:val="145A32"/>
          <w:sz w:val="28"/>
        </w:rPr>
        <w:t>✦ واقعہ نمبر ۶۸۴: ایک شخص حسن بصری رحمتہ اللہ علیہ کے پاس آیا اور عرض کیا ،</w:t>
      </w:r>
    </w:p>
    <w:p>
      <w:pPr>
        <w:jc w:val="both"/>
      </w:pPr>
      <w:r>
        <w:rPr>
          <w:rFonts w:ascii="Jameel Noori Nastaleeq" w:hAnsi="Jameel Noori Nastaleeq"/>
          <w:sz w:val="24"/>
        </w:rPr>
        <w:t>ایک شخص حسن بصری رحمتہ اللہ علیہ کے پاس آیا اور عرض کیا ، حضرت! مجھے تمجید کی توفیق نہیں ہوتی ۔ فرمایا ، اے دوست! تو اپنے دن کے اعمال درست کر لے اللہ تعالیٰ تجھے رات کے اعمال کی توفیق عطا فرما دیں گے۔ ایمان سے محروم کر دینے والے گناہ ہمارے مشائخ نے لکھا ہے کہ ہمارا مشاہدہ اور تجربہ ہے کہ تین گناہوں کے ارتکاب سے موت کے وقت کلمہ طیبہ کی توفیق سلب کر لی جاتی ہے۔ اس لحاظ سے یہ گناہ بہت خطرناک ہیں۔</w:t>
      </w:r>
    </w:p>
    <w:p>
      <w:pPr>
        <w:jc w:val="left"/>
      </w:pPr>
      <w:r>
        <w:rPr>
          <w:rFonts w:ascii="Jameel Noori Nastaleeq" w:hAnsi="Jameel Noori Nastaleeq"/>
          <w:i/>
          <w:color w:val="787878"/>
          <w:sz w:val="20"/>
        </w:rPr>
        <w:t>حوالہ: خطبات فقیر جلد 12، صفحہ ۱۳۷</w:t>
      </w:r>
    </w:p>
    <w:p>
      <w:pPr>
        <w:jc w:val="center"/>
      </w:pPr>
      <w:r>
        <w:rPr>
          <w:color w:val="C8B48C"/>
          <w:sz w:val="20"/>
        </w:rPr>
        <w:t>❖ ❖ ❖</w:t>
      </w:r>
    </w:p>
    <w:p>
      <w:pPr>
        <w:jc w:val="right"/>
      </w:pPr>
      <w:r>
        <w:rPr>
          <w:rFonts w:ascii="Jameel Noori Nastaleeq" w:hAnsi="Jameel Noori Nastaleeq"/>
          <w:b/>
          <w:color w:val="145A32"/>
          <w:sz w:val="28"/>
        </w:rPr>
        <w:t>✦ واقعہ نمبر ۶۸۵: ایک صاحب اس عاجز کے پاس آکر کہنے لگے، حضرت ! میں گناہ بھی ک</w:t>
      </w:r>
    </w:p>
    <w:p>
      <w:pPr>
        <w:jc w:val="both"/>
      </w:pPr>
      <w:r>
        <w:rPr>
          <w:rFonts w:ascii="Jameel Noori Nastaleeq" w:hAnsi="Jameel Noori Nastaleeq"/>
          <w:sz w:val="24"/>
        </w:rPr>
        <w:t>ایک صاحب اس عاجز کے پاس آکر کہنے لگے، حضرت ! میں گناہ بھی کوئی نہیں کرتا لیکن بڑی پریشانی رہتی ہے۔ میں نے کہا ، آپ مجھے یہ بتائیں کہ آپ نے زندگی میں جتنے بھی گناہ کئے ، کیا ان سب گناہوں سے سچی توبہ کر لی ہے یا کچھ گناہ ایسے بھی ہیں کہ جن سے ابھی تو بہ نہیں کی؟ کہنے لگے ، جی نہیں ، کچھ گناہ ایسے ہوں گے کہ جن سے ابھی تو بہ نہیں کی۔ میں نے کہا ، وہ گناہ نامہ اعمال میں تو لکھے ہوئے ہیں اور ان کی وجہ سے اللہ تعالیٰ کی طرف سے سزا آسکتی ہے۔ حضرت جنید بغدادی رحمتہ اللہ علیہ کا ایک مرید ان کے ساتھ جا رہا تھا۔</w:t>
      </w:r>
    </w:p>
    <w:p>
      <w:pPr>
        <w:jc w:val="left"/>
      </w:pPr>
      <w:r>
        <w:rPr>
          <w:rFonts w:ascii="Jameel Noori Nastaleeq" w:hAnsi="Jameel Noori Nastaleeq"/>
          <w:i/>
          <w:color w:val="787878"/>
          <w:sz w:val="20"/>
        </w:rPr>
        <w:t>حوالہ: خطبات فقیر جلد 12، صفحہ ۱۴۰</w:t>
      </w:r>
    </w:p>
    <w:p>
      <w:pPr>
        <w:jc w:val="center"/>
      </w:pPr>
      <w:r>
        <w:rPr>
          <w:color w:val="C8B48C"/>
          <w:sz w:val="20"/>
        </w:rPr>
        <w:t>❖ ❖ ❖</w:t>
      </w:r>
    </w:p>
    <w:p>
      <w:pPr>
        <w:jc w:val="right"/>
      </w:pPr>
      <w:r>
        <w:rPr>
          <w:rFonts w:ascii="Jameel Noori Nastaleeq" w:hAnsi="Jameel Noori Nastaleeq"/>
          <w:b/>
          <w:color w:val="145A32"/>
          <w:sz w:val="28"/>
        </w:rPr>
        <w:t>✦ واقعہ نمبر ۶۸۶: ایک مرتبہ اس نے دعا مانگتے ہوئے یہ دعا مانگی ، اے اللہ ! تو</w:t>
      </w:r>
    </w:p>
    <w:p>
      <w:pPr>
        <w:jc w:val="both"/>
      </w:pPr>
      <w:r>
        <w:rPr>
          <w:rFonts w:ascii="Jameel Noori Nastaleeq" w:hAnsi="Jameel Noori Nastaleeq"/>
          <w:sz w:val="24"/>
        </w:rPr>
        <w:t>ایک مرتبہ اس نے دعا مانگتے ہوئے یہ دعا مانگی ، اے اللہ ! تو کتنا مہربان ہے کہ میں تیری نافرمانی کر رہا ہوں اور تو مجھ پر اپنی تمام نعمتیں سلامت رکھے ہوئے ہے۔ اللہ تعالٰی نے اس کے دل میں یہ بات ڈالی کہ اے میرے بندے انعمتیں مجھ سے نہیں بلکہ تجھ سے لی گئی ہیں ۔ وہ حیران ہو کر کہنے لگا ، اے اللہ ! ایسی کون سی نعمت مجھ سے لی گئی ہے؟ فرمایا گیا کہ تو غور کر کہ جس دن سے تو گناہ کا مرتکب ہو ہے، اس دن سے ہم نے تجھے رات تہجد کے وقت رونے کی لذت سے محروم کر دیا ہے۔ پھر اسے احساس ہوا کہ واقعی جب سے گناہ کا مرتکب ہو اتھا اللہ تعالٰی نے مجھ سے رات کو مناجات کی لذت چھین لی تھی ۔</w:t>
      </w:r>
    </w:p>
    <w:p>
      <w:pPr>
        <w:jc w:val="left"/>
      </w:pPr>
      <w:r>
        <w:rPr>
          <w:rFonts w:ascii="Jameel Noori Nastaleeq" w:hAnsi="Jameel Noori Nastaleeq"/>
          <w:i/>
          <w:color w:val="787878"/>
          <w:sz w:val="20"/>
        </w:rPr>
        <w:t>حوالہ: خطبات فقیر جلد 12، صفحہ ۱۴۱</w:t>
      </w:r>
    </w:p>
    <w:p>
      <w:pPr>
        <w:jc w:val="center"/>
      </w:pPr>
      <w:r>
        <w:rPr>
          <w:color w:val="C8B48C"/>
          <w:sz w:val="20"/>
        </w:rPr>
        <w:t>❖ ❖ ❖</w:t>
      </w:r>
    </w:p>
    <w:p>
      <w:pPr>
        <w:jc w:val="right"/>
      </w:pPr>
      <w:r>
        <w:rPr>
          <w:rFonts w:ascii="Jameel Noori Nastaleeq" w:hAnsi="Jameel Noori Nastaleeq"/>
          <w:b/>
          <w:color w:val="145A32"/>
          <w:sz w:val="28"/>
        </w:rPr>
        <w:t>✦ واقعہ نمبر ۶۸۷: ایک مرتبہ نبی علیہ الصلوۃ والسلام نے ایک صحابی نے کو آتے دیک</w:t>
      </w:r>
    </w:p>
    <w:p>
      <w:pPr>
        <w:jc w:val="both"/>
      </w:pPr>
      <w:r>
        <w:rPr>
          <w:rFonts w:ascii="Jameel Noori Nastaleeq" w:hAnsi="Jameel Noori Nastaleeq"/>
          <w:sz w:val="24"/>
        </w:rPr>
        <w:t>ایک مرتبہ نبی علیہ الصلوۃ والسلام نے ایک صحابی نے کو آتے دیکھا تو فرمایا کہ وہ جنتی آرہا ہے ، جنتی آ رہا ہے۔ سننے والے بہت حیران ہوئے۔ حتی کہ ایک صاحب کے دل میں خیال آیا کہ میں پتہ تو کروں کہ اس کا کون سا خاص عمل ہے کہ اس کے لئے جنت کی بشارت دی گئی ہے۔ چنانچہ وہ اسے کہنے لگے، میرا جی چاہتا ہے کہ میں تین دن آپ کے گھر مہمان بنو ۔</w:t>
      </w:r>
    </w:p>
    <w:p>
      <w:pPr>
        <w:jc w:val="left"/>
      </w:pPr>
      <w:r>
        <w:rPr>
          <w:rFonts w:ascii="Jameel Noori Nastaleeq" w:hAnsi="Jameel Noori Nastaleeq"/>
          <w:i/>
          <w:color w:val="787878"/>
          <w:sz w:val="20"/>
        </w:rPr>
        <w:t>حوالہ: خطبات فقیر جلد 12، صفحہ ۱۴۳</w:t>
      </w:r>
    </w:p>
    <w:p>
      <w:pPr>
        <w:jc w:val="center"/>
      </w:pPr>
      <w:r>
        <w:rPr>
          <w:color w:val="C8B48C"/>
          <w:sz w:val="20"/>
        </w:rPr>
        <w:t>❖ ❖ ❖</w:t>
      </w:r>
    </w:p>
    <w:p>
      <w:pPr>
        <w:jc w:val="right"/>
      </w:pPr>
      <w:r>
        <w:rPr>
          <w:rFonts w:ascii="Jameel Noori Nastaleeq" w:hAnsi="Jameel Noori Nastaleeq"/>
          <w:b/>
          <w:color w:val="145A32"/>
          <w:sz w:val="28"/>
        </w:rPr>
        <w:t>✦ واقعہ نمبر ۶۸۸: ایک مرتبہ سفیان ثوری رحمتہ اللہ علیہ سوئے ہوئے تھے</w:t>
      </w:r>
    </w:p>
    <w:p>
      <w:pPr>
        <w:jc w:val="both"/>
      </w:pPr>
      <w:r>
        <w:rPr>
          <w:rFonts w:ascii="Jameel Noori Nastaleeq" w:hAnsi="Jameel Noori Nastaleeq"/>
          <w:sz w:val="24"/>
        </w:rPr>
        <w:t>ایک مرتبہ سفیان ثوری رحمتہ اللہ علیہ سوئے ہوئے تھے۔ ان کو خواب میں کسی بزرگ کی زیارت ہوئی اور فرمایا گیا کہ تمہارے پڑوی کا جنازہ تیار ہے، تم جا کر اس کا جنازہ پڑھو ۔ سفیان ثوری رحمۃ اللہ علیہ جانتے تھے کہ ان کا پڑوسی بڑا شرابی بندہ تھا۔ اب وہ اٹھے تو بیٹھے لیکن بڑے حیران تھے کہ اس پڑوسی کے بارے میں مجھے خواب میں فرمایا گیا کہ جاؤ اس کی نماز جنازہ پڑھ کے آؤ۔</w:t>
      </w:r>
    </w:p>
    <w:p>
      <w:pPr>
        <w:jc w:val="left"/>
      </w:pPr>
      <w:r>
        <w:rPr>
          <w:rFonts w:ascii="Jameel Noori Nastaleeq" w:hAnsi="Jameel Noori Nastaleeq"/>
          <w:i/>
          <w:color w:val="787878"/>
          <w:sz w:val="20"/>
        </w:rPr>
        <w:t>حوالہ: خطبات فقیر جلد 12، صفحہ ۱۴۶</w:t>
      </w:r>
    </w:p>
    <w:p>
      <w:pPr>
        <w:jc w:val="center"/>
      </w:pPr>
      <w:r>
        <w:rPr>
          <w:color w:val="C8B48C"/>
          <w:sz w:val="20"/>
        </w:rPr>
        <w:t>❖ ❖ ❖</w:t>
      </w:r>
    </w:p>
    <w:p>
      <w:pPr>
        <w:jc w:val="right"/>
      </w:pPr>
      <w:r>
        <w:rPr>
          <w:rFonts w:ascii="Jameel Noori Nastaleeq" w:hAnsi="Jameel Noori Nastaleeq"/>
          <w:b/>
          <w:color w:val="145A32"/>
          <w:sz w:val="28"/>
        </w:rPr>
        <w:t>✦ واقعہ نمبر ۶۸۹: ایک بادشاہ نے ایک عالم سے کہا کہ آپ بہت دور رہتے ہیں، مجھے آپ</w:t>
      </w:r>
    </w:p>
    <w:p>
      <w:pPr>
        <w:jc w:val="both"/>
      </w:pPr>
      <w:r>
        <w:rPr>
          <w:rFonts w:ascii="Jameel Noori Nastaleeq" w:hAnsi="Jameel Noori Nastaleeq"/>
          <w:sz w:val="24"/>
        </w:rPr>
        <w:t>ایک بادشاہ نے ایک عالم سے کہا کہ آپ بہت دور رہتے ہیں، مجھے آپ سے بڑی محبت ہے ، آپ آئیں اور میرے پاس آکر رہیں اگر آج کل کے کسی بندے کو بادشاہ دعوت دیتا تو وہ سر کے بل چل کر جاتا ۔ لیکن وہ اللہ والے تھے ... جب انہیں یہ پیغام ملا تو وہ آئے اور انہوں نے بادشاہ سے بھرے دربار میں کہا، بادشاہ سلامت! اگر میں آپ کے پاس آکر رہوں اور آپ کی کوئی باندی ہو اور آپ مجھے کسی دن دیکھیں کہ میں آپ کی اس باندی کے ساتھ زنا کا مرتکب ہو رہا ہوں تو آپ کا رویہ کیا ہوگا ؟“ بادشاہ یہ سنتے ہی سخت غضب ناک ہوا اور کہنے لگا ، " کیا تو ایسا انسان ہے؟ تیری یہ کیسی جرات ہے کہ تو میرے ہاں آئے اور پھر یہاں حرام کاری کا مرتکب ہو۔“ جب بادشاہ خوب غضب ناک ہو گیا تو وہ عالم کہنے لگے، ”بادشاہ سلامت! ابھی تو میں اس گناہ کا مرتکب ہی نہیں ہوا اور آپ مجھ پر ابھی سے غضب ناک ہو گئے ، تو میں اس کریم کا در چھوڑ کر آپ کے در پر کیسے آؤں جو گناہ کرتے ہوئے دیکھ کر بھی مجھے پر غضب ناک نہیں ہوت</w:t>
      </w:r>
    </w:p>
    <w:p>
      <w:pPr>
        <w:jc w:val="left"/>
      </w:pPr>
      <w:r>
        <w:rPr>
          <w:rFonts w:ascii="Jameel Noori Nastaleeq" w:hAnsi="Jameel Noori Nastaleeq"/>
          <w:i/>
          <w:color w:val="787878"/>
          <w:sz w:val="20"/>
        </w:rPr>
        <w:t>حوالہ: خطبات فقیر جلد 12، صفحہ ۱۴۷</w:t>
      </w:r>
    </w:p>
    <w:p>
      <w:pPr>
        <w:jc w:val="center"/>
      </w:pPr>
      <w:r>
        <w:rPr>
          <w:color w:val="C8B48C"/>
          <w:sz w:val="20"/>
        </w:rPr>
        <w:t>❖ ❖ ❖</w:t>
      </w:r>
    </w:p>
    <w:p>
      <w:pPr>
        <w:jc w:val="right"/>
      </w:pPr>
      <w:r>
        <w:rPr>
          <w:rFonts w:ascii="Jameel Noori Nastaleeq" w:hAnsi="Jameel Noori Nastaleeq"/>
          <w:b/>
          <w:color w:val="145A32"/>
          <w:sz w:val="28"/>
        </w:rPr>
        <w:t>✦ واقعہ نمبر ۶۹۰: ایک واقعہ لکھا ہے</w:t>
      </w:r>
    </w:p>
    <w:p>
      <w:pPr>
        <w:jc w:val="both"/>
      </w:pPr>
      <w:r>
        <w:rPr>
          <w:rFonts w:ascii="Jameel Noori Nastaleeq" w:hAnsi="Jameel Noori Nastaleeq"/>
          <w:sz w:val="24"/>
        </w:rPr>
        <w:t>ایک واقعہ لکھا ہے۔ فرماتے ہیں کہ ایک مرتبہ حضرت عمر نے نبی علیہ الصلوۃ والسلام کی خدمت میں حاضری کے لئے آئے تو راستے میں انہوں نے ایک نوجوان کو دیکھا جو بہت زار وقطار رو رہا تھا۔ اس کو روتا دیکھ کر حضرت عمر ے کا دل پسیج گیا ۔ انہوں نے پوچھا، اے نوجوان ! کیا ہوا؟ وہ کہنے لگا ، میں ایک بڑے گناہ کا مرتکب ہو گیا ہوں ، اب میں اللہ کے عذاب سے ڈر رہا ہوں کہ میں کیا کر بیٹھا۔</w:t>
      </w:r>
    </w:p>
    <w:p>
      <w:pPr>
        <w:jc w:val="left"/>
      </w:pPr>
      <w:r>
        <w:rPr>
          <w:rFonts w:ascii="Jameel Noori Nastaleeq" w:hAnsi="Jameel Noori Nastaleeq"/>
          <w:i/>
          <w:color w:val="787878"/>
          <w:sz w:val="20"/>
        </w:rPr>
        <w:t>حوالہ: خطبات فقیر جلد 12، صفحہ ۱۴۸</w:t>
      </w:r>
    </w:p>
    <w:p>
      <w:pPr>
        <w:jc w:val="center"/>
      </w:pPr>
      <w:r>
        <w:rPr>
          <w:color w:val="C8B48C"/>
          <w:sz w:val="20"/>
        </w:rPr>
        <w:t>❖ ❖ ❖</w:t>
      </w:r>
    </w:p>
    <w:p>
      <w:pPr>
        <w:jc w:val="right"/>
      </w:pPr>
      <w:r>
        <w:rPr>
          <w:rFonts w:ascii="Jameel Noori Nastaleeq" w:hAnsi="Jameel Noori Nastaleeq"/>
          <w:b/>
          <w:color w:val="145A32"/>
          <w:sz w:val="28"/>
        </w:rPr>
        <w:t>✦ واقعہ نمبر ۶۹۱: ایک بزرگ فرمایا کرتے تھے کہ تعجب ہے اس بات پر کہ اللہ تعالی</w:t>
      </w:r>
    </w:p>
    <w:p>
      <w:pPr>
        <w:jc w:val="both"/>
      </w:pPr>
      <w:r>
        <w:rPr>
          <w:rFonts w:ascii="Jameel Noori Nastaleeq" w:hAnsi="Jameel Noori Nastaleeq"/>
          <w:sz w:val="24"/>
        </w:rPr>
        <w:t>ایک بزرگ فرمایا کرتے تھے کہ تعجب ہے اس بات پر کہ اللہ تعالیٰ نے دنیا بغیر محنت دینے کا وعدہ کیا ہے۔ اور ہم یہاں دنیا سمیٹنے کے لئے محنت کرتے ہیں جب کہ آخرت کو محنت کے ساتھ مشروط کیا ہے اور ہم اس کے لئے ہر گز محنت نہیں کرتے ... یادرکھئے کہ اس دنیا میں سب طمع کے یار ہیں ۔ اصل یار اللہ رب العزت ہے یا پھر اللہ کے پیارے محبوب میم ہیں یا پھر وہ اولیاء جوان کے نقش قدم پر چلتے ہیں۔ اس کے علاوہ ہر ایک کو طمع ہوتا ہے جس کی وجہ سے وہ تعلق رکھتا ہے۔</w:t>
      </w:r>
    </w:p>
    <w:p>
      <w:pPr>
        <w:jc w:val="left"/>
      </w:pPr>
      <w:r>
        <w:rPr>
          <w:rFonts w:ascii="Jameel Noori Nastaleeq" w:hAnsi="Jameel Noori Nastaleeq"/>
          <w:i/>
          <w:color w:val="787878"/>
          <w:sz w:val="20"/>
        </w:rPr>
        <w:t>حوالہ: خطبات فقیر جلد 12، صفحہ ۱۵۹</w:t>
      </w:r>
    </w:p>
    <w:p>
      <w:pPr>
        <w:jc w:val="center"/>
      </w:pPr>
      <w:r>
        <w:rPr>
          <w:color w:val="C8B48C"/>
          <w:sz w:val="20"/>
        </w:rPr>
        <w:t>❖ ❖ ❖</w:t>
      </w:r>
    </w:p>
    <w:p>
      <w:pPr>
        <w:jc w:val="right"/>
      </w:pPr>
      <w:r>
        <w:rPr>
          <w:rFonts w:ascii="Jameel Noori Nastaleeq" w:hAnsi="Jameel Noori Nastaleeq"/>
          <w:b/>
          <w:color w:val="145A32"/>
          <w:sz w:val="28"/>
        </w:rPr>
        <w:t>✦ واقعہ نمبر ۶۹۲: ایک شخص لوگوں کے دلوں پر حکومت کر رہا ہے</w:t>
      </w:r>
    </w:p>
    <w:p>
      <w:pPr>
        <w:jc w:val="both"/>
      </w:pPr>
      <w:r>
        <w:rPr>
          <w:rFonts w:ascii="Jameel Noori Nastaleeq" w:hAnsi="Jameel Noori Nastaleeq"/>
          <w:sz w:val="24"/>
        </w:rPr>
        <w:t>ایک شخص لوگوں کے دلوں پر حکومت کر رہا ہے۔ مرستہ دہ مینا میں ہے 30 صبر جمیل اور بجر جمیل دو باتوں کی وجہ سے انسان دنیا کے معاملات کو بہت جلدی سمیٹ لیتا ہے۔ (۱) صبر جمیل (۲) ہجر جمیل صبر جمیل اسے کہتے ہیں کہ کوئی بھی ناگوار کام ہو تو انسان صبر کرے اور شکوہ ہرگز نہ کرے۔ چنانچہ علماء نے بھی صبر کی تعریف کرتے ہوئے کہا ہے کہ الصبر التي لا شكوى فيه میر وہ ہوتا ہے جس کے اندر شکوہ نہ ہوتا اگر کسی نے دکھ بھی دیا ہو تو انسان اس سے شکوہ ہی نہ کرے۔</w:t>
      </w:r>
    </w:p>
    <w:p>
      <w:pPr>
        <w:jc w:val="left"/>
      </w:pPr>
      <w:r>
        <w:rPr>
          <w:rFonts w:ascii="Jameel Noori Nastaleeq" w:hAnsi="Jameel Noori Nastaleeq"/>
          <w:i/>
          <w:color w:val="787878"/>
          <w:sz w:val="20"/>
        </w:rPr>
        <w:t>حوالہ: خطبات فقیر جلد 12، صفحہ ۱۶۱</w:t>
      </w:r>
    </w:p>
    <w:p>
      <w:pPr>
        <w:jc w:val="center"/>
      </w:pPr>
      <w:r>
        <w:rPr>
          <w:color w:val="C8B48C"/>
          <w:sz w:val="20"/>
        </w:rPr>
        <w:t>❖ ❖ ❖</w:t>
      </w:r>
    </w:p>
    <w:p>
      <w:pPr>
        <w:jc w:val="right"/>
      </w:pPr>
      <w:r>
        <w:rPr>
          <w:rFonts w:ascii="Jameel Noori Nastaleeq" w:hAnsi="Jameel Noori Nastaleeq"/>
          <w:b/>
          <w:color w:val="145A32"/>
          <w:sz w:val="28"/>
        </w:rPr>
        <w:t>✦ واقعہ نمبر ۶۹۳: ایک مرتبہ حضرت عیسی علم کہیں جارہے تھے</w:t>
      </w:r>
    </w:p>
    <w:p>
      <w:pPr>
        <w:jc w:val="both"/>
      </w:pPr>
      <w:r>
        <w:rPr>
          <w:rFonts w:ascii="Jameel Noori Nastaleeq" w:hAnsi="Jameel Noori Nastaleeq"/>
          <w:sz w:val="24"/>
        </w:rPr>
        <w:t>ایک مرتبہ حضرت عیسی علم کہیں جارہے تھے ۔ راستے میں آپ نے ایک گنہگار آدمی کو دیکھا۔ وہ اپنے گناہوں پر بہت ہی نادم اور شرمندہ ہو رہا تھا۔ آپ نے اس سے پوچھا کہ تمہاری خواہش کیا ہے؟ وہ کہنے لگا کہ میں نے بڑے بڑے گناہ کیے ہیں، میری تو بس یہی خواہش ہے کہ کہ میرا مالک مجھے معاف فرما دے۔</w:t>
      </w:r>
    </w:p>
    <w:p>
      <w:pPr>
        <w:jc w:val="left"/>
      </w:pPr>
      <w:r>
        <w:rPr>
          <w:rFonts w:ascii="Jameel Noori Nastaleeq" w:hAnsi="Jameel Noori Nastaleeq"/>
          <w:i/>
          <w:color w:val="787878"/>
          <w:sz w:val="20"/>
        </w:rPr>
        <w:t>حوالہ: خطبات فقیر جلد 12، صفحہ ۱۶۹</w:t>
      </w:r>
    </w:p>
    <w:p>
      <w:pPr>
        <w:jc w:val="center"/>
      </w:pPr>
      <w:r>
        <w:rPr>
          <w:color w:val="C8B48C"/>
          <w:sz w:val="20"/>
        </w:rPr>
        <w:t>❖ ❖ ❖</w:t>
      </w:r>
    </w:p>
    <w:p>
      <w:pPr>
        <w:jc w:val="right"/>
      </w:pPr>
      <w:r>
        <w:rPr>
          <w:rFonts w:ascii="Jameel Noori Nastaleeq" w:hAnsi="Jameel Noori Nastaleeq"/>
          <w:b/>
          <w:color w:val="145A32"/>
          <w:sz w:val="28"/>
        </w:rPr>
        <w:t>✦ واقعہ نمبر ۶۹۴: ایک مرتبہ سردارانِ قریش ، نبی علیہ الصلوۃ والسلام کی خدمت می</w:t>
      </w:r>
    </w:p>
    <w:p>
      <w:pPr>
        <w:jc w:val="both"/>
      </w:pPr>
      <w:r>
        <w:rPr>
          <w:rFonts w:ascii="Jameel Noori Nastaleeq" w:hAnsi="Jameel Noori Nastaleeq"/>
          <w:sz w:val="24"/>
        </w:rPr>
        <w:t>ایک مرتبہ سردارانِ قریش ، نبی علیہ الصلوۃ والسلام کی خدمت میں تھے۔ اللہ کے محبوب ﷺ کی چاہت تھی کہ اگر یہ لوگ دین میں آجا ئیں تو انکی وجہ سے بہت سارے لوگ دین میں آجائیں گے ۔ چنانچہ آپ عالم نے ان کو نصیحت فرمانا عزت دین میں ہے شروع کر دی۔ جب آپ ہم انکو نصیحت فرمارہے تھے تو اس وقت ایک نابینا صحابی چلتے ہوئے آئے اور محبوب میم کی خدمت میں طلب گار ہوئے کہ مجھے بھی نصیحت کی جائے۔</w:t>
      </w:r>
    </w:p>
    <w:p>
      <w:pPr>
        <w:jc w:val="left"/>
      </w:pPr>
      <w:r>
        <w:rPr>
          <w:rFonts w:ascii="Jameel Noori Nastaleeq" w:hAnsi="Jameel Noori Nastaleeq"/>
          <w:i/>
          <w:color w:val="787878"/>
          <w:sz w:val="20"/>
        </w:rPr>
        <w:t>حوالہ: خطبات فقیر جلد 12، صفحہ ۱۶۹</w:t>
      </w:r>
    </w:p>
    <w:p>
      <w:pPr>
        <w:jc w:val="center"/>
      </w:pPr>
      <w:r>
        <w:rPr>
          <w:color w:val="C8B48C"/>
          <w:sz w:val="20"/>
        </w:rPr>
        <w:t>❖ ❖ ❖</w:t>
      </w:r>
    </w:p>
    <w:p>
      <w:pPr>
        <w:jc w:val="right"/>
      </w:pPr>
      <w:r>
        <w:rPr>
          <w:rFonts w:ascii="Jameel Noori Nastaleeq" w:hAnsi="Jameel Noori Nastaleeq"/>
          <w:b/>
          <w:color w:val="145A32"/>
          <w:sz w:val="28"/>
        </w:rPr>
        <w:t>✦ واقعہ نمبر ۶۹۵: ایک بار پھر اس محفل کی دعاؤں میں شمولیت کا موقع مل گیا ہے</w:t>
      </w:r>
    </w:p>
    <w:p>
      <w:pPr>
        <w:jc w:val="both"/>
      </w:pPr>
      <w:r>
        <w:rPr>
          <w:rFonts w:ascii="Jameel Noori Nastaleeq" w:hAnsi="Jameel Noori Nastaleeq"/>
          <w:sz w:val="24"/>
        </w:rPr>
        <w:t>ایک بار پھر اس محفل کی دعاؤں میں شمولیت کا موقع مل گیا ہے۔ بھئی! اگر چہ ہم گناہ گار ہیں اور ہماری دعائیں قبول ہونے کے قابل نہیں ہیں تو اس محفل میں اخلاص والے نیک لوگ بھی آئے ہوئے ہیں، کیا پتہ کہ ان نیکوں کی برکت سے اللہ تعالیٰ ہماری دعائیں بھی قبول فرمالیں۔ ہو اس مجمع میں ایسے لوگ بھی موجود ہیں جو روزانہ پانچ ہزار مرتبہ کلمہ طیبہ کا ذکر کرتے ہیں۔ ہ ایسے لوگ بھی ہیں جو روزانہ سات ہزار مرتبہ کلمہ طیبہ کا ورد کرتے ہیں۔</w:t>
      </w:r>
    </w:p>
    <w:p>
      <w:pPr>
        <w:jc w:val="left"/>
      </w:pPr>
      <w:r>
        <w:rPr>
          <w:rFonts w:ascii="Jameel Noori Nastaleeq" w:hAnsi="Jameel Noori Nastaleeq"/>
          <w:i/>
          <w:color w:val="787878"/>
          <w:sz w:val="20"/>
        </w:rPr>
        <w:t>حوالہ: خطبات فقیر جلد 12، صفحہ ۱۷۶</w:t>
      </w:r>
    </w:p>
    <w:p>
      <w:pPr>
        <w:jc w:val="center"/>
      </w:pPr>
      <w:r>
        <w:rPr>
          <w:color w:val="C8B48C"/>
          <w:sz w:val="20"/>
        </w:rPr>
        <w:t>❖ ❖ ❖</w:t>
      </w:r>
    </w:p>
    <w:p>
      <w:pPr>
        <w:jc w:val="right"/>
      </w:pPr>
      <w:r>
        <w:rPr>
          <w:rFonts w:ascii="Jameel Noori Nastaleeq" w:hAnsi="Jameel Noori Nastaleeq"/>
          <w:b/>
          <w:color w:val="145A32"/>
          <w:sz w:val="28"/>
        </w:rPr>
        <w:t>✦ واقعہ نمبر ۶۹۶: ایک بار نہیں ، دو بار نہیں بلکہ درجنوں مرتبہ نبی علیہ السل</w:t>
      </w:r>
    </w:p>
    <w:p>
      <w:pPr>
        <w:jc w:val="both"/>
      </w:pPr>
      <w:r>
        <w:rPr>
          <w:rFonts w:ascii="Jameel Noori Nastaleeq" w:hAnsi="Jameel Noori Nastaleeq"/>
          <w:sz w:val="24"/>
        </w:rPr>
        <w:t>ایک بار نہیں ، دو بار نہیں بلکہ درجنوں مرتبہ نبی علیہ السلام کی زیارت نصیب ہو چکی ہے۔ ہمارے ایک دوست ایسے بھی ہیں جنہوں نے بتایا کہ میری زندگی کا کوئی ہفتہ بھی نبی علیہ الصلوۃ والسلام کے دیدار کے بغیر نہیں گزرتا۔ ایک دوست ایسے بھی ہیں جنہوں نے بتایا کہ گزشتہ گیارہ سالوں سے میری ایک دن کی بھی تہجد کی نماز قضاء نہیں ہوئی۔ یہ باتیں یا وہ جانتے ہیں یا ان کا شیخ جانتا ہے۔</w:t>
      </w:r>
    </w:p>
    <w:p>
      <w:pPr>
        <w:jc w:val="left"/>
      </w:pPr>
      <w:r>
        <w:rPr>
          <w:rFonts w:ascii="Jameel Noori Nastaleeq" w:hAnsi="Jameel Noori Nastaleeq"/>
          <w:i/>
          <w:color w:val="787878"/>
          <w:sz w:val="20"/>
        </w:rPr>
        <w:t>حوالہ: خطبات فقیر جلد 12، صفحہ ۱۷۷</w:t>
      </w:r>
    </w:p>
    <w:p>
      <w:pPr>
        <w:jc w:val="center"/>
      </w:pPr>
      <w:r>
        <w:rPr>
          <w:color w:val="C8B48C"/>
          <w:sz w:val="20"/>
        </w:rPr>
        <w:t>❖ ❖ ❖</w:t>
      </w:r>
    </w:p>
    <w:p>
      <w:pPr>
        <w:jc w:val="right"/>
      </w:pPr>
      <w:r>
        <w:rPr>
          <w:rFonts w:ascii="Jameel Noori Nastaleeq" w:hAnsi="Jameel Noori Nastaleeq"/>
          <w:b/>
          <w:color w:val="145A32"/>
          <w:sz w:val="28"/>
        </w:rPr>
        <w:t>✦ واقعہ نمبر ۶۹۷: روایت ہے کہ چار چیزیں سنن المرسلین ہیں</w:t>
      </w:r>
    </w:p>
    <w:p>
      <w:pPr>
        <w:jc w:val="both"/>
      </w:pPr>
      <w:r>
        <w:rPr>
          <w:rFonts w:ascii="Jameel Noori Nastaleeq" w:hAnsi="Jameel Noori Nastaleeq"/>
          <w:sz w:val="24"/>
        </w:rPr>
        <w:t>روایت ہے کہ چار چیزیں سنن المرسلین ہیں۔ ہے۔ اسلام میں نکاح کا تصور الحياء والعطر والسواك والنكاح [ حیا، خوشبو، مسواک، اور نکاح ] (۱) شرم و حیا دنیا میں جتنے بھی انبیاء گزرے وہ سب کے سب با حیا تھے ۔ آج تو یورپ کی دنیا کہتی ہے کہ (شرم ایک بیماری ہے ) .Shiness is a sickness گویا ان کے نزدیک جتنا کوئی بے شرم ہوگا اتنا ہی وہ صحتمند ہوگا۔</w:t>
      </w:r>
    </w:p>
    <w:p>
      <w:pPr>
        <w:jc w:val="left"/>
      </w:pPr>
      <w:r>
        <w:rPr>
          <w:rFonts w:ascii="Jameel Noori Nastaleeq" w:hAnsi="Jameel Noori Nastaleeq"/>
          <w:i/>
          <w:color w:val="787878"/>
          <w:sz w:val="20"/>
        </w:rPr>
        <w:t>حوالہ: خطبات فقیر جلد 12، صفحہ ۱۸۵</w:t>
      </w:r>
    </w:p>
    <w:p>
      <w:pPr>
        <w:jc w:val="center"/>
      </w:pPr>
      <w:r>
        <w:rPr>
          <w:color w:val="C8B48C"/>
          <w:sz w:val="20"/>
        </w:rPr>
        <w:t>❖ ❖ ❖</w:t>
      </w:r>
    </w:p>
    <w:p>
      <w:pPr>
        <w:jc w:val="right"/>
      </w:pPr>
      <w:r>
        <w:rPr>
          <w:rFonts w:ascii="Jameel Noori Nastaleeq" w:hAnsi="Jameel Noori Nastaleeq"/>
          <w:b/>
          <w:color w:val="145A32"/>
          <w:sz w:val="28"/>
        </w:rPr>
        <w:t>✦ واقعہ نمبر ۶۹۸: روایت ہے کہ نبی علیہ السلام نے ارشاد فرمایا کہ اپنے منہ کو صاف</w:t>
      </w:r>
    </w:p>
    <w:p>
      <w:pPr>
        <w:jc w:val="both"/>
      </w:pPr>
      <w:r>
        <w:rPr>
          <w:rFonts w:ascii="Jameel Noori Nastaleeq" w:hAnsi="Jameel Noori Nastaleeq"/>
          <w:sz w:val="24"/>
        </w:rPr>
        <w:t>روایت ہے کہ نبی علیہ السلام نے ارشاد فرمایا کہ اپنے منہ کو صاف رکھا کرو اس لئے کہ فرشتہ نماز کی تلاوت سنتا ہے حتی کہ فرشتہ اس کے اتنا قریب ہو جاتا ہے کہ اس قاری کے ہونٹوں پر اپنے ہونٹ رکھ دیتا ہے۔ یہ فضیلت اس نمازی کے لئے ہے جو مسواک کر کے نماز پڑھ رہا ہو۔ ایک اور روایت میں ہے کہ اللہ کے محبوب ہم نے ارشاد فرمایا کہ اگر تم اپنے منہ کو صاف رکھو تو تمہاری عورتیں زنا کا ارتکاب نہیں کیا کریں گی۔ یادرکھنا کہ منہ کو صاف رکھنے کی دوستیں ہیں۔</w:t>
      </w:r>
    </w:p>
    <w:p>
      <w:pPr>
        <w:jc w:val="left"/>
      </w:pPr>
      <w:r>
        <w:rPr>
          <w:rFonts w:ascii="Jameel Noori Nastaleeq" w:hAnsi="Jameel Noori Nastaleeq"/>
          <w:i/>
          <w:color w:val="787878"/>
          <w:sz w:val="20"/>
        </w:rPr>
        <w:t>حوالہ: خطبات فقیر جلد 12، صفحہ ۱۸۷</w:t>
      </w:r>
    </w:p>
    <w:p>
      <w:pPr>
        <w:jc w:val="center"/>
      </w:pPr>
      <w:r>
        <w:rPr>
          <w:color w:val="C8B48C"/>
          <w:sz w:val="20"/>
        </w:rPr>
        <w:t>❖ ❖ ❖</w:t>
      </w:r>
    </w:p>
    <w:p>
      <w:pPr>
        <w:jc w:val="right"/>
      </w:pPr>
      <w:r>
        <w:rPr>
          <w:rFonts w:ascii="Jameel Noori Nastaleeq" w:hAnsi="Jameel Noori Nastaleeq"/>
          <w:b/>
          <w:color w:val="145A32"/>
          <w:sz w:val="28"/>
        </w:rPr>
        <w:t>✦ واقعہ نمبر ۶۹۹: ایک مرتبہ مجھے UK کا ایک لکھا پڑھا انجینئر ملا</w:t>
      </w:r>
    </w:p>
    <w:p>
      <w:pPr>
        <w:jc w:val="both"/>
      </w:pPr>
      <w:r>
        <w:rPr>
          <w:rFonts w:ascii="Jameel Noori Nastaleeq" w:hAnsi="Jameel Noori Nastaleeq"/>
          <w:sz w:val="24"/>
        </w:rPr>
        <w:t>ایک مرتبہ مجھے UK کا ایک لکھا پڑھا انجینئر ملا۔ اس نے مجھے سے پوچھا ، آپ کے کتنے بچے ہیں؟ میں نے اسے بتا دیا۔ پھر میں نے اس سے پوچھا کہ آپ کے کتنے بچے ہیں ؟ وہ جواب میں کہنے لگا، میں ابھی کنوارا ہوں۔ میں نے کہا، آپ کی عمر تو زیادہ لگتی ہے۔</w:t>
      </w:r>
    </w:p>
    <w:p>
      <w:pPr>
        <w:jc w:val="left"/>
      </w:pPr>
      <w:r>
        <w:rPr>
          <w:rFonts w:ascii="Jameel Noori Nastaleeq" w:hAnsi="Jameel Noori Nastaleeq"/>
          <w:i/>
          <w:color w:val="787878"/>
          <w:sz w:val="20"/>
        </w:rPr>
        <w:t>حوالہ: خطبات فقیر جلد 12، صفحہ ۱۹۲</w:t>
      </w:r>
    </w:p>
    <w:p>
      <w:pPr>
        <w:jc w:val="center"/>
      </w:pPr>
      <w:r>
        <w:rPr>
          <w:color w:val="C8B48C"/>
          <w:sz w:val="20"/>
        </w:rPr>
        <w:t>❖ ❖ ❖</w:t>
      </w:r>
    </w:p>
    <w:p>
      <w:pPr>
        <w:jc w:val="right"/>
      </w:pPr>
      <w:r>
        <w:rPr>
          <w:rFonts w:ascii="Jameel Noori Nastaleeq" w:hAnsi="Jameel Noori Nastaleeq"/>
          <w:b/>
          <w:color w:val="145A32"/>
          <w:sz w:val="28"/>
        </w:rPr>
        <w:t>✦ واقعہ نمبر ۷۰۰: ایک صاحب کی بیٹی کی شادی ہوئی تھی</w:t>
      </w:r>
    </w:p>
    <w:p>
      <w:pPr>
        <w:jc w:val="both"/>
      </w:pPr>
      <w:r>
        <w:rPr>
          <w:rFonts w:ascii="Jameel Noori Nastaleeq" w:hAnsi="Jameel Noori Nastaleeq"/>
          <w:sz w:val="24"/>
        </w:rPr>
        <w:t>ایک صاحب کی بیٹی کی شادی ہوئی تھی ۔ اس نے ایک سال پہلے اس کی پلاننگ شروع کر دی۔ کارڈ چھپوائے اور بڑے پیسے خرچ کئے۔ حتی کہ اس نے یہاں تک انتظام کیا کہ اس نے بارات کے ساتھ آنے والے ہر مہمان کے گلے میں ایک ہزار روپے کا ہار ڈالا ۔</w:t>
      </w:r>
    </w:p>
    <w:p>
      <w:pPr>
        <w:jc w:val="left"/>
      </w:pPr>
      <w:r>
        <w:rPr>
          <w:rFonts w:ascii="Jameel Noori Nastaleeq" w:hAnsi="Jameel Noori Nastaleeq"/>
          <w:i/>
          <w:color w:val="787878"/>
          <w:sz w:val="20"/>
        </w:rPr>
        <w:t>حوالہ: خطبات فقیر جلد 12، صفحہ ۱۹۵</w:t>
      </w:r>
    </w:p>
    <w:p>
      <w:pPr>
        <w:jc w:val="center"/>
      </w:pPr>
      <w:r>
        <w:rPr>
          <w:color w:val="C8B48C"/>
          <w:sz w:val="20"/>
        </w:rPr>
        <w:t>❖ ❖ ❖</w:t>
      </w:r>
    </w:p>
    <w:p>
      <w:pPr>
        <w:jc w:val="right"/>
      </w:pPr>
      <w:r>
        <w:rPr>
          <w:rFonts w:ascii="Jameel Noori Nastaleeq" w:hAnsi="Jameel Noori Nastaleeq"/>
          <w:b/>
          <w:color w:val="145A32"/>
          <w:sz w:val="28"/>
        </w:rPr>
        <w:t>✦ واقعہ نمبر ۷۰۱: ایک مرتبہ میرے پاس کوئی میاں بیوی آئے</w:t>
      </w:r>
    </w:p>
    <w:p>
      <w:pPr>
        <w:jc w:val="both"/>
      </w:pPr>
      <w:r>
        <w:rPr>
          <w:rFonts w:ascii="Jameel Noori Nastaleeq" w:hAnsi="Jameel Noori Nastaleeq"/>
          <w:sz w:val="24"/>
        </w:rPr>
        <w:t>ایک مرتبہ میرے پاس کوئی میاں بیوی آئے ۔ وہ دونوں سلسلہ میں بیعت تھے۔ وہ دونوں تقریباً اس بات کا فیصلہ کر چکے تھے کہ اب ہم ایک دوسرے سے جدا ہو جائیں گے ۔ دونوں پڑھے لکھے اور نوجوان تھے۔</w:t>
      </w:r>
    </w:p>
    <w:p>
      <w:pPr>
        <w:jc w:val="left"/>
      </w:pPr>
      <w:r>
        <w:rPr>
          <w:rFonts w:ascii="Jameel Noori Nastaleeq" w:hAnsi="Jameel Noori Nastaleeq"/>
          <w:i/>
          <w:color w:val="787878"/>
          <w:sz w:val="20"/>
        </w:rPr>
        <w:t>حوالہ: خطبات فقیر جلد 12، صفحہ ۲۰۱</w:t>
      </w:r>
    </w:p>
    <w:p>
      <w:pPr>
        <w:jc w:val="center"/>
      </w:pPr>
      <w:r>
        <w:rPr>
          <w:color w:val="C8B48C"/>
          <w:sz w:val="20"/>
        </w:rPr>
        <w:t>❖ ❖ ❖</w:t>
      </w:r>
    </w:p>
    <w:p>
      <w:pPr>
        <w:jc w:val="right"/>
      </w:pPr>
      <w:r>
        <w:rPr>
          <w:rFonts w:ascii="Jameel Noori Nastaleeq" w:hAnsi="Jameel Noori Nastaleeq"/>
          <w:b/>
          <w:color w:val="145A32"/>
          <w:sz w:val="28"/>
        </w:rPr>
        <w:t>✦ واقعہ نمبر ۷۰۲: ایک مرتبہ نبی علیہ السلام ایک جہاد پر تشریف لے گئے</w:t>
      </w:r>
    </w:p>
    <w:p>
      <w:pPr>
        <w:jc w:val="both"/>
      </w:pPr>
      <w:r>
        <w:rPr>
          <w:rFonts w:ascii="Jameel Noori Nastaleeq" w:hAnsi="Jameel Noori Nastaleeq"/>
          <w:sz w:val="24"/>
        </w:rPr>
        <w:t>ایک مرتبہ نبی علیہ السلام ایک جہاد پر تشریف لے گئے ۔ سیدہ عائشہ صدیقہ رضی اللہ عنہا آپ ٹیم کے ساتھ تھیں ۔ جب آپ قضائے حاجت کے لیئے تشریف لے گئے تو سیدہ عائشہ صدیقہ رضی اللہ عنہا آپ کے ساتھ تھیں ۔ آپ م نے ارشاد فرمایا، "حمیرا! چلو دوڑ لگائیں" اب بتائیے کہ اللہ کے محبوب میم کے دل میں اللہ رب العزت کا کتنا خوف تھا لیکن اپنی اہلیہ کو دوڑ لگانے کا فرما ر ہے ہیں ۔</w:t>
      </w:r>
    </w:p>
    <w:p>
      <w:pPr>
        <w:jc w:val="left"/>
      </w:pPr>
      <w:r>
        <w:rPr>
          <w:rFonts w:ascii="Jameel Noori Nastaleeq" w:hAnsi="Jameel Noori Nastaleeq"/>
          <w:i/>
          <w:color w:val="787878"/>
          <w:sz w:val="20"/>
        </w:rPr>
        <w:t>حوالہ: خطبات فقیر جلد 12، صفحہ ۲۰۷</w:t>
      </w:r>
    </w:p>
    <w:p>
      <w:pPr>
        <w:jc w:val="center"/>
      </w:pPr>
      <w:r>
        <w:rPr>
          <w:color w:val="C8B48C"/>
          <w:sz w:val="20"/>
        </w:rPr>
        <w:t>❖ ❖ ❖</w:t>
      </w:r>
    </w:p>
    <w:p>
      <w:pPr>
        <w:jc w:val="right"/>
      </w:pPr>
      <w:r>
        <w:rPr>
          <w:rFonts w:ascii="Jameel Noori Nastaleeq" w:hAnsi="Jameel Noori Nastaleeq"/>
          <w:b/>
          <w:color w:val="145A32"/>
          <w:sz w:val="28"/>
        </w:rPr>
        <w:t>✦ واقعہ نمبر ۷۰۳: ایک مرتبہ اسی طرح سفر پر نکلے اور ایسا ہی معاملہ پیش آیا</w:t>
      </w:r>
    </w:p>
    <w:p>
      <w:pPr>
        <w:jc w:val="both"/>
      </w:pPr>
      <w:r>
        <w:rPr>
          <w:rFonts w:ascii="Jameel Noori Nastaleeq" w:hAnsi="Jameel Noori Nastaleeq"/>
          <w:sz w:val="24"/>
        </w:rPr>
        <w:t>ایک مرتبہ اسی طرح سفر پر نکلے اور ایسا ہی معاملہ پیش آیا ۔ نبی علیہ السلام نے پھر ارشاد فرمایا ، حمیرا ! چلو دوڑ لگا ئیں ۔ اب کی بار جب دوڑے تو اب نبی علیہ السلام آگے نکل گئے ۔ آپ مسکرائے اور فرمایا ، 38 3 حمیرا اتلك بتلك پہلے تو جیت گئی تھی اب میں جیت گیا ہوں) دوڑ لگانے کا مقصد بیوی کا دل خوش کرنا تھا۔</w:t>
      </w:r>
    </w:p>
    <w:p>
      <w:pPr>
        <w:jc w:val="left"/>
      </w:pPr>
      <w:r>
        <w:rPr>
          <w:rFonts w:ascii="Jameel Noori Nastaleeq" w:hAnsi="Jameel Noori Nastaleeq"/>
          <w:i/>
          <w:color w:val="787878"/>
          <w:sz w:val="20"/>
        </w:rPr>
        <w:t>حوالہ: خطبات فقیر جلد 12، صفحہ ۲۰۷</w:t>
      </w:r>
    </w:p>
    <w:p>
      <w:pPr>
        <w:jc w:val="center"/>
      </w:pPr>
      <w:r>
        <w:rPr>
          <w:color w:val="C8B48C"/>
          <w:sz w:val="20"/>
        </w:rPr>
        <w:t>❖ ❖ ❖</w:t>
      </w:r>
    </w:p>
    <w:p>
      <w:pPr>
        <w:jc w:val="right"/>
      </w:pPr>
      <w:r>
        <w:rPr>
          <w:rFonts w:ascii="Jameel Noori Nastaleeq" w:hAnsi="Jameel Noori Nastaleeq"/>
          <w:b/>
          <w:color w:val="145A32"/>
          <w:sz w:val="28"/>
        </w:rPr>
        <w:t>✦ واقعہ نمبر ۷۰۴: ایک مرتبہ نبی علیہ الصلوۃ والسلام نے ارشاد فرمایا کہ قبر میں</w:t>
      </w:r>
    </w:p>
    <w:p>
      <w:pPr>
        <w:jc w:val="both"/>
      </w:pPr>
      <w:r>
        <w:rPr>
          <w:rFonts w:ascii="Jameel Noori Nastaleeq" w:hAnsi="Jameel Noori Nastaleeq"/>
          <w:sz w:val="24"/>
        </w:rPr>
        <w:t>ایک مرتبہ نبی علیہ الصلوۃ والسلام نے ارشاد فرمایا کہ قبر میں سوال پوچھنے کے لئے منکر نکیر آئیں گے ۔ حضرت عمر نے پوچھا ، اے اللہ کے نبی مہم کیا وہاں ! عقل سلامت ہوگی یا نہیں؟ فرمایا ، ہاں عقل سلامت ہوگی۔ انہوں نے عرض کیا، پھر کچھ پروا نہیں ہے۔ عقل کیا چیز ہے؟ عقل کیا چیز ہے؟ عقل سوچنے کی ایک مشین ہے ۔</w:t>
      </w:r>
    </w:p>
    <w:p>
      <w:pPr>
        <w:jc w:val="left"/>
      </w:pPr>
      <w:r>
        <w:rPr>
          <w:rFonts w:ascii="Jameel Noori Nastaleeq" w:hAnsi="Jameel Noori Nastaleeq"/>
          <w:i/>
          <w:color w:val="787878"/>
          <w:sz w:val="20"/>
        </w:rPr>
        <w:t>حوالہ: خطبات فقیر جلد 12، صفحہ ۲۱۳</w:t>
      </w:r>
    </w:p>
    <w:p>
      <w:pPr>
        <w:jc w:val="center"/>
      </w:pPr>
      <w:r>
        <w:rPr>
          <w:color w:val="C8B48C"/>
          <w:sz w:val="20"/>
        </w:rPr>
        <w:t>❖ ❖ ❖</w:t>
      </w:r>
    </w:p>
    <w:p>
      <w:pPr>
        <w:jc w:val="right"/>
      </w:pPr>
      <w:r>
        <w:rPr>
          <w:rFonts w:ascii="Jameel Noori Nastaleeq" w:hAnsi="Jameel Noori Nastaleeq"/>
          <w:b/>
          <w:color w:val="145A32"/>
          <w:sz w:val="28"/>
        </w:rPr>
        <w:t>✦ واقعہ نمبر ۷۰۵: ایک دفعہ نہیں سنتے بلکہ اسے سینکڑوں دفعہ سنتے ہیں</w:t>
      </w:r>
    </w:p>
    <w:p>
      <w:pPr>
        <w:jc w:val="both"/>
      </w:pPr>
      <w:r>
        <w:rPr>
          <w:rFonts w:ascii="Jameel Noori Nastaleeq" w:hAnsi="Jameel Noori Nastaleeq"/>
          <w:sz w:val="24"/>
        </w:rPr>
        <w:t>ایک دفعہ نہیں سنتے بلکہ اسے سینکڑوں دفعہ سنتے ہیں ۔ گاڑی میں بھی سن رہے ہوتے ہیں ، ٹی۔ وی میں بھی سن رہے ہوتے ہیں ، شیپ میں بھی سن رہے ہوتے ہیں، سیر کرتے ہوئے بھی سن رہے ہوتے ہیں ، ان کے کانوں کے ساتھ ہر وقت واک مین لگا ہوتا ہے۔ اس طرح سینکڑوں دفعہ پیغام جارہا ہوتا ہے اور ان کے دماغ میں اچھی طرح شبہ ہو رہا ہوتا ہے۔</w:t>
      </w:r>
    </w:p>
    <w:p>
      <w:pPr>
        <w:jc w:val="left"/>
      </w:pPr>
      <w:r>
        <w:rPr>
          <w:rFonts w:ascii="Jameel Noori Nastaleeq" w:hAnsi="Jameel Noori Nastaleeq"/>
          <w:i/>
          <w:color w:val="787878"/>
          <w:sz w:val="20"/>
        </w:rPr>
        <w:t>حوالہ: خطبات فقیر جلد 12، صفحہ ۲۲۶</w:t>
      </w:r>
    </w:p>
    <w:p>
      <w:pPr>
        <w:jc w:val="center"/>
      </w:pPr>
      <w:r>
        <w:rPr>
          <w:color w:val="C8B48C"/>
          <w:sz w:val="20"/>
        </w:rPr>
        <w:t>❖ ❖ ❖</w:t>
      </w:r>
    </w:p>
    <w:p>
      <w:pPr>
        <w:jc w:val="right"/>
      </w:pPr>
      <w:r>
        <w:rPr>
          <w:rFonts w:ascii="Jameel Noori Nastaleeq" w:hAnsi="Jameel Noori Nastaleeq"/>
          <w:b/>
          <w:color w:val="145A32"/>
          <w:sz w:val="28"/>
        </w:rPr>
        <w:t>✦ واقعہ نمبر ۷۰۶: ایک دفعہ سن لیتا ہے وہ اس کا عادی بن جاتا ہے اور ہر گز پیچھ</w:t>
      </w:r>
    </w:p>
    <w:p>
      <w:pPr>
        <w:jc w:val="both"/>
      </w:pPr>
      <w:r>
        <w:rPr>
          <w:rFonts w:ascii="Jameel Noori Nastaleeq" w:hAnsi="Jameel Noori Nastaleeq"/>
          <w:sz w:val="24"/>
        </w:rPr>
        <w:t>ایک دفعہ سن لیتا ہے وہ اس کا عادی بن جاتا ہے اور ہر گز پیچھے نہیں ہوتا۔ آپ ذرا غور کریں کہ جب وہ بچوں کے وڈیو گیم کا ایک پروگرام بناتے ہیں تو اس پر تین تین سو پی۔ ایچ۔ ڈی ڈاکٹر ، میڈیکل ڈاکٹر اور نیورو سرجن کام کر رہے ہوتے ہیں۔</w:t>
      </w:r>
    </w:p>
    <w:p>
      <w:pPr>
        <w:jc w:val="left"/>
      </w:pPr>
      <w:r>
        <w:rPr>
          <w:rFonts w:ascii="Jameel Noori Nastaleeq" w:hAnsi="Jameel Noori Nastaleeq"/>
          <w:i/>
          <w:color w:val="787878"/>
          <w:sz w:val="20"/>
        </w:rPr>
        <w:t>حوالہ: خطبات فقیر جلد 12، صفحہ ۲۲۹</w:t>
      </w:r>
    </w:p>
    <w:p>
      <w:pPr>
        <w:jc w:val="center"/>
      </w:pPr>
      <w:r>
        <w:rPr>
          <w:color w:val="C8B48C"/>
          <w:sz w:val="20"/>
        </w:rPr>
        <w:t>❖ ❖ ❖</w:t>
      </w:r>
    </w:p>
    <w:p>
      <w:pPr>
        <w:jc w:val="right"/>
      </w:pPr>
      <w:r>
        <w:rPr>
          <w:rFonts w:ascii="Jameel Noori Nastaleeq" w:hAnsi="Jameel Noori Nastaleeq"/>
          <w:b/>
          <w:color w:val="145A32"/>
          <w:sz w:val="28"/>
        </w:rPr>
        <w:t>✦ واقعہ نمبر ۷۰۷: ایک دفعہ بیٹھ جائے تو اٹھنے کو اس کا دل ہی نہ کرے</w:t>
      </w:r>
    </w:p>
    <w:p>
      <w:pPr>
        <w:jc w:val="both"/>
      </w:pPr>
      <w:r>
        <w:rPr>
          <w:rFonts w:ascii="Jameel Noori Nastaleeq" w:hAnsi="Jameel Noori Nastaleeq"/>
          <w:sz w:val="24"/>
        </w:rPr>
        <w:t>ایک دفعہ بیٹھ جائے تو اٹھنے کو اس کا دل ہی نہ کرے۔ جب بچہ وڈیو گیم کھیلتا ہے تو اس کی آنکھیں بھی مصروف ہوتی ہیں ، دماغ بھی مصروف ہوتا ہے کان بھی مصروف ہوتے ہیں اور اس کے دونوں ہاتھ بھی مصروف ہوتے ہیں۔ بلکہ اب تVirtual reality کی ایسی گیمز آچکی ہیں کہ ان میں پاؤں بھی حرکت کر رہے ہوتے ہیں ۔ ایک بچے کو ہم نے دیکھا کہ وہ کھیلنے بیٹھا تو نو تاه کن موسیقی ITA گھنٹے کھیلنے کے بعد بھی وہ کہتا تھا کہ مجھے اس سے نہ اٹھایا جائے بس میں کھیلتا ہی رہواں۔</w:t>
      </w:r>
    </w:p>
    <w:p>
      <w:pPr>
        <w:jc w:val="left"/>
      </w:pPr>
      <w:r>
        <w:rPr>
          <w:rFonts w:ascii="Jameel Noori Nastaleeq" w:hAnsi="Jameel Noori Nastaleeq"/>
          <w:i/>
          <w:color w:val="787878"/>
          <w:sz w:val="20"/>
        </w:rPr>
        <w:t>حوالہ: خطبات فقیر جلد 12، صفحہ ۲۲۹</w:t>
      </w:r>
    </w:p>
    <w:p>
      <w:pPr>
        <w:jc w:val="center"/>
      </w:pPr>
      <w:r>
        <w:rPr>
          <w:color w:val="C8B48C"/>
          <w:sz w:val="20"/>
        </w:rPr>
        <w:t>❖ ❖ ❖</w:t>
      </w:r>
    </w:p>
    <w:p>
      <w:pPr>
        <w:jc w:val="right"/>
      </w:pPr>
      <w:r>
        <w:rPr>
          <w:rFonts w:ascii="Jameel Noori Nastaleeq" w:hAnsi="Jameel Noori Nastaleeq"/>
          <w:b/>
          <w:color w:val="145A32"/>
          <w:sz w:val="28"/>
        </w:rPr>
        <w:t>✦ واقعہ نمبر ۷۰۸: ایک مرتبہ ایک نوبل پرائز ونر سے ہمیں گفتگو کرنے کا موقع ملا</w:t>
      </w:r>
    </w:p>
    <w:p>
      <w:pPr>
        <w:jc w:val="both"/>
      </w:pPr>
      <w:r>
        <w:rPr>
          <w:rFonts w:ascii="Jameel Noori Nastaleeq" w:hAnsi="Jameel Noori Nastaleeq"/>
          <w:sz w:val="24"/>
        </w:rPr>
        <w:t>ایک مرتبہ ایک نوبل پرائز ونر سے ہمیں گفتگو کرنے کا موقع ملا۔ لوگوں نے اس سے پوچھا ، آپ نوبل پرائز ونر کیسے بنے ؟ اس نے کہا ، میں بہت زیادہ محنتی ہوں۔ لوگوں نے کہا کہ سائنس پڑھنے والا ہر طالب علم محنتی ہوتا ہے اور صبح و شام کتاب لے کر بیٹھا ہوتا ہے، اس نے کہا نہیں میں زیادہ محنتی ہوں، انہوں نے کہا، پھر بھی آپ بتائیں تو سہی کہ آپ کیسے دوسروں سے زیادہ محنتی ہیں؟ وہ کہنے لگا ، آپ اس بات سے اندازہ لگائیں کہ میں نے کیمسٹری کی ایک کتاب پڑھی تو مجھے سمجھ میں نہ آئی ، میں نے اسے دوسری مرتبہ پڑھا ، پھر تیسری مرتبہ پڑھا، پھر چوتھی مرتبہ پڑھا جچتی کہ میں نے اس کتاب کو شروع سے لے کر آخر تک تریسٹھ مرتبہ پڑھا اور وہ کتاب مجھے زبانی یاد ہو گئی۔ آج طلباء میں سے شاید ہی کوئی کہہ سکے کہ وہ اپنا پورا کورس سال میں دو مرتبہ پڑھ لیتا ہے۔</w:t>
      </w:r>
    </w:p>
    <w:p>
      <w:pPr>
        <w:jc w:val="left"/>
      </w:pPr>
      <w:r>
        <w:rPr>
          <w:rFonts w:ascii="Jameel Noori Nastaleeq" w:hAnsi="Jameel Noori Nastaleeq"/>
          <w:i/>
          <w:color w:val="787878"/>
          <w:sz w:val="20"/>
        </w:rPr>
        <w:t>حوالہ: خطبات فقیر جلد 12، صفحہ ۲۳۷</w:t>
      </w:r>
    </w:p>
    <w:p>
      <w:pPr>
        <w:jc w:val="center"/>
      </w:pPr>
      <w:r>
        <w:rPr>
          <w:color w:val="C8B48C"/>
          <w:sz w:val="20"/>
        </w:rPr>
        <w:t>❖ ❖ ❖</w:t>
      </w:r>
    </w:p>
    <w:p>
      <w:pPr>
        <w:jc w:val="right"/>
      </w:pPr>
      <w:r>
        <w:rPr>
          <w:rFonts w:ascii="Jameel Noori Nastaleeq" w:hAnsi="Jameel Noori Nastaleeq"/>
          <w:b/>
          <w:color w:val="145A32"/>
          <w:sz w:val="28"/>
        </w:rPr>
        <w:t>✦ واقعہ نمبر ۷۰۹: ایک دفعہ پڑھ لے تو اساتذہ پر احسان سمجھتا ہے اور اگر دوسری</w:t>
      </w:r>
    </w:p>
    <w:p>
      <w:pPr>
        <w:jc w:val="both"/>
      </w:pPr>
      <w:r>
        <w:rPr>
          <w:rFonts w:ascii="Jameel Noori Nastaleeq" w:hAnsi="Jameel Noori Nastaleeq"/>
          <w:sz w:val="24"/>
        </w:rPr>
        <w:t>ایک دفعہ پڑھ لے تو اساتذہ پر احسان سمجھتا ہے اور اگر دوسری مرتبہ پڑھ لے تو ماں باپ پر احسان گردانتا ہے۔ اس سے زیادہ کوئی نہیں پڑھ پاتا۔ جبکہ اس نے اس کتاب کو تریسٹھ مرتبہ پڑھا۔ جب اس نے یہ بات کہی تو سننے والوں نے کہا کہ واقعی آپ جیسا محنتی بندہ نوبل پرائز جیتنے کی اہلیت رکھتا ہے۔</w:t>
      </w:r>
    </w:p>
    <w:p>
      <w:pPr>
        <w:jc w:val="left"/>
      </w:pPr>
      <w:r>
        <w:rPr>
          <w:rFonts w:ascii="Jameel Noori Nastaleeq" w:hAnsi="Jameel Noori Nastaleeq"/>
          <w:i/>
          <w:color w:val="787878"/>
          <w:sz w:val="20"/>
        </w:rPr>
        <w:t>حوالہ: خطبات فقیر جلد 12، صفحہ ۲۳۷</w:t>
      </w:r>
    </w:p>
    <w:p>
      <w:pPr>
        <w:jc w:val="center"/>
      </w:pPr>
      <w:r>
        <w:rPr>
          <w:color w:val="C8B48C"/>
          <w:sz w:val="20"/>
        </w:rPr>
        <w:t>❖ ❖ ❖</w:t>
      </w:r>
    </w:p>
    <w:p>
      <w:pPr>
        <w:jc w:val="right"/>
      </w:pPr>
      <w:r>
        <w:rPr>
          <w:rFonts w:ascii="Jameel Noori Nastaleeq" w:hAnsi="Jameel Noori Nastaleeq"/>
          <w:b/>
          <w:color w:val="145A32"/>
          <w:sz w:val="28"/>
        </w:rPr>
        <w:t>✦ واقعہ نمبر ۷۱۰: ایک مرتبہ حضرت سلیمان علیہ السلام نے ایک جگہ پڑاؤ ڈالنا چاہا</w:t>
      </w:r>
    </w:p>
    <w:p>
      <w:pPr>
        <w:jc w:val="both"/>
      </w:pPr>
      <w:r>
        <w:rPr>
          <w:rFonts w:ascii="Jameel Noori Nastaleeq" w:hAnsi="Jameel Noori Nastaleeq"/>
          <w:sz w:val="24"/>
        </w:rPr>
        <w:t>ایک مرتبہ حضرت سلیمان علیہ السلام نے ایک جگہ پڑاؤ ڈالنا چاہا تو ہر ہر غائب تھا ۔ آپ نے فرمایا، کیا ہوا کہ میں ہد ہد کو نہیں دیکھتا، یا وہ غائب ہے ۔ پتہ چلا کہ وہ کہیں گیا ہوا ہے۔ فرمایا، اچھا اگر وہ کہیں چلا گیا ہے تو اس کو کوئی معقول وجہ بیان خليك طاقم قوت ارادی کرنی پڑے گی ورنہ میں اس کو سخت سزا دوں گا یا ذبح کر دوں گا۔</w:t>
      </w:r>
    </w:p>
    <w:p>
      <w:pPr>
        <w:jc w:val="left"/>
      </w:pPr>
      <w:r>
        <w:rPr>
          <w:rFonts w:ascii="Jameel Noori Nastaleeq" w:hAnsi="Jameel Noori Nastaleeq"/>
          <w:i/>
          <w:color w:val="787878"/>
          <w:sz w:val="20"/>
        </w:rPr>
        <w:t>حوالہ: خطبات فقیر جلد 12، صفحہ ۲۳۹</w:t>
      </w:r>
    </w:p>
    <w:p>
      <w:pPr>
        <w:jc w:val="center"/>
      </w:pPr>
      <w:r>
        <w:rPr>
          <w:color w:val="C8B48C"/>
          <w:sz w:val="20"/>
        </w:rPr>
        <w:t>❖ ❖ ❖</w:t>
      </w:r>
    </w:p>
    <w:p>
      <w:pPr>
        <w:jc w:val="right"/>
      </w:pPr>
      <w:r>
        <w:rPr>
          <w:rFonts w:ascii="Jameel Noori Nastaleeq" w:hAnsi="Jameel Noori Nastaleeq"/>
          <w:b/>
          <w:color w:val="145A32"/>
          <w:sz w:val="28"/>
        </w:rPr>
        <w:t>✦ واقعہ نمبر ۷۱۱: ایک مرتبہ سفر میں جا رہے تھے</w:t>
      </w:r>
    </w:p>
    <w:p>
      <w:pPr>
        <w:jc w:val="both"/>
      </w:pPr>
      <w:r>
        <w:rPr>
          <w:rFonts w:ascii="Jameel Noori Nastaleeq" w:hAnsi="Jameel Noori Nastaleeq"/>
          <w:sz w:val="24"/>
        </w:rPr>
        <w:t>ایک مرتبہ سفر میں جا رہے تھے۔ جب تھک گئے تو قیلولہ کی نیت سے ایک درخت کے نیچے سو گئے ۔ جب آنکھ کھلی تو درخت میں سے آواز سنی: يَا سِرِّى كُنْ مِثْلِى (اے سنتری ! تو میرے جیسا ہو جا) وہ بڑے حیران ہوئے ۔ جب انہوں نے سنا کہ درخت میں سے اس طرح کی آواز آرہی ہے تو انہوں نے درخت سے مخاطب ہو کر کہا، كَيْفَ اَكُونُ مِثْلُكَ ) میں تیرے جیسا کس طرح بن سکتا ہوں) درخت نے جواب دیا، اِنَّ الَّذِيْنَ يَرْمُوْنَنِي بَالَا حَجَارِ فَارُمُوْهُمْ بِالْأَثْمَارِ اے ستری ! لوگ میری طرف پتھر پھینکتے ہیں اور میں ان کی طرف اپنے پھل لوٹاتا ہوں (لہذا تو بھی مجھ جیسا ہو جا )] اللہ تعالٰی نے ان کو نور فراست عطا کیا ہوا تھا لہذا ان کے دل میں فوراً خیال آیا که اگر یہ درخت اتنا اچھا ہے کہ پتھر مارنے والے کو بھی اپنے پھل دیتا ہے تو پھر اللہ تعالیٰ نے اس کو آگ کی غذا کیوں بنا یا ۔</w:t>
      </w:r>
    </w:p>
    <w:p>
      <w:pPr>
        <w:jc w:val="left"/>
      </w:pPr>
      <w:r>
        <w:rPr>
          <w:rFonts w:ascii="Jameel Noori Nastaleeq" w:hAnsi="Jameel Noori Nastaleeq"/>
          <w:i/>
          <w:color w:val="787878"/>
          <w:sz w:val="20"/>
        </w:rPr>
        <w:t>حوالہ: خطبات فقیر جلد 12، صفحہ ۲۴۲</w:t>
      </w:r>
    </w:p>
    <w:p>
      <w:pPr>
        <w:jc w:val="center"/>
      </w:pPr>
      <w:r>
        <w:rPr>
          <w:color w:val="C8B48C"/>
          <w:sz w:val="20"/>
        </w:rPr>
        <w:t>❖ ❖ ❖</w:t>
      </w:r>
    </w:p>
    <w:p>
      <w:pPr>
        <w:jc w:val="right"/>
      </w:pPr>
      <w:r>
        <w:rPr>
          <w:rFonts w:ascii="Jameel Noori Nastaleeq" w:hAnsi="Jameel Noori Nastaleeq"/>
          <w:b/>
          <w:color w:val="145A32"/>
          <w:sz w:val="28"/>
        </w:rPr>
        <w:t>✦ واقعہ نمبر ۷۱۲: ایک مرتبہ ہمارے بچوں نے کہا، ابو ! ہم آپ کے ساتھ کھانا کھا ئ</w:t>
      </w:r>
    </w:p>
    <w:p>
      <w:pPr>
        <w:jc w:val="both"/>
      </w:pPr>
      <w:r>
        <w:rPr>
          <w:rFonts w:ascii="Jameel Noori Nastaleeq" w:hAnsi="Jameel Noori Nastaleeq"/>
          <w:sz w:val="24"/>
        </w:rPr>
        <w:t>ایک مرتبہ ہمارے بچوں نے کہا، ابو ! ہم آپ کے ساتھ کھانا کھا ئیں گے ۔ میں نے کہا ، ٹھیک ہے آجاؤ۔ حبیب اللہ اور سیف اللہ دونوں نے وہاں سے کھانا اٹھایا اور یہاں آگئے ۔ یہاں دسترخوان لگایا گیا۔</w:t>
      </w:r>
    </w:p>
    <w:p>
      <w:pPr>
        <w:jc w:val="left"/>
      </w:pPr>
      <w:r>
        <w:rPr>
          <w:rFonts w:ascii="Jameel Noori Nastaleeq" w:hAnsi="Jameel Noori Nastaleeq"/>
          <w:i/>
          <w:color w:val="787878"/>
          <w:sz w:val="20"/>
        </w:rPr>
        <w:t>حوالہ: خطبات فقیر جلد 12، صفحہ ۲۶۹</w:t>
      </w:r>
    </w:p>
    <w:p>
      <w:pPr>
        <w:jc w:val="center"/>
      </w:pPr>
      <w:r>
        <w:rPr>
          <w:color w:val="C8B48C"/>
          <w:sz w:val="20"/>
        </w:rPr>
        <w:t>❖ ❖ ❖</w:t>
      </w:r>
    </w:p>
    <w:p>
      <w:pPr>
        <w:jc w:val="right"/>
      </w:pPr>
      <w:r>
        <w:rPr>
          <w:rFonts w:ascii="Jameel Noori Nastaleeq" w:hAnsi="Jameel Noori Nastaleeq"/>
          <w:b/>
          <w:color w:val="145A32"/>
          <w:sz w:val="28"/>
        </w:rPr>
        <w:t>✦ واقعہ نمبر ۷۱۳: حضرت موسی میم کا واقعہ بالواسطہ اور بلا واسطہ رزق الل</w:t>
      </w:r>
    </w:p>
    <w:p>
      <w:pPr>
        <w:jc w:val="both"/>
      </w:pPr>
      <w:r>
        <w:rPr>
          <w:rFonts w:ascii="Jameel Noori Nastaleeq" w:hAnsi="Jameel Noori Nastaleeq"/>
          <w:sz w:val="24"/>
        </w:rPr>
        <w:t>حضرت موسی میم کا واقعہ بالواسطہ اور بلا واسطہ رزق اللہ تعالی نے عزت رکھ لی 161 162 164 165 167 مہمان کے آنے پر دل چھوٹا نہ کریں 168 مسکینوں کا رزق 169 عنوان صفحه نمبر عنوان صفحه نمبر بجٹ کی رات 169 امانت کی سپردگی ایک پُر لطف دعا 171 استاد کو ہدیہ پیش کرنے کا طریقہ ایک بڑے میاں کے دلچسپ اشکالات 171 طالبات کے لئے محنت کا میدان ہر دعا قبول ہوتی ہے دو خاص نعمتیں تین تجربه شده با تیں 173 دعوت کا کام نہ کرنے پر حسرت 175 دعوت و تبلیغ کے مختلف انداز 175 سب سے بہتر طریقہ تبلیغ رزق بڑھانے کے لیے چند اعمال 176 دعوت و تبلیغ میں نور باطن کی اہمیت طلباء کے ل</w:t>
      </w:r>
    </w:p>
    <w:p>
      <w:pPr>
        <w:jc w:val="left"/>
      </w:pPr>
      <w:r>
        <w:rPr>
          <w:rFonts w:ascii="Jameel Noori Nastaleeq" w:hAnsi="Jameel Noori Nastaleeq"/>
          <w:i/>
          <w:color w:val="787878"/>
          <w:sz w:val="20"/>
        </w:rPr>
        <w:t>حوالہ: خطبات فقیر جلد 13، صفحہ ۸</w:t>
      </w:r>
    </w:p>
    <w:p>
      <w:pPr>
        <w:jc w:val="center"/>
      </w:pPr>
      <w:r>
        <w:rPr>
          <w:color w:val="C8B48C"/>
          <w:sz w:val="20"/>
        </w:rPr>
        <w:t>❖ ❖ ❖</w:t>
      </w:r>
    </w:p>
    <w:p>
      <w:pPr>
        <w:jc w:val="right"/>
      </w:pPr>
      <w:r>
        <w:rPr>
          <w:rFonts w:ascii="Jameel Noori Nastaleeq" w:hAnsi="Jameel Noori Nastaleeq"/>
          <w:b/>
          <w:color w:val="145A32"/>
          <w:sz w:val="28"/>
        </w:rPr>
        <w:t>✦ واقعہ نمبر ۷۱۴: ایک مرتبہ میں نے ایک بچے کے سامنے جنت اور اس کی نعمتوں کا تذ</w:t>
      </w:r>
    </w:p>
    <w:p>
      <w:pPr>
        <w:jc w:val="both"/>
      </w:pPr>
      <w:r>
        <w:rPr>
          <w:rFonts w:ascii="Jameel Noori Nastaleeq" w:hAnsi="Jameel Noori Nastaleeq"/>
          <w:sz w:val="24"/>
        </w:rPr>
        <w:t>ایک مرتبہ میں نے ایک بچے کے سامنے جنت اور اس کی نعمتوں کا تذکرہ کیا تو وہ دوسرے لمحے یہ کہنے لگا کہ میں ابھی جنت میں جانے کیلئے تیار ہوں ۔ شریعت کا حسن و جمال دیکھئے کہ اس نے عورت کو اپنے شوہر کے سامنے کسی غیر عورت کے حسن و جمال کا تذکرہ کرنے سے منع کیا ہے۔ اس کی وجہ یہ ہے کہ اگر تذکرہ کرے گی تو اس غیر عورت کی محبت اس کے شوہر کے دل میں پیدا ہو گی اور خود اس پر مصیبت آجائے گی۔ اسی طرح ذکر اللہ سے اللہ کی ذات کی محبت بڑھتی ہے ۔</w:t>
      </w:r>
    </w:p>
    <w:p>
      <w:pPr>
        <w:jc w:val="left"/>
      </w:pPr>
      <w:r>
        <w:rPr>
          <w:rFonts w:ascii="Jameel Noori Nastaleeq" w:hAnsi="Jameel Noori Nastaleeq"/>
          <w:i/>
          <w:color w:val="787878"/>
          <w:sz w:val="20"/>
        </w:rPr>
        <w:t>حوالہ: خطبات فقیر جلد 13، صفحہ ۲۳</w:t>
      </w:r>
    </w:p>
    <w:p>
      <w:pPr>
        <w:jc w:val="center"/>
      </w:pPr>
      <w:r>
        <w:rPr>
          <w:color w:val="C8B48C"/>
          <w:sz w:val="20"/>
        </w:rPr>
        <w:t>❖ ❖ ❖</w:t>
      </w:r>
    </w:p>
    <w:p>
      <w:pPr>
        <w:jc w:val="right"/>
      </w:pPr>
      <w:r>
        <w:rPr>
          <w:rFonts w:ascii="Jameel Noori Nastaleeq" w:hAnsi="Jameel Noori Nastaleeq"/>
          <w:b/>
          <w:color w:val="145A32"/>
          <w:sz w:val="28"/>
        </w:rPr>
        <w:t>✦ واقعہ نمبر ۷۱۵: ایک مرتبہ فرمانے لگے کہ ایک بزرگ تھے</w:t>
      </w:r>
    </w:p>
    <w:p>
      <w:pPr>
        <w:jc w:val="both"/>
      </w:pPr>
      <w:r>
        <w:rPr>
          <w:rFonts w:ascii="Jameel Noori Nastaleeq" w:hAnsi="Jameel Noori Nastaleeq"/>
          <w:sz w:val="24"/>
        </w:rPr>
        <w:t>ایک مرتبہ فرمانے لگے کہ ایک بزرگ تھے ۔ حضرت حسین علی رحمتہ اللہ علیہ واں بھچراں والے ۔ وہ ایک بڑے مفسر قرآن تھے ۔ ہمارے حضرت مرشد عالم رحمۃ اللہ علیہ نے ان سے فیض پایا۔</w:t>
      </w:r>
    </w:p>
    <w:p>
      <w:pPr>
        <w:jc w:val="left"/>
      </w:pPr>
      <w:r>
        <w:rPr>
          <w:rFonts w:ascii="Jameel Noori Nastaleeq" w:hAnsi="Jameel Noori Nastaleeq"/>
          <w:i/>
          <w:color w:val="787878"/>
          <w:sz w:val="20"/>
        </w:rPr>
        <w:t>حوالہ: خطبات فقیر جلد 13، صفحہ ۲۵</w:t>
      </w:r>
    </w:p>
    <w:p>
      <w:pPr>
        <w:jc w:val="center"/>
      </w:pPr>
      <w:r>
        <w:rPr>
          <w:color w:val="C8B48C"/>
          <w:sz w:val="20"/>
        </w:rPr>
        <w:t>❖ ❖ ❖</w:t>
      </w:r>
    </w:p>
    <w:p>
      <w:pPr>
        <w:jc w:val="right"/>
      </w:pPr>
      <w:r>
        <w:rPr>
          <w:rFonts w:ascii="Jameel Noori Nastaleeq" w:hAnsi="Jameel Noori Nastaleeq"/>
          <w:b/>
          <w:color w:val="145A32"/>
          <w:sz w:val="28"/>
        </w:rPr>
        <w:t>✦ واقعہ نمبر ۷۱۶: ایک دفعہ اس سے ٹوٹے پھر یہ محبت سی اور سے نہیں ہونے دوں گا</w:t>
      </w:r>
    </w:p>
    <w:p>
      <w:pPr>
        <w:jc w:val="both"/>
      </w:pPr>
      <w:r>
        <w:rPr>
          <w:rFonts w:ascii="Jameel Noori Nastaleeq" w:hAnsi="Jameel Noori Nastaleeq"/>
          <w:sz w:val="24"/>
        </w:rPr>
        <w:t>ایک دفعہ اس سے ٹوٹے پھر یہ محبت سی اور سے نہیں ہونے دوں گا۔ یہ بھی یا درکھیں کہ بندے کی طبیعت ہر ایک کے ساتھ نہیں جڑتی ۔ اس لئے اس تعلق کو مضبوط سے اضبط بنانے کی کوشش کریں۔ رو زانہ ذکر بھی کریں اور اللہ سے مدد بھی مانگیں ۔</w:t>
      </w:r>
    </w:p>
    <w:p>
      <w:pPr>
        <w:jc w:val="left"/>
      </w:pPr>
      <w:r>
        <w:rPr>
          <w:rFonts w:ascii="Jameel Noori Nastaleeq" w:hAnsi="Jameel Noori Nastaleeq"/>
          <w:i/>
          <w:color w:val="787878"/>
          <w:sz w:val="20"/>
        </w:rPr>
        <w:t>حوالہ: خطبات فقیر جلد 13، صفحہ ۳۳</w:t>
      </w:r>
    </w:p>
    <w:p>
      <w:pPr>
        <w:jc w:val="center"/>
      </w:pPr>
      <w:r>
        <w:rPr>
          <w:color w:val="C8B48C"/>
          <w:sz w:val="20"/>
        </w:rPr>
        <w:t>❖ ❖ ❖</w:t>
      </w:r>
    </w:p>
    <w:p>
      <w:pPr>
        <w:jc w:val="right"/>
      </w:pPr>
      <w:r>
        <w:rPr>
          <w:rFonts w:ascii="Jameel Noori Nastaleeq" w:hAnsi="Jameel Noori Nastaleeq"/>
          <w:b/>
          <w:color w:val="145A32"/>
          <w:sz w:val="28"/>
        </w:rPr>
        <w:t>✦ واقعہ نمبر ۷۱۷: ایک صاحب کہتے ہیں کہ مجھے ملتا ہی کچھ نہیں ہے</w:t>
      </w:r>
    </w:p>
    <w:p>
      <w:pPr>
        <w:jc w:val="both"/>
      </w:pPr>
      <w:r>
        <w:rPr>
          <w:rFonts w:ascii="Jameel Noori Nastaleeq" w:hAnsi="Jameel Noori Nastaleeq"/>
          <w:sz w:val="24"/>
        </w:rPr>
        <w:t>ایک صاحب کہتے ہیں کہ مجھے ملتا ہی کچھ نہیں ہے ۔ بھائی ! آپ بھی مخلص ہیں اور شیخ بھی آپ کو فائدہ پہنچا نا چاہتے ہیں، وہ بھی توجہ کرتے ہیں ۔ ممکن ہے کہ درمیان میں شیطان اساس کی وں سے فیض کی ٹرانسمیشن کو روکتا ہو ۔ لہذا اللہ سے مانگو۔</w:t>
      </w:r>
    </w:p>
    <w:p>
      <w:pPr>
        <w:jc w:val="left"/>
      </w:pPr>
      <w:r>
        <w:rPr>
          <w:rFonts w:ascii="Jameel Noori Nastaleeq" w:hAnsi="Jameel Noori Nastaleeq"/>
          <w:i/>
          <w:color w:val="787878"/>
          <w:sz w:val="20"/>
        </w:rPr>
        <w:t>حوالہ: خطبات فقیر جلد 13، صفحہ ۳۵</w:t>
      </w:r>
    </w:p>
    <w:p>
      <w:pPr>
        <w:jc w:val="center"/>
      </w:pPr>
      <w:r>
        <w:rPr>
          <w:color w:val="C8B48C"/>
          <w:sz w:val="20"/>
        </w:rPr>
        <w:t>❖ ❖ ❖</w:t>
      </w:r>
    </w:p>
    <w:p>
      <w:pPr>
        <w:jc w:val="right"/>
      </w:pPr>
      <w:r>
        <w:rPr>
          <w:rFonts w:ascii="Jameel Noori Nastaleeq" w:hAnsi="Jameel Noori Nastaleeq"/>
          <w:b/>
          <w:color w:val="145A32"/>
          <w:sz w:val="28"/>
        </w:rPr>
        <w:t>✦ واقعہ نمبر ۷۱۸: ایک مرتبہ مانتو دونوں کے لئے اللہ کے محبوب پروحی کا سلسلہ من</w:t>
      </w:r>
    </w:p>
    <w:p>
      <w:pPr>
        <w:jc w:val="both"/>
      </w:pPr>
      <w:r>
        <w:rPr>
          <w:rFonts w:ascii="Jameel Noori Nastaleeq" w:hAnsi="Jameel Noori Nastaleeq"/>
          <w:sz w:val="24"/>
        </w:rPr>
        <w:t>ایک مرتبہ مانتو دونوں کے لئے اللہ کے محبوب پروحی کا سلسلہ منقطع رہا۔ اس کچھ میں اللہ تعالی من العلمت تھی۔ محبوب لینا چاہتے تھے کہ وہی آئے لیکن پرور دگار طبات فقر کثرت ذکر الی عالم نے وحی کو مؤخر فر ما دیا ۔ وہ مالک الملک ہے۔</w:t>
      </w:r>
    </w:p>
    <w:p>
      <w:pPr>
        <w:jc w:val="left"/>
      </w:pPr>
      <w:r>
        <w:rPr>
          <w:rFonts w:ascii="Jameel Noori Nastaleeq" w:hAnsi="Jameel Noori Nastaleeq"/>
          <w:i/>
          <w:color w:val="787878"/>
          <w:sz w:val="20"/>
        </w:rPr>
        <w:t>حوالہ: خطبات فقیر جلد 13، صفحہ ۳۵</w:t>
      </w:r>
    </w:p>
    <w:p>
      <w:pPr>
        <w:jc w:val="center"/>
      </w:pPr>
      <w:r>
        <w:rPr>
          <w:color w:val="C8B48C"/>
          <w:sz w:val="20"/>
        </w:rPr>
        <w:t>❖ ❖ ❖</w:t>
      </w:r>
    </w:p>
    <w:p>
      <w:pPr>
        <w:jc w:val="right"/>
      </w:pPr>
      <w:r>
        <w:rPr>
          <w:rFonts w:ascii="Jameel Noori Nastaleeq" w:hAnsi="Jameel Noori Nastaleeq"/>
          <w:b/>
          <w:color w:val="145A32"/>
          <w:sz w:val="28"/>
        </w:rPr>
        <w:t>✦ واقعہ نمبر ۷۱۹: ایک مرتبہ ایسا قبض طاری ہوا کہ کئی مہینوں تک باطن میں کچھ مح</w:t>
      </w:r>
    </w:p>
    <w:p>
      <w:pPr>
        <w:jc w:val="both"/>
      </w:pPr>
      <w:r>
        <w:rPr>
          <w:rFonts w:ascii="Jameel Noori Nastaleeq" w:hAnsi="Jameel Noori Nastaleeq"/>
          <w:sz w:val="24"/>
        </w:rPr>
        <w:t>ایک مرتبہ ایسا قبض طاری ہوا کہ کئی مہینوں تک باطن میں کچھ محسوس ہی نہیں ہوتا تھا۔ اپنی طرف سے پورا زور لگا کر بالآخر انہوں نے فیصلہ کیا کہ مصلیٰ چھوڑ کر میں بھی لوگوں کی طرح بازار میں جا کر کام کرتا ہوں تاکہ میں بھی مال و دولت کماؤں اور بیوی بچوں کو خوب کھلاؤں ، یہاں سارا دن بھی بیٹھوں اور کچھ ملے بھی نہ تو اس سے بہتر ہے کہ میں جا کر کوئی کام کروں ۔ یہ نیت کر کے اپنا مصلیٰ چھوڑا اور چل پڑے راستے میں ایک مسجد پر نظر پڑی ۔ انہوں نے سوچا کہ نماز کا وقت کہیں نکل نہ جائے لہذا میں یہیں پر نماز پڑھ لیتا ہوں ۔</w:t>
      </w:r>
    </w:p>
    <w:p>
      <w:pPr>
        <w:jc w:val="left"/>
      </w:pPr>
      <w:r>
        <w:rPr>
          <w:rFonts w:ascii="Jameel Noori Nastaleeq" w:hAnsi="Jameel Noori Nastaleeq"/>
          <w:i/>
          <w:color w:val="787878"/>
          <w:sz w:val="20"/>
        </w:rPr>
        <w:t>حوالہ: خطبات فقیر جلد 13، صفحہ ۳۶</w:t>
      </w:r>
    </w:p>
    <w:p>
      <w:pPr>
        <w:jc w:val="center"/>
      </w:pPr>
      <w:r>
        <w:rPr>
          <w:color w:val="C8B48C"/>
          <w:sz w:val="20"/>
        </w:rPr>
        <w:t>❖ ❖ ❖</w:t>
      </w:r>
    </w:p>
    <w:p>
      <w:pPr>
        <w:jc w:val="right"/>
      </w:pPr>
      <w:r>
        <w:rPr>
          <w:rFonts w:ascii="Jameel Noori Nastaleeq" w:hAnsi="Jameel Noori Nastaleeq"/>
          <w:b/>
          <w:color w:val="145A32"/>
          <w:sz w:val="28"/>
        </w:rPr>
        <w:t>✦ واقعہ نمبر ۷۲۰: ایک بزرگ ایسے بھی تھے جن کو نہ تو نماز کے اندر وساوس آتے تھ</w:t>
      </w:r>
    </w:p>
    <w:p>
      <w:pPr>
        <w:jc w:val="both"/>
      </w:pPr>
      <w:r>
        <w:rPr>
          <w:rFonts w:ascii="Jameel Noori Nastaleeq" w:hAnsi="Jameel Noori Nastaleeq"/>
          <w:sz w:val="24"/>
        </w:rPr>
        <w:t>ایک بزرگ ایسے بھی تھے جن کو نہ تو نماز کے اندر وساوس آتے تھے اور نہ ہی نماز کے باہر ۔ اللہ تعالٰی سے دعا مانگا کریں کہ وہ ہمیں یہ دونوں نعمتیں عطا فرمائے ۔ آمین اللہ تعالیٰ تک پہنچنے کا چور دروازہ کچھ لوگ ایسے ہوتے ہیں جو دفتروں میں کام کرتے ہیں ان کے بچے زیادہ ہوتے ہیں اور ان کے علاوہ گھر میں اور کام کرنے والا کوئی نہیں ہوتا ۔ ان کو فرصت ہی نہیں ملتی ۔</w:t>
      </w:r>
    </w:p>
    <w:p>
      <w:pPr>
        <w:jc w:val="left"/>
      </w:pPr>
      <w:r>
        <w:rPr>
          <w:rFonts w:ascii="Jameel Noori Nastaleeq" w:hAnsi="Jameel Noori Nastaleeq"/>
          <w:i/>
          <w:color w:val="787878"/>
          <w:sz w:val="20"/>
        </w:rPr>
        <w:t>حوالہ: خطبات فقیر جلد 13، صفحہ ۳۹</w:t>
      </w:r>
    </w:p>
    <w:p>
      <w:pPr>
        <w:jc w:val="center"/>
      </w:pPr>
      <w:r>
        <w:rPr>
          <w:color w:val="C8B48C"/>
          <w:sz w:val="20"/>
        </w:rPr>
        <w:t>❖ ❖ ❖</w:t>
      </w:r>
    </w:p>
    <w:p>
      <w:pPr>
        <w:jc w:val="right"/>
      </w:pPr>
      <w:r>
        <w:rPr>
          <w:rFonts w:ascii="Jameel Noori Nastaleeq" w:hAnsi="Jameel Noori Nastaleeq"/>
          <w:b/>
          <w:color w:val="145A32"/>
          <w:sz w:val="28"/>
        </w:rPr>
        <w:t>✦ واقعہ نمبر ۷۲۱: ایک دفعہ اللہ تعالیٰ نے بنی اسرائیل کو تو رات میں براہ راست</w:t>
      </w:r>
    </w:p>
    <w:p>
      <w:pPr>
        <w:jc w:val="both"/>
      </w:pPr>
      <w:r>
        <w:rPr>
          <w:rFonts w:ascii="Jameel Noori Nastaleeq" w:hAnsi="Jameel Noori Nastaleeq"/>
          <w:sz w:val="24"/>
        </w:rPr>
        <w:t>ایک دفعہ اللہ تعالیٰ نے بنی اسرائیل کو تو رات میں براہ راست بات کہی تو اس پر وہ لوگ اتنے خوش تھے کہ وہ کہا کرتے تھے ۔ نَحْنُ اَبْنو اللهِ وَ أَجِبَّاءُ هُ (المائده : 18 ) ہم اللہ تعالیٰ کے بیٹے اور بڑے پسندیدہ بندے ہیں ) بنی اسرائیل کو اللہ تعالی نے ایک مرتبہ براہ راست خطاب فرمایا تو وہ اتنے خوش ہوئے کہ اس طرح کی باتیں کرنے لگے ، اللہ تعالیٰ کی شان دیکھئے کہ قرآن مجید میں اللہ تعالیٰ نے اٹھاسی (۸۸) مرتبہ اَيُّهَا الَّذِينَ آمَنُوا کے .... ذریعے ایمان والوں سے براہ راست خطاب فرمایا۔ اس طرح یہ اس امت کا اعزاز ہے، یہ اس امت پر اللہ کی رحمت ہے، ہم جیسے فقیروں پر یہ اللہ رب العزت کی خصوصی مہربانی ہے۔ اس لئے حضرت عبداللہ بن عباس سے فرمایا کرتے تھے کہ جب بھی کوئی بندہ قرآن مجید میں تايُّهَا الَّذِينَ آمَنُوا... کے الفاظ ... پڑھے تو اس وقت بہت ہی توجہ کے ساتھ بیٹھے ، کیونکہ اس کے بعد اللہ تعالٰی اسے اپنا حکم سنا رہے ہوتے ہیں۔</w:t>
      </w:r>
    </w:p>
    <w:p>
      <w:pPr>
        <w:jc w:val="left"/>
      </w:pPr>
      <w:r>
        <w:rPr>
          <w:rFonts w:ascii="Jameel Noori Nastaleeq" w:hAnsi="Jameel Noori Nastaleeq"/>
          <w:i/>
          <w:color w:val="787878"/>
          <w:sz w:val="20"/>
        </w:rPr>
        <w:t>حوالہ: خطبات فقیر جلد 13، صفحہ ۴۱</w:t>
      </w:r>
    </w:p>
    <w:p>
      <w:pPr>
        <w:jc w:val="center"/>
      </w:pPr>
      <w:r>
        <w:rPr>
          <w:color w:val="C8B48C"/>
          <w:sz w:val="20"/>
        </w:rPr>
        <w:t>❖ ❖ ❖</w:t>
      </w:r>
    </w:p>
    <w:p>
      <w:pPr>
        <w:jc w:val="right"/>
      </w:pPr>
      <w:r>
        <w:rPr>
          <w:rFonts w:ascii="Jameel Noori Nastaleeq" w:hAnsi="Jameel Noori Nastaleeq"/>
          <w:b/>
          <w:color w:val="145A32"/>
          <w:sz w:val="28"/>
        </w:rPr>
        <w:t>✦ واقعہ نمبر ۷۲۲: ایک دفعہ کراچی میں میرے پاس ایک جوڑا آیا ، دونوں بیعت تھے ا</w:t>
      </w:r>
    </w:p>
    <w:p>
      <w:pPr>
        <w:jc w:val="both"/>
      </w:pPr>
      <w:r>
        <w:rPr>
          <w:rFonts w:ascii="Jameel Noori Nastaleeq" w:hAnsi="Jameel Noori Nastaleeq"/>
          <w:sz w:val="24"/>
        </w:rPr>
        <w:t>ایک دفعہ کراچی میں میرے پاس ایک جوڑا آیا ، دونوں بیعت تھے اور پڑھے لکھے بھی تھے ۔ وہ کہنے لگے، حضرت ! ہم اپنی زندگی کے بارے میں آپ سے ایک مشورہ کرنا چاہتے ہیں ۔ میں نے کہا، بتا ئیں ۔ کہنے لگے کہ ہم ایک دوسرے سے جدائی اختیار کرنا چاہتے ہیں لیکن ہم نے سوچا کہ ہم اپنے والدین کو بتانے سے پہلے آپ کو بتادیں کیونکہ آپ ہمارے روحانی شیخ ہیں۔</w:t>
      </w:r>
    </w:p>
    <w:p>
      <w:pPr>
        <w:jc w:val="left"/>
      </w:pPr>
      <w:r>
        <w:rPr>
          <w:rFonts w:ascii="Jameel Noori Nastaleeq" w:hAnsi="Jameel Noori Nastaleeq"/>
          <w:i/>
          <w:color w:val="787878"/>
          <w:sz w:val="20"/>
        </w:rPr>
        <w:t>حوالہ: خطبات فقیر جلد 13، صفحہ ۵۰</w:t>
      </w:r>
    </w:p>
    <w:p>
      <w:pPr>
        <w:jc w:val="center"/>
      </w:pPr>
      <w:r>
        <w:rPr>
          <w:color w:val="C8B48C"/>
          <w:sz w:val="20"/>
        </w:rPr>
        <w:t>❖ ❖ ❖</w:t>
      </w:r>
    </w:p>
    <w:p>
      <w:pPr>
        <w:jc w:val="right"/>
      </w:pPr>
      <w:r>
        <w:rPr>
          <w:rFonts w:ascii="Jameel Noori Nastaleeq" w:hAnsi="Jameel Noori Nastaleeq"/>
          <w:b/>
          <w:color w:val="145A32"/>
          <w:sz w:val="28"/>
        </w:rPr>
        <w:t>✦ واقعہ نمبر ۷۲۳: ایک دفعہ بندے پر چلا دیں تو جیسے بندہ گولی سے مرجاتا ہے اسی</w:t>
      </w:r>
    </w:p>
    <w:p>
      <w:pPr>
        <w:jc w:val="both"/>
      </w:pPr>
      <w:r>
        <w:rPr>
          <w:rFonts w:ascii="Jameel Noori Nastaleeq" w:hAnsi="Jameel Noori Nastaleeq"/>
          <w:sz w:val="24"/>
        </w:rPr>
        <w:t>ایک دفعہ بندے پر چلا دیں تو جیسے بندہ گولی سے مرجاتا ہے اسی طرح وہ پانی کی دھار سے مر جائے گا۔ اس کی وجہ یہ ہے کہ اس کو ایک جگہ پر مرکوز کیا گیا اور نتیجہ نکل آیا ۔ بڑے بڑے پتھر توڑنا اچھا، مارشل آرٹس کے اسپیشلسٹ بڑے بڑے پتھر کیسے توڑتے ہیں؟ ان کے اندر قوتِ ارادی کو مرکوز کرنے کا ملکہ ہوتا ہے جس کی وجہ سے وہ ایسے کام کر جاتے ہیں کہ بندہ حیران ہو جاتا ہے۔ ہم نے ایک مرتبہ ایک چائنیز آدمی کو دیکھا، اس نے ٹنڈ کروائی ہوئی تھی۔</w:t>
      </w:r>
    </w:p>
    <w:p>
      <w:pPr>
        <w:jc w:val="left"/>
      </w:pPr>
      <w:r>
        <w:rPr>
          <w:rFonts w:ascii="Jameel Noori Nastaleeq" w:hAnsi="Jameel Noori Nastaleeq"/>
          <w:i/>
          <w:color w:val="787878"/>
          <w:sz w:val="20"/>
        </w:rPr>
        <w:t>حوالہ: خطبات فقیر جلد 13، صفحہ ۶۰</w:t>
      </w:r>
    </w:p>
    <w:p>
      <w:pPr>
        <w:jc w:val="center"/>
      </w:pPr>
      <w:r>
        <w:rPr>
          <w:color w:val="C8B48C"/>
          <w:sz w:val="20"/>
        </w:rPr>
        <w:t>❖ ❖ ❖</w:t>
      </w:r>
    </w:p>
    <w:p>
      <w:pPr>
        <w:jc w:val="right"/>
      </w:pPr>
      <w:r>
        <w:rPr>
          <w:rFonts w:ascii="Jameel Noori Nastaleeq" w:hAnsi="Jameel Noori Nastaleeq"/>
          <w:b/>
          <w:color w:val="145A32"/>
          <w:sz w:val="28"/>
        </w:rPr>
        <w:t>✦ واقعہ نمبر ۷۲۴: ایک دفعہ جادوگروں کا ایک واقعہ سنایا تھا اور ساتھ یہ بھی کہ</w:t>
      </w:r>
    </w:p>
    <w:p>
      <w:pPr>
        <w:jc w:val="both"/>
      </w:pPr>
      <w:r>
        <w:rPr>
          <w:rFonts w:ascii="Jameel Noori Nastaleeq" w:hAnsi="Jameel Noori Nastaleeq"/>
          <w:sz w:val="24"/>
        </w:rPr>
        <w:t>ایک دفعہ جادوگروں کا ایک واقعہ سنایا تھا اور ساتھ یہ بھی کہا تھا کہ یہ جادو گر تماشائیوں کی آنکھوں پر جادو کرتے ہیں ، حقیقت میں وہ چیز ایسی نہیں ہوتی جیسی نظر آ رہی ہوتی ہے۔ مجھے آج بھی یاد ہے کہ جب . [63 کثر توڑ کر اٹھی مجھے ابا جان کی وہ بات یاد آئی تو میں اپنی آنکھوں کو ملنے لگا کہ مجھے یہ دھوکا ہو رہا ہے یا واقعی ایسے ہی ہے۔ یہ واقعی ایسا ہی تھا کہ وہ لڑکی ایک نیزے کے اوپر لیٹی ہوئی تھی ۔ ؟ اب سوال یہ پیدا ہوتا ہے کہ یہ سب کچھ کیسے ہوا؟ یہ ایسے ہوا کہ اس بندے نے اپنی قوت کو ایک جگہ پر یکجا کر کے اس کو دوسرے پر لاگو کرنا سیکھ لیا تھا۔</w:t>
      </w:r>
    </w:p>
    <w:p>
      <w:pPr>
        <w:jc w:val="left"/>
      </w:pPr>
      <w:r>
        <w:rPr>
          <w:rFonts w:ascii="Jameel Noori Nastaleeq" w:hAnsi="Jameel Noori Nastaleeq"/>
          <w:i/>
          <w:color w:val="787878"/>
          <w:sz w:val="20"/>
        </w:rPr>
        <w:t>حوالہ: خطبات فقیر جلد 13، صفحہ ۶۴</w:t>
      </w:r>
    </w:p>
    <w:p>
      <w:pPr>
        <w:jc w:val="center"/>
      </w:pPr>
      <w:r>
        <w:rPr>
          <w:color w:val="C8B48C"/>
          <w:sz w:val="20"/>
        </w:rPr>
        <w:t>❖ ❖ ❖</w:t>
      </w:r>
    </w:p>
    <w:p>
      <w:pPr>
        <w:jc w:val="right"/>
      </w:pPr>
      <w:r>
        <w:rPr>
          <w:rFonts w:ascii="Jameel Noori Nastaleeq" w:hAnsi="Jameel Noori Nastaleeq"/>
          <w:b/>
          <w:color w:val="145A32"/>
          <w:sz w:val="28"/>
        </w:rPr>
        <w:t>✦ واقعہ نمبر ۷۲۵: ایک واقعہ سنایا</w:t>
      </w:r>
    </w:p>
    <w:p>
      <w:pPr>
        <w:jc w:val="both"/>
      </w:pPr>
      <w:r>
        <w:rPr>
          <w:rFonts w:ascii="Jameel Noori Nastaleeq" w:hAnsi="Jameel Noori Nastaleeq"/>
          <w:sz w:val="24"/>
        </w:rPr>
        <w:t>ایک واقعہ سنایا ۔ فرمایا کہ انڈیا میں ایک آدمی نے شو د کھایا۔ اس نے لوگوں سے کہا تھا کہ میں ٹھیک چھ بجے آکر آپ کو شو دکھاؤں گا ۔ ٹائم طے تھا، بہت سارے لوگ جمع ہو گئے ۔</w:t>
      </w:r>
    </w:p>
    <w:p>
      <w:pPr>
        <w:jc w:val="left"/>
      </w:pPr>
      <w:r>
        <w:rPr>
          <w:rFonts w:ascii="Jameel Noori Nastaleeq" w:hAnsi="Jameel Noori Nastaleeq"/>
          <w:i/>
          <w:color w:val="787878"/>
          <w:sz w:val="20"/>
        </w:rPr>
        <w:t>حوالہ: خطبات فقیر جلد 13، صفحہ ۶۵</w:t>
      </w:r>
    </w:p>
    <w:p>
      <w:pPr>
        <w:jc w:val="center"/>
      </w:pPr>
      <w:r>
        <w:rPr>
          <w:color w:val="C8B48C"/>
          <w:sz w:val="20"/>
        </w:rPr>
        <w:t>❖ ❖ ❖</w:t>
      </w:r>
    </w:p>
    <w:p>
      <w:pPr>
        <w:jc w:val="right"/>
      </w:pPr>
      <w:r>
        <w:rPr>
          <w:rFonts w:ascii="Jameel Noori Nastaleeq" w:hAnsi="Jameel Noori Nastaleeq"/>
          <w:b/>
          <w:color w:val="145A32"/>
          <w:sz w:val="28"/>
        </w:rPr>
        <w:t>✦ واقعہ نمبر ۷۲۶: ایک مرتبہ انگلینڈ میں ایک آدمی آیا اور اس نے کہا کہ میں ٹی و</w:t>
      </w:r>
    </w:p>
    <w:p>
      <w:pPr>
        <w:jc w:val="both"/>
      </w:pPr>
      <w:r>
        <w:rPr>
          <w:rFonts w:ascii="Jameel Noori Nastaleeq" w:hAnsi="Jameel Noori Nastaleeq"/>
          <w:sz w:val="24"/>
        </w:rPr>
        <w:t>ایک مرتبہ انگلینڈ میں ایک آدمی آیا اور اس نے کہا کہ میں ٹی وی پر آپ کو ایک کرتب دکھاؤں گا۔ چنانچہ اسے ٹی وی پر کرتب دکھانے کی اجازت دے دی گئی ۔ جب وہ کرتب دکھانے سے فارغ ہوا تو اس نے آخر میں کہا کہ پورے ملک میں جو بندہ بھی ٹی وی دیکھ رہا ہے ، وہ اپنے ہاتھ میں لوہے کی کوئی چیز پکڑ لے۔ یہ سن کے کسی نے چھیچ پکڑا ، کسی نے کانٹا پکڑا، کسی نے چھری وغیرہ پکڑ لی۔</w:t>
      </w:r>
    </w:p>
    <w:p>
      <w:pPr>
        <w:jc w:val="left"/>
      </w:pPr>
      <w:r>
        <w:rPr>
          <w:rFonts w:ascii="Jameel Noori Nastaleeq" w:hAnsi="Jameel Noori Nastaleeq"/>
          <w:i/>
          <w:color w:val="787878"/>
          <w:sz w:val="20"/>
        </w:rPr>
        <w:t>حوالہ: خطبات فقیر جلد 13، صفحہ ۶۶</w:t>
      </w:r>
    </w:p>
    <w:p>
      <w:pPr>
        <w:jc w:val="center"/>
      </w:pPr>
      <w:r>
        <w:rPr>
          <w:color w:val="C8B48C"/>
          <w:sz w:val="20"/>
        </w:rPr>
        <w:t>❖ ❖ ❖</w:t>
      </w:r>
    </w:p>
    <w:p>
      <w:pPr>
        <w:jc w:val="right"/>
      </w:pPr>
      <w:r>
        <w:rPr>
          <w:rFonts w:ascii="Jameel Noori Nastaleeq" w:hAnsi="Jameel Noori Nastaleeq"/>
          <w:b/>
          <w:color w:val="145A32"/>
          <w:sz w:val="28"/>
        </w:rPr>
        <w:t>✦ واقعہ نمبر ۷۲۷: ایک بزرگ سے کسی نے پوچھا، حضرت! کیا آپ کو نماز میں دنیا کا</w:t>
      </w:r>
    </w:p>
    <w:p>
      <w:pPr>
        <w:jc w:val="both"/>
      </w:pPr>
      <w:r>
        <w:rPr>
          <w:rFonts w:ascii="Jameel Noori Nastaleeq" w:hAnsi="Jameel Noori Nastaleeq"/>
          <w:sz w:val="24"/>
        </w:rPr>
        <w:t>ایک بزرگ سے کسی نے پوچھا، حضرت! کیا آپ کو نماز میں دنیا کا خیال آتا ہے؟ تو وہ فرمانے لگے ، نہ تو مجھے نماز کے اندر دنیا کا خیال آتا ہے اور نہ ہی نماز کے باہر آتا ہے. ماشاء اللہ جب اس طرح توجہ کے ساتھ کوئی آدمی اللہ رب العزت کے حضور فریاد کر دے اور مانگے تو اس کو کہتے ہیں أَمَّنْ يُجيبُ الْمُضْطَرَّ إِذَا دَعَاهُ (النمل : (62) ( بھلا کون ہے جو بیقرار کی پکار کو سنتا ہے ) پھر اللہ تعالیٰ !! - ضارب بندے کی فریاد کو ضرور قبول کرتے ہیں۔ ہمیں در اصل توجہ مرکوز کرنی نہیں آتی۔ اس لئے ہماری زبان میں تاثیر نہیں ، کلام میں تا ثیر نہیں ، اور نماز کے اندر خوبی نہیں۔ ہمارے حالت تو یہ ہے کہ ہم نماز پڑھ رہے ہوتے ہیں اور گلی کو چوں بازاروں میں پہنچے ہوئے ہوتے ہیں۔</w:t>
      </w:r>
    </w:p>
    <w:p>
      <w:pPr>
        <w:jc w:val="left"/>
      </w:pPr>
      <w:r>
        <w:rPr>
          <w:rFonts w:ascii="Jameel Noori Nastaleeq" w:hAnsi="Jameel Noori Nastaleeq"/>
          <w:i/>
          <w:color w:val="787878"/>
          <w:sz w:val="20"/>
        </w:rPr>
        <w:t>حوالہ: خطبات فقیر جلد 13، صفحہ ۶۸</w:t>
      </w:r>
    </w:p>
    <w:p>
      <w:pPr>
        <w:jc w:val="center"/>
      </w:pPr>
      <w:r>
        <w:rPr>
          <w:color w:val="C8B48C"/>
          <w:sz w:val="20"/>
        </w:rPr>
        <w:t>❖ ❖ ❖</w:t>
      </w:r>
    </w:p>
    <w:p>
      <w:pPr>
        <w:jc w:val="right"/>
      </w:pPr>
      <w:r>
        <w:rPr>
          <w:rFonts w:ascii="Jameel Noori Nastaleeq" w:hAnsi="Jameel Noori Nastaleeq"/>
          <w:b/>
          <w:color w:val="145A32"/>
          <w:sz w:val="28"/>
        </w:rPr>
        <w:t>✦ واقعہ نمبر ۷۲۸: ایک مرتبہ میں نے یہ حدیث مبارکہ پڑھی کہ اگر بندہ دو رکعت ایس</w:t>
      </w:r>
    </w:p>
    <w:p>
      <w:pPr>
        <w:jc w:val="both"/>
      </w:pPr>
      <w:r>
        <w:rPr>
          <w:rFonts w:ascii="Jameel Noori Nastaleeq" w:hAnsi="Jameel Noori Nastaleeq"/>
          <w:sz w:val="24"/>
        </w:rPr>
        <w:t>ایک مرتبہ میں نے یہ حدیث مبارکہ پڑھی کہ اگر بندہ دو رکعت ایسی پڑھے کہ جس میں اسے نماز سے باہر کا کوئی خیال بھی نہ آئے تو اللہ تعالٰی اس کے پچھلے سب گناہوں کو معاف فرما دیتے ہیں۔ یہ حدیث پڑھنے کے بعد میرے دل میں خیال پیدا ہوا کہ کیوں نہ میں بھی ایسی دو رکعتیں پڑھوں ۔ فرماتے ہیں کہ میں نے دو رکعت پڑھنے کی نیت کی لیکن نماز سے باہر کا خیال آ گیا۔ اس کے بعد میں ہمت کر کے بار بار دو رکعت پڑھتا رہا لیکن ہر بار کوئی نہ کوئی خیال آتا رہا۔</w:t>
      </w:r>
    </w:p>
    <w:p>
      <w:pPr>
        <w:jc w:val="left"/>
      </w:pPr>
      <w:r>
        <w:rPr>
          <w:rFonts w:ascii="Jameel Noori Nastaleeq" w:hAnsi="Jameel Noori Nastaleeq"/>
          <w:i/>
          <w:color w:val="787878"/>
          <w:sz w:val="20"/>
        </w:rPr>
        <w:t>حوالہ: خطبات فقیر جلد 13، صفحہ ۷۰</w:t>
      </w:r>
    </w:p>
    <w:p>
      <w:pPr>
        <w:jc w:val="center"/>
      </w:pPr>
      <w:r>
        <w:rPr>
          <w:color w:val="C8B48C"/>
          <w:sz w:val="20"/>
        </w:rPr>
        <w:t>❖ ❖ ❖</w:t>
      </w:r>
    </w:p>
    <w:p>
      <w:pPr>
        <w:jc w:val="right"/>
      </w:pPr>
      <w:r>
        <w:rPr>
          <w:rFonts w:ascii="Jameel Noori Nastaleeq" w:hAnsi="Jameel Noori Nastaleeq"/>
          <w:b/>
          <w:color w:val="145A32"/>
          <w:sz w:val="28"/>
        </w:rPr>
        <w:t>✦ واقعہ نمبر ۷۲۹: ایک مرتبہ تو ایسا ہوا کہ میں نے سو رکعتیں پڑھیں اور میں عاجز</w:t>
      </w:r>
    </w:p>
    <w:p>
      <w:pPr>
        <w:jc w:val="both"/>
      </w:pPr>
      <w:r>
        <w:rPr>
          <w:rFonts w:ascii="Jameel Noori Nastaleeq" w:hAnsi="Jameel Noori Nastaleeq"/>
          <w:sz w:val="24"/>
        </w:rPr>
        <w:t>ایک مرتبہ تو ایسا ہوا کہ میں نے سو رکعتیں پڑھیں اور میں عاجز ہو کر بیٹھ گیا اور سوچ میں پڑ گیا کہ یا اللہ ! ایسی نماز پڑھنا کتنا مشکل ہے کہ سورکعتوں میں سے مجھے دور کعتیں بھی ایسی نصیب نہ ہوئیں ۔ فرماتے ہیں کہ پھر میرے ذہن میں خیال آیا کہ میں اپنی یہ کیفیت اپنے شیخ کو بتا تا ہوں ۔ چنانچہ میں نے سید احمد شہید رحمۃ اللہ علیہ سے عرض کیا ، حضرت ! میں نے تو سو رکعتیں پڑھی ہیں مگر ان میں سے دو رکعتیں بھی ایسی نہیں پڑھ سکا ۔ انہوں نے جواب میں ارشاد فرمایا کہ تم رات کو اپنی چار پائی ہمارے قریب بچھانا۔</w:t>
      </w:r>
    </w:p>
    <w:p>
      <w:pPr>
        <w:jc w:val="left"/>
      </w:pPr>
      <w:r>
        <w:rPr>
          <w:rFonts w:ascii="Jameel Noori Nastaleeq" w:hAnsi="Jameel Noori Nastaleeq"/>
          <w:i/>
          <w:color w:val="787878"/>
          <w:sz w:val="20"/>
        </w:rPr>
        <w:t>حوالہ: خطبات فقیر جلد 13، صفحہ ۷۰</w:t>
      </w:r>
    </w:p>
    <w:p>
      <w:pPr>
        <w:jc w:val="center"/>
      </w:pPr>
      <w:r>
        <w:rPr>
          <w:color w:val="C8B48C"/>
          <w:sz w:val="20"/>
        </w:rPr>
        <w:t>❖ ❖ ❖</w:t>
      </w:r>
    </w:p>
    <w:p>
      <w:pPr>
        <w:jc w:val="right"/>
      </w:pPr>
      <w:r>
        <w:rPr>
          <w:rFonts w:ascii="Jameel Noori Nastaleeq" w:hAnsi="Jameel Noori Nastaleeq"/>
          <w:b/>
          <w:color w:val="145A32"/>
          <w:sz w:val="28"/>
        </w:rPr>
        <w:t>✦ واقعہ نمبر ۷۳۰: ایک واقعہ لکھا ہوا ہے کہ ایک طبیب تھا</w:t>
      </w:r>
    </w:p>
    <w:p>
      <w:pPr>
        <w:jc w:val="both"/>
      </w:pPr>
      <w:r>
        <w:rPr>
          <w:rFonts w:ascii="Jameel Noori Nastaleeq" w:hAnsi="Jameel Noori Nastaleeq"/>
          <w:sz w:val="24"/>
        </w:rPr>
        <w:t>ایک واقعہ لکھا ہوا ہے کہ ایک طبیب تھا ۔ وہ اتنا متقی تھا کہ عورتوں کو ہاتھ نہیں لگاتا تھا۔ لہذاوہ عورتوں کی کلائی پر دھاگہ بندھوا کر ان کے مرض کی تشخیص کرتا تھا۔ ایک مرتبہ طبیب کے مخالفین میں سے کسی نے کہا کہ ہم اس کو آزماتے ہیں کہ اسے دھاگے سے کیسے پتا چلتا ہے ۔</w:t>
      </w:r>
    </w:p>
    <w:p>
      <w:pPr>
        <w:jc w:val="left"/>
      </w:pPr>
      <w:r>
        <w:rPr>
          <w:rFonts w:ascii="Jameel Noori Nastaleeq" w:hAnsi="Jameel Noori Nastaleeq"/>
          <w:i/>
          <w:color w:val="787878"/>
          <w:sz w:val="20"/>
        </w:rPr>
        <w:t>حوالہ: خطبات فقیر جلد 13، صفحہ ۷۶</w:t>
      </w:r>
    </w:p>
    <w:p>
      <w:pPr>
        <w:jc w:val="center"/>
      </w:pPr>
      <w:r>
        <w:rPr>
          <w:color w:val="C8B48C"/>
          <w:sz w:val="20"/>
        </w:rPr>
        <w:t>❖ ❖ ❖</w:t>
      </w:r>
    </w:p>
    <w:p>
      <w:pPr>
        <w:jc w:val="right"/>
      </w:pPr>
      <w:r>
        <w:rPr>
          <w:rFonts w:ascii="Jameel Noori Nastaleeq" w:hAnsi="Jameel Noori Nastaleeq"/>
          <w:b/>
          <w:color w:val="145A32"/>
          <w:sz w:val="28"/>
        </w:rPr>
        <w:t>✦ واقعہ نمبر ۷۳۱: ایک مرتبہ امام صاحب رحمۃ اللہ علیہ درس دے رہے تھے ، اسی اثنا</w:t>
      </w:r>
    </w:p>
    <w:p>
      <w:pPr>
        <w:jc w:val="both"/>
      </w:pPr>
      <w:r>
        <w:rPr>
          <w:rFonts w:ascii="Jameel Noori Nastaleeq" w:hAnsi="Jameel Noori Nastaleeq"/>
          <w:sz w:val="24"/>
        </w:rPr>
        <w:t>ایک مرتبہ امام صاحب رحمۃ اللہ علیہ درس دے رہے تھے ، اسی اثناء میں ایک عورت مسئلہ پوچھنے کے لئے آئی۔ چونکہ آپ درس دے رہے تھے اس لئے وہ خود دور کھڑی ہو گئی اور اس نے کسی بچے کے ہاتھ ایک سیب دے کر امام صاحب کی طرف بھیجا ۔ جب اس بچے نے وہ سیب امام صاحب کو دیا تو انہوں نے سیب کے دو ٹکڑے کر کے واپس بھیج دیا۔ اب ان کے چالیس شاگر د سارا دن سوچتے رہے کہ اس عورت نے کیا کیا اور امام صاحب نے کیا کیا مگر انہیں کچھ بھی سمجھ میں نہ آیا۔</w:t>
      </w:r>
    </w:p>
    <w:p>
      <w:pPr>
        <w:jc w:val="left"/>
      </w:pPr>
      <w:r>
        <w:rPr>
          <w:rFonts w:ascii="Jameel Noori Nastaleeq" w:hAnsi="Jameel Noori Nastaleeq"/>
          <w:i/>
          <w:color w:val="787878"/>
          <w:sz w:val="20"/>
        </w:rPr>
        <w:t>حوالہ: خطبات فقیر جلد 13، صفحہ ۷۸</w:t>
      </w:r>
    </w:p>
    <w:p>
      <w:pPr>
        <w:jc w:val="center"/>
      </w:pPr>
      <w:r>
        <w:rPr>
          <w:color w:val="C8B48C"/>
          <w:sz w:val="20"/>
        </w:rPr>
        <w:t>❖ ❖ ❖</w:t>
      </w:r>
    </w:p>
    <w:p>
      <w:pPr>
        <w:jc w:val="right"/>
      </w:pPr>
      <w:r>
        <w:rPr>
          <w:rFonts w:ascii="Jameel Noori Nastaleeq" w:hAnsi="Jameel Noori Nastaleeq"/>
          <w:b/>
          <w:color w:val="145A32"/>
          <w:sz w:val="28"/>
        </w:rPr>
        <w:t>✦ واقعہ نمبر ۷۳۲: ایک مرتبہ ایک بوڑھا امام صاحب رحمتہ اللہ علیہ کی محفل میں آی</w:t>
      </w:r>
    </w:p>
    <w:p>
      <w:pPr>
        <w:jc w:val="both"/>
      </w:pPr>
      <w:r>
        <w:rPr>
          <w:rFonts w:ascii="Jameel Noori Nastaleeq" w:hAnsi="Jameel Noori Nastaleeq"/>
          <w:sz w:val="24"/>
        </w:rPr>
        <w:t>ایک مرتبہ ایک بوڑھا امام صاحب رحمتہ اللہ علیہ کی محفل میں آیا اور امام صاحب کو مخاطب کر کے کہنے لگا ، وَاوْ اَوْ وَاوَيْن .... حضرت کے شاگر داس بوڑھے کی بات سن کر حیران ہو گئے کہ یہ کیا کہہ رہا ہے۔ امام صاحب نے فرمایا ، وَاوَيُنُ . اس کے بعد وہ جاتے ہوئے کہنے لگا لَا وَ لا حضرت کے چالیس شاگردوں میں سے اکثر فقیہ اور محدث قسم کے لوگ تھے ۔ ان میں سے کوئی بھی نہ سمجھ سکا کہ فریقین کے درمیان کیا مکالمہ ہوا۔ وہ پورا دن سو چتے رہے کہ اس معمہ کا کیا حل ہے مگر حل نہ کر سکے ۔</w:t>
      </w:r>
    </w:p>
    <w:p>
      <w:pPr>
        <w:jc w:val="left"/>
      </w:pPr>
      <w:r>
        <w:rPr>
          <w:rFonts w:ascii="Jameel Noori Nastaleeq" w:hAnsi="Jameel Noori Nastaleeq"/>
          <w:i/>
          <w:color w:val="787878"/>
          <w:sz w:val="20"/>
        </w:rPr>
        <w:t>حوالہ: خطبات فقیر جلد 13، صفحہ ۷۹</w:t>
      </w:r>
    </w:p>
    <w:p>
      <w:pPr>
        <w:jc w:val="center"/>
      </w:pPr>
      <w:r>
        <w:rPr>
          <w:color w:val="C8B48C"/>
          <w:sz w:val="20"/>
        </w:rPr>
        <w:t>❖ ❖ ❖</w:t>
      </w:r>
    </w:p>
    <w:p>
      <w:pPr>
        <w:jc w:val="right"/>
      </w:pPr>
      <w:r>
        <w:rPr>
          <w:rFonts w:ascii="Jameel Noori Nastaleeq" w:hAnsi="Jameel Noori Nastaleeq"/>
          <w:b/>
          <w:color w:val="145A32"/>
          <w:sz w:val="28"/>
        </w:rPr>
        <w:t>✦ واقعہ نمبر ۷۳۳: ایک مرتبہ اپنی قوم سے کہنے لگا ، اليْسَ لِى مُلْكُ مِصْرَ وَ</w:t>
      </w:r>
    </w:p>
    <w:p>
      <w:pPr>
        <w:jc w:val="both"/>
      </w:pPr>
      <w:r>
        <w:rPr>
          <w:rFonts w:ascii="Jameel Noori Nastaleeq" w:hAnsi="Jameel Noori Nastaleeq"/>
          <w:sz w:val="24"/>
        </w:rPr>
        <w:t>ایک مرتبہ اپنی قوم سے کہنے لگا ، اليْسَ لِى مُلْكُ مِصْرَ وَ هَذِهِ الْأَنْهَارُ تَجْرِي مِن تَحْتِي (الزخرف : (51) کیا یہ ملک مصر میرا نہیں ، اور کیا یہ نہریں میرے تحت نہیں بہہ رہیں ) س کو اپنے نظام آبپاشی پر اتنا فخر تھا۔ لیکن ان تمام صلاحیتوں کے باوجود اللہ رب العزت کے ہاں قبولیت نہ ہوئی۔ چنانچہ اسے ایمان قبول کرنے کی توفیق نصیب نہ ہوئی۔ ڈوبتے ڈوبتے اور مرتے مرتے کہنے بھی لگا، امَنتُ بِرَبِّ مُوسَى وَهَارُون میں موسیٰ اور ہارون کے رب پر ایمان لے آیا ) مگر فرمایا، التن اب ایمان لائے ہو ) ( اب بہت دیر ہو گئی ) !!!... It,s too late اس کے مرنے کے بعد اللہ تعالیٰ نے اس کے بدن کو محفوظ فرما دیا تا کہ بعد</w:t>
      </w:r>
    </w:p>
    <w:p>
      <w:pPr>
        <w:jc w:val="left"/>
      </w:pPr>
      <w:r>
        <w:rPr>
          <w:rFonts w:ascii="Jameel Noori Nastaleeq" w:hAnsi="Jameel Noori Nastaleeq"/>
          <w:i/>
          <w:color w:val="787878"/>
          <w:sz w:val="20"/>
        </w:rPr>
        <w:t>حوالہ: خطبات فقیر جلد 13، صفحہ ۸۶</w:t>
      </w:r>
    </w:p>
    <w:p>
      <w:pPr>
        <w:jc w:val="center"/>
      </w:pPr>
      <w:r>
        <w:rPr>
          <w:color w:val="C8B48C"/>
          <w:sz w:val="20"/>
        </w:rPr>
        <w:t>❖ ❖ ❖</w:t>
      </w:r>
    </w:p>
    <w:p>
      <w:pPr>
        <w:jc w:val="right"/>
      </w:pPr>
      <w:r>
        <w:rPr>
          <w:rFonts w:ascii="Jameel Noori Nastaleeq" w:hAnsi="Jameel Noori Nastaleeq"/>
          <w:b/>
          <w:color w:val="145A32"/>
          <w:sz w:val="28"/>
        </w:rPr>
        <w:t>✦ واقعہ نمبر ۷۳۴: ایک دفعہ اس نے سرداران قریش کے پاس ایک محفل یہ کہا بھی کہ م</w:t>
      </w:r>
    </w:p>
    <w:p>
      <w:pPr>
        <w:jc w:val="both"/>
      </w:pPr>
      <w:r>
        <w:rPr>
          <w:rFonts w:ascii="Jameel Noori Nastaleeq" w:hAnsi="Jameel Noori Nastaleeq"/>
          <w:sz w:val="24"/>
        </w:rPr>
        <w:t>ایک دفعہ اس نے سرداران قریش کے پاس ایک محفل یہ کہا بھی کہ میں خود شاعر ہوں اور کلام و بیان کو سمجھنے والا ہوں مجھے یہ قرآن شاعری نہیں لگتی نہ کسی دیوا نے بات لگتی ہے ۔ لیکن جب لوگوں نے پوچھا کہ قرآن مجید کے بارے میں تمہاری کیا رائے ہے؟ تو اس نے برادری اور لوگوں کو خوش کرنے کیلئے کہا، میں سوچ کر بتا تا ہوں ۔ پھر تھوڑی دیر سوچنے کا سا انداز بنا کر نے لگا یہ تو جادو ہے جو پہلوں سے نقل ہو کر آیا ہے۔ تو اسی بارے میں قرآن مجید میں آیا ہے کہ إِنَّهُ فَكَّرَ وَقَدَّرَ o فَقُتِلَ كَيْفَ قَدَّرَه (المدثر : 18.20) [ بے شک اس نے سوچا اور اندازہ لگایا ، پھر اسے اللہ کی مار ، کیسا اس نے اندازہ لگایا ] دیکھئے کہ کیا ہی شاہانہ انداز میں اللہ تعالیٰ اس کا حال بیان کر رہے ہیں چنانچه و دو ولید پلید بھی بالآخر اللہ رب العزت کے دربار سے دھتکار دیا گیا۔</w:t>
      </w:r>
    </w:p>
    <w:p>
      <w:pPr>
        <w:jc w:val="left"/>
      </w:pPr>
      <w:r>
        <w:rPr>
          <w:rFonts w:ascii="Jameel Noori Nastaleeq" w:hAnsi="Jameel Noori Nastaleeq"/>
          <w:i/>
          <w:color w:val="787878"/>
          <w:sz w:val="20"/>
        </w:rPr>
        <w:t>حوالہ: خطبات فقیر جلد 13، صفحہ ۸۸</w:t>
      </w:r>
    </w:p>
    <w:p>
      <w:pPr>
        <w:jc w:val="center"/>
      </w:pPr>
      <w:r>
        <w:rPr>
          <w:color w:val="C8B48C"/>
          <w:sz w:val="20"/>
        </w:rPr>
        <w:t>❖ ❖ ❖</w:t>
      </w:r>
    </w:p>
    <w:p>
      <w:pPr>
        <w:jc w:val="right"/>
      </w:pPr>
      <w:r>
        <w:rPr>
          <w:rFonts w:ascii="Jameel Noori Nastaleeq" w:hAnsi="Jameel Noori Nastaleeq"/>
          <w:b/>
          <w:color w:val="145A32"/>
          <w:sz w:val="28"/>
        </w:rPr>
        <w:t>✦ واقعہ نمبر ۷۳۵: ایک مرتبہ پڑھ دی جاتی تھی تو اسے زبانی یاد ہو جاتی تھی</w:t>
      </w:r>
    </w:p>
    <w:p>
      <w:pPr>
        <w:jc w:val="both"/>
      </w:pPr>
      <w:r>
        <w:rPr>
          <w:rFonts w:ascii="Jameel Noori Nastaleeq" w:hAnsi="Jameel Noori Nastaleeq"/>
          <w:sz w:val="24"/>
        </w:rPr>
        <w:t>ایک مرتبہ پڑھ دی جاتی تھی تو اسے زبانی یاد ہو جاتی تھی ۔ چنا نے انہوں نے اس وقت کے شعراء کی تاک میں دم کر رکھا تھا۔ جب کوئی شاعر بادشاہ کی منقبت لکھ کر لاتا تو بادشاہ اسے ربار میں کہتا کہ اپنا کلام پیش کرو ۔ وہ کھڑے ہو کر پڑھتا تو فیضی کو وہ منقبت یاد ہو جاتی اور وہ اٹھ کر کہتا ، بادشاہ سلامت! یہ تو میرا کلام ہے۔</w:t>
      </w:r>
    </w:p>
    <w:p>
      <w:pPr>
        <w:jc w:val="left"/>
      </w:pPr>
      <w:r>
        <w:rPr>
          <w:rFonts w:ascii="Jameel Noori Nastaleeq" w:hAnsi="Jameel Noori Nastaleeq"/>
          <w:i/>
          <w:color w:val="787878"/>
          <w:sz w:val="20"/>
        </w:rPr>
        <w:t>حوالہ: خطبات فقیر جلد 13، صفحہ ۸۹</w:t>
      </w:r>
    </w:p>
    <w:p>
      <w:pPr>
        <w:jc w:val="center"/>
      </w:pPr>
      <w:r>
        <w:rPr>
          <w:color w:val="C8B48C"/>
          <w:sz w:val="20"/>
        </w:rPr>
        <w:t>❖ ❖ ❖</w:t>
      </w:r>
    </w:p>
    <w:p>
      <w:pPr>
        <w:jc w:val="right"/>
      </w:pPr>
      <w:r>
        <w:rPr>
          <w:rFonts w:ascii="Jameel Noori Nastaleeq" w:hAnsi="Jameel Noori Nastaleeq"/>
          <w:b/>
          <w:color w:val="145A32"/>
          <w:sz w:val="28"/>
        </w:rPr>
        <w:t>✦ واقعہ نمبر ۷۳۶: ایک مرتبہ ہمیں برف پر نماز پڑھنی پڑی اللہ اکبر !!! وضو کے لئ</w:t>
      </w:r>
    </w:p>
    <w:p>
      <w:pPr>
        <w:jc w:val="both"/>
      </w:pPr>
      <w:r>
        <w:rPr>
          <w:rFonts w:ascii="Jameel Noori Nastaleeq" w:hAnsi="Jameel Noori Nastaleeq"/>
          <w:sz w:val="24"/>
        </w:rPr>
        <w:t>ایک مرتبہ ہمیں برف پر نماز پڑھنی پڑی اللہ اکبر !!! وضو کے لئے پانی بھی نہیں تھا۔ چنانچہ ہم نے برف توڑ کر اندر سے پانی نکالا اور اس سے وضو کیا۔ وہ پانی جس عضو پر پڑتا تھا و و خون جمنے کی وجہ سے سرخ نظر آتا تھا۔ برف اتنی ٹھنڈی تھی کہ ہم نے اس پر نماز پڑھی ، دعا مانگی اور کھڑے رہے مگر جو چادر بچھائی تھی وہ چادر گیلی بھی نہ ہوئی ۔</w:t>
      </w:r>
    </w:p>
    <w:p>
      <w:pPr>
        <w:jc w:val="left"/>
      </w:pPr>
      <w:r>
        <w:rPr>
          <w:rFonts w:ascii="Jameel Noori Nastaleeq" w:hAnsi="Jameel Noori Nastaleeq"/>
          <w:i/>
          <w:color w:val="787878"/>
          <w:sz w:val="20"/>
        </w:rPr>
        <w:t>حوالہ: خطبات فقیر جلد 13، صفحہ ۹۵</w:t>
      </w:r>
    </w:p>
    <w:p>
      <w:pPr>
        <w:jc w:val="center"/>
      </w:pPr>
      <w:r>
        <w:rPr>
          <w:color w:val="C8B48C"/>
          <w:sz w:val="20"/>
        </w:rPr>
        <w:t>❖ ❖ ❖</w:t>
      </w:r>
    </w:p>
    <w:p>
      <w:pPr>
        <w:jc w:val="right"/>
      </w:pPr>
      <w:r>
        <w:rPr>
          <w:rFonts w:ascii="Jameel Noori Nastaleeq" w:hAnsi="Jameel Noori Nastaleeq"/>
          <w:b/>
          <w:color w:val="145A32"/>
          <w:sz w:val="28"/>
        </w:rPr>
        <w:t>✦ واقعہ نمبر ۷۳۷: ایک مرتبہ حضرت سلیمان میم اپنے لشکر کے ہمراہ جا رہے تھے راست</w:t>
      </w:r>
    </w:p>
    <w:p>
      <w:pPr>
        <w:jc w:val="both"/>
      </w:pPr>
      <w:r>
        <w:rPr>
          <w:rFonts w:ascii="Jameel Noori Nastaleeq" w:hAnsi="Jameel Noori Nastaleeq"/>
          <w:sz w:val="24"/>
        </w:rPr>
        <w:t>ایک مرتبہ حضرت سلیمان میم اپنے لشکر کے ہمراہ جا رہے تھے راستے میں چیونٹیاں پھر رہی تھیں۔ ایک چیونٹی نے دوسری چیونٹیوں سے کہا، يَا يُّهَا النَّمَلُ ادْخُلُوا مَسَكِنَكُمُ : (النمل: 18) (اے چیونٹیو! اپنے اپنے سوراخوں میں جا گھو) اللہ تعالیٰ کو چیونٹی کی خیر خواہی اتنی پسند آئی کہ نہ صرف اس کا تذکرہ قرآن مجید میں کیا بلکہ ایک سورت کا نام النمل رکھ کر چیونٹی کے نام کو ہمیشہ ہمیشہ کے لئے خطبات نقم 838307 قبولیت کی مگر عزت بخشی۔ اس کے ذکر کو قیامت تک بلکہ قیامت کے بعد تک دوام مل گیا کیونکہ جنت میں بھی قرآن مجید پڑھا جائے گا۔ بھوک برداشت کرنے پر قبولیت: ایک مرتبہ حسنین کریمیں بیمار ہو گئے ۔</w:t>
      </w:r>
    </w:p>
    <w:p>
      <w:pPr>
        <w:jc w:val="left"/>
      </w:pPr>
      <w:r>
        <w:rPr>
          <w:rFonts w:ascii="Jameel Noori Nastaleeq" w:hAnsi="Jameel Noori Nastaleeq"/>
          <w:i/>
          <w:color w:val="787878"/>
          <w:sz w:val="20"/>
        </w:rPr>
        <w:t>حوالہ: خطبات فقیر جلد 13، صفحہ ۹۸</w:t>
      </w:r>
    </w:p>
    <w:p>
      <w:pPr>
        <w:jc w:val="center"/>
      </w:pPr>
      <w:r>
        <w:rPr>
          <w:color w:val="C8B48C"/>
          <w:sz w:val="20"/>
        </w:rPr>
        <w:t>❖ ❖ ❖</w:t>
      </w:r>
    </w:p>
    <w:p>
      <w:pPr>
        <w:jc w:val="right"/>
      </w:pPr>
      <w:r>
        <w:rPr>
          <w:rFonts w:ascii="Jameel Noori Nastaleeq" w:hAnsi="Jameel Noori Nastaleeq"/>
          <w:b/>
          <w:color w:val="145A32"/>
          <w:sz w:val="28"/>
        </w:rPr>
        <w:t>✦ واقعہ نمبر ۷۳۸: ایک مرتبہ حسنین کریمیں بیمار ہو گئے</w:t>
      </w:r>
    </w:p>
    <w:p>
      <w:pPr>
        <w:jc w:val="both"/>
      </w:pPr>
      <w:r>
        <w:rPr>
          <w:rFonts w:ascii="Jameel Noori Nastaleeq" w:hAnsi="Jameel Noori Nastaleeq"/>
          <w:sz w:val="24"/>
        </w:rPr>
        <w:t>ایک مرتبہ حسنین کریمیں بیمار ہو گئے ۔ حضرت علیؓ اور حضرت فاطمہ نے منت مانی کہ دونوں بیٹوں کو صحت حاصل ہو گئی تو ہم تین روزے رکھیں گے ۔ اللہ رب العزت کے فضل و کرم سے دونوں شہزادے صحت یاب ہو گئے ۔ پہلے دن روزہ رکھا تو افطاری کے لئے حضرت فاطمہ نے کھانا تیار کیا ۔</w:t>
      </w:r>
    </w:p>
    <w:p>
      <w:pPr>
        <w:jc w:val="left"/>
      </w:pPr>
      <w:r>
        <w:rPr>
          <w:rFonts w:ascii="Jameel Noori Nastaleeq" w:hAnsi="Jameel Noori Nastaleeq"/>
          <w:i/>
          <w:color w:val="787878"/>
          <w:sz w:val="20"/>
        </w:rPr>
        <w:t>حوالہ: خطبات فقیر جلد 13، صفحہ ۹۹</w:t>
      </w:r>
    </w:p>
    <w:p>
      <w:pPr>
        <w:jc w:val="center"/>
      </w:pPr>
      <w:r>
        <w:rPr>
          <w:color w:val="C8B48C"/>
          <w:sz w:val="20"/>
        </w:rPr>
        <w:t>❖ ❖ ❖</w:t>
      </w:r>
    </w:p>
    <w:p>
      <w:pPr>
        <w:jc w:val="right"/>
      </w:pPr>
      <w:r>
        <w:rPr>
          <w:rFonts w:ascii="Jameel Noori Nastaleeq" w:hAnsi="Jameel Noori Nastaleeq"/>
          <w:b/>
          <w:color w:val="145A32"/>
          <w:sz w:val="28"/>
        </w:rPr>
        <w:t>✦ واقعہ نمبر ۷۳۹: ایک مرتبہ ایک انگریز ہندوستان آیا</w:t>
      </w:r>
    </w:p>
    <w:p>
      <w:pPr>
        <w:jc w:val="both"/>
      </w:pPr>
      <w:r>
        <w:rPr>
          <w:rFonts w:ascii="Jameel Noori Nastaleeq" w:hAnsi="Jameel Noori Nastaleeq"/>
          <w:sz w:val="24"/>
        </w:rPr>
        <w:t>ایک مرتبہ ایک انگریز ہندوستان آیا ۔ جب وہ واپس گیا تو اس سے کسی نے پو چھا کہ تو نے ہندوستان میں کیا عجیب چیز دیکھی ۔ اس نے کہا کہ ایک آدمی قبر میں لیٹے ہوئے بھی لوگوں پر حکومت کر رہا ہے۔ رابعہ بصریہ کی قبولیت: کیا رابعہ بصریہ رحمۃ اللہ علیہا کے علاوہ کوئی نیک عورت نہیں گزری ۔</w:t>
      </w:r>
    </w:p>
    <w:p>
      <w:pPr>
        <w:jc w:val="left"/>
      </w:pPr>
      <w:r>
        <w:rPr>
          <w:rFonts w:ascii="Jameel Noori Nastaleeq" w:hAnsi="Jameel Noori Nastaleeq"/>
          <w:i/>
          <w:color w:val="787878"/>
          <w:sz w:val="20"/>
        </w:rPr>
        <w:t>حوالہ: خطبات فقیر جلد 13، صفحہ ۱۰۱</w:t>
      </w:r>
    </w:p>
    <w:p>
      <w:pPr>
        <w:jc w:val="center"/>
      </w:pPr>
      <w:r>
        <w:rPr>
          <w:color w:val="C8B48C"/>
          <w:sz w:val="20"/>
        </w:rPr>
        <w:t>❖ ❖ ❖</w:t>
      </w:r>
    </w:p>
    <w:p>
      <w:pPr>
        <w:jc w:val="right"/>
      </w:pPr>
      <w:r>
        <w:rPr>
          <w:rFonts w:ascii="Jameel Noori Nastaleeq" w:hAnsi="Jameel Noori Nastaleeq"/>
          <w:b/>
          <w:color w:val="145A32"/>
          <w:sz w:val="28"/>
        </w:rPr>
        <w:t>✦ واقعہ نمبر ۷۴۰: ایک مرتبہ سید سلمان ندوی رحمتہ اللہ علیہ سفر سے واپس آئے تو</w:t>
      </w:r>
    </w:p>
    <w:p>
      <w:pPr>
        <w:jc w:val="both"/>
      </w:pPr>
      <w:r>
        <w:rPr>
          <w:rFonts w:ascii="Jameel Noori Nastaleeq" w:hAnsi="Jameel Noori Nastaleeq"/>
          <w:sz w:val="24"/>
        </w:rPr>
        <w:t>ایک مرتبہ سید سلمان ندوی رحمتہ اللہ علیہ سفر سے واپس آئے تو کسی نے پوچھا، حضرت ! کیسے رہے؟ آپ شاعر تھے ۔ چنانچہ شعر میں جواب دیا، فرمایا، قبولیت کی فکر یہاں ایسے رہے کہ ویسے رہے دیکھنا ہے کہ وہاں کیسے رہے یعنی اصل بات تو یہ دیکھنے کی ہے کہ قیامت کے دن اللہ رب العزت کے سامنے ہمارا حشر کیسے ہوگا ۔ کیا ان کی نظر میں ہم قبولیت پائیں گے یا نہیں۔ اگر دنیا نے تعریفیں کر دیں اور اس پر ہم خوش ہو گئے تو پھر تو ہمیں اس کا کچھ بدلہ نہ ملا۔</w:t>
      </w:r>
    </w:p>
    <w:p>
      <w:pPr>
        <w:jc w:val="left"/>
      </w:pPr>
      <w:r>
        <w:rPr>
          <w:rFonts w:ascii="Jameel Noori Nastaleeq" w:hAnsi="Jameel Noori Nastaleeq"/>
          <w:i/>
          <w:color w:val="787878"/>
          <w:sz w:val="20"/>
        </w:rPr>
        <w:t>حوالہ: خطبات فقیر جلد 13، صفحہ ۱۰۳</w:t>
      </w:r>
    </w:p>
    <w:p>
      <w:pPr>
        <w:jc w:val="center"/>
      </w:pPr>
      <w:r>
        <w:rPr>
          <w:color w:val="C8B48C"/>
          <w:sz w:val="20"/>
        </w:rPr>
        <w:t>❖ ❖ ❖</w:t>
      </w:r>
    </w:p>
    <w:p>
      <w:pPr>
        <w:jc w:val="right"/>
      </w:pPr>
      <w:r>
        <w:rPr>
          <w:rFonts w:ascii="Jameel Noori Nastaleeq" w:hAnsi="Jameel Noori Nastaleeq"/>
          <w:b/>
          <w:color w:val="145A32"/>
          <w:sz w:val="28"/>
        </w:rPr>
        <w:t>✦ واقعہ نمبر ۷۴۱: ایک مرتبہ اللہ اکبر اور تین مرتبہ</w:t>
      </w:r>
    </w:p>
    <w:p>
      <w:pPr>
        <w:jc w:val="both"/>
      </w:pPr>
      <w:r>
        <w:rPr>
          <w:rFonts w:ascii="Jameel Noori Nastaleeq" w:hAnsi="Jameel Noori Nastaleeq"/>
          <w:sz w:val="24"/>
        </w:rPr>
        <w:t>ایک مرتبہ اللہ اکبر اور تین مرتبہ 3 تمولیت کی فکر استغفر اللہ پڑھنا مسنون ہے ۔ اس کا فائدہ یہ ہوتا ہے کہ نماز میں اگر کوئی کمی کوتا ہی ہو چکی ہو تو اللہ تعالیٰ اسے معاف فرما دیتے ہیں ۔ ہ تہجد کے وقت اٹھ کر عبادت کرنا کتنی فضیلت کی بات ہے۔ حدیث پاک میں آیا ہے کہ اس وقت منادی یہ اعلان کرتا ہے کہ هَلْ مِنْ سَائِلِ فَاعْطِيَ لَهُ ) ہے کوئی سوال کرنے والا کہ اس کو عطا کیا جائے ) یہ وقت اللہ کے مقبول بندوں کے اٹھنے اور دعائیں کرنے کا وق</w:t>
      </w:r>
    </w:p>
    <w:p>
      <w:pPr>
        <w:jc w:val="left"/>
      </w:pPr>
      <w:r>
        <w:rPr>
          <w:rFonts w:ascii="Jameel Noori Nastaleeq" w:hAnsi="Jameel Noori Nastaleeq"/>
          <w:i/>
          <w:color w:val="787878"/>
          <w:sz w:val="20"/>
        </w:rPr>
        <w:t>حوالہ: خطبات فقیر جلد 13، صفحہ ۱۰۷</w:t>
      </w:r>
    </w:p>
    <w:p>
      <w:pPr>
        <w:jc w:val="center"/>
      </w:pPr>
      <w:r>
        <w:rPr>
          <w:color w:val="C8B48C"/>
          <w:sz w:val="20"/>
        </w:rPr>
        <w:t>❖ ❖ ❖</w:t>
      </w:r>
    </w:p>
    <w:p>
      <w:pPr>
        <w:jc w:val="right"/>
      </w:pPr>
      <w:r>
        <w:rPr>
          <w:rFonts w:ascii="Jameel Noori Nastaleeq" w:hAnsi="Jameel Noori Nastaleeq"/>
          <w:b/>
          <w:color w:val="145A32"/>
          <w:sz w:val="28"/>
        </w:rPr>
        <w:t>✦ واقعہ نمبر ۷۴۲: ایک بار حج کرتا ہے</w:t>
      </w:r>
    </w:p>
    <w:p>
      <w:pPr>
        <w:jc w:val="both"/>
      </w:pPr>
      <w:r>
        <w:rPr>
          <w:rFonts w:ascii="Jameel Noori Nastaleeq" w:hAnsi="Jameel Noori Nastaleeq"/>
          <w:sz w:val="24"/>
        </w:rPr>
        <w:t>ایک بار حج کرتا ہے ۔ کچھ ایسے خوش نصیب بھی ہوتے ہیں جن کو بار بار حج کرنے کی توفیق ملتی ہے۔ حج کا اتنا بڑا اجر ہے کہ فرمایا کہ جس بندے کو حج مبرور نصیب ہو جائے وہ گناہوں سے اس طرح پاک ہو کر لوقا ہے کہ جیسے اس دن پاک تھا جب اس کی ماں نے اس کو جنم دیا تھا۔ اس حج میں وقوف عرفہ رکن اعظم ہے۔</w:t>
      </w:r>
    </w:p>
    <w:p>
      <w:pPr>
        <w:jc w:val="left"/>
      </w:pPr>
      <w:r>
        <w:rPr>
          <w:rFonts w:ascii="Jameel Noori Nastaleeq" w:hAnsi="Jameel Noori Nastaleeq"/>
          <w:i/>
          <w:color w:val="787878"/>
          <w:sz w:val="20"/>
        </w:rPr>
        <w:t>حوالہ: خطبات فقیر جلد 13، صفحہ ۱۰۸</w:t>
      </w:r>
    </w:p>
    <w:p>
      <w:pPr>
        <w:jc w:val="center"/>
      </w:pPr>
      <w:r>
        <w:rPr>
          <w:color w:val="C8B48C"/>
          <w:sz w:val="20"/>
        </w:rPr>
        <w:t>❖ ❖ ❖</w:t>
      </w:r>
    </w:p>
    <w:p>
      <w:pPr>
        <w:jc w:val="right"/>
      </w:pPr>
      <w:r>
        <w:rPr>
          <w:rFonts w:ascii="Jameel Noori Nastaleeq" w:hAnsi="Jameel Noori Nastaleeq"/>
          <w:b/>
          <w:color w:val="145A32"/>
          <w:sz w:val="28"/>
        </w:rPr>
        <w:t>✦ واقعہ نمبر ۷۴۳: ایک دفعہ سید نا عا ئشہ صدیقہ رضی اللہ عنہا آسمان کی طرف دیک</w:t>
      </w:r>
    </w:p>
    <w:p>
      <w:pPr>
        <w:jc w:val="both"/>
      </w:pPr>
      <w:r>
        <w:rPr>
          <w:rFonts w:ascii="Jameel Noori Nastaleeq" w:hAnsi="Jameel Noori Nastaleeq"/>
          <w:sz w:val="24"/>
        </w:rPr>
        <w:t>ایک دفعہ سید نا عا ئشہ صدیقہ رضی اللہ عنہا آسمان کی طرف دیکھ رہی تھیں ۔ نبی 30 قبولیت کی گھر سلام نے پوچھا، حمیرا ! آپ کیا دیکھ رہی ہیں، عرض کیا اے اللہ کے محبوب میں تم میں دیکھ رہی ہوں کہ آسمان پر اتنے ستارے ہیں، کیا کسی بندے کی اتنی نیکیاں بھی ہو سکتی ہیں۔ نبی علم نے ارشاد فرمایا ہاں عمرہ کی اتنی نیکیاں ہوں گی۔ نبی مہم نے سید نا عمر ے کے بارے میں خوشخبری دی تھی کہ عمر جس راستے + سے گزرتا ہے شیطان اس راستے کو چھوڑ جاتا ہے۔</w:t>
      </w:r>
    </w:p>
    <w:p>
      <w:pPr>
        <w:jc w:val="left"/>
      </w:pPr>
      <w:r>
        <w:rPr>
          <w:rFonts w:ascii="Jameel Noori Nastaleeq" w:hAnsi="Jameel Noori Nastaleeq"/>
          <w:i/>
          <w:color w:val="787878"/>
          <w:sz w:val="20"/>
        </w:rPr>
        <w:t>حوالہ: خطبات فقیر جلد 13، صفحہ ۱۱۵</w:t>
      </w:r>
    </w:p>
    <w:p>
      <w:pPr>
        <w:jc w:val="center"/>
      </w:pPr>
      <w:r>
        <w:rPr>
          <w:color w:val="C8B48C"/>
          <w:sz w:val="20"/>
        </w:rPr>
        <w:t>❖ ❖ ❖</w:t>
      </w:r>
    </w:p>
    <w:p>
      <w:pPr>
        <w:jc w:val="right"/>
      </w:pPr>
      <w:r>
        <w:rPr>
          <w:rFonts w:ascii="Jameel Noori Nastaleeq" w:hAnsi="Jameel Noori Nastaleeq"/>
          <w:b/>
          <w:color w:val="145A32"/>
          <w:sz w:val="28"/>
        </w:rPr>
        <w:t>✦ واقعہ نمبر ۷۴۴: ایک دفعہ ان مکبر لوگوں کی تعداد گئی گئی تو ان کی تعداد بار</w:t>
      </w:r>
    </w:p>
    <w:p>
      <w:pPr>
        <w:jc w:val="both"/>
      </w:pPr>
      <w:r>
        <w:rPr>
          <w:rFonts w:ascii="Jameel Noori Nastaleeq" w:hAnsi="Jameel Noori Nastaleeq"/>
          <w:sz w:val="24"/>
        </w:rPr>
        <w:t>ایک دفعہ ان مکبر لوگوں کی تعداد گئی گئی تو ان کی تعداد بار ۳۱ (۱۲۰۰) نکلی۔ اب بتائیے کہ جب مکر بارہ سو ہوں تو پھر مجمع کتنا بڑا ہوگا۔ ان کے بارے میں ایک محدث نے عجیب بات کہی کہ میں نے عبداللہ بن مبارک رحمتہ اللہ علیہ کی زندگی کو کئی سال قریب سے دیکھا۔ میں نے ان کی زندگی تمولیت کی نگر 38:3×116) میں اور صحابہ کرام کی زندگی میں ایک فرق دیکھا کہ صحابہ کرام کو نبی سیم کی زیارت کا شرف حاصل تھا لیکن عبد اللہ بن مبارک رحمتہ اللہ علیہ کو وہ شرف حاصل نہیں، باقی ان کی زندگی میں اور اُن کی زندگیوں میں مجھے کوئی فرق نظر نہیں آیا ۔</w:t>
      </w:r>
    </w:p>
    <w:p>
      <w:pPr>
        <w:jc w:val="left"/>
      </w:pPr>
      <w:r>
        <w:rPr>
          <w:rFonts w:ascii="Jameel Noori Nastaleeq" w:hAnsi="Jameel Noori Nastaleeq"/>
          <w:i/>
          <w:color w:val="787878"/>
          <w:sz w:val="20"/>
        </w:rPr>
        <w:t>حوالہ: خطبات فقیر جلد 13، صفحہ ۱۱۷</w:t>
      </w:r>
    </w:p>
    <w:p>
      <w:pPr>
        <w:jc w:val="center"/>
      </w:pPr>
      <w:r>
        <w:rPr>
          <w:color w:val="C8B48C"/>
          <w:sz w:val="20"/>
        </w:rPr>
        <w:t>❖ ❖ ❖</w:t>
      </w:r>
    </w:p>
    <w:p>
      <w:pPr>
        <w:jc w:val="right"/>
      </w:pPr>
      <w:r>
        <w:rPr>
          <w:rFonts w:ascii="Jameel Noori Nastaleeq" w:hAnsi="Jameel Noori Nastaleeq"/>
          <w:b/>
          <w:color w:val="145A32"/>
          <w:sz w:val="28"/>
        </w:rPr>
        <w:t>✦ واقعہ نمبر ۷۴۵: ایک واقعہ لکھا ہے</w:t>
      </w:r>
    </w:p>
    <w:p>
      <w:pPr>
        <w:jc w:val="both"/>
      </w:pPr>
      <w:r>
        <w:rPr>
          <w:rFonts w:ascii="Jameel Noori Nastaleeq" w:hAnsi="Jameel Noori Nastaleeq"/>
          <w:sz w:val="24"/>
        </w:rPr>
        <w:t>ایک واقعہ لکھا ہے۔ وہ فرماتے ہیں کہ آپ حضرت شیلی رحمۃ اللہ علیہ کے شیخ تھے۔ حافظ قرآن اور حافظ حدیث بھی تھے۔ ان کو ایک لاکھ سے زیادہ حدیثیں یاد تھیں اور لاکھوں انسانوں کے روحانی پیشوا تھے۔</w:t>
      </w:r>
    </w:p>
    <w:p>
      <w:pPr>
        <w:jc w:val="left"/>
      </w:pPr>
      <w:r>
        <w:rPr>
          <w:rFonts w:ascii="Jameel Noori Nastaleeq" w:hAnsi="Jameel Noori Nastaleeq"/>
          <w:i/>
          <w:color w:val="787878"/>
          <w:sz w:val="20"/>
        </w:rPr>
        <w:t>حوالہ: خطبات فقیر جلد 13، صفحہ ۱۲۰</w:t>
      </w:r>
    </w:p>
    <w:p>
      <w:pPr>
        <w:jc w:val="center"/>
      </w:pPr>
      <w:r>
        <w:rPr>
          <w:color w:val="C8B48C"/>
          <w:sz w:val="20"/>
        </w:rPr>
        <w:t>❖ ❖ ❖</w:t>
      </w:r>
    </w:p>
    <w:p>
      <w:pPr>
        <w:jc w:val="right"/>
      </w:pPr>
      <w:r>
        <w:rPr>
          <w:rFonts w:ascii="Jameel Noori Nastaleeq" w:hAnsi="Jameel Noori Nastaleeq"/>
          <w:b/>
          <w:color w:val="145A32"/>
          <w:sz w:val="28"/>
        </w:rPr>
        <w:t>✦ واقعہ نمبر ۷۴۶: ایک مرتبہ ان کے اندر تھوڑی سی عجب کی کیفیت آگئی</w:t>
      </w:r>
    </w:p>
    <w:p>
      <w:pPr>
        <w:jc w:val="both"/>
      </w:pPr>
      <w:r>
        <w:rPr>
          <w:rFonts w:ascii="Jameel Noori Nastaleeq" w:hAnsi="Jameel Noori Nastaleeq"/>
          <w:sz w:val="24"/>
        </w:rPr>
        <w:t>ایک مرتبہ ان کے اندر تھوڑی سی عجب کی کیفیت آگئی۔ ہوا یہ کہ انہوں نے ایک مرتبہ عیسائیوں کی بستی کے قریب سے گزرتے ہوئے صیب کا نشان دیکھا تو دل میں خیال آیا کہ یہ کتنے کم عقل ہیں کہ یہ اللہ تعالی کے ساتھ کسی کو شریک بناتے ہیں۔ اتنی سی بات پہ اللہ تعالی نے ان کو آزمائش میں ڈال دیا، گویا یہ فرما دیا کہ اگر تم ہدایت پر ہو تو کیا یہ تمہارا کمال ہے یا ہمارا کمال ہے۔ اللہ تعالیٰ نے ان کو ایسی آزمائش میں ڈالا کہ وہ سور چرانے لگ گئے ۔</w:t>
      </w:r>
    </w:p>
    <w:p>
      <w:pPr>
        <w:jc w:val="left"/>
      </w:pPr>
      <w:r>
        <w:rPr>
          <w:rFonts w:ascii="Jameel Noori Nastaleeq" w:hAnsi="Jameel Noori Nastaleeq"/>
          <w:i/>
          <w:color w:val="787878"/>
          <w:sz w:val="20"/>
        </w:rPr>
        <w:t>حوالہ: خطبات فقیر جلد 13، صفحہ ۱۲۰</w:t>
      </w:r>
    </w:p>
    <w:p>
      <w:pPr>
        <w:jc w:val="center"/>
      </w:pPr>
      <w:r>
        <w:rPr>
          <w:color w:val="C8B48C"/>
          <w:sz w:val="20"/>
        </w:rPr>
        <w:t>❖ ❖ ❖</w:t>
      </w:r>
    </w:p>
    <w:p>
      <w:pPr>
        <w:jc w:val="right"/>
      </w:pPr>
      <w:r>
        <w:rPr>
          <w:rFonts w:ascii="Jameel Noori Nastaleeq" w:hAnsi="Jameel Noori Nastaleeq"/>
          <w:b/>
          <w:color w:val="145A32"/>
          <w:sz w:val="28"/>
        </w:rPr>
        <w:t>✦ واقعہ نمبر ۷۴۷: ایک مرتبہ ہم مدینہ طیبہ سے حج کے لئے جارہے تھے</w:t>
      </w:r>
    </w:p>
    <w:p>
      <w:pPr>
        <w:jc w:val="both"/>
      </w:pPr>
      <w:r>
        <w:rPr>
          <w:rFonts w:ascii="Jameel Noori Nastaleeq" w:hAnsi="Jameel Noori Nastaleeq"/>
          <w:sz w:val="24"/>
        </w:rPr>
        <w:t>ایک مرتبہ ہم مدینہ طیبہ سے حج کے لئے جارہے تھے ۔ ہماری گاڑی میں ایک ایسا آدمی بھی آکر بیٹھ گیا جو وہاں کام کرتا تھا اور اسے قانونی طور پر پانچ سال میں ایک بار حج کرنے اجازت تھی مگر محبت اسے کھینچ کے لے جارہی تھی۔ اس نے سوچ رکھا تھا کہ میں چیک پوسٹ تک جاؤں گا، اگر انہوں نے آگے جانے دیا تو میرانج ہو جائے گا اور اگر روک لیا تو واپس آجاؤں گا۔ جب چیک پوسٹ کے قریب پہنچے تو ہم نے دیکھا کہ اس کی آنکھوں میں آنسو ہیں اور اس کا چہرہ پیلا ہے۔</w:t>
      </w:r>
    </w:p>
    <w:p>
      <w:pPr>
        <w:jc w:val="left"/>
      </w:pPr>
      <w:r>
        <w:rPr>
          <w:rFonts w:ascii="Jameel Noori Nastaleeq" w:hAnsi="Jameel Noori Nastaleeq"/>
          <w:i/>
          <w:color w:val="787878"/>
          <w:sz w:val="20"/>
        </w:rPr>
        <w:t>حوالہ: خطبات فقیر جلد 13، صفحہ ۱۲۳</w:t>
      </w:r>
    </w:p>
    <w:p>
      <w:pPr>
        <w:jc w:val="center"/>
      </w:pPr>
      <w:r>
        <w:rPr>
          <w:color w:val="C8B48C"/>
          <w:sz w:val="20"/>
        </w:rPr>
        <w:t>❖ ❖ ❖</w:t>
      </w:r>
    </w:p>
    <w:p>
      <w:pPr>
        <w:jc w:val="right"/>
      </w:pPr>
      <w:r>
        <w:rPr>
          <w:rFonts w:ascii="Jameel Noori Nastaleeq" w:hAnsi="Jameel Noori Nastaleeq"/>
          <w:b/>
          <w:color w:val="145A32"/>
          <w:sz w:val="28"/>
        </w:rPr>
        <w:t>✦ واقعہ نمبر ۷۴۸: ایک واقعہ لکھا</w:t>
      </w:r>
    </w:p>
    <w:p>
      <w:pPr>
        <w:jc w:val="both"/>
      </w:pPr>
      <w:r>
        <w:rPr>
          <w:rFonts w:ascii="Jameel Noori Nastaleeq" w:hAnsi="Jameel Noori Nastaleeq"/>
          <w:sz w:val="24"/>
        </w:rPr>
        <w:t>ایک واقعہ لکھا۔ جب میں تولیت کی گھر خليك طاقم 30 38312338 اس واقعہ کو پڑھتا ہوں تو روئے بغیر آگے نہیں گزر سکتا۔ وہ فرماتے ہیں کہ مصر کی جامع مسجد میں ایک مؤذن تھا۔ اس نے مینار پر چڑھ کر سالہا سال تک اللہ اکبر کی صدائیں بلند کیں۔</w:t>
      </w:r>
    </w:p>
    <w:p>
      <w:pPr>
        <w:jc w:val="left"/>
      </w:pPr>
      <w:r>
        <w:rPr>
          <w:rFonts w:ascii="Jameel Noori Nastaleeq" w:hAnsi="Jameel Noori Nastaleeq"/>
          <w:i/>
          <w:color w:val="787878"/>
          <w:sz w:val="20"/>
        </w:rPr>
        <w:t>حوالہ: خطبات فقیر جلد 13، صفحہ ۱۲۴</w:t>
      </w:r>
    </w:p>
    <w:p>
      <w:pPr>
        <w:jc w:val="center"/>
      </w:pPr>
      <w:r>
        <w:rPr>
          <w:color w:val="C8B48C"/>
          <w:sz w:val="20"/>
        </w:rPr>
        <w:t>❖ ❖ ❖</w:t>
      </w:r>
    </w:p>
    <w:p>
      <w:pPr>
        <w:jc w:val="right"/>
      </w:pPr>
      <w:r>
        <w:rPr>
          <w:rFonts w:ascii="Jameel Noori Nastaleeq" w:hAnsi="Jameel Noori Nastaleeq"/>
          <w:b/>
          <w:color w:val="145A32"/>
          <w:sz w:val="28"/>
        </w:rPr>
        <w:t>✦ واقعہ نمبر ۷۴۹: ایک مرتبہ وہ اذان دینے کے لئے مینار پر چڑھا</w:t>
      </w:r>
    </w:p>
    <w:p>
      <w:pPr>
        <w:jc w:val="both"/>
      </w:pPr>
      <w:r>
        <w:rPr>
          <w:rFonts w:ascii="Jameel Noori Nastaleeq" w:hAnsi="Jameel Noori Nastaleeq"/>
          <w:sz w:val="24"/>
        </w:rPr>
        <w:t>ایک مرتبہ وہ اذان دینے کے لئے مینار پر چڑھا ۔ مینار کے آس پاس مکانات تھے۔ اس کی نظر عیسائیوں کے ایک مکان میں پڑی ۔ وہاں اسے ایک خوبصورت لڑکی نظر آئی ۔</w:t>
      </w:r>
    </w:p>
    <w:p>
      <w:pPr>
        <w:jc w:val="left"/>
      </w:pPr>
      <w:r>
        <w:rPr>
          <w:rFonts w:ascii="Jameel Noori Nastaleeq" w:hAnsi="Jameel Noori Nastaleeq"/>
          <w:i/>
          <w:color w:val="787878"/>
          <w:sz w:val="20"/>
        </w:rPr>
        <w:t>حوالہ: خطبات فقیر جلد 13، صفحہ ۱۲۵</w:t>
      </w:r>
    </w:p>
    <w:p>
      <w:pPr>
        <w:jc w:val="center"/>
      </w:pPr>
      <w:r>
        <w:rPr>
          <w:color w:val="C8B48C"/>
          <w:sz w:val="20"/>
        </w:rPr>
        <w:t>❖ ❖ ❖</w:t>
      </w:r>
    </w:p>
    <w:p>
      <w:pPr>
        <w:jc w:val="right"/>
      </w:pPr>
      <w:r>
        <w:rPr>
          <w:rFonts w:ascii="Jameel Noori Nastaleeq" w:hAnsi="Jameel Noori Nastaleeq"/>
          <w:b/>
          <w:color w:val="145A32"/>
          <w:sz w:val="28"/>
        </w:rPr>
        <w:t>✦ واقعہ نمبر ۷۵۰: ایک بزرگ کے بارے میں آتا ہے کہ کسی نے ان کے سامنے بڑھ چڑھ ک</w:t>
      </w:r>
    </w:p>
    <w:p>
      <w:pPr>
        <w:jc w:val="both"/>
      </w:pPr>
      <w:r>
        <w:rPr>
          <w:rFonts w:ascii="Jameel Noori Nastaleeq" w:hAnsi="Jameel Noori Nastaleeq"/>
          <w:sz w:val="24"/>
        </w:rPr>
        <w:t>ایک بزرگ کے بارے میں آتا ہے کہ کسی نے ان کے سامنے بڑھ چڑھ کے کہا کہ آپ میں یہ عیب بھی ہیں یہ عیب بھی ہیں۔ وہ سنتے رہے بالآخر فرمانے لگے، بھئی اگر آپ نے اور بھی ناراض ہونا ہے تو ہو لیں کیونکہ آپ کو میرے تھوڑے عیبوں کا پتا ہے اور مجھے اپنے زیادہ عیبوں کا پتا ہے ۔ ہمارے اکابر کا یہ عالم تھا کہ وہ اپنے آپ پر نظر رکھتے تھے۔ اگر ہم بھی اس طرح اپنے آپ پر نظر رکھیں گے تو اللہ رب العزت کی طرف سے قبولیت پالیں گے۔</w:t>
      </w:r>
    </w:p>
    <w:p>
      <w:pPr>
        <w:jc w:val="left"/>
      </w:pPr>
      <w:r>
        <w:rPr>
          <w:rFonts w:ascii="Jameel Noori Nastaleeq" w:hAnsi="Jameel Noori Nastaleeq"/>
          <w:i/>
          <w:color w:val="787878"/>
          <w:sz w:val="20"/>
        </w:rPr>
        <w:t>حوالہ: خطبات فقیر جلد 13، صفحہ ۱۲۶</w:t>
      </w:r>
    </w:p>
    <w:p>
      <w:pPr>
        <w:jc w:val="center"/>
      </w:pPr>
      <w:r>
        <w:rPr>
          <w:color w:val="C8B48C"/>
          <w:sz w:val="20"/>
        </w:rPr>
        <w:t>❖ ❖ ❖</w:t>
      </w:r>
    </w:p>
    <w:p>
      <w:pPr>
        <w:jc w:val="right"/>
      </w:pPr>
      <w:r>
        <w:rPr>
          <w:rFonts w:ascii="Jameel Noori Nastaleeq" w:hAnsi="Jameel Noori Nastaleeq"/>
          <w:b/>
          <w:color w:val="145A32"/>
          <w:sz w:val="28"/>
        </w:rPr>
        <w:t>✦ واقعہ نمبر ۷۵۱: واقعہ ہے کہ آخری وقت میں ان کے شاگردوں نے ان کے سامنے کلمہ پڑھ</w:t>
      </w:r>
    </w:p>
    <w:p>
      <w:pPr>
        <w:jc w:val="both"/>
      </w:pPr>
      <w:r>
        <w:rPr>
          <w:rFonts w:ascii="Jameel Noori Nastaleeq" w:hAnsi="Jameel Noori Nastaleeq"/>
          <w:sz w:val="24"/>
        </w:rPr>
        <w:t>واقعہ ہے کہ آخری وقت میں ان کے شاگردوں نے ان کے سامنے کلمہ پڑھنا شروع کیا ۔ امام صاحب فقط لا - لا کہہ رہے تھے ، پورا کلمہ نہیں پڑھ رہے تھے ۔ کچھ دیر کے بعد جب ان کی طبیعت بحال ہوئی تو شاگردوں نے پوچھا ، حضرت کیا بنا تھا۔ فرمایا' شیطان میرے سامنے آکر کہنے لگا ۔</w:t>
      </w:r>
    </w:p>
    <w:p>
      <w:pPr>
        <w:jc w:val="left"/>
      </w:pPr>
      <w:r>
        <w:rPr>
          <w:rFonts w:ascii="Jameel Noori Nastaleeq" w:hAnsi="Jameel Noori Nastaleeq"/>
          <w:i/>
          <w:color w:val="787878"/>
          <w:sz w:val="20"/>
        </w:rPr>
        <w:t>حوالہ: خطبات فقیر جلد 13، صفحہ ۱۲۷</w:t>
      </w:r>
    </w:p>
    <w:p>
      <w:pPr>
        <w:jc w:val="center"/>
      </w:pPr>
      <w:r>
        <w:rPr>
          <w:color w:val="C8B48C"/>
          <w:sz w:val="20"/>
        </w:rPr>
        <w:t>❖ ❖ ❖</w:t>
      </w:r>
    </w:p>
    <w:p>
      <w:pPr>
        <w:jc w:val="right"/>
      </w:pPr>
      <w:r>
        <w:rPr>
          <w:rFonts w:ascii="Jameel Noori Nastaleeq" w:hAnsi="Jameel Noori Nastaleeq"/>
          <w:b/>
          <w:color w:val="145A32"/>
          <w:sz w:val="28"/>
        </w:rPr>
        <w:t>✦ واقعہ نمبر ۷۵۲: ایک مرتبہ مولانا جامی رحمۃ اللہ علیہ ان سے ملنے کے لیے کئے</w:t>
      </w:r>
    </w:p>
    <w:p>
      <w:pPr>
        <w:jc w:val="both"/>
      </w:pPr>
      <w:r>
        <w:rPr>
          <w:rFonts w:ascii="Jameel Noori Nastaleeq" w:hAnsi="Jameel Noori Nastaleeq"/>
          <w:sz w:val="24"/>
        </w:rPr>
        <w:t>ایک مرتبہ مولانا جامی رحمۃ اللہ علیہ ان سے ملنے کے لیے کئے ۔ جب انہوں لے نے وہاں جا کر دیکھا کہ وہاں تو گھوڑوں کے کھونٹے بھی سونے اور چاندی کے بنے ہوئے ہیں تو بڑے حیران ہوئے اور دور سے ہی ایک مصرعہ پڑھا نه مرد است آں کہ دنیا دوست دارد (وہ مرد خدا نہیں ہوتا جو دنیا کو دوست رکھے ) یہ مصرعہ کہہ کر وہ واپس آگئے۔ راستے میں دو پہر کا وقت ہو گیا۔ انہوں نے ایک مسجد میں تھوڑی دیر کے لیے آرام کیا ۔</w:t>
      </w:r>
    </w:p>
    <w:p>
      <w:pPr>
        <w:jc w:val="left"/>
      </w:pPr>
      <w:r>
        <w:rPr>
          <w:rFonts w:ascii="Jameel Noori Nastaleeq" w:hAnsi="Jameel Noori Nastaleeq"/>
          <w:i/>
          <w:color w:val="787878"/>
          <w:sz w:val="20"/>
        </w:rPr>
        <w:t>حوالہ: خطبات فقیر جلد 13، صفحہ ۱۳۹</w:t>
      </w:r>
    </w:p>
    <w:p>
      <w:pPr>
        <w:jc w:val="center"/>
      </w:pPr>
      <w:r>
        <w:rPr>
          <w:color w:val="C8B48C"/>
          <w:sz w:val="20"/>
        </w:rPr>
        <w:t>❖ ❖ ❖</w:t>
      </w:r>
    </w:p>
    <w:p>
      <w:pPr>
        <w:jc w:val="right"/>
      </w:pPr>
      <w:r>
        <w:rPr>
          <w:rFonts w:ascii="Jameel Noori Nastaleeq" w:hAnsi="Jameel Noori Nastaleeq"/>
          <w:b/>
          <w:color w:val="145A32"/>
          <w:sz w:val="28"/>
        </w:rPr>
        <w:t>✦ واقعہ نمبر ۷۵۳: ایک مرتبہ سیدہ عائشہ صدیقہ رضی اللہ عنہا روزے سے تھیں</w:t>
      </w:r>
    </w:p>
    <w:p>
      <w:pPr>
        <w:jc w:val="both"/>
      </w:pPr>
      <w:r>
        <w:rPr>
          <w:rFonts w:ascii="Jameel Noori Nastaleeq" w:hAnsi="Jameel Noori Nastaleeq"/>
          <w:sz w:val="24"/>
        </w:rPr>
        <w:t>ایک مرتبہ سیدہ عائشہ صدیقہ رضی اللہ عنہا روزے سے تھیں ۔ ان کو مال غنیمت میں سے بارہ ہزار درہم ملے ۔ انہوں نے اس وقت اپنی خادمہ کو بلایا اور فرمایا کہ مدینہ کی بیواؤں اور یتیم بچوں کو بلاؤ اور یہ رقم ان پر خرچ کر دو ۔ اس نے ساری رقم خرچ کر دی ۔</w:t>
      </w:r>
    </w:p>
    <w:p>
      <w:pPr>
        <w:jc w:val="left"/>
      </w:pPr>
      <w:r>
        <w:rPr>
          <w:rFonts w:ascii="Jameel Noori Nastaleeq" w:hAnsi="Jameel Noori Nastaleeq"/>
          <w:i/>
          <w:color w:val="787878"/>
          <w:sz w:val="20"/>
        </w:rPr>
        <w:t>حوالہ: خطبات فقیر جلد 13، صفحہ ۱۴۱</w:t>
      </w:r>
    </w:p>
    <w:p>
      <w:pPr>
        <w:jc w:val="center"/>
      </w:pPr>
      <w:r>
        <w:rPr>
          <w:color w:val="C8B48C"/>
          <w:sz w:val="20"/>
        </w:rPr>
        <w:t>❖ ❖ ❖</w:t>
      </w:r>
    </w:p>
    <w:p>
      <w:pPr>
        <w:jc w:val="right"/>
      </w:pPr>
      <w:r>
        <w:rPr>
          <w:rFonts w:ascii="Jameel Noori Nastaleeq" w:hAnsi="Jameel Noori Nastaleeq"/>
          <w:b/>
          <w:color w:val="145A32"/>
          <w:sz w:val="28"/>
        </w:rPr>
        <w:t>✦ واقعہ نمبر ۷۵۴: ایک دفعہ راستے میں ان کے سامنے دریا آیا تو وہ پورا لشکر دری</w:t>
      </w:r>
    </w:p>
    <w:p>
      <w:pPr>
        <w:jc w:val="both"/>
      </w:pPr>
      <w:r>
        <w:rPr>
          <w:rFonts w:ascii="Jameel Noori Nastaleeq" w:hAnsi="Jameel Noori Nastaleeq"/>
          <w:sz w:val="24"/>
        </w:rPr>
        <w:t>ایک دفعہ راستے میں ان کے سامنے دریا آیا تو وہ پورا لشکر دریا میں نے گزر گیا اور ان میں سے کوئی شخص بھی دریا میں نہ ڈوبا۔ مگر محققین علماء کے نزد یک صحابہ کرام کی بڑی کرامت یہ ہے کہ جب اللہ تعالیٰ نے ان کے لیے فتوحات کے دروازے کھولے اور ان کے قدموں میں دنیا کے دریا بہنے لگے تو وہ اس دنیا کے دریا میں سے اپنے ایمان کی کشتی کو سلامت لے کر نکل گئے ۔ زر پرستی سے بچنے کی دعا: حضرت ابراہیم مینام نے اپنے لیے اور اپنی اولاد کے لیے ایک دعا مانگی جسے اللہ رب العزت نے قرآن مجید میں بھی ارشاد فرمایا ہے ۔ انہوں نے اللہ تعالیٰ سے دعا مانگی۔</w:t>
      </w:r>
    </w:p>
    <w:p>
      <w:pPr>
        <w:jc w:val="left"/>
      </w:pPr>
      <w:r>
        <w:rPr>
          <w:rFonts w:ascii="Jameel Noori Nastaleeq" w:hAnsi="Jameel Noori Nastaleeq"/>
          <w:i/>
          <w:color w:val="787878"/>
          <w:sz w:val="20"/>
        </w:rPr>
        <w:t>حوالہ: خطبات فقیر جلد 13، صفحہ ۱۴۲</w:t>
      </w:r>
    </w:p>
    <w:p>
      <w:pPr>
        <w:jc w:val="center"/>
      </w:pPr>
      <w:r>
        <w:rPr>
          <w:color w:val="C8B48C"/>
          <w:sz w:val="20"/>
        </w:rPr>
        <w:t>❖ ❖ ❖</w:t>
      </w:r>
    </w:p>
    <w:p>
      <w:pPr>
        <w:jc w:val="right"/>
      </w:pPr>
      <w:r>
        <w:rPr>
          <w:rFonts w:ascii="Jameel Noori Nastaleeq" w:hAnsi="Jameel Noori Nastaleeq"/>
          <w:b/>
          <w:color w:val="145A32"/>
          <w:sz w:val="28"/>
        </w:rPr>
        <w:t>✦ واقعہ نمبر ۷۵۵: ایک مرتبہ امام شافعی رحمتہ اللہ علیہ سے کسی نے مسئلہ پو چھا</w:t>
      </w:r>
    </w:p>
    <w:p>
      <w:pPr>
        <w:jc w:val="both"/>
      </w:pPr>
      <w:r>
        <w:rPr>
          <w:rFonts w:ascii="Jameel Noori Nastaleeq" w:hAnsi="Jameel Noori Nastaleeq"/>
          <w:sz w:val="24"/>
        </w:rPr>
        <w:t>ایک مرتبہ امام شافعی رحمتہ اللہ علیہ سے کسی نے مسئلہ پو چھا کہ حضرت ! اگر 3128383 راق کی تقسیم کوئی بندہ یہ وصیت کرے کہ میرے مرنے کے بعد میری جائیداد متوکل بندوں میں تقسیم کر دی جائے تو کن لوگوں میں تقسیم کی جائے گی ؟ امام شافعی رحمتہ اللہ علیہ نے فرمایا کہ وہ جائیداد زراعت پیشہ کسانوں میں تقسیم کی جائے گی کیونکہ جب وہ زمین میں دانہ ڈال دیتے ہیں تو پانی دے کر چھوڑ دیتے ہیں۔ اس کے بعد ان کے اختیار میں کچھ نہیں ہوتا ، اس دانے کو اگانا اور اس پر پھل پھول لگانا، اللہ تعالی</w:t>
      </w:r>
    </w:p>
    <w:p>
      <w:pPr>
        <w:jc w:val="left"/>
      </w:pPr>
      <w:r>
        <w:rPr>
          <w:rFonts w:ascii="Jameel Noori Nastaleeq" w:hAnsi="Jameel Noori Nastaleeq"/>
          <w:i/>
          <w:color w:val="787878"/>
          <w:sz w:val="20"/>
        </w:rPr>
        <w:t>حوالہ: خطبات فقیر جلد 13، صفحہ ۱۴۳</w:t>
      </w:r>
    </w:p>
    <w:p>
      <w:pPr>
        <w:jc w:val="center"/>
      </w:pPr>
      <w:r>
        <w:rPr>
          <w:color w:val="C8B48C"/>
          <w:sz w:val="20"/>
        </w:rPr>
        <w:t>❖ ❖ ❖</w:t>
      </w:r>
    </w:p>
    <w:p>
      <w:pPr>
        <w:jc w:val="right"/>
      </w:pPr>
      <w:r>
        <w:rPr>
          <w:rFonts w:ascii="Jameel Noori Nastaleeq" w:hAnsi="Jameel Noori Nastaleeq"/>
          <w:b/>
          <w:color w:val="145A32"/>
          <w:sz w:val="28"/>
        </w:rPr>
        <w:t>✦ واقعہ نمبر ۷۵۶: ایک دفعہ ہم ایک بڑی گاڑی پر چنیوٹ روڈ سے جھنگ کی طرف آرہے ھ</w:t>
      </w:r>
    </w:p>
    <w:p>
      <w:pPr>
        <w:jc w:val="both"/>
      </w:pPr>
      <w:r>
        <w:rPr>
          <w:rFonts w:ascii="Jameel Noori Nastaleeq" w:hAnsi="Jameel Noori Nastaleeq"/>
          <w:sz w:val="24"/>
        </w:rPr>
        <w:t>ایک دفعہ ہم ایک بڑی گاڑی پر چنیوٹ روڈ سے جھنگ کی طرف آرہے ھے۔ دن کا وقت تھا ۔ سڑک بھی اچھی تھی اس لیے ڈرائیور صاحب بھی گاڑی رورق کی تقسیم خوب تیز چلا رہے تھے ۔ اللہ تعالی کی شان کہ جب ہم ایک جگہ کے قریب آئے تو وہاں پر دو کتے ایک دوسرے کے ساتھ سڑک پر کشتی کرتے نظر آئے ۔</w:t>
      </w:r>
    </w:p>
    <w:p>
      <w:pPr>
        <w:jc w:val="left"/>
      </w:pPr>
      <w:r>
        <w:rPr>
          <w:rFonts w:ascii="Jameel Noori Nastaleeq" w:hAnsi="Jameel Noori Nastaleeq"/>
          <w:i/>
          <w:color w:val="787878"/>
          <w:sz w:val="20"/>
        </w:rPr>
        <w:t>حوالہ: خطبات فقیر جلد 13، صفحہ ۱۴۹</w:t>
      </w:r>
    </w:p>
    <w:p>
      <w:pPr>
        <w:jc w:val="center"/>
      </w:pPr>
      <w:r>
        <w:rPr>
          <w:color w:val="C8B48C"/>
          <w:sz w:val="20"/>
        </w:rPr>
        <w:t>❖ ❖ ❖</w:t>
      </w:r>
    </w:p>
    <w:p>
      <w:pPr>
        <w:jc w:val="right"/>
      </w:pPr>
      <w:r>
        <w:rPr>
          <w:rFonts w:ascii="Jameel Noori Nastaleeq" w:hAnsi="Jameel Noori Nastaleeq"/>
          <w:b/>
          <w:color w:val="145A32"/>
          <w:sz w:val="28"/>
        </w:rPr>
        <w:t>✦ واقعہ نمبر ۷۵۷: ایک صاحب گوجرانوالہ کے رہنے والے تھے</w:t>
      </w:r>
    </w:p>
    <w:p>
      <w:pPr>
        <w:jc w:val="both"/>
      </w:pPr>
      <w:r>
        <w:rPr>
          <w:rFonts w:ascii="Jameel Noori Nastaleeq" w:hAnsi="Jameel Noori Nastaleeq"/>
          <w:sz w:val="24"/>
        </w:rPr>
        <w:t>ایک صاحب گوجرانوالہ کے رہنے والے تھے ۔ وہ بزنس کے سلسلے میں کوئٹہ میں رہتے تھے ۔ ایک دن اس کا بچہ اپنے کھا رہا تھا۔ بچے بہت شرارتی ہوتے ہیں ۔</w:t>
      </w:r>
    </w:p>
    <w:p>
      <w:pPr>
        <w:jc w:val="left"/>
      </w:pPr>
      <w:r>
        <w:rPr>
          <w:rFonts w:ascii="Jameel Noori Nastaleeq" w:hAnsi="Jameel Noori Nastaleeq"/>
          <w:i/>
          <w:color w:val="787878"/>
          <w:sz w:val="20"/>
        </w:rPr>
        <w:t>حوالہ: خطبات فقیر جلد 13، صفحہ ۱۵۱</w:t>
      </w:r>
    </w:p>
    <w:p>
      <w:pPr>
        <w:jc w:val="center"/>
      </w:pPr>
      <w:r>
        <w:rPr>
          <w:color w:val="C8B48C"/>
          <w:sz w:val="20"/>
        </w:rPr>
        <w:t>❖ ❖ ❖</w:t>
      </w:r>
    </w:p>
    <w:p>
      <w:pPr>
        <w:jc w:val="right"/>
      </w:pPr>
      <w:r>
        <w:rPr>
          <w:rFonts w:ascii="Jameel Noori Nastaleeq" w:hAnsi="Jameel Noori Nastaleeq"/>
          <w:b/>
          <w:color w:val="145A32"/>
          <w:sz w:val="28"/>
        </w:rPr>
        <w:t>✦ واقعہ نمبر ۷۵۸: ایک بزرگ خواجہ بایز بسطامی رحمۃ اللہ علیہ تھے</w:t>
      </w:r>
    </w:p>
    <w:p>
      <w:pPr>
        <w:jc w:val="both"/>
      </w:pPr>
      <w:r>
        <w:rPr>
          <w:rFonts w:ascii="Jameel Noori Nastaleeq" w:hAnsi="Jameel Noori Nastaleeq"/>
          <w:sz w:val="24"/>
        </w:rPr>
        <w:t>ایک بزرگ خواجہ بایز بسطامی رحمۃ اللہ علیہ تھے ۔ وہ فرماتے تھے کہ مجھے رزق کے معاملے میں اللہ تعالیٰ پر اتنا پھر وسہ ہے کہ اگر ساری زمین تانبے کی بنادی جائے اور ساری مخلوق کو میرا کنبہ بنا خلی کے فقر 3&amp;*3×151) روق کی و دیا جائے اور آسمان سے ایک قطرہ بھی بارش نہ ہو تو بھی مجھے کوئی غم نہیں کہ یہ کہاں سے کھائیں گے، کیونکہ جس پر وردگار نے رزق کا ذمہ لیا ہے وہ کہیں نہ کہیں سے ضرور ان کو رزق پہنچا دے گا ۔ اسی لیے اللہ رب العزت نے ارشاد فرمایا، وَ مَا مِنْ دَآبَّةٍ فِي الْأَرْضِ إِلَّا عَلَى اللَّهِ رِزْقُهَا اور زمین میں جو بھی ذی روح چیز ہے اس کے رزق کا ذمہ اللہ تعالیٰ نے لے لیا ہے) پرد</w:t>
      </w:r>
    </w:p>
    <w:p>
      <w:pPr>
        <w:jc w:val="left"/>
      </w:pPr>
      <w:r>
        <w:rPr>
          <w:rFonts w:ascii="Jameel Noori Nastaleeq" w:hAnsi="Jameel Noori Nastaleeq"/>
          <w:i/>
          <w:color w:val="787878"/>
          <w:sz w:val="20"/>
        </w:rPr>
        <w:t>حوالہ: خطبات فقیر جلد 13، صفحہ ۱۵۲</w:t>
      </w:r>
    </w:p>
    <w:p>
      <w:pPr>
        <w:jc w:val="center"/>
      </w:pPr>
      <w:r>
        <w:rPr>
          <w:color w:val="C8B48C"/>
          <w:sz w:val="20"/>
        </w:rPr>
        <w:t>❖ ❖ ❖</w:t>
      </w:r>
    </w:p>
    <w:p>
      <w:pPr>
        <w:jc w:val="right"/>
      </w:pPr>
      <w:r>
        <w:rPr>
          <w:rFonts w:ascii="Jameel Noori Nastaleeq" w:hAnsi="Jameel Noori Nastaleeq"/>
          <w:b/>
          <w:color w:val="145A32"/>
          <w:sz w:val="28"/>
        </w:rPr>
        <w:t>✦ واقعہ نمبر ۷۵۹: ایک بزرگ فرمایا کرتے تھے کہ اللہ تعالیٰ اتنے حلیم ہیں کہ بن</w:t>
      </w:r>
    </w:p>
    <w:p>
      <w:pPr>
        <w:jc w:val="both"/>
      </w:pPr>
      <w:r>
        <w:rPr>
          <w:rFonts w:ascii="Jameel Noori Nastaleeq" w:hAnsi="Jameel Noori Nastaleeq"/>
          <w:sz w:val="24"/>
        </w:rPr>
        <w:t>ایک بزرگ فرمایا کرتے تھے کہ اللہ تعالیٰ اتنے حلیم ہیں کہ بندہ گناہ کرتا ہے مگر اس کے باوجود وہ اسے چار نعمتوں سے محروم نہیں کرتے ۔ (1) کبیرہ گناہ کا ارتکاب کرنے کے باوجود اللہ تعالی اس کا رزق بند نہیں کرتے۔ (۲) کبیرہ گناہ کرنے کے باوجود اللہ رب العزت اس سے صحت فوزا نہیں چھینتے ۔ یہ بھی تو ہو سکتا تھا کہ ادھر بندہ چوری کرتا اور اُدھر اللہ تعالیٰ اس کے ہاتھوں کو شل کر دیتے۔</w:t>
      </w:r>
    </w:p>
    <w:p>
      <w:pPr>
        <w:jc w:val="left"/>
      </w:pPr>
      <w:r>
        <w:rPr>
          <w:rFonts w:ascii="Jameel Noori Nastaleeq" w:hAnsi="Jameel Noori Nastaleeq"/>
          <w:i/>
          <w:color w:val="787878"/>
          <w:sz w:val="20"/>
        </w:rPr>
        <w:t>حوالہ: خطبات فقیر جلد 13، صفحہ ۱۵۵</w:t>
      </w:r>
    </w:p>
    <w:p>
      <w:pPr>
        <w:jc w:val="center"/>
      </w:pPr>
      <w:r>
        <w:rPr>
          <w:color w:val="C8B48C"/>
          <w:sz w:val="20"/>
        </w:rPr>
        <w:t>❖ ❖ ❖</w:t>
      </w:r>
    </w:p>
    <w:p>
      <w:pPr>
        <w:jc w:val="right"/>
      </w:pPr>
      <w:r>
        <w:rPr>
          <w:rFonts w:ascii="Jameel Noori Nastaleeq" w:hAnsi="Jameel Noori Nastaleeq"/>
          <w:b/>
          <w:color w:val="145A32"/>
          <w:sz w:val="28"/>
        </w:rPr>
        <w:t>✦ واقعہ نمبر ۷۶۰: ایک صاحب حج کے موقع پر ملے</w:t>
      </w:r>
    </w:p>
    <w:p>
      <w:pPr>
        <w:jc w:val="both"/>
      </w:pPr>
      <w:r>
        <w:rPr>
          <w:rFonts w:ascii="Jameel Noori Nastaleeq" w:hAnsi="Jameel Noori Nastaleeq"/>
          <w:sz w:val="24"/>
        </w:rPr>
        <w:t>ایک صاحب حج کے موقع پر ملے۔ وہ کہنے لگے کہ میں نے ہسپتال بنانے کیلئے کروڑوں روپے مختص کیے ہیں ۔ یہ سن کر ہمیں بڑی خوشی ہوئی کہ یہ فلاحی کام کر رہا ہے ۔ پھر اس نے اپنے کاروبار کی تفصیل بھی بتائی ۔</w:t>
      </w:r>
    </w:p>
    <w:p>
      <w:pPr>
        <w:jc w:val="left"/>
      </w:pPr>
      <w:r>
        <w:rPr>
          <w:rFonts w:ascii="Jameel Noori Nastaleeq" w:hAnsi="Jameel Noori Nastaleeq"/>
          <w:i/>
          <w:color w:val="787878"/>
          <w:sz w:val="20"/>
        </w:rPr>
        <w:t>حوالہ: خطبات فقیر جلد 13، صفحہ ۱۵۸</w:t>
      </w:r>
    </w:p>
    <w:p>
      <w:pPr>
        <w:jc w:val="center"/>
      </w:pPr>
      <w:r>
        <w:rPr>
          <w:color w:val="C8B48C"/>
          <w:sz w:val="20"/>
        </w:rPr>
        <w:t>❖ ❖ ❖</w:t>
      </w:r>
    </w:p>
    <w:p>
      <w:pPr>
        <w:jc w:val="right"/>
      </w:pPr>
      <w:r>
        <w:rPr>
          <w:rFonts w:ascii="Jameel Noori Nastaleeq" w:hAnsi="Jameel Noori Nastaleeq"/>
          <w:b/>
          <w:color w:val="145A32"/>
          <w:sz w:val="28"/>
        </w:rPr>
        <w:t>✦ واقعہ نمبر ۷۶۱: ایک مرتبہ اپنے حالات لکھے تو میں حیران ہوا</w:t>
      </w:r>
    </w:p>
    <w:p>
      <w:pPr>
        <w:jc w:val="both"/>
      </w:pPr>
      <w:r>
        <w:rPr>
          <w:rFonts w:ascii="Jameel Noori Nastaleeq" w:hAnsi="Jameel Noori Nastaleeq"/>
          <w:sz w:val="24"/>
        </w:rPr>
        <w:t>ایک مرتبہ اپنے حالات لکھے تو میں حیران ہوا ۔ اس نے لکھا کہ چائے کے کھوکھے سے روزانہ کی بکری بارہ ہزار (۱۲۰۰۰) روپے ہوتی ہے ۔ جس کی روزانہ بارہ ہزار روپے کی سیل ہو اس کا منافع کتنا ہوگا۔ یہ سب رزق کے اسباب ہیں جو اللہ تعالیٰ نے بنا دیئے ہیں ۔</w:t>
      </w:r>
    </w:p>
    <w:p>
      <w:pPr>
        <w:jc w:val="left"/>
      </w:pPr>
      <w:r>
        <w:rPr>
          <w:rFonts w:ascii="Jameel Noori Nastaleeq" w:hAnsi="Jameel Noori Nastaleeq"/>
          <w:i/>
          <w:color w:val="787878"/>
          <w:sz w:val="20"/>
        </w:rPr>
        <w:t>حوالہ: خطبات فقیر جلد 13، صفحہ ۱۵۹</w:t>
      </w:r>
    </w:p>
    <w:p>
      <w:pPr>
        <w:jc w:val="center"/>
      </w:pPr>
      <w:r>
        <w:rPr>
          <w:color w:val="C8B48C"/>
          <w:sz w:val="20"/>
        </w:rPr>
        <w:t>❖ ❖ ❖</w:t>
      </w:r>
    </w:p>
    <w:p>
      <w:pPr>
        <w:jc w:val="right"/>
      </w:pPr>
      <w:r>
        <w:rPr>
          <w:rFonts w:ascii="Jameel Noori Nastaleeq" w:hAnsi="Jameel Noori Nastaleeq"/>
          <w:b/>
          <w:color w:val="145A32"/>
          <w:sz w:val="28"/>
        </w:rPr>
        <w:t>✦ واقعہ نمبر ۷۶۲: ایک دفعہ پکا ہو</w:t>
      </w:r>
    </w:p>
    <w:p>
      <w:pPr>
        <w:jc w:val="both"/>
      </w:pPr>
      <w:r>
        <w:rPr>
          <w:rFonts w:ascii="Jameel Noori Nastaleeq" w:hAnsi="Jameel Noori Nastaleeq"/>
          <w:sz w:val="24"/>
        </w:rPr>
        <w:t>ایک دفعہ پکا ہو۔ ایسا گھر شاید ہی کوئی ہوگا جس میں پورا دن چوہے میں آگ جلانے کی نوبت ہی نہ آئے .... الا ماشاء الله ... بلکہ ہم لوگ کچھ زیادہ ہی ناز و نعمت کے پلے ہوئے ہیں۔ آجکل اکثر گھروں میں پسند کے کھانے پکتے 3 160 رزق کی تقسیم ہیں ۔ عورتیں مردوں سے پوچھتی ہیں کہ آج کیا پکانا ہے۔</w:t>
      </w:r>
    </w:p>
    <w:p>
      <w:pPr>
        <w:jc w:val="left"/>
      </w:pPr>
      <w:r>
        <w:rPr>
          <w:rFonts w:ascii="Jameel Noori Nastaleeq" w:hAnsi="Jameel Noori Nastaleeq"/>
          <w:i/>
          <w:color w:val="787878"/>
          <w:sz w:val="20"/>
        </w:rPr>
        <w:t>حوالہ: خطبات فقیر جلد 13، صفحہ ۱۶۱</w:t>
      </w:r>
    </w:p>
    <w:p>
      <w:pPr>
        <w:jc w:val="center"/>
      </w:pPr>
      <w:r>
        <w:rPr>
          <w:color w:val="C8B48C"/>
          <w:sz w:val="20"/>
        </w:rPr>
        <w:t>❖ ❖ ❖</w:t>
      </w:r>
    </w:p>
    <w:p>
      <w:pPr>
        <w:jc w:val="right"/>
      </w:pPr>
      <w:r>
        <w:rPr>
          <w:rFonts w:ascii="Jameel Noori Nastaleeq" w:hAnsi="Jameel Noori Nastaleeq"/>
          <w:b/>
          <w:color w:val="145A32"/>
          <w:sz w:val="28"/>
        </w:rPr>
        <w:t>✦ واقعہ نمبر ۷۶۳: ایک مرتبہ میں نے اس کو بلوا کر پوچھا کہ آپ کو عربی اچھی لگتی</w:t>
      </w:r>
    </w:p>
    <w:p>
      <w:pPr>
        <w:jc w:val="both"/>
      </w:pPr>
      <w:r>
        <w:rPr>
          <w:rFonts w:ascii="Jameel Noori Nastaleeq" w:hAnsi="Jameel Noori Nastaleeq"/>
          <w:sz w:val="24"/>
        </w:rPr>
        <w:t>ایک مرتبہ میں نے اس کو بلوا کر پوچھا کہ آپ کو عربی اچھی لگتی ہے یا انگریزی ؟ وہ کہنے لگا ، عربی زبان ۔ میں نے پوچھا ، آپ کو عربی اچھی کیوں لگتی ہے؟ وہ کہنے لگا ، اس لیے کہ قرآن مجید عربی زبان میں ہے ۔ حضرت فرماتے ہیں کہ میں نے پھر اس سے پوچھا کہ عربی پڑھ کر تو کھائے گا کہاں سے؟ اس نے یہ سوال سن کر بڑے وثوق سے جواب دیا کہ جب بندہ عربی پڑھتا ہے تو وہ خدا کا ہو جاتا ہے اور جب خدا کا ہو جاتا ہے تو خدا تعالی لوگوں کے دلوں میں ڈالتا ہے کہ اسے دو، وہ دیتے ہیں اور یہ کھاتے ہیں ۔ میں نے کہا ، یہ بھی ٹھیک ہے لیکن لوگ ایسے شخص کو ذلیل سمجھتے ہیں۔</w:t>
      </w:r>
    </w:p>
    <w:p>
      <w:pPr>
        <w:jc w:val="left"/>
      </w:pPr>
      <w:r>
        <w:rPr>
          <w:rFonts w:ascii="Jameel Noori Nastaleeq" w:hAnsi="Jameel Noori Nastaleeq"/>
          <w:i/>
          <w:color w:val="787878"/>
          <w:sz w:val="20"/>
        </w:rPr>
        <w:t>حوالہ: خطبات فقیر جلد 13، صفحہ ۱۶۵</w:t>
      </w:r>
    </w:p>
    <w:p>
      <w:pPr>
        <w:jc w:val="center"/>
      </w:pPr>
      <w:r>
        <w:rPr>
          <w:color w:val="C8B48C"/>
          <w:sz w:val="20"/>
        </w:rPr>
        <w:t>❖ ❖ ❖</w:t>
      </w:r>
    </w:p>
    <w:p>
      <w:pPr>
        <w:jc w:val="right"/>
      </w:pPr>
      <w:r>
        <w:rPr>
          <w:rFonts w:ascii="Jameel Noori Nastaleeq" w:hAnsi="Jameel Noori Nastaleeq"/>
          <w:b/>
          <w:color w:val="145A32"/>
          <w:sz w:val="28"/>
        </w:rPr>
        <w:t>✦ واقعہ نمبر ۷۶۴: ایک مرتبہ حضرت موسیٰ عللالام پر وحی نازل ہو رہی تھی</w:t>
      </w:r>
    </w:p>
    <w:p>
      <w:pPr>
        <w:jc w:val="both"/>
      </w:pPr>
      <w:r>
        <w:rPr>
          <w:rFonts w:ascii="Jameel Noori Nastaleeq" w:hAnsi="Jameel Noori Nastaleeq"/>
          <w:sz w:val="24"/>
        </w:rPr>
        <w:t>ایک مرتبہ حضرت موسیٰ عللالام پر وحی نازل ہو رہی تھی۔ اس وقت آپ کو اپنے گھر والوں کی روزی کا خیال آ گیا ۔ اللہ تعالی کو ان کی یہ بات اچھی نہ لگی ۔ چنانچہ ارشاد فرمایا، ”اے موسیٰ ! اس سامنے والے پتھر پر اپنا عصا مارو۔</w:t>
      </w:r>
    </w:p>
    <w:p>
      <w:pPr>
        <w:jc w:val="left"/>
      </w:pPr>
      <w:r>
        <w:rPr>
          <w:rFonts w:ascii="Jameel Noori Nastaleeq" w:hAnsi="Jameel Noori Nastaleeq"/>
          <w:i/>
          <w:color w:val="787878"/>
          <w:sz w:val="20"/>
        </w:rPr>
        <w:t>حوالہ: خطبات فقیر جلد 13، صفحہ ۱۶۶</w:t>
      </w:r>
    </w:p>
    <w:p>
      <w:pPr>
        <w:jc w:val="center"/>
      </w:pPr>
      <w:r>
        <w:rPr>
          <w:color w:val="C8B48C"/>
          <w:sz w:val="20"/>
        </w:rPr>
        <w:t>❖ ❖ ❖</w:t>
      </w:r>
    </w:p>
    <w:p>
      <w:pPr>
        <w:jc w:val="right"/>
      </w:pPr>
      <w:r>
        <w:rPr>
          <w:rFonts w:ascii="Jameel Noori Nastaleeq" w:hAnsi="Jameel Noori Nastaleeq"/>
          <w:b/>
          <w:color w:val="145A32"/>
          <w:sz w:val="28"/>
        </w:rPr>
        <w:t>✦ واقعہ نمبر ۷۶۵: ایک مرتبہ ابن عطاء سکندری کو اللہ تعالیٰ نے الہام فرمایا کہ</w:t>
      </w:r>
    </w:p>
    <w:p>
      <w:pPr>
        <w:jc w:val="both"/>
      </w:pPr>
      <w:r>
        <w:rPr>
          <w:rFonts w:ascii="Jameel Noori Nastaleeq" w:hAnsi="Jameel Noori Nastaleeq"/>
          <w:sz w:val="24"/>
        </w:rPr>
        <w:t>ایک مرتبہ ابن عطاء سکندری کو اللہ تعالیٰ نے الہام فرمایا کہ میں ایسا رزاق ہوں کہ اگر تو دعا کرے کہ رزق نہ ملے تو پھر بھی دوں گا اور اگر رو رو کر مانگے گا تو کیوں نہ دوں گا ۔ سچی بات یہ ہے کہ ہماری نظر اپنی جیب پر ہوتی ہے اللہ تعالیٰ کے خزانوں پر نہیں ہوئی ، جبکہ بندہ مومن کی نظر اللہ کے خزانوں پر ہونی چاہیے اپنی جیب پر نہیں ہونی چاہیے۔ اسی لیے نبی کریم کم فرمایا کرتے تھے ؛ اَنْفِقْ بِلالًا وَّلَا تَخْشَعُ مِنْ ذِى الْعَرْشِ اقْلَالًا (اے بلال! خرچ کرو اور عرش والے سے کمی کا ڈرول میں نہ رکھو ) اس لیے رزق کے معاملے میں مؤمن کو قطعاً پریشان نہیں ہونا چاہیے۔ ایک کام ہمارے ذمے ہے کہ ہم رزق کے حصول کے لیے قدم آگے بڑھائیں اور رزق پہنچانے کا کام اللہ کے ذمے ہے ۔</w:t>
      </w:r>
    </w:p>
    <w:p>
      <w:pPr>
        <w:jc w:val="left"/>
      </w:pPr>
      <w:r>
        <w:rPr>
          <w:rFonts w:ascii="Jameel Noori Nastaleeq" w:hAnsi="Jameel Noori Nastaleeq"/>
          <w:i/>
          <w:color w:val="787878"/>
          <w:sz w:val="20"/>
        </w:rPr>
        <w:t>حوالہ: خطبات فقیر جلد 13، صفحہ ۱۶۸</w:t>
      </w:r>
    </w:p>
    <w:p>
      <w:pPr>
        <w:jc w:val="center"/>
      </w:pPr>
      <w:r>
        <w:rPr>
          <w:color w:val="C8B48C"/>
          <w:sz w:val="20"/>
        </w:rPr>
        <w:t>❖ ❖ ❖</w:t>
      </w:r>
    </w:p>
    <w:p>
      <w:pPr>
        <w:jc w:val="right"/>
      </w:pPr>
      <w:r>
        <w:rPr>
          <w:rFonts w:ascii="Jameel Noori Nastaleeq" w:hAnsi="Jameel Noori Nastaleeq"/>
          <w:b/>
          <w:color w:val="145A32"/>
          <w:sz w:val="28"/>
        </w:rPr>
        <w:t>✦ واقعہ نمبر ۷۶۶: ایک مرتبہ ہم سفر کر رہے تھے</w:t>
      </w:r>
    </w:p>
    <w:p>
      <w:pPr>
        <w:jc w:val="both"/>
      </w:pPr>
      <w:r>
        <w:rPr>
          <w:rFonts w:ascii="Jameel Noori Nastaleeq" w:hAnsi="Jameel Noori Nastaleeq"/>
          <w:sz w:val="24"/>
        </w:rPr>
        <w:t>ایک مرتبہ ہم سفر کر رہے تھے ۔ موٹر وے پر چڑھے تو چند میلوں کے بعد میں نے ڈرائیور کو دیکھا تو وہ بڑا پریشان تھا ۔ وہ بھی ادھر دیکھتا بھی ادھر ۔ میں نے ا۔</w:t>
      </w:r>
    </w:p>
    <w:p>
      <w:pPr>
        <w:jc w:val="left"/>
      </w:pPr>
      <w:r>
        <w:rPr>
          <w:rFonts w:ascii="Jameel Noori Nastaleeq" w:hAnsi="Jameel Noori Nastaleeq"/>
          <w:i/>
          <w:color w:val="787878"/>
          <w:sz w:val="20"/>
        </w:rPr>
        <w:t>حوالہ: خطبات فقیر جلد 13، صفحہ ۱۶۹</w:t>
      </w:r>
    </w:p>
    <w:p>
      <w:pPr>
        <w:jc w:val="center"/>
      </w:pPr>
      <w:r>
        <w:rPr>
          <w:color w:val="C8B48C"/>
          <w:sz w:val="20"/>
        </w:rPr>
        <w:t>❖ ❖ ❖</w:t>
      </w:r>
    </w:p>
    <w:p>
      <w:pPr>
        <w:jc w:val="right"/>
      </w:pPr>
      <w:r>
        <w:rPr>
          <w:rFonts w:ascii="Jameel Noori Nastaleeq" w:hAnsi="Jameel Noori Nastaleeq"/>
          <w:b/>
          <w:color w:val="145A32"/>
          <w:sz w:val="28"/>
        </w:rPr>
        <w:t>✦ واقعہ نمبر ۷۶۷: ایک مرتبہ جنت میں داخل ہونے دینا ، آگے میں خود ہی پھرتا رہوں</w:t>
      </w:r>
    </w:p>
    <w:p>
      <w:pPr>
        <w:jc w:val="both"/>
      </w:pPr>
      <w:r>
        <w:rPr>
          <w:rFonts w:ascii="Jameel Noori Nastaleeq" w:hAnsi="Jameel Noori Nastaleeq"/>
          <w:sz w:val="24"/>
        </w:rPr>
        <w:t>ایک مرتبہ جنت میں داخل ہونے دینا ، آگے میں خود ہی پھرتا رہوں گا ) سبحان اللہ ! کیا پتہ اس کی یہی ادا پسند آ گئی ہو ۔ ویسے بوڑھوں کی کچھ باتیں بڑے مزے کی ہوتی ہیں۔ ایک بڑے میاں کے دلچسپ اشکالات کسی گاؤں میں ایک پیر صاحب گئے ۔ انہیں مسجد میں بیان فرمانا تھا ۔</w:t>
      </w:r>
    </w:p>
    <w:p>
      <w:pPr>
        <w:jc w:val="left"/>
      </w:pPr>
      <w:r>
        <w:rPr>
          <w:rFonts w:ascii="Jameel Noori Nastaleeq" w:hAnsi="Jameel Noori Nastaleeq"/>
          <w:i/>
          <w:color w:val="787878"/>
          <w:sz w:val="20"/>
        </w:rPr>
        <w:t>حوالہ: خطبات فقیر جلد 13، صفحہ ۱۷۳</w:t>
      </w:r>
    </w:p>
    <w:p>
      <w:pPr>
        <w:jc w:val="center"/>
      </w:pPr>
      <w:r>
        <w:rPr>
          <w:color w:val="C8B48C"/>
          <w:sz w:val="20"/>
        </w:rPr>
        <w:t>❖ ❖ ❖</w:t>
      </w:r>
    </w:p>
    <w:p>
      <w:pPr>
        <w:jc w:val="right"/>
      </w:pPr>
      <w:r>
        <w:rPr>
          <w:rFonts w:ascii="Jameel Noori Nastaleeq" w:hAnsi="Jameel Noori Nastaleeq"/>
          <w:b/>
          <w:color w:val="145A32"/>
          <w:sz w:val="28"/>
        </w:rPr>
        <w:t>✦ واقعہ نمبر ۷۶۸: ایک مرتبہ درود شریف اور درمیان میں سات مرتبہ سورت لا يُلفِ ق</w:t>
      </w:r>
    </w:p>
    <w:p>
      <w:pPr>
        <w:jc w:val="both"/>
      </w:pPr>
      <w:r>
        <w:rPr>
          <w:rFonts w:ascii="Jameel Noori Nastaleeq" w:hAnsi="Jameel Noori Nastaleeq"/>
          <w:sz w:val="24"/>
        </w:rPr>
        <w:t>ایک مرتبہ درود شریف اور درمیان میں سات مرتبہ سورت لا يُلفِ قریش پڑھنا۔ یہ رزق کی پریشانیاں دور ہونے کیلئے ایک پکا اور تجربہ شدہ عمل ہے ۔ اس عاجز نے اپنی زندگی میں سینکڑوں نہیں بلکہ ہزاروں بندوں کو یہ عمل بتایا اور اللہ رب العزت نے ان سب کی پریشانیوں کو دور فرمایا ۔ ایک ایسا بندہ جو کہتا تھا کہ میں نے اپنے ہاتھوں میں ہزار روپیہ کبھی نہیں گنا تھا اس کو اس عاجز نے یہ عمل بتایا اور اس نے یہ عمل کرنا شروع کر دیا، اللہ تعالیٰ نے رزق میں ایسی برکت دی کہ وہ آج کروڑوں پتی بندہ بن کر زندگی گزار رہا ہے ۔</w:t>
      </w:r>
    </w:p>
    <w:p>
      <w:pPr>
        <w:jc w:val="left"/>
      </w:pPr>
      <w:r>
        <w:rPr>
          <w:rFonts w:ascii="Jameel Noori Nastaleeq" w:hAnsi="Jameel Noori Nastaleeq"/>
          <w:i/>
          <w:color w:val="787878"/>
          <w:sz w:val="20"/>
        </w:rPr>
        <w:t>حوالہ: خطبات فقیر جلد 13، صفحہ ۱۷۹</w:t>
      </w:r>
    </w:p>
    <w:p>
      <w:pPr>
        <w:jc w:val="center"/>
      </w:pPr>
      <w:r>
        <w:rPr>
          <w:color w:val="C8B48C"/>
          <w:sz w:val="20"/>
        </w:rPr>
        <w:t>❖ ❖ ❖</w:t>
      </w:r>
    </w:p>
    <w:p>
      <w:pPr>
        <w:jc w:val="right"/>
      </w:pPr>
      <w:r>
        <w:rPr>
          <w:rFonts w:ascii="Jameel Noori Nastaleeq" w:hAnsi="Jameel Noori Nastaleeq"/>
          <w:b/>
          <w:color w:val="145A32"/>
          <w:sz w:val="28"/>
        </w:rPr>
        <w:t>✦ واقعہ نمبر ۷۶۹: منقول ہے کہ جو شخص صبح کے وقت ستر مرتبہ پابندی سے یہ آیت پڑھا</w:t>
      </w:r>
    </w:p>
    <w:p>
      <w:pPr>
        <w:jc w:val="both"/>
      </w:pPr>
      <w:r>
        <w:rPr>
          <w:rFonts w:ascii="Jameel Noori Nastaleeq" w:hAnsi="Jameel Noori Nastaleeq"/>
          <w:sz w:val="24"/>
        </w:rPr>
        <w:t>منقول ہے کہ جو شخص صبح کے وقت ستر مرتبہ پابندی سے یہ آیت پڑھا کرے گا وہ رزق کی تنگی سے محفوظ رہے گا۔ اللهُ لَطِيفٌ بِعِبَادِهِ يَرْزُقُ مَنْ يَّشَآءُ ۚ وَهُوَ الْقَوِيُّ الْعَزِيزِ 0 طلباء کے لیے دو تحفے (الشورى : 19): طلباء کیلئے بھی دو باتیں عرض کرتا چلوں ۔ وہ انہیں اپنے لیے اس عاجز کی طرف سے تحفہ سمجھیں ۔ (1) اس عاجز نے بعض بزرگوں کا معمول پڑھا اور پھر اس کو آزما کر دیکھا کہ جس آدمی کو علم کے بارے میں شرح صدر نہ ہو رہا ہو ، یعنی وہ پڑھتا ہو اور بھول جاتا ہو ، اس کیلئے یا درکھنا مشکل ہوتا ہو اور اس کی علم کے ساتھ مناسبت پیدا نہ ہو رہی ہو اور وہ اس عمل کو کر لے تو ان شاء اللہ اسے شرح صدر نصیب ہو جائے گا۔</w:t>
      </w:r>
    </w:p>
    <w:p>
      <w:pPr>
        <w:jc w:val="left"/>
      </w:pPr>
      <w:r>
        <w:rPr>
          <w:rFonts w:ascii="Jameel Noori Nastaleeq" w:hAnsi="Jameel Noori Nastaleeq"/>
          <w:i/>
          <w:color w:val="787878"/>
          <w:sz w:val="20"/>
        </w:rPr>
        <w:t>حوالہ: خطبات فقیر جلد 13، صفحہ ۱۸۰</w:t>
      </w:r>
    </w:p>
    <w:p>
      <w:pPr>
        <w:jc w:val="center"/>
      </w:pPr>
      <w:r>
        <w:rPr>
          <w:color w:val="C8B48C"/>
          <w:sz w:val="20"/>
        </w:rPr>
        <w:t>❖ ❖ ❖</w:t>
      </w:r>
    </w:p>
    <w:p>
      <w:pPr>
        <w:jc w:val="right"/>
      </w:pPr>
      <w:r>
        <w:rPr>
          <w:rFonts w:ascii="Jameel Noori Nastaleeq" w:hAnsi="Jameel Noori Nastaleeq"/>
          <w:b/>
          <w:color w:val="145A32"/>
          <w:sz w:val="28"/>
        </w:rPr>
        <w:t>✦ واقعہ نمبر ۷۷۰: ایک مرتبہ پوری رات یہ آیت پڑھتے گزار دی ..... قُل رَّبِّ زِد</w:t>
      </w:r>
    </w:p>
    <w:p>
      <w:pPr>
        <w:jc w:val="both"/>
      </w:pPr>
      <w:r>
        <w:rPr>
          <w:rFonts w:ascii="Jameel Noori Nastaleeq" w:hAnsi="Jameel Noori Nastaleeq"/>
          <w:sz w:val="24"/>
        </w:rPr>
        <w:t>ایک مرتبہ پوری رات یہ آیت پڑھتے گزار دی ..... قُل رَّبِّ زِدْنِي عِلْمًا ..... وہ اس آیت کو پوری رات دوہراتے رہے ۔ اسی قُل مناسبت سے وہ عمل یہ ہے کہ جب طالب علم رات کو تہجد پڑھے اور اسے اس آیت سے آگے پیچھے کی اتنی آیات یاد ہوں جن سے نماز کے اندر مسنون قرآت ہو سکے، پڑھ لے اور ہر رکعت میں اس آیت کو اپنے ذوق کے مطابق جتنی مرتبہ پڑھنا چاہے پڑھے ۔ اس میں تعداد کا تعین نہیں ہے ۔ اگر وہ اس طرح تہجد میں اس آیت کا چند دنوں تک بار بار ورد کرے گا تو اس کی برکت سے اللہ تعالیٰ اسے شرح صدر عطا فرمادیں گے اور اس کا سینہ علم کے لیے کھل جائے گا۔</w:t>
      </w:r>
    </w:p>
    <w:p>
      <w:pPr>
        <w:jc w:val="left"/>
      </w:pPr>
      <w:r>
        <w:rPr>
          <w:rFonts w:ascii="Jameel Noori Nastaleeq" w:hAnsi="Jameel Noori Nastaleeq"/>
          <w:i/>
          <w:color w:val="787878"/>
          <w:sz w:val="20"/>
        </w:rPr>
        <w:t>حوالہ: خطبات فقیر جلد 13، صفحہ ۱۸۰</w:t>
      </w:r>
    </w:p>
    <w:p>
      <w:pPr>
        <w:jc w:val="center"/>
      </w:pPr>
      <w:r>
        <w:rPr>
          <w:color w:val="C8B48C"/>
          <w:sz w:val="20"/>
        </w:rPr>
        <w:t>❖ ❖ ❖</w:t>
      </w:r>
    </w:p>
    <w:p>
      <w:pPr>
        <w:jc w:val="right"/>
      </w:pPr>
      <w:r>
        <w:rPr>
          <w:rFonts w:ascii="Jameel Noori Nastaleeq" w:hAnsi="Jameel Noori Nastaleeq"/>
          <w:b/>
          <w:color w:val="145A32"/>
          <w:sz w:val="28"/>
        </w:rPr>
        <w:t>✦ واقعہ نمبر ۷۷۱: ایک مرتبہ درود شریف بھی پڑھیں</w:t>
      </w:r>
    </w:p>
    <w:p>
      <w:pPr>
        <w:jc w:val="both"/>
      </w:pPr>
      <w:r>
        <w:rPr>
          <w:rFonts w:ascii="Jameel Noori Nastaleeq" w:hAnsi="Jameel Noori Nastaleeq"/>
          <w:sz w:val="24"/>
        </w:rPr>
        <w:t>ایک مرتبہ درود شریف بھی پڑھیں ۔ اگر بچے سمجھدار اور بڑے ہوں تو جب بھی پڑھنے بیٹھیں ، پیپر دینے بیٹھیں ، لیکچر سنے بیٹھیں یا استاد کا درس سننے بیٹھیں تو یہ پوری سورت پڑھ کر اپنے سینے پر پھونک مار دیں ۔ جو آدمی اس کو اپنا معمول بنالے گا اللہ تعالی اس کا حافظہ قوی فرمادیں گے۔ اس عاجز نے اس عمل کو ہزاروں دوستوں پر آزمایا ہے۔</w:t>
      </w:r>
    </w:p>
    <w:p>
      <w:pPr>
        <w:jc w:val="left"/>
      </w:pPr>
      <w:r>
        <w:rPr>
          <w:rFonts w:ascii="Jameel Noori Nastaleeq" w:hAnsi="Jameel Noori Nastaleeq"/>
          <w:i/>
          <w:color w:val="787878"/>
          <w:sz w:val="20"/>
        </w:rPr>
        <w:t>حوالہ: خطبات فقیر جلد 13، صفحہ ۱۸۱</w:t>
      </w:r>
    </w:p>
    <w:p>
      <w:pPr>
        <w:jc w:val="center"/>
      </w:pPr>
      <w:r>
        <w:rPr>
          <w:color w:val="C8B48C"/>
          <w:sz w:val="20"/>
        </w:rPr>
        <w:t>❖ ❖ ❖</w:t>
      </w:r>
    </w:p>
    <w:p>
      <w:pPr>
        <w:jc w:val="right"/>
      </w:pPr>
      <w:r>
        <w:rPr>
          <w:rFonts w:ascii="Jameel Noori Nastaleeq" w:hAnsi="Jameel Noori Nastaleeq"/>
          <w:b/>
          <w:color w:val="145A32"/>
          <w:sz w:val="28"/>
        </w:rPr>
        <w:t>✦ واقعہ نمبر ۷۷۲: ایک صاحب نسبت بزرگ نے دیا تھا</w:t>
      </w:r>
    </w:p>
    <w:p>
      <w:pPr>
        <w:jc w:val="both"/>
      </w:pPr>
      <w:r>
        <w:rPr>
          <w:rFonts w:ascii="Jameel Noori Nastaleeq" w:hAnsi="Jameel Noori Nastaleeq"/>
          <w:sz w:val="24"/>
        </w:rPr>
        <w:t>ایک صاحب نسبت بزرگ نے دیا تھا۔ آپ حیران ہوں گے کہ اس وقت یہ عاجزا بھی دسویں جماعت میں پڑھ رہا تھا۔ انہوں نے اس وقت فرمایا کہ میری طرف سے اجازت ہے، پڑھنا شروع کر دو، جب تمہاری شادی ہو گی تو ان شاء اللہ تعالیٰ کامیابی دیں گے ۔ اس وقت سے یہ عاجز اس دعا کو پڑھ رہا ہے۔</w:t>
      </w:r>
    </w:p>
    <w:p>
      <w:pPr>
        <w:jc w:val="left"/>
      </w:pPr>
      <w:r>
        <w:rPr>
          <w:rFonts w:ascii="Jameel Noori Nastaleeq" w:hAnsi="Jameel Noori Nastaleeq"/>
          <w:i/>
          <w:color w:val="787878"/>
          <w:sz w:val="20"/>
        </w:rPr>
        <w:t>حوالہ: خطبات فقیر جلد 13، صفحہ ۱۸۲</w:t>
      </w:r>
    </w:p>
    <w:p>
      <w:pPr>
        <w:jc w:val="center"/>
      </w:pPr>
      <w:r>
        <w:rPr>
          <w:color w:val="C8B48C"/>
          <w:sz w:val="20"/>
        </w:rPr>
        <w:t>❖ ❖ ❖</w:t>
      </w:r>
    </w:p>
    <w:p>
      <w:pPr>
        <w:jc w:val="right"/>
      </w:pPr>
      <w:r>
        <w:rPr>
          <w:rFonts w:ascii="Jameel Noori Nastaleeq" w:hAnsi="Jameel Noori Nastaleeq"/>
          <w:b/>
          <w:color w:val="145A32"/>
          <w:sz w:val="28"/>
        </w:rPr>
        <w:t>✦ واقعہ نمبر ۷۷۳: ایک واقعہ قاری محمد طیب رحمۃ اللہ علیہ نے لکھا ہے</w:t>
      </w:r>
    </w:p>
    <w:p>
      <w:pPr>
        <w:jc w:val="both"/>
      </w:pPr>
      <w:r>
        <w:rPr>
          <w:rFonts w:ascii="Jameel Noori Nastaleeq" w:hAnsi="Jameel Noori Nastaleeq"/>
          <w:sz w:val="24"/>
        </w:rPr>
        <w:t>ایک واقعہ قاری محمد طیب رحمۃ اللہ علیہ نے لکھا ہے ... پہلے تو میں اس واقعہ کو نقل کرنے سے گھبراتا تھا لیکن جب ان کے بیانات میں پڑھا تو اس کے بعد سنانے کی ہمت ہو گئی ۔ ویسے میں نے بعد میں یہی واقعہ فوائد الفواد میں بھی پڑھا اللہ تعالی قیامت کے دن دو بندوں کا حساب کتاب لیں گے۔ ان کے نامہ اعمال میں نیکیاں نہیں ہوگی ۔ اللہ تعالیٰ ان کو جہنم میں جانے کا حکم فرمادیں گے ۔</w:t>
      </w:r>
    </w:p>
    <w:p>
      <w:pPr>
        <w:jc w:val="left"/>
      </w:pPr>
      <w:r>
        <w:rPr>
          <w:rFonts w:ascii="Jameel Noori Nastaleeq" w:hAnsi="Jameel Noori Nastaleeq"/>
          <w:i/>
          <w:color w:val="787878"/>
          <w:sz w:val="20"/>
        </w:rPr>
        <w:t>حوالہ: خطبات فقیر جلد 13، صفحہ ۱۸۹</w:t>
      </w:r>
    </w:p>
    <w:p>
      <w:pPr>
        <w:jc w:val="center"/>
      </w:pPr>
      <w:r>
        <w:rPr>
          <w:color w:val="C8B48C"/>
          <w:sz w:val="20"/>
        </w:rPr>
        <w:t>❖ ❖ ❖</w:t>
      </w:r>
    </w:p>
    <w:p>
      <w:pPr>
        <w:jc w:val="right"/>
      </w:pPr>
      <w:r>
        <w:rPr>
          <w:rFonts w:ascii="Jameel Noori Nastaleeq" w:hAnsi="Jameel Noori Nastaleeq"/>
          <w:b/>
          <w:color w:val="145A32"/>
          <w:sz w:val="28"/>
        </w:rPr>
        <w:t>✦ واقعہ نمبر ۷۷۴: ایک مرتبہ سیدنا صدیق اکبر ہ پہ روتے ہوئے دعا مانگ رہے تھے کہ</w:t>
      </w:r>
    </w:p>
    <w:p>
      <w:pPr>
        <w:jc w:val="both"/>
      </w:pPr>
      <w:r>
        <w:rPr>
          <w:rFonts w:ascii="Jameel Noori Nastaleeq" w:hAnsi="Jameel Noori Nastaleeq"/>
          <w:sz w:val="24"/>
        </w:rPr>
        <w:t>ایک مرتبہ سیدنا صدیق اکبر ہ پہ روتے ہوئے دعا مانگ رہے تھے کہ اے اللہ ! آپ کے محبوب می نم نے فرما دیا کہ اوپر والا ہاتھ نیچے والے ہاتھ سے اچھا ہوتا ہے ، اب میرے پاس کچھ مال ہے اور میں وہ مال آپ کے محبوب میں ایم کی خدمت میں پیش کرنا چاہتا ہوں ، مگر یہ ادب کے خلاف ہے کہ میں دوں اور وہ لیں ، لہذا آپ مہربانی فرما کر اپنے محبوب میم کے دل میں یہ بات ڈال دیں کہ وہ ابوبکر کے مال کو اپنا مال سمجھ کر استعمال فرمایا کریں۔ اللہ اکبر .. طالبات کے لئے محنت کا میدان دنیا میں انسان کی دو حیثیتیں ہیں ۔ یا تو وہ داعی ہو گا یا مدعو ہوگا ۔ اس کے علاوہ تیسری کوئی حیثیت نہیں ہے ۔</w:t>
      </w:r>
    </w:p>
    <w:p>
      <w:pPr>
        <w:jc w:val="left"/>
      </w:pPr>
      <w:r>
        <w:rPr>
          <w:rFonts w:ascii="Jameel Noori Nastaleeq" w:hAnsi="Jameel Noori Nastaleeq"/>
          <w:i/>
          <w:color w:val="787878"/>
          <w:sz w:val="20"/>
        </w:rPr>
        <w:t>حوالہ: خطبات فقیر جلد 13، صفحہ ۲۰۱</w:t>
      </w:r>
    </w:p>
    <w:p>
      <w:pPr>
        <w:jc w:val="center"/>
      </w:pPr>
      <w:r>
        <w:rPr>
          <w:color w:val="C8B48C"/>
          <w:sz w:val="20"/>
        </w:rPr>
        <w:t>❖ ❖ ❖</w:t>
      </w:r>
    </w:p>
    <w:p>
      <w:pPr>
        <w:jc w:val="right"/>
      </w:pPr>
      <w:r>
        <w:rPr>
          <w:rFonts w:ascii="Jameel Noori Nastaleeq" w:hAnsi="Jameel Noori Nastaleeq"/>
          <w:b/>
          <w:color w:val="145A32"/>
          <w:sz w:val="28"/>
        </w:rPr>
        <w:t>✦ واقعہ نمبر ۷۷۵: ایک دفعہ کہہ کر روٹھ جانا کہ جی میں نے اس سے کہا تھا لیکن و</w:t>
      </w:r>
    </w:p>
    <w:p>
      <w:pPr>
        <w:jc w:val="both"/>
      </w:pPr>
      <w:r>
        <w:rPr>
          <w:rFonts w:ascii="Jameel Noori Nastaleeq" w:hAnsi="Jameel Noori Nastaleeq"/>
          <w:sz w:val="24"/>
        </w:rPr>
        <w:t>ایک دفعہ کہہ کر روٹھ جانا کہ جی میں نے اس سے کہا تھا لیکن وہ تو سنتا ہی نہیں ، یہ داعی کے کام نہیں ہیں ۔ نبی علیہ الصلوۃ والسلام اپنے چچا ابو جہل کے گھر بقول علامہ شبلی تین ہزار (۳۰۰۰) مرتبہ اللہ کی دعوت دینے کے لئے تشریف لے گئے ۔ اس سے پتہ چلا کہ طبیعت کے اندر دوسروں کی خیر خواہی ہو ۔ اسی لئے انبیائے کرام میں سے ہر ایک نے فرمایا: إن أريدُ إِلَّا الإِصْلاحَ مَا اسْتَطَعْتُ (هود : 88) میں تو جہاں تک مجھ سے ہو سکے تمہاری اصلاح ہی چاہتا ہوں) انبیائے کرام دنیا میں تشریف لا کر جو دعوت کا کام کرتے تھے اس کا مقصد</w:t>
      </w:r>
    </w:p>
    <w:p>
      <w:pPr>
        <w:jc w:val="left"/>
      </w:pPr>
      <w:r>
        <w:rPr>
          <w:rFonts w:ascii="Jameel Noori Nastaleeq" w:hAnsi="Jameel Noori Nastaleeq"/>
          <w:i/>
          <w:color w:val="787878"/>
          <w:sz w:val="20"/>
        </w:rPr>
        <w:t>حوالہ: خطبات فقیر جلد 13، صفحہ ۲۰۹</w:t>
      </w:r>
    </w:p>
    <w:p>
      <w:pPr>
        <w:jc w:val="center"/>
      </w:pPr>
      <w:r>
        <w:rPr>
          <w:color w:val="C8B48C"/>
          <w:sz w:val="20"/>
        </w:rPr>
        <w:t>❖ ❖ ❖</w:t>
      </w:r>
    </w:p>
    <w:p>
      <w:pPr>
        <w:jc w:val="right"/>
      </w:pPr>
      <w:r>
        <w:rPr>
          <w:rFonts w:ascii="Jameel Noori Nastaleeq" w:hAnsi="Jameel Noori Nastaleeq"/>
          <w:b/>
          <w:color w:val="145A32"/>
          <w:sz w:val="28"/>
        </w:rPr>
        <w:t>✦ واقعہ نمبر ۷۷۶: ایک مرتبہ میری بچی نے مجھ سے سوال کیا کہ جنت میں کون جائے گا</w:t>
      </w:r>
    </w:p>
    <w:p>
      <w:pPr>
        <w:jc w:val="both"/>
      </w:pPr>
      <w:r>
        <w:rPr>
          <w:rFonts w:ascii="Jameel Noori Nastaleeq" w:hAnsi="Jameel Noori Nastaleeq"/>
          <w:sz w:val="24"/>
        </w:rPr>
        <w:t>ایک مرتبہ میری بچی نے مجھ سے سوال کیا کہ جنت میں کون جائے گا ؟ میں نے کہا کہ مومن لوگ جنت میں جائیں گے ۔ اس نے پوچھا ، کیا یہ کافر اور مشرک لوگ جنت میں نہیں جائیں گے؟ میں نے کہا ، یہ نہیں جائیں گے ۔ وہ بچی کہنے لگی ، کیا وہ ہزار سال کے بعد بھی جنت میں نہیں جائیں گے؟ میں نے کہا نہیں جائیں گے ۔ وہ کہنے لگی ، اللہ تعالیٰ رحیم ہیں، کبھی نہ کبھی تو ان کو جنت میں بھیج دیں گے ۔</w:t>
      </w:r>
    </w:p>
    <w:p>
      <w:pPr>
        <w:jc w:val="left"/>
      </w:pPr>
      <w:r>
        <w:rPr>
          <w:rFonts w:ascii="Jameel Noori Nastaleeq" w:hAnsi="Jameel Noori Nastaleeq"/>
          <w:i/>
          <w:color w:val="787878"/>
          <w:sz w:val="20"/>
        </w:rPr>
        <w:t>حوالہ: خطبات فقیر جلد 13، صفحہ ۲۱۳</w:t>
      </w:r>
    </w:p>
    <w:p>
      <w:pPr>
        <w:jc w:val="center"/>
      </w:pPr>
      <w:r>
        <w:rPr>
          <w:color w:val="C8B48C"/>
          <w:sz w:val="20"/>
        </w:rPr>
        <w:t>❖ ❖ ❖</w:t>
      </w:r>
    </w:p>
    <w:p>
      <w:pPr>
        <w:jc w:val="right"/>
      </w:pPr>
      <w:r>
        <w:rPr>
          <w:rFonts w:ascii="Jameel Noori Nastaleeq" w:hAnsi="Jameel Noori Nastaleeq"/>
          <w:b/>
          <w:color w:val="145A32"/>
          <w:sz w:val="28"/>
        </w:rPr>
        <w:t>✦ واقعہ نمبر ۷۷۷: ایک دفعہ میری ملاقات دارالعلوم دیو بند کے شیخ الحدیث سے ہوئ</w:t>
      </w:r>
    </w:p>
    <w:p>
      <w:pPr>
        <w:jc w:val="both"/>
      </w:pPr>
      <w:r>
        <w:rPr>
          <w:rFonts w:ascii="Jameel Noori Nastaleeq" w:hAnsi="Jameel Noori Nastaleeq"/>
          <w:sz w:val="24"/>
        </w:rPr>
        <w:t>ایک دفعہ میری ملاقات دارالعلوم دیو بند کے شیخ الحدیث سے ہوئی ۔ وہ دعوت ہو سکے دیس سنہری اصول 38×3×223 وہاں بخاری شریف پڑھاتے ہیں۔ میں نے ان سے یہی طالبعلمانہ سوال کیا کہ حضرت آپ مرکز میں بیٹھے ہیں اور آپ کے پاس ہر سال چھ سات سو بیچ طلبہ حدیث پاک پڑھنے کے لئے حاضر ہوتے ہیں ، تو آپ بتا ئیں کہ اس مرکز میں بیٹھ کر آپ کو کوئی ایک مثال کبھی نظر آئی کہ کسی نے حضرت شیخ الہند رحمۃ اللہ علیہ سے پڑھا ہو اور پھر اس نے دین کا کام نہ کیا ہو۔ انہوں نے جواب دیا کہ مجھے حضرت شیخ</w:t>
      </w:r>
    </w:p>
    <w:p>
      <w:pPr>
        <w:jc w:val="left"/>
      </w:pPr>
      <w:r>
        <w:rPr>
          <w:rFonts w:ascii="Jameel Noori Nastaleeq" w:hAnsi="Jameel Noori Nastaleeq"/>
          <w:i/>
          <w:color w:val="787878"/>
          <w:sz w:val="20"/>
        </w:rPr>
        <w:t>حوالہ: خطبات فقیر جلد 13، صفحہ ۲۲۴</w:t>
      </w:r>
    </w:p>
    <w:p>
      <w:pPr>
        <w:jc w:val="center"/>
      </w:pPr>
      <w:r>
        <w:rPr>
          <w:color w:val="C8B48C"/>
          <w:sz w:val="20"/>
        </w:rPr>
        <w:t>❖ ❖ ❖</w:t>
      </w:r>
    </w:p>
    <w:p>
      <w:pPr>
        <w:jc w:val="right"/>
      </w:pPr>
      <w:r>
        <w:rPr>
          <w:rFonts w:ascii="Jameel Noori Nastaleeq" w:hAnsi="Jameel Noori Nastaleeq"/>
          <w:b/>
          <w:color w:val="145A32"/>
          <w:sz w:val="28"/>
        </w:rPr>
        <w:t>✦ واقعہ نمبر ۷۷۸: ایک مرتبہ یہ عاجز جامعہ حقانیہ اکوڑہ خٹک میں شیخ الحدیث حضرت</w:t>
      </w:r>
    </w:p>
    <w:p>
      <w:pPr>
        <w:jc w:val="both"/>
      </w:pPr>
      <w:r>
        <w:rPr>
          <w:rFonts w:ascii="Jameel Noori Nastaleeq" w:hAnsi="Jameel Noori Nastaleeq"/>
          <w:sz w:val="24"/>
        </w:rPr>
        <w:t>ایک مرتبہ یہ عاجز جامعہ حقانیہ اکوڑہ خٹک میں شیخ الحدیث حضرت مولانا عبد الحق رحمتہ اللہ علیہ کی خدمت میں حاضر ہوا ۔ حضرت نے تقریبا ایک گھنٹہ تک نصیحتیں اور باتیں فرمائیں ۔ انہوں نے ان نصیحتوں میں ایک عجیب بات فرمائی۔ فرمانے لگے کہ میں حج پر گیا اور جب میں قبولیت دعا کی ایک خاص جگہ پر (اس جگہ کا نام بھی بتایا ) تو میں نے وہاں صرف ایک ہی دعا مانگی۔</w:t>
      </w:r>
    </w:p>
    <w:p>
      <w:pPr>
        <w:jc w:val="left"/>
      </w:pPr>
      <w:r>
        <w:rPr>
          <w:rFonts w:ascii="Jameel Noori Nastaleeq" w:hAnsi="Jameel Noori Nastaleeq"/>
          <w:i/>
          <w:color w:val="787878"/>
          <w:sz w:val="20"/>
        </w:rPr>
        <w:t>حوالہ: خطبات فقیر جلد 13، صفحہ ۲۲۵</w:t>
      </w:r>
    </w:p>
    <w:p>
      <w:pPr>
        <w:jc w:val="center"/>
      </w:pPr>
      <w:r>
        <w:rPr>
          <w:color w:val="C8B48C"/>
          <w:sz w:val="20"/>
        </w:rPr>
        <w:t>❖ ❖ ❖</w:t>
      </w:r>
    </w:p>
    <w:p>
      <w:pPr>
        <w:jc w:val="right"/>
      </w:pPr>
      <w:r>
        <w:rPr>
          <w:rFonts w:ascii="Jameel Noori Nastaleeq" w:hAnsi="Jameel Noori Nastaleeq"/>
          <w:b/>
          <w:color w:val="145A32"/>
          <w:sz w:val="28"/>
        </w:rPr>
        <w:t>✦ واقعہ نمبر ۷۷۹: ایک شخص ابوطلحہ نوجوان بھی تھے ، خوبصورت بھی تھے ، ان کے پ</w:t>
      </w:r>
    </w:p>
    <w:p>
      <w:pPr>
        <w:jc w:val="both"/>
      </w:pPr>
      <w:r>
        <w:rPr>
          <w:rFonts w:ascii="Jameel Noori Nastaleeq" w:hAnsi="Jameel Noori Nastaleeq"/>
          <w:sz w:val="24"/>
        </w:rPr>
        <w:t>ایک شخص ابوطلحہ نوجوان بھی تھے ، خوبصورت بھی تھے ، ان کے پاس مال و دولت کی بھی بہتات تھی اور ان کی اتنی عزت تھی کہ ان کی رائے کا بہت ہی احترام کیا جاتا تھا۔ انہوں نے ام سلیم کی طرف رشتہ کا پیغام چونکہ وہ قریبی رشتہ داروں میں سے تھے اس لئے انہوں نے ڈائریکٹ پیغام بھیجا کہ میں آپ سے رشتہ کرنا چاہتا ہوں اب یہ رشتہ ایسا تھا کہ اس کو کوئی ٹھکرا بھی نہیں سکتا تھا۔ حضرت ام سلیم جانتی تھیں کہ وہ ابھی تک مسلمان نہیں ہوئے ۔ چنانچہ انہوں نے ان سے دین کی بات چلائی اور فرمانے لگیں۔</w:t>
      </w:r>
    </w:p>
    <w:p>
      <w:pPr>
        <w:jc w:val="left"/>
      </w:pPr>
      <w:r>
        <w:rPr>
          <w:rFonts w:ascii="Jameel Noori Nastaleeq" w:hAnsi="Jameel Noori Nastaleeq"/>
          <w:i/>
          <w:color w:val="787878"/>
          <w:sz w:val="20"/>
        </w:rPr>
        <w:t>حوالہ: خطبات فقیر جلد 13، صفحہ ۲۴۰</w:t>
      </w:r>
    </w:p>
    <w:p>
      <w:pPr>
        <w:jc w:val="center"/>
      </w:pPr>
      <w:r>
        <w:rPr>
          <w:color w:val="C8B48C"/>
          <w:sz w:val="20"/>
        </w:rPr>
        <w:t>❖ ❖ ❖</w:t>
      </w:r>
    </w:p>
    <w:p>
      <w:pPr>
        <w:jc w:val="right"/>
      </w:pPr>
      <w:r>
        <w:rPr>
          <w:rFonts w:ascii="Jameel Noori Nastaleeq" w:hAnsi="Jameel Noori Nastaleeq"/>
          <w:b/>
          <w:color w:val="145A32"/>
          <w:sz w:val="28"/>
        </w:rPr>
        <w:t>✦ واقعہ نمبر ۷۸۰: ایک مرتبہ حضرت عبد اللہ بن عمر نے نے طے کر لیا کہ میری بیوی</w:t>
      </w:r>
    </w:p>
    <w:p>
      <w:pPr>
        <w:jc w:val="both"/>
      </w:pPr>
      <w:r>
        <w:rPr>
          <w:rFonts w:ascii="Jameel Noori Nastaleeq" w:hAnsi="Jameel Noori Nastaleeq"/>
          <w:sz w:val="24"/>
        </w:rPr>
        <w:t>ایک مرتبہ حضرت عبد اللہ بن عمر نے نے طے کر لیا کہ میری بیوی فوت ہو چکی ہے، میں اب دوبارہ نکاح نہیں کروں گے بلکہ اپنے آپ کو پڑھنے پڑھانے میں مشغول رکھوں گا۔ جب ان کی بہن ام المؤمنین حضرت حفصہ رضی اللہ عنہا کو پتہ چلا تو فرمانے لگیں، "اے بھائی ! تم ابھی جوانی کی عمر میں ہو ، تم نکاح کا ارادہ کیوں ترک کر چکے ہو؟ اگر تم نکاح کرو گے تو اللہ تعالی تمہیں صاحب اولا د بنائے گا ، اگر اولاد ایمان والی ہوتی ہے تو وہ اپنی زندگی میں جتنے سانس لیتی ہے، ہر سانس کے بدلے ان کے ماں باپ کے نامہء اعمال میں ایک نیکی لکھی جاتی ہے، تم اس صدقہ ء جاریہ سے کیوں محروم ہوتے ہو؟“ انہوں نے اتنے اچھے انداز میں بات کی کہ حضرت عبد اللہ بن عمر ہ نے اپنا فیصلہ واپس لے لیا اور انہوں نے دوبارہ نکاح کر کے پھر ازدواجی زندگی گزاری۔ اس سے پتہ چلا کہ پہلے وقت کی بہنیں اپنے بھائیوں کو دین کی طرف متوجہ کیا کرتی تھیں ۔ باپ کی نظر میں بیٹی کا مقام باپ کی نظر میں اس کی بیٹیوں کا بڑا مق</w:t>
      </w:r>
    </w:p>
    <w:p>
      <w:pPr>
        <w:jc w:val="left"/>
      </w:pPr>
      <w:r>
        <w:rPr>
          <w:rFonts w:ascii="Jameel Noori Nastaleeq" w:hAnsi="Jameel Noori Nastaleeq"/>
          <w:i/>
          <w:color w:val="787878"/>
          <w:sz w:val="20"/>
        </w:rPr>
        <w:t>حوالہ: خطبات فقیر جلد 13، صفحہ ۲۴۷</w:t>
      </w:r>
    </w:p>
    <w:p>
      <w:pPr>
        <w:jc w:val="center"/>
      </w:pPr>
      <w:r>
        <w:rPr>
          <w:color w:val="C8B48C"/>
          <w:sz w:val="20"/>
        </w:rPr>
        <w:t>❖ ❖ ❖</w:t>
      </w:r>
    </w:p>
    <w:p>
      <w:pPr>
        <w:jc w:val="right"/>
      </w:pPr>
      <w:r>
        <w:rPr>
          <w:rFonts w:ascii="Jameel Noori Nastaleeq" w:hAnsi="Jameel Noori Nastaleeq"/>
          <w:b/>
          <w:color w:val="145A32"/>
          <w:sz w:val="28"/>
        </w:rPr>
        <w:t>✦ واقعہ نمبر ۷۸۱: ایک مرتبہ اللہ کے محبوب میام نماز کے لئے تشریف لائے</w:t>
      </w:r>
    </w:p>
    <w:p>
      <w:pPr>
        <w:jc w:val="both"/>
      </w:pPr>
      <w:r>
        <w:rPr>
          <w:rFonts w:ascii="Jameel Noori Nastaleeq" w:hAnsi="Jameel Noori Nastaleeq"/>
          <w:sz w:val="24"/>
        </w:rPr>
        <w:t>ایک مرتبہ اللہ کے محبوب میام نماز کے لئے تشریف لائے۔ اس وقت آپ ملی ایم کی صاحبزادی حضرت زینب رضی اللہ عنہا کی بیٹی امامہ بنت ابو العاص آپ منہ کے ساتھ تھیں ۔ آپ مریم نے امامت کے وقت ان کو اپنے مبارک کندھے پر بٹھا لیا اور امامت شروع کر وا دی۔ صحابہ کرام پیچھے نماز پڑھ رہے تھے ۔</w:t>
      </w:r>
    </w:p>
    <w:p>
      <w:pPr>
        <w:jc w:val="left"/>
      </w:pPr>
      <w:r>
        <w:rPr>
          <w:rFonts w:ascii="Jameel Noori Nastaleeq" w:hAnsi="Jameel Noori Nastaleeq"/>
          <w:i/>
          <w:color w:val="787878"/>
          <w:sz w:val="20"/>
        </w:rPr>
        <w:t>حوالہ: خطبات فقیر جلد 13، صفحہ ۲۴۹</w:t>
      </w:r>
    </w:p>
    <w:p>
      <w:pPr>
        <w:jc w:val="center"/>
      </w:pPr>
      <w:r>
        <w:rPr>
          <w:color w:val="C8B48C"/>
          <w:sz w:val="20"/>
        </w:rPr>
        <w:t>❖ ❖ ❖</w:t>
      </w:r>
    </w:p>
    <w:p>
      <w:pPr>
        <w:jc w:val="right"/>
      </w:pPr>
      <w:r>
        <w:rPr>
          <w:rFonts w:ascii="Jameel Noori Nastaleeq" w:hAnsi="Jameel Noori Nastaleeq"/>
          <w:b/>
          <w:color w:val="145A32"/>
          <w:sz w:val="28"/>
        </w:rPr>
        <w:t>✦ واقعہ نمبر ۷۸۲: ایک دفعہ بات کرنے کے بعد دوسری دفعہ لڑ کر بات کی جائے ، نرم</w:t>
      </w:r>
    </w:p>
    <w:p>
      <w:pPr>
        <w:jc w:val="both"/>
      </w:pPr>
      <w:r>
        <w:rPr>
          <w:rFonts w:ascii="Jameel Noori Nastaleeq" w:hAnsi="Jameel Noori Nastaleeq"/>
          <w:sz w:val="24"/>
        </w:rPr>
        <w:t>ایک دفعہ بات کرنے کے بعد دوسری دفعہ لڑ کر بات کی جائے ، نرمی سے بار بار بات کرتی رہیں ، اس کا اثر زیادہ ہوتا ہے۔ خطبات فقر 248383 محرم مردوں کی اصلاح کیا آپ نے نہیں دیکھا کہ پانی کے نل سے پانی کا قطرہ ٹپ ٹپ گر رہا ہوتا ہے، نیچے پتھر ہوتا ہے اور اس پتھر میں بھی سوراخ ہو جاتا ہے۔ اگر پانی کا نرم سا قطرہ چھر کے اندر بھی راستہ بنا لیتا ہے تو بیٹی کی آنکھ سے نکلنے والے آنسو کا قطرہ اپنے باپ کے دل میں راستہ کیوں نہیں بنا سکتا۔ قیامت کے دن عورتوں سے ان کے بارے میں بھی پوچھا جائے گا کہ تم نے خود کتنا عمل کیا اور قری</w:t>
      </w:r>
    </w:p>
    <w:p>
      <w:pPr>
        <w:jc w:val="left"/>
      </w:pPr>
      <w:r>
        <w:rPr>
          <w:rFonts w:ascii="Jameel Noori Nastaleeq" w:hAnsi="Jameel Noori Nastaleeq"/>
          <w:i/>
          <w:color w:val="787878"/>
          <w:sz w:val="20"/>
        </w:rPr>
        <w:t>حوالہ: خطبات فقیر جلد 13، صفحہ ۲۴۹</w:t>
      </w:r>
    </w:p>
    <w:p>
      <w:pPr>
        <w:jc w:val="center"/>
      </w:pPr>
      <w:r>
        <w:rPr>
          <w:color w:val="C8B48C"/>
          <w:sz w:val="20"/>
        </w:rPr>
        <w:t>❖ ❖ ❖</w:t>
      </w:r>
    </w:p>
    <w:p>
      <w:pPr>
        <w:jc w:val="right"/>
      </w:pPr>
      <w:r>
        <w:rPr>
          <w:rFonts w:ascii="Jameel Noori Nastaleeq" w:hAnsi="Jameel Noori Nastaleeq"/>
          <w:b/>
          <w:color w:val="145A32"/>
          <w:sz w:val="28"/>
        </w:rPr>
        <w:t>✦ واقعہ نمبر ۷۸۳: ایک مرتبہ اپنا دیدار عطا فرمائیں گے کسی کو ہر جمعہ کے دن دید</w:t>
      </w:r>
    </w:p>
    <w:p>
      <w:pPr>
        <w:jc w:val="both"/>
      </w:pPr>
      <w:r>
        <w:rPr>
          <w:rFonts w:ascii="Jameel Noori Nastaleeq" w:hAnsi="Jameel Noori Nastaleeq"/>
          <w:sz w:val="24"/>
        </w:rPr>
        <w:t>ایک مرتبہ اپنا دیدار عطا فرمائیں گے کسی کو ہر جمعہ کے دن دیدار الہی نصیب ہو گا اور کئی جنتی ایسے ہوں گے کہ جن کو ہر روز اللہ تعالیٰ کا دیدار ہو گا ۔ علماء نے لکھا ہے کہ ایک بندہ ایسا ہو گا جو دنیا میں اندھا پیدا ہوا لیکن وہ اللہ کی اس تقسیم پر راضی رہا اور اس نے نیکی اور تقوی کی زندگی گذاری، مار جب یہ اندھا اللہ رب العزت کے حضور جنت میں پہنچے گا تو اللہ تعالی اس کو ہر وقت اپنا دیدار عطا فرمائیں گے اور اللہ تعالیٰ ارشاد فرمائیں گے کہ یہ میرا وہ بندہ ہے جس نے دنیا میں میرے غیر کو محبت کی نظر سے نہیں دیکھا، لہذا آج یہ کٹکی باندھ کر میرا دیدار کر سکے گا۔ سبحان اللہ علمائے ماوراء النہر کا معمول : ہم نے علمائے ماوراء النہر یعنی بخارا اور اس کے ملحقہ علاقوں کے علماء کا یہ عمل</w:t>
      </w:r>
    </w:p>
    <w:p>
      <w:pPr>
        <w:jc w:val="left"/>
      </w:pPr>
      <w:r>
        <w:rPr>
          <w:rFonts w:ascii="Jameel Noori Nastaleeq" w:hAnsi="Jameel Noori Nastaleeq"/>
          <w:i/>
          <w:color w:val="787878"/>
          <w:sz w:val="20"/>
        </w:rPr>
        <w:t>حوالہ: خطبات فقیر جلد 13، صفحہ ۲۸۱</w:t>
      </w:r>
    </w:p>
    <w:p>
      <w:pPr>
        <w:jc w:val="center"/>
      </w:pPr>
      <w:r>
        <w:rPr>
          <w:color w:val="C8B48C"/>
          <w:sz w:val="20"/>
        </w:rPr>
        <w:t>❖ ❖ ❖</w:t>
      </w:r>
    </w:p>
    <w:p>
      <w:pPr>
        <w:jc w:val="right"/>
      </w:pPr>
      <w:r>
        <w:rPr>
          <w:rFonts w:ascii="Jameel Noori Nastaleeq" w:hAnsi="Jameel Noori Nastaleeq"/>
          <w:b/>
          <w:color w:val="145A32"/>
          <w:sz w:val="28"/>
        </w:rPr>
        <w:t>✦ واقعہ نمبر ۷۸۴: ایک مرتبہ اپنی طرف کھینچ لیتی ہے تو جانے کا دل نہیں کرتا</w:t>
      </w:r>
    </w:p>
    <w:p>
      <w:pPr>
        <w:jc w:val="both"/>
      </w:pPr>
      <w:r>
        <w:rPr>
          <w:rFonts w:ascii="Jameel Noori Nastaleeq" w:hAnsi="Jameel Noori Nastaleeq"/>
          <w:sz w:val="24"/>
        </w:rPr>
        <w:t>ایک مرتبہ اپنی طرف کھینچ لیتی ہے تو جانے کا دل نہیں کرتا ۔ کتنے لوگ اجتماع کی دعا کے دن مجبوریوں کی وجہ سے جانا چاہتے ہیں اور ان کے پاؤں ایسے ہوتے ہیں کہ جیسے زمین نے پکڑ لئے ہوں ۔ کہتے ہیں: جی پتہ نہیں کیا ناطیسیت ہے ؟ کہ یہاں سے پاؤں بنتے ہی نہیں ۔ کہنا پڑتا ہے کہ بھئی آپ نے جانا تھا تو آپ جائیں وہ کیا چیز ہوتی ہے ؟ وہ اصل میں محبت الہی ہے۔</w:t>
      </w:r>
    </w:p>
    <w:p>
      <w:pPr>
        <w:jc w:val="left"/>
      </w:pPr>
      <w:r>
        <w:rPr>
          <w:rFonts w:ascii="Jameel Noori Nastaleeq" w:hAnsi="Jameel Noori Nastaleeq"/>
          <w:i/>
          <w:color w:val="787878"/>
          <w:sz w:val="20"/>
        </w:rPr>
        <w:t>حوالہ: خطبات فقیر جلد 14، صفحہ ۲۸</w:t>
      </w:r>
    </w:p>
    <w:p>
      <w:pPr>
        <w:jc w:val="center"/>
      </w:pPr>
      <w:r>
        <w:rPr>
          <w:color w:val="C8B48C"/>
          <w:sz w:val="20"/>
        </w:rPr>
        <w:t>❖ ❖ ❖</w:t>
      </w:r>
    </w:p>
    <w:p>
      <w:pPr>
        <w:jc w:val="right"/>
      </w:pPr>
      <w:r>
        <w:rPr>
          <w:rFonts w:ascii="Jameel Noori Nastaleeq" w:hAnsi="Jameel Noori Nastaleeq"/>
          <w:b/>
          <w:color w:val="145A32"/>
          <w:sz w:val="28"/>
        </w:rPr>
        <w:t>✦ واقعہ نمبر ۷۸۵: ایک دفعہ ایک عربی دوست نے کستوری لا کر دیدی ، بہت سال پہلے</w:t>
      </w:r>
    </w:p>
    <w:p>
      <w:pPr>
        <w:jc w:val="both"/>
      </w:pPr>
      <w:r>
        <w:rPr>
          <w:rFonts w:ascii="Jameel Noori Nastaleeq" w:hAnsi="Jameel Noori Nastaleeq"/>
          <w:sz w:val="24"/>
        </w:rPr>
        <w:t>ایک دفعہ ایک عربی دوست نے کستوری لا کر دیدی ، بہت سال پہلے کی بات ہے، ابھی شادی نہیں ہوئی تھی مجیب خوشبو تھی اس کی۔ اللہ کی شان کہ کوئی ایک دو مہینے کے بعد ہمارے ایک قریبی دوست تھے ( وہ جنرل منیجر تھے ) ان کی شادی ہوئی تو ہم نے شادی پر اس کو وہ کستوری تحفہ اور ہدیہ کے طور پر دے دی۔ ایک مہینے کی چھٹی گزار کر وہ واپس آئے تو بات بات میں ہم نے پوچھا کہ جی وہ خوشبو کیسی تھی؟ کہنے لگے: تھی تو بڑی اچھی، مگر اس نے تو لڑائی ڈلوا دی۔ ہم بڑے پریشان ہوئے یا اللہ خیر ! کہنے لگے کہ میں نے وہ خوشبو اپنی بیوی کو ہدیہ کر دی اور میری بیوی نے وہ خوشبو اپنے کپڑوں پر لگالی، اب خاندان کی جتنی نو جوان لڑکیاں تھیں وہ اس کے گرد ہو گئیں کہ یہ خوشبو ہمیں بھی دو، اس بیچاری نے ساری تقسیم کر دی۔</w:t>
      </w:r>
    </w:p>
    <w:p>
      <w:pPr>
        <w:jc w:val="left"/>
      </w:pPr>
      <w:r>
        <w:rPr>
          <w:rFonts w:ascii="Jameel Noori Nastaleeq" w:hAnsi="Jameel Noori Nastaleeq"/>
          <w:i/>
          <w:color w:val="787878"/>
          <w:sz w:val="20"/>
        </w:rPr>
        <w:t>حوالہ: خطبات فقیر جلد 14، صفحہ ۳۶</w:t>
      </w:r>
    </w:p>
    <w:p>
      <w:pPr>
        <w:jc w:val="center"/>
      </w:pPr>
      <w:r>
        <w:rPr>
          <w:color w:val="C8B48C"/>
          <w:sz w:val="20"/>
        </w:rPr>
        <w:t>❖ ❖ ❖</w:t>
      </w:r>
    </w:p>
    <w:p>
      <w:pPr>
        <w:jc w:val="right"/>
      </w:pPr>
      <w:r>
        <w:rPr>
          <w:rFonts w:ascii="Jameel Noori Nastaleeq" w:hAnsi="Jameel Noori Nastaleeq"/>
          <w:b/>
          <w:color w:val="145A32"/>
          <w:sz w:val="28"/>
        </w:rPr>
        <w:t>✦ واقعہ نمبر ۷۸۶: ایک واقعہ سن لیجئے ! ایک بادشاہ نے کسی لڑکی کے سات</w:t>
      </w:r>
    </w:p>
    <w:p>
      <w:pPr>
        <w:jc w:val="both"/>
      </w:pPr>
      <w:r>
        <w:rPr>
          <w:rFonts w:ascii="Jameel Noori Nastaleeq" w:hAnsi="Jameel Noori Nastaleeq"/>
          <w:sz w:val="24"/>
        </w:rPr>
        <w:t>ایک واقعہ سن لیجئے ! ایک بادشاہ نے کسی لڑکی کے ساتھ نکاح کیا ، بڑی محبتوں کے ساتھ اس نے اسے محل میں رکھا ، مگر لڑکی روز بروز چپ ہوتی گئی کمزور ہوتی گئی ، اس کی صحت گرتی چلی گئی ، شکل دیکھ کر پتہ چلتا تھا کہ یہ خوش نہیں ہے، مغموم ہے، یہ اداس ہے۔ چنانچہ بادشاہ نے بڑے علاج کروائے کوئی دوائی ٹھیک ہی نہیں بیٹھتی تھی۔ ایک طبیب تھا جس کو کچھ باطن کی نظر بھی حاصل تھی ۔ اس نے بادشاہ سے کہا: بادشاہ سلامت ! میں اس کا علاج کرتا ہوں اگر آپ مجھے اجازت دیں اور اس کو آپ اس کی باندی کے ساتھ میرے پاس بھیج دیا کریں۔</w:t>
      </w:r>
    </w:p>
    <w:p>
      <w:pPr>
        <w:jc w:val="left"/>
      </w:pPr>
      <w:r>
        <w:rPr>
          <w:rFonts w:ascii="Jameel Noori Nastaleeq" w:hAnsi="Jameel Noori Nastaleeq"/>
          <w:i/>
          <w:color w:val="787878"/>
          <w:sz w:val="20"/>
        </w:rPr>
        <w:t>حوالہ: خطبات فقیر جلد 14، صفحہ ۴۴</w:t>
      </w:r>
    </w:p>
    <w:p>
      <w:pPr>
        <w:jc w:val="center"/>
      </w:pPr>
      <w:r>
        <w:rPr>
          <w:color w:val="C8B48C"/>
          <w:sz w:val="20"/>
        </w:rPr>
        <w:t>❖ ❖ ❖</w:t>
      </w:r>
    </w:p>
    <w:p>
      <w:pPr>
        <w:jc w:val="right"/>
      </w:pPr>
      <w:r>
        <w:rPr>
          <w:rFonts w:ascii="Jameel Noori Nastaleeq" w:hAnsi="Jameel Noori Nastaleeq"/>
          <w:b/>
          <w:color w:val="145A32"/>
          <w:sz w:val="28"/>
        </w:rPr>
        <w:t>✦ واقعہ نمبر ۷۸۷: ایک دفعہ اذان کی آواز سنی تو اللہ کے محبوب اٹھ کر کھڑے ہو گ</w:t>
      </w:r>
    </w:p>
    <w:p>
      <w:pPr>
        <w:jc w:val="both"/>
      </w:pPr>
      <w:r>
        <w:rPr>
          <w:rFonts w:ascii="Jameel Noori Nastaleeq" w:hAnsi="Jameel Noori Nastaleeq"/>
          <w:sz w:val="24"/>
        </w:rPr>
        <w:t>ایک دفعہ اذان کی آواز سنی تو اللہ کے محبوب اٹھ کر کھڑے ہو گئے ۔ میں ذرا سا منے آئی تو نبی مان میں ہم نے پوچھا: من انت ؟ ( تو کون ہے؟) میں سامنے میر نے کہا: عائشہ تو نبی سلم نے فرمایا من عائشة ؟ ( عائشہ کون ؟ ) میں نے کہا: ابی بکر (ابوبکر کی بیٹی ) ۔ فرمانے لگے: من ابو بکر ؟ ابوبکر کون؟ میں نے کہا: ابن ابی قحافه - فرمانے لگے: من ابی قحافه ؟ فرماتی ہیں کہ جب نبی سلیم نے فرمایا کہ ابو قحافہ کون؟ پھر میں گھبرا گئی کہ نبی یے تم اب کسی کو نہیں پہچانیں گے۔ پیچھے ہٹ گئی نبی اکرم میم کی جب کیفیت پھر عام حالت والی ہوئی اور وہ محبت کی کیفیت ذرا کم ہوئی تو فرمایا: عائشہ! لى مع الله وقت میرا اللہ کے ساتھ ایک وقت ہوتا ہے] کوئی نبی مرسل کوئی اللہ کا فرشتہ اس وقت میرے اور اللہ کے درمیان حائل نہیں ہو سکتا ۔</w:t>
      </w:r>
    </w:p>
    <w:p>
      <w:pPr>
        <w:jc w:val="left"/>
      </w:pPr>
      <w:r>
        <w:rPr>
          <w:rFonts w:ascii="Jameel Noori Nastaleeq" w:hAnsi="Jameel Noori Nastaleeq"/>
          <w:i/>
          <w:color w:val="787878"/>
          <w:sz w:val="20"/>
        </w:rPr>
        <w:t>حوالہ: خطبات فقیر جلد 14، صفحہ ۴۷</w:t>
      </w:r>
    </w:p>
    <w:p>
      <w:pPr>
        <w:jc w:val="center"/>
      </w:pPr>
      <w:r>
        <w:rPr>
          <w:color w:val="C8B48C"/>
          <w:sz w:val="20"/>
        </w:rPr>
        <w:t>❖ ❖ ❖</w:t>
      </w:r>
    </w:p>
    <w:p>
      <w:pPr>
        <w:jc w:val="right"/>
      </w:pPr>
      <w:r>
        <w:rPr>
          <w:rFonts w:ascii="Jameel Noori Nastaleeq" w:hAnsi="Jameel Noori Nastaleeq"/>
          <w:b/>
          <w:color w:val="145A32"/>
          <w:sz w:val="28"/>
        </w:rPr>
        <w:t>✦ واقعہ نمبر ۷۸۸: ایک دفعہ پہلے میں اپنے بھائی کو ساتھ لے کر چلی گئی تھی</w:t>
      </w:r>
    </w:p>
    <w:p>
      <w:pPr>
        <w:jc w:val="both"/>
      </w:pPr>
      <w:r>
        <w:rPr>
          <w:rFonts w:ascii="Jameel Noori Nastaleeq" w:hAnsi="Jameel Noori Nastaleeq"/>
          <w:sz w:val="24"/>
        </w:rPr>
        <w:t>ایک دفعہ پہلے میں اپنے بھائی کو ساتھ لے کر چلی گئی تھی۔ میں نے دیکھا تھا کہ جب میں اپنے بھائی کو لے کر گئی تو بکریوں نے تھوڑی دیر میں جلدی جلدی چر کے گھاس کھالی اور جس جگہ میں اپنے بھائی کو گود میں لے کر بیٹھی بکریاں بھی واپس آکر میرے سامنے بیٹھ گئیں۔ باقی وقت میں بھی بھائی کا چہرہ دیکھتی رہی اور میری بکریاں بھی بھائی کا چہرہ دیکھتی رہیں سبحان اللہ اللہ تعالی کے محبوب مین تیم محبوب کل جہاں ہیں ۔ اے ازل کے حسین! اے ابد کے حسین تجھ سا کوئی نہیں تجھ سا کوئی نہیں اعلانِ نبوت سے قبل آپ مریم کی تکریم : نبی علیہ الصلوۃ والسلام اپنی قوم میں اس طرح جوان ہوئے کہ مروت میں ار سے افضل ، اخلاق میں ان سے احسن میل جول میں ان سے اکرم ، رفاقت میں ان سے اچھے علم میں ان سے اعظم ، امانت دیانت میں ان سے اصدق اور کوئی نہ تھا۔</w:t>
      </w:r>
    </w:p>
    <w:p>
      <w:pPr>
        <w:jc w:val="left"/>
      </w:pPr>
      <w:r>
        <w:rPr>
          <w:rFonts w:ascii="Jameel Noori Nastaleeq" w:hAnsi="Jameel Noori Nastaleeq"/>
          <w:i/>
          <w:color w:val="787878"/>
          <w:sz w:val="20"/>
        </w:rPr>
        <w:t>حوالہ: خطبات فقیر جلد 14، صفحہ ۷۱</w:t>
      </w:r>
    </w:p>
    <w:p>
      <w:pPr>
        <w:jc w:val="center"/>
      </w:pPr>
      <w:r>
        <w:rPr>
          <w:color w:val="C8B48C"/>
          <w:sz w:val="20"/>
        </w:rPr>
        <w:t>❖ ❖ ❖</w:t>
      </w:r>
    </w:p>
    <w:p>
      <w:pPr>
        <w:jc w:val="right"/>
      </w:pPr>
      <w:r>
        <w:rPr>
          <w:rFonts w:ascii="Jameel Noori Nastaleeq" w:hAnsi="Jameel Noori Nastaleeq"/>
          <w:b/>
          <w:color w:val="145A32"/>
          <w:sz w:val="28"/>
        </w:rPr>
        <w:t>✦ واقعہ نمبر ۷۸۹: ایک مرتبہ انہوں نے لوہے کی سلاخ اٹھائی اور اسے آگ کے اندر اچ</w:t>
      </w:r>
    </w:p>
    <w:p>
      <w:pPr>
        <w:jc w:val="both"/>
      </w:pPr>
      <w:r>
        <w:rPr>
          <w:rFonts w:ascii="Jameel Noori Nastaleeq" w:hAnsi="Jameel Noori Nastaleeq"/>
          <w:sz w:val="24"/>
        </w:rPr>
        <w:t>ایک مرتبہ انہوں نے لوہے کی سلاخ اٹھائی اور اسے آگ کے اندر اچھی طرح گرم کیا اور پھر اسے اپنے سر کے درمیان میں پھیر کے ایک لکیر بنا دی۔ اب جب گرم گرم سلاخ لگی تو سر کی جلد جل گئی ۔ لوگوں نے کہا: یہ آپ نے کیا کیا؟ وہ کہنے لگے کہ مجھے یہ تکلیف تو بھول جائے گی اور زخم بھی مند مل ہو جائے گا، لیکن اس جگہ کے جلنے کی وجہ سے وہاں بال نہیں رہیں گے، چنانچہ آئندہ جب بھی میں اپنے سرکو دیکھوں گا تو مجھے اپنا سر اپنے محبوب مینیم کے مبارک سر کی مانند نظر آئے گا۔ سید ناصدیق اکبر کی نبی میم سے انتہا درجہ کی محبت : اگر محبت رسول علم کی انتہا دیکھنی ہو تو سیدنا صدیق اکبر ان کی زندگی کو دیکھ لیجیے۔</w:t>
      </w:r>
    </w:p>
    <w:p>
      <w:pPr>
        <w:jc w:val="left"/>
      </w:pPr>
      <w:r>
        <w:rPr>
          <w:rFonts w:ascii="Jameel Noori Nastaleeq" w:hAnsi="Jameel Noori Nastaleeq"/>
          <w:i/>
          <w:color w:val="787878"/>
          <w:sz w:val="20"/>
        </w:rPr>
        <w:t>حوالہ: خطبات فقیر جلد 14، صفحہ ۸۱</w:t>
      </w:r>
    </w:p>
    <w:p>
      <w:pPr>
        <w:jc w:val="center"/>
      </w:pPr>
      <w:r>
        <w:rPr>
          <w:color w:val="C8B48C"/>
          <w:sz w:val="20"/>
        </w:rPr>
        <w:t>❖ ❖ ❖</w:t>
      </w:r>
    </w:p>
    <w:p>
      <w:pPr>
        <w:jc w:val="right"/>
      </w:pPr>
      <w:r>
        <w:rPr>
          <w:rFonts w:ascii="Jameel Noori Nastaleeq" w:hAnsi="Jameel Noori Nastaleeq"/>
          <w:b/>
          <w:color w:val="145A32"/>
          <w:sz w:val="28"/>
        </w:rPr>
        <w:t>✦ واقعہ نمبر ۷۹۰: ایک مرتبہ سیدنا صدیق اکبر مسجد میں بیٹھے رو رو کر دعا مانگ ر</w:t>
      </w:r>
    </w:p>
    <w:p>
      <w:pPr>
        <w:jc w:val="both"/>
      </w:pPr>
      <w:r>
        <w:rPr>
          <w:rFonts w:ascii="Jameel Noori Nastaleeq" w:hAnsi="Jameel Noori Nastaleeq"/>
          <w:sz w:val="24"/>
        </w:rPr>
        <w:t>ایک مرتبہ سیدنا صدیق اکبر مسجد میں بیٹھے رو رو کر دعا مانگ رہے تھے ۔ تمام صحابہ حیران تھے کہ ان کو کیا ہوا ہے؟ ۔ انہوں نے جب قریب آکر دیکھا تو یہ دعا مانگ رہے تھے ۔ اے اللہ ! محبوب میں تم نے کہا ہے کہ اللہ کے راستے میں دو اور میں دینا چاہتا ہوں ، مگر دینے والا ہاتھ اوپر ہوتا ہے اور لینے والا ہاتھ نیچے ہوتا ہے ، میں ا اپنے آقا سیم کی یہ بے ادبی نہیں کرنا چاہتا ، آپ میرے آقا میم کے دل میں ڈال دیجئے کہ وہ ابوبکر کے مال کو اپنے ذاتی مال کی طرح استعمال فرمالیں۔</w:t>
      </w:r>
    </w:p>
    <w:p>
      <w:pPr>
        <w:jc w:val="left"/>
      </w:pPr>
      <w:r>
        <w:rPr>
          <w:rFonts w:ascii="Jameel Noori Nastaleeq" w:hAnsi="Jameel Noori Nastaleeq"/>
          <w:i/>
          <w:color w:val="787878"/>
          <w:sz w:val="20"/>
        </w:rPr>
        <w:t>حوالہ: خطبات فقیر جلد 14، صفحہ ۸۴</w:t>
      </w:r>
    </w:p>
    <w:p>
      <w:pPr>
        <w:jc w:val="center"/>
      </w:pPr>
      <w:r>
        <w:rPr>
          <w:color w:val="C8B48C"/>
          <w:sz w:val="20"/>
        </w:rPr>
        <w:t>❖ ❖ ❖</w:t>
      </w:r>
    </w:p>
    <w:p>
      <w:pPr>
        <w:jc w:val="right"/>
      </w:pPr>
      <w:r>
        <w:rPr>
          <w:rFonts w:ascii="Jameel Noori Nastaleeq" w:hAnsi="Jameel Noori Nastaleeq"/>
          <w:b/>
          <w:color w:val="145A32"/>
          <w:sz w:val="28"/>
        </w:rPr>
        <w:t>✦ واقعہ نمبر ۷۹۱: ایک مرتبہ نبی علیہ الصلوۃ والسلام نے ارشاد فر مایا کہ جہاد ک</w:t>
      </w:r>
    </w:p>
    <w:p>
      <w:pPr>
        <w:jc w:val="both"/>
      </w:pPr>
      <w:r>
        <w:rPr>
          <w:rFonts w:ascii="Jameel Noori Nastaleeq" w:hAnsi="Jameel Noori Nastaleeq"/>
          <w:sz w:val="24"/>
        </w:rPr>
        <w:t>ایک مرتبہ نبی علیہ الصلوۃ والسلام نے ارشاد فر مایا کہ جہاد کے لئے تیاری کیجیے امدینہ کے ہر گھر میں عورتیں اپنے مردوں کو تیار کر رہی تھیں ۔ ایک گھر میں ایک عورت اپنے بچے کو اپنی گود میں لے کر بیٹی تھی ، ان کے خاوند پہلے شہید ہو چکے تھے۔ لہذا اب گھر میں کوئی بڑا مرد ، نہ تھا جس کو تیار کر کے جہاد کے لئے بھیج سکیں ۔ چنانچہ بچے کا چہرہ دیکھ کر رونے لگیں کہ اگر کوئی بڑا مرد ہوتا تو میں بھی اسے تیار کر کے آقا علم کی خدمت میں بھیجتی ۔</w:t>
      </w:r>
    </w:p>
    <w:p>
      <w:pPr>
        <w:jc w:val="left"/>
      </w:pPr>
      <w:r>
        <w:rPr>
          <w:rFonts w:ascii="Jameel Noori Nastaleeq" w:hAnsi="Jameel Noori Nastaleeq"/>
          <w:i/>
          <w:color w:val="787878"/>
          <w:sz w:val="20"/>
        </w:rPr>
        <w:t>حوالہ: خطبات فقیر جلد 14، صفحہ ۹۰</w:t>
      </w:r>
    </w:p>
    <w:p>
      <w:pPr>
        <w:jc w:val="center"/>
      </w:pPr>
      <w:r>
        <w:rPr>
          <w:color w:val="C8B48C"/>
          <w:sz w:val="20"/>
        </w:rPr>
        <w:t>❖ ❖ ❖</w:t>
      </w:r>
    </w:p>
    <w:p>
      <w:pPr>
        <w:jc w:val="right"/>
      </w:pPr>
      <w:r>
        <w:rPr>
          <w:rFonts w:ascii="Jameel Noori Nastaleeq" w:hAnsi="Jameel Noori Nastaleeq"/>
          <w:b/>
          <w:color w:val="145A32"/>
          <w:sz w:val="28"/>
        </w:rPr>
        <w:t>✦ واقعہ نمبر ۷۹۲: ایک واقعہ جس نے صحابہ کرام کو تڑپا دیا: ایک مرتبہ</w:t>
      </w:r>
    </w:p>
    <w:p>
      <w:pPr>
        <w:jc w:val="both"/>
      </w:pPr>
      <w:r>
        <w:rPr>
          <w:rFonts w:ascii="Jameel Noori Nastaleeq" w:hAnsi="Jameel Noori Nastaleeq"/>
          <w:sz w:val="24"/>
        </w:rPr>
        <w:t>ایک واقعہ جس نے صحابہ کرام کو تڑپا دیا: ایک مرتبہ اللہ کے محبوب میں یہ صحابہ کرام (رضی اللہ عنہم ) کے مجمع میں تشریف خطبات فقر (۴) 3 89 کیوب کی جہاں نشوونم فرما تھے ۔ آپ مہم نے ارشاد فرمایا کہ بھئی اگر میں نے کسی سے زیادتی کی ہو تو وہ آکر مجھ سے بدلہ لے سکتا ہے۔ جب نبی علیہ الصلوۃ والسلام نے یہ فرمایا تو صحابہ کرام (رضی اللہ عنہم ) پر سکتہ طاری ہو گیا ۔ صحابہ کرام میں سے کوئی کیسے بدلہ لینے کی جرات کر سکتا تھا ! مگر ایک دیوانہ کھڑا ہو کر کہنے لگا: اے اللہ کے محبوب میں میں نم ! آپ کے اوپر میرا حق آتا ہے، لہذا میں</w:t>
      </w:r>
    </w:p>
    <w:p>
      <w:pPr>
        <w:jc w:val="left"/>
      </w:pPr>
      <w:r>
        <w:rPr>
          <w:rFonts w:ascii="Jameel Noori Nastaleeq" w:hAnsi="Jameel Noori Nastaleeq"/>
          <w:i/>
          <w:color w:val="787878"/>
          <w:sz w:val="20"/>
        </w:rPr>
        <w:t>حوالہ: خطبات فقیر جلد 14، صفحہ ۹۰</w:t>
      </w:r>
    </w:p>
    <w:p>
      <w:pPr>
        <w:jc w:val="center"/>
      </w:pPr>
      <w:r>
        <w:rPr>
          <w:color w:val="C8B48C"/>
          <w:sz w:val="20"/>
        </w:rPr>
        <w:t>❖ ❖ ❖</w:t>
      </w:r>
    </w:p>
    <w:p>
      <w:pPr>
        <w:jc w:val="right"/>
      </w:pPr>
      <w:r>
        <w:rPr>
          <w:rFonts w:ascii="Jameel Noori Nastaleeq" w:hAnsi="Jameel Noori Nastaleeq"/>
          <w:b/>
          <w:color w:val="145A32"/>
          <w:sz w:val="28"/>
        </w:rPr>
        <w:t>✦ واقعہ نمبر ۷۹۳: ایک مرتبہ آپ میدان جہاد میں صنفیں درست کروارہے تھے ، اس وقت</w:t>
      </w:r>
    </w:p>
    <w:p>
      <w:pPr>
        <w:jc w:val="both"/>
      </w:pPr>
      <w:r>
        <w:rPr>
          <w:rFonts w:ascii="Jameel Noori Nastaleeq" w:hAnsi="Jameel Noori Nastaleeq"/>
          <w:sz w:val="24"/>
        </w:rPr>
        <w:t>ایک مرتبہ آپ میدان جہاد میں صنفیں درست کروارہے تھے ، اس وقت آپ کے ہاتھ میں چھڑی تھی آپ نے مجھے کہا کہ ذرا پیچھے ہو جاؤ ، جب آپ نے وہ چھڑی میرے بدن کے ساتھ لگائی تھی تو وہ مجھے چھی تھی اور تکلیف ہوئی تھی ، اس لئے میرا حق آپ کے اوپر آتا ہے۔ اللہ کے محبوب میں ہم نے ارشاد فرمایا کہ آپ بھی چھڑی لے لیں اور جیسے میں نے کیا تھا آپ بھی کر لیں ۔ انہوں نے عرض کیا ، اے اللہ کے محبوب منی ہی ہم اس وقت تو آپ کے مبارک بدن پر کرتہ ہے اور اس وقت میری کمر پر کوئی کپڑا بھی نہیں تھا ، تو میں کیسے بدلہ لوں ۔ اب نبی علیہ الصلوۃ والسلام نے اپنی پشت مبارک سے اپنے کرتے کو ہٹا دیا صحابہ کرام حیران ہیں کہ یہ ہاتھ میں اپنی چھڑی لے کر کھڑا ہے اور کہتا ہے کہ میں بدلہ لینا چاہتا ہوں ۔</w:t>
      </w:r>
    </w:p>
    <w:p>
      <w:pPr>
        <w:jc w:val="left"/>
      </w:pPr>
      <w:r>
        <w:rPr>
          <w:rFonts w:ascii="Jameel Noori Nastaleeq" w:hAnsi="Jameel Noori Nastaleeq"/>
          <w:i/>
          <w:color w:val="787878"/>
          <w:sz w:val="20"/>
        </w:rPr>
        <w:t>حوالہ: خطبات فقیر جلد 14، صفحہ ۹۱</w:t>
      </w:r>
    </w:p>
    <w:p>
      <w:pPr>
        <w:jc w:val="center"/>
      </w:pPr>
      <w:r>
        <w:rPr>
          <w:color w:val="C8B48C"/>
          <w:sz w:val="20"/>
        </w:rPr>
        <w:t>❖ ❖ ❖</w:t>
      </w:r>
    </w:p>
    <w:p>
      <w:pPr>
        <w:jc w:val="right"/>
      </w:pPr>
      <w:r>
        <w:rPr>
          <w:rFonts w:ascii="Jameel Noori Nastaleeq" w:hAnsi="Jameel Noori Nastaleeq"/>
          <w:b/>
          <w:color w:val="145A32"/>
          <w:sz w:val="28"/>
        </w:rPr>
        <w:t>✦ واقعہ نمبر ۷۹۴: ایک شخص بڑا صوفی صافی بنتا تھا، ایک مرتبہ جو امام مسجد تھے</w:t>
      </w:r>
    </w:p>
    <w:p>
      <w:pPr>
        <w:jc w:val="both"/>
      </w:pPr>
      <w:r>
        <w:rPr>
          <w:rFonts w:ascii="Jameel Noori Nastaleeq" w:hAnsi="Jameel Noori Nastaleeq"/>
          <w:sz w:val="24"/>
        </w:rPr>
        <w:t>ایک شخص بڑا صوفی صافی بنتا تھا، ایک مرتبہ جو امام مسجد تھے وہ آنہ سکے، کوئی عذر تھا ، تو لوگوں نے اسے کہا کہ جی آپ نماز پڑھا دیجیے۔ وہ کہنے لگا کہ بھٹی میں تو نماز نہیں پڑھاتا ، پوچھا کیوں؟ کہنے لگا تو کہ مجھے یہ خوف ہے کہ میں نماز شروع کروں اور میری موت آجائے اور میں نماز مکمل ہی نہ کر سکوں۔ لوگوں نے کہ کیا بات ہے! ایسی کیفیت کہ نماز شروع کریں تو یہ خوف ہے کہ موت نہ آجائے اور نماز مکمل نہ ہو سکے۔ تو لوگوں نے کہا کہ نہیں آپ پڑھادیجیے۔</w:t>
      </w:r>
    </w:p>
    <w:p>
      <w:pPr>
        <w:jc w:val="left"/>
      </w:pPr>
      <w:r>
        <w:rPr>
          <w:rFonts w:ascii="Jameel Noori Nastaleeq" w:hAnsi="Jameel Noori Nastaleeq"/>
          <w:i/>
          <w:color w:val="787878"/>
          <w:sz w:val="20"/>
        </w:rPr>
        <w:t>حوالہ: خطبات فقیر جلد 14، صفحہ ۱۰۰</w:t>
      </w:r>
    </w:p>
    <w:p>
      <w:pPr>
        <w:jc w:val="center"/>
      </w:pPr>
      <w:r>
        <w:rPr>
          <w:color w:val="C8B48C"/>
          <w:sz w:val="20"/>
        </w:rPr>
        <w:t>❖ ❖ ❖</w:t>
      </w:r>
    </w:p>
    <w:p>
      <w:pPr>
        <w:jc w:val="right"/>
      </w:pPr>
      <w:r>
        <w:rPr>
          <w:rFonts w:ascii="Jameel Noori Nastaleeq" w:hAnsi="Jameel Noori Nastaleeq"/>
          <w:b/>
          <w:color w:val="145A32"/>
          <w:sz w:val="28"/>
        </w:rPr>
        <w:t>✦ واقعہ نمبر ۷۹۵: ایک مرتبہ تشریف لے جا رہے تھے اور حضرت مفتی محمد شفیع میں ال</w:t>
      </w:r>
    </w:p>
    <w:p>
      <w:pPr>
        <w:jc w:val="both"/>
      </w:pPr>
      <w:r>
        <w:rPr>
          <w:rFonts w:ascii="Jameel Noori Nastaleeq" w:hAnsi="Jameel Noori Nastaleeq"/>
          <w:sz w:val="24"/>
        </w:rPr>
        <w:t>ایک مرتبہ تشریف لے جا رہے تھے اور حضرت مفتی محمد شفیع میں اللہ ان خطبات القير 131 ایمانی زندگی کے تقاضے دنوں دورہ حدیث کر کے حضرت کی خدمت میں حاضر تھے ، یہ بھی ایک خادم اور مرید ہونے کے ناطے ساتھ تھے ، تو حضرت راستے میں ایک جگہ رکے جیب سے کا غنہ نکالا اس کے اوپر کچھ لکھا اور جیب میں ڈال لیا اور پھر فرمایا کہ محمد شفیع آپ سمجھے کہ یہ کیا ہوا ؟ تو میں نے عرض کیا کہ حضرت آپ ہی بتا دیجیے ! تو فرمایا کہ راستے میں چلتے ہوئے ایک علمی نکتہ میرے دل پر وارد ہوا تھا ، میں</w:t>
      </w:r>
    </w:p>
    <w:p>
      <w:pPr>
        <w:jc w:val="left"/>
      </w:pPr>
      <w:r>
        <w:rPr>
          <w:rFonts w:ascii="Jameel Noori Nastaleeq" w:hAnsi="Jameel Noori Nastaleeq"/>
          <w:i/>
          <w:color w:val="787878"/>
          <w:sz w:val="20"/>
        </w:rPr>
        <w:t>حوالہ: خطبات فقیر جلد 14، صفحہ ۱۳۲</w:t>
      </w:r>
    </w:p>
    <w:p>
      <w:pPr>
        <w:jc w:val="center"/>
      </w:pPr>
      <w:r>
        <w:rPr>
          <w:color w:val="C8B48C"/>
          <w:sz w:val="20"/>
        </w:rPr>
        <w:t>❖ ❖ ❖</w:t>
      </w:r>
    </w:p>
    <w:p>
      <w:pPr>
        <w:jc w:val="right"/>
      </w:pPr>
      <w:r>
        <w:rPr>
          <w:rFonts w:ascii="Jameel Noori Nastaleeq" w:hAnsi="Jameel Noori Nastaleeq"/>
          <w:b/>
          <w:color w:val="145A32"/>
          <w:sz w:val="28"/>
        </w:rPr>
        <w:t>✦ واقعہ نمبر ۷۹۶: ایک مرتبہ چند دوستوں کے ہمراہ بیٹھے ہوئے تھے ، انہوں نے لطیف</w:t>
      </w:r>
    </w:p>
    <w:p>
      <w:pPr>
        <w:jc w:val="both"/>
      </w:pPr>
      <w:r>
        <w:rPr>
          <w:rFonts w:ascii="Jameel Noori Nastaleeq" w:hAnsi="Jameel Noori Nastaleeq"/>
          <w:sz w:val="24"/>
        </w:rPr>
        <w:t>ایک مرتبہ چند دوستوں کے ہمراہ بیٹھے ہوئے تھے ، انہوں نے لطیفے سنانے شروع کر دیے۔ کم و بیش ایک گھنٹہ خوب سب کو ہنسایا اور ہنسانے کے بعد اچانک فرمایا: اچھا بھئی ! بتاؤ کہ تم میں سے کون ہے جو ایک گھنٹہ بننے کے بعد بھی اپنے رب سے غافل نہیں ہوا ؟ سب حیران رہ گئے کہ اس میں اللہ تعالیٰ کی یا دکہاں سے آگئی؟ پھر فرمایا کہ میری یہ حالت تھی کہ میں اگر چہ ایک گھنٹہ تمہیں چنے والی باتیں سناتا رہا مگر میرا دل ایک لمحہ بھی اپنے رب سے غافل نہیں ہوا، ایسا دوام ذکر ہمیں بھی نصیب ہو جائے ۔ دوسری نشانی: اولیاء کی دوسری نشانی یہ ہے کہ یہ فتنوں سے پر ہیز کرتے ہیں، بچتے ہیں، اپنے آپ کو فتوں سے بچا کر رکھتے ہیں ۔ لہذا کسی بندے کے ساتھ الجھتے نہیں ہیں۔</w:t>
      </w:r>
    </w:p>
    <w:p>
      <w:pPr>
        <w:jc w:val="left"/>
      </w:pPr>
      <w:r>
        <w:rPr>
          <w:rFonts w:ascii="Jameel Noori Nastaleeq" w:hAnsi="Jameel Noori Nastaleeq"/>
          <w:i/>
          <w:color w:val="787878"/>
          <w:sz w:val="20"/>
        </w:rPr>
        <w:t>حوالہ: خطبات فقیر جلد 14، صفحہ ۱۳۳</w:t>
      </w:r>
    </w:p>
    <w:p>
      <w:pPr>
        <w:jc w:val="center"/>
      </w:pPr>
      <w:r>
        <w:rPr>
          <w:color w:val="C8B48C"/>
          <w:sz w:val="20"/>
        </w:rPr>
        <w:t>❖ ❖ ❖</w:t>
      </w:r>
    </w:p>
    <w:p>
      <w:pPr>
        <w:jc w:val="right"/>
      </w:pPr>
      <w:r>
        <w:rPr>
          <w:rFonts w:ascii="Jameel Noori Nastaleeq" w:hAnsi="Jameel Noori Nastaleeq"/>
          <w:b/>
          <w:color w:val="145A32"/>
          <w:sz w:val="28"/>
        </w:rPr>
        <w:t>✦ واقعہ نمبر ۷۹۷: ایک مرتبہ تہجد کی نماز پڑھی تو بہت سخت سردی تھی ٹھٹھرتے ہوئے</w:t>
      </w:r>
    </w:p>
    <w:p>
      <w:pPr>
        <w:jc w:val="both"/>
      </w:pPr>
      <w:r>
        <w:rPr>
          <w:rFonts w:ascii="Jameel Noori Nastaleeq" w:hAnsi="Jameel Noori Nastaleeq"/>
          <w:sz w:val="24"/>
        </w:rPr>
        <w:t>ایک مرتبہ تہجد کی نماز پڑھی تو بہت سخت سردی تھی ٹھٹھرتے ہوئے اپنے بستر کی طرف واپس آئے تو کیا دیکھا کہ یک بلی ان کی رضائی میں گھس کر سو گئی تھی ، تو انہوں نے بلی کو بستر سے نکالنا مناسب نہ خطم في القير ) 133 ایمانی زندگی کے تو نے سمجھا ، بستر کی بجائے مصلے کے اوپر ٹھٹھرتے ہوئے بیٹھ کر انہوں نے رات گزار دی او ریلی کے آرام کا خیال کیا۔ ان کے اس عمل کی وجہ سے اللہ تعالیٰ نے ان کے مریدین میں ایک وہ ہستی عطا فرمائی کہ جس کو مجددالف ثانی میں اللہ کہا گیا۔ حضرت خواجہ بہاؤ الدین بخاری سے عدلیہ کے بارے میں آتا ہے کہ ان کو ایک کتا ملا جو زخمی تھا، انہوں نے اس کتے کے زخم پر پٹی باندھی اور روزا</w:t>
      </w:r>
    </w:p>
    <w:p>
      <w:pPr>
        <w:jc w:val="left"/>
      </w:pPr>
      <w:r>
        <w:rPr>
          <w:rFonts w:ascii="Jameel Noori Nastaleeq" w:hAnsi="Jameel Noori Nastaleeq"/>
          <w:i/>
          <w:color w:val="787878"/>
          <w:sz w:val="20"/>
        </w:rPr>
        <w:t>حوالہ: خطبات فقیر جلد 14، صفحہ ۱۳۴</w:t>
      </w:r>
    </w:p>
    <w:p>
      <w:pPr>
        <w:jc w:val="center"/>
      </w:pPr>
      <w:r>
        <w:rPr>
          <w:color w:val="C8B48C"/>
          <w:sz w:val="20"/>
        </w:rPr>
        <w:t>❖ ❖ ❖</w:t>
      </w:r>
    </w:p>
    <w:p>
      <w:pPr>
        <w:jc w:val="right"/>
      </w:pPr>
      <w:r>
        <w:rPr>
          <w:rFonts w:ascii="Jameel Noori Nastaleeq" w:hAnsi="Jameel Noori Nastaleeq"/>
          <w:b/>
          <w:color w:val="145A32"/>
          <w:sz w:val="28"/>
        </w:rPr>
        <w:t>✦ واقعہ نمبر ۷۹۸: ایک دفعہ خواب میں جہنم کے حالات دیکھے اور صحابہ کرام رضی ال</w:t>
      </w:r>
    </w:p>
    <w:p>
      <w:pPr>
        <w:jc w:val="both"/>
      </w:pPr>
      <w:r>
        <w:rPr>
          <w:rFonts w:ascii="Jameel Noori Nastaleeq" w:hAnsi="Jameel Noori Nastaleeq"/>
          <w:sz w:val="24"/>
        </w:rPr>
        <w:t>ایک دفعہ خواب میں جہنم کے حالات دیکھے اور صحابہ کرام رضی اللہ عنہم کو فرمایا ، میں نے جہنم میں بعض لوگوں کو عذاب پاتے دیکھا۔ اچھی طرح وضو کر نا کام آئے گا۔ ایک بندے کو قبر میں ڈالا گیا اور عذاب قبر اس کی طرف بڑھا کہ اس میت کو اپنی لپیٹ میں لے لے مگر اس کا اچھی طرح وضو کرنا ، عذاب قبر سے بچنے کے کام آیا۔ تو معلوم ہوا ، اچھی طرح جو بندہ وضو کرے یعنی فراغت کے بعد اگر استنجا کرنا ہے تو اچھے انداز سے کرے ، سنت کے مطابق مٹی استعمال کرے، موجود نہیں تو چلو ٹوائلٹ پیپر استعمال کرے کہ وہ بنا ہی اسی مقصد کے لئے ہوتا ہے، پھر پانی استعمال کرے، تسلی کرے، پھر اس کے بعد وضو اہتمام کے ساتھ کرے، پانی کپڑوں پر نہ گرنے دے، سنت کے مطابق تمام اعضاء کومل مل کے دھوئے ، جو مسنون دعائیں ہیں وہ پڑھے، تسلی کے ساتھ وضو کرنے کی عادت ہوگی ، نتیجہ کیا نکلے گا ؟ اس اچھی طرح وضو کر نے پر اللہ تعالیٰ بندے کو قبر کے عذاب سے نجات دیں گے۔</w:t>
      </w:r>
    </w:p>
    <w:p>
      <w:pPr>
        <w:jc w:val="left"/>
      </w:pPr>
      <w:r>
        <w:rPr>
          <w:rFonts w:ascii="Jameel Noori Nastaleeq" w:hAnsi="Jameel Noori Nastaleeq"/>
          <w:i/>
          <w:color w:val="787878"/>
          <w:sz w:val="20"/>
        </w:rPr>
        <w:t>حوالہ: خطبات فقیر جلد 14، صفحہ ۱۶۷</w:t>
      </w:r>
    </w:p>
    <w:p>
      <w:pPr>
        <w:jc w:val="center"/>
      </w:pPr>
      <w:r>
        <w:rPr>
          <w:color w:val="C8B48C"/>
          <w:sz w:val="20"/>
        </w:rPr>
        <w:t>❖ ❖ ❖</w:t>
      </w:r>
    </w:p>
    <w:p>
      <w:pPr>
        <w:jc w:val="right"/>
      </w:pPr>
      <w:r>
        <w:rPr>
          <w:rFonts w:ascii="Jameel Noori Nastaleeq" w:hAnsi="Jameel Noori Nastaleeq"/>
          <w:b/>
          <w:color w:val="145A32"/>
          <w:sz w:val="28"/>
        </w:rPr>
        <w:t>✦ واقعہ نمبر ۷۹۹: ایک مرتبہ ایک بچی ہمارے جامعہ میں آئی، کہنے لگی : میری امی ن</w:t>
      </w:r>
    </w:p>
    <w:p>
      <w:pPr>
        <w:jc w:val="both"/>
      </w:pPr>
      <w:r>
        <w:rPr>
          <w:rFonts w:ascii="Jameel Noori Nastaleeq" w:hAnsi="Jameel Noori Nastaleeq"/>
          <w:sz w:val="24"/>
        </w:rPr>
        <w:t>ایک مرتبہ ایک بچی ہمارے جامعہ میں آئی، کہنے لگی : میری امی نے میری شادی کی تاریخ رکھ دی ہے۔ تو میں آئی ہوں کہ میں آپ سے غسل کے فرائض پوچھوں ۔ گھر والوں نے پوچھا کہ آپ کی عمر تو بائیں، ہمیں سال لگتی ہے، نماز تو بڑے عرصے سے فرض ہو گئی ( پندرہ سال کی عمر میں عام طور پہ بچیوں پہ نماز فرض ہو جاتی ہے ) ۔ تو اب یک غسل کیسے کرتی رہی؟ کہنے لگی کیا مطلب؟ پو چھا ماہانہ ایام جو آتے ہیں تو اس کے بعد بھی تو غسل کرنا ہوتا ہے۔</w:t>
      </w:r>
    </w:p>
    <w:p>
      <w:pPr>
        <w:jc w:val="left"/>
      </w:pPr>
      <w:r>
        <w:rPr>
          <w:rFonts w:ascii="Jameel Noori Nastaleeq" w:hAnsi="Jameel Noori Nastaleeq"/>
          <w:i/>
          <w:color w:val="787878"/>
          <w:sz w:val="20"/>
        </w:rPr>
        <w:t>حوالہ: خطبات فقیر جلد 14، صفحہ ۱۶۸</w:t>
      </w:r>
    </w:p>
    <w:p>
      <w:pPr>
        <w:jc w:val="center"/>
      </w:pPr>
      <w:r>
        <w:rPr>
          <w:color w:val="C8B48C"/>
          <w:sz w:val="20"/>
        </w:rPr>
        <w:t>❖ ❖ ❖</w:t>
      </w:r>
    </w:p>
    <w:p>
      <w:pPr>
        <w:jc w:val="right"/>
      </w:pPr>
      <w:r>
        <w:rPr>
          <w:rFonts w:ascii="Jameel Noori Nastaleeq" w:hAnsi="Jameel Noori Nastaleeq"/>
          <w:b/>
          <w:color w:val="145A32"/>
          <w:sz w:val="28"/>
        </w:rPr>
        <w:t>✦ واقعہ نمبر ۸۰۰: ایک مرتبہ زمین پر زلزلہ آیا، عمر نے نے زمین پر ایٹڑی ماری او</w:t>
      </w:r>
    </w:p>
    <w:p>
      <w:pPr>
        <w:jc w:val="both"/>
      </w:pPr>
      <w:r>
        <w:rPr>
          <w:rFonts w:ascii="Jameel Noori Nastaleeq" w:hAnsi="Jameel Noori Nastaleeq"/>
          <w:sz w:val="24"/>
        </w:rPr>
        <w:t>ایک مرتبہ زمین پر زلزلہ آیا، عمر نے نے زمین پر ایٹڑی ماری اور فرمایا: کہ اے زمین ! تو کیوں ہلتی ہے کیا عمرہ پیلے نے تیرے اوپر عدل قائم نہیں کیا ؟ ان کی یہ بات سن کر زمین کا زلزلہ رک گیا ، زمین پر حکم چل رہا ہے۔ پھر خطبہ دینے کے لئے کھڑے ہوئے ، فرماتے ہیں : یا سارية الجبل ہوا ان کے پیغام کو سینکڑوں میل دور پہنچا دیتی ہے ، ہوا پر حکم چل رہا ہے۔ دریائے نیل کا پانی نہیں چلتا ، دریائے نیل کو رقعہ لکھتے ہیں ، دریائے نیل ! اگر اپنی مرضی سے چلتا ہے تو نہ چل اور اگر اللہ رب العزت کے حکم سے چلتا ہے تو امیر المومنین تجھے حکم دیتے ہیں کہ چل ! دریائے نیل چلنا شروع کر دیتا ہے، آج تک دریائے نیل کا پانی چل رہا ہے ۔ عمر بن خطاب نے کی عظمتوں کے پھر میرے لہرا رہا ہے۔</w:t>
      </w:r>
    </w:p>
    <w:p>
      <w:pPr>
        <w:jc w:val="left"/>
      </w:pPr>
      <w:r>
        <w:rPr>
          <w:rFonts w:ascii="Jameel Noori Nastaleeq" w:hAnsi="Jameel Noori Nastaleeq"/>
          <w:i/>
          <w:color w:val="787878"/>
          <w:sz w:val="20"/>
        </w:rPr>
        <w:t>حوالہ: خطبات فقیر جلد 14، صفحہ ۱۸۱</w:t>
      </w:r>
    </w:p>
    <w:p>
      <w:pPr>
        <w:jc w:val="center"/>
      </w:pPr>
      <w:r>
        <w:rPr>
          <w:color w:val="C8B48C"/>
          <w:sz w:val="20"/>
        </w:rPr>
        <w:t>❖ ❖ ❖</w:t>
      </w:r>
    </w:p>
    <w:p>
      <w:pPr>
        <w:jc w:val="right"/>
      </w:pPr>
      <w:r>
        <w:rPr>
          <w:rFonts w:ascii="Jameel Noori Nastaleeq" w:hAnsi="Jameel Noori Nastaleeq"/>
          <w:b/>
          <w:color w:val="145A32"/>
          <w:sz w:val="28"/>
        </w:rPr>
        <w:t>✦ واقعہ نمبر ۸۰۱: ایک مرتبہ حج کے سفر میں ایئر پورٹ پر دیکھا</w:t>
      </w:r>
    </w:p>
    <w:p>
      <w:pPr>
        <w:jc w:val="both"/>
      </w:pPr>
      <w:r>
        <w:rPr>
          <w:rFonts w:ascii="Jameel Noori Nastaleeq" w:hAnsi="Jameel Noori Nastaleeq"/>
          <w:sz w:val="24"/>
        </w:rPr>
        <w:t>ایک مرتبہ حج کے سفر میں ایئر پورٹ پر دیکھا ۔ جو وہاں کٹم والے ہوے ہیں وہ ہر سامان کو چیک کر کے چاک کا نشان لگاتے ہیں ، جب ہم گئے تو ان کو ہماری مسکین صورت پر رحم آگیا۔ ٹرالی کے اوپر سامان تھا ، انہوں نے کسٹم کا نشان لگا دیا۔ کہتا ہے : جاؤ بھئی! یا اللہ ! جنت میں بے حسابے ایسے ہی جائیں گے نا ؟ اگر دنیا والے چاک کا نشان لگا دیتے ہیں، اللہ تعالیٰ بھی قیامت کے دن نشان لگا دیں گے، جاؤ! بے حساب کتاب جنت میں۔</w:t>
      </w:r>
    </w:p>
    <w:p>
      <w:pPr>
        <w:jc w:val="left"/>
      </w:pPr>
      <w:r>
        <w:rPr>
          <w:rFonts w:ascii="Jameel Noori Nastaleeq" w:hAnsi="Jameel Noori Nastaleeq"/>
          <w:i/>
          <w:color w:val="787878"/>
          <w:sz w:val="20"/>
        </w:rPr>
        <w:t>حوالہ: خطبات فقیر جلد 14، صفحہ ۱۹۶</w:t>
      </w:r>
    </w:p>
    <w:p>
      <w:pPr>
        <w:jc w:val="center"/>
      </w:pPr>
      <w:r>
        <w:rPr>
          <w:color w:val="C8B48C"/>
          <w:sz w:val="20"/>
        </w:rPr>
        <w:t>❖ ❖ ❖</w:t>
      </w:r>
    </w:p>
    <w:p>
      <w:pPr>
        <w:jc w:val="right"/>
      </w:pPr>
      <w:r>
        <w:rPr>
          <w:rFonts w:ascii="Jameel Noori Nastaleeq" w:hAnsi="Jameel Noori Nastaleeq"/>
          <w:b/>
          <w:color w:val="145A32"/>
          <w:sz w:val="28"/>
        </w:rPr>
        <w:t>✦ واقعہ نمبر ۸۰۲: ایک مرتبہ بنگال کا سفر کیا</w:t>
      </w:r>
    </w:p>
    <w:p>
      <w:pPr>
        <w:jc w:val="both"/>
      </w:pPr>
      <w:r>
        <w:rPr>
          <w:rFonts w:ascii="Jameel Noori Nastaleeq" w:hAnsi="Jameel Noori Nastaleeq"/>
          <w:sz w:val="24"/>
        </w:rPr>
        <w:t>ایک مرتبہ بنگال کا سفر کیا۔ سات لاکھ انسانوں نے کلمہ پڑھا، ستر لاکھ گناہگاروں نے ان کے ہاتھ پر بیعت تو بہ کی ۔ جیسے کوئی کاریگر ماسٹر نہیں بنا دیتا ہے نا ! لوگوں کو رکھاتا ہے لوگوں کو کیسا ہے؟ جو اللہ کا بن جاتا ہے۔ اللہ اس ماسٹر پیس کو ساری دنیا کے اندر پہنچا دیتا ہے، دنیا کے لوگوں کو دکھا دیتا ہے کہ دیکھو تم بھی تو آج کے دور میں ایسے بن سکتے ہو؟ پھر اللہ بندے کے لئے راستے کھول دیتے ہیں ۔</w:t>
      </w:r>
    </w:p>
    <w:p>
      <w:pPr>
        <w:jc w:val="left"/>
      </w:pPr>
      <w:r>
        <w:rPr>
          <w:rFonts w:ascii="Jameel Noori Nastaleeq" w:hAnsi="Jameel Noori Nastaleeq"/>
          <w:i/>
          <w:color w:val="787878"/>
          <w:sz w:val="20"/>
        </w:rPr>
        <w:t>حوالہ: خطبات فقیر جلد 14، صفحہ ۱۹۷</w:t>
      </w:r>
    </w:p>
    <w:p>
      <w:pPr>
        <w:jc w:val="center"/>
      </w:pPr>
      <w:r>
        <w:rPr>
          <w:color w:val="C8B48C"/>
          <w:sz w:val="20"/>
        </w:rPr>
        <w:t>❖ ❖ ❖</w:t>
      </w:r>
    </w:p>
    <w:p>
      <w:pPr>
        <w:jc w:val="right"/>
      </w:pPr>
      <w:r>
        <w:rPr>
          <w:rFonts w:ascii="Jameel Noori Nastaleeq" w:hAnsi="Jameel Noori Nastaleeq"/>
          <w:b/>
          <w:color w:val="145A32"/>
          <w:sz w:val="28"/>
        </w:rPr>
        <w:t>✦ واقعہ نمبر ۸۰۳: ایک بزرگ فرمایا کرتے ہیں کہ اللہ تعالیٰ نے دنیا بغیر محنت د</w:t>
      </w:r>
    </w:p>
    <w:p>
      <w:pPr>
        <w:jc w:val="both"/>
      </w:pPr>
      <w:r>
        <w:rPr>
          <w:rFonts w:ascii="Jameel Noori Nastaleeq" w:hAnsi="Jameel Noori Nastaleeq"/>
          <w:sz w:val="24"/>
        </w:rPr>
        <w:t>ایک بزرگ فرمایا کرتے ہیں کہ اللہ تعالیٰ نے دنیا بغیر محنت دینے کا وعدہ کیا ہے، ہم یہاں دنیا سمیٹنے کے لئے محنت کرتے ہیں۔ جب کہ آخرت کو محنت کے ساتھ مشروط کیا اور اس کے لئے ہم محنت ہر گز نہیں کرتے۔ [207] (۳) طمع کے یار : یا درکھیے کہ اس دنیا میں سب طمع کے یار ہیں ، اصل یار اللہ رب العزت ہے یا پھر اللہ کے پیارے محبوب منم میں یا پھر جن کی زندگی ان کے نقش قدم پر گزرتی ہے، یعنی اولیاء اللہ ۔ اس کے علاوہ ہر ایک کو طمع ہوتی ہے، جس وجہ سے کوئی تعلق رکھتا ہے۔</w:t>
      </w:r>
    </w:p>
    <w:p>
      <w:pPr>
        <w:jc w:val="left"/>
      </w:pPr>
      <w:r>
        <w:rPr>
          <w:rFonts w:ascii="Jameel Noori Nastaleeq" w:hAnsi="Jameel Noori Nastaleeq"/>
          <w:i/>
          <w:color w:val="787878"/>
          <w:sz w:val="20"/>
        </w:rPr>
        <w:t>حوالہ: خطبات فقیر جلد 14، صفحہ ۲۰۸</w:t>
      </w:r>
    </w:p>
    <w:p>
      <w:pPr>
        <w:jc w:val="center"/>
      </w:pPr>
      <w:r>
        <w:rPr>
          <w:color w:val="C8B48C"/>
          <w:sz w:val="20"/>
        </w:rPr>
        <w:t>❖ ❖ ❖</w:t>
      </w:r>
    </w:p>
    <w:p>
      <w:pPr>
        <w:jc w:val="right"/>
      </w:pPr>
      <w:r>
        <w:rPr>
          <w:rFonts w:ascii="Jameel Noori Nastaleeq" w:hAnsi="Jameel Noori Nastaleeq"/>
          <w:b/>
          <w:color w:val="145A32"/>
          <w:sz w:val="28"/>
        </w:rPr>
        <w:t>✦ واقعہ نمبر ۸۰۴: ایک مرتبہ فقراء کی محفل تھی ، نبی میں ہم نے ان سے تین باتیں</w:t>
      </w:r>
    </w:p>
    <w:p>
      <w:pPr>
        <w:jc w:val="both"/>
      </w:pPr>
      <w:r>
        <w:rPr>
          <w:rFonts w:ascii="Jameel Noori Nastaleeq" w:hAnsi="Jameel Noori Nastaleeq"/>
          <w:sz w:val="24"/>
        </w:rPr>
        <w:t>ایک مرتبہ فقراء کی محفل تھی ، نبی میں ہم نے ان سے تین باتیں فرمائیں: اے فقراء ! تم کو تین ایسی چیزیں نصیب ہیں جو دنیا میں اغنیاء کو حاصل نہیں ۔ تمہیں جنت میں ایسی چیزیں اللہ تعالٰی عطا کریں گے کہ جو چیزیں دنیا میں امیروں کو حاصل نہیں : ) (213) دنیا کی حقیقت (1) آپ میں ہم نے فرمایا کہ میری امت کے فقراء قیامت کے دن میری امت کے امیروں سے ۵۰۰ سال پہلے جنت میں داخل کئے جائیں گے اور وہاں کا ایک دن پچاس ہزار سال کے برابر ہے۔ (٢) (۲) فرمایا کہ اللہ تعالیٰ فقراء کو تسبیح پڑھنے پڑ وہ اجر عطا فر ما ئیں گے جو مالداروں کو عطافرمائیں مال کے خرچ کرنے پر بھی نہیں ملے گا (۳) فرمایا: قیامت کے دن جنت میں فقراء کو اتنے بلند درجے عطا فرمائیں گے کہ م</w:t>
      </w:r>
    </w:p>
    <w:p>
      <w:pPr>
        <w:jc w:val="left"/>
      </w:pPr>
      <w:r>
        <w:rPr>
          <w:rFonts w:ascii="Jameel Noori Nastaleeq" w:hAnsi="Jameel Noori Nastaleeq"/>
          <w:i/>
          <w:color w:val="787878"/>
          <w:sz w:val="20"/>
        </w:rPr>
        <w:t>حوالہ: خطبات فقیر جلد 14، صفحہ ۲۱۴</w:t>
      </w:r>
    </w:p>
    <w:p>
      <w:pPr>
        <w:jc w:val="center"/>
      </w:pPr>
      <w:r>
        <w:rPr>
          <w:color w:val="C8B48C"/>
          <w:sz w:val="20"/>
        </w:rPr>
        <w:t>❖ ❖ ❖</w:t>
      </w:r>
    </w:p>
    <w:p>
      <w:pPr>
        <w:jc w:val="right"/>
      </w:pPr>
      <w:r>
        <w:rPr>
          <w:rFonts w:ascii="Jameel Noori Nastaleeq" w:hAnsi="Jameel Noori Nastaleeq"/>
          <w:b/>
          <w:color w:val="145A32"/>
          <w:sz w:val="28"/>
        </w:rPr>
        <w:t>✦ واقعہ نمبر ۸۰۵: ایک فقیر سے اللہ تعالیٰ قیامت کے دن فرمائیں گے کہ جنت میں د</w:t>
      </w:r>
    </w:p>
    <w:p>
      <w:pPr>
        <w:jc w:val="both"/>
      </w:pPr>
      <w:r>
        <w:rPr>
          <w:rFonts w:ascii="Jameel Noori Nastaleeq" w:hAnsi="Jameel Noori Nastaleeq"/>
          <w:sz w:val="24"/>
        </w:rPr>
        <w:t>ایک فقیر سے اللہ تعالیٰ قیامت کے دن فرمائیں گے کہ جنت میں داخل ہو جاؤ ! وہ کھڑا رہے گا تو فرشتے پوچھیں گے کہ آپ کو تو اجازت مل گئی پھر آپ کیوں کھڑے ہیں تو وہ کہے گا کہ مجھے شرم آ رہی ہے کہ میں جنت میں چلا جاؤں اور جن لوگوں نے مجھے کھلایا پلایا وہ ابھی پیچھے ہیں، تو اللہ تعالیٰ اس بات کو پسند فرمائیں گے اور حکم دیں گے کہ جتنے لوگوں نے تم سے محبت کا تعلق رکھا، ان کو بھی جنت میں لے جاؤ۔ ٹھندا سانس سوسال کی عبادت کے برابر : ابوسلیمان درانی سے بڑے بزرگوں میں گزرے ہیں ۔ وہ فرمایا کرتے تھے کہ (۳) 214 ونیا کی حقیقت f ایک بندہ غریب ہے، اس کی ایک جائز تمنا ہے جو پوری نہیں ہو سکتی ، کیونکہ اس کے پاس وسائل نہیں ۔ مثلاً : ایک غریب آدمی ہے، اولا د زیادہ مگر آمدنی کم ہے، وہ جائز تمنا پوری نہیں کر پاتا ، اس وجہ سے ٹھنڈی سانس لے لیتا ہے تو ابوسلیمان درانی حمید اللہ فرماتے تھے کہ جائز تمنا پوری نہ ہونے پر فقیر کا ٹھنڈا سانس لے لینا، آدمی کی سوسالہ عبادت کے برابر ہے، اللہ اس کی ٹھنڈی سانس پر اتنا</w:t>
      </w:r>
    </w:p>
    <w:p>
      <w:pPr>
        <w:jc w:val="left"/>
      </w:pPr>
      <w:r>
        <w:rPr>
          <w:rFonts w:ascii="Jameel Noori Nastaleeq" w:hAnsi="Jameel Noori Nastaleeq"/>
          <w:i/>
          <w:color w:val="787878"/>
          <w:sz w:val="20"/>
        </w:rPr>
        <w:t>حوالہ: خطبات فقیر جلد 14، صفحہ ۲۱۵</w:t>
      </w:r>
    </w:p>
    <w:p>
      <w:pPr>
        <w:jc w:val="center"/>
      </w:pPr>
      <w:r>
        <w:rPr>
          <w:color w:val="C8B48C"/>
          <w:sz w:val="20"/>
        </w:rPr>
        <w:t>❖ ❖ ❖</w:t>
      </w:r>
    </w:p>
    <w:p>
      <w:pPr>
        <w:jc w:val="right"/>
      </w:pPr>
      <w:r>
        <w:rPr>
          <w:rFonts w:ascii="Jameel Noori Nastaleeq" w:hAnsi="Jameel Noori Nastaleeq"/>
          <w:b/>
          <w:color w:val="145A32"/>
          <w:sz w:val="28"/>
        </w:rPr>
        <w:t>✦ واقعہ نمبر ۸۰۶: ایک دفعہ سرداران قریش مکہ نبی ﷺ کی خدمت میں حاضر تھے</w:t>
      </w:r>
    </w:p>
    <w:p>
      <w:pPr>
        <w:jc w:val="both"/>
      </w:pPr>
      <w:r>
        <w:rPr>
          <w:rFonts w:ascii="Jameel Noori Nastaleeq" w:hAnsi="Jameel Noori Nastaleeq"/>
          <w:sz w:val="24"/>
        </w:rPr>
        <w:t>ایک دفعہ سرداران قریش مکہ نبی ﷺ کی خدمت میں حاضر تھے۔ آقائے محبوب پینے کی چاہت تھی کہ اگر یہ دین میں آجائیں تو اور بہت سارے لوگ دین میں آجائیں گے۔ چنانچہ آپ میم نے ان کو نصیحت فرمانا شروع کر دی ۔ جب ان کو نصیحت فرما رہے تھے تو اس وقت ایک نابینا چلتا ہوا محبوب میم کی خدمت میں آیا ، طلب گار ہوا کہ مجھے بھی نصیحت کی جائے ۔</w:t>
      </w:r>
    </w:p>
    <w:p>
      <w:pPr>
        <w:jc w:val="left"/>
      </w:pPr>
      <w:r>
        <w:rPr>
          <w:rFonts w:ascii="Jameel Noori Nastaleeq" w:hAnsi="Jameel Noori Nastaleeq"/>
          <w:i/>
          <w:color w:val="787878"/>
          <w:sz w:val="20"/>
        </w:rPr>
        <w:t>حوالہ: خطبات فقیر جلد 14، صفحہ ۲۱۷</w:t>
      </w:r>
    </w:p>
    <w:p>
      <w:pPr>
        <w:jc w:val="center"/>
      </w:pPr>
      <w:r>
        <w:rPr>
          <w:color w:val="C8B48C"/>
          <w:sz w:val="20"/>
        </w:rPr>
        <w:t>❖ ❖ ❖</w:t>
      </w:r>
    </w:p>
    <w:p>
      <w:pPr>
        <w:jc w:val="right"/>
      </w:pPr>
      <w:r>
        <w:rPr>
          <w:rFonts w:ascii="Jameel Noori Nastaleeq" w:hAnsi="Jameel Noori Nastaleeq"/>
          <w:b/>
          <w:color w:val="145A32"/>
          <w:sz w:val="28"/>
        </w:rPr>
        <w:t>✦ واقعہ نمبر ۸۰۷: خواب میں دیکھا کہ ایک قرآن مجید ہے، جس کے اوپر سنہری حروف کے ساتھ قر</w:t>
      </w:r>
    </w:p>
    <w:p>
      <w:pPr>
        <w:jc w:val="both"/>
      </w:pPr>
      <w:r>
        <w:rPr>
          <w:rFonts w:ascii="Jameel Noori Nastaleeq" w:hAnsi="Jameel Noori Nastaleeq"/>
          <w:sz w:val="24"/>
        </w:rPr>
        <w:t>خواب میں دیکھا کہ ایک قرآن مجید ہے، جس کے اوپر سنہری حروف کے ساتھ قرآن پاک لکھا ہوا ہے۔ سورۃ طحہ خواب میں بھی پڑھی ، بڑے خوش ہوئے کہ اللہ تعالیٰ کے ہاں سورۃ طحہ کی تلاوت کا اتنا اجر لکھ دیا گیا ۔ جب شوق شوق سے دیکھ رہے تھے تو ایک صفحے پر دیکھا کہ اس میں کچھ آیات کی جگہ خالی ہے۔ تو خواب میں حیران ہوئے کہ یہ جگہ خالی کیوں ہے؟ سوچتے رہے ، سوچتے رہے ، بالآخر اللہ تعالیٰ نے مدد فرمائی، خواب میں ہی خیال آیا کہ ہاں جب میں تلاوت کر رہا تھا ، جب ان آیات پر میں پہنچا تو ایک واقف بندہ قریب سے گزرا، میرے دل میں خیال آیا کہ میری تلاوت سن کر خوش ہوا ہو گا ، اتنا خیال پیدا ہونے پر اللہ تعالیٰ نے ان آیات کی تلاوت کے اجر سے محروم فرما دیا۔</w:t>
      </w:r>
    </w:p>
    <w:p>
      <w:pPr>
        <w:jc w:val="left"/>
      </w:pPr>
      <w:r>
        <w:rPr>
          <w:rFonts w:ascii="Jameel Noori Nastaleeq" w:hAnsi="Jameel Noori Nastaleeq"/>
          <w:i/>
          <w:color w:val="787878"/>
          <w:sz w:val="20"/>
        </w:rPr>
        <w:t>حوالہ: خطبات فقیر جلد 14، صفحہ ۲۲۰</w:t>
      </w:r>
    </w:p>
    <w:p>
      <w:pPr>
        <w:jc w:val="center"/>
      </w:pPr>
      <w:r>
        <w:rPr>
          <w:color w:val="C8B48C"/>
          <w:sz w:val="20"/>
        </w:rPr>
        <w:t>❖ ❖ ❖</w:t>
      </w:r>
    </w:p>
    <w:p>
      <w:pPr>
        <w:jc w:val="right"/>
      </w:pPr>
      <w:r>
        <w:rPr>
          <w:rFonts w:ascii="Jameel Noori Nastaleeq" w:hAnsi="Jameel Noori Nastaleeq"/>
          <w:b/>
          <w:color w:val="145A32"/>
          <w:sz w:val="28"/>
        </w:rPr>
        <w:t>✦ واقعہ نمبر ۸۰۸: ایک دفعہ پھر مل گئیں کہ زندگی کے عام لمحات میں اگر ہماری دع</w:t>
      </w:r>
    </w:p>
    <w:p>
      <w:pPr>
        <w:jc w:val="both"/>
      </w:pPr>
      <w:r>
        <w:rPr>
          <w:rFonts w:ascii="Jameel Noori Nastaleeq" w:hAnsi="Jameel Noori Nastaleeq"/>
          <w:sz w:val="24"/>
        </w:rPr>
        <w:t>ایک دفعہ پھر مل گئیں کہ زندگی کے عام لمحات میں اگر ہماری دعائیں قبول ہونے کے قابل نہیں تو اس محفل میں کتنے لوگ ہیں جو اخلاص والے لوگ ہیں ! بھئی ! ہم گنہ گار ہیں تو نیک لوگ بھی تو یہاں آئے ہوئے ہیں، کیا پتہ ان نیکوں کی برکت سے اللہ تعالٰی ہماری دعائیں بھی قبول فرمالیں؟ الحمد للہ ! دوست احباب خط لکھتے ہیں تو ان کے اور ا دو وظائف اتنے اچھے ہوتے ہیں۔ خطبا مثال ) - ایسے لوگ بھی اس مجمعے میں ہیں جو ہزار بار کلمے کا ذکر کرتے ہیں۔ ایسے بھی ہیں جو روزانہ سات ہزار بار کلمے کا ورد کرتے ہیں۔ ایسے بھی ہیں جو روزانہ دس ہزار بار لا الہ الا اللہ کا ورد کرتے ہیں۔</w:t>
      </w:r>
    </w:p>
    <w:p>
      <w:pPr>
        <w:jc w:val="left"/>
      </w:pPr>
      <w:r>
        <w:rPr>
          <w:rFonts w:ascii="Jameel Noori Nastaleeq" w:hAnsi="Jameel Noori Nastaleeq"/>
          <w:i/>
          <w:color w:val="787878"/>
          <w:sz w:val="20"/>
        </w:rPr>
        <w:t>حوالہ: خطبات فقیر جلد 14، صفحہ ۲۲۴</w:t>
      </w:r>
    </w:p>
    <w:p>
      <w:pPr>
        <w:jc w:val="center"/>
      </w:pPr>
      <w:r>
        <w:rPr>
          <w:color w:val="C8B48C"/>
          <w:sz w:val="20"/>
        </w:rPr>
        <w:t>❖ ❖ ❖</w:t>
      </w:r>
    </w:p>
    <w:p>
      <w:pPr>
        <w:jc w:val="right"/>
      </w:pPr>
      <w:r>
        <w:rPr>
          <w:rFonts w:ascii="Jameel Noori Nastaleeq" w:hAnsi="Jameel Noori Nastaleeq"/>
          <w:b/>
          <w:color w:val="145A32"/>
          <w:sz w:val="28"/>
        </w:rPr>
        <w:t>✦ واقعہ نمبر ۸۰۹: ایک بار نہیں ، دو بار نہیں درجنوں بار زیارت ہو چکی ہے</w:t>
      </w:r>
    </w:p>
    <w:p>
      <w:pPr>
        <w:jc w:val="both"/>
      </w:pPr>
      <w:r>
        <w:rPr>
          <w:rFonts w:ascii="Jameel Noori Nastaleeq" w:hAnsi="Jameel Noori Nastaleeq"/>
          <w:sz w:val="24"/>
        </w:rPr>
        <w:t>ایک بار نہیں ، دو بار نہیں درجنوں بار زیارت ہو چکی ہے۔ ایک ایسے بھی بزرگ ہیں کہ جن کو زندگی میں سو مرتبہ سے زیادہ دفعہ اللہ کے محبوب مریم کا دیدار ہو چکا ہے۔ ایک ایسے بھی ہمارے دوست ہیں، ابھی ملاقات نہیں ہوئی ، پتہ نہیں آئے ہیں کہ نہیں ، وہ اپنے حالات میں لکھتے ہیں کہ میری زندگی کا کوئی ہفتہ بنی منی نام کے دیدار کے بغیر نہیں گزرتا۔ ایسے بھی اس مجمع میں ہیں کہ ان کی زندگی کے گیارہ سالوں میں ایک دن بھی تہجد کی نماز قضا نہیں ہوئی ۔</w:t>
      </w:r>
    </w:p>
    <w:p>
      <w:pPr>
        <w:jc w:val="left"/>
      </w:pPr>
      <w:r>
        <w:rPr>
          <w:rFonts w:ascii="Jameel Noori Nastaleeq" w:hAnsi="Jameel Noori Nastaleeq"/>
          <w:i/>
          <w:color w:val="787878"/>
          <w:sz w:val="20"/>
        </w:rPr>
        <w:t>حوالہ: خطبات فقیر جلد 14، صفحہ ۲۲۵</w:t>
      </w:r>
    </w:p>
    <w:p>
      <w:pPr>
        <w:jc w:val="center"/>
      </w:pPr>
      <w:r>
        <w:rPr>
          <w:color w:val="C8B48C"/>
          <w:sz w:val="20"/>
        </w:rPr>
        <w:t>❖ ❖ ❖</w:t>
      </w:r>
    </w:p>
    <w:p>
      <w:pPr>
        <w:jc w:val="right"/>
      </w:pPr>
      <w:r>
        <w:rPr>
          <w:rFonts w:ascii="Jameel Noori Nastaleeq" w:hAnsi="Jameel Noori Nastaleeq"/>
          <w:b/>
          <w:color w:val="145A32"/>
          <w:sz w:val="28"/>
        </w:rPr>
        <w:t>✦ واقعہ نمبر ۸۱۰: ایک مرتبہ حضرت ابن کعب منہ سے پوچھا تقویٰ کے کہتے ہیں ؟ انہو</w:t>
      </w:r>
    </w:p>
    <w:p>
      <w:pPr>
        <w:jc w:val="both"/>
      </w:pPr>
      <w:r>
        <w:rPr>
          <w:rFonts w:ascii="Jameel Noori Nastaleeq" w:hAnsi="Jameel Noori Nastaleeq"/>
          <w:sz w:val="24"/>
        </w:rPr>
        <w:t>ایک مرتبہ حضرت ابن کعب منہ سے پوچھا تقویٰ کے کہتے ہیں ؟ انہوں نے پوچھا: کیا آپ کبھی خار دار راستے میں سے گزرے ہیں؟ فرمایا: جی ہاں۔ پوچھا: کیسے گزرتے ہو، میں ایسے راستے سے بچ بچا کے اور سمٹ سمنا کر گزرتا ہوں تا کہ میرا دامن کسی کانٹے میں الجھ نہ جائے ۔ ابن کعب میلہ نے فرمایا: کہ یہی تقویٰ ہے کہ انسان اس طرح احتیاط کی زندگی گزارے کہ اس کا دامن کسی گناہ سے آلودہ نہ ہو۔ يد ذوالنون مصری سید اللہ سے کسی نے پوچھا ، حضرت متقی کون ہوتا ہے؟ فرمایا متقی دو انسان ہوتا ہے جس کے قلب کی تمناؤں اور آرزؤوں کو اگر مجسم کر کے سر بازار لوگوں کو دکھا ئیں تو ان میں کوئی بھی ایسی تمنا نہ ہو جس کی وجہ سے اسے ندامت اور شرمندگی اٹھانا پڑے کیا مطلب؟ یعنی ظاہر میں گناہ کرنا تو دور کی بات ، اس کے (1) میں بھی کوئی ایسی تمنا نہ ہو کہ جس کے اظہار پر اسے ندامت اٹھانی پڑے۔</w:t>
      </w:r>
    </w:p>
    <w:p>
      <w:pPr>
        <w:jc w:val="left"/>
      </w:pPr>
      <w:r>
        <w:rPr>
          <w:rFonts w:ascii="Jameel Noori Nastaleeq" w:hAnsi="Jameel Noori Nastaleeq"/>
          <w:i/>
          <w:color w:val="787878"/>
          <w:sz w:val="20"/>
        </w:rPr>
        <w:t>حوالہ: خطبات فقیر جلد 14، صفحہ ۲۳۲</w:t>
      </w:r>
    </w:p>
    <w:p>
      <w:pPr>
        <w:jc w:val="center"/>
      </w:pPr>
      <w:r>
        <w:rPr>
          <w:color w:val="C8B48C"/>
          <w:sz w:val="20"/>
        </w:rPr>
        <w:t>❖ ❖ ❖</w:t>
      </w:r>
    </w:p>
    <w:p>
      <w:pPr>
        <w:jc w:val="right"/>
      </w:pPr>
      <w:r>
        <w:rPr>
          <w:rFonts w:ascii="Jameel Noori Nastaleeq" w:hAnsi="Jameel Noori Nastaleeq"/>
          <w:b/>
          <w:color w:val="145A32"/>
          <w:sz w:val="28"/>
        </w:rPr>
        <w:t>✦ واقعہ نمبر ۸۱۱: ایک دفعہ کہہ دینا بھی کافی ہوتا ہے لیکن اگر ایک ہی سانس میں</w:t>
      </w:r>
    </w:p>
    <w:p>
      <w:pPr>
        <w:jc w:val="both"/>
      </w:pPr>
      <w:r>
        <w:rPr>
          <w:rFonts w:ascii="Jameel Noori Nastaleeq" w:hAnsi="Jameel Noori Nastaleeq"/>
          <w:sz w:val="24"/>
        </w:rPr>
        <w:t>ایک دفعہ کہہ دینا بھی کافی ہوتا ہے لیکن اگر ایک ہی سانس میں دو دفعہ کوئی بات کہوں گا تو اس سے اس بات کی تاکید بڑھ جائے گی ۔ اسی طرح اللہ تعالٰی نے بھی تقویٰ کی اہمیت سمجھانے کے لیے ایک ایک آیت میں دو دو مرتبہ اس کا حکم دیا ہے۔ سینے اور دل کے کانوں سے سینے ! ارشاد فرمایا: يَأَيُّهَا الَّذِينَ آمَنُوا اتَّقُوا اللَّهَ وَلْتَنْظُرْ نَفْسٌ مَّا قَدَّمَتْ لِغَدْ وَاتَّقُوا الله ﴾ (الحشر : ١٨) ۱۸) (۴) 233 تقومی کے ثمرات [اے ایمان والو اللہ سے ڈرو اور ہر شخص کو دیکھنا چاہیے کہ اس نے کل (قیامت کے دن ) کے لیے کیا سامان بھیجا ہے اور اللہ سے ڈرو ] یہ ایک ہی آیت ہے اور اس میں دو مرتبہ اِتَّقُوا الله کے الفاظ آتے ہیں۔ ہو سکتا ہے کہ کوئی کہہ دے کہ اتفاقاً ایک مرتبہ ایسا ہو گیا ہے، نہیں بلکہ سورۃ النساء میں بھی اللہ تعالیٰ ارشاد فرماتے ہیں: يَأَيُّهَا النَّاسُ اتَّقُوا رَبَّكُمُ الَّذِي خَلَقَكُمْ م</w:t>
      </w:r>
    </w:p>
    <w:p>
      <w:pPr>
        <w:jc w:val="left"/>
      </w:pPr>
      <w:r>
        <w:rPr>
          <w:rFonts w:ascii="Jameel Noori Nastaleeq" w:hAnsi="Jameel Noori Nastaleeq"/>
          <w:i/>
          <w:color w:val="787878"/>
          <w:sz w:val="20"/>
        </w:rPr>
        <w:t>حوالہ: خطبات فقیر جلد 14، صفحہ ۲۳۴</w:t>
      </w:r>
    </w:p>
    <w:p>
      <w:pPr>
        <w:jc w:val="center"/>
      </w:pPr>
      <w:r>
        <w:rPr>
          <w:color w:val="C8B48C"/>
          <w:sz w:val="20"/>
        </w:rPr>
        <w:t>❖ ❖ ❖</w:t>
      </w:r>
    </w:p>
    <w:p>
      <w:pPr>
        <w:jc w:val="right"/>
      </w:pPr>
      <w:r>
        <w:rPr>
          <w:rFonts w:ascii="Jameel Noori Nastaleeq" w:hAnsi="Jameel Noori Nastaleeq"/>
          <w:b/>
          <w:color w:val="145A32"/>
          <w:sz w:val="28"/>
        </w:rPr>
        <w:t>✦ واقعہ نمبر ۸۱۲: ایک مرتبہ حضرت علی اللہ نے خواب میں نبی علیہ الصلوۃ والسلام</w:t>
      </w:r>
    </w:p>
    <w:p>
      <w:pPr>
        <w:jc w:val="both"/>
      </w:pPr>
      <w:r>
        <w:rPr>
          <w:rFonts w:ascii="Jameel Noori Nastaleeq" w:hAnsi="Jameel Noori Nastaleeq"/>
          <w:sz w:val="24"/>
        </w:rPr>
        <w:t>ایک مرتبہ حضرت علی اللہ نے خواب میں نبی علیہ الصلوۃ والسلام کا دیدار کیا ۔ انہوں نے خواب میں دیکھا کہ نبی علیہ السلام نے فجر کی نماز پڑھائی اور انہوں نے پیچھے پڑھی ۔ پھر نماز کے بعد نبی اگرم مم نمازیوں کی طرف رخ انور کر کے بیٹھ گئے ۔ اس دوران میں ایک عورت آئی اور اس نے کھجوروں کا ایک بھرا ہوا تھال پیش کیا ۔</w:t>
      </w:r>
    </w:p>
    <w:p>
      <w:pPr>
        <w:jc w:val="left"/>
      </w:pPr>
      <w:r>
        <w:rPr>
          <w:rFonts w:ascii="Jameel Noori Nastaleeq" w:hAnsi="Jameel Noori Nastaleeq"/>
          <w:i/>
          <w:color w:val="787878"/>
          <w:sz w:val="20"/>
        </w:rPr>
        <w:t>حوالہ: خطبات فقیر جلد 14، صفحہ ۲۴۰</w:t>
      </w:r>
    </w:p>
    <w:p>
      <w:pPr>
        <w:jc w:val="center"/>
      </w:pPr>
      <w:r>
        <w:rPr>
          <w:color w:val="C8B48C"/>
          <w:sz w:val="20"/>
        </w:rPr>
        <w:t>❖ ❖ ❖</w:t>
      </w:r>
    </w:p>
    <w:p>
      <w:pPr>
        <w:jc w:val="right"/>
      </w:pPr>
      <w:r>
        <w:rPr>
          <w:rFonts w:ascii="Jameel Noori Nastaleeq" w:hAnsi="Jameel Noori Nastaleeq"/>
          <w:b/>
          <w:color w:val="145A32"/>
          <w:sz w:val="28"/>
        </w:rPr>
        <w:t>✦ واقعہ نمبر ۸۱۳: ایک مرتبہ سیدنا عثمان غنی یے بیٹھے تھے</w:t>
      </w:r>
    </w:p>
    <w:p>
      <w:pPr>
        <w:jc w:val="both"/>
      </w:pPr>
      <w:r>
        <w:rPr>
          <w:rFonts w:ascii="Jameel Noori Nastaleeq" w:hAnsi="Jameel Noori Nastaleeq"/>
          <w:sz w:val="24"/>
        </w:rPr>
        <w:t>ایک مرتبہ سیدنا عثمان غنی یے بیٹھے تھے ۔ ایک صاحب ان کی مجلس میں حاضر ہو نے ان کی نظر راستے میں کہیں غیر محرم پر پڑ گئی تھی۔ آپ نے اس کو دیکھتے ہی فرمایا: لوگوں کو کیا ہو گیا ، ہماری محفل میں بے مہا بہ چلے آتے ہیں اور انکی نگاہوں سے زنا ٹپکتا ہے۔" وہ یہ بات سن کر گھبرا گئے اور کہنے لگے ۔</w:t>
      </w:r>
    </w:p>
    <w:p>
      <w:pPr>
        <w:jc w:val="left"/>
      </w:pPr>
      <w:r>
        <w:rPr>
          <w:rFonts w:ascii="Jameel Noori Nastaleeq" w:hAnsi="Jameel Noori Nastaleeq"/>
          <w:i/>
          <w:color w:val="787878"/>
          <w:sz w:val="20"/>
        </w:rPr>
        <w:t>حوالہ: خطبات فقیر جلد 14، صفحہ ۲۴۱</w:t>
      </w:r>
    </w:p>
    <w:p>
      <w:pPr>
        <w:jc w:val="center"/>
      </w:pPr>
      <w:r>
        <w:rPr>
          <w:color w:val="C8B48C"/>
          <w:sz w:val="20"/>
        </w:rPr>
        <w:t>❖ ❖ ❖</w:t>
      </w:r>
    </w:p>
    <w:p>
      <w:pPr>
        <w:jc w:val="right"/>
      </w:pPr>
      <w:r>
        <w:rPr>
          <w:rFonts w:ascii="Jameel Noori Nastaleeq" w:hAnsi="Jameel Noori Nastaleeq"/>
          <w:b/>
          <w:color w:val="145A32"/>
          <w:sz w:val="28"/>
        </w:rPr>
        <w:t>✦ واقعہ نمبر ۸۱۴: ایک شخص ان کے پاس آیا</w:t>
      </w:r>
    </w:p>
    <w:p>
      <w:pPr>
        <w:jc w:val="both"/>
      </w:pPr>
      <w:r>
        <w:rPr>
          <w:rFonts w:ascii="Jameel Noori Nastaleeq" w:hAnsi="Jameel Noori Nastaleeq"/>
          <w:sz w:val="24"/>
        </w:rPr>
        <w:t>ایک شخص ان کے پاس آیا ۔ اس نے جبہ بھی پہنا ہوا تھا اور عمامہ بھی باندھا ہوا تھا۔ اس کا چہرہ بظاہر منور نظر آرہا تھا ۔ گورا، چنا، خوبصورت تھا ، وہ آکر کہنے لگا۔</w:t>
      </w:r>
    </w:p>
    <w:p>
      <w:pPr>
        <w:jc w:val="left"/>
      </w:pPr>
      <w:r>
        <w:rPr>
          <w:rFonts w:ascii="Jameel Noori Nastaleeq" w:hAnsi="Jameel Noori Nastaleeq"/>
          <w:i/>
          <w:color w:val="787878"/>
          <w:sz w:val="20"/>
        </w:rPr>
        <w:t>حوالہ: خطبات فقیر جلد 14، صفحہ ۲۴۱</w:t>
      </w:r>
    </w:p>
    <w:p>
      <w:pPr>
        <w:jc w:val="center"/>
      </w:pPr>
      <w:r>
        <w:rPr>
          <w:color w:val="C8B48C"/>
          <w:sz w:val="20"/>
        </w:rPr>
        <w:t>❖ ❖ ❖</w:t>
      </w:r>
    </w:p>
    <w:p>
      <w:pPr>
        <w:jc w:val="right"/>
      </w:pPr>
      <w:r>
        <w:rPr>
          <w:rFonts w:ascii="Jameel Noori Nastaleeq" w:hAnsi="Jameel Noori Nastaleeq"/>
          <w:b/>
          <w:color w:val="145A32"/>
          <w:sz w:val="28"/>
        </w:rPr>
        <w:t>✦ واقعہ نمبر ۸۱۵: ایک مرتبہ حضرت کے لیے مشتبہ مال سے بہت زیادہ کھانا بنوایا، ت</w:t>
      </w:r>
    </w:p>
    <w:p>
      <w:pPr>
        <w:jc w:val="both"/>
      </w:pPr>
      <w:r>
        <w:rPr>
          <w:rFonts w:ascii="Jameel Noori Nastaleeq" w:hAnsi="Jameel Noori Nastaleeq"/>
          <w:sz w:val="24"/>
        </w:rPr>
        <w:t>ایک مرتبہ حضرت کے لیے مشتبہ مال سے بہت زیادہ کھانا بنوایا، تقریباً پچھیں تھیں ڈشز بنوائیں۔ اس کے علاوہ دال بالکل حلال مال سے بنوائی ۔ جب حضرت دستر خوان پر تشریف لائے تو فقط دال کے ساتھ روٹی کھا کر اٹھ گئے ، باقی کسی اور چیز کی طرف ہاتھ بھی نہ بڑھایا۔ حضرت مرشد عالم میلہ کے بڑے صاحبزادے حضرت مولانا عبد الرحمن قاسمی یدی نے خود مجھے یہ واقعہ سنایا کہ حضرت مرشد عالم میں یہ تبلیغی سفر پر تھے ۔</w:t>
      </w:r>
    </w:p>
    <w:p>
      <w:pPr>
        <w:jc w:val="left"/>
      </w:pPr>
      <w:r>
        <w:rPr>
          <w:rFonts w:ascii="Jameel Noori Nastaleeq" w:hAnsi="Jameel Noori Nastaleeq"/>
          <w:i/>
          <w:color w:val="787878"/>
          <w:sz w:val="20"/>
        </w:rPr>
        <w:t>حوالہ: خطبات فقیر جلد 14، صفحہ ۲۴۲</w:t>
      </w:r>
    </w:p>
    <w:p>
      <w:pPr>
        <w:jc w:val="center"/>
      </w:pPr>
      <w:r>
        <w:rPr>
          <w:color w:val="C8B48C"/>
          <w:sz w:val="20"/>
        </w:rPr>
        <w:t>❖ ❖ ❖</w:t>
      </w:r>
    </w:p>
    <w:p>
      <w:pPr>
        <w:jc w:val="right"/>
      </w:pPr>
      <w:r>
        <w:rPr>
          <w:rFonts w:ascii="Jameel Noori Nastaleeq" w:hAnsi="Jameel Noori Nastaleeq"/>
          <w:b/>
          <w:color w:val="145A32"/>
          <w:sz w:val="28"/>
        </w:rPr>
        <w:t>✦ واقعہ نمبر ۸۱۶: ایک مرتبہ دیکھا اور پھر مجھے دیکھ کر فرمانے لگے : " تمہارے گ</w:t>
      </w:r>
    </w:p>
    <w:p>
      <w:pPr>
        <w:jc w:val="both"/>
      </w:pPr>
      <w:r>
        <w:rPr>
          <w:rFonts w:ascii="Jameel Noori Nastaleeq" w:hAnsi="Jameel Noori Nastaleeq"/>
          <w:sz w:val="24"/>
        </w:rPr>
        <w:t>ایک مرتبہ دیکھا اور پھر مجھے دیکھ کر فرمانے لگے : " تمہارے گھر میں سور کیسے داخل ہو گیا ؟ " ۔ فرماتے ہیں کہ میں فورا واپس والدہ صاحبہ کے پاس گیا اور ان سے کہا: امی جان حضرت تو کھانے کی طرف ہاتھ بھی نہیں بڑھا رہے اور مجھے غصے سے دیکھ کر فرماتے ہیں کہ تمہارے گھر میں یہ سور کیسے داخل ہو گیا۔ امی جان سر پکڑ کر کہنے لگیں ا و ہوا غلطی میر ی ہے۔ یہ میرے ہمسائے والی عورت مدتوں سے مجھے کہہ رہی تھی کہ جب کبھی تمہارے پیر صاحب آئیں گے تو اس دفعہ کھانا میں بنا کے دوں گی ، اور مجھے خیال ہی نہ رہا کہ حضرت محتاط غذا کھاتے ہیں۔</w:t>
      </w:r>
    </w:p>
    <w:p>
      <w:pPr>
        <w:jc w:val="left"/>
      </w:pPr>
      <w:r>
        <w:rPr>
          <w:rFonts w:ascii="Jameel Noori Nastaleeq" w:hAnsi="Jameel Noori Nastaleeq"/>
          <w:i/>
          <w:color w:val="787878"/>
          <w:sz w:val="20"/>
        </w:rPr>
        <w:t>حوالہ: خطبات فقیر جلد 14، صفحہ ۲۴۳</w:t>
      </w:r>
    </w:p>
    <w:p>
      <w:pPr>
        <w:jc w:val="center"/>
      </w:pPr>
      <w:r>
        <w:rPr>
          <w:color w:val="C8B48C"/>
          <w:sz w:val="20"/>
        </w:rPr>
        <w:t>❖ ❖ ❖</w:t>
      </w:r>
    </w:p>
    <w:p>
      <w:pPr>
        <w:jc w:val="right"/>
      </w:pPr>
      <w:r>
        <w:rPr>
          <w:rFonts w:ascii="Jameel Noori Nastaleeq" w:hAnsi="Jameel Noori Nastaleeq"/>
          <w:b/>
          <w:color w:val="145A32"/>
          <w:sz w:val="28"/>
        </w:rPr>
        <w:t>✦ واقعہ نمبر ۸۱۷: ایک مرتبہ کوئی مرید آیا اور اس</w:t>
      </w:r>
    </w:p>
    <w:p>
      <w:pPr>
        <w:jc w:val="both"/>
      </w:pPr>
      <w:r>
        <w:rPr>
          <w:rFonts w:ascii="Jameel Noori Nastaleeq" w:hAnsi="Jameel Noori Nastaleeq"/>
          <w:sz w:val="24"/>
        </w:rPr>
        <w:t>ایک مرتبہ کوئی مرید آیا اور اس خطبات القير ) 383242 تقومی کے ثمرات نے کچھ انگور کھانے کے لیے پیش کیے ۔ حضرت اس میں سے کچھ انگور توڑ کر منہ میں ڈالنے لگے تو واپس رکھ دیے، فرمایا: مجھے ان میں سے مردوں کی بو آ رہی ہے ۔ اس نے کہا: حضرت بازار سے لایا ہوں لیکن حضرت نے واپس کر دیے ۔ حضرت کے اس عمل کی وجہ سے اس کے اندر جس پیدا ہوا اور اس کی تحقیق کے لیے کمر بستہ ہو گیا۔</w:t>
      </w:r>
    </w:p>
    <w:p>
      <w:pPr>
        <w:jc w:val="left"/>
      </w:pPr>
      <w:r>
        <w:rPr>
          <w:rFonts w:ascii="Jameel Noori Nastaleeq" w:hAnsi="Jameel Noori Nastaleeq"/>
          <w:i/>
          <w:color w:val="787878"/>
          <w:sz w:val="20"/>
        </w:rPr>
        <w:t>حوالہ: خطبات فقیر جلد 14، صفحہ ۲۴۳</w:t>
      </w:r>
    </w:p>
    <w:p>
      <w:pPr>
        <w:jc w:val="center"/>
      </w:pPr>
      <w:r>
        <w:rPr>
          <w:color w:val="C8B48C"/>
          <w:sz w:val="20"/>
        </w:rPr>
        <w:t>❖ ❖ ❖</w:t>
      </w:r>
    </w:p>
    <w:p>
      <w:pPr>
        <w:jc w:val="right"/>
      </w:pPr>
      <w:r>
        <w:rPr>
          <w:rFonts w:ascii="Jameel Noori Nastaleeq" w:hAnsi="Jameel Noori Nastaleeq"/>
          <w:b/>
          <w:color w:val="145A32"/>
          <w:sz w:val="28"/>
        </w:rPr>
        <w:t>✦ واقعہ نمبر ۸۱۸: ایک مرتبہ حضرت کام کرنے والے لوگوں کی تنخواہیں نہ دے پائے پھ</w:t>
      </w:r>
    </w:p>
    <w:p>
      <w:pPr>
        <w:jc w:val="both"/>
      </w:pPr>
      <w:r>
        <w:rPr>
          <w:rFonts w:ascii="Jameel Noori Nastaleeq" w:hAnsi="Jameel Noori Nastaleeq"/>
          <w:sz w:val="24"/>
        </w:rPr>
        <w:t>ایک مرتبہ حضرت کام کرنے والے لوگوں کی تنخواہیں نہ دے پائے پھر اللہ تعالٰی بھی کام کرنے والے، صابر ، شاکر محبت کرنے والے اور مجاہدے کرنے والے دے دیتے ہیں۔ حضرت نے مزدوروں اور مستریوں سے یہ طے کر رکھا تھا کہ اللہ تعالیٰ ہمیں دے کا تو ہم آپ کو دے دیں گے اور اگر پاس نہیں ہوگا تو آپ بھی مانگنا اور ہم بھی اللہ تعالیٰ سے مانگیں گے ۔ چنانچہ اس بات کی بنا پر لوگ کام کرتے تھے ۔ عید الفطر کی آمد آمد تھی ۔</w:t>
      </w:r>
    </w:p>
    <w:p>
      <w:pPr>
        <w:jc w:val="left"/>
      </w:pPr>
      <w:r>
        <w:rPr>
          <w:rFonts w:ascii="Jameel Noori Nastaleeq" w:hAnsi="Jameel Noori Nastaleeq"/>
          <w:i/>
          <w:color w:val="787878"/>
          <w:sz w:val="20"/>
        </w:rPr>
        <w:t>حوالہ: خطبات فقیر جلد 14، صفحہ ۲۵۰</w:t>
      </w:r>
    </w:p>
    <w:p>
      <w:pPr>
        <w:jc w:val="center"/>
      </w:pPr>
      <w:r>
        <w:rPr>
          <w:color w:val="C8B48C"/>
          <w:sz w:val="20"/>
        </w:rPr>
        <w:t>❖ ❖ ❖</w:t>
      </w:r>
    </w:p>
    <w:p>
      <w:pPr>
        <w:jc w:val="right"/>
      </w:pPr>
      <w:r>
        <w:rPr>
          <w:rFonts w:ascii="Jameel Noori Nastaleeq" w:hAnsi="Jameel Noori Nastaleeq"/>
          <w:b/>
          <w:color w:val="145A32"/>
          <w:sz w:val="28"/>
        </w:rPr>
        <w:t>✦ واقعہ نمبر ۸۱۹: ایک دفعہ ایک آدمی حضرت سے ملنے آیا ، وہ جاتے ہوئے کہنے لگا</w:t>
      </w:r>
    </w:p>
    <w:p>
      <w:pPr>
        <w:jc w:val="both"/>
      </w:pPr>
      <w:r>
        <w:rPr>
          <w:rFonts w:ascii="Jameel Noori Nastaleeq" w:hAnsi="Jameel Noori Nastaleeq"/>
          <w:sz w:val="24"/>
        </w:rPr>
        <w:t>ایک دفعہ ایک آدمی حضرت سے ملنے آیا ، وہ جاتے ہوئے کہنے لگا ، حضرت ! میں یہ سوٹ کیس آپ کے لیے ہدیہ لایا ہوں ۔ حضرت نے فرمایا: بہت اچھا! آپ یہ سوٹ کیس اس بچے کو دے دیں تا کہ یہ گھر پہنچا دے ۔ اس نے وہ سوٹ کیس بچے کو دے دیا اور اس نے اسے گھر پہنچا دیا ۔ جب وہ گھر لے کر پہنچا تو اس وقت والدہ صاحبہ - تقویمی کے ثمرات €249) خلہ تاثیر 1 عورتوں میں بات چیت کرنے میں مصروف تھیں ۔</w:t>
      </w:r>
    </w:p>
    <w:p>
      <w:pPr>
        <w:jc w:val="left"/>
      </w:pPr>
      <w:r>
        <w:rPr>
          <w:rFonts w:ascii="Jameel Noori Nastaleeq" w:hAnsi="Jameel Noori Nastaleeq"/>
          <w:i/>
          <w:color w:val="787878"/>
          <w:sz w:val="20"/>
        </w:rPr>
        <w:t>حوالہ: خطبات فقیر جلد 14، صفحہ ۲۵۰</w:t>
      </w:r>
    </w:p>
    <w:p>
      <w:pPr>
        <w:jc w:val="center"/>
      </w:pPr>
      <w:r>
        <w:rPr>
          <w:color w:val="C8B48C"/>
          <w:sz w:val="20"/>
        </w:rPr>
        <w:t>❖ ❖ ❖</w:t>
      </w:r>
    </w:p>
    <w:p>
      <w:pPr>
        <w:jc w:val="right"/>
      </w:pPr>
      <w:r>
        <w:rPr>
          <w:rFonts w:ascii="Jameel Noori Nastaleeq" w:hAnsi="Jameel Noori Nastaleeq"/>
          <w:b/>
          <w:color w:val="145A32"/>
          <w:sz w:val="28"/>
        </w:rPr>
        <w:t>✦ واقعہ نمبر ۸۲۰: ایک مرتبہ گھر تشریف لائے اور والدہ صاحبہ نے کہا کہ آپ نے ایک</w:t>
      </w:r>
    </w:p>
    <w:p>
      <w:pPr>
        <w:jc w:val="both"/>
      </w:pPr>
      <w:r>
        <w:rPr>
          <w:rFonts w:ascii="Jameel Noori Nastaleeq" w:hAnsi="Jameel Noori Nastaleeq"/>
          <w:sz w:val="24"/>
        </w:rPr>
        <w:t>ایک مرتبہ گھر تشریف لائے اور والدہ صاحبہ نے کہا کہ آپ نے ایک سوٹ کیس بھجوایا تھا ، وہ کسی کی امانت ہے یا اپنا ہے؟ حضرت نے فرمایا: وہ سوٹ کیس کسی نے ہدیہ کے طور پر دیا تھا اور میں نے وہ آپ کی طرف بھیجوا دیا تھا۔ والدہ صاحبہ نے کہا: ذرا اسے اندر سے تو دیکھوں کہ کیسا بنا ہوا ہے؟ چنانچہ انہوں نے اٹھایا تو وہ وزنی تھا۔ وہ کہنے لگیں: کیا یہ لوہے کا بنا ہوا ہے؟ حضرت نے فرمایا کہ سوٹ کیس لوہے کا تو بنا ہوا نہیں ہوتا۔ پوچھا: پھر اس میں کیا ہے؟ حضرت نے فرمایا: اسے کھول کر دیکھ لو۔</w:t>
      </w:r>
    </w:p>
    <w:p>
      <w:pPr>
        <w:jc w:val="left"/>
      </w:pPr>
      <w:r>
        <w:rPr>
          <w:rFonts w:ascii="Jameel Noori Nastaleeq" w:hAnsi="Jameel Noori Nastaleeq"/>
          <w:i/>
          <w:color w:val="787878"/>
          <w:sz w:val="20"/>
        </w:rPr>
        <w:t>حوالہ: خطبات فقیر جلد 14، صفحہ ۲۵۱</w:t>
      </w:r>
    </w:p>
    <w:p>
      <w:pPr>
        <w:jc w:val="center"/>
      </w:pPr>
      <w:r>
        <w:rPr>
          <w:color w:val="C8B48C"/>
          <w:sz w:val="20"/>
        </w:rPr>
        <w:t>❖ ❖ ❖</w:t>
      </w:r>
    </w:p>
    <w:p>
      <w:pPr>
        <w:jc w:val="right"/>
      </w:pPr>
      <w:r>
        <w:rPr>
          <w:rFonts w:ascii="Jameel Noori Nastaleeq" w:hAnsi="Jameel Noori Nastaleeq"/>
          <w:b/>
          <w:color w:val="145A32"/>
          <w:sz w:val="28"/>
        </w:rPr>
        <w:t>✦ واقعہ نمبر ۸۲۱: ایک دفعہ تو کفار نے مکر کرنے کی حد کر دی ، مکہ کے بھی سب لو</w:t>
      </w:r>
    </w:p>
    <w:p>
      <w:pPr>
        <w:jc w:val="both"/>
      </w:pPr>
      <w:r>
        <w:rPr>
          <w:rFonts w:ascii="Jameel Noori Nastaleeq" w:hAnsi="Jameel Noori Nastaleeq"/>
          <w:sz w:val="24"/>
        </w:rPr>
        <w:t>ایک دفعہ تو کفار نے مکر کرنے کی حد کر دی ، مکہ کے بھی سب لوگوں کو نکالا ، اردگرد کے لوگوں کو بھی نکالا، راستے کے لوگوں کو بھی ساتھ ملالیا، گویا انسانوں کا ایک دریا تھا جس کو لے کر کافروں نے مسلمانوں پر چڑھائی شروع کر دی ۔ جب یہودیوں کو خبر پہنچی کہ مکہ والے تو سیلاب کی طرح آرہے ہیں تو وہ آکر مسلمانوں کو مشورے دینے لگے: اَنَّ النَّاسَ قَدْ جَمَعُوا لَكُمْ فَاخْشَوْهُمْ ﴾ ( آل عمران : ۱۷۳) لوگ تمہارے لیے جمع ہو کر آرہے ہیں، (میاں) کچھ فکر کرو!) مگر وہ ایمان والے تھے: ﴿وَ مَا زَادَ هُمْ إِلَّا إِيمَانًا وَّ تَسْلِيمًا ﴾ (الاحزاب : ۲۲) اور اس سے ان کا ایمان اور اطاعت اور اطاعت اور زیادہ ہوگئی ] ان کفار نے آکر مدنیہ منورہ کا محاصر کر لیا ۔ نبی علیہ الصلوۃ والسلام نے حضرت سلمان فارسی پیچھے کے مشورے سے خندق کھود لی ۔ اتنے لوگ مقابلے کے لیے آگئے کہ اس غزوہ کا نام ہی غزوہ احزاب پڑ گیا ۔</w:t>
      </w:r>
    </w:p>
    <w:p>
      <w:pPr>
        <w:jc w:val="left"/>
      </w:pPr>
      <w:r>
        <w:rPr>
          <w:rFonts w:ascii="Jameel Noori Nastaleeq" w:hAnsi="Jameel Noori Nastaleeq"/>
          <w:i/>
          <w:color w:val="787878"/>
          <w:sz w:val="20"/>
        </w:rPr>
        <w:t>حوالہ: خطبات فقیر جلد 14، صفحہ ۲۶۱</w:t>
      </w:r>
    </w:p>
    <w:p>
      <w:pPr>
        <w:jc w:val="center"/>
      </w:pPr>
      <w:r>
        <w:rPr>
          <w:color w:val="C8B48C"/>
          <w:sz w:val="20"/>
        </w:rPr>
        <w:t>❖ ❖ ❖</w:t>
      </w:r>
    </w:p>
    <w:p>
      <w:pPr>
        <w:jc w:val="right"/>
      </w:pPr>
      <w:r>
        <w:rPr>
          <w:rFonts w:ascii="Jameel Noori Nastaleeq" w:hAnsi="Jameel Noori Nastaleeq"/>
          <w:b/>
          <w:color w:val="145A32"/>
          <w:sz w:val="28"/>
        </w:rPr>
        <w:t>✦ واقعہ نمبر ۸۲۲: ایک صاحب کعب بن اشرف کا گھر دکھانے کے لیے لے گئے</w:t>
      </w:r>
    </w:p>
    <w:p>
      <w:pPr>
        <w:jc w:val="both"/>
      </w:pPr>
      <w:r>
        <w:rPr>
          <w:rFonts w:ascii="Jameel Noori Nastaleeq" w:hAnsi="Jameel Noori Nastaleeq"/>
          <w:sz w:val="24"/>
        </w:rPr>
        <w:t>ایک صاحب کعب بن اشرف کا گھر دکھانے کے لیے لے گئے ۔ اس زمانے میں انہوں نے اتنا مضبوط گھر بنوایا کہ اس کی ایک میٹر چوڑی مضبوط پتھر کی دیواریں تھیں۔ انہیں دیکھ کر بندہ حیران ہو جاتا ہے۔ انہوں نے خطبات الحقير و 262 تقویٰ کے ثمرات اتنے مضبوط قلعے بنائے ہوئے تھے اور وہ یہ سمجھتے تھے کہ ان قلعوں کو کوئی بھی فتح نہیں کر سکتا ۔</w:t>
      </w:r>
    </w:p>
    <w:p>
      <w:pPr>
        <w:jc w:val="left"/>
      </w:pPr>
      <w:r>
        <w:rPr>
          <w:rFonts w:ascii="Jameel Noori Nastaleeq" w:hAnsi="Jameel Noori Nastaleeq"/>
          <w:i/>
          <w:color w:val="787878"/>
          <w:sz w:val="20"/>
        </w:rPr>
        <w:t>حوالہ: خطبات فقیر جلد 14، صفحہ ۲۶۳</w:t>
      </w:r>
    </w:p>
    <w:p>
      <w:pPr>
        <w:jc w:val="center"/>
      </w:pPr>
      <w:r>
        <w:rPr>
          <w:color w:val="C8B48C"/>
          <w:sz w:val="20"/>
        </w:rPr>
        <w:t>❖ ❖ ❖</w:t>
      </w:r>
    </w:p>
    <w:p>
      <w:pPr>
        <w:jc w:val="right"/>
      </w:pPr>
      <w:r>
        <w:rPr>
          <w:rFonts w:ascii="Jameel Noori Nastaleeq" w:hAnsi="Jameel Noori Nastaleeq"/>
          <w:b/>
          <w:color w:val="145A32"/>
          <w:sz w:val="28"/>
        </w:rPr>
        <w:t>✦ واقعہ نمبر ۸۲۳: ایک بزرگ سے ان کے بیٹے نے پوچھا، ابا جان! آپ اکثر سناتے رہت</w:t>
      </w:r>
    </w:p>
    <w:p>
      <w:pPr>
        <w:jc w:val="both"/>
      </w:pPr>
      <w:r>
        <w:rPr>
          <w:rFonts w:ascii="Jameel Noori Nastaleeq" w:hAnsi="Jameel Noori Nastaleeq"/>
          <w:sz w:val="24"/>
        </w:rPr>
        <w:t>ایک بزرگ سے ان کے بیٹے نے پوچھا، ابا جان! آپ اکثر سناتے رہتے ہیں کہ برکت ہوتی ہے، برکت ہوتی ہے، تو کبھی کوئی چیز عملی طور پر بھی دکھا ئیں تا کہ مجھے سمجھ میں آسکے کہ یہ برکت ہوتی ہے ۔ وہ اپنے بیٹے کو لے کر بجلی کے گیزر کے پاس گئے اور اس سے کہا: بیٹا ! یہ دیکھو ! تمہاری عمر اب تمہیں سال ہو چکی ہے اور میں نے اس گیز رکوتمہاری پیدائش سے پہلے لگوایا تھا ، اتنے عرصے میں مجھے اس کی Maintaimance ( مرمت وغیرہ) کی ضرورت محسوس نہیں ہوئی ۔ اس سے معلوم ہوا کہ نقصان نہ ہونا بھی رزق کی برکت میں شامل ہے۔ زندگی میں برکت کی کئی صورتیں ہو سکتی ہیں۔</w:t>
      </w:r>
    </w:p>
    <w:p>
      <w:pPr>
        <w:jc w:val="left"/>
      </w:pPr>
      <w:r>
        <w:rPr>
          <w:rFonts w:ascii="Jameel Noori Nastaleeq" w:hAnsi="Jameel Noori Nastaleeq"/>
          <w:i/>
          <w:color w:val="787878"/>
          <w:sz w:val="20"/>
        </w:rPr>
        <w:t>حوالہ: خطبات فقیر جلد 14، صفحہ ۲۶۸</w:t>
      </w:r>
    </w:p>
    <w:p>
      <w:pPr>
        <w:jc w:val="center"/>
      </w:pPr>
      <w:r>
        <w:rPr>
          <w:color w:val="C8B48C"/>
          <w:sz w:val="20"/>
        </w:rPr>
        <w:t>❖ ❖ ❖</w:t>
      </w:r>
    </w:p>
    <w:p>
      <w:pPr>
        <w:jc w:val="right"/>
      </w:pPr>
      <w:r>
        <w:rPr>
          <w:rFonts w:ascii="Jameel Noori Nastaleeq" w:hAnsi="Jameel Noori Nastaleeq"/>
          <w:b/>
          <w:color w:val="145A32"/>
          <w:sz w:val="28"/>
        </w:rPr>
        <w:t>✦ واقعہ نمبر ۸۲۴: ایک مرتبہ بڑا غور کیا تو دل میں یہ خیال آیا کہ ممکن ہے کہ ان</w:t>
      </w:r>
    </w:p>
    <w:p>
      <w:pPr>
        <w:jc w:val="both"/>
      </w:pPr>
      <w:r>
        <w:rPr>
          <w:rFonts w:ascii="Jameel Noori Nastaleeq" w:hAnsi="Jameel Noori Nastaleeq"/>
          <w:sz w:val="24"/>
        </w:rPr>
        <w:t>ایک مرتبہ بڑا غور کیا تو دل میں یہ خیال آیا کہ ممکن ہے کہ ان سب حضرات کے اندر تقویٰ کی انتہا تھی۔ شاید ان کی زندگیوں کا وہ تقویٰ ہی ہے جس نے عاجز کے دل کو اتنا متاثر کر دیا ہے۔ " چنانچہ اگر میں آج یہ قسم کھاؤں کہ مجھے اپنے باپ سے بڑھ کر ان تینوں سے محبت ہے تو میں حانث نہیں بنوں گا۔" الله امام اعظم ابو حنیفہ مس کا تقویٰ بے مثال تھا، آپ بہت ہی محتاط تھے ۔</w:t>
      </w:r>
    </w:p>
    <w:p>
      <w:pPr>
        <w:jc w:val="left"/>
      </w:pPr>
      <w:r>
        <w:rPr>
          <w:rFonts w:ascii="Jameel Noori Nastaleeq" w:hAnsi="Jameel Noori Nastaleeq"/>
          <w:i/>
          <w:color w:val="787878"/>
          <w:sz w:val="20"/>
        </w:rPr>
        <w:t>حوالہ: خطبات فقیر جلد 14، صفحہ ۲۷۱</w:t>
      </w:r>
    </w:p>
    <w:p>
      <w:pPr>
        <w:jc w:val="center"/>
      </w:pPr>
      <w:r>
        <w:rPr>
          <w:color w:val="C8B48C"/>
          <w:sz w:val="20"/>
        </w:rPr>
        <w:t>❖ ❖ ❖</w:t>
      </w:r>
    </w:p>
    <w:p>
      <w:pPr>
        <w:jc w:val="right"/>
      </w:pPr>
      <w:r>
        <w:rPr>
          <w:rFonts w:ascii="Jameel Noori Nastaleeq" w:hAnsi="Jameel Noori Nastaleeq"/>
          <w:b/>
          <w:color w:val="145A32"/>
          <w:sz w:val="28"/>
        </w:rPr>
        <w:t>✦ واقعہ نمبر ۸۲۵: ایک مرتبہ ظہر کے بعد دکان بند کر کے گھر جانے لگے</w:t>
      </w:r>
    </w:p>
    <w:p>
      <w:pPr>
        <w:jc w:val="both"/>
      </w:pPr>
      <w:r>
        <w:rPr>
          <w:rFonts w:ascii="Jameel Noori Nastaleeq" w:hAnsi="Jameel Noori Nastaleeq"/>
          <w:sz w:val="24"/>
        </w:rPr>
        <w:t>ایک مرتبہ ظہر کے بعد دکان بند کر کے گھر جانے لگے ۔ کسی نے کہا: نعمان ! کہاں جا رہے ہو؟ فرما : آپ دیکھ نہیں رہے کہ آسمان پر بادل ہیں۔ اس نے پوچھا کہ اگر آسمان پر بادل ہیں تو پھر آپ نے دکان کیوں بند کر دی؟ فرمایا: میری کپڑے کی دکان ہے۔ جب آسمان پر بادل ہوں تو لائٹ پوری نہیں ہوتی جس کی وجہ سے گاہک کو کپڑے کی کوالٹی کا صحیح پتہ نہیں چلتا ، میں نے اس لیے دکان بند کر دی کہ میرا کوئی گاہک کم قیمت کپڑے کو بیش قیمت کپڑا سمجھ کر نہ خرید لے الله ا للہ اکبر !!! آپ اتنا دھوکا بھی نہیں دینا چاہتے تھے۔</w:t>
      </w:r>
    </w:p>
    <w:p>
      <w:pPr>
        <w:jc w:val="left"/>
      </w:pPr>
      <w:r>
        <w:rPr>
          <w:rFonts w:ascii="Jameel Noori Nastaleeq" w:hAnsi="Jameel Noori Nastaleeq"/>
          <w:i/>
          <w:color w:val="787878"/>
          <w:sz w:val="20"/>
        </w:rPr>
        <w:t>حوالہ: خطبات فقیر جلد 14، صفحہ ۲۷۱</w:t>
      </w:r>
    </w:p>
    <w:p>
      <w:pPr>
        <w:jc w:val="center"/>
      </w:pPr>
      <w:r>
        <w:rPr>
          <w:color w:val="C8B48C"/>
          <w:sz w:val="20"/>
        </w:rPr>
        <w:t>❖ ❖ ❖</w:t>
      </w:r>
    </w:p>
    <w:p>
      <w:pPr>
        <w:jc w:val="right"/>
      </w:pPr>
      <w:r>
        <w:rPr>
          <w:rFonts w:ascii="Jameel Noori Nastaleeq" w:hAnsi="Jameel Noori Nastaleeq"/>
          <w:b/>
          <w:color w:val="145A32"/>
          <w:sz w:val="28"/>
        </w:rPr>
        <w:t>✦ واقعہ نمبر ۸۲۶: ایک صاحب میرے پاس آئے ..... یہ ان میں سے تھے جو کسی کی نہیں</w:t>
      </w:r>
    </w:p>
    <w:p>
      <w:pPr>
        <w:jc w:val="both"/>
      </w:pPr>
      <w:r>
        <w:rPr>
          <w:rFonts w:ascii="Jameel Noori Nastaleeq" w:hAnsi="Jameel Noori Nastaleeq"/>
          <w:sz w:val="24"/>
        </w:rPr>
        <w:t>ایک صاحب میرے پاس آئے ..... یہ ان میں سے تھے جو کسی کی نہیں مانتے مجھے کہنے لگے کہ آپ لکھے پڑھے بندے ہیں ، آپ کیوں حنفی بنے پھرتے ہیں؟ میں نے کہا : کیوں؟ کہنے لگے کہ ہم نے تو کتابوں میں پڑھا ہے کہ امام اعظم سے لے کو صرف سترہ حدیثیں یاد تھیں ۔ میں نے کہا: اچھا پہلے تو میں تھا مضبوط حنفی اور اب یہ سن کر بن گیا ہوں اضبط حنفی وہ کہنے لگے : کیوں؟ میں نے کہا: اب آپ جھٹلا نہیں سکتے۔ امام اعظم نے اپنی زندگی میں چھ لاکھ مسائل کے جوابات اپنے شاگردوں سے لکھوائے ۔ میں اس شخص کو اپنا امام کیوں نہ مانوں جس نے سترہ حدیثوں سے چھ لاکھ مسائل کے جواب نکالے؟ پھر وہ بات کا رخ بدلنے لگے۔</w:t>
      </w:r>
    </w:p>
    <w:p>
      <w:pPr>
        <w:jc w:val="left"/>
      </w:pPr>
      <w:r>
        <w:rPr>
          <w:rFonts w:ascii="Jameel Noori Nastaleeq" w:hAnsi="Jameel Noori Nastaleeq"/>
          <w:i/>
          <w:color w:val="787878"/>
          <w:sz w:val="20"/>
        </w:rPr>
        <w:t>حوالہ: خطبات فقیر جلد 14، صفحہ ۲۷۲</w:t>
      </w:r>
    </w:p>
    <w:p>
      <w:pPr>
        <w:jc w:val="center"/>
      </w:pPr>
      <w:r>
        <w:rPr>
          <w:color w:val="C8B48C"/>
          <w:sz w:val="20"/>
        </w:rPr>
        <w:t>❖ ❖ ❖</w:t>
      </w:r>
    </w:p>
    <w:p>
      <w:pPr>
        <w:jc w:val="right"/>
      </w:pPr>
      <w:r>
        <w:rPr>
          <w:rFonts w:ascii="Jameel Noori Nastaleeq" w:hAnsi="Jameel Noori Nastaleeq"/>
          <w:b/>
          <w:color w:val="145A32"/>
          <w:sz w:val="28"/>
        </w:rPr>
        <w:t>✦ واقعہ نمبر ۸۲۷: ایک مرتبہ مدینہ طیبہ سے احرام باندھ کر مکہ مکرمہ جا رہے تھے</w:t>
      </w:r>
    </w:p>
    <w:p>
      <w:pPr>
        <w:jc w:val="both"/>
      </w:pPr>
      <w:r>
        <w:rPr>
          <w:rFonts w:ascii="Jameel Noori Nastaleeq" w:hAnsi="Jameel Noori Nastaleeq"/>
          <w:sz w:val="24"/>
        </w:rPr>
        <w:t>ایک مرتبہ مدینہ طیبہ سے احرام باندھ کر مکہ مکرمہ جا رہے تھے ۔ وہاں (۳) 282 تقوی کے ثمرات کام کرنے والے ہمارے ایک دوست بھی ہمارے ساتھ تھے ۔ ہم نے دیکھا کہ جب چیک پوسٹ آنے لگی تو خوف کی وجہ سے اس کا رنگ فق ہو گیا ۔ میں نے پوچھا : کیا ہوا؟ کہنے لگا : حضرت ! میں ورقہ بنوانا بھول گیا ہوں ۔</w:t>
      </w:r>
    </w:p>
    <w:p>
      <w:pPr>
        <w:jc w:val="left"/>
      </w:pPr>
      <w:r>
        <w:rPr>
          <w:rFonts w:ascii="Jameel Noori Nastaleeq" w:hAnsi="Jameel Noori Nastaleeq"/>
          <w:i/>
          <w:color w:val="787878"/>
          <w:sz w:val="20"/>
        </w:rPr>
        <w:t>حوالہ: خطبات فقیر جلد 14، صفحہ ۲۸۳</w:t>
      </w:r>
    </w:p>
    <w:p>
      <w:pPr>
        <w:jc w:val="center"/>
      </w:pPr>
      <w:r>
        <w:rPr>
          <w:color w:val="C8B48C"/>
          <w:sz w:val="20"/>
        </w:rPr>
        <w:t>❖ ❖ ❖</w:t>
      </w:r>
    </w:p>
    <w:p>
      <w:pPr>
        <w:jc w:val="right"/>
      </w:pPr>
      <w:r>
        <w:rPr>
          <w:rFonts w:ascii="Jameel Noori Nastaleeq" w:hAnsi="Jameel Noori Nastaleeq"/>
          <w:b/>
          <w:color w:val="145A32"/>
          <w:sz w:val="28"/>
        </w:rPr>
        <w:t>✦ واقعہ نمبر ۸۲۸: ایک فقیر کا اخلاص 93 2 2 2 92 92 گاہکوں کے ساتھ خیر خواہی 7</w:t>
      </w:r>
    </w:p>
    <w:p>
      <w:pPr>
        <w:jc w:val="both"/>
      </w:pPr>
      <w:r>
        <w:rPr>
          <w:rFonts w:ascii="Jameel Noori Nastaleeq" w:hAnsi="Jameel Noori Nastaleeq"/>
          <w:sz w:val="24"/>
        </w:rPr>
        <w:t>ایک فقیر کا اخلاص 93 2 2 2 92 92 گاہکوں کے ساتھ خیر خواہی 78 ایک رحم دل حاجی کا اخلاص بائع کے ساتھ خیر خواہی 78 دل کی آواز نو وارد کے ساتھ خیر خواہی دکانداروں کی باہمی خیر خواہی کفار کے ہاں خیر خواہی کا انداز 79 80 81 مسلمانی کی قیمت دین اسلام کی برکات ایک سٹور کی ریٹرن پالیسی کفار کے کتے بلیوں کا خرچہ 81 نسبت کی لاج رکھیں (۵) حیا اور پاکدامنی کا تصور 82 ایسی دینداری کس کام کی؟ اسلام کی تعلیم کفر کی تعلیم 95 96 98 101 101 102 105 106 107 107 82 بچھو کے ساتھ خیر خواہی 82 جگری یار بنانے کا اسلامی اصول پارٹیوں میں غیرت کا جنازہ 83 بے رخی کرنے والے سے حسن سلوک 108</w:t>
      </w:r>
    </w:p>
    <w:p>
      <w:pPr>
        <w:jc w:val="left"/>
      </w:pPr>
      <w:r>
        <w:rPr>
          <w:rFonts w:ascii="Jameel Noori Nastaleeq" w:hAnsi="Jameel Noori Nastaleeq"/>
          <w:i/>
          <w:color w:val="787878"/>
          <w:sz w:val="20"/>
        </w:rPr>
        <w:t>حوالہ: خطبات فقیر جلد 15، صفحہ ۸</w:t>
      </w:r>
    </w:p>
    <w:p>
      <w:pPr>
        <w:jc w:val="center"/>
      </w:pPr>
      <w:r>
        <w:rPr>
          <w:color w:val="C8B48C"/>
          <w:sz w:val="20"/>
        </w:rPr>
        <w:t>❖ ❖ ❖</w:t>
      </w:r>
    </w:p>
    <w:p>
      <w:pPr>
        <w:jc w:val="right"/>
      </w:pPr>
      <w:r>
        <w:rPr>
          <w:rFonts w:ascii="Jameel Noori Nastaleeq" w:hAnsi="Jameel Noori Nastaleeq"/>
          <w:b/>
          <w:color w:val="145A32"/>
          <w:sz w:val="28"/>
        </w:rPr>
        <w:t>✦ واقعہ نمبر ۸۲۹: حضرت گنج بخش لا ہوری کا واقعہ 179 180 183 روشن مثالیں حضرت ا</w:t>
      </w:r>
    </w:p>
    <w:p>
      <w:pPr>
        <w:jc w:val="both"/>
      </w:pPr>
      <w:r>
        <w:rPr>
          <w:rFonts w:ascii="Jameel Noori Nastaleeq" w:hAnsi="Jameel Noori Nastaleeq"/>
          <w:sz w:val="24"/>
        </w:rPr>
        <w:t>حضرت گنج بخش لا ہوری کا واقعہ 179 180 183 روشن مثالیں حضرت ابوالحسن خرقانی کا سبق آموز ماتحتوں کے ساتھ تحمل مزاجی اہل خانہ کے ساتھ متحمل مزاجی 162 163 165 حضرت مرزا مظہر جان جاناں کو طائف والوں کے لیے بد دعا سے ولایت کا مقام کیسے ملا؟ انكار معمولی عمل کی وجہ سے مغفرت 166 دندان مبارک شہید ہونے پر بھی ایک بزرگ کی متحمل مزاجی دعائیں یک خاتون کا صبر و قتل 167 دشمنوں کے لیے گندم کی فراہمی کا حکم 168 بیٹی کے قاتل کو معافی کا پروانہ شکوے بھی شکوے خزانوں کی کنجیاں تھا ہے صفوان بن امیہ کے ساتھ محفوو درگزر زہر کھلانے والی عورت کی معافی ابو جہل کے بیٹے کی معافی ابوسفیان کی معافی کا اعلان ہندہ کے ساتھ عفو و درگزر 169 171 173 173 174 ایک نصیحت آموز واقعہ تحمل مزاجی کا ایک بڑا فائدہ ایک انمول موتی 183 184 186 186 187 187 188 189 190 191 191 گیارہ چیزوں کا گیارہ چیزوں سے قیام 192 174 جاہل ان پڑھ کا عفو و درگزر 193</w:t>
      </w:r>
    </w:p>
    <w:p>
      <w:pPr>
        <w:jc w:val="left"/>
      </w:pPr>
      <w:r>
        <w:rPr>
          <w:rFonts w:ascii="Jameel Noori Nastaleeq" w:hAnsi="Jameel Noori Nastaleeq"/>
          <w:i/>
          <w:color w:val="787878"/>
          <w:sz w:val="20"/>
        </w:rPr>
        <w:t>حوالہ: خطبات فقیر جلد 15، صفحہ ۱۰</w:t>
      </w:r>
    </w:p>
    <w:p>
      <w:pPr>
        <w:jc w:val="center"/>
      </w:pPr>
      <w:r>
        <w:rPr>
          <w:color w:val="C8B48C"/>
          <w:sz w:val="20"/>
        </w:rPr>
        <w:t>❖ ❖ ❖</w:t>
      </w:r>
    </w:p>
    <w:p>
      <w:pPr>
        <w:jc w:val="right"/>
      </w:pPr>
      <w:r>
        <w:rPr>
          <w:rFonts w:ascii="Jameel Noori Nastaleeq" w:hAnsi="Jameel Noori Nastaleeq"/>
          <w:b/>
          <w:color w:val="145A32"/>
          <w:sz w:val="28"/>
        </w:rPr>
        <w:t>✦ واقعہ نمبر ۸۳۰: ایک شخص نے کہا: یہ مجنون ہے</w:t>
      </w:r>
    </w:p>
    <w:p>
      <w:pPr>
        <w:jc w:val="both"/>
      </w:pPr>
      <w:r>
        <w:rPr>
          <w:rFonts w:ascii="Jameel Noori Nastaleeq" w:hAnsi="Jameel Noori Nastaleeq"/>
          <w:sz w:val="24"/>
        </w:rPr>
        <w:t>ایک شخص نے کہا: یہ مجنون ہے۔ تو اللہ رب العزت نے نبی علیہ الصلوۃ والسلام کی زبان فیض ترجمان سے جواب دلوانے کی بجائے براہ راست خود جواب عطا ) 20 قرآن اور صاحب قرآن فرمایا ۔ چنانچہ ارشاد فرمایا: ون وَالْقَلَمِ وَمَا يَسْطُرُون هِ مَا أَنْتَ بِنِعْمَةِ رَبِّكَ بِمَجْنُونَ ﴾ (القلم: 2-1) اے میرے حبیب ! آپ اللہ کی نعمت سے مجنون نہیں ہیں۔ یہاں محبت کا اندازہ لگائیے کہ اللہ رب العزت نے اپنے حبیب صلی اللہ علیہ وسلام کی طرف سے خود براہ راست جواب عطا فرمایا۔</w:t>
      </w:r>
    </w:p>
    <w:p>
      <w:pPr>
        <w:jc w:val="left"/>
      </w:pPr>
      <w:r>
        <w:rPr>
          <w:rFonts w:ascii="Jameel Noori Nastaleeq" w:hAnsi="Jameel Noori Nastaleeq"/>
          <w:i/>
          <w:color w:val="787878"/>
          <w:sz w:val="20"/>
        </w:rPr>
        <w:t>حوالہ: خطبات فقیر جلد 15، صفحہ ۲۱</w:t>
      </w:r>
    </w:p>
    <w:p>
      <w:pPr>
        <w:jc w:val="center"/>
      </w:pPr>
      <w:r>
        <w:rPr>
          <w:color w:val="C8B48C"/>
          <w:sz w:val="20"/>
        </w:rPr>
        <w:t>❖ ❖ ❖</w:t>
      </w:r>
    </w:p>
    <w:p>
      <w:pPr>
        <w:jc w:val="right"/>
      </w:pPr>
      <w:r>
        <w:rPr>
          <w:rFonts w:ascii="Jameel Noori Nastaleeq" w:hAnsi="Jameel Noori Nastaleeq"/>
          <w:b/>
          <w:color w:val="145A32"/>
          <w:sz w:val="28"/>
        </w:rPr>
        <w:t>✦ واقعہ نمبر ۸۳۱: ایک شخص نے نبی علیہ الصلوۃ والسلام کو مجنون کہا</w:t>
      </w:r>
    </w:p>
    <w:p>
      <w:pPr>
        <w:jc w:val="both"/>
      </w:pPr>
      <w:r>
        <w:rPr>
          <w:rFonts w:ascii="Jameel Noori Nastaleeq" w:hAnsi="Jameel Noori Nastaleeq"/>
          <w:sz w:val="24"/>
        </w:rPr>
        <w:t>ایک شخص نے نبی علیہ الصلوۃ والسلام کو مجنون کہا۔ اس پر اللہ رب العزت کو اتنا "I قرآن اور صاحب قرآن 26 (۱۵) جلال آیا کہ اس کا تذکرہ اللہ تعالیٰ نے قرآن مجید میں فرمایا۔ بالکل یوں لگتا ہے جیسے کسی ماں کے بیٹے کو کچھ کہہ دیا جائے تو جواب میں ماں ایک لفظ ہی نہیں کہتی بلکہ شروع ہی ہو جاتی ہے، اس کا غصہ ٹھنڈا ہی نہیں ہوتا۔ اس کا جی چاہتا ہے کہ میں اس کو اتنا کچھ کہوں کہ اس کو سمجھ آجائے کہ اس نے ایسی بات کیوں کی ، اور آئندہ اسے ایسی بات کہنے کی جرات ہی نہ ہو .. چنانچہ جس شخص نے</w:t>
      </w:r>
    </w:p>
    <w:p>
      <w:pPr>
        <w:jc w:val="left"/>
      </w:pPr>
      <w:r>
        <w:rPr>
          <w:rFonts w:ascii="Jameel Noori Nastaleeq" w:hAnsi="Jameel Noori Nastaleeq"/>
          <w:i/>
          <w:color w:val="787878"/>
          <w:sz w:val="20"/>
        </w:rPr>
        <w:t>حوالہ: خطبات فقیر جلد 15، صفحہ ۲۷</w:t>
      </w:r>
    </w:p>
    <w:p>
      <w:pPr>
        <w:jc w:val="center"/>
      </w:pPr>
      <w:r>
        <w:rPr>
          <w:color w:val="C8B48C"/>
          <w:sz w:val="20"/>
        </w:rPr>
        <w:t>❖ ❖ ❖</w:t>
      </w:r>
    </w:p>
    <w:p>
      <w:pPr>
        <w:jc w:val="right"/>
      </w:pPr>
      <w:r>
        <w:rPr>
          <w:rFonts w:ascii="Jameel Noori Nastaleeq" w:hAnsi="Jameel Noori Nastaleeq"/>
          <w:b/>
          <w:color w:val="145A32"/>
          <w:sz w:val="28"/>
        </w:rPr>
        <w:t>✦ واقعہ نمبر ۸۳۲: ایک شخص عثمان بن طلحہ بیٹے تھے</w:t>
      </w:r>
    </w:p>
    <w:p>
      <w:pPr>
        <w:jc w:val="both"/>
      </w:pPr>
      <w:r>
        <w:rPr>
          <w:rFonts w:ascii="Jameel Noori Nastaleeq" w:hAnsi="Jameel Noori Nastaleeq"/>
          <w:sz w:val="24"/>
        </w:rPr>
        <w:t>ایک شخص عثمان بن طلحہ بیٹے تھے۔ وہ بیت اللہ کے کنجی بردار تھے، ان کے پاس بیت اللہ کی چابی ہوتی تھی۔ آپ مریم نے ان کو بلایا اور فرمایا: عثمان ! چابی لاؤ۔ چنانچہ عثمان نے چابی آپ قرآن اور منا حسب قرآن 46 38 ۱۵ ام کے حوالے کر دی۔</w:t>
      </w:r>
    </w:p>
    <w:p>
      <w:pPr>
        <w:jc w:val="left"/>
      </w:pPr>
      <w:r>
        <w:rPr>
          <w:rFonts w:ascii="Jameel Noori Nastaleeq" w:hAnsi="Jameel Noori Nastaleeq"/>
          <w:i/>
          <w:color w:val="787878"/>
          <w:sz w:val="20"/>
        </w:rPr>
        <w:t>حوالہ: خطبات فقیر جلد 15، صفحہ ۴۷</w:t>
      </w:r>
    </w:p>
    <w:p>
      <w:pPr>
        <w:jc w:val="center"/>
      </w:pPr>
      <w:r>
        <w:rPr>
          <w:color w:val="C8B48C"/>
          <w:sz w:val="20"/>
        </w:rPr>
        <w:t>❖ ❖ ❖</w:t>
      </w:r>
    </w:p>
    <w:p>
      <w:pPr>
        <w:jc w:val="right"/>
      </w:pPr>
      <w:r>
        <w:rPr>
          <w:rFonts w:ascii="Jameel Noori Nastaleeq" w:hAnsi="Jameel Noori Nastaleeq"/>
          <w:b/>
          <w:color w:val="145A32"/>
          <w:sz w:val="28"/>
        </w:rPr>
        <w:t>✦ واقعہ نمبر ۸۳۳: ایک بزرگ فرماتے ہیں کہ میں لڑکپن کی عمر میں اپنے مدرسے میں</w:t>
      </w:r>
    </w:p>
    <w:p>
      <w:pPr>
        <w:jc w:val="both"/>
      </w:pPr>
      <w:r>
        <w:rPr>
          <w:rFonts w:ascii="Jameel Noori Nastaleeq" w:hAnsi="Jameel Noori Nastaleeq"/>
          <w:sz w:val="24"/>
        </w:rPr>
        <w:t>ایک بزرگ فرماتے ہیں کہ میں لڑکپن کی عمر میں اپنے مدرسے میں پڑھنے جاتا تھا۔ جب ایک گلی میں سے گزرتا تو ایک بوڑھی عورت مجھے دیکھتے ہی مجھے اپنے گھر لے جاتی، مجھے پیار کرتی اور مجھے کھانے پینے کی چیزیں دیتی بھی خرچ کرنے کے لیے کچھ پیسے بھی دے دیتی اور ہر بار کہتی کہ بیٹا ! پھر بھی میرے پاس آنا۔ فرماتے ہیں کہ چونکہ میں اس وقت بچہ تھا اس لیے کچھ وقفہ کے بعد میں اس کے پاس چلا جاتا تھا۔ وہ ہر بار مجھے بہت زیادہ پیار کرتی اور کھانا بھی کھلاتی ۔</w:t>
      </w:r>
    </w:p>
    <w:p>
      <w:pPr>
        <w:jc w:val="left"/>
      </w:pPr>
      <w:r>
        <w:rPr>
          <w:rFonts w:ascii="Jameel Noori Nastaleeq" w:hAnsi="Jameel Noori Nastaleeq"/>
          <w:i/>
          <w:color w:val="787878"/>
          <w:sz w:val="20"/>
        </w:rPr>
        <w:t>حوالہ: خطبات فقیر جلد 15، صفحہ ۵۱</w:t>
      </w:r>
    </w:p>
    <w:p>
      <w:pPr>
        <w:jc w:val="center"/>
      </w:pPr>
      <w:r>
        <w:rPr>
          <w:color w:val="C8B48C"/>
          <w:sz w:val="20"/>
        </w:rPr>
        <w:t>❖ ❖ ❖</w:t>
      </w:r>
    </w:p>
    <w:p>
      <w:pPr>
        <w:jc w:val="right"/>
      </w:pPr>
      <w:r>
        <w:rPr>
          <w:rFonts w:ascii="Jameel Noori Nastaleeq" w:hAnsi="Jameel Noori Nastaleeq"/>
          <w:b/>
          <w:color w:val="145A32"/>
          <w:sz w:val="28"/>
        </w:rPr>
        <w:t>✦ واقعہ نمبر ۸۳۴: ایک شخص نے مجھے تے سوال کیا ، جی پاکستان میں کتنے پاگل خان</w:t>
      </w:r>
    </w:p>
    <w:p>
      <w:pPr>
        <w:jc w:val="both"/>
      </w:pPr>
      <w:r>
        <w:rPr>
          <w:rFonts w:ascii="Jameel Noori Nastaleeq" w:hAnsi="Jameel Noori Nastaleeq"/>
          <w:sz w:val="24"/>
        </w:rPr>
        <w:t>ایک شخص نے مجھے تے سوال کیا ، جی پاکستان میں کتنے پاگل خانے ہیں؟ میں نے کہا کہ دو چار یا پانچ دس ہوں گے اور ہمیں تو یہ بھی نہیں خطبات القمر ) 70 اسلام کی قدر کیجیے 41-- پتہ کہ وہ کس کس شہر میں ہیں اور کس کس شہر میں نہیں ہیں۔ وہ کہنے لگا، کیا آپ کو پتہ ہے کہ نیو یارک کے ایک شہر کے اندر سات سو ایسے ہاسپٹل ہیں ، یا میڈیکل ٹریٹمنٹ کے ایسے سنٹرز ہیں جہاں پاگلوں کا علاج کیا جاتا ہے؟ میں سن کر حیران ہوا کہ ایک شہر میں سات سو پاگل خانے ہیں اور ہمارے ملک میں مشکل سے پانچ دس ! وہ کہنے لگا: کیا آپ کو پتہ ہے کہ یہ فرق کیوں ہے؟ میں نے</w:t>
      </w:r>
    </w:p>
    <w:p>
      <w:pPr>
        <w:jc w:val="left"/>
      </w:pPr>
      <w:r>
        <w:rPr>
          <w:rFonts w:ascii="Jameel Noori Nastaleeq" w:hAnsi="Jameel Noori Nastaleeq"/>
          <w:i/>
          <w:color w:val="787878"/>
          <w:sz w:val="20"/>
        </w:rPr>
        <w:t>حوالہ: خطبات فقیر جلد 15، صفحہ ۷۱</w:t>
      </w:r>
    </w:p>
    <w:p>
      <w:pPr>
        <w:jc w:val="center"/>
      </w:pPr>
      <w:r>
        <w:rPr>
          <w:color w:val="C8B48C"/>
          <w:sz w:val="20"/>
        </w:rPr>
        <w:t>❖ ❖ ❖</w:t>
      </w:r>
    </w:p>
    <w:p>
      <w:pPr>
        <w:jc w:val="right"/>
      </w:pPr>
      <w:r>
        <w:rPr>
          <w:rFonts w:ascii="Jameel Noori Nastaleeq" w:hAnsi="Jameel Noori Nastaleeq"/>
          <w:b/>
          <w:color w:val="145A32"/>
          <w:sz w:val="28"/>
        </w:rPr>
        <w:t>✦ واقعہ نمبر ۸۳۵: ایک مرتبہ امریکہ کی ایک ریاست میں جانے کا موقع ملا</w:t>
      </w:r>
    </w:p>
    <w:p>
      <w:pPr>
        <w:jc w:val="both"/>
      </w:pPr>
      <w:r>
        <w:rPr>
          <w:rFonts w:ascii="Jameel Noori Nastaleeq" w:hAnsi="Jameel Noori Nastaleeq"/>
          <w:sz w:val="24"/>
        </w:rPr>
        <w:t>ایک مرتبہ امریکہ کی ایک ریاست میں جانے کا موقع ملا۔ وہاں کے خطیب و امام کے ہاں ہم بیٹھے کھانا کھا رہے تھے ۔ وہ مجھے کہنے لگے کہ میں یہاں اتوار کے دن جیل میں جاتا (۵) 371 اسلام کی قدر کیجیے ہوں اور وہاں کے لوگوں کو دین کی دعوت دیتا ہوں۔ اس کی وجہ یہ ہے کہ مقامی حکومت نے یہ محسوس کیا کہ وہاں کے جو کریمنل مائینڈ ڈ ( مجرمانہ ذہنیت کے لوگ ہیں، وہ سزاؤں سے سیدھے نہیں ہوتے ، ہاں اگر ان میں سے کوئی دین پر آجائے تو اس کی زندگی بدل جاتی ہے۔</w:t>
      </w:r>
    </w:p>
    <w:p>
      <w:pPr>
        <w:jc w:val="left"/>
      </w:pPr>
      <w:r>
        <w:rPr>
          <w:rFonts w:ascii="Jameel Noori Nastaleeq" w:hAnsi="Jameel Noori Nastaleeq"/>
          <w:i/>
          <w:color w:val="787878"/>
          <w:sz w:val="20"/>
        </w:rPr>
        <w:t>حوالہ: خطبات فقیر جلد 15، صفحہ ۷۲</w:t>
      </w:r>
    </w:p>
    <w:p>
      <w:pPr>
        <w:jc w:val="center"/>
      </w:pPr>
      <w:r>
        <w:rPr>
          <w:color w:val="C8B48C"/>
          <w:sz w:val="20"/>
        </w:rPr>
        <w:t>❖ ❖ ❖</w:t>
      </w:r>
    </w:p>
    <w:p>
      <w:pPr>
        <w:jc w:val="right"/>
      </w:pPr>
      <w:r>
        <w:rPr>
          <w:rFonts w:ascii="Jameel Noori Nastaleeq" w:hAnsi="Jameel Noori Nastaleeq"/>
          <w:b/>
          <w:color w:val="145A32"/>
          <w:sz w:val="28"/>
        </w:rPr>
        <w:t>✦ واقعہ نمبر ۸۳۶: ایک واقعہ سناتا ہوں</w:t>
      </w:r>
    </w:p>
    <w:p>
      <w:pPr>
        <w:jc w:val="both"/>
      </w:pPr>
      <w:r>
        <w:rPr>
          <w:rFonts w:ascii="Jameel Noori Nastaleeq" w:hAnsi="Jameel Noori Nastaleeq"/>
          <w:sz w:val="24"/>
        </w:rPr>
        <w:t>ایک واقعہ سناتا ہوں ۔ ایک آدمی کو گرفتار کر کے جیل میں لایا گیا۔ میں نے اس کے سامنے دینِ ایمان کی بات کی اور وہ کچھ دنوں میں مسلمان ہو گیا اور میں نے اس کا نام علی رکھا۔ اب میں نے اس کو دین کی بنیادی باتیں سکھانی شروع کیں ۔</w:t>
      </w:r>
    </w:p>
    <w:p>
      <w:pPr>
        <w:jc w:val="left"/>
      </w:pPr>
      <w:r>
        <w:rPr>
          <w:rFonts w:ascii="Jameel Noori Nastaleeq" w:hAnsi="Jameel Noori Nastaleeq"/>
          <w:i/>
          <w:color w:val="787878"/>
          <w:sz w:val="20"/>
        </w:rPr>
        <w:t>حوالہ: خطبات فقیر جلد 15، صفحہ ۷۳</w:t>
      </w:r>
    </w:p>
    <w:p>
      <w:pPr>
        <w:jc w:val="center"/>
      </w:pPr>
      <w:r>
        <w:rPr>
          <w:color w:val="C8B48C"/>
          <w:sz w:val="20"/>
        </w:rPr>
        <w:t>❖ ❖ ❖</w:t>
      </w:r>
    </w:p>
    <w:p>
      <w:pPr>
        <w:jc w:val="right"/>
      </w:pPr>
      <w:r>
        <w:rPr>
          <w:rFonts w:ascii="Jameel Noori Nastaleeq" w:hAnsi="Jameel Noori Nastaleeq"/>
          <w:b/>
          <w:color w:val="145A32"/>
          <w:sz w:val="28"/>
        </w:rPr>
        <w:t>✦ واقعہ نمبر ۸۳۷: ایک مرتبہ وہ ہمیں سول انجینئر نگ کا لیکچر دے رہے تھے</w:t>
      </w:r>
    </w:p>
    <w:p>
      <w:pPr>
        <w:jc w:val="both"/>
      </w:pPr>
      <w:r>
        <w:rPr>
          <w:rFonts w:ascii="Jameel Noori Nastaleeq" w:hAnsi="Jameel Noori Nastaleeq"/>
          <w:sz w:val="24"/>
        </w:rPr>
        <w:t>ایک مرتبہ وہ ہمیں سول انجینئر نگ کا لیکچر دے رہے تھے ۔ وہ کہنے لگے کہ میں نے یو کے سے پی ایچ ڈی کی ۔ وہاں ایک مرتبہ میں اپنے دوست کے پاس بیٹھا ہوا تھا۔ اس کے سیکرٹری نے کہا: جی آپ کی ہاسپٹل سے کال ہے اب ہم لوگوں کا مائنڈ سیٹ کچھ ایسا ہے ... کہ ہاسپٹل کا نام آئے تو فورا پو چھتے ہیں کہ کیا ہوا؟ چنانچہ جب اس نے کال سنی تو میں نے پوچھا کہ کیا ہوا؟ وہ کہنے لگا نہیں کوئی ایسی بات نہیں ہے ۔</w:t>
      </w:r>
    </w:p>
    <w:p>
      <w:pPr>
        <w:jc w:val="left"/>
      </w:pPr>
      <w:r>
        <w:rPr>
          <w:rFonts w:ascii="Jameel Noori Nastaleeq" w:hAnsi="Jameel Noori Nastaleeq"/>
          <w:i/>
          <w:color w:val="787878"/>
          <w:sz w:val="20"/>
        </w:rPr>
        <w:t>حوالہ: خطبات فقیر جلد 15، صفحہ ۷۴</w:t>
      </w:r>
    </w:p>
    <w:p>
      <w:pPr>
        <w:jc w:val="center"/>
      </w:pPr>
      <w:r>
        <w:rPr>
          <w:color w:val="C8B48C"/>
          <w:sz w:val="20"/>
        </w:rPr>
        <w:t>❖ ❖ ❖</w:t>
      </w:r>
    </w:p>
    <w:p>
      <w:pPr>
        <w:jc w:val="right"/>
      </w:pPr>
      <w:r>
        <w:rPr>
          <w:rFonts w:ascii="Jameel Noori Nastaleeq" w:hAnsi="Jameel Noori Nastaleeq"/>
          <w:b/>
          <w:color w:val="145A32"/>
          <w:sz w:val="28"/>
        </w:rPr>
        <w:t>✦ واقعہ نمبر ۸۳۸: ایک مرتبہ چہرہ دیکھ لوں لیکن پورے دن میں ایک منٹ کے لیے بھی</w:t>
      </w:r>
    </w:p>
    <w:p>
      <w:pPr>
        <w:jc w:val="both"/>
      </w:pPr>
      <w:r>
        <w:rPr>
          <w:rFonts w:ascii="Jameel Noori Nastaleeq" w:hAnsi="Jameel Noori Nastaleeq"/>
          <w:sz w:val="24"/>
        </w:rPr>
        <w:t>ایک مرتبہ چہرہ دیکھ لوں لیکن پورے دن میں ایک منٹ کے لیے بھی میرے پاس نہیں آتا۔ تو میں عدالت سے رجوع کرتی ہوں کہ وہ میرے بیٹے کو ایڈ وائس کرے کہ وہ چند منٹ میرے پاس بھی بیٹھا کرے۔ بیٹے نے بھی وکیل کیا اور ماں نے بھی وکیل کیا۔ مقامی قانون کے مطابق مقدمہ چلا، چنانچہ وہاں کے حج نے یہ فیصلہ سنایا: چونکہ اب اس کا بیٹا اٹھارہ سال سے زیادہ عمر کا ہو چکا ہے لہذا اس نے جو کتا پالا ہوا ہے وہ اس کے لیے Liability ہے۔</w:t>
      </w:r>
    </w:p>
    <w:p>
      <w:pPr>
        <w:jc w:val="left"/>
      </w:pPr>
      <w:r>
        <w:rPr>
          <w:rFonts w:ascii="Jameel Noori Nastaleeq" w:hAnsi="Jameel Noori Nastaleeq"/>
          <w:i/>
          <w:color w:val="787878"/>
          <w:sz w:val="20"/>
        </w:rPr>
        <w:t>حوالہ: خطبات فقیر جلد 15، صفحہ ۷۵</w:t>
      </w:r>
    </w:p>
    <w:p>
      <w:pPr>
        <w:jc w:val="center"/>
      </w:pPr>
      <w:r>
        <w:rPr>
          <w:color w:val="C8B48C"/>
          <w:sz w:val="20"/>
        </w:rPr>
        <w:t>❖ ❖ ❖</w:t>
      </w:r>
    </w:p>
    <w:p>
      <w:pPr>
        <w:jc w:val="right"/>
      </w:pPr>
      <w:r>
        <w:rPr>
          <w:rFonts w:ascii="Jameel Noori Nastaleeq" w:hAnsi="Jameel Noori Nastaleeq"/>
          <w:b/>
          <w:color w:val="145A32"/>
          <w:sz w:val="28"/>
        </w:rPr>
        <w:t>✦ واقعہ نمبر ۸۳۹: ایک دفعہ ہم بیٹھے ہوئے تھے</w:t>
      </w:r>
    </w:p>
    <w:p>
      <w:pPr>
        <w:jc w:val="both"/>
      </w:pPr>
      <w:r>
        <w:rPr>
          <w:rFonts w:ascii="Jameel Noori Nastaleeq" w:hAnsi="Jameel Noori Nastaleeq"/>
          <w:sz w:val="24"/>
        </w:rPr>
        <w:t>ایک دفعہ ہم بیٹھے ہوئے تھے۔ اس نے مجھ سے پوچھا کہ آپ کے کتنے بچے ہیں؟ میں نے بتایا کہ اتنے ہیں۔ پھر میں نے اس سے Counter Question ( جوابی سوال کیا کہ آپ کا فیملی سیٹ اپ کیا ہے؟ کتنے بچے ہیں؟ کہنے لگے، میں نے تو ابھی شادی بھی نہیں کی ۔ میں نے پوچھا کہ آپ کی عمر کتنی ہو گی؟ کہنے لگے کہ باون سال۔</w:t>
      </w:r>
    </w:p>
    <w:p>
      <w:pPr>
        <w:jc w:val="left"/>
      </w:pPr>
      <w:r>
        <w:rPr>
          <w:rFonts w:ascii="Jameel Noori Nastaleeq" w:hAnsi="Jameel Noori Nastaleeq"/>
          <w:i/>
          <w:color w:val="787878"/>
          <w:sz w:val="20"/>
        </w:rPr>
        <w:t>حوالہ: خطبات فقیر جلد 15، صفحہ ۷۷</w:t>
      </w:r>
    </w:p>
    <w:p>
      <w:pPr>
        <w:jc w:val="center"/>
      </w:pPr>
      <w:r>
        <w:rPr>
          <w:color w:val="C8B48C"/>
          <w:sz w:val="20"/>
        </w:rPr>
        <w:t>❖ ❖ ❖</w:t>
      </w:r>
    </w:p>
    <w:p>
      <w:pPr>
        <w:jc w:val="right"/>
      </w:pPr>
      <w:r>
        <w:rPr>
          <w:rFonts w:ascii="Jameel Noori Nastaleeq" w:hAnsi="Jameel Noori Nastaleeq"/>
          <w:b/>
          <w:color w:val="145A32"/>
          <w:sz w:val="28"/>
        </w:rPr>
        <w:t>✦ واقعہ نمبر ۸۴۰: ایک مرتبہ ہم نے فیکٹری میں سٹیم بوائلر لگوانے تھے</w:t>
      </w:r>
    </w:p>
    <w:p>
      <w:pPr>
        <w:jc w:val="both"/>
      </w:pPr>
      <w:r>
        <w:rPr>
          <w:rFonts w:ascii="Jameel Noori Nastaleeq" w:hAnsi="Jameel Noori Nastaleeq"/>
          <w:sz w:val="24"/>
        </w:rPr>
        <w:t>ایک مرتبہ ہم نے فیکٹری میں سٹیم بوائلر لگوانے تھے ۔ اس مقصد کے لیے فرانس سے ایک انجینئر صاحب ایک دو ماہ کے لئے آئے ہوئے تھے۔ ایک مرتبہ وہ ہمارے انجینئرز کے ساتھ بیٹھے ہوئے تھے۔ جب نوجوان آپس میں بیٹھتے ہیں تو مذاق بھی کرتے ہیں۔</w:t>
      </w:r>
    </w:p>
    <w:p>
      <w:pPr>
        <w:jc w:val="left"/>
      </w:pPr>
      <w:r>
        <w:rPr>
          <w:rFonts w:ascii="Jameel Noori Nastaleeq" w:hAnsi="Jameel Noori Nastaleeq"/>
          <w:i/>
          <w:color w:val="787878"/>
          <w:sz w:val="20"/>
        </w:rPr>
        <w:t>حوالہ: خطبات فقیر جلد 15، صفحہ ۷۸</w:t>
      </w:r>
    </w:p>
    <w:p>
      <w:pPr>
        <w:jc w:val="center"/>
      </w:pPr>
      <w:r>
        <w:rPr>
          <w:color w:val="C8B48C"/>
          <w:sz w:val="20"/>
        </w:rPr>
        <w:t>❖ ❖ ❖</w:t>
      </w:r>
    </w:p>
    <w:p>
      <w:pPr>
        <w:jc w:val="right"/>
      </w:pPr>
      <w:r>
        <w:rPr>
          <w:rFonts w:ascii="Jameel Noori Nastaleeq" w:hAnsi="Jameel Noori Nastaleeq"/>
          <w:b/>
          <w:color w:val="145A32"/>
          <w:sz w:val="28"/>
        </w:rPr>
        <w:t>✦ واقعہ نمبر ۸۴۱: واقعہ ہے کہ ایک آدمی زخموں سے بہت نڈھال تھا</w:t>
      </w:r>
    </w:p>
    <w:p>
      <w:pPr>
        <w:jc w:val="both"/>
      </w:pPr>
      <w:r>
        <w:rPr>
          <w:rFonts w:ascii="Jameel Noori Nastaleeq" w:hAnsi="Jameel Noori Nastaleeq"/>
          <w:sz w:val="24"/>
        </w:rPr>
        <w:t>واقعہ ہے کہ ایک آدمی زخموں سے بہت نڈھال تھا۔ پیاس کی شدت سے اَلْعَطشُ الْعَطش ( پیاس پیاس) کہہ رہا تھا۔ اس کا ایک کزن پانی کی ایک مشک لے کر جاتا ہے کہ اسے پانی دے۔ جب اسے پلانے لگتا ہے تو دوسری طرف سے آواز آتی ہے. العطشُ ( پیاس). اس نے اپنا منہ بند کر لیا اور اشارہ کیا کہ اس بھائی کو پہلے پلاؤ۔</w:t>
      </w:r>
    </w:p>
    <w:p>
      <w:pPr>
        <w:jc w:val="left"/>
      </w:pPr>
      <w:r>
        <w:rPr>
          <w:rFonts w:ascii="Jameel Noori Nastaleeq" w:hAnsi="Jameel Noori Nastaleeq"/>
          <w:i/>
          <w:color w:val="787878"/>
          <w:sz w:val="20"/>
        </w:rPr>
        <w:t>حوالہ: خطبات فقیر جلد 15، صفحہ ۸۹</w:t>
      </w:r>
    </w:p>
    <w:p>
      <w:pPr>
        <w:jc w:val="center"/>
      </w:pPr>
      <w:r>
        <w:rPr>
          <w:color w:val="C8B48C"/>
          <w:sz w:val="20"/>
        </w:rPr>
        <w:t>❖ ❖ ❖</w:t>
      </w:r>
    </w:p>
    <w:p>
      <w:pPr>
        <w:jc w:val="right"/>
      </w:pPr>
      <w:r>
        <w:rPr>
          <w:rFonts w:ascii="Jameel Noori Nastaleeq" w:hAnsi="Jameel Noori Nastaleeq"/>
          <w:b/>
          <w:color w:val="145A32"/>
          <w:sz w:val="28"/>
        </w:rPr>
        <w:t>✦ واقعہ نمبر ۸۴۲: ایک بزرگ تھے ، انہوں نے ایک فتویٰ دے دیا جو وقت کے حاکم کو</w:t>
      </w:r>
    </w:p>
    <w:p>
      <w:pPr>
        <w:jc w:val="both"/>
      </w:pPr>
      <w:r>
        <w:rPr>
          <w:rFonts w:ascii="Jameel Noori Nastaleeq" w:hAnsi="Jameel Noori Nastaleeq"/>
          <w:sz w:val="24"/>
        </w:rPr>
        <w:t>ایک بزرگ تھے ، انہوں نے ایک فتویٰ دے دیا جو وقت کے حاکم کو برا لگا۔ اس نے ان کو بھی اور ان کے چند ساتھیوں کو بھی پکڑ والیا اور حکم دے دیا کہ ان کو قتل کر دیا جائے ۔ اس نے ان کے قتل کا منظر دیکھنے کی پلاننگ بھی کی۔ حاکم نے دیکھا کہ ابوالحسن نوری ہی ہے آگے کھڑے ہیں۔</w:t>
      </w:r>
    </w:p>
    <w:p>
      <w:pPr>
        <w:jc w:val="left"/>
      </w:pPr>
      <w:r>
        <w:rPr>
          <w:rFonts w:ascii="Jameel Noori Nastaleeq" w:hAnsi="Jameel Noori Nastaleeq"/>
          <w:i/>
          <w:color w:val="787878"/>
          <w:sz w:val="20"/>
        </w:rPr>
        <w:t>حوالہ: خطبات فقیر جلد 15، صفحہ ۹۰</w:t>
      </w:r>
    </w:p>
    <w:p>
      <w:pPr>
        <w:jc w:val="center"/>
      </w:pPr>
      <w:r>
        <w:rPr>
          <w:color w:val="C8B48C"/>
          <w:sz w:val="20"/>
        </w:rPr>
        <w:t>❖ ❖ ❖</w:t>
      </w:r>
    </w:p>
    <w:p>
      <w:pPr>
        <w:jc w:val="right"/>
      </w:pPr>
      <w:r>
        <w:rPr>
          <w:rFonts w:ascii="Jameel Noori Nastaleeq" w:hAnsi="Jameel Noori Nastaleeq"/>
          <w:b/>
          <w:color w:val="145A32"/>
          <w:sz w:val="28"/>
        </w:rPr>
        <w:t>✦ واقعہ نمبر ۸۴۳: ایک صاحب کھڑے تھے</w:t>
      </w:r>
    </w:p>
    <w:p>
      <w:pPr>
        <w:jc w:val="both"/>
      </w:pPr>
      <w:r>
        <w:rPr>
          <w:rFonts w:ascii="Jameel Noori Nastaleeq" w:hAnsi="Jameel Noori Nastaleeq"/>
          <w:sz w:val="24"/>
        </w:rPr>
        <w:t>ایک صاحب کھڑے تھے۔ حاکم کے اپنے دل میں ابوالحسن نوری بیل کے بارے میں عزت تھی ۔ وہ چاہتا تھا کہ میں باقیوں کو تو بے شک قتل کروا دوں لیکن ابوالحسن نوری سی اے کو میں رہا کر دوں گا ۔ لیکن ابوالحسن نوری گا۔</w:t>
      </w:r>
    </w:p>
    <w:p>
      <w:pPr>
        <w:jc w:val="left"/>
      </w:pPr>
      <w:r>
        <w:rPr>
          <w:rFonts w:ascii="Jameel Noori Nastaleeq" w:hAnsi="Jameel Noori Nastaleeq"/>
          <w:i/>
          <w:color w:val="787878"/>
          <w:sz w:val="20"/>
        </w:rPr>
        <w:t>حوالہ: خطبات فقیر جلد 15، صفحہ ۹۰</w:t>
      </w:r>
    </w:p>
    <w:p>
      <w:pPr>
        <w:jc w:val="center"/>
      </w:pPr>
      <w:r>
        <w:rPr>
          <w:color w:val="C8B48C"/>
          <w:sz w:val="20"/>
        </w:rPr>
        <w:t>❖ ❖ ❖</w:t>
      </w:r>
    </w:p>
    <w:p>
      <w:pPr>
        <w:jc w:val="right"/>
      </w:pPr>
      <w:r>
        <w:rPr>
          <w:rFonts w:ascii="Jameel Noori Nastaleeq" w:hAnsi="Jameel Noori Nastaleeq"/>
          <w:b/>
          <w:color w:val="145A32"/>
          <w:sz w:val="28"/>
        </w:rPr>
        <w:t>✦ واقعہ نمبر ۸۴۴: ایک صاحب کابل گئے اور وہاں سے واپس</w:t>
      </w:r>
    </w:p>
    <w:p>
      <w:pPr>
        <w:jc w:val="both"/>
      </w:pPr>
      <w:r>
        <w:rPr>
          <w:rFonts w:ascii="Jameel Noori Nastaleeq" w:hAnsi="Jameel Noori Nastaleeq"/>
          <w:sz w:val="24"/>
        </w:rPr>
        <w:t>ایک صاحب کابل گئے اور وہاں سے واپس ) 90 اسلام کی قدر کیجیے آتے وقت وہ انار اور دوسرے پھلوں کی ایک ٹوکری بھر کر لائے ۔ اللہ کی شان کہ جب وہ یہاں پاکستان پہنچے تو انہوں نے وہ ٹوکری اپنی والدہ کے حوالے کر دی اور کہا کہ میں وہاں سے آپ کے لیے وہاں سے تحفہ لایا ہوں ۔ ان کے کچھ رشتہ دار انہیں دہلی سے ملنے کے لیے آئے ہوئے تھے اور وہ اسی دن واپس جا رہے تھے۔ والدہ نے بیٹے سے کہا: بیٹا ! رشتہ دار مستورات واپس جارہی ہیں۔</w:t>
      </w:r>
    </w:p>
    <w:p>
      <w:pPr>
        <w:jc w:val="left"/>
      </w:pPr>
      <w:r>
        <w:rPr>
          <w:rFonts w:ascii="Jameel Noori Nastaleeq" w:hAnsi="Jameel Noori Nastaleeq"/>
          <w:i/>
          <w:color w:val="787878"/>
          <w:sz w:val="20"/>
        </w:rPr>
        <w:t>حوالہ: خطبات فقیر جلد 15، صفحہ ۹۱</w:t>
      </w:r>
    </w:p>
    <w:p>
      <w:pPr>
        <w:jc w:val="center"/>
      </w:pPr>
      <w:r>
        <w:rPr>
          <w:color w:val="C8B48C"/>
          <w:sz w:val="20"/>
        </w:rPr>
        <w:t>❖ ❖ ❖</w:t>
      </w:r>
    </w:p>
    <w:p>
      <w:pPr>
        <w:jc w:val="right"/>
      </w:pPr>
      <w:r>
        <w:rPr>
          <w:rFonts w:ascii="Jameel Noori Nastaleeq" w:hAnsi="Jameel Noori Nastaleeq"/>
          <w:b/>
          <w:color w:val="145A32"/>
          <w:sz w:val="28"/>
        </w:rPr>
        <w:t>✦ واقعہ نمبر ۸۴۵: ایک واقعہ ہے</w:t>
      </w:r>
    </w:p>
    <w:p>
      <w:pPr>
        <w:jc w:val="both"/>
      </w:pPr>
      <w:r>
        <w:rPr>
          <w:rFonts w:ascii="Jameel Noori Nastaleeq" w:hAnsi="Jameel Noori Nastaleeq"/>
          <w:sz w:val="24"/>
        </w:rPr>
        <w:t>ایک واقعہ ہے ۔ ایک صاحب نے زمین خریدی اور دوسرے نے زمین بیچی ۔ خریدنے والے نے ہل چلائے ۔ جب گہرا ہل چلایا گیا تو اس زمین میں سے ایک صندوق برآمد ہوا۔</w:t>
      </w:r>
    </w:p>
    <w:p>
      <w:pPr>
        <w:jc w:val="left"/>
      </w:pPr>
      <w:r>
        <w:rPr>
          <w:rFonts w:ascii="Jameel Noori Nastaleeq" w:hAnsi="Jameel Noori Nastaleeq"/>
          <w:i/>
          <w:color w:val="787878"/>
          <w:sz w:val="20"/>
        </w:rPr>
        <w:t>حوالہ: خطبات فقیر جلد 15، صفحہ ۹۲</w:t>
      </w:r>
    </w:p>
    <w:p>
      <w:pPr>
        <w:jc w:val="center"/>
      </w:pPr>
      <w:r>
        <w:rPr>
          <w:color w:val="C8B48C"/>
          <w:sz w:val="20"/>
        </w:rPr>
        <w:t>❖ ❖ ❖</w:t>
      </w:r>
    </w:p>
    <w:p>
      <w:pPr>
        <w:jc w:val="right"/>
      </w:pPr>
      <w:r>
        <w:rPr>
          <w:rFonts w:ascii="Jameel Noori Nastaleeq" w:hAnsi="Jameel Noori Nastaleeq"/>
          <w:b/>
          <w:color w:val="145A32"/>
          <w:sz w:val="28"/>
        </w:rPr>
        <w:t>✦ واقعہ نمبر ۸۴۶: ایک فقیر کا اخلاص : وہلی کی ایک جامع مسجد میں ایک انگریز نق</w:t>
      </w:r>
    </w:p>
    <w:p>
      <w:pPr>
        <w:jc w:val="both"/>
      </w:pPr>
      <w:r>
        <w:rPr>
          <w:rFonts w:ascii="Jameel Noori Nastaleeq" w:hAnsi="Jameel Noori Nastaleeq"/>
          <w:sz w:val="24"/>
        </w:rPr>
        <w:t>ایک فقیر کا اخلاص : وہلی کی ایک جامع مسجد میں ایک انگریز نقاشی کا کام دیکھنے کے لیے آیا۔ وہ نقاشی کے فن میں بڑا ماہر تھا ۔ جب وہ مسجد کی سیڑھیاں چڑھ رہا تھا تو ایک مسلمان فقیر جو اپا پیچ تھا ، اس کے پاس آیا اور کہنے لگا : جی مجھے کچھ دو میں غریب ہوں ۔ اس نے جیب میں سے اپنا بیوہ نکالا اور اسے کچھ پیسے دے دیے۔</w:t>
      </w:r>
    </w:p>
    <w:p>
      <w:pPr>
        <w:jc w:val="left"/>
      </w:pPr>
      <w:r>
        <w:rPr>
          <w:rFonts w:ascii="Jameel Noori Nastaleeq" w:hAnsi="Jameel Noori Nastaleeq"/>
          <w:i/>
          <w:color w:val="787878"/>
          <w:sz w:val="20"/>
        </w:rPr>
        <w:t>حوالہ: خطبات فقیر جلد 15، صفحہ ۹۷</w:t>
      </w:r>
    </w:p>
    <w:p>
      <w:pPr>
        <w:jc w:val="center"/>
      </w:pPr>
      <w:r>
        <w:rPr>
          <w:color w:val="C8B48C"/>
          <w:sz w:val="20"/>
        </w:rPr>
        <w:t>❖ ❖ ❖</w:t>
      </w:r>
    </w:p>
    <w:p>
      <w:pPr>
        <w:jc w:val="right"/>
      </w:pPr>
      <w:r>
        <w:rPr>
          <w:rFonts w:ascii="Jameel Noori Nastaleeq" w:hAnsi="Jameel Noori Nastaleeq"/>
          <w:b/>
          <w:color w:val="145A32"/>
          <w:sz w:val="28"/>
        </w:rPr>
        <w:t>✦ واقعہ نمبر ۸۴۷: ایک مرتبہ عجیب تجربہ ہوا</w:t>
      </w:r>
    </w:p>
    <w:p>
      <w:pPr>
        <w:jc w:val="both"/>
      </w:pPr>
      <w:r>
        <w:rPr>
          <w:rFonts w:ascii="Jameel Noori Nastaleeq" w:hAnsi="Jameel Noori Nastaleeq"/>
          <w:sz w:val="24"/>
        </w:rPr>
        <w:t>ایک مرتبہ عجیب تجربہ ہوا۔ وہاں پر بہت بڑے بڑے سٹور بنے ہوئے ہیں۔ وہ اتنے بڑے ہیں کہ اندر جا کر دیکھیں تو پورا ایک محلہ آباد نظر آتا ہے۔ انسان چل چل کے تھک جاتا ہے مگر باہر نہیں نکل پاتا۔</w:t>
      </w:r>
    </w:p>
    <w:p>
      <w:pPr>
        <w:jc w:val="left"/>
      </w:pPr>
      <w:r>
        <w:rPr>
          <w:rFonts w:ascii="Jameel Noori Nastaleeq" w:hAnsi="Jameel Noori Nastaleeq"/>
          <w:i/>
          <w:color w:val="787878"/>
          <w:sz w:val="20"/>
        </w:rPr>
        <w:t>حوالہ: خطبات فقیر جلد 15، صفحہ ۱۰۴</w:t>
      </w:r>
    </w:p>
    <w:p>
      <w:pPr>
        <w:jc w:val="center"/>
      </w:pPr>
      <w:r>
        <w:rPr>
          <w:color w:val="C8B48C"/>
          <w:sz w:val="20"/>
        </w:rPr>
        <w:t>❖ ❖ ❖</w:t>
      </w:r>
    </w:p>
    <w:p>
      <w:pPr>
        <w:jc w:val="right"/>
      </w:pPr>
      <w:r>
        <w:rPr>
          <w:rFonts w:ascii="Jameel Noori Nastaleeq" w:hAnsi="Jameel Noori Nastaleeq"/>
          <w:b/>
          <w:color w:val="145A32"/>
          <w:sz w:val="28"/>
        </w:rPr>
        <w:t>✦ واقعہ نمبر ۸۴۸: ایک مرتبہ چیز لے کر جاتے ہیں تو دوبارہ ان کے پاس آنے کی فرصت</w:t>
      </w:r>
    </w:p>
    <w:p>
      <w:pPr>
        <w:jc w:val="both"/>
      </w:pPr>
      <w:r>
        <w:rPr>
          <w:rFonts w:ascii="Jameel Noori Nastaleeq" w:hAnsi="Jameel Noori Nastaleeq"/>
          <w:sz w:val="24"/>
        </w:rPr>
        <w:t>ایک مرتبہ چیز لے کر جاتے ہیں تو دوبارہ ان کے پاس آنے کی فرصت ہی نہیں ہوتی ، لہذا تجربہ کہتا ہے کہ جو ایک ہزار آدمی خرید کر جاتے ہیں، ان میں سے صرف دس بارہ افراد ہی واپس آتے ہیں۔ حالانکہ ریٹرن پالیسی بھی بنی ہوئی ہے۔ اس طرح ہم نو سونا نوے گاہکوں سے تو منافع کماتے ہیں نا ۔ اگر دس بندے اس چیز کو خراب کر کے بھی واپس کر دیں تو بھی ہمارے منافع میں کوئی خاص فرق نہیں پڑتا ۔</w:t>
      </w:r>
    </w:p>
    <w:p>
      <w:pPr>
        <w:jc w:val="left"/>
      </w:pPr>
      <w:r>
        <w:rPr>
          <w:rFonts w:ascii="Jameel Noori Nastaleeq" w:hAnsi="Jameel Noori Nastaleeq"/>
          <w:i/>
          <w:color w:val="787878"/>
          <w:sz w:val="20"/>
        </w:rPr>
        <w:t>حوالہ: خطبات فقیر جلد 15، صفحہ ۱۰۶</w:t>
      </w:r>
    </w:p>
    <w:p>
      <w:pPr>
        <w:jc w:val="center"/>
      </w:pPr>
      <w:r>
        <w:rPr>
          <w:color w:val="C8B48C"/>
          <w:sz w:val="20"/>
        </w:rPr>
        <w:t>❖ ❖ ❖</w:t>
      </w:r>
    </w:p>
    <w:p>
      <w:pPr>
        <w:jc w:val="right"/>
      </w:pPr>
      <w:r>
        <w:rPr>
          <w:rFonts w:ascii="Jameel Noori Nastaleeq" w:hAnsi="Jameel Noori Nastaleeq"/>
          <w:b/>
          <w:color w:val="145A32"/>
          <w:sz w:val="28"/>
        </w:rPr>
        <w:t>✦ واقعہ نمبر ۸۴۹: ایک مرتبہ امام شافعی میں بال کٹوانے کے لیے کسی حجام کے پاس گ</w:t>
      </w:r>
    </w:p>
    <w:p>
      <w:pPr>
        <w:jc w:val="both"/>
      </w:pPr>
      <w:r>
        <w:rPr>
          <w:rFonts w:ascii="Jameel Noori Nastaleeq" w:hAnsi="Jameel Noori Nastaleeq"/>
          <w:sz w:val="24"/>
        </w:rPr>
        <w:t>ایک مرتبہ امام شافعی میں بال کٹوانے کے لیے کسی حجام کے پاس گئے ۔ ظاہر میں انہوں نے معمولی سا کرتہ پہنا ہوا تھا۔ جب اس نے بال کاٹنے کے لیے حضرت کو بٹھانے کی تیاری کی تو اتنے میں ایک امیر آدمی آ گیا۔ حجام نے سوچا کہ یہ تو ایک فقیر آدمی ہے، مجھے اس سے کچھ نہیں ملے گا ۔</w:t>
      </w:r>
    </w:p>
    <w:p>
      <w:pPr>
        <w:jc w:val="left"/>
      </w:pPr>
      <w:r>
        <w:rPr>
          <w:rFonts w:ascii="Jameel Noori Nastaleeq" w:hAnsi="Jameel Noori Nastaleeq"/>
          <w:i/>
          <w:color w:val="787878"/>
          <w:sz w:val="20"/>
        </w:rPr>
        <w:t>حوالہ: خطبات فقیر جلد 15، صفحہ ۱۱۰</w:t>
      </w:r>
    </w:p>
    <w:p>
      <w:pPr>
        <w:jc w:val="center"/>
      </w:pPr>
      <w:r>
        <w:rPr>
          <w:color w:val="C8B48C"/>
          <w:sz w:val="20"/>
        </w:rPr>
        <w:t>❖ ❖ ❖</w:t>
      </w:r>
    </w:p>
    <w:p>
      <w:pPr>
        <w:jc w:val="right"/>
      </w:pPr>
      <w:r>
        <w:rPr>
          <w:rFonts w:ascii="Jameel Noori Nastaleeq" w:hAnsi="Jameel Noori Nastaleeq"/>
          <w:b/>
          <w:color w:val="145A32"/>
          <w:sz w:val="28"/>
        </w:rPr>
        <w:t>✦ واقعہ نمبر ۸۵۰: ایک مرتبہ کشتی میں سفر کر رہے تھے ، اس وقت ان کے پاس چھ ہزار</w:t>
      </w:r>
    </w:p>
    <w:p>
      <w:pPr>
        <w:jc w:val="both"/>
      </w:pPr>
      <w:r>
        <w:rPr>
          <w:rFonts w:ascii="Jameel Noori Nastaleeq" w:hAnsi="Jameel Noori Nastaleeq"/>
          <w:sz w:val="24"/>
        </w:rPr>
        <w:t>ایک مرتبہ کشتی میں سفر کر رہے تھے ، اس وقت ان کے پاس چھ ہزار دینار تھے ۔ راستے میں ایک بندے نے ان کے ساتھ بات چیت کرنا شروع کر دی ۔ باتوں باتوں میں انہوں نے تذکرہ کر دیا کہ میرے پاس اتنی رقم ہے ، بس ایسے ہی برسبیل تذکرہ بات کر دی۔ وہ کوئی بڑا شاطر انسان تھا۔</w:t>
      </w:r>
    </w:p>
    <w:p>
      <w:pPr>
        <w:jc w:val="left"/>
      </w:pPr>
      <w:r>
        <w:rPr>
          <w:rFonts w:ascii="Jameel Noori Nastaleeq" w:hAnsi="Jameel Noori Nastaleeq"/>
          <w:i/>
          <w:color w:val="787878"/>
          <w:sz w:val="20"/>
        </w:rPr>
        <w:t>حوالہ: خطبات فقیر جلد 15، صفحہ ۱۱۲</w:t>
      </w:r>
    </w:p>
    <w:p>
      <w:pPr>
        <w:jc w:val="center"/>
      </w:pPr>
      <w:r>
        <w:rPr>
          <w:color w:val="C8B48C"/>
          <w:sz w:val="20"/>
        </w:rPr>
        <w:t>❖ ❖ ❖</w:t>
      </w:r>
    </w:p>
    <w:p>
      <w:pPr>
        <w:jc w:val="right"/>
      </w:pPr>
      <w:r>
        <w:rPr>
          <w:rFonts w:ascii="Jameel Noori Nastaleeq" w:hAnsi="Jameel Noori Nastaleeq"/>
          <w:b/>
          <w:color w:val="145A32"/>
          <w:sz w:val="28"/>
        </w:rPr>
        <w:t>✦ واقعہ نمبر ۸۵۱: ایک صاحب نے نو سال تک اپنی بیوی کو اس کے ماں باپ کے گھر نہی</w:t>
      </w:r>
    </w:p>
    <w:p>
      <w:pPr>
        <w:jc w:val="both"/>
      </w:pPr>
      <w:r>
        <w:rPr>
          <w:rFonts w:ascii="Jameel Noori Nastaleeq" w:hAnsi="Jameel Noori Nastaleeq"/>
          <w:sz w:val="24"/>
        </w:rPr>
        <w:t>ایک صاحب نے نو سال تک اپنی بیوی کو اس کے ماں باپ کے گھر نہیں جانے دیا۔ خود سال میں دو مرتبہ اپنے والدین کو ملنے کے لیے جا تا تھا، لڑکی کے والد حج کے موقع پر مجھے ملے، ان کی آنکھوں سے اتنے موٹے موٹے آنسو ٹپک رہے تھے، جو کہنے لگے کہ نو سال سے ہم اپنی بیٹی کی شکل دیکھنے کو ترس رہے ہیں ۔ جب ان سے پوچھا: کیوں نہیں جانے دیتے ؟ تو جواب دیا کہ بس میں یہ چاہتا ہوں کہ وہ یہیں رہے۔ اس کو اس طرح باندھ کے رکھنے کا کوئی شرعی حق ہے تمہارا؟ خود سال میں ماں باپ کا خیال کرنے کے لیے دو چکر اور بیوی کو نو سال میں ایک دفعہ بھی نہیں جانے دیا، خود ہر تیسرے دن ماں باپ کو فون کرتے ہیں اور بیوی کو نو سال میں ایک مرتبہ بھی فون نہیں کرنے دیا۔</w:t>
      </w:r>
    </w:p>
    <w:p>
      <w:pPr>
        <w:jc w:val="left"/>
      </w:pPr>
      <w:r>
        <w:rPr>
          <w:rFonts w:ascii="Jameel Noori Nastaleeq" w:hAnsi="Jameel Noori Nastaleeq"/>
          <w:i/>
          <w:color w:val="787878"/>
          <w:sz w:val="20"/>
        </w:rPr>
        <w:t>حوالہ: خطبات فقیر جلد 15، صفحہ ۱۱۷</w:t>
      </w:r>
    </w:p>
    <w:p>
      <w:pPr>
        <w:jc w:val="center"/>
      </w:pPr>
      <w:r>
        <w:rPr>
          <w:color w:val="C8B48C"/>
          <w:sz w:val="20"/>
        </w:rPr>
        <w:t>❖ ❖ ❖</w:t>
      </w:r>
    </w:p>
    <w:p>
      <w:pPr>
        <w:jc w:val="right"/>
      </w:pPr>
      <w:r>
        <w:rPr>
          <w:rFonts w:ascii="Jameel Noori Nastaleeq" w:hAnsi="Jameel Noori Nastaleeq"/>
          <w:b/>
          <w:color w:val="145A32"/>
          <w:sz w:val="28"/>
        </w:rPr>
        <w:t>✦ واقعہ نمبر ۸۵۲: ایک مرتبہ بھی فون نہیں کرنے دیا</w:t>
      </w:r>
    </w:p>
    <w:p>
      <w:pPr>
        <w:jc w:val="both"/>
      </w:pPr>
      <w:r>
        <w:rPr>
          <w:rFonts w:ascii="Jameel Noori Nastaleeq" w:hAnsi="Jameel Noori Nastaleeq"/>
          <w:sz w:val="24"/>
        </w:rPr>
        <w:t>ایک مرتبہ بھی فون نہیں کرنے دیا۔ یہ دین دار لوگوں کا حال ہے ، ہم فاسق و فاجر کی کیا بات کریں !؟ صوفی صاحب کی زندگی کا یہ حال ہے ، کیا یہ عورت قیامت (10) {116} مسلمانی کی قیمت کے دن اپنے حق کا مطالبہ نہیں کرے گی ؟ پھر سمجھ لگ جائے گی۔ بعض لوگ تو ایسے خاوند کے بارے میں کہتے ہیں کہ یہ بڑا اچھا خاوند ہے جو بیوی پر حاوی ہے۔ نہیں یہ تو سراسر ظلم ہے۔</w:t>
      </w:r>
    </w:p>
    <w:p>
      <w:pPr>
        <w:jc w:val="left"/>
      </w:pPr>
      <w:r>
        <w:rPr>
          <w:rFonts w:ascii="Jameel Noori Nastaleeq" w:hAnsi="Jameel Noori Nastaleeq"/>
          <w:i/>
          <w:color w:val="787878"/>
          <w:sz w:val="20"/>
        </w:rPr>
        <w:t>حوالہ: خطبات فقیر جلد 15، صفحہ ۱۱۷</w:t>
      </w:r>
    </w:p>
    <w:p>
      <w:pPr>
        <w:jc w:val="center"/>
      </w:pPr>
      <w:r>
        <w:rPr>
          <w:color w:val="C8B48C"/>
          <w:sz w:val="20"/>
        </w:rPr>
        <w:t>❖ ❖ ❖</w:t>
      </w:r>
    </w:p>
    <w:p>
      <w:pPr>
        <w:jc w:val="right"/>
      </w:pPr>
      <w:r>
        <w:rPr>
          <w:rFonts w:ascii="Jameel Noori Nastaleeq" w:hAnsi="Jameel Noori Nastaleeq"/>
          <w:b/>
          <w:color w:val="145A32"/>
          <w:sz w:val="28"/>
        </w:rPr>
        <w:t>✦ واقعہ نمبر ۸۵۳: ایک بار کھا ئیں تو ہم اٹھتے ہوئے دہرے ہو جا ئیں کہ ہم چھ د</w:t>
      </w:r>
    </w:p>
    <w:p>
      <w:pPr>
        <w:jc w:val="both"/>
      </w:pPr>
      <w:r>
        <w:rPr>
          <w:rFonts w:ascii="Jameel Noori Nastaleeq" w:hAnsi="Jameel Noori Nastaleeq"/>
          <w:sz w:val="24"/>
        </w:rPr>
        <w:t>ایک بار کھا ئیں تو ہم اٹھتے ہوئے دہرے ہو جا ئیں کہ ہم چھ دن سے بھو کے کھائیں ہیں، کھڑے ہونے لگیں تو ہم گر جائیں گے ۔ ہمیں دن میں تین مرتبہ کھانا چاہیے ، وہ ہفتے میں ایک دفعہ کھاتا ہے۔ مگر مچھ پورے دن کے اندر 750 گرام کھانا کھاتا ہے، تو انسان نہ تو زیادہ کھانے میں بڑھ سکتا ہے اور نہ ہی کم کھانے میں بڑھ سکتا ہے۔ چیونٹی کو ہی دیکھ لیجیے۔</w:t>
      </w:r>
    </w:p>
    <w:p>
      <w:pPr>
        <w:jc w:val="left"/>
      </w:pPr>
      <w:r>
        <w:rPr>
          <w:rFonts w:ascii="Jameel Noori Nastaleeq" w:hAnsi="Jameel Noori Nastaleeq"/>
          <w:i/>
          <w:color w:val="787878"/>
          <w:sz w:val="20"/>
        </w:rPr>
        <w:t>حوالہ: خطبات فقیر جلد 15، صفحہ ۱۳۳</w:t>
      </w:r>
    </w:p>
    <w:p>
      <w:pPr>
        <w:jc w:val="center"/>
      </w:pPr>
      <w:r>
        <w:rPr>
          <w:color w:val="C8B48C"/>
          <w:sz w:val="20"/>
        </w:rPr>
        <w:t>❖ ❖ ❖</w:t>
      </w:r>
    </w:p>
    <w:p>
      <w:pPr>
        <w:jc w:val="right"/>
      </w:pPr>
      <w:r>
        <w:rPr>
          <w:rFonts w:ascii="Jameel Noori Nastaleeq" w:hAnsi="Jameel Noori Nastaleeq"/>
          <w:b/>
          <w:color w:val="145A32"/>
          <w:sz w:val="28"/>
        </w:rPr>
        <w:t>✦ واقعہ نمبر ۸۵۴: ایک مرتبہ حضرت سلیمان علیہ السلام نے چیونٹی سے پوچھا: اے چیو</w:t>
      </w:r>
    </w:p>
    <w:p>
      <w:pPr>
        <w:jc w:val="both"/>
      </w:pPr>
      <w:r>
        <w:rPr>
          <w:rFonts w:ascii="Jameel Noori Nastaleeq" w:hAnsi="Jameel Noori Nastaleeq"/>
          <w:sz w:val="24"/>
        </w:rPr>
        <w:t>ایک مرتبہ حضرت سلیمان علیہ السلام نے چیونٹی سے پوچھا: اے چیونٹی! تیرا کھانا کتنا ہوتا ہے؟ اس نے کہا : حضرت ! پورے سال میں دو دانے گندم کے۔ فرمایا : میں تیرا امتحان لوں گا۔ چنانچہ اسے ایک جگہ پر بند کر دیا گیا اور وہاں گندم کے دو چار دانے ڈال دیے گئے ۔ جب سال کے بعد اسے نکال کر دیکھا گیا تو بالکل ٹھیک ٹھاک تھی اور اس نے فقط دو دانے ہی کھائے تھے ۔</w:t>
      </w:r>
    </w:p>
    <w:p>
      <w:pPr>
        <w:jc w:val="left"/>
      </w:pPr>
      <w:r>
        <w:rPr>
          <w:rFonts w:ascii="Jameel Noori Nastaleeq" w:hAnsi="Jameel Noori Nastaleeq"/>
          <w:i/>
          <w:color w:val="787878"/>
          <w:sz w:val="20"/>
        </w:rPr>
        <w:t>حوالہ: خطبات فقیر جلد 15، صفحہ ۱۳۳</w:t>
      </w:r>
    </w:p>
    <w:p>
      <w:pPr>
        <w:jc w:val="center"/>
      </w:pPr>
      <w:r>
        <w:rPr>
          <w:color w:val="C8B48C"/>
          <w:sz w:val="20"/>
        </w:rPr>
        <w:t>❖ ❖ ❖</w:t>
      </w:r>
    </w:p>
    <w:p>
      <w:pPr>
        <w:jc w:val="right"/>
      </w:pPr>
      <w:r>
        <w:rPr>
          <w:rFonts w:ascii="Jameel Noori Nastaleeq" w:hAnsi="Jameel Noori Nastaleeq"/>
          <w:b/>
          <w:color w:val="145A32"/>
          <w:sz w:val="28"/>
        </w:rPr>
        <w:t>✦ واقعہ نمبر ۸۵۵: ایک مرتبہ پہن کر اتاریں ، دوسری مرتبہ ان کو بالکل نہ پہنیں</w:t>
      </w:r>
    </w:p>
    <w:p>
      <w:pPr>
        <w:jc w:val="both"/>
      </w:pPr>
      <w:r>
        <w:rPr>
          <w:rFonts w:ascii="Jameel Noori Nastaleeq" w:hAnsi="Jameel Noori Nastaleeq"/>
          <w:sz w:val="24"/>
        </w:rPr>
        <w:t>ایک مرتبہ پہن کر اتاریں ، دوسری مرتبہ ان کو بالکل نہ پہنیں۔ اسی لیے وہ ہر وقت کلر میچنگ کی تلاش میں رہتی ہیں کہ کونسی چیز کس کس کلر کی پہنیں ؟ اس کو جمال پسندی کہتے ہیں ۔ چنانچہ اس شعبے میں جو بندے کام کرتے ہیں ان کو روزانہ نئی نئی باتیں ذہن میں آتی رہتی ہیں ۔ آج اس کا فیشن ہے تو کل اس کا فیشن ایسا ہونا چاہیے، ابھی ایک کپڑاختم نہیں ہوتا کہ دوسرا نیا آجاتا ہے۔</w:t>
      </w:r>
    </w:p>
    <w:p>
      <w:pPr>
        <w:jc w:val="left"/>
      </w:pPr>
      <w:r>
        <w:rPr>
          <w:rFonts w:ascii="Jameel Noori Nastaleeq" w:hAnsi="Jameel Noori Nastaleeq"/>
          <w:i/>
          <w:color w:val="787878"/>
          <w:sz w:val="20"/>
        </w:rPr>
        <w:t>حوالہ: خطبات فقیر جلد 15، صفحہ ۱۳۷</w:t>
      </w:r>
    </w:p>
    <w:p>
      <w:pPr>
        <w:jc w:val="center"/>
      </w:pPr>
      <w:r>
        <w:rPr>
          <w:color w:val="C8B48C"/>
          <w:sz w:val="20"/>
        </w:rPr>
        <w:t>❖ ❖ ❖</w:t>
      </w:r>
    </w:p>
    <w:p>
      <w:pPr>
        <w:jc w:val="right"/>
      </w:pPr>
      <w:r>
        <w:rPr>
          <w:rFonts w:ascii="Jameel Noori Nastaleeq" w:hAnsi="Jameel Noori Nastaleeq"/>
          <w:b/>
          <w:color w:val="145A32"/>
          <w:sz w:val="28"/>
        </w:rPr>
        <w:t>✦ واقعہ نمبر ۸۵۶: ایک مرتبہ ایک مغل بادشاہ نے ایک ایرانی شہزادے کی دعوت کی</w:t>
      </w:r>
    </w:p>
    <w:p>
      <w:pPr>
        <w:jc w:val="both"/>
      </w:pPr>
      <w:r>
        <w:rPr>
          <w:rFonts w:ascii="Jameel Noori Nastaleeq" w:hAnsi="Jameel Noori Nastaleeq"/>
          <w:sz w:val="24"/>
        </w:rPr>
        <w:t>ایک مرتبہ ایک مغل بادشاہ نے ایک ایرانی شہزادے کی دعوت کی۔ جب ایرانی شہزادہ آنے والا تھا تو انہوں نے بڑے خانساماں کو بلا کر کہا کہ ایک ملک کا شہزادہ آرہا (۵) 136) نفسانی انسانی اور ایمانی زندگی کی ہے، تم اس کے لیے ذرا اچھا سا کھانا بنا دینا۔ یہ میزبان کے لیے عزت و وقار کا مسئلہ ہوتا ہے۔ وہ چاہتا ہے کہ میں مہمان کو ایسا کھانا پیش کروں جیسے اس کی عزت یا جیسے میرے دل میں اس کی محبت ہے۔</w:t>
      </w:r>
    </w:p>
    <w:p>
      <w:pPr>
        <w:jc w:val="left"/>
      </w:pPr>
      <w:r>
        <w:rPr>
          <w:rFonts w:ascii="Jameel Noori Nastaleeq" w:hAnsi="Jameel Noori Nastaleeq"/>
          <w:i/>
          <w:color w:val="787878"/>
          <w:sz w:val="20"/>
        </w:rPr>
        <w:t>حوالہ: خطبات فقیر جلد 15، صفحہ ۱۳۷</w:t>
      </w:r>
    </w:p>
    <w:p>
      <w:pPr>
        <w:jc w:val="center"/>
      </w:pPr>
      <w:r>
        <w:rPr>
          <w:color w:val="C8B48C"/>
          <w:sz w:val="20"/>
        </w:rPr>
        <w:t>❖ ❖ ❖</w:t>
      </w:r>
    </w:p>
    <w:p>
      <w:pPr>
        <w:jc w:val="right"/>
      </w:pPr>
      <w:r>
        <w:rPr>
          <w:rFonts w:ascii="Jameel Noori Nastaleeq" w:hAnsi="Jameel Noori Nastaleeq"/>
          <w:b/>
          <w:color w:val="145A32"/>
          <w:sz w:val="28"/>
        </w:rPr>
        <w:t>✦ واقعہ نمبر ۸۵۷: ایک مرتبہ ایک وائسرائے کی چائے کی دعوت کی</w:t>
      </w:r>
    </w:p>
    <w:p>
      <w:pPr>
        <w:jc w:val="both"/>
      </w:pPr>
      <w:r>
        <w:rPr>
          <w:rFonts w:ascii="Jameel Noori Nastaleeq" w:hAnsi="Jameel Noori Nastaleeq"/>
          <w:sz w:val="24"/>
        </w:rPr>
        <w:t>ایک مرتبہ ایک وائسرائے کی چائے کی دعوت کی۔اس نے اس دعوت کے لیے ایک کمپنی کو ٹھیکہ دیا کہ اس کے لیے انتظامات کرو۔ انہوں نے بڑے عالیشان سائبان لگائے ، ٹینٹ لگائے اور جگہ بنائی۔ جب مہمان وہاں آئے تو انہوں نے ان کے سامنے ایک میز پر سے کپڑا ہٹایا تو اس کے اندر مختلف عمارتیں بنی ہوئی تھیں : تاج محل بنا ہوا تھا، دہلی کی مسجد بنی ہوئی تھی ، لال قلعہ بنا ہوا تھا، گلشن آرا بیگم کا باغ بنا ہوا تھا۔</w:t>
      </w:r>
    </w:p>
    <w:p>
      <w:pPr>
        <w:jc w:val="left"/>
      </w:pPr>
      <w:r>
        <w:rPr>
          <w:rFonts w:ascii="Jameel Noori Nastaleeq" w:hAnsi="Jameel Noori Nastaleeq"/>
          <w:i/>
          <w:color w:val="787878"/>
          <w:sz w:val="20"/>
        </w:rPr>
        <w:t>حوالہ: خطبات فقیر جلد 15، صفحہ ۱۳۹</w:t>
      </w:r>
    </w:p>
    <w:p>
      <w:pPr>
        <w:jc w:val="center"/>
      </w:pPr>
      <w:r>
        <w:rPr>
          <w:color w:val="C8B48C"/>
          <w:sz w:val="20"/>
        </w:rPr>
        <w:t>❖ ❖ ❖</w:t>
      </w:r>
    </w:p>
    <w:p>
      <w:pPr>
        <w:jc w:val="right"/>
      </w:pPr>
      <w:r>
        <w:rPr>
          <w:rFonts w:ascii="Jameel Noori Nastaleeq" w:hAnsi="Jameel Noori Nastaleeq"/>
          <w:b/>
          <w:color w:val="145A32"/>
          <w:sz w:val="28"/>
        </w:rPr>
        <w:t>✦ واقعہ نمبر ۸۵۸: ایک مرتبہ ہمارے ایک قریبی دوست نے دعوت کی</w:t>
      </w:r>
    </w:p>
    <w:p>
      <w:pPr>
        <w:jc w:val="both"/>
      </w:pPr>
      <w:r>
        <w:rPr>
          <w:rFonts w:ascii="Jameel Noori Nastaleeq" w:hAnsi="Jameel Noori Nastaleeq"/>
          <w:sz w:val="24"/>
        </w:rPr>
        <w:t>ایک مرتبہ ہمارے ایک قریبی دوست نے دعوت کی ۔ ایک خانساماں نے عورتوں کی طرف بھی کھانا بھیجوایا۔ وہ افسروں کی بیویاں تھیں ۔ تھوڑی دیر بعد اندر سے پیغام آیا کہ کھانا تو سارا آگیا ہے لیکن سلام ہی نہیں آیا۔</w:t>
      </w:r>
    </w:p>
    <w:p>
      <w:pPr>
        <w:jc w:val="left"/>
      </w:pPr>
      <w:r>
        <w:rPr>
          <w:rFonts w:ascii="Jameel Noori Nastaleeq" w:hAnsi="Jameel Noori Nastaleeq"/>
          <w:i/>
          <w:color w:val="787878"/>
          <w:sz w:val="20"/>
        </w:rPr>
        <w:t>حوالہ: خطبات فقیر جلد 15، صفحہ ۱۴۰</w:t>
      </w:r>
    </w:p>
    <w:p>
      <w:pPr>
        <w:jc w:val="center"/>
      </w:pPr>
      <w:r>
        <w:rPr>
          <w:color w:val="C8B48C"/>
          <w:sz w:val="20"/>
        </w:rPr>
        <w:t>❖ ❖ ❖</w:t>
      </w:r>
    </w:p>
    <w:p>
      <w:pPr>
        <w:jc w:val="right"/>
      </w:pPr>
      <w:r>
        <w:rPr>
          <w:rFonts w:ascii="Jameel Noori Nastaleeq" w:hAnsi="Jameel Noori Nastaleeq"/>
          <w:b/>
          <w:color w:val="145A32"/>
          <w:sz w:val="28"/>
        </w:rPr>
        <w:t>✦ واقعہ نمبر ۸۵۹: ایک شخص نے اپنی محبوبہ کے لیے تاج محل بنوایا</w:t>
      </w:r>
    </w:p>
    <w:p>
      <w:pPr>
        <w:jc w:val="both"/>
      </w:pPr>
      <w:r>
        <w:rPr>
          <w:rFonts w:ascii="Jameel Noori Nastaleeq" w:hAnsi="Jameel Noori Nastaleeq"/>
          <w:sz w:val="24"/>
        </w:rPr>
        <w:t>ایک شخص نے اپنی محبوبہ کے لیے تاج محل بنوایا ۔ اسے ونڈ رآف دی ورلڈ کہا جاتا ہے۔ مصر کے فراعنہ نے اپنی قبریں اہرام کی شکل میں بنا ئیں۔ یہ اہرام مصر بھی آج دنیا میں ونڈر آف دی ورلڈ کہے جاتے ہیں۔</w:t>
      </w:r>
    </w:p>
    <w:p>
      <w:pPr>
        <w:jc w:val="left"/>
      </w:pPr>
      <w:r>
        <w:rPr>
          <w:rFonts w:ascii="Jameel Noori Nastaleeq" w:hAnsi="Jameel Noori Nastaleeq"/>
          <w:i/>
          <w:color w:val="787878"/>
          <w:sz w:val="20"/>
        </w:rPr>
        <w:t>حوالہ: خطبات فقیر جلد 15، صفحہ ۱۴۲</w:t>
      </w:r>
    </w:p>
    <w:p>
      <w:pPr>
        <w:jc w:val="center"/>
      </w:pPr>
      <w:r>
        <w:rPr>
          <w:color w:val="C8B48C"/>
          <w:sz w:val="20"/>
        </w:rPr>
        <w:t>❖ ❖ ❖</w:t>
      </w:r>
    </w:p>
    <w:p>
      <w:pPr>
        <w:jc w:val="right"/>
      </w:pPr>
      <w:r>
        <w:rPr>
          <w:rFonts w:ascii="Jameel Noori Nastaleeq" w:hAnsi="Jameel Noori Nastaleeq"/>
          <w:b/>
          <w:color w:val="145A32"/>
          <w:sz w:val="28"/>
        </w:rPr>
        <w:t>✦ واقعہ نمبر ۸۶۰: ایک مرتبہ ہم تاج محل دیکھنے کے لیے گئے</w:t>
      </w:r>
    </w:p>
    <w:p>
      <w:pPr>
        <w:jc w:val="both"/>
      </w:pPr>
      <w:r>
        <w:rPr>
          <w:rFonts w:ascii="Jameel Noori Nastaleeq" w:hAnsi="Jameel Noori Nastaleeq"/>
          <w:sz w:val="24"/>
        </w:rPr>
        <w:t>ایک مرتبہ ہم تاج محل دیکھنے کے لیے گئے ۔ ہمیں وہاں دو باتوں نے بڑا حیران کیا ایک تو انہوں نے اس کے اندر ایسا پتھر استعمال کیا تھا کہ چارفٹ ہائی آٹھ فٹ کی پتھر کی ایک سلیب کا سائز تھا، اور دکھانے والے نے جب اپنی ٹارچ اس کے کونے پر رکھی تو پوری کی پوری سلیب بلب کی طرح گلو (Glow) کرنے لگ گئی ۔ حیران ہوئے کہ یا اللہ ! یہ پھر کہاں سے ان کو ملا ؟؟ اور اس چارفٹ بائی آٹھ فٹ کی پوری سلیٹ کے اندر کھود کر ڈیزائن بھی بنائے گئے تھے۔ ان میں کہیں جوڑ نظر نہیں آتا تھا۔</w:t>
      </w:r>
    </w:p>
    <w:p>
      <w:pPr>
        <w:jc w:val="left"/>
      </w:pPr>
      <w:r>
        <w:rPr>
          <w:rFonts w:ascii="Jameel Noori Nastaleeq" w:hAnsi="Jameel Noori Nastaleeq"/>
          <w:i/>
          <w:color w:val="787878"/>
          <w:sz w:val="20"/>
        </w:rPr>
        <w:t>حوالہ: خطبات فقیر جلد 15، صفحہ ۱۴۲</w:t>
      </w:r>
    </w:p>
    <w:p>
      <w:pPr>
        <w:jc w:val="center"/>
      </w:pPr>
      <w:r>
        <w:rPr>
          <w:color w:val="C8B48C"/>
          <w:sz w:val="20"/>
        </w:rPr>
        <w:t>❖ ❖ ❖</w:t>
      </w:r>
    </w:p>
    <w:p>
      <w:pPr>
        <w:jc w:val="right"/>
      </w:pPr>
      <w:r>
        <w:rPr>
          <w:rFonts w:ascii="Jameel Noori Nastaleeq" w:hAnsi="Jameel Noori Nastaleeq"/>
          <w:b/>
          <w:color w:val="145A32"/>
          <w:sz w:val="28"/>
        </w:rPr>
        <w:t>✦ واقعہ نمبر ۸۶۱: ایک مرتبہ حضرت عمر ا نے امیر المومنین سے ملنے کے لیے آئے</w:t>
      </w:r>
    </w:p>
    <w:p>
      <w:pPr>
        <w:jc w:val="both"/>
      </w:pPr>
      <w:r>
        <w:rPr>
          <w:rFonts w:ascii="Jameel Noori Nastaleeq" w:hAnsi="Jameel Noori Nastaleeq"/>
          <w:sz w:val="24"/>
        </w:rPr>
        <w:t>ایک مرتبہ حضرت عمر ا نے امیر المومنین سے ملنے کے لیے آئے۔ انہوں نے دیکھا کہ ایک چیز پر کچھ ایسے معذورین اور بوڑھوں کے نام لکھے ہوئے ہیں جن کو خدمت کی ضرورت تھی۔ اس فہرست میں ایک بوڑھی عورت کا نام بھی تھا کہ اس کو بھی خدمت کی ضرورت ہے مگر خدمت کرنے والے کا نام نہیں لکھا ہوا تھا۔ سید نا عمر نے نے دل میں سوچا کہ میں اس بوڑھی عورت کی خدمت کیا کروں گا۔</w:t>
      </w:r>
    </w:p>
    <w:p>
      <w:pPr>
        <w:jc w:val="left"/>
      </w:pPr>
      <w:r>
        <w:rPr>
          <w:rFonts w:ascii="Jameel Noori Nastaleeq" w:hAnsi="Jameel Noori Nastaleeq"/>
          <w:i/>
          <w:color w:val="787878"/>
          <w:sz w:val="20"/>
        </w:rPr>
        <w:t>حوالہ: خطبات فقیر جلد 15، صفحہ ۱۴۹</w:t>
      </w:r>
    </w:p>
    <w:p>
      <w:pPr>
        <w:jc w:val="center"/>
      </w:pPr>
      <w:r>
        <w:rPr>
          <w:color w:val="C8B48C"/>
          <w:sz w:val="20"/>
        </w:rPr>
        <w:t>❖ ❖ ❖</w:t>
      </w:r>
    </w:p>
    <w:p>
      <w:pPr>
        <w:jc w:val="right"/>
      </w:pPr>
      <w:r>
        <w:rPr>
          <w:rFonts w:ascii="Jameel Noori Nastaleeq" w:hAnsi="Jameel Noori Nastaleeq"/>
          <w:b/>
          <w:color w:val="145A32"/>
          <w:sz w:val="28"/>
        </w:rPr>
        <w:t>✦ واقعہ نمبر ۸۶۲: ایک واقعہ ہے کہ انہوں نے ایک مرتبہ کہا کہ شہر کے ا</w:t>
      </w:r>
    </w:p>
    <w:p>
      <w:pPr>
        <w:jc w:val="both"/>
      </w:pPr>
      <w:r>
        <w:rPr>
          <w:rFonts w:ascii="Jameel Noori Nastaleeq" w:hAnsi="Jameel Noori Nastaleeq"/>
          <w:sz w:val="24"/>
        </w:rPr>
        <w:t>ایک واقعہ ہے کہ انہوں نے ایک مرتبہ کہا کہ شہر کے اندر کے حالات تو میں ہر رات دیکھتا ہوں، چلو آج ذرا باہر کے حالات بھی دیکھوں ۔ چنانچہ آپ مدینہ منورہ کی آبادی سے باہر نکلے۔ باہر نکلتے ہی انہوں نے ایک خیمہ دیکھا۔ قریب آئے تو پتہ چلا کہ یہ ایک بدو (دیہاتی) کا خیمہ ہے۔</w:t>
      </w:r>
    </w:p>
    <w:p>
      <w:pPr>
        <w:jc w:val="left"/>
      </w:pPr>
      <w:r>
        <w:rPr>
          <w:rFonts w:ascii="Jameel Noori Nastaleeq" w:hAnsi="Jameel Noori Nastaleeq"/>
          <w:i/>
          <w:color w:val="787878"/>
          <w:sz w:val="20"/>
        </w:rPr>
        <w:t>حوالہ: خطبات فقیر جلد 15، صفحہ ۱۵۱</w:t>
      </w:r>
    </w:p>
    <w:p>
      <w:pPr>
        <w:jc w:val="center"/>
      </w:pPr>
      <w:r>
        <w:rPr>
          <w:color w:val="C8B48C"/>
          <w:sz w:val="20"/>
        </w:rPr>
        <w:t>❖ ❖ ❖</w:t>
      </w:r>
    </w:p>
    <w:p>
      <w:pPr>
        <w:jc w:val="right"/>
      </w:pPr>
      <w:r>
        <w:rPr>
          <w:rFonts w:ascii="Jameel Noori Nastaleeq" w:hAnsi="Jameel Noori Nastaleeq"/>
          <w:b/>
          <w:color w:val="145A32"/>
          <w:sz w:val="28"/>
        </w:rPr>
        <w:t>✦ واقعہ نمبر ۸۶۳: ایک بزرگ تھے وہ ایک مرتبہ کوئی رفاہی کام کر رہے تھے</w:t>
      </w:r>
    </w:p>
    <w:p>
      <w:pPr>
        <w:jc w:val="both"/>
      </w:pPr>
      <w:r>
        <w:rPr>
          <w:rFonts w:ascii="Jameel Noori Nastaleeq" w:hAnsi="Jameel Noori Nastaleeq"/>
          <w:sz w:val="24"/>
        </w:rPr>
        <w:t>ایک بزرگ تھے وہ ایک مرتبہ کوئی رفاہی کام کر رہے تھے۔ انہوں نے لوگوں سے کہا کہ آپ اس کام میں ہمارا تعاون کیجیے۔ ایک آدمی نے ان کو بہت موٹی رقم دی ۔ وہ لے کر بہت خوش ہوئے اور اس آدمی کو دعائیں دیں۔</w:t>
      </w:r>
    </w:p>
    <w:p>
      <w:pPr>
        <w:jc w:val="left"/>
      </w:pPr>
      <w:r>
        <w:rPr>
          <w:rFonts w:ascii="Jameel Noori Nastaleeq" w:hAnsi="Jameel Noori Nastaleeq"/>
          <w:i/>
          <w:color w:val="787878"/>
          <w:sz w:val="20"/>
        </w:rPr>
        <w:t>حوالہ: خطبات فقیر جلد 15، صفحہ ۱۵۳</w:t>
      </w:r>
    </w:p>
    <w:p>
      <w:pPr>
        <w:jc w:val="center"/>
      </w:pPr>
      <w:r>
        <w:rPr>
          <w:color w:val="C8B48C"/>
          <w:sz w:val="20"/>
        </w:rPr>
        <w:t>❖ ❖ ❖</w:t>
      </w:r>
    </w:p>
    <w:p>
      <w:pPr>
        <w:jc w:val="right"/>
      </w:pPr>
      <w:r>
        <w:rPr>
          <w:rFonts w:ascii="Jameel Noori Nastaleeq" w:hAnsi="Jameel Noori Nastaleeq"/>
          <w:b/>
          <w:color w:val="145A32"/>
          <w:sz w:val="28"/>
        </w:rPr>
        <w:t>✦ واقعہ نمبر ۸۶۴: ایک مرتبہ سوچا کہ میں کھانے میں سے تھوڑا تھوڑا بچاتی ہوں، جب</w:t>
      </w:r>
    </w:p>
    <w:p>
      <w:pPr>
        <w:jc w:val="both"/>
      </w:pPr>
      <w:r>
        <w:rPr>
          <w:rFonts w:ascii="Jameel Noori Nastaleeq" w:hAnsi="Jameel Noori Nastaleeq"/>
          <w:sz w:val="24"/>
        </w:rPr>
        <w:t>ایک مرتبہ سوچا کہ میں کھانے میں سے تھوڑا تھوڑا بچاتی ہوں، جب اتنے پیسے ہو جائیں گے تو میں کوئی میٹھی چیز ( حلوہ وغیرہ ) بناؤں گی ، چنانچہ وہ تھوڑا تھوڑا بچاتی رہی۔ بالآخر ایک دن اس نے ، وہ حلوہ بنایا۔ خود بھی کھایا اور کچھ حضرت کے سامنے بھی پیش کیا۔ حضرت نے پوچھا: یہ (۱۵) 38 383 نفسانی، انسانی ، را پرانی زندگی 153 پیسے کہاں سے آئے؟ بتایا کہ میں نے اس طرح تھوڑے تھوڑے بچائے تھے اور آج میں نے اس سے یہ حلوہ بنایا۔</w:t>
      </w:r>
    </w:p>
    <w:p>
      <w:pPr>
        <w:jc w:val="left"/>
      </w:pPr>
      <w:r>
        <w:rPr>
          <w:rFonts w:ascii="Jameel Noori Nastaleeq" w:hAnsi="Jameel Noori Nastaleeq"/>
          <w:i/>
          <w:color w:val="787878"/>
          <w:sz w:val="20"/>
        </w:rPr>
        <w:t>حوالہ: خطبات فقیر جلد 15، صفحہ ۱۵۴</w:t>
      </w:r>
    </w:p>
    <w:p>
      <w:pPr>
        <w:jc w:val="center"/>
      </w:pPr>
      <w:r>
        <w:rPr>
          <w:color w:val="C8B48C"/>
          <w:sz w:val="20"/>
        </w:rPr>
        <w:t>❖ ❖ ❖</w:t>
      </w:r>
    </w:p>
    <w:p>
      <w:pPr>
        <w:jc w:val="right"/>
      </w:pPr>
      <w:r>
        <w:rPr>
          <w:rFonts w:ascii="Jameel Noori Nastaleeq" w:hAnsi="Jameel Noori Nastaleeq"/>
          <w:b/>
          <w:color w:val="145A32"/>
          <w:sz w:val="28"/>
        </w:rPr>
        <w:t>✦ واقعہ نمبر ۸۶۵: ایک مرتبہ سید نا علی نہ سید نا عمر ینہ سے ملنے آئے</w:t>
      </w:r>
    </w:p>
    <w:p>
      <w:pPr>
        <w:jc w:val="both"/>
      </w:pPr>
      <w:r>
        <w:rPr>
          <w:rFonts w:ascii="Jameel Noori Nastaleeq" w:hAnsi="Jameel Noori Nastaleeq"/>
          <w:sz w:val="24"/>
        </w:rPr>
        <w:t>ایک مرتبہ سید نا علی نہ سید نا عمر ینہ سے ملنے آئے۔ اس وقت حضرت عمر اللہ اپنا کچھ کام کر رہے تھے ۔ جب انہوں نے وہ کام مکمل کر لیا تو حضرت علی بین سے پوچھا کہ علی ! آپ نے کوئی امور خلافت کی بات کرنی ہے یا کوئی ذاتی مشورو کرنے آئے ہو؟ انہوں نے کہا : جی میں کوئی ذاتی بات کرنے آیا ہوں۔ یہ سن کر حضرت عمر نے نے وہ رجسٹر بھی سمیٹ دیا اور پھونک مار کر چراغ بھی بجھا دیا۔</w:t>
      </w:r>
    </w:p>
    <w:p>
      <w:pPr>
        <w:jc w:val="left"/>
      </w:pPr>
      <w:r>
        <w:rPr>
          <w:rFonts w:ascii="Jameel Noori Nastaleeq" w:hAnsi="Jameel Noori Nastaleeq"/>
          <w:i/>
          <w:color w:val="787878"/>
          <w:sz w:val="20"/>
        </w:rPr>
        <w:t>حوالہ: خطبات فقیر جلد 15، صفحہ ۱۵۵</w:t>
      </w:r>
    </w:p>
    <w:p>
      <w:pPr>
        <w:jc w:val="center"/>
      </w:pPr>
      <w:r>
        <w:rPr>
          <w:color w:val="C8B48C"/>
          <w:sz w:val="20"/>
        </w:rPr>
        <w:t>❖ ❖ ❖</w:t>
      </w:r>
    </w:p>
    <w:p>
      <w:pPr>
        <w:jc w:val="right"/>
      </w:pPr>
      <w:r>
        <w:rPr>
          <w:rFonts w:ascii="Jameel Noori Nastaleeq" w:hAnsi="Jameel Noori Nastaleeq"/>
          <w:b/>
          <w:color w:val="145A32"/>
          <w:sz w:val="28"/>
        </w:rPr>
        <w:t>✦ واقعہ نمبر ۸۶۶: ایک مرتبہ سمجھائیں اور وہ نہ سمجھ پائے تو ہم بچے کو گھر سے ن</w:t>
      </w:r>
    </w:p>
    <w:p>
      <w:pPr>
        <w:jc w:val="both"/>
      </w:pPr>
      <w:r>
        <w:rPr>
          <w:rFonts w:ascii="Jameel Noori Nastaleeq" w:hAnsi="Jameel Noori Nastaleeq"/>
          <w:sz w:val="24"/>
        </w:rPr>
        <w:t>ایک مرتبہ سمجھائیں اور وہ نہ سمجھ پائے تو ہم بچے کو گھر سے نکالنے پر آمادہ ہو جاتے ہیں۔ یعنی اگر اس نے میری بات نہیں مانی تو یہ اس گھر میں نہیں رہ سکتا۔ لیکن اللہ تعالی اپنے بندے کے خطبات قة 159 متحمل مزاجی ساتھ ایسا معاملہ نہیں کرتے کہ بندہ اگر گناہ کرے تو اللہ تعالیٰ اسے فرما دے کہ اے میرے بندے! میں تیرے رزق کو بند کر دوں گا۔ گناہ کرنے پر اگر بندے کا رزق بند کر دیا جاتا تو کیا ہوتا؟ اللہ رب العزت کا عمل دیکھیے کہ بندہ گناہ کرتا ہے لیکن اللہ تعالیٰ اس کو رزق دیئے جاتے ہیں۔</w:t>
      </w:r>
    </w:p>
    <w:p>
      <w:pPr>
        <w:jc w:val="left"/>
      </w:pPr>
      <w:r>
        <w:rPr>
          <w:rFonts w:ascii="Jameel Noori Nastaleeq" w:hAnsi="Jameel Noori Nastaleeq"/>
          <w:i/>
          <w:color w:val="787878"/>
          <w:sz w:val="20"/>
        </w:rPr>
        <w:t>حوالہ: خطبات فقیر جلد 15، صفحہ ۱۶۰</w:t>
      </w:r>
    </w:p>
    <w:p>
      <w:pPr>
        <w:jc w:val="center"/>
      </w:pPr>
      <w:r>
        <w:rPr>
          <w:color w:val="C8B48C"/>
          <w:sz w:val="20"/>
        </w:rPr>
        <w:t>❖ ❖ ❖</w:t>
      </w:r>
    </w:p>
    <w:p>
      <w:pPr>
        <w:jc w:val="right"/>
      </w:pPr>
      <w:r>
        <w:rPr>
          <w:rFonts w:ascii="Jameel Noori Nastaleeq" w:hAnsi="Jameel Noori Nastaleeq"/>
          <w:b/>
          <w:color w:val="145A32"/>
          <w:sz w:val="28"/>
        </w:rPr>
        <w:t>✦ واقعہ نمبر ۸۶۷: ایک مرتبہ بھی ایسی نوبت نہ آئی سبحان الله !! تربیت کا یہ اند</w:t>
      </w:r>
    </w:p>
    <w:p>
      <w:pPr>
        <w:jc w:val="both"/>
      </w:pPr>
      <w:r>
        <w:rPr>
          <w:rFonts w:ascii="Jameel Noori Nastaleeq" w:hAnsi="Jameel Noori Nastaleeq"/>
          <w:sz w:val="24"/>
        </w:rPr>
        <w:t>ایک مرتبہ بھی ایسی نوبت نہ آئی سبحان الله !! تربیت کا یہ انداز دیکھیے. اس کے برعکس ہماری یہ حالت ہے کہ ہم ہر دوسرے چوتھے روز بیوی بچوں کو ایسی تیز نظروں سے دیکھتے ہیں کہ اگر ہمارے بس میں ہوتا تو ہم ان کو روئے زمین کی بجائے زیر زمین ہی بھیج دیتے۔ .... ایک نوجوان تھے۔ ان کی عادت تھی کہ جہاں کہیں ان کو اچھی کھجور کا درخت ملتا وہ کھجور تو ڑ کر کھا لیتے تھے ۔ علاقے کا دستور یہ تھا کہ اگر پھل کہیں گرا پڑا ہو تو جو چاہے اٹھا کے کھالے، اس بات کی عام اجازت تھی ، لیکن درخت پر چڑھ کر کھجور میں توڑنے کے لیے مالک سے اجازت لینے کی ضرورت ہوتی تھی ۔</w:t>
      </w:r>
    </w:p>
    <w:p>
      <w:pPr>
        <w:jc w:val="left"/>
      </w:pPr>
      <w:r>
        <w:rPr>
          <w:rFonts w:ascii="Jameel Noori Nastaleeq" w:hAnsi="Jameel Noori Nastaleeq"/>
          <w:i/>
          <w:color w:val="787878"/>
          <w:sz w:val="20"/>
        </w:rPr>
        <w:t>حوالہ: خطبات فقیر جلد 15، صفحہ ۱۶۵</w:t>
      </w:r>
    </w:p>
    <w:p>
      <w:pPr>
        <w:jc w:val="center"/>
      </w:pPr>
      <w:r>
        <w:rPr>
          <w:color w:val="C8B48C"/>
          <w:sz w:val="20"/>
        </w:rPr>
        <w:t>❖ ❖ ❖</w:t>
      </w:r>
    </w:p>
    <w:p>
      <w:pPr>
        <w:jc w:val="right"/>
      </w:pPr>
      <w:r>
        <w:rPr>
          <w:rFonts w:ascii="Jameel Noori Nastaleeq" w:hAnsi="Jameel Noori Nastaleeq"/>
          <w:b/>
          <w:color w:val="145A32"/>
          <w:sz w:val="28"/>
        </w:rPr>
        <w:t>✦ واقعہ نمبر ۸۶۸: ایک مرتبہ ایک مالک نے ان کو پکڑ لیا اور اس نے ان کو نبی علیہ</w:t>
      </w:r>
    </w:p>
    <w:p>
      <w:pPr>
        <w:jc w:val="both"/>
      </w:pPr>
      <w:r>
        <w:rPr>
          <w:rFonts w:ascii="Jameel Noori Nastaleeq" w:hAnsi="Jameel Noori Nastaleeq"/>
          <w:sz w:val="24"/>
        </w:rPr>
        <w:t>ایک مرتبہ ایک مالک نے ان کو پکڑ لیا اور اس نے ان کو نبی علیہ الصلوۃ والسلام کی خدمت میں پیش کر دیا۔ یہ نو جوان کہتے ہیں کہ جب مجھے نبی علیہ السلام کے پاس لایا کیا تو پہلے تو میں بڑا ڈرا کہ آج میرا ہاتھ کئے گا۔ لیکن جب اس مالک نے بتایا کہ یہ نوجوان میری کھجوریں تو ڑتا ہے تو نبی علیہ السلام نے میری طرف دیکھا اور مجھے بلایا ، جب میں قریب گیا تو نبی علیہ السلام نے شفقت بھرا ہاتھ میرے سر پر رکھا۔ میرا آدھا خوف تو وہیں ختم ہو گیا۔</w:t>
      </w:r>
    </w:p>
    <w:p>
      <w:pPr>
        <w:jc w:val="left"/>
      </w:pPr>
      <w:r>
        <w:rPr>
          <w:rFonts w:ascii="Jameel Noori Nastaleeq" w:hAnsi="Jameel Noori Nastaleeq"/>
          <w:i/>
          <w:color w:val="787878"/>
          <w:sz w:val="20"/>
        </w:rPr>
        <w:t>حوالہ: خطبات فقیر جلد 15، صفحہ ۱۶۶</w:t>
      </w:r>
    </w:p>
    <w:p>
      <w:pPr>
        <w:jc w:val="center"/>
      </w:pPr>
      <w:r>
        <w:rPr>
          <w:color w:val="C8B48C"/>
          <w:sz w:val="20"/>
        </w:rPr>
        <w:t>❖ ❖ ❖</w:t>
      </w:r>
    </w:p>
    <w:p>
      <w:pPr>
        <w:jc w:val="right"/>
      </w:pPr>
      <w:r>
        <w:rPr>
          <w:rFonts w:ascii="Jameel Noori Nastaleeq" w:hAnsi="Jameel Noori Nastaleeq"/>
          <w:b/>
          <w:color w:val="145A32"/>
          <w:sz w:val="28"/>
        </w:rPr>
        <w:t>✦ واقعہ نمبر ۸۶۹: ایک مرتبہ سیدہ عائشہ صدیقہ کسی بات پر نبی علیہ السلام سے گفت</w:t>
      </w:r>
    </w:p>
    <w:p>
      <w:pPr>
        <w:jc w:val="both"/>
      </w:pPr>
      <w:r>
        <w:rPr>
          <w:rFonts w:ascii="Jameel Noori Nastaleeq" w:hAnsi="Jameel Noori Nastaleeq"/>
          <w:sz w:val="24"/>
        </w:rPr>
        <w:t>ایک مرتبہ سیدہ عائشہ صدیقہ کسی بات پر نبی علیہ السلام سے گفتگو کر رہی تھیں، سید ناصدیق اکبر کا بھی تشریف لے آئے ۔ نبی علیہ السلام نے ارشاد فرمایا: ابو بکر ! ہمارے درمیان فیصلہ کر دو ۔ انہوں نے کہا : بہت اچھا۔ معاملہ کیا ہے؟ آپ ﷺ نے فرمایا: عائشہ تم بتاؤ گی یا میں بتاؤں ؟ انہوں نے کہا کہ آپ ہی بتائیں، مگر ٹھیک ٹھیک بنائیں۔</w:t>
      </w:r>
    </w:p>
    <w:p>
      <w:pPr>
        <w:jc w:val="left"/>
      </w:pPr>
      <w:r>
        <w:rPr>
          <w:rFonts w:ascii="Jameel Noori Nastaleeq" w:hAnsi="Jameel Noori Nastaleeq"/>
          <w:i/>
          <w:color w:val="787878"/>
          <w:sz w:val="20"/>
        </w:rPr>
        <w:t>حوالہ: خطبات فقیر جلد 15، صفحہ ۱۶۷</w:t>
      </w:r>
    </w:p>
    <w:p>
      <w:pPr>
        <w:jc w:val="center"/>
      </w:pPr>
      <w:r>
        <w:rPr>
          <w:color w:val="C8B48C"/>
          <w:sz w:val="20"/>
        </w:rPr>
        <w:t>❖ ❖ ❖</w:t>
      </w:r>
    </w:p>
    <w:p>
      <w:pPr>
        <w:jc w:val="right"/>
      </w:pPr>
      <w:r>
        <w:rPr>
          <w:rFonts w:ascii="Jameel Noori Nastaleeq" w:hAnsi="Jameel Noori Nastaleeq"/>
          <w:b/>
          <w:color w:val="145A32"/>
          <w:sz w:val="28"/>
        </w:rPr>
        <w:t>✦ واقعہ نمبر ۸۷۰: ایک مرتبہ حضرت عائشہ صدیقہ ہے نے پوچھا کہ اے اللہ کے نبی ! آ</w:t>
      </w:r>
    </w:p>
    <w:p>
      <w:pPr>
        <w:jc w:val="both"/>
      </w:pPr>
      <w:r>
        <w:rPr>
          <w:rFonts w:ascii="Jameel Noori Nastaleeq" w:hAnsi="Jameel Noori Nastaleeq"/>
          <w:sz w:val="24"/>
        </w:rPr>
        <w:t>ایک مرتبہ حضرت عائشہ صدیقہ ہے نے پوچھا کہ اے اللہ کے نبی ! آپ کی زندگی میں سب سے زیادہ مشقت بھر ا دن کون سا تھا؟ نبی علیہ الصلوۃ والسلام نے ارشاد فرمایا: وہ طائف کا دن تھا، نو سال گزر گئے مگر مجھے آج بھی اس دن کی تکلیف یاد ہے۔ ا اللہ اکبر!! انہوں نے اتنی تکلیف تو دی تھی جو نو سال تک یادر ہی ۔ جب آپ م شہر سے باہر آئے تو فرشتے حاضر ہوئے۔ جبرائیل علیہ السلام (0) [167 محمل حراجی : نے کہا ، اے اللہ کے نبی م ! یہ پہاڑوں پر مامور فرشتہ ہے۔</w:t>
      </w:r>
    </w:p>
    <w:p>
      <w:pPr>
        <w:jc w:val="left"/>
      </w:pPr>
      <w:r>
        <w:rPr>
          <w:rFonts w:ascii="Jameel Noori Nastaleeq" w:hAnsi="Jameel Noori Nastaleeq"/>
          <w:i/>
          <w:color w:val="787878"/>
          <w:sz w:val="20"/>
        </w:rPr>
        <w:t>حوالہ: خطبات فقیر جلد 15، صفحہ ۱۶۸</w:t>
      </w:r>
    </w:p>
    <w:p>
      <w:pPr>
        <w:jc w:val="center"/>
      </w:pPr>
      <w:r>
        <w:rPr>
          <w:color w:val="C8B48C"/>
          <w:sz w:val="20"/>
        </w:rPr>
        <w:t>❖ ❖ ❖</w:t>
      </w:r>
    </w:p>
    <w:p>
      <w:pPr>
        <w:jc w:val="right"/>
      </w:pPr>
      <w:r>
        <w:rPr>
          <w:rFonts w:ascii="Jameel Noori Nastaleeq" w:hAnsi="Jameel Noori Nastaleeq"/>
          <w:b/>
          <w:color w:val="145A32"/>
          <w:sz w:val="28"/>
        </w:rPr>
        <w:t>✦ واقعہ نمبر ۸۷۱: ایک واقعہ پیش کر سکتے ہیں کہ ہمارا کوئی ایسا دشمن</w:t>
      </w:r>
    </w:p>
    <w:p>
      <w:pPr>
        <w:jc w:val="both"/>
      </w:pPr>
      <w:r>
        <w:rPr>
          <w:rFonts w:ascii="Jameel Noori Nastaleeq" w:hAnsi="Jameel Noori Nastaleeq"/>
          <w:sz w:val="24"/>
        </w:rPr>
        <w:t>ایک واقعہ پیش کر سکتے ہیں کہ ہمارا کوئی ایسا دشمن ہو اور پھر ہم نے اس کے ساتھ ایسا اچھائی کا معاملہ کیا ہو؟ (۱۵) 1693888 حمل مزاقی بیٹی کے قاتل کو معافی کا پروانہ : نبی علیہ الصلوۃ والسلام کی بڑی صاحبزادی سیدہ زینب چچا کی شادی اپنے کزن ابوالعاص سے ہوئی ۔ ایک موقع پر ابو العاص نے ان کو اجازت دی کہ اگر آپ چاہیں تو میرے پاس مکہ مکرمہ میں رہیں اور اگر چاہیں تو مدینہ منورہ ہجرت کر جائیں۔ سیدہ زینب رضی اللہ عنہا نے ہجرت کا ارادہ فرمالیا۔ چنانچہ انہوں نے اپنے بھائی کنانہ سے کہا کہ تم ان کو مدینہ میں چھوڑ آؤ۔</w:t>
      </w:r>
    </w:p>
    <w:p>
      <w:pPr>
        <w:jc w:val="left"/>
      </w:pPr>
      <w:r>
        <w:rPr>
          <w:rFonts w:ascii="Jameel Noori Nastaleeq" w:hAnsi="Jameel Noori Nastaleeq"/>
          <w:i/>
          <w:color w:val="787878"/>
          <w:sz w:val="20"/>
        </w:rPr>
        <w:t>حوالہ: خطبات فقیر جلد 15، صفحہ ۱۷۰</w:t>
      </w:r>
    </w:p>
    <w:p>
      <w:pPr>
        <w:jc w:val="center"/>
      </w:pPr>
      <w:r>
        <w:rPr>
          <w:color w:val="C8B48C"/>
          <w:sz w:val="20"/>
        </w:rPr>
        <w:t>❖ ❖ ❖</w:t>
      </w:r>
    </w:p>
    <w:p>
      <w:pPr>
        <w:jc w:val="right"/>
      </w:pPr>
      <w:r>
        <w:rPr>
          <w:rFonts w:ascii="Jameel Noori Nastaleeq" w:hAnsi="Jameel Noori Nastaleeq"/>
          <w:b/>
          <w:color w:val="145A32"/>
          <w:sz w:val="28"/>
        </w:rPr>
        <w:t>✦ واقعہ نمبر ۸۷۲: ایک مرتبہ ان کا راستہ روکا تھا</w:t>
      </w:r>
    </w:p>
    <w:p>
      <w:pPr>
        <w:jc w:val="both"/>
      </w:pPr>
      <w:r>
        <w:rPr>
          <w:rFonts w:ascii="Jameel Noori Nastaleeq" w:hAnsi="Jameel Noori Nastaleeq"/>
          <w:sz w:val="24"/>
        </w:rPr>
        <w:t>ایک مرتبہ ان کا راستہ روکا تھا۔ چنانچہ سیدہ زینب کو اسی تکلیف کی حالت میں مکہ مکرمہ سے مدینہ منورہ کا سفر کرنا پڑا۔ اس زمانے میں سواری پر اس سفر کے لیے پندرہ دن لگتے تھے۔ سوچیں کہ ایسی تکلیف اور پھر مشقت بھرا سفر ۔</w:t>
      </w:r>
    </w:p>
    <w:p>
      <w:pPr>
        <w:jc w:val="left"/>
      </w:pPr>
      <w:r>
        <w:rPr>
          <w:rFonts w:ascii="Jameel Noori Nastaleeq" w:hAnsi="Jameel Noori Nastaleeq"/>
          <w:i/>
          <w:color w:val="787878"/>
          <w:sz w:val="20"/>
        </w:rPr>
        <w:t>حوالہ: خطبات فقیر جلد 15، صفحہ ۱۷۲</w:t>
      </w:r>
    </w:p>
    <w:p>
      <w:pPr>
        <w:jc w:val="center"/>
      </w:pPr>
      <w:r>
        <w:rPr>
          <w:color w:val="C8B48C"/>
          <w:sz w:val="20"/>
        </w:rPr>
        <w:t>❖ ❖ ❖</w:t>
      </w:r>
    </w:p>
    <w:p>
      <w:pPr>
        <w:jc w:val="right"/>
      </w:pPr>
      <w:r>
        <w:rPr>
          <w:rFonts w:ascii="Jameel Noori Nastaleeq" w:hAnsi="Jameel Noori Nastaleeq"/>
          <w:b/>
          <w:color w:val="145A32"/>
          <w:sz w:val="28"/>
        </w:rPr>
        <w:t>✦ واقعہ نمبر ۸۷۳: حضرت گنج بخش لاہوری ہی کا واقعہ ہے</w:t>
      </w:r>
    </w:p>
    <w:p>
      <w:pPr>
        <w:jc w:val="both"/>
      </w:pPr>
      <w:r>
        <w:rPr>
          <w:rFonts w:ascii="Jameel Noori Nastaleeq" w:hAnsi="Jameel Noori Nastaleeq"/>
          <w:sz w:val="24"/>
        </w:rPr>
        <w:t>حضرت گنج بخش لاہوری ہی کا واقعہ ہے ۔ ایک مرتبہ وہ کشتی میں سفر کر رہے تھے ، لوگوں نے ان کے ساتھ بد تمیزی کا معاملہ کیا۔ جب لوگوں نے بہت ہی زیادہ ان کی گستاخی کی تو اللہ تعالیٰ نے ان کے دل میں الہام کیا ، اے میرے پیارے ! یہ آپ کے ساتھ ایسا بد تمیزی کا معاملہ کر رہے ہیں ، اور آپ عفو و درگزر کا مجسمہ بن کر آرام سے بیٹھے ہیں، اگر آپ چاہیں تو میں کشتی الٹ دوں تا کہ یہ سب لوگ ڈوب جائیں۔ جیسے ہی ان کے دل میں یہ الہام ہوا ، تو حضرت نے فورا ہاتھ اٹھائے ، دعا مانگی ، اے اللہ ! اگر آپ کشتی کو الٹنا ہی چاہتے ہیں تو ان لوگوں کے دلوں کی کشتی کو الٹ دیں۔</w:t>
      </w:r>
    </w:p>
    <w:p>
      <w:pPr>
        <w:jc w:val="left"/>
      </w:pPr>
      <w:r>
        <w:rPr>
          <w:rFonts w:ascii="Jameel Noori Nastaleeq" w:hAnsi="Jameel Noori Nastaleeq"/>
          <w:i/>
          <w:color w:val="787878"/>
          <w:sz w:val="20"/>
        </w:rPr>
        <w:t>حوالہ: خطبات فقیر جلد 15، صفحہ ۱۸۵</w:t>
      </w:r>
    </w:p>
    <w:p>
      <w:pPr>
        <w:jc w:val="center"/>
      </w:pPr>
      <w:r>
        <w:rPr>
          <w:color w:val="C8B48C"/>
          <w:sz w:val="20"/>
        </w:rPr>
        <w:t>❖ ❖ ❖</w:t>
      </w:r>
    </w:p>
    <w:p>
      <w:pPr>
        <w:jc w:val="right"/>
      </w:pPr>
      <w:r>
        <w:rPr>
          <w:rFonts w:ascii="Jameel Noori Nastaleeq" w:hAnsi="Jameel Noori Nastaleeq"/>
          <w:b/>
          <w:color w:val="145A32"/>
          <w:sz w:val="28"/>
        </w:rPr>
        <w:t>✦ واقعہ نمبر ۸۷۴: ایک بزرگ تھے خواجہ ابو الحسن خرقانی میے</w:t>
      </w:r>
    </w:p>
    <w:p>
      <w:pPr>
        <w:jc w:val="both"/>
      </w:pPr>
      <w:r>
        <w:rPr>
          <w:rFonts w:ascii="Jameel Noori Nastaleeq" w:hAnsi="Jameel Noori Nastaleeq"/>
          <w:sz w:val="24"/>
        </w:rPr>
        <w:t>ایک بزرگ تھے خواجہ ابو الحسن خرقانی میے ۔ ان کا ایک مرید حضرت کو ملنے کے لیے ان کے گھر پر آیا، دستک دی ۔ اندر سے جواب آیا کہ وہ گھر پر نہیں ہیں۔ اس نے پوچھ لیا : جی وہ کہاں گئے ہیں؟ تو آگے سے دو چار سخت باتیں سننا پڑیں کہ ہمیں کیا پتہ کہاں ہیں اتنا تختی سے جواب ملا کہ وہ حیران ہی رہ گیا، وہ سوچ میں پڑ گیا کہ حضرت اتنے بڑے بزرگ ہیں اور گھر میں بیوی کا یہ جلال ہے۔</w:t>
      </w:r>
    </w:p>
    <w:p>
      <w:pPr>
        <w:jc w:val="left"/>
      </w:pPr>
      <w:r>
        <w:rPr>
          <w:rFonts w:ascii="Jameel Noori Nastaleeq" w:hAnsi="Jameel Noori Nastaleeq"/>
          <w:i/>
          <w:color w:val="787878"/>
          <w:sz w:val="20"/>
        </w:rPr>
        <w:t>حوالہ: خطبات فقیر جلد 15، صفحہ ۱۸۵</w:t>
      </w:r>
    </w:p>
    <w:p>
      <w:pPr>
        <w:jc w:val="center"/>
      </w:pPr>
      <w:r>
        <w:rPr>
          <w:color w:val="C8B48C"/>
          <w:sz w:val="20"/>
        </w:rPr>
        <w:t>❖ ❖ ❖</w:t>
      </w:r>
    </w:p>
    <w:p>
      <w:pPr>
        <w:jc w:val="right"/>
      </w:pPr>
      <w:r>
        <w:rPr>
          <w:rFonts w:ascii="Jameel Noori Nastaleeq" w:hAnsi="Jameel Noori Nastaleeq"/>
          <w:b/>
          <w:color w:val="145A32"/>
          <w:sz w:val="28"/>
        </w:rPr>
        <w:t>✦ واقعہ نمبر ۸۷۵: ایک مرتبہ وقت کا بادشاہ ملنے کے لیے آیا</w:t>
      </w:r>
    </w:p>
    <w:p>
      <w:pPr>
        <w:jc w:val="both"/>
      </w:pPr>
      <w:r>
        <w:rPr>
          <w:rFonts w:ascii="Jameel Noori Nastaleeq" w:hAnsi="Jameel Noori Nastaleeq"/>
          <w:sz w:val="24"/>
        </w:rPr>
        <w:t>ایک مرتبہ وقت کا بادشاہ ملنے کے لیے آیا ۔ تھوڑی دیر حضرت کے پاس بیٹھا ، اتنے میں پیاس لگی ۔ خادم تو کوئی قریب نہیں تھا اس لیے اس نے اجازت مانگی ، حضرت ! کیا میں آپ کے گھڑے سے پانی پی لوں؟ فرمایا: ضرور پئیں ۔ اس نے دیکھا کہ گھڑے کے اوپر پیالہ رکھا ہوا تھا، اس نے پیالہ اٹھایا اور گھٹڑے کا پانی پیا۔</w:t>
      </w:r>
    </w:p>
    <w:p>
      <w:pPr>
        <w:jc w:val="left"/>
      </w:pPr>
      <w:r>
        <w:rPr>
          <w:rFonts w:ascii="Jameel Noori Nastaleeq" w:hAnsi="Jameel Noori Nastaleeq"/>
          <w:i/>
          <w:color w:val="787878"/>
          <w:sz w:val="20"/>
        </w:rPr>
        <w:t>حوالہ: خطبات فقیر جلد 15، صفحہ ۱۸۶</w:t>
      </w:r>
    </w:p>
    <w:p>
      <w:pPr>
        <w:jc w:val="center"/>
      </w:pPr>
      <w:r>
        <w:rPr>
          <w:color w:val="C8B48C"/>
          <w:sz w:val="20"/>
        </w:rPr>
        <w:t>❖ ❖ ❖</w:t>
      </w:r>
    </w:p>
    <w:p>
      <w:pPr>
        <w:jc w:val="right"/>
      </w:pPr>
      <w:r>
        <w:rPr>
          <w:rFonts w:ascii="Jameel Noori Nastaleeq" w:hAnsi="Jameel Noori Nastaleeq"/>
          <w:b/>
          <w:color w:val="145A32"/>
          <w:sz w:val="28"/>
        </w:rPr>
        <w:t>✦ واقعہ نمبر ۸۷۶: ایک مرتبہ ان کو الہام ہوا کہ اگر تم ولایت کے اونچے مرتبے چاہ</w:t>
      </w:r>
    </w:p>
    <w:p>
      <w:pPr>
        <w:jc w:val="both"/>
      </w:pPr>
      <w:r>
        <w:rPr>
          <w:rFonts w:ascii="Jameel Noori Nastaleeq" w:hAnsi="Jameel Noori Nastaleeq"/>
          <w:sz w:val="24"/>
        </w:rPr>
        <w:t>ایک مرتبہ ان کو الہام ہوا کہ اگر تم ولایت کے اونچے مرتبے چاہتے ہو تو فلاں عورت سے شادی کرلو، اس کی طبیعت میں بڑا غصہ اور جلال ہے ۔ چنانچہ حضرت نے اس عورت سے شادی کر لی ۔ وہ عورت واقعی جلال والی تھی اور حضرت اس کے غصے پر صبر کر لیتے ۔ پھر اس صبر پر یہ اجر ملا کہ اللہ تعالیٰ نے ان کو ولایت کا یہ درجہ عطا فرما دیا۔</w:t>
      </w:r>
    </w:p>
    <w:p>
      <w:pPr>
        <w:jc w:val="left"/>
      </w:pPr>
      <w:r>
        <w:rPr>
          <w:rFonts w:ascii="Jameel Noori Nastaleeq" w:hAnsi="Jameel Noori Nastaleeq"/>
          <w:i/>
          <w:color w:val="787878"/>
          <w:sz w:val="20"/>
        </w:rPr>
        <w:t>حوالہ: خطبات فقیر جلد 15، صفحہ ۱۸۷</w:t>
      </w:r>
    </w:p>
    <w:p>
      <w:pPr>
        <w:jc w:val="center"/>
      </w:pPr>
      <w:r>
        <w:rPr>
          <w:color w:val="C8B48C"/>
          <w:sz w:val="20"/>
        </w:rPr>
        <w:t>❖ ❖ ❖</w:t>
      </w:r>
    </w:p>
    <w:p>
      <w:pPr>
        <w:jc w:val="right"/>
      </w:pPr>
      <w:r>
        <w:rPr>
          <w:rFonts w:ascii="Jameel Noori Nastaleeq" w:hAnsi="Jameel Noori Nastaleeq"/>
          <w:b/>
          <w:color w:val="145A32"/>
          <w:sz w:val="28"/>
        </w:rPr>
        <w:t>✦ واقعہ نمبر ۸۷۷: ایک صاحب آئے ان کی کسی بات پر سیدنا صدیق اکبر الہ سے رنجش ت</w:t>
      </w:r>
    </w:p>
    <w:p>
      <w:pPr>
        <w:jc w:val="both"/>
      </w:pPr>
      <w:r>
        <w:rPr>
          <w:rFonts w:ascii="Jameel Noori Nastaleeq" w:hAnsi="Jameel Noori Nastaleeq"/>
          <w:sz w:val="24"/>
        </w:rPr>
        <w:t>ایک صاحب آئے ان کی کسی بات پر سیدنا صدیق اکبر الہ سے رنجش تھی۔ انہوں نے سخت باتیں کرنا شروع کر دیں۔ وہ باتیں کرتے رہے اور صدیق اکبر نے بھی سنتے رہے اور اللہ کے محبوب صلی اللہ علیہ وسلم بھی سنتے رہے۔ جب بات بڑھنے لگی تو سیدنا صدیق اکبر اللہ نے جواب دیا، اپنی طرف سے صفائی پیش کی۔</w:t>
      </w:r>
    </w:p>
    <w:p>
      <w:pPr>
        <w:jc w:val="left"/>
      </w:pPr>
      <w:r>
        <w:rPr>
          <w:rFonts w:ascii="Jameel Noori Nastaleeq" w:hAnsi="Jameel Noori Nastaleeq"/>
          <w:i/>
          <w:color w:val="787878"/>
          <w:sz w:val="20"/>
        </w:rPr>
        <w:t>حوالہ: خطبات فقیر جلد 15، صفحہ ۱۹۲</w:t>
      </w:r>
    </w:p>
    <w:p>
      <w:pPr>
        <w:jc w:val="center"/>
      </w:pPr>
      <w:r>
        <w:rPr>
          <w:color w:val="C8B48C"/>
          <w:sz w:val="20"/>
        </w:rPr>
        <w:t>❖ ❖ ❖</w:t>
      </w:r>
    </w:p>
    <w:p>
      <w:pPr>
        <w:jc w:val="right"/>
      </w:pPr>
      <w:r>
        <w:rPr>
          <w:rFonts w:ascii="Jameel Noori Nastaleeq" w:hAnsi="Jameel Noori Nastaleeq"/>
          <w:b/>
          <w:color w:val="145A32"/>
          <w:sz w:val="28"/>
        </w:rPr>
        <w:t>✦ واقعہ نمبر ۸۷۸: ایک واقعہ ہے</w:t>
      </w:r>
    </w:p>
    <w:p>
      <w:pPr>
        <w:jc w:val="both"/>
      </w:pPr>
      <w:r>
        <w:rPr>
          <w:rFonts w:ascii="Jameel Noori Nastaleeq" w:hAnsi="Jameel Noori Nastaleeq"/>
          <w:sz w:val="24"/>
        </w:rPr>
        <w:t>ایک واقعہ ہے۔ ایک نو جوان جس کی تعلیم بھی نہیں تھی اور شکل بھی عام سی تھی۔ یعنی شکل بھی عام ہی عقل بھی عام سی اور تعلیم بھی نہیں تھی۔ اس کی ایک خوبصورت کزن تھی۔</w:t>
      </w:r>
    </w:p>
    <w:p>
      <w:pPr>
        <w:jc w:val="left"/>
      </w:pPr>
      <w:r>
        <w:rPr>
          <w:rFonts w:ascii="Jameel Noori Nastaleeq" w:hAnsi="Jameel Noori Nastaleeq"/>
          <w:i/>
          <w:color w:val="787878"/>
          <w:sz w:val="20"/>
        </w:rPr>
        <w:t>حوالہ: خطبات فقیر جلد 15، صفحہ ۱۹۵</w:t>
      </w:r>
    </w:p>
    <w:p>
      <w:pPr>
        <w:jc w:val="center"/>
      </w:pPr>
      <w:r>
        <w:rPr>
          <w:color w:val="C8B48C"/>
          <w:sz w:val="20"/>
        </w:rPr>
        <w:t>❖ ❖ ❖</w:t>
      </w:r>
    </w:p>
    <w:p>
      <w:pPr>
        <w:jc w:val="right"/>
      </w:pPr>
      <w:r>
        <w:rPr>
          <w:rFonts w:ascii="Jameel Noori Nastaleeq" w:hAnsi="Jameel Noori Nastaleeq"/>
          <w:b/>
          <w:color w:val="145A32"/>
          <w:sz w:val="28"/>
        </w:rPr>
        <w:t>✦ واقعہ نمبر ۸۷۹: ایک ولی کو موت آگئی ہے) فاحضره و غسله و صل علیه ( آپ اس کے</w:t>
      </w:r>
    </w:p>
    <w:p>
      <w:pPr>
        <w:jc w:val="both"/>
      </w:pPr>
      <w:r>
        <w:rPr>
          <w:rFonts w:ascii="Jameel Noori Nastaleeq" w:hAnsi="Jameel Noori Nastaleeq"/>
          <w:sz w:val="24"/>
        </w:rPr>
        <w:t>ایک ولی کو موت آگئی ہے) فاحضره و غسله و صل علیه ( آپ اس کے پاس جائیے ، اس کو غسل دیجیے اور اس کے جنازے کی نماز پڑھیئے ) وقل لمن كثر عصیانه ( اور فرمائیے کہ جس بندے . کے گناہ بہت زیادہ ہوں.... يحضر جنازته لا غفر لهم ( وہ اس کے جنازے میں شامل ہو جائے میں اس بندے کے گناہوں کو معاف کردوں گا ..... و احمله الى لا فهم منواله ( اور اس کو قبر میں دفتار بیجیے ، میں اُس کے ساتھ اچھا معاملہ کروں گا فسادی موسی سیم فی بنی اسرائیل ( حضرت موسیٰ علیہ السلام نے بنی مرام + تحمل مزاجی 198 JA اسرائیل میں اعلان کروا دیا ) فكثر الناس ) بہت سے لوگ اکٹھے ہو گئے ). ہر بندہ چاہتا تھا کہ میرے گناہ معاف ہو جائیں کیونکہ وہ اللہ کے پیغمبر کی زبان سے مغفرت کی خوشخبری سن رہے تھے فلما حضر وہ عرفوه ( جب لوگ وہاں پہنچے تو انہوں نے اس نوجوان کو پہچان لیا) فقالوا یا نبی الله ) کہنے لگے کہ اے اللہ کے نبی!) هذا هو الفاسق الذى اخر جناه ( یہ تو وہی فاسق ہے جس کو ہم نے اپنی بستی سے نکال دی</w:t>
      </w:r>
    </w:p>
    <w:p>
      <w:pPr>
        <w:jc w:val="left"/>
      </w:pPr>
      <w:r>
        <w:rPr>
          <w:rFonts w:ascii="Jameel Noori Nastaleeq" w:hAnsi="Jameel Noori Nastaleeq"/>
          <w:i/>
          <w:color w:val="787878"/>
          <w:sz w:val="20"/>
        </w:rPr>
        <w:t>حوالہ: خطبات فقیر جلد 15، صفحہ ۱۹۹</w:t>
      </w:r>
    </w:p>
    <w:p>
      <w:pPr>
        <w:jc w:val="center"/>
      </w:pPr>
      <w:r>
        <w:rPr>
          <w:color w:val="C8B48C"/>
          <w:sz w:val="20"/>
        </w:rPr>
        <w:t>❖ ❖ ❖</w:t>
      </w:r>
    </w:p>
    <w:p>
      <w:pPr>
        <w:jc w:val="right"/>
      </w:pPr>
      <w:r>
        <w:rPr>
          <w:rFonts w:ascii="Jameel Noori Nastaleeq" w:hAnsi="Jameel Noori Nastaleeq"/>
          <w:b/>
          <w:color w:val="145A32"/>
          <w:sz w:val="28"/>
        </w:rPr>
        <w:t>✦ واقعہ نمبر ۸۸۰: ایک مرتبہ مری میں حضرت سیدییه کی خدمت میں حاضر تھے</w:t>
      </w:r>
    </w:p>
    <w:p>
      <w:pPr>
        <w:jc w:val="both"/>
      </w:pPr>
      <w:r>
        <w:rPr>
          <w:rFonts w:ascii="Jameel Noori Nastaleeq" w:hAnsi="Jameel Noori Nastaleeq"/>
          <w:sz w:val="24"/>
        </w:rPr>
        <w:t>ایک مرتبہ مری میں حضرت سیدییه کی خدمت میں حاضر تھے ۔ اس دن وہاں پورے ملک کے بڑے قرآآئے ہوئے تھے۔ رمضان شریف کی رات تھی۔ حضرت ﷺ نے مغرب کی نماز پڑھی ، پھر کھانا کھایا۔</w:t>
      </w:r>
    </w:p>
    <w:p>
      <w:pPr>
        <w:jc w:val="left"/>
      </w:pPr>
      <w:r>
        <w:rPr>
          <w:rFonts w:ascii="Jameel Noori Nastaleeq" w:hAnsi="Jameel Noori Nastaleeq"/>
          <w:i/>
          <w:color w:val="787878"/>
          <w:sz w:val="20"/>
        </w:rPr>
        <w:t>حوالہ: خطبات فقیر جلد 15، صفحہ ۲۱۲</w:t>
      </w:r>
    </w:p>
    <w:p>
      <w:pPr>
        <w:jc w:val="center"/>
      </w:pPr>
      <w:r>
        <w:rPr>
          <w:color w:val="C8B48C"/>
          <w:sz w:val="20"/>
        </w:rPr>
        <w:t>❖ ❖ ❖</w:t>
      </w:r>
    </w:p>
    <w:p>
      <w:pPr>
        <w:jc w:val="right"/>
      </w:pPr>
      <w:r>
        <w:rPr>
          <w:rFonts w:ascii="Jameel Noori Nastaleeq" w:hAnsi="Jameel Noori Nastaleeq"/>
          <w:b/>
          <w:color w:val="145A32"/>
          <w:sz w:val="28"/>
        </w:rPr>
        <w:t>✦ واقعہ نمبر ۸۸۱: ایک دفعہ اس عاجز نے پوچھا: حضرت! آپ کی صحت ایسی ہے کہ ایسی</w:t>
      </w:r>
    </w:p>
    <w:p>
      <w:pPr>
        <w:jc w:val="both"/>
      </w:pPr>
      <w:r>
        <w:rPr>
          <w:rFonts w:ascii="Jameel Noori Nastaleeq" w:hAnsi="Jameel Noori Nastaleeq"/>
          <w:sz w:val="24"/>
        </w:rPr>
        <w:t>ایک دفعہ اس عاجز نے پوچھا: حضرت! آپ کی صحت ایسی ہے کہ ایسی صحت ہم نے کسی کی نہیں دیکھی۔ فرمانے لگے: مجھے ایک مرتبہ اللہ تعالیٰ نے شب قدر عطا فرمائی اور میں نے اس شب قدر میں جو دعائیں مانگیں ان میں سے ایک دعا یہ بھی تھی کہ یا اللہ ! میری زندگی میں برکت ڈال دے۔ پھر حضرت نے فرمایا کہ عمر میں برکت کبھی کبھی تو ایسے ہوتی ہے کہ ساٹھ سال رہنا تھا اور اللہ تعالیٰ اس کی عمر بڑھا کر اسی سال کر دیتے ہیں۔ کئی لوگ ساٹھ سال میں پہنچ کر مریض بن جاتے ہیں۔</w:t>
      </w:r>
    </w:p>
    <w:p>
      <w:pPr>
        <w:jc w:val="left"/>
      </w:pPr>
      <w:r>
        <w:rPr>
          <w:rFonts w:ascii="Jameel Noori Nastaleeq" w:hAnsi="Jameel Noori Nastaleeq"/>
          <w:i/>
          <w:color w:val="787878"/>
          <w:sz w:val="20"/>
        </w:rPr>
        <w:t>حوالہ: خطبات فقیر جلد 15، صفحہ ۲۱۳</w:t>
      </w:r>
    </w:p>
    <w:p>
      <w:pPr>
        <w:jc w:val="center"/>
      </w:pPr>
      <w:r>
        <w:rPr>
          <w:color w:val="C8B48C"/>
          <w:sz w:val="20"/>
        </w:rPr>
        <w:t>❖ ❖ ❖</w:t>
      </w:r>
    </w:p>
    <w:p>
      <w:pPr>
        <w:jc w:val="right"/>
      </w:pPr>
      <w:r>
        <w:rPr>
          <w:rFonts w:ascii="Jameel Noori Nastaleeq" w:hAnsi="Jameel Noori Nastaleeq"/>
          <w:b/>
          <w:color w:val="145A32"/>
          <w:sz w:val="28"/>
        </w:rPr>
        <w:t>✦ واقعہ نمبر ۸۸۲: ایک مرتبہ ہارون الرشید نے علما کی ایک جماعت تیار کی اور اس س</w:t>
      </w:r>
    </w:p>
    <w:p>
      <w:pPr>
        <w:jc w:val="both"/>
      </w:pPr>
      <w:r>
        <w:rPr>
          <w:rFonts w:ascii="Jameel Noori Nastaleeq" w:hAnsi="Jameel Noori Nastaleeq"/>
          <w:sz w:val="24"/>
        </w:rPr>
        <w:t>ایک مرتبہ ہارون الرشید نے علما کی ایک جماعت تیار کی اور اس سے کہا کہ جا کر دیوار چین کے بارے میں معلومات حاصل کرو۔ اس جماعت نے آکر بتایا ہم جہاں پہنچتے تھے ، امام اعظم ابو حنیفہ کی فقہ کا نور اس سے بھی آگے پہنچا ہوا تھا۔ اللہ تعالیٰ نے ان کو ایسی قبولیت عامہ نامہ عطا فرمائی تھی ۔ وقت میں برکت: اللہ تعالیٰ وقت میں بھی برکت دے دیتے ہیں۔</w:t>
      </w:r>
    </w:p>
    <w:p>
      <w:pPr>
        <w:jc w:val="left"/>
      </w:pPr>
      <w:r>
        <w:rPr>
          <w:rFonts w:ascii="Jameel Noori Nastaleeq" w:hAnsi="Jameel Noori Nastaleeq"/>
          <w:i/>
          <w:color w:val="787878"/>
          <w:sz w:val="20"/>
        </w:rPr>
        <w:t>حوالہ: خطبات فقیر جلد 15، صفحہ ۲۱۴</w:t>
      </w:r>
    </w:p>
    <w:p>
      <w:pPr>
        <w:jc w:val="center"/>
      </w:pPr>
      <w:r>
        <w:rPr>
          <w:color w:val="C8B48C"/>
          <w:sz w:val="20"/>
        </w:rPr>
        <w:t>❖ ❖ ❖</w:t>
      </w:r>
    </w:p>
    <w:p>
      <w:pPr>
        <w:jc w:val="right"/>
      </w:pPr>
      <w:r>
        <w:rPr>
          <w:rFonts w:ascii="Jameel Noori Nastaleeq" w:hAnsi="Jameel Noori Nastaleeq"/>
          <w:b/>
          <w:color w:val="145A32"/>
          <w:sz w:val="28"/>
        </w:rPr>
        <w:t>✦ واقعہ نمبر ۸۸۳: ایک مرتبہ مخالفین نے عدالت میں ایک ایسی عبارت پیش کی جس کا م</w:t>
      </w:r>
    </w:p>
    <w:p>
      <w:pPr>
        <w:jc w:val="both"/>
      </w:pPr>
      <w:r>
        <w:rPr>
          <w:rFonts w:ascii="Jameel Noori Nastaleeq" w:hAnsi="Jameel Noori Nastaleeq"/>
          <w:sz w:val="24"/>
        </w:rPr>
        <w:t>ایک مرتبہ مخالفین نے عدالت میں ایک ایسی عبارت پیش کی جس کا مطلب ان کے اپنے حق میں بنتا تھا اور اہل حق کے خلاف بنتا تھا۔ بہت سے علما نے وہ عبارت دیکھی تو حیران ہوئے کہ اصل حقیقت کیا ہے۔ کتاب بھی ٹھیک ہے اور اس میں لکھا ہوا بھی ہے ۔ کسی نے کہا کہ یہ عبارت حضرت کشمیری میت کو دکھائی جائے ۔</w:t>
      </w:r>
    </w:p>
    <w:p>
      <w:pPr>
        <w:jc w:val="left"/>
      </w:pPr>
      <w:r>
        <w:rPr>
          <w:rFonts w:ascii="Jameel Noori Nastaleeq" w:hAnsi="Jameel Noori Nastaleeq"/>
          <w:i/>
          <w:color w:val="787878"/>
          <w:sz w:val="20"/>
        </w:rPr>
        <w:t>حوالہ: خطبات فقیر جلد 15، صفحہ ۲۱۶</w:t>
      </w:r>
    </w:p>
    <w:p>
      <w:pPr>
        <w:jc w:val="center"/>
      </w:pPr>
      <w:r>
        <w:rPr>
          <w:color w:val="C8B48C"/>
          <w:sz w:val="20"/>
        </w:rPr>
        <w:t>❖ ❖ ❖</w:t>
      </w:r>
    </w:p>
    <w:p>
      <w:pPr>
        <w:jc w:val="right"/>
      </w:pPr>
      <w:r>
        <w:rPr>
          <w:rFonts w:ascii="Jameel Noori Nastaleeq" w:hAnsi="Jameel Noori Nastaleeq"/>
          <w:b/>
          <w:color w:val="145A32"/>
          <w:sz w:val="28"/>
        </w:rPr>
        <w:t>✦ واقعہ نمبر ۸۸۴: ایک مرتبہ میں بہت ہی بھوکا تھا</w:t>
      </w:r>
    </w:p>
    <w:p>
      <w:pPr>
        <w:jc w:val="both"/>
      </w:pPr>
      <w:r>
        <w:rPr>
          <w:rFonts w:ascii="Jameel Noori Nastaleeq" w:hAnsi="Jameel Noori Nastaleeq"/>
          <w:sz w:val="24"/>
        </w:rPr>
        <w:t>ایک مرتبہ میں بہت ہی بھوکا تھا۔ لہذا عشا کی نماز پڑھنے کے بعد راستے میں ہی بیٹھ گیا۔ خیال یہ تھا کہ صحابہ گھر جاتے ہوئے دیکھ کر کہیں گے کہ چلو ہمارے ساتھ کھانا کھاؤ۔ سیدنا ابو بکر نہ گزرے انہوں نے سلام کیا اور چلے گئے ، میں نے سوچا کہ ان کے گھر میں بھی کچھ نہیں ہوگا ۔</w:t>
      </w:r>
    </w:p>
    <w:p>
      <w:pPr>
        <w:jc w:val="left"/>
      </w:pPr>
      <w:r>
        <w:rPr>
          <w:rFonts w:ascii="Jameel Noori Nastaleeq" w:hAnsi="Jameel Noori Nastaleeq"/>
          <w:i/>
          <w:color w:val="787878"/>
          <w:sz w:val="20"/>
        </w:rPr>
        <w:t>حوالہ: خطبات فقیر جلد 15، صفحہ ۲۱۸</w:t>
      </w:r>
    </w:p>
    <w:p>
      <w:pPr>
        <w:jc w:val="center"/>
      </w:pPr>
      <w:r>
        <w:rPr>
          <w:color w:val="C8B48C"/>
          <w:sz w:val="20"/>
        </w:rPr>
        <w:t>❖ ❖ ❖</w:t>
      </w:r>
    </w:p>
    <w:p>
      <w:pPr>
        <w:jc w:val="right"/>
      </w:pPr>
      <w:r>
        <w:rPr>
          <w:rFonts w:ascii="Jameel Noori Nastaleeq" w:hAnsi="Jameel Noori Nastaleeq"/>
          <w:b/>
          <w:color w:val="145A32"/>
          <w:sz w:val="28"/>
        </w:rPr>
        <w:t>✦ واقعہ نمبر ۸۸۵: ایک بزرگ گزرے ہیں خواجہ عبد المالک طلا چوک قریشی والے</w:t>
      </w:r>
    </w:p>
    <w:p>
      <w:pPr>
        <w:jc w:val="both"/>
      </w:pPr>
      <w:r>
        <w:rPr>
          <w:rFonts w:ascii="Jameel Noori Nastaleeq" w:hAnsi="Jameel Noori Nastaleeq"/>
          <w:sz w:val="24"/>
        </w:rPr>
        <w:t>ایک بزرگ گزرے ہیں خواجہ عبد المالک طلا چوک قریشی والے ۔ وہ ایک مرتبہ مسجد میں بیٹھ کر مجھے فرمانے لگے کہ میں اس وقت نماز پڑھ کر مسجد میں بیٹھا ہوں اور باوضو ہوں اور اللہ کے گھر میں بیٹھ کر آپ کو ایک بات سنا رہا ہوں جو کہ سو فیصد کچی ہے۔ چونکہ ان بزرگوں نے مجھے ڈائریکٹ یہ بات سنائی اس لیے میں پورے اطمینان کے ساتھ آپ کے سامنے وہ بات نقل کر رہا ہوں ۔ فرمانے لگے کہ میں سارا دن ذکر اذکار میں مشغول رہتا تھا اور دعائیں مانگتا تھا کہ اللہ ! مجھے رزق دے دے، برکت دے دے، اور اپنے شیخ سے کہتا تھا کہ آپ دعائیں کریں۔</w:t>
      </w:r>
    </w:p>
    <w:p>
      <w:pPr>
        <w:jc w:val="left"/>
      </w:pPr>
      <w:r>
        <w:rPr>
          <w:rFonts w:ascii="Jameel Noori Nastaleeq" w:hAnsi="Jameel Noori Nastaleeq"/>
          <w:i/>
          <w:color w:val="787878"/>
          <w:sz w:val="20"/>
        </w:rPr>
        <w:t>حوالہ: خطبات فقیر جلد 15، صفحہ ۲۲۰</w:t>
      </w:r>
    </w:p>
    <w:p>
      <w:pPr>
        <w:jc w:val="center"/>
      </w:pPr>
      <w:r>
        <w:rPr>
          <w:color w:val="C8B48C"/>
          <w:sz w:val="20"/>
        </w:rPr>
        <w:t>❖ ❖ ❖</w:t>
      </w:r>
    </w:p>
    <w:p>
      <w:pPr>
        <w:jc w:val="right"/>
      </w:pPr>
      <w:r>
        <w:rPr>
          <w:rFonts w:ascii="Jameel Noori Nastaleeq" w:hAnsi="Jameel Noori Nastaleeq"/>
          <w:b/>
          <w:color w:val="145A32"/>
          <w:sz w:val="28"/>
        </w:rPr>
        <w:t>✦ واقعہ نمبر ۸۸۶: ایک دفعہ میرے شیخ نے تقریباً بیس کلو گرام گندم کا ایک گٹو م</w:t>
      </w:r>
    </w:p>
    <w:p>
      <w:pPr>
        <w:jc w:val="both"/>
      </w:pPr>
      <w:r>
        <w:rPr>
          <w:rFonts w:ascii="Jameel Noori Nastaleeq" w:hAnsi="Jameel Noori Nastaleeq"/>
          <w:sz w:val="24"/>
        </w:rPr>
        <w:t>ایک دفعہ میرے شیخ نے تقریباً بیس کلو گرام گندم کا ایک گٹو مجھے بھیجا اور ساتھ ایک چٹ بھیجی ۔ اس چٹ پر لکھا ہوا تھا ان الله مَعَ الصَّبِرِین اور فرمایا کہ یہ گندم کسی برتن میں إِنَّ ڈال دو اور اس کا ڈھکنا بند کر دو، پھر اس میں سے نکال کر تم اسے استعمال کرتے رہنا۔ حضرت نے فرمایا کہ آج اس واقعہ کو چالیس سال سے زیادہ عرصہ گزر رہا ہے، میں اپنے گھر میں اس گندم کو آج بھی استعمال کر رہا ہوں ۔ پھر فرمایا کہ اس وقت میرے گھر میں دوسو، تین سومہمان روزانہ ہوتے ہیں ، وہ بھی یہی کھاتے ہیں ۔</w:t>
      </w:r>
    </w:p>
    <w:p>
      <w:pPr>
        <w:jc w:val="left"/>
      </w:pPr>
      <w:r>
        <w:rPr>
          <w:rFonts w:ascii="Jameel Noori Nastaleeq" w:hAnsi="Jameel Noori Nastaleeq"/>
          <w:i/>
          <w:color w:val="787878"/>
          <w:sz w:val="20"/>
        </w:rPr>
        <w:t>حوالہ: خطبات فقیر جلد 15، صفحہ ۲۲۰</w:t>
      </w:r>
    </w:p>
    <w:p>
      <w:pPr>
        <w:jc w:val="center"/>
      </w:pPr>
      <w:r>
        <w:rPr>
          <w:color w:val="C8B48C"/>
          <w:sz w:val="20"/>
        </w:rPr>
        <w:t>❖ ❖ ❖</w:t>
      </w:r>
    </w:p>
    <w:p>
      <w:pPr>
        <w:jc w:val="right"/>
      </w:pPr>
      <w:r>
        <w:rPr>
          <w:rFonts w:ascii="Jameel Noori Nastaleeq" w:hAnsi="Jameel Noori Nastaleeq"/>
          <w:b/>
          <w:color w:val="145A32"/>
          <w:sz w:val="28"/>
        </w:rPr>
        <w:t>✦ واقعہ نمبر ۸۸۷: ایک مرتبہ میری بیوی نے کہا: مجھے تو فلاں گاڑی جو 45 لاکھ کی</w:t>
      </w:r>
    </w:p>
    <w:p>
      <w:pPr>
        <w:jc w:val="both"/>
      </w:pPr>
      <w:r>
        <w:rPr>
          <w:rFonts w:ascii="Jameel Noori Nastaleeq" w:hAnsi="Jameel Noori Nastaleeq"/>
          <w:sz w:val="24"/>
        </w:rPr>
        <w:t>ایک مرتبہ میری بیوی نے کہا: مجھے تو فلاں گاڑی جو 45 لاکھ کی ہے وہ پسند ہے، مجھے وہ لے کر دو ۔ میں نے وہ لے کر دی ، ابھی اس کی نمبر پلیٹ نہیں لگی تھی کہ میں شہر میں کسی کام ۔ (۱۵) 220 برکت اور اسباب برکت کے لئے بینک میں گیا۔ گاڑی کو کھڑا کر کے اندر گیا اور جب باہر آیا تو پتہ چلا کہ کوئی گاڑی تیزی سے آرہی تھی ، ڈرائیور کے ہاتھ سے بے قابو ہوئی اور اس نے ڈائریکٹ میری گاڑی میں آکر گاڑی ماری اور میری گاڑی ٹوٹل زیرو ہو گئی ۔</w:t>
      </w:r>
    </w:p>
    <w:p>
      <w:pPr>
        <w:jc w:val="left"/>
      </w:pPr>
      <w:r>
        <w:rPr>
          <w:rFonts w:ascii="Jameel Noori Nastaleeq" w:hAnsi="Jameel Noori Nastaleeq"/>
          <w:i/>
          <w:color w:val="787878"/>
          <w:sz w:val="20"/>
        </w:rPr>
        <w:t>حوالہ: خطبات فقیر جلد 15، صفحہ ۲۲۱</w:t>
      </w:r>
    </w:p>
    <w:p>
      <w:pPr>
        <w:jc w:val="center"/>
      </w:pPr>
      <w:r>
        <w:rPr>
          <w:color w:val="C8B48C"/>
          <w:sz w:val="20"/>
        </w:rPr>
        <w:t>❖ ❖ ❖</w:t>
      </w:r>
    </w:p>
    <w:p>
      <w:pPr>
        <w:jc w:val="right"/>
      </w:pPr>
      <w:r>
        <w:rPr>
          <w:rFonts w:ascii="Jameel Noori Nastaleeq" w:hAnsi="Jameel Noori Nastaleeq"/>
          <w:b/>
          <w:color w:val="145A32"/>
          <w:sz w:val="28"/>
        </w:rPr>
        <w:t>✦ واقعہ نمبر ۸۸۸: ایک واقعہ لکھا ہے</w:t>
      </w:r>
    </w:p>
    <w:p>
      <w:pPr>
        <w:jc w:val="both"/>
      </w:pPr>
      <w:r>
        <w:rPr>
          <w:rFonts w:ascii="Jameel Noori Nastaleeq" w:hAnsi="Jameel Noori Nastaleeq"/>
          <w:sz w:val="24"/>
        </w:rPr>
        <w:t>ایک واقعہ لکھا ہے۔ فرماتے ہیں کہ ایک نوجوان والدین کی خدمت کرنے کا بڑا شوقین تھا۔ اس نے اپنے دوسرے بھائیوں سے کہا کہ ساری جائیداد تم آپس میں تقسیم کر لینا اور ماں باپ کی خدمت میرے سپرد کر دینا۔ بھائی کہنے لگے کہ بہت اچھا! چنانچہ یہ اپنے ماں باپ کی خدمت کرتا رہا۔</w:t>
      </w:r>
    </w:p>
    <w:p>
      <w:pPr>
        <w:jc w:val="left"/>
      </w:pPr>
      <w:r>
        <w:rPr>
          <w:rFonts w:ascii="Jameel Noori Nastaleeq" w:hAnsi="Jameel Noori Nastaleeq"/>
          <w:i/>
          <w:color w:val="787878"/>
          <w:sz w:val="20"/>
        </w:rPr>
        <w:t>حوالہ: خطبات فقیر جلد 15، صفحہ ۲۲۹</w:t>
      </w:r>
    </w:p>
    <w:p>
      <w:pPr>
        <w:jc w:val="center"/>
      </w:pPr>
      <w:r>
        <w:rPr>
          <w:color w:val="C8B48C"/>
          <w:sz w:val="20"/>
        </w:rPr>
        <w:t>❖ ❖ ❖</w:t>
      </w:r>
    </w:p>
    <w:p>
      <w:pPr>
        <w:jc w:val="right"/>
      </w:pPr>
      <w:r>
        <w:rPr>
          <w:rFonts w:ascii="Jameel Noori Nastaleeq" w:hAnsi="Jameel Noori Nastaleeq"/>
          <w:b/>
          <w:color w:val="145A32"/>
          <w:sz w:val="28"/>
        </w:rPr>
        <w:t>✦ واقعہ نمبر ۸۸۹: ایک مرتبہ صحابہ کرام نے عرض کیا: اے اللہ کے نبی مہم ہم کھانا</w:t>
      </w:r>
    </w:p>
    <w:p>
      <w:pPr>
        <w:jc w:val="both"/>
      </w:pPr>
      <w:r>
        <w:rPr>
          <w:rFonts w:ascii="Jameel Noori Nastaleeq" w:hAnsi="Jameel Noori Nastaleeq"/>
          <w:sz w:val="24"/>
        </w:rPr>
        <w:t>ایک مرتبہ صحابہ کرام نے عرض کیا: اے اللہ کے نبی مہم ہم کھانا تو کھاتے ہیں مگر سیر نہیں ہوتے ۔ آپ مسلم نے فرمایا : شاید تم علیحدہ علیحدہ کھانا کھاتے ہو گے ۔ انہوں نے عرض کیا کہ جی ہاں ۔ تو آپ ﷺ نے ارشاد فرمایا کہ اگر تم اکٹھے می و ہو کر ایک ساتھ بیٹھ کر کھانا کھایا کرو اور بسم اللہ پڑھ لیا کرو تو اللہ تعالیٰ برکت عطا فرمائیں گے ، علاوہ ازیں کھانا کھانے سے پہلے برکت کے لفظ کے ساتھ بھی دعا مانگنا سکھائی گئی ہے اور وہ دعا یہ ہے۔</w:t>
      </w:r>
    </w:p>
    <w:p>
      <w:pPr>
        <w:jc w:val="left"/>
      </w:pPr>
      <w:r>
        <w:rPr>
          <w:rFonts w:ascii="Jameel Noori Nastaleeq" w:hAnsi="Jameel Noori Nastaleeq"/>
          <w:i/>
          <w:color w:val="787878"/>
          <w:sz w:val="20"/>
        </w:rPr>
        <w:t>حوالہ: خطبات فقیر جلد 15، صفحہ ۲۳۴</w:t>
      </w:r>
    </w:p>
    <w:p>
      <w:pPr>
        <w:jc w:val="center"/>
      </w:pPr>
      <w:r>
        <w:rPr>
          <w:color w:val="C8B48C"/>
          <w:sz w:val="20"/>
        </w:rPr>
        <w:t>❖ ❖ ❖</w:t>
      </w:r>
    </w:p>
    <w:p>
      <w:pPr>
        <w:jc w:val="right"/>
      </w:pPr>
      <w:r>
        <w:rPr>
          <w:rFonts w:ascii="Jameel Noori Nastaleeq" w:hAnsi="Jameel Noori Nastaleeq"/>
          <w:b/>
          <w:color w:val="145A32"/>
          <w:sz w:val="28"/>
        </w:rPr>
        <w:t>✦ واقعہ نمبر ۸۹۰: ایک ولی گزرے ہیں</w:t>
      </w:r>
    </w:p>
    <w:p>
      <w:pPr>
        <w:jc w:val="both"/>
      </w:pPr>
      <w:r>
        <w:rPr>
          <w:rFonts w:ascii="Jameel Noori Nastaleeq" w:hAnsi="Jameel Noori Nastaleeq"/>
          <w:sz w:val="24"/>
        </w:rPr>
        <w:t>ایک ولی گزرے ہیں۔ انہوں نے اپنے بیٹے کو نصیحت کی۔ ان کا یہ نصیحت کرنا اللہ کو اتنا پسند آیا کہ قرآن مجید کی ایک سورت کا نام بھی لقمان رکھا اور ان کی نصیحتوں کو قرآن مجید کا حصہ بھی بنا دیا گیا ، یہ عمل اللہ تعالیٰ کو اتنا پسند ہے۔ اس لیے یہ ذمہ داری ہے کہ : ... بڑا ، چھوٹے کو نصیحت کرے۔</w:t>
      </w:r>
    </w:p>
    <w:p>
      <w:pPr>
        <w:jc w:val="left"/>
      </w:pPr>
      <w:r>
        <w:rPr>
          <w:rFonts w:ascii="Jameel Noori Nastaleeq" w:hAnsi="Jameel Noori Nastaleeq"/>
          <w:i/>
          <w:color w:val="787878"/>
          <w:sz w:val="20"/>
        </w:rPr>
        <w:t>حوالہ: خطبات فقیر جلد 15، صفحہ ۲۴۲</w:t>
      </w:r>
    </w:p>
    <w:p>
      <w:pPr>
        <w:jc w:val="center"/>
      </w:pPr>
      <w:r>
        <w:rPr>
          <w:color w:val="C8B48C"/>
          <w:sz w:val="20"/>
        </w:rPr>
        <w:t>❖ ❖ ❖</w:t>
      </w:r>
    </w:p>
    <w:p>
      <w:pPr>
        <w:jc w:val="right"/>
      </w:pPr>
      <w:r>
        <w:rPr>
          <w:rFonts w:ascii="Jameel Noori Nastaleeq" w:hAnsi="Jameel Noori Nastaleeq"/>
          <w:b/>
          <w:color w:val="145A32"/>
          <w:sz w:val="28"/>
        </w:rPr>
        <w:t>✦ واقعہ نمبر ۸۹۱: ایک بزرگ فرماتے ہیں کہ میں آٹھ سال تک اپنے شیخ کی صحبت میں</w:t>
      </w:r>
    </w:p>
    <w:p>
      <w:pPr>
        <w:jc w:val="both"/>
      </w:pPr>
      <w:r>
        <w:rPr>
          <w:rFonts w:ascii="Jameel Noori Nastaleeq" w:hAnsi="Jameel Noori Nastaleeq"/>
          <w:sz w:val="24"/>
        </w:rPr>
        <w:t>ایک بزرگ فرماتے ہیں کہ میں آٹھ سال تک اپنے شیخ کی صحبت میں رہا اور ان آٹھ سالوں میں، میں نے نیت کو ٹھیک کرنا سیکھا ، یہ اتنا مشکل کام ہے ۔ جبکہ ہم اسے آسان سمجھ رہے ہوتے ہیں ۔ ہمیں (۵) 24438 تعلیمات اسلامی کا نچوڑ نچوڑ ہر ہر کام میں اللہ تعالی کی رضا کی نیت کرنی چاہیے۔ ا ایک بزرگ اپنے کسی شاگرد کی دعوت پر اس کے گھر گئے ، اس نے نیا گھر بنایا تھا۔</w:t>
      </w:r>
    </w:p>
    <w:p>
      <w:pPr>
        <w:jc w:val="left"/>
      </w:pPr>
      <w:r>
        <w:rPr>
          <w:rFonts w:ascii="Jameel Noori Nastaleeq" w:hAnsi="Jameel Noori Nastaleeq"/>
          <w:i/>
          <w:color w:val="787878"/>
          <w:sz w:val="20"/>
        </w:rPr>
        <w:t>حوالہ: خطبات فقیر جلد 15، صفحہ ۲۴۵</w:t>
      </w:r>
    </w:p>
    <w:p>
      <w:pPr>
        <w:jc w:val="center"/>
      </w:pPr>
      <w:r>
        <w:rPr>
          <w:color w:val="C8B48C"/>
          <w:sz w:val="20"/>
        </w:rPr>
        <w:t>❖ ❖ ❖</w:t>
      </w:r>
    </w:p>
    <w:p>
      <w:pPr>
        <w:jc w:val="right"/>
      </w:pPr>
      <w:r>
        <w:rPr>
          <w:rFonts w:ascii="Jameel Noori Nastaleeq" w:hAnsi="Jameel Noori Nastaleeq"/>
          <w:b/>
          <w:color w:val="145A32"/>
          <w:sz w:val="28"/>
        </w:rPr>
        <w:t>✦ واقعہ نمبر ۸۹۲: ایک شخص ویرانے میں نماز پڑھنا چاہتا ہے</w:t>
      </w:r>
    </w:p>
    <w:p>
      <w:pPr>
        <w:jc w:val="both"/>
      </w:pPr>
      <w:r>
        <w:rPr>
          <w:rFonts w:ascii="Jameel Noori Nastaleeq" w:hAnsi="Jameel Noori Nastaleeq"/>
          <w:sz w:val="24"/>
        </w:rPr>
        <w:t>ایک شخص ویرانے میں نماز پڑھنا چاہتا ہے۔ اسے قبلے کا پتہ نہیں اور نہ ہی کوئی بتانے والا قریب ہے۔ شریعت کا حکم ہے کہ ایسے موقع پر دو انکل سے کام لے جھری وہ کرے، قیافہ لگائے کہ قبلہ کدھر ہو سکتا ہے۔ اب اس کا گمان غالب یہ ہوا کہ قبلہ سامنے کی طرف ہے، مسافر تھا، اسے دو رکعت پڑھنی تھی لہذا اسی طرف منہ کر کے پڑھنی شروع کردی۔</w:t>
      </w:r>
    </w:p>
    <w:p>
      <w:pPr>
        <w:jc w:val="left"/>
      </w:pPr>
      <w:r>
        <w:rPr>
          <w:rFonts w:ascii="Jameel Noori Nastaleeq" w:hAnsi="Jameel Noori Nastaleeq"/>
          <w:i/>
          <w:color w:val="787878"/>
          <w:sz w:val="20"/>
        </w:rPr>
        <w:t>حوالہ: خطبات فقیر جلد 15، صفحہ ۲۴۶</w:t>
      </w:r>
    </w:p>
    <w:p>
      <w:pPr>
        <w:jc w:val="center"/>
      </w:pPr>
      <w:r>
        <w:rPr>
          <w:color w:val="C8B48C"/>
          <w:sz w:val="20"/>
        </w:rPr>
        <w:t>❖ ❖ ❖</w:t>
      </w:r>
    </w:p>
    <w:p>
      <w:pPr>
        <w:jc w:val="right"/>
      </w:pPr>
      <w:r>
        <w:rPr>
          <w:rFonts w:ascii="Jameel Noori Nastaleeq" w:hAnsi="Jameel Noori Nastaleeq"/>
          <w:b/>
          <w:color w:val="145A32"/>
          <w:sz w:val="28"/>
        </w:rPr>
        <w:t>✦ واقعہ نمبر ۸۹۳: ایک مرتبہ صبح کے وقت صحابہ کرام کو فرمایا کہ میں نے رات کو خ</w:t>
      </w:r>
    </w:p>
    <w:p>
      <w:pPr>
        <w:jc w:val="both"/>
      </w:pPr>
      <w:r>
        <w:rPr>
          <w:rFonts w:ascii="Jameel Noori Nastaleeq" w:hAnsi="Jameel Noori Nastaleeq"/>
          <w:sz w:val="24"/>
        </w:rPr>
        <w:t>ایک مرتبہ صبح کے وقت صحابہ کرام کو فرمایا کہ میں نے رات کو خواب میں عجیب حالات دیکھتے ہیں چونکہ انبیا کے خواب بچے ہوتے ہیں اس لیے گویا اللہ تعالیٰ نے انہیں مناظر قیامت کی تفصیل دکھا دی ... نبی علیہ الصلوة والسلام نے ارشاد فرمایا: ۔ . میں نے دیکھا کہ ملک الموت میرے ایک امتی کی روح قبض کرنے آیا تو ماں باپ کے ساتھ اس کا حسن سلوک اور ان کی خدمت درمیان میں آڑے آگئے اور ملک الموت کو انہوں نے روح قبض کرنے سے روک دیا۔ کیا مطلب؟... کہ ماں باپ کے ساتھ حسن سلوک سے اللہ تعالیٰ بندے کی عمر کو بڑھا دیتے ہیں ۔ جیسے صدقہ کرنے سے عمر بڑھ جاتی ہے ایسے ہی ماں باپ کی خدمت کرنے سے بھی اللہ تعالیٰ انسان کی عمر میں اضافہ فرمادیتے ہیں ۔</w:t>
      </w:r>
    </w:p>
    <w:p>
      <w:pPr>
        <w:jc w:val="left"/>
      </w:pPr>
      <w:r>
        <w:rPr>
          <w:rFonts w:ascii="Jameel Noori Nastaleeq" w:hAnsi="Jameel Noori Nastaleeq"/>
          <w:i/>
          <w:color w:val="787878"/>
          <w:sz w:val="20"/>
        </w:rPr>
        <w:t>حوالہ: خطبات فقیر جلد 15، صفحہ ۲۴۸</w:t>
      </w:r>
    </w:p>
    <w:p>
      <w:pPr>
        <w:jc w:val="center"/>
      </w:pPr>
      <w:r>
        <w:rPr>
          <w:color w:val="C8B48C"/>
          <w:sz w:val="20"/>
        </w:rPr>
        <w:t>❖ ❖ ❖</w:t>
      </w:r>
    </w:p>
    <w:p>
      <w:pPr>
        <w:jc w:val="right"/>
      </w:pPr>
      <w:r>
        <w:rPr>
          <w:rFonts w:ascii="Jameel Noori Nastaleeq" w:hAnsi="Jameel Noori Nastaleeq"/>
          <w:b/>
          <w:color w:val="145A32"/>
          <w:sz w:val="28"/>
        </w:rPr>
        <w:t>✦ واقعہ نمبر ۸۹۴: ایک شخص جہنم کے کنارے پر کھڑا کانپ رہا ہے، قریب تھا کہ جہن</w:t>
      </w:r>
    </w:p>
    <w:p>
      <w:pPr>
        <w:jc w:val="both"/>
      </w:pPr>
      <w:r>
        <w:rPr>
          <w:rFonts w:ascii="Jameel Noori Nastaleeq" w:hAnsi="Jameel Noori Nastaleeq"/>
          <w:sz w:val="24"/>
        </w:rPr>
        <w:t>ایک شخص جہنم کے کنارے پر کھڑا کانپ رہا ہے، قریب تھا کہ جہنم کے اندر گر جاتا۔ اس وقت اس کا اللہ کے خوف سے رونا اور کانپنا سامنے آیا اور اس شخص کو جہنم میں گرنے سے بچالیا۔ . میں نے ایک شخص کو دیکھا کہ دوزخ میں گر رہا ہے۔ اس وقت اللہ کے خوف سے اس کا آنسو بہانا سامنے آیا اور اس بندے کو دوزخ سے نکال لیا۔</w:t>
      </w:r>
    </w:p>
    <w:p>
      <w:pPr>
        <w:jc w:val="left"/>
      </w:pPr>
      <w:r>
        <w:rPr>
          <w:rFonts w:ascii="Jameel Noori Nastaleeq" w:hAnsi="Jameel Noori Nastaleeq"/>
          <w:i/>
          <w:color w:val="787878"/>
          <w:sz w:val="20"/>
        </w:rPr>
        <w:t>حوالہ: خطبات فقیر جلد 15، صفحہ ۲۵۱</w:t>
      </w:r>
    </w:p>
    <w:p>
      <w:pPr>
        <w:jc w:val="center"/>
      </w:pPr>
      <w:r>
        <w:rPr>
          <w:color w:val="C8B48C"/>
          <w:sz w:val="20"/>
        </w:rPr>
        <w:t>❖ ❖ ❖</w:t>
      </w:r>
    </w:p>
    <w:p>
      <w:pPr>
        <w:jc w:val="right"/>
      </w:pPr>
      <w:r>
        <w:rPr>
          <w:rFonts w:ascii="Jameel Noori Nastaleeq" w:hAnsi="Jameel Noori Nastaleeq"/>
          <w:b/>
          <w:color w:val="145A32"/>
          <w:sz w:val="28"/>
        </w:rPr>
        <w:t>✦ واقعہ نمبر ۸۹۵: ایک شخص نے ایک مرتبہ یہ قسم کھالی کہ میں ایک حین تک اپنی ب</w:t>
      </w:r>
    </w:p>
    <w:p>
      <w:pPr>
        <w:jc w:val="both"/>
      </w:pPr>
      <w:r>
        <w:rPr>
          <w:rFonts w:ascii="Jameel Noori Nastaleeq" w:hAnsi="Jameel Noori Nastaleeq"/>
          <w:sz w:val="24"/>
        </w:rPr>
        <w:t>ایک شخص نے ایک مرتبہ یہ قسم کھالی کہ میں ایک حین تک اپنی بیوی سے گفتگو نہیں کروں گا ۔ حین عربی زبان کا لفظ ہے ۔ اس کی جمع احیان‘ آتی ہے اور جمع الجمع ” حابین آتی ہے ۔ حسین کا معنی ہے مدت“۔</w:t>
      </w:r>
    </w:p>
    <w:p>
      <w:pPr>
        <w:jc w:val="left"/>
      </w:pPr>
      <w:r>
        <w:rPr>
          <w:rFonts w:ascii="Jameel Noori Nastaleeq" w:hAnsi="Jameel Noori Nastaleeq"/>
          <w:i/>
          <w:color w:val="787878"/>
          <w:sz w:val="20"/>
        </w:rPr>
        <w:t>حوالہ: خطبات فقیر جلد 15، صفحہ ۲۵۵</w:t>
      </w:r>
    </w:p>
    <w:p>
      <w:pPr>
        <w:jc w:val="center"/>
      </w:pPr>
      <w:r>
        <w:rPr>
          <w:color w:val="C8B48C"/>
          <w:sz w:val="20"/>
        </w:rPr>
        <w:t>❖ ❖ ❖</w:t>
      </w:r>
    </w:p>
    <w:p>
      <w:pPr>
        <w:jc w:val="right"/>
      </w:pPr>
      <w:r>
        <w:rPr>
          <w:rFonts w:ascii="Jameel Noori Nastaleeq" w:hAnsi="Jameel Noori Nastaleeq"/>
          <w:b/>
          <w:color w:val="145A32"/>
          <w:sz w:val="28"/>
        </w:rPr>
        <w:t>✦ واقعہ نمبر ۸۹۶: ایک بزرگ گزرے ہیں ،سلطان العارفین حضرت سلطان ا ہو ہے ، ان ک</w:t>
      </w:r>
    </w:p>
    <w:p>
      <w:pPr>
        <w:jc w:val="both"/>
      </w:pPr>
      <w:r>
        <w:rPr>
          <w:rFonts w:ascii="Jameel Noori Nastaleeq" w:hAnsi="Jameel Noori Nastaleeq"/>
          <w:sz w:val="24"/>
        </w:rPr>
        <w:t>ایک بزرگ گزرے ہیں ،سلطان العارفین حضرت سلطان ا ہو ہے ، ان کا کلام بڑا عجیب ہے ۔ ان کے پنجابی کے کچھ اشعار ہیں ۔ سب کے لیے سمجھنا تو مشکل ہوگا۔ ان کا ترجمہ یہ عاجز ساتھ ساتھ کر دے گا۔</w:t>
      </w:r>
    </w:p>
    <w:p>
      <w:pPr>
        <w:jc w:val="left"/>
      </w:pPr>
      <w:r>
        <w:rPr>
          <w:rFonts w:ascii="Jameel Noori Nastaleeq" w:hAnsi="Jameel Noori Nastaleeq"/>
          <w:i/>
          <w:color w:val="787878"/>
          <w:sz w:val="20"/>
        </w:rPr>
        <w:t>حوالہ: خطبات فقیر جلد 15، صفحہ ۲۶۱</w:t>
      </w:r>
    </w:p>
    <w:p>
      <w:pPr>
        <w:jc w:val="center"/>
      </w:pPr>
      <w:r>
        <w:rPr>
          <w:color w:val="C8B48C"/>
          <w:sz w:val="20"/>
        </w:rPr>
        <w:t>❖ ❖ ❖</w:t>
      </w:r>
    </w:p>
    <w:p>
      <w:pPr>
        <w:jc w:val="right"/>
      </w:pPr>
      <w:r>
        <w:rPr>
          <w:rFonts w:ascii="Jameel Noori Nastaleeq" w:hAnsi="Jameel Noori Nastaleeq"/>
          <w:b/>
          <w:color w:val="145A32"/>
          <w:sz w:val="28"/>
        </w:rPr>
        <w:t>✦ واقعہ نمبر ۸۹۷: ایک مرتبہ ایک شخص ان کے پاس آکر کہنے لگا: حضرت! مجھے تھوڑا س</w:t>
      </w:r>
    </w:p>
    <w:p>
      <w:pPr>
        <w:jc w:val="both"/>
      </w:pPr>
      <w:r>
        <w:rPr>
          <w:rFonts w:ascii="Jameel Noori Nastaleeq" w:hAnsi="Jameel Noori Nastaleeq"/>
          <w:sz w:val="24"/>
        </w:rPr>
        <w:t>ایک مرتبہ ایک شخص ان کے پاس آکر کہنے لگا: حضرت! مجھے تھوڑا سا وقت دے دیجیے، فرمانے لگے: اگر تم سورج کو تھام لو، تو جتنی دیر تھا سے رکھو گے اتنی دیر میں تجھے سے گفتگو کرتا رہوں گا۔ کیا مطلب؟ کہ میں اپنا وقت معمول کے خلاف خرچ نہیں کرنا چاہتا۔ کھانے کے وقت میں دین کی خدمت: عبید یہ ایک محدث گزرے ہیں۔ ان کی تمیں سال تک یہ عادت رہی کہ وہ حدیث پاک بیٹھ کر لکھا کرتے تھے اور لکھتے وقت ان کی بیوی ان کے منہ میں لقھے (۵) 388 (262) تعلیمات اسلامی کا میچور ڈالتی تھی ہمیں سال تک انہوں نے اپنے ہاتھ سے کھانا نہیں کھایا تھا، اللہ اکبر ! کھانے کے وقت کو بھی انہوں نے خدمت دین میں صرف رکھا۔</w:t>
      </w:r>
    </w:p>
    <w:p>
      <w:pPr>
        <w:jc w:val="left"/>
      </w:pPr>
      <w:r>
        <w:rPr>
          <w:rFonts w:ascii="Jameel Noori Nastaleeq" w:hAnsi="Jameel Noori Nastaleeq"/>
          <w:i/>
          <w:color w:val="787878"/>
          <w:sz w:val="20"/>
        </w:rPr>
        <w:t>حوالہ: خطبات فقیر جلد 15، صفحہ ۲۶۳</w:t>
      </w:r>
    </w:p>
    <w:p>
      <w:pPr>
        <w:jc w:val="center"/>
      </w:pPr>
      <w:r>
        <w:rPr>
          <w:color w:val="C8B48C"/>
          <w:sz w:val="20"/>
        </w:rPr>
        <w:t>❖ ❖ ❖</w:t>
      </w:r>
    </w:p>
    <w:p>
      <w:pPr>
        <w:jc w:val="right"/>
      </w:pPr>
      <w:r>
        <w:rPr>
          <w:rFonts w:ascii="Jameel Noori Nastaleeq" w:hAnsi="Jameel Noori Nastaleeq"/>
          <w:b/>
          <w:color w:val="145A32"/>
          <w:sz w:val="28"/>
        </w:rPr>
        <w:t>✦ واقعہ نمبر ۸۹۸: ایک بزرگ خشک ستو پھانک رہے تھے</w:t>
      </w:r>
    </w:p>
    <w:p>
      <w:pPr>
        <w:jc w:val="both"/>
      </w:pPr>
      <w:r>
        <w:rPr>
          <w:rFonts w:ascii="Jameel Noori Nastaleeq" w:hAnsi="Jameel Noori Nastaleeq"/>
          <w:sz w:val="24"/>
        </w:rPr>
        <w:t>ایک بزرگ خشک ستو پھانک رہے تھے۔ کسی نے کہا: حضرت ! اس میں پانی ملا لیں بگڑ ملا لیں، اس سے مزے دار بن جاتے ہیں۔اس طرح آپ کو اچھے لگیں گے ۔ جواب میں فرمانے لگے: میں نے خشک ستو پھانکنے میں اور تر ستو کھانے میں وقت کا اندازہ لگایا تو پتہ چلا کہ ترستو کھانے میں زیادہ وقت لگتا ہے، لہذا پچھلے ہیں سال سے میں خشک ستو پھانک کر گزارہ کر رہا ہوں اور جو وقت بچتا ہے میں اس میں ستر مرتبہ سبحان اللہ پڑھ لیا کرتا ہوں۔</w:t>
      </w:r>
    </w:p>
    <w:p>
      <w:pPr>
        <w:jc w:val="left"/>
      </w:pPr>
      <w:r>
        <w:rPr>
          <w:rFonts w:ascii="Jameel Noori Nastaleeq" w:hAnsi="Jameel Noori Nastaleeq"/>
          <w:i/>
          <w:color w:val="787878"/>
          <w:sz w:val="20"/>
        </w:rPr>
        <w:t>حوالہ: خطبات فقیر جلد 15، صفحہ ۲۶۴</w:t>
      </w:r>
    </w:p>
    <w:p>
      <w:pPr>
        <w:jc w:val="center"/>
      </w:pPr>
      <w:r>
        <w:rPr>
          <w:color w:val="C8B48C"/>
          <w:sz w:val="20"/>
        </w:rPr>
        <w:t>❖ ❖ ❖</w:t>
      </w:r>
    </w:p>
    <w:p>
      <w:pPr>
        <w:jc w:val="right"/>
      </w:pPr>
      <w:r>
        <w:rPr>
          <w:rFonts w:ascii="Jameel Noori Nastaleeq" w:hAnsi="Jameel Noori Nastaleeq"/>
          <w:b/>
          <w:color w:val="145A32"/>
          <w:sz w:val="28"/>
        </w:rPr>
        <w:t>✦ واقعہ نمبر ۸۹۹: ایک مرتبہ نیکی بن معین منہ ایک محدث محمد بن افضل کے دروازے پ</w:t>
      </w:r>
    </w:p>
    <w:p>
      <w:pPr>
        <w:jc w:val="both"/>
      </w:pPr>
      <w:r>
        <w:rPr>
          <w:rFonts w:ascii="Jameel Noori Nastaleeq" w:hAnsi="Jameel Noori Nastaleeq"/>
          <w:sz w:val="24"/>
        </w:rPr>
        <w:t>ایک مرتبہ نیکی بن معین منہ ایک محدث محمد بن افضل کے دروازے پر ایک حدیث سننے کے لیے گئے ، انہوں نے حدیث سنادی۔ انہوں نے پو چھا: کیا آپ کے پاس لکھی ہوئی بھی ہے؟ فرمایا: ہاں لکھی ہوئی ہے، لے آتا ہوں ۔ تو جب کتاب لینے کے لیے جانے لگے تو یحیی بن معین سے نے ان کا کپڑا پکڑ کر کھینچ لیا اور کہنے لگے ، حضرت ! پہلے مجھے لکھوا دیے پھر کتاب لینے جائے، کیا پتہ کہ آپ کے جانے اور آنے میں میری موت نہ واقع ہو جائے۔ پیدل چلتے ہوئے مطالعہ کا شغف: کا نحو کے ایک بہت بڑے امام تھے۔</w:t>
      </w:r>
    </w:p>
    <w:p>
      <w:pPr>
        <w:jc w:val="left"/>
      </w:pPr>
      <w:r>
        <w:rPr>
          <w:rFonts w:ascii="Jameel Noori Nastaleeq" w:hAnsi="Jameel Noori Nastaleeq"/>
          <w:i/>
          <w:color w:val="787878"/>
          <w:sz w:val="20"/>
        </w:rPr>
        <w:t>حوالہ: خطبات فقیر جلد 15، صفحہ ۲۶۵</w:t>
      </w:r>
    </w:p>
    <w:p>
      <w:pPr>
        <w:jc w:val="center"/>
      </w:pPr>
      <w:r>
        <w:rPr>
          <w:color w:val="C8B48C"/>
          <w:sz w:val="20"/>
        </w:rPr>
        <w:t>❖ ❖ ❖</w:t>
      </w:r>
    </w:p>
    <w:p>
      <w:pPr>
        <w:jc w:val="right"/>
      </w:pPr>
      <w:r>
        <w:rPr>
          <w:rFonts w:ascii="Jameel Noori Nastaleeq" w:hAnsi="Jameel Noori Nastaleeq"/>
          <w:b/>
          <w:color w:val="145A32"/>
          <w:sz w:val="28"/>
        </w:rPr>
        <w:t>✦ واقعہ نمبر ۹۰۰: ایک مرتبہ خیال آیا کہ اگر کبھی فرصت ملی تو سردیوں کی دھوپ می</w:t>
      </w:r>
    </w:p>
    <w:p>
      <w:pPr>
        <w:jc w:val="both"/>
      </w:pPr>
      <w:r>
        <w:rPr>
          <w:rFonts w:ascii="Jameel Noori Nastaleeq" w:hAnsi="Jameel Noori Nastaleeq"/>
          <w:sz w:val="24"/>
        </w:rPr>
        <w:t>ایک مرتبہ خیال آیا کہ اگر کبھی فرصت ملی تو سردیوں کی دھوپ میں بیٹھ کر گنا چوسوں گا ۔ سردیوں کی دھوپ میں بیٹھ کر گنا چوسنے کا اپنا ایک مزہ ہے۔ حضرت کی زندگی کے بیس سال گزر گئے مگر ان کو خطبات فقر (۱۵) 2683 تعلیمات اسلامی کا چھوٹر دھوپ میں بیٹھ کر گنا چوسنے کی فرصت نہ مل سکی ۔ اتنی مصروف زندگی تھی ۔</w:t>
      </w:r>
    </w:p>
    <w:p>
      <w:pPr>
        <w:jc w:val="left"/>
      </w:pPr>
      <w:r>
        <w:rPr>
          <w:rFonts w:ascii="Jameel Noori Nastaleeq" w:hAnsi="Jameel Noori Nastaleeq"/>
          <w:i/>
          <w:color w:val="787878"/>
          <w:sz w:val="20"/>
        </w:rPr>
        <w:t>حوالہ: خطبات فقیر جلد 15، صفحہ ۲۶۹</w:t>
      </w:r>
    </w:p>
    <w:p>
      <w:pPr>
        <w:jc w:val="center"/>
      </w:pPr>
      <w:r>
        <w:rPr>
          <w:color w:val="C8B48C"/>
          <w:sz w:val="20"/>
        </w:rPr>
        <w:t>❖ ❖ ❖</w:t>
      </w:r>
    </w:p>
    <w:p>
      <w:pPr>
        <w:jc w:val="right"/>
      </w:pPr>
      <w:r>
        <w:rPr>
          <w:rFonts w:ascii="Jameel Noori Nastaleeq" w:hAnsi="Jameel Noori Nastaleeq"/>
          <w:b/>
          <w:color w:val="145A32"/>
          <w:sz w:val="28"/>
        </w:rPr>
        <w:t>✦ واقعہ نمبر ۹۰۱: ایک مرتبہ ایک عالم نے پوچھ لیا کہ حضرت !سردیوں میں چھتری ہات</w:t>
      </w:r>
    </w:p>
    <w:p>
      <w:pPr>
        <w:jc w:val="both"/>
      </w:pPr>
      <w:r>
        <w:rPr>
          <w:rFonts w:ascii="Jameel Noori Nastaleeq" w:hAnsi="Jameel Noori Nastaleeq"/>
          <w:sz w:val="24"/>
        </w:rPr>
        <w:t>ایک مرتبہ ایک عالم نے پوچھ لیا کہ حضرت !سردیوں میں چھتری ہاتھ میں رکھنے کی کیا حکمت ہے؟ جب انہوں نے اصرار کیا ، تب حضرت نے راز کھولا ۔ فرمایا کہ عام لوگ تو سردی گرمی سے بچنے کے لیے رکھتے ہیں ، میری ایک اور بھی نیت ہوتی ہے۔ انہوں نے پوچھا کہ کونسی؟ فرمایا کہ راستہ چلتے ہوئے جب دیکھتا ہوں کہ دائیں طرف سے غیر محرم آرہی ہے تو میں اس طرف چھتری کر کے اپنا تعلیمات اسلامی کا نچوڑ 271) ۱۵ خطبات فقر چہرہ چھپا لیتا ہوں اور جب بائیں طرف سے غیر محرم آ رہی ہوتی ہے تو چھتری سے بائیں طرف آڑ کر لیتا ہوں، میں غیر محرم کے کپڑے کو بھی نہیں دیکھتا، تا کہ میرا اس کی طرف دھیان ہی نہ جائے ۔ یہ ہے تقویٰ کہ غیر محرم کا چہرہ تو کیا دیکھنا، اس کے کپڑے کو بھی نہ دیکھا جائے ۔</w:t>
      </w:r>
    </w:p>
    <w:p>
      <w:pPr>
        <w:jc w:val="left"/>
      </w:pPr>
      <w:r>
        <w:rPr>
          <w:rFonts w:ascii="Jameel Noori Nastaleeq" w:hAnsi="Jameel Noori Nastaleeq"/>
          <w:i/>
          <w:color w:val="787878"/>
          <w:sz w:val="20"/>
        </w:rPr>
        <w:t>حوالہ: خطبات فقیر جلد 15، صفحہ ۲۷۲</w:t>
      </w:r>
    </w:p>
    <w:p>
      <w:pPr>
        <w:jc w:val="center"/>
      </w:pPr>
      <w:r>
        <w:rPr>
          <w:color w:val="C8B48C"/>
          <w:sz w:val="20"/>
        </w:rPr>
        <w:t>❖ ❖ ❖</w:t>
      </w:r>
    </w:p>
    <w:p>
      <w:pPr>
        <w:jc w:val="right"/>
      </w:pPr>
      <w:r>
        <w:rPr>
          <w:rFonts w:ascii="Jameel Noori Nastaleeq" w:hAnsi="Jameel Noori Nastaleeq"/>
          <w:b/>
          <w:color w:val="145A32"/>
          <w:sz w:val="28"/>
        </w:rPr>
        <w:t>✦ واقعہ نمبر ۹۰۲: ایک مرتبہ ابا جی ( حضرت مرشد عالم ) بیرون ملک میں تشریف لے گ</w:t>
      </w:r>
    </w:p>
    <w:p>
      <w:pPr>
        <w:jc w:val="both"/>
      </w:pPr>
      <w:r>
        <w:rPr>
          <w:rFonts w:ascii="Jameel Noori Nastaleeq" w:hAnsi="Jameel Noori Nastaleeq"/>
          <w:sz w:val="24"/>
        </w:rPr>
        <w:t>ایک مرتبہ ابا جی ( حضرت مرشد عالم ) بیرون ملک میں تشریف لے گئے ۔ انہی دنوں میں حضرت مولانا عبد المالک صدیقی محمد الله اسلام آباد سے واپسی پر چکوال تشریف لے آئے ۔ میں گھر میں موجود تھا۔ حضرت کو بٹھایا، پانی وغیرہ پلایا اور پھر امی سے کہا کہ کھانا وغیرہ بنا ئیں۔</w:t>
      </w:r>
    </w:p>
    <w:p>
      <w:pPr>
        <w:jc w:val="left"/>
      </w:pPr>
      <w:r>
        <w:rPr>
          <w:rFonts w:ascii="Jameel Noori Nastaleeq" w:hAnsi="Jameel Noori Nastaleeq"/>
          <w:i/>
          <w:color w:val="787878"/>
          <w:sz w:val="20"/>
        </w:rPr>
        <w:t>حوالہ: خطبات فقیر جلد 15، صفحہ ۲۷۳</w:t>
      </w:r>
    </w:p>
    <w:p>
      <w:pPr>
        <w:jc w:val="center"/>
      </w:pPr>
      <w:r>
        <w:rPr>
          <w:color w:val="C8B48C"/>
          <w:sz w:val="20"/>
        </w:rPr>
        <w:t>❖ ❖ ❖</w:t>
      </w:r>
    </w:p>
    <w:p>
      <w:pPr>
        <w:jc w:val="right"/>
      </w:pPr>
      <w:r>
        <w:rPr>
          <w:rFonts w:ascii="Jameel Noori Nastaleeq" w:hAnsi="Jameel Noori Nastaleeq"/>
          <w:b/>
          <w:color w:val="145A32"/>
          <w:sz w:val="28"/>
        </w:rPr>
        <w:t>✦ واقعہ نمبر ۹۰۳: ایک واقعہ سن لیجیے</w:t>
      </w:r>
    </w:p>
    <w:p>
      <w:pPr>
        <w:jc w:val="both"/>
      </w:pPr>
      <w:r>
        <w:rPr>
          <w:rFonts w:ascii="Jameel Noori Nastaleeq" w:hAnsi="Jameel Noori Nastaleeq"/>
          <w:sz w:val="24"/>
        </w:rPr>
        <w:t>ایک واقعہ سن لیجیے۔ امام احمد بن حنبل سیمی کے بیٹے کا نام عبد اللہ تھا۔ یہ عبد اللہ علیہ فرماتے ہیں کہ ایک مرتبہ میں اپنے والد گرامی کے پاس بیٹھا ہوا تھا۔ اس دوران ایک بوڑھی عورت آئی اور اس نے میرے والد صاحب سے ایک مسئلہ پوچھا: ذرا توجہ سے سینے گا ! یہ مسئلہ پوچھا کہ میں روئی کاتی ہوں۔</w:t>
      </w:r>
    </w:p>
    <w:p>
      <w:pPr>
        <w:jc w:val="left"/>
      </w:pPr>
      <w:r>
        <w:rPr>
          <w:rFonts w:ascii="Jameel Noori Nastaleeq" w:hAnsi="Jameel Noori Nastaleeq"/>
          <w:i/>
          <w:color w:val="787878"/>
          <w:sz w:val="20"/>
        </w:rPr>
        <w:t>حوالہ: خطبات فقیر جلد 15، صفحہ ۲۷۴</w:t>
      </w:r>
    </w:p>
    <w:p>
      <w:pPr>
        <w:jc w:val="center"/>
      </w:pPr>
      <w:r>
        <w:rPr>
          <w:color w:val="C8B48C"/>
          <w:sz w:val="20"/>
        </w:rPr>
        <w:t>❖ ❖ ❖</w:t>
      </w:r>
    </w:p>
    <w:p>
      <w:pPr>
        <w:jc w:val="right"/>
      </w:pPr>
      <w:r>
        <w:rPr>
          <w:rFonts w:ascii="Jameel Noori Nastaleeq" w:hAnsi="Jameel Noori Nastaleeq"/>
          <w:b/>
          <w:color w:val="145A32"/>
          <w:sz w:val="28"/>
        </w:rPr>
        <w:t>✦ واقعہ نمبر ۹۰۴: ایک صاحب دل کا عاشقانہ کلام 21 23 24 25 25 26 26 26 27 28 2</w:t>
      </w:r>
    </w:p>
    <w:p>
      <w:pPr>
        <w:jc w:val="both"/>
      </w:pPr>
      <w:r>
        <w:rPr>
          <w:rFonts w:ascii="Jameel Noori Nastaleeq" w:hAnsi="Jameel Noori Nastaleeq"/>
          <w:sz w:val="24"/>
        </w:rPr>
        <w:t>ایک صاحب دل کا عاشقانہ کلام 21 23 24 25 25 26 26 26 27 28 29 سبحان الله ! ماں کی دعاؤں کے ثمرات نبی اکرم یام کا مقام صدارت دن بدل گئے دوسرے پستان سے دودھ نہ پینے کی وجہ حسن و جمال میں کشش اور جاذبیت شیما کی محبت بھری لوری بی بی آمنہ کے پاس واپسی بے سہارا ہونے میں حکمت آیت المْ يَجِدُكَ يَتِيما قاوى کے معارف اسلام میں یتیم کا مقام شیما کی عزت افزائی کا واقعہ عقل کانور یتیم در یتیم بن گئے جب ساتواں دن آیا تو LLILL بچے کو گود میں لینے کے لیے عورتوں کی عقل سلیم ایک نعمت غیر مترقبہ سليم... آخر 29 عقل بڑی یا بھینس پرورش کے لیے حلیمہ کے انتخاب میں انسانی عقل کے کرشمے J 32 34 35 36 37 38 39 40 41 41 43 44 49 49 50 50 !</w:t>
      </w:r>
    </w:p>
    <w:p>
      <w:pPr>
        <w:jc w:val="left"/>
      </w:pPr>
      <w:r>
        <w:rPr>
          <w:rFonts w:ascii="Jameel Noori Nastaleeq" w:hAnsi="Jameel Noori Nastaleeq"/>
          <w:i/>
          <w:color w:val="787878"/>
          <w:sz w:val="20"/>
        </w:rPr>
        <w:t>حوالہ: خطبات فقیر جلد 16، صفحہ ۶</w:t>
      </w:r>
    </w:p>
    <w:p>
      <w:pPr>
        <w:jc w:val="center"/>
      </w:pPr>
      <w:r>
        <w:rPr>
          <w:color w:val="C8B48C"/>
          <w:sz w:val="20"/>
        </w:rPr>
        <w:t>❖ ❖ ❖</w:t>
      </w:r>
    </w:p>
    <w:p>
      <w:pPr>
        <w:jc w:val="right"/>
      </w:pPr>
      <w:r>
        <w:rPr>
          <w:rFonts w:ascii="Jameel Noori Nastaleeq" w:hAnsi="Jameel Noori Nastaleeq"/>
          <w:b/>
          <w:color w:val="145A32"/>
          <w:sz w:val="28"/>
        </w:rPr>
        <w:t>✦ واقعہ نمبر ۹۰۵: ایک مرتبہ ایک بدو آیا</w:t>
      </w:r>
    </w:p>
    <w:p>
      <w:pPr>
        <w:jc w:val="both"/>
      </w:pPr>
      <w:r>
        <w:rPr>
          <w:rFonts w:ascii="Jameel Noori Nastaleeq" w:hAnsi="Jameel Noori Nastaleeq"/>
          <w:sz w:val="24"/>
        </w:rPr>
        <w:t>ایک مرتبہ ایک بدو آیا۔ اس نے نبی مسلم سے کہا: یا ابن ذبیحین تو نی و اعلام مسکرائے اور فرمایا ، ہاں ! میں اسماعیل مینم کی اولاد میں سے ہوں اور وہ ذبیح اللہ تھے اور میں عبد اللہ کا بیٹا ہوں اور عبد اللہ بھی ذبیح اللہ تھے۔ حضرت عبداللہ جب جوان ہوئے تو ان کی جوانی اور خوبصورتی کو دیکھ کر لوگوں کو رشک آتا تھا۔ یہود بے بہبود نے اپنی کتابوں میں نشانیاں پائی تھیں ۔</w:t>
      </w:r>
    </w:p>
    <w:p>
      <w:pPr>
        <w:jc w:val="left"/>
      </w:pPr>
      <w:r>
        <w:rPr>
          <w:rFonts w:ascii="Jameel Noori Nastaleeq" w:hAnsi="Jameel Noori Nastaleeq"/>
          <w:i/>
          <w:color w:val="787878"/>
          <w:sz w:val="20"/>
        </w:rPr>
        <w:t>حوالہ: خطبات فقیر جلد 16، صفحہ ۲۴</w:t>
      </w:r>
    </w:p>
    <w:p>
      <w:pPr>
        <w:jc w:val="center"/>
      </w:pPr>
      <w:r>
        <w:rPr>
          <w:color w:val="C8B48C"/>
          <w:sz w:val="20"/>
        </w:rPr>
        <w:t>❖ ❖ ❖</w:t>
      </w:r>
    </w:p>
    <w:p>
      <w:pPr>
        <w:jc w:val="right"/>
      </w:pPr>
      <w:r>
        <w:rPr>
          <w:rFonts w:ascii="Jameel Noori Nastaleeq" w:hAnsi="Jameel Noori Nastaleeq"/>
          <w:b/>
          <w:color w:val="145A32"/>
          <w:sz w:val="28"/>
        </w:rPr>
        <w:t>✦ واقعہ نمبر ۹۰۶: ایک مرتبہ حضرت عبداللہ مکہ سے مدینہ جانے لگے</w:t>
      </w:r>
    </w:p>
    <w:p>
      <w:pPr>
        <w:jc w:val="both"/>
      </w:pPr>
      <w:r>
        <w:rPr>
          <w:rFonts w:ascii="Jameel Noori Nastaleeq" w:hAnsi="Jameel Noori Nastaleeq"/>
          <w:sz w:val="24"/>
        </w:rPr>
        <w:t>ایک مرتبہ حضرت عبداللہ مکہ سے مدینہ جانے لگے۔ تو راستے میں ایک فاطمہ نامی عورت نے حضرت عبداللہ کے سامنے اپنے آپ کو پیش کیا۔ فرمایا: میں تو اس طرح نکاح نہیں کر سکتا ، اس نے کہا: اگر نکاح نہیں کر سکتے تو ویسے ہی میرے ساتھ ملاقات کر لو ۔ حضرت عبداللہ نے فرمایا کہ میں کوئی ایسا کام نہیں کرنا چاہتا جو انسان کے لیے ذلت اور رسوائی کا سبب بنے اور واقعی جن پشتوں میں نبوت کا نور آگے منتقل ہوتا ہے وہ کبھی زنا جیسے جرم کا ارتکاب نہیں کیا کرتیں چنانچہ حضرت عبداللہ مدینہ پہنچ گئے۔</w:t>
      </w:r>
    </w:p>
    <w:p>
      <w:pPr>
        <w:jc w:val="left"/>
      </w:pPr>
      <w:r>
        <w:rPr>
          <w:rFonts w:ascii="Jameel Noori Nastaleeq" w:hAnsi="Jameel Noori Nastaleeq"/>
          <w:i/>
          <w:color w:val="787878"/>
          <w:sz w:val="20"/>
        </w:rPr>
        <w:t>حوالہ: خطبات فقیر جلد 16، صفحہ ۲۴</w:t>
      </w:r>
    </w:p>
    <w:p>
      <w:pPr>
        <w:jc w:val="center"/>
      </w:pPr>
      <w:r>
        <w:rPr>
          <w:color w:val="C8B48C"/>
          <w:sz w:val="20"/>
        </w:rPr>
        <w:t>❖ ❖ ❖</w:t>
      </w:r>
    </w:p>
    <w:p>
      <w:pPr>
        <w:jc w:val="right"/>
      </w:pPr>
      <w:r>
        <w:rPr>
          <w:rFonts w:ascii="Jameel Noori Nastaleeq" w:hAnsi="Jameel Noori Nastaleeq"/>
          <w:b/>
          <w:color w:val="145A32"/>
          <w:sz w:val="28"/>
        </w:rPr>
        <w:t>✦ واقعہ نمبر ۹۰۷: ایک صاحب دل کا عاشقانہ کلام : نبی ﷺ کی ولادت مبارکہ کے بارے</w:t>
      </w:r>
    </w:p>
    <w:p>
      <w:pPr>
        <w:jc w:val="both"/>
      </w:pPr>
      <w:r>
        <w:rPr>
          <w:rFonts w:ascii="Jameel Noori Nastaleeq" w:hAnsi="Jameel Noori Nastaleeq"/>
          <w:sz w:val="24"/>
        </w:rPr>
        <w:t>ایک صاحب دل کا عاشقانہ کلام : نبی ﷺ کی ولادت مبارکہ کے بارے میں کسی صاحب دل بندے نے کیا ہی اچھی بات کہی ، فرماتے ہیں۔ خلیل اللہ نے جس کے لیے حق سے دعائیں کیں ذبیح اللہ نے ہونے ذبح جس کی التجائیں کیں جو بن کے روشنی پھر دیدۂ یعقوب میں آیا جسے یوسف نے اپنے حسن کے نئے رنگ میں پایا کلیم اللہ کا دین روشن ہوا جس ضوفشانی سے وہ جس کی آرزو بھڑکی جواب لن ترانی سے نبی علیہ الصلوۃ والسلام کے یتیم پیدا ہونے سے یہ بتانا مقصود تھا کہ دیکھو! ظاہراً ولادت النبي مسلم E38 338 30 28 8:30 یہ ہستی بے سہارا ہے، مگر جس کا کوئی اور سہارا نہیں ہوتا ، اس کا سہارا اللہ ہوتا ہے۔ والد کو ابا بھی کہتے ہیں، عربی میں ابو بھی کہتے ہیں ..... و كان ابوهما صالحا اب کو مخفف کر کے اب بھی کہہ دیتے ہیں ۔ تو اب ذرا غور کیجیے ؟ اللہ تعالیٰ نے یتیم پیدا کر کے یہ پیغام دیا کہ لوگو! جس کا دنیا میں اب نہیں ہوتا اس کا رب ہوتا ہے اور جس کا رب ہوتا ہے اس کا سب ہوتا ہے۔</w:t>
      </w:r>
    </w:p>
    <w:p>
      <w:pPr>
        <w:jc w:val="left"/>
      </w:pPr>
      <w:r>
        <w:rPr>
          <w:rFonts w:ascii="Jameel Noori Nastaleeq" w:hAnsi="Jameel Noori Nastaleeq"/>
          <w:i/>
          <w:color w:val="787878"/>
          <w:sz w:val="20"/>
        </w:rPr>
        <w:t>حوالہ: خطبات فقیر جلد 16، صفحہ ۲۹</w:t>
      </w:r>
    </w:p>
    <w:p>
      <w:pPr>
        <w:jc w:val="center"/>
      </w:pPr>
      <w:r>
        <w:rPr>
          <w:color w:val="C8B48C"/>
          <w:sz w:val="20"/>
        </w:rPr>
        <w:t>❖ ❖ ❖</w:t>
      </w:r>
    </w:p>
    <w:p>
      <w:pPr>
        <w:jc w:val="right"/>
      </w:pPr>
      <w:r>
        <w:rPr>
          <w:rFonts w:ascii="Jameel Noori Nastaleeq" w:hAnsi="Jameel Noori Nastaleeq"/>
          <w:b/>
          <w:color w:val="145A32"/>
          <w:sz w:val="28"/>
        </w:rPr>
        <w:t>✦ واقعہ نمبر ۹۰۸: ایک مرتبہ ان کا جی چاہا کہ میں دوسری طرف سے بھی دودھ پلاؤں م</w:t>
      </w:r>
    </w:p>
    <w:p>
      <w:pPr>
        <w:jc w:val="both"/>
      </w:pPr>
      <w:r>
        <w:rPr>
          <w:rFonts w:ascii="Jameel Noori Nastaleeq" w:hAnsi="Jameel Noori Nastaleeq"/>
          <w:sz w:val="24"/>
        </w:rPr>
        <w:t>ایک مرتبہ ان کا جی چاہا کہ میں دوسری طرف سے بھی دودھ پلاؤں مگر بچہ دودھ ہی نہیں پیتا تھا۔ حلیمہ نے اس چیز کو نوٹ کیا کہ یہ بچہ ایک پستان سے دودھ پیتا ہے اس میں کیا حکمت تھی؟ حکمت یہ تھی کہ اگر بالفرض آپ . (1) 388 383 ولادت النبي من الام م دوسرے پستان سے بھی دودھ پی لیتے تو بعد میں آنے والی دنیا کہتی کہ خود تو بچپن میں بھائی کے حق کا دودھ پیتے رہے اور آج دنیا کو عدل و انصاف کا درس دینے کے لیے کھڑے ہو گئے ہیں ۔ اس سے پتہ چلا کہ جب نبی علیہ الصلوۃ والسلام دنیا میں تشریف لاتے ہیں تو نبوت کا فطری مزاج لیکر دنیا میں آتے ہیں ۔ بچپن میں ہی اللہ رب العزت نے آپ مجھ کو وہ فطرت سلیمہ دے دی تھی کہ اپنے بھائی کے</w:t>
      </w:r>
    </w:p>
    <w:p>
      <w:pPr>
        <w:jc w:val="left"/>
      </w:pPr>
      <w:r>
        <w:rPr>
          <w:rFonts w:ascii="Jameel Noori Nastaleeq" w:hAnsi="Jameel Noori Nastaleeq"/>
          <w:i/>
          <w:color w:val="787878"/>
          <w:sz w:val="20"/>
        </w:rPr>
        <w:t>حوالہ: خطبات فقیر جلد 16، صفحہ ۳۹</w:t>
      </w:r>
    </w:p>
    <w:p>
      <w:pPr>
        <w:jc w:val="center"/>
      </w:pPr>
      <w:r>
        <w:rPr>
          <w:color w:val="C8B48C"/>
          <w:sz w:val="20"/>
        </w:rPr>
        <w:t>❖ ❖ ❖</w:t>
      </w:r>
    </w:p>
    <w:p>
      <w:pPr>
        <w:jc w:val="right"/>
      </w:pPr>
      <w:r>
        <w:rPr>
          <w:rFonts w:ascii="Jameel Noori Nastaleeq" w:hAnsi="Jameel Noori Nastaleeq"/>
          <w:b/>
          <w:color w:val="145A32"/>
          <w:sz w:val="28"/>
        </w:rPr>
        <w:t>✦ واقعہ نمبر ۹۰۹: ایک مرتبہ میرا چھوٹا بیٹا سیف اللہ میرے ساتھ تھا</w:t>
      </w:r>
    </w:p>
    <w:p>
      <w:pPr>
        <w:jc w:val="both"/>
      </w:pPr>
      <w:r>
        <w:rPr>
          <w:rFonts w:ascii="Jameel Noori Nastaleeq" w:hAnsi="Jameel Noori Nastaleeq"/>
          <w:sz w:val="24"/>
        </w:rPr>
        <w:t>ایک مرتبہ میرا چھوٹا بیٹا سیف اللہ میرے ساتھ تھا۔ ایک جگہ ہم نے ایک بھینس گزرتے دیکھی ۔ میں نے بچے سے پوچھا: بیٹا! عقل بڑی کہ بھینس؟ کہنے لگا: ابو جی! بھینس۔ میں نے پوچھا وہ کیسے ؟ کہنے لگا معقل اتنی چھوٹی سی ہے اور بھینس اتنی بڑی ہے، اس لئے بھینس بڑی ہوتی ہے۔</w:t>
      </w:r>
    </w:p>
    <w:p>
      <w:pPr>
        <w:jc w:val="left"/>
      </w:pPr>
      <w:r>
        <w:rPr>
          <w:rFonts w:ascii="Jameel Noori Nastaleeq" w:hAnsi="Jameel Noori Nastaleeq"/>
          <w:i/>
          <w:color w:val="787878"/>
          <w:sz w:val="20"/>
        </w:rPr>
        <w:t>حوالہ: خطبات فقیر جلد 16، صفحہ ۵۲</w:t>
      </w:r>
    </w:p>
    <w:p>
      <w:pPr>
        <w:jc w:val="center"/>
      </w:pPr>
      <w:r>
        <w:rPr>
          <w:color w:val="C8B48C"/>
          <w:sz w:val="20"/>
        </w:rPr>
        <w:t>❖ ❖ ❖</w:t>
      </w:r>
    </w:p>
    <w:p>
      <w:pPr>
        <w:jc w:val="right"/>
      </w:pPr>
      <w:r>
        <w:rPr>
          <w:rFonts w:ascii="Jameel Noori Nastaleeq" w:hAnsi="Jameel Noori Nastaleeq"/>
          <w:b/>
          <w:color w:val="145A32"/>
          <w:sz w:val="28"/>
        </w:rPr>
        <w:t>✦ واقعہ نمبر ۹۱۰: ایک مرتبہ شوگر ٹیکنالوجسٹ کی کانفرنس فرانس میں ہوئی</w:t>
      </w:r>
    </w:p>
    <w:p>
      <w:pPr>
        <w:jc w:val="both"/>
      </w:pPr>
      <w:r>
        <w:rPr>
          <w:rFonts w:ascii="Jameel Noori Nastaleeq" w:hAnsi="Jameel Noori Nastaleeq"/>
          <w:sz w:val="24"/>
        </w:rPr>
        <w:t>ایک مرتبہ شوگر ٹیکنالوجسٹ کی کانفرنس فرانس میں ہوئی۔ جب کھانے کا وقت آیا تو میں نے دیکھا کہ انہوں نے ایک پوری گائے کو ذبح کر کے ، اس کی کھال اتار کے،اس کے پیٹ کے اندر سے سب کچھ صاف کر کے، اسے ایک اوون کے اندر انہوں نے روسٹ کیا اور اس کو ایک سریے کے اندر پرو کے انہوں نے ایک جگہ لگا دیا ۔۔ اب پانچ سو بندوں میں سے ہر بندہ جارہا تھا اور گائے کی جس جگہ کا گوشت وہ پسند کرتا تھا وہ کاٹ کے کھا رہا تھا۔</w:t>
      </w:r>
    </w:p>
    <w:p>
      <w:pPr>
        <w:jc w:val="left"/>
      </w:pPr>
      <w:r>
        <w:rPr>
          <w:rFonts w:ascii="Jameel Noori Nastaleeq" w:hAnsi="Jameel Noori Nastaleeq"/>
          <w:i/>
          <w:color w:val="787878"/>
          <w:sz w:val="20"/>
        </w:rPr>
        <w:t>حوالہ: خطبات فقیر جلد 16، صفحہ ۵۳</w:t>
      </w:r>
    </w:p>
    <w:p>
      <w:pPr>
        <w:jc w:val="center"/>
      </w:pPr>
      <w:r>
        <w:rPr>
          <w:color w:val="C8B48C"/>
          <w:sz w:val="20"/>
        </w:rPr>
        <w:t>❖ ❖ ❖</w:t>
      </w:r>
    </w:p>
    <w:p>
      <w:pPr>
        <w:jc w:val="right"/>
      </w:pPr>
      <w:r>
        <w:rPr>
          <w:rFonts w:ascii="Jameel Noori Nastaleeq" w:hAnsi="Jameel Noori Nastaleeq"/>
          <w:b/>
          <w:color w:val="145A32"/>
          <w:sz w:val="28"/>
        </w:rPr>
        <w:t>✦ واقعہ نمبر ۹۱۱: ایک صاحب ہمیں سعودی عرب میں کہنے لگے: جی آج میں آپ کو مندی</w:t>
      </w:r>
    </w:p>
    <w:p>
      <w:pPr>
        <w:jc w:val="both"/>
      </w:pPr>
      <w:r>
        <w:rPr>
          <w:rFonts w:ascii="Jameel Noori Nastaleeq" w:hAnsi="Jameel Noori Nastaleeq"/>
          <w:sz w:val="24"/>
        </w:rPr>
        <w:t>ایک صاحب ہمیں سعودی عرب میں کہنے لگے: جی آج میں آپ کو مندی کھلاؤں گا۔ وہ چاول کچوا کے لائے جو تنور میں بنائے ہوئے تھے۔ مگر اتنے لذیذ، ا اتنے لذیذ کہ کھانے والوں میں سے ہر بندے نے بہت ہی زیادہ جی بھر کے کھایا۔ میں نے اس سے کہا: بھئی یہ نام کی مندی ہے، حقیقت میں بڑی جنگی ہے۔</w:t>
      </w:r>
    </w:p>
    <w:p>
      <w:pPr>
        <w:jc w:val="left"/>
      </w:pPr>
      <w:r>
        <w:rPr>
          <w:rFonts w:ascii="Jameel Noori Nastaleeq" w:hAnsi="Jameel Noori Nastaleeq"/>
          <w:i/>
          <w:color w:val="787878"/>
          <w:sz w:val="20"/>
        </w:rPr>
        <w:t>حوالہ: خطبات فقیر جلد 16، صفحہ ۵۴</w:t>
      </w:r>
    </w:p>
    <w:p>
      <w:pPr>
        <w:jc w:val="center"/>
      </w:pPr>
      <w:r>
        <w:rPr>
          <w:color w:val="C8B48C"/>
          <w:sz w:val="20"/>
        </w:rPr>
        <w:t>❖ ❖ ❖</w:t>
      </w:r>
    </w:p>
    <w:p>
      <w:pPr>
        <w:jc w:val="right"/>
      </w:pPr>
      <w:r>
        <w:rPr>
          <w:rFonts w:ascii="Jameel Noori Nastaleeq" w:hAnsi="Jameel Noori Nastaleeq"/>
          <w:b/>
          <w:color w:val="145A32"/>
          <w:sz w:val="28"/>
        </w:rPr>
        <w:t>✦ واقعہ نمبر ۹۱۲: ایک مرتبہ ہمیں امریکہ میں سفر کرنے کے دوران ، ڈرائیور نے کہا</w:t>
      </w:r>
    </w:p>
    <w:p>
      <w:pPr>
        <w:jc w:val="both"/>
      </w:pPr>
      <w:r>
        <w:rPr>
          <w:rFonts w:ascii="Jameel Noori Nastaleeq" w:hAnsi="Jameel Noori Nastaleeq"/>
          <w:sz w:val="24"/>
        </w:rPr>
        <w:t>ایک مرتبہ ہمیں امریکہ میں سفر کرنے کے دوران ، ڈرائیور نے کہا: حضرت! ہم اس وقت ایک ایسے ایگزٹ پر پہنچ چکے ہیں کہ ہم دومنٹ کے اندر اندر ایک چڑیا گھر کے دروازے پر پہنچ جائیں گے اور اس وقت چڑیا گھر بند ہونے والا ہے۔ آخر میں وہ اپنا ایک فائنل پروگرام پیش کرتے ہیں جو بہت ہی دلچسپ ہوتا ہے۔ آپ اگر اجازت دیں تو وہ دیکھنے چلیں، کیونکہ ہمارے پاس ٹائم بھی ہے۔ میں نے جواب میں کہا: مرغ دل را گلشن بہتر ز کوئے یار نیست طالب دیدار را ذوق گل و گلزار نیست دل کے مرغ کو باغ دوست کی مگلی سے زیادہ اچھا نہیں ، دیدار کے طالب کو گل رنگزار کا ذوق نہیں ہوتا" مگر دونوں بچے ساتھ تھے۔</w:t>
      </w:r>
    </w:p>
    <w:p>
      <w:pPr>
        <w:jc w:val="left"/>
      </w:pPr>
      <w:r>
        <w:rPr>
          <w:rFonts w:ascii="Jameel Noori Nastaleeq" w:hAnsi="Jameel Noori Nastaleeq"/>
          <w:i/>
          <w:color w:val="787878"/>
          <w:sz w:val="20"/>
        </w:rPr>
        <w:t>حوالہ: خطبات فقیر جلد 16، صفحہ ۵۵</w:t>
      </w:r>
    </w:p>
    <w:p>
      <w:pPr>
        <w:jc w:val="center"/>
      </w:pPr>
      <w:r>
        <w:rPr>
          <w:color w:val="C8B48C"/>
          <w:sz w:val="20"/>
        </w:rPr>
        <w:t>❖ ❖ ❖</w:t>
      </w:r>
    </w:p>
    <w:p>
      <w:pPr>
        <w:jc w:val="right"/>
      </w:pPr>
      <w:r>
        <w:rPr>
          <w:rFonts w:ascii="Jameel Noori Nastaleeq" w:hAnsi="Jameel Noori Nastaleeq"/>
          <w:b/>
          <w:color w:val="145A32"/>
          <w:sz w:val="28"/>
        </w:rPr>
        <w:t>✦ واقعہ نمبر ۹۱۳: ایک صاحب کے گھر گئے</w:t>
      </w:r>
    </w:p>
    <w:p>
      <w:pPr>
        <w:jc w:val="both"/>
      </w:pPr>
      <w:r>
        <w:rPr>
          <w:rFonts w:ascii="Jameel Noori Nastaleeq" w:hAnsi="Jameel Noori Nastaleeq"/>
          <w:sz w:val="24"/>
        </w:rPr>
        <w:t>ایک صاحب کے گھر گئے۔ جیسے ہی ہم داخل ہوئے تو کسی نے کہا: ہیلو ہم حیران کہ یہاں کون آگیا ؟ بعد میں پتہ چلا کہ T (1) 33356 محل کانور ان کا ایک طوطا ہے جو آنے والے ہر بندے کو ہیلو بھی کہتا ہے اور جاتے ہوئے اس کو بائے بائے بھی کہتا ہے۔ بعض لوگ مینا کو بھی سکھاتے تھے، وہ بھی بولتی ہے۔ پہلے وقتوں میں کبوتر کو بھی تیار کیا جاتا تھا جو ایک بندے کا رقعہ دوسرے بندے کو پہنچاتا تھا اور اس وقت کا وہ ہی ٹی سی ایس کا سسٹم تھا۔</w:t>
      </w:r>
    </w:p>
    <w:p>
      <w:pPr>
        <w:jc w:val="left"/>
      </w:pPr>
      <w:r>
        <w:rPr>
          <w:rFonts w:ascii="Jameel Noori Nastaleeq" w:hAnsi="Jameel Noori Nastaleeq"/>
          <w:i/>
          <w:color w:val="787878"/>
          <w:sz w:val="20"/>
        </w:rPr>
        <w:t>حوالہ: خطبات فقیر جلد 16، صفحہ ۵۷</w:t>
      </w:r>
    </w:p>
    <w:p>
      <w:pPr>
        <w:jc w:val="center"/>
      </w:pPr>
      <w:r>
        <w:rPr>
          <w:color w:val="C8B48C"/>
          <w:sz w:val="20"/>
        </w:rPr>
        <w:t>❖ ❖ ❖</w:t>
      </w:r>
    </w:p>
    <w:p>
      <w:pPr>
        <w:jc w:val="right"/>
      </w:pPr>
      <w:r>
        <w:rPr>
          <w:rFonts w:ascii="Jameel Noori Nastaleeq" w:hAnsi="Jameel Noori Nastaleeq"/>
          <w:b/>
          <w:color w:val="145A32"/>
          <w:sz w:val="28"/>
        </w:rPr>
        <w:t>✦ واقعہ نمبر ۹۱۴: ایک مرتبہ لائیو سٹاک دیکھنے کا موقع ملا</w:t>
      </w:r>
    </w:p>
    <w:p>
      <w:pPr>
        <w:jc w:val="both"/>
      </w:pPr>
      <w:r>
        <w:rPr>
          <w:rFonts w:ascii="Jameel Noori Nastaleeq" w:hAnsi="Jameel Noori Nastaleeq"/>
          <w:sz w:val="24"/>
        </w:rPr>
        <w:t>ایک مرتبہ لائیو سٹاک دیکھنے کا موقع ملا۔ وہاں تین سو گائیاں تھیں ۔ ان تین سو گائے کی کیئر ٹیکنگ (حفاظت) کے لیے صرف تین بندے تھے ۔ آج ہمارے ہاں اگر تین سوگا ئیں ہوں تو ان کی حفاظت کے لیے کم از کم تین درجن بندوں کی ضرورت پڑے گی .... وہاں صرف تین بندے تھے ۔</w:t>
      </w:r>
    </w:p>
    <w:p>
      <w:pPr>
        <w:jc w:val="left"/>
      </w:pPr>
      <w:r>
        <w:rPr>
          <w:rFonts w:ascii="Jameel Noori Nastaleeq" w:hAnsi="Jameel Noori Nastaleeq"/>
          <w:i/>
          <w:color w:val="787878"/>
          <w:sz w:val="20"/>
        </w:rPr>
        <w:t>حوالہ: خطبات فقیر جلد 16، صفحہ ۵۸</w:t>
      </w:r>
    </w:p>
    <w:p>
      <w:pPr>
        <w:jc w:val="center"/>
      </w:pPr>
      <w:r>
        <w:rPr>
          <w:color w:val="C8B48C"/>
          <w:sz w:val="20"/>
        </w:rPr>
        <w:t>❖ ❖ ❖</w:t>
      </w:r>
    </w:p>
    <w:p>
      <w:pPr>
        <w:jc w:val="right"/>
      </w:pPr>
      <w:r>
        <w:rPr>
          <w:rFonts w:ascii="Jameel Noori Nastaleeq" w:hAnsi="Jameel Noori Nastaleeq"/>
          <w:b/>
          <w:color w:val="145A32"/>
          <w:sz w:val="28"/>
        </w:rPr>
        <w:t>✦ واقعہ نمبر ۹۱۵: ایک مرتبہ بالٹی مور جانے کا موقع ملا</w:t>
      </w:r>
    </w:p>
    <w:p>
      <w:pPr>
        <w:jc w:val="both"/>
      </w:pPr>
      <w:r>
        <w:rPr>
          <w:rFonts w:ascii="Jameel Noori Nastaleeq" w:hAnsi="Jameel Noori Nastaleeq"/>
          <w:sz w:val="24"/>
        </w:rPr>
        <w:t>ایک مرتبہ بالٹی مور جانے کا موقع ملا۔ وہاں پر ایک بہت بڑا خطبا شاقة 358 مقتل کا نور Aquarium) مچھلی گھر ) ہے۔ اس میں انہوں نے بہت ہی عجیب و غریب قسم کی مچھلیاں پالی ہوئی ہیں۔ وہ چونکہ ایک ایجو کیشنل ٹرپ تھا اس لیے ہم نے سب کچھ بڑے شوق سے دیکھا اور ہمیں مچھلیوں کے بارے میں بہت معلومات ملیں ۔</w:t>
      </w:r>
    </w:p>
    <w:p>
      <w:pPr>
        <w:jc w:val="left"/>
      </w:pPr>
      <w:r>
        <w:rPr>
          <w:rFonts w:ascii="Jameel Noori Nastaleeq" w:hAnsi="Jameel Noori Nastaleeq"/>
          <w:i/>
          <w:color w:val="787878"/>
          <w:sz w:val="20"/>
        </w:rPr>
        <w:t>حوالہ: خطبات فقیر جلد 16، صفحہ ۵۹</w:t>
      </w:r>
    </w:p>
    <w:p>
      <w:pPr>
        <w:jc w:val="center"/>
      </w:pPr>
      <w:r>
        <w:rPr>
          <w:color w:val="C8B48C"/>
          <w:sz w:val="20"/>
        </w:rPr>
        <w:t>❖ ❖ ❖</w:t>
      </w:r>
    </w:p>
    <w:p>
      <w:pPr>
        <w:jc w:val="right"/>
      </w:pPr>
      <w:r>
        <w:rPr>
          <w:rFonts w:ascii="Jameel Noori Nastaleeq" w:hAnsi="Jameel Noori Nastaleeq"/>
          <w:b/>
          <w:color w:val="145A32"/>
          <w:sz w:val="28"/>
        </w:rPr>
        <w:t>✦ واقعہ نمبر ۹۱۶: ایک مرتبہ لاہور میں ایک کسان سیزن کے شروع شروع میں اپنے تربو</w:t>
      </w:r>
    </w:p>
    <w:p>
      <w:pPr>
        <w:jc w:val="both"/>
      </w:pPr>
      <w:r>
        <w:rPr>
          <w:rFonts w:ascii="Jameel Noori Nastaleeq" w:hAnsi="Jameel Noori Nastaleeq"/>
          <w:sz w:val="24"/>
        </w:rPr>
        <w:t>ایک مرتبہ لاہور میں ایک کسان سیزن کے شروع شروع میں اپنے تربوز تو ڑ کر لایا کہ ریٹ اچھالے گا ۔ اللہ کی شان کہ جب اس نے تربوز کھولے تو وہ اندر سے تھے تو سرخ ، مگر پھیکے تھے۔ ایک بندے نے خریدا تو اس نے کہا کہ یہ تو میٹھا ہی نہیں ۔ دوسرے نے خریدا تو اس نے بھی کہا کہ یہ تو میٹھا ہی نہیں ۔</w:t>
      </w:r>
    </w:p>
    <w:p>
      <w:pPr>
        <w:jc w:val="left"/>
      </w:pPr>
      <w:r>
        <w:rPr>
          <w:rFonts w:ascii="Jameel Noori Nastaleeq" w:hAnsi="Jameel Noori Nastaleeq"/>
          <w:i/>
          <w:color w:val="787878"/>
          <w:sz w:val="20"/>
        </w:rPr>
        <w:t>حوالہ: خطبات فقیر جلد 16، صفحہ ۶۵</w:t>
      </w:r>
    </w:p>
    <w:p>
      <w:pPr>
        <w:jc w:val="center"/>
      </w:pPr>
      <w:r>
        <w:rPr>
          <w:color w:val="C8B48C"/>
          <w:sz w:val="20"/>
        </w:rPr>
        <w:t>❖ ❖ ❖</w:t>
      </w:r>
    </w:p>
    <w:p>
      <w:pPr>
        <w:jc w:val="right"/>
      </w:pPr>
      <w:r>
        <w:rPr>
          <w:rFonts w:ascii="Jameel Noori Nastaleeq" w:hAnsi="Jameel Noori Nastaleeq"/>
          <w:b/>
          <w:color w:val="145A32"/>
          <w:sz w:val="28"/>
        </w:rPr>
        <w:t>✦ واقعہ نمبر ۹۱۷: ایک بادشاہ نے خواب دیکھا کہ اس کے کئی دانت گر گئے</w:t>
      </w:r>
    </w:p>
    <w:p>
      <w:pPr>
        <w:jc w:val="both"/>
      </w:pPr>
      <w:r>
        <w:rPr>
          <w:rFonts w:ascii="Jameel Noori Nastaleeq" w:hAnsi="Jameel Noori Nastaleeq"/>
          <w:sz w:val="24"/>
        </w:rPr>
        <w:t>ایک بادشاہ نے خواب دیکھا کہ اس کے کئی دانت گر گئے ۔ وہ بڑا پریشان ہوا کہ خواب میں میں نے دانت گرتے ہوئے دیکھے۔ اس نے صبح تعبیر کرنے والے کو بتایا۔ اب وہ تعبیر بتانے والا ڈرارف قسم کا بندہ تھا۔</w:t>
      </w:r>
    </w:p>
    <w:p>
      <w:pPr>
        <w:jc w:val="left"/>
      </w:pPr>
      <w:r>
        <w:rPr>
          <w:rFonts w:ascii="Jameel Noori Nastaleeq" w:hAnsi="Jameel Noori Nastaleeq"/>
          <w:i/>
          <w:color w:val="787878"/>
          <w:sz w:val="20"/>
        </w:rPr>
        <w:t>حوالہ: خطبات فقیر جلد 16، صفحہ ۶۷</w:t>
      </w:r>
    </w:p>
    <w:p>
      <w:pPr>
        <w:jc w:val="center"/>
      </w:pPr>
      <w:r>
        <w:rPr>
          <w:color w:val="C8B48C"/>
          <w:sz w:val="20"/>
        </w:rPr>
        <w:t>❖ ❖ ❖</w:t>
      </w:r>
    </w:p>
    <w:p>
      <w:pPr>
        <w:jc w:val="right"/>
      </w:pPr>
      <w:r>
        <w:rPr>
          <w:rFonts w:ascii="Jameel Noori Nastaleeq" w:hAnsi="Jameel Noori Nastaleeq"/>
          <w:b/>
          <w:color w:val="145A32"/>
          <w:sz w:val="28"/>
        </w:rPr>
        <w:t>✦ واقعہ نمبر ۹۱۸: ایک دفعہ ورلڈ بک آف ریکارڈ پڑھ رہا تھا</w:t>
      </w:r>
    </w:p>
    <w:p>
      <w:pPr>
        <w:jc w:val="both"/>
      </w:pPr>
      <w:r>
        <w:rPr>
          <w:rFonts w:ascii="Jameel Noori Nastaleeq" w:hAnsi="Jameel Noori Nastaleeq"/>
          <w:sz w:val="24"/>
        </w:rPr>
        <w:t>ایک دفعہ ورلڈ بک آف ریکارڈ پڑھ رہا تھا۔ $3 88888888 مقتل کا نور اس میں انہوں نے ایک جگہ بہت عجیب بات لکھی ۔ انہوں نے لکھا کہ دنیا میں جتنے لوگوں نے ریکارڈ قائم کیے یا تاریخ میں انہوں نے کوئی نمایاں کام کر کے دکھائے ، ہم نے ایسے سینکڑوں لوگوں سے انٹرویو لیے اور ہم نے ان میں ایک چیز مشترک دیکھی کہ جس جس بندے نے انٹرویو دیا اس نے کہا کہ مقابلے سے پہلے مجھے پکا یقین تھا کہ میں جیت جاؤں گا ، اور میں جیت گیا۔“ انہوں نے لکھا کہ ہمیں ایک بندہ ب</w:t>
      </w:r>
    </w:p>
    <w:p>
      <w:pPr>
        <w:jc w:val="left"/>
      </w:pPr>
      <w:r>
        <w:rPr>
          <w:rFonts w:ascii="Jameel Noori Nastaleeq" w:hAnsi="Jameel Noori Nastaleeq"/>
          <w:i/>
          <w:color w:val="787878"/>
          <w:sz w:val="20"/>
        </w:rPr>
        <w:t>حوالہ: خطبات فقیر جلد 16، صفحہ ۷۶</w:t>
      </w:r>
    </w:p>
    <w:p>
      <w:pPr>
        <w:jc w:val="center"/>
      </w:pPr>
      <w:r>
        <w:rPr>
          <w:color w:val="C8B48C"/>
          <w:sz w:val="20"/>
        </w:rPr>
        <w:t>❖ ❖ ❖</w:t>
      </w:r>
    </w:p>
    <w:p>
      <w:pPr>
        <w:jc w:val="right"/>
      </w:pPr>
      <w:r>
        <w:rPr>
          <w:rFonts w:ascii="Jameel Noori Nastaleeq" w:hAnsi="Jameel Noori Nastaleeq"/>
          <w:b/>
          <w:color w:val="145A32"/>
          <w:sz w:val="28"/>
        </w:rPr>
        <w:t>✦ واقعہ نمبر ۹۱۹: ایک واقعہ ہے کہ طالوت سلام اللہ کے پیغمبر تھے</w:t>
      </w:r>
    </w:p>
    <w:p>
      <w:pPr>
        <w:jc w:val="both"/>
      </w:pPr>
      <w:r>
        <w:rPr>
          <w:rFonts w:ascii="Jameel Noori Nastaleeq" w:hAnsi="Jameel Noori Nastaleeq"/>
          <w:sz w:val="24"/>
        </w:rPr>
        <w:t>ایک واقعہ ہے کہ طالوت سلام اللہ کے پیغمبر تھے ۔ اس واقعہ کا اشاره قرآن مجید کے اندر بھی ہے۔ مگر بائیل کے اندر اس کی تفصیل کچھ اس طرح سے ہے کہ ان کا مقابلہ جالوت کے ساتھ ہوا۔ جالوت ایک بڑا حکیم تیم انسان تھا اور بہت جنگ جو قسم کا بندہ تھا۔</w:t>
      </w:r>
    </w:p>
    <w:p>
      <w:pPr>
        <w:jc w:val="left"/>
      </w:pPr>
      <w:r>
        <w:rPr>
          <w:rFonts w:ascii="Jameel Noori Nastaleeq" w:hAnsi="Jameel Noori Nastaleeq"/>
          <w:i/>
          <w:color w:val="787878"/>
          <w:sz w:val="20"/>
        </w:rPr>
        <w:t>حوالہ: خطبات فقیر جلد 16، صفحہ ۸۰</w:t>
      </w:r>
    </w:p>
    <w:p>
      <w:pPr>
        <w:jc w:val="center"/>
      </w:pPr>
      <w:r>
        <w:rPr>
          <w:color w:val="C8B48C"/>
          <w:sz w:val="20"/>
        </w:rPr>
        <w:t>❖ ❖ ❖</w:t>
      </w:r>
    </w:p>
    <w:p>
      <w:pPr>
        <w:jc w:val="right"/>
      </w:pPr>
      <w:r>
        <w:rPr>
          <w:rFonts w:ascii="Jameel Noori Nastaleeq" w:hAnsi="Jameel Noori Nastaleeq"/>
          <w:b/>
          <w:color w:val="145A32"/>
          <w:sz w:val="28"/>
        </w:rPr>
        <w:t>✦ واقعہ نمبر ۹۲۰: ایک مرتبہ حضرت علی ہجویری نے کسی دریا کو عبور کرنا تھا</w:t>
      </w:r>
    </w:p>
    <w:p>
      <w:pPr>
        <w:jc w:val="both"/>
      </w:pPr>
      <w:r>
        <w:rPr>
          <w:rFonts w:ascii="Jameel Noori Nastaleeq" w:hAnsi="Jameel Noori Nastaleeq"/>
          <w:sz w:val="24"/>
        </w:rPr>
        <w:t>ایک مرتبہ حضرت علی ہجویری نے کسی دریا کو عبور کرنا تھا۔ دریائے سندھ جیسے بڑھے دریا کو عبور کرنے میں کوئی آدھا ہو نہ گھنٹہ لگ جاتا ہے۔ کیونکہ آدمی دریا کو بالکل پون سیدھا کر اس نہیں کرسکتا، بلکہ ذرا اپ سٹریم جا کر دور سے وہ کشتی چلاتے ہیں اور چونکہ اوپر سے ہوا کا دباؤ بھی ہوتا ہے اس لیے پانی کے بہاؤ کے ساتھ بہتے ہوئے رچھا کر اس کیا جاتا ہے حضرت کشتی پر بیٹھ گئے اور سفر شروع کر دیا۔ ہوا بہت تیز چل رہی تھی۔</w:t>
      </w:r>
    </w:p>
    <w:p>
      <w:pPr>
        <w:jc w:val="left"/>
      </w:pPr>
      <w:r>
        <w:rPr>
          <w:rFonts w:ascii="Jameel Noori Nastaleeq" w:hAnsi="Jameel Noori Nastaleeq"/>
          <w:i/>
          <w:color w:val="787878"/>
          <w:sz w:val="20"/>
        </w:rPr>
        <w:t>حوالہ: خطبات فقیر جلد 16، صفحہ ۸۲</w:t>
      </w:r>
    </w:p>
    <w:p>
      <w:pPr>
        <w:jc w:val="center"/>
      </w:pPr>
      <w:r>
        <w:rPr>
          <w:color w:val="C8B48C"/>
          <w:sz w:val="20"/>
        </w:rPr>
        <w:t>❖ ❖ ❖</w:t>
      </w:r>
    </w:p>
    <w:p>
      <w:pPr>
        <w:jc w:val="right"/>
      </w:pPr>
      <w:r>
        <w:rPr>
          <w:rFonts w:ascii="Jameel Noori Nastaleeq" w:hAnsi="Jameel Noori Nastaleeq"/>
          <w:b/>
          <w:color w:val="145A32"/>
          <w:sz w:val="28"/>
        </w:rPr>
        <w:t>✦ واقعہ نمبر ۹۲۱: ایک بار یک سی جھلی کے ساتھ جڑی ہوتی ہے</w:t>
      </w:r>
    </w:p>
    <w:p>
      <w:pPr>
        <w:jc w:val="both"/>
      </w:pPr>
      <w:r>
        <w:rPr>
          <w:rFonts w:ascii="Jameel Noori Nastaleeq" w:hAnsi="Jameel Noori Nastaleeq"/>
          <w:sz w:val="24"/>
        </w:rPr>
        <w:t>ایک بار یک سی جھلی کے ساتھ جڑی ہوتی ہے۔ اگر کسی بکری کو ذبح کیا جائے اور آپ اس کی آنتوں کو دیکھیں تو آپ کو اس کی آنتیں ایک دوسرے کے ساتھ باریک سی جھلی کے ساتھ جڑی ہوئی نظر آئیں کی جب انسان الٹا سوتا ہے، یعنی پیٹ کے بل تو اس کی آنتیں اوپر ہوتی ہیں اور وہ دونوں طرف معلق پوزیشن میں لٹک رہی ہوتی ہیں۔ ان کے اندر وزن بھی ہوتا ہے۔ اور ہم نے ماء شا اللہ مرغا اور چر نہ کھایا ہوتا ہے۔</w:t>
      </w:r>
    </w:p>
    <w:p>
      <w:pPr>
        <w:jc w:val="left"/>
      </w:pPr>
      <w:r>
        <w:rPr>
          <w:rFonts w:ascii="Jameel Noori Nastaleeq" w:hAnsi="Jameel Noori Nastaleeq"/>
          <w:i/>
          <w:color w:val="787878"/>
          <w:sz w:val="20"/>
        </w:rPr>
        <w:t>حوالہ: خطبات فقیر جلد 16، صفحہ ۹۷</w:t>
      </w:r>
    </w:p>
    <w:p>
      <w:pPr>
        <w:jc w:val="center"/>
      </w:pPr>
      <w:r>
        <w:rPr>
          <w:color w:val="C8B48C"/>
          <w:sz w:val="20"/>
        </w:rPr>
        <w:t>❖ ❖ ❖</w:t>
      </w:r>
    </w:p>
    <w:p>
      <w:pPr>
        <w:jc w:val="right"/>
      </w:pPr>
      <w:r>
        <w:rPr>
          <w:rFonts w:ascii="Jameel Noori Nastaleeq" w:hAnsi="Jameel Noori Nastaleeq"/>
          <w:b/>
          <w:color w:val="145A32"/>
          <w:sz w:val="28"/>
        </w:rPr>
        <w:t>✦ واقعہ نمبر ۹۲۲: ایک مرتبہ ہم ان کے آفس میں بیٹھے تھے</w:t>
      </w:r>
    </w:p>
    <w:p>
      <w:pPr>
        <w:jc w:val="both"/>
      </w:pPr>
      <w:r>
        <w:rPr>
          <w:rFonts w:ascii="Jameel Noori Nastaleeq" w:hAnsi="Jameel Noori Nastaleeq"/>
          <w:sz w:val="24"/>
        </w:rPr>
        <w:t>ایک مرتبہ ہم ان کے آفس میں بیٹھے تھے۔ وہاں پر کچھ لٹر پچر پڑا ہوا تھا۔ اس لٹریچر پر لکھا ہوا تھا کہ یہ میڈیکل ایسوسی ایشن آف امریکہ کی طرف سے شائع ہوا ہے۔ یعنی اس میں بالکل یکی اور ماڈرن ریسرچ پر مبنی باتیں لکھی ہوئی تھیں۔</w:t>
      </w:r>
    </w:p>
    <w:p>
      <w:pPr>
        <w:jc w:val="left"/>
      </w:pPr>
      <w:r>
        <w:rPr>
          <w:rFonts w:ascii="Jameel Noori Nastaleeq" w:hAnsi="Jameel Noori Nastaleeq"/>
          <w:i/>
          <w:color w:val="787878"/>
          <w:sz w:val="20"/>
        </w:rPr>
        <w:t>حوالہ: خطبات فقیر جلد 16، صفحہ ۱۰۲</w:t>
      </w:r>
    </w:p>
    <w:p>
      <w:pPr>
        <w:jc w:val="center"/>
      </w:pPr>
      <w:r>
        <w:rPr>
          <w:color w:val="C8B48C"/>
          <w:sz w:val="20"/>
        </w:rPr>
        <w:t>❖ ❖ ❖</w:t>
      </w:r>
    </w:p>
    <w:p>
      <w:pPr>
        <w:jc w:val="right"/>
      </w:pPr>
      <w:r>
        <w:rPr>
          <w:rFonts w:ascii="Jameel Noori Nastaleeq" w:hAnsi="Jameel Noori Nastaleeq"/>
          <w:b/>
          <w:color w:val="145A32"/>
          <w:sz w:val="28"/>
        </w:rPr>
        <w:t>✦ واقعہ نمبر ۹۲۳: ایک مرتبہ نہیں ، جتنی مرتبہ نماز کے لیے وضو کرتے تھے اتنی مر</w:t>
      </w:r>
    </w:p>
    <w:p>
      <w:pPr>
        <w:jc w:val="both"/>
      </w:pPr>
      <w:r>
        <w:rPr>
          <w:rFonts w:ascii="Jameel Noori Nastaleeq" w:hAnsi="Jameel Noori Nastaleeq"/>
          <w:sz w:val="24"/>
        </w:rPr>
        <w:t>ایک مرتبہ نہیں ، جتنی مرتبہ نماز کے لیے وضو کرتے تھے اتنی مرتبہ آپ میں ہم مسواک فرماتے تھے ۔ گندہ دینی اور امراض شکم آج ڈاکٹر کہتے ہیں کہ انسان کے پیٹ کی زیادہ تر بیماریاں اس کے گندے دانتوں کی وجہ سے ہوتی ہیں۔ واقعی جو لوگ مسواک کرنے کے عادی نہیں ہوتے ان کو پیٹ کی کوئی نہ کوئی بیماری ضرور ہوتی ہے۔ لہذا جو بندہ بیماریوں سے بچنا چاہتا ہے اس کو چاہیے کہ وہ اپنے منہ کو صاف رکھے۔</w:t>
      </w:r>
    </w:p>
    <w:p>
      <w:pPr>
        <w:jc w:val="left"/>
      </w:pPr>
      <w:r>
        <w:rPr>
          <w:rFonts w:ascii="Jameel Noori Nastaleeq" w:hAnsi="Jameel Noori Nastaleeq"/>
          <w:i/>
          <w:color w:val="787878"/>
          <w:sz w:val="20"/>
        </w:rPr>
        <w:t>حوالہ: خطبات فقیر جلد 16، صفحہ ۱۰۸</w:t>
      </w:r>
    </w:p>
    <w:p>
      <w:pPr>
        <w:jc w:val="center"/>
      </w:pPr>
      <w:r>
        <w:rPr>
          <w:color w:val="C8B48C"/>
          <w:sz w:val="20"/>
        </w:rPr>
        <w:t>❖ ❖ ❖</w:t>
      </w:r>
    </w:p>
    <w:p>
      <w:pPr>
        <w:jc w:val="right"/>
      </w:pPr>
      <w:r>
        <w:rPr>
          <w:rFonts w:ascii="Jameel Noori Nastaleeq" w:hAnsi="Jameel Noori Nastaleeq"/>
          <w:b/>
          <w:color w:val="145A32"/>
          <w:sz w:val="28"/>
        </w:rPr>
        <w:t>✦ واقعہ نمبر ۹۲۴: ایک مرتبہ پھر جس منزل پر پہنچی</w:t>
      </w:r>
    </w:p>
    <w:p>
      <w:pPr>
        <w:jc w:val="both"/>
      </w:pPr>
      <w:r>
        <w:rPr>
          <w:rFonts w:ascii="Jameel Noori Nastaleeq" w:hAnsi="Jameel Noori Nastaleeq"/>
          <w:sz w:val="24"/>
        </w:rPr>
        <w:t>ایک مرتبہ پھر جس منزل پر پہنچی ۔ وہاں میرے محبوب عملی یا کم کے قدموں کے نشانات ہیں۔ اور یہ بات ثابت ہوئی کہ: کھوتی مڑنڑ کے بوہڑ بیٹھے" گردن کا مسح کرنے میں جسمانی فائدے: جب بندہ وضو کرتا ہے تو صرف مسواک ہی نہیں کرتا۔ بلکہ وہ چہر ہ بھی دھوتا ہے، اپنے ناک میں بھی پانی ڈالتا ہے، کلی بھی کرتا ہے اور اپنے کانوں کا مسح بھی کرتا ہے۔</w:t>
      </w:r>
    </w:p>
    <w:p>
      <w:pPr>
        <w:jc w:val="left"/>
      </w:pPr>
      <w:r>
        <w:rPr>
          <w:rFonts w:ascii="Jameel Noori Nastaleeq" w:hAnsi="Jameel Noori Nastaleeq"/>
          <w:i/>
          <w:color w:val="787878"/>
          <w:sz w:val="20"/>
        </w:rPr>
        <w:t>حوالہ: خطبات فقیر جلد 16، صفحہ ۱۰۹</w:t>
      </w:r>
    </w:p>
    <w:p>
      <w:pPr>
        <w:jc w:val="center"/>
      </w:pPr>
      <w:r>
        <w:rPr>
          <w:color w:val="C8B48C"/>
          <w:sz w:val="20"/>
        </w:rPr>
        <w:t>❖ ❖ ❖</w:t>
      </w:r>
    </w:p>
    <w:p>
      <w:pPr>
        <w:jc w:val="right"/>
      </w:pPr>
      <w:r>
        <w:rPr>
          <w:rFonts w:ascii="Jameel Noori Nastaleeq" w:hAnsi="Jameel Noori Nastaleeq"/>
          <w:b/>
          <w:color w:val="145A32"/>
          <w:sz w:val="28"/>
        </w:rPr>
        <w:t>✦ واقعہ نمبر ۹۲۵: ایک مرتبہ ہی نہائے گا</w:t>
      </w:r>
    </w:p>
    <w:p>
      <w:pPr>
        <w:jc w:val="both"/>
      </w:pPr>
      <w:r>
        <w:rPr>
          <w:rFonts w:ascii="Jameel Noori Nastaleeq" w:hAnsi="Jameel Noori Nastaleeq"/>
          <w:sz w:val="24"/>
        </w:rPr>
        <w:t>ایک مرتبہ ہی نہائے گا۔ لیکن انسان کے جسم کے کچھ اعضا ایسے ہیں جو عام طور پر کام کرتے ہوئے ننگے رہتے ہیں۔ مثلاً : ... چہرہ ننگا ہوتا ہے۔ . ہاتھ کہنیوں تک ننگے ہو سکتے ہیں ۔</w:t>
      </w:r>
    </w:p>
    <w:p>
      <w:pPr>
        <w:jc w:val="left"/>
      </w:pPr>
      <w:r>
        <w:rPr>
          <w:rFonts w:ascii="Jameel Noori Nastaleeq" w:hAnsi="Jameel Noori Nastaleeq"/>
          <w:i/>
          <w:color w:val="787878"/>
          <w:sz w:val="20"/>
        </w:rPr>
        <w:t>حوالہ: خطبات فقیر جلد 16، صفحہ ۱۱۰</w:t>
      </w:r>
    </w:p>
    <w:p>
      <w:pPr>
        <w:jc w:val="center"/>
      </w:pPr>
      <w:r>
        <w:rPr>
          <w:color w:val="C8B48C"/>
          <w:sz w:val="20"/>
        </w:rPr>
        <w:t>❖ ❖ ❖</w:t>
      </w:r>
    </w:p>
    <w:p>
      <w:pPr>
        <w:jc w:val="right"/>
      </w:pPr>
      <w:r>
        <w:rPr>
          <w:rFonts w:ascii="Jameel Noori Nastaleeq" w:hAnsi="Jameel Noori Nastaleeq"/>
          <w:b/>
          <w:color w:val="145A32"/>
          <w:sz w:val="28"/>
        </w:rPr>
        <w:t>✦ واقعہ نمبر ۹۲۶: ایک مرتبہ دھوتے ہیں تو یہ اتنا زیادہ محفوظ طریقہ نہیں جتنا د</w:t>
      </w:r>
    </w:p>
    <w:p>
      <w:pPr>
        <w:jc w:val="both"/>
      </w:pPr>
      <w:r>
        <w:rPr>
          <w:rFonts w:ascii="Jameel Noori Nastaleeq" w:hAnsi="Jameel Noori Nastaleeq"/>
          <w:sz w:val="24"/>
        </w:rPr>
        <w:t>ایک مرتبہ دھوتے ہیں تو یہ اتنا زیادہ محفوظ طریقہ نہیں جتنا دن میں اس کو پانچ مرتبہ دھونا ہے Most heigenic way of living حفظان صحت کا سے بہتر طریقہ ) یہ ہے کہ آپ ان ننگے رہنے والے اعضاء کو دن میں پانچ مرتبہ دھوئیں۔ فائدہ کس کو ہوا ؟ بندے کو ہوا۔ اور سنت کس کی پوری ہوئی ؟ نبی علیہ السلام کی سنت پوری ہوئی۔ علم الغير وضو کرنے میں شوگر کے مریضوں کا فائدہ: مه نیولی الله بهترین طریقہ مر جمالی ہمارے ایک دوست شوگر کے مریض تھے۔</w:t>
      </w:r>
    </w:p>
    <w:p>
      <w:pPr>
        <w:jc w:val="left"/>
      </w:pPr>
      <w:r>
        <w:rPr>
          <w:rFonts w:ascii="Jameel Noori Nastaleeq" w:hAnsi="Jameel Noori Nastaleeq"/>
          <w:i/>
          <w:color w:val="787878"/>
          <w:sz w:val="20"/>
        </w:rPr>
        <w:t>حوالہ: خطبات فقیر جلد 16، صفحہ ۱۱۰</w:t>
      </w:r>
    </w:p>
    <w:p>
      <w:pPr>
        <w:jc w:val="center"/>
      </w:pPr>
      <w:r>
        <w:rPr>
          <w:color w:val="C8B48C"/>
          <w:sz w:val="20"/>
        </w:rPr>
        <w:t>❖ ❖ ❖</w:t>
      </w:r>
    </w:p>
    <w:p>
      <w:pPr>
        <w:jc w:val="right"/>
      </w:pPr>
      <w:r>
        <w:rPr>
          <w:rFonts w:ascii="Jameel Noori Nastaleeq" w:hAnsi="Jameel Noori Nastaleeq"/>
          <w:b/>
          <w:color w:val="145A32"/>
          <w:sz w:val="28"/>
        </w:rPr>
        <w:t>✦ واقعہ نمبر ۹۲۷: ایک مرتبہ اپنی منزل پر پہنچی ، مگر یہ وہی جگہ ہے جہاں میرے م</w:t>
      </w:r>
    </w:p>
    <w:p>
      <w:pPr>
        <w:jc w:val="both"/>
      </w:pPr>
      <w:r>
        <w:rPr>
          <w:rFonts w:ascii="Jameel Noori Nastaleeq" w:hAnsi="Jameel Noori Nastaleeq"/>
          <w:sz w:val="24"/>
        </w:rPr>
        <w:t>ایک مرتبہ اپنی منزل پر پہنچی ، مگر یہ وہی جگہ ہے جہاں میرے محبوب میم کے قدموں کے نشانات ہیں۔ تیز چلنے کے جسمانی فائدے: کچھ سال پہلے کی بات ہے کہ ڈاکٹر تجویز کیا کرتے تھے کہ جاگنگ کیا کرو۔ اسی لیے جو گر بنائے گئے۔ چنانچہ ہر گھر میں بوٹ پہنچ تھے ۔</w:t>
      </w:r>
    </w:p>
    <w:p>
      <w:pPr>
        <w:jc w:val="left"/>
      </w:pPr>
      <w:r>
        <w:rPr>
          <w:rFonts w:ascii="Jameel Noori Nastaleeq" w:hAnsi="Jameel Noori Nastaleeq"/>
          <w:i/>
          <w:color w:val="787878"/>
          <w:sz w:val="20"/>
        </w:rPr>
        <w:t>حوالہ: خطبات فقیر جلد 16، صفحہ ۱۲۱</w:t>
      </w:r>
    </w:p>
    <w:p>
      <w:pPr>
        <w:jc w:val="center"/>
      </w:pPr>
      <w:r>
        <w:rPr>
          <w:color w:val="C8B48C"/>
          <w:sz w:val="20"/>
        </w:rPr>
        <w:t>❖ ❖ ❖</w:t>
      </w:r>
    </w:p>
    <w:p>
      <w:pPr>
        <w:jc w:val="right"/>
      </w:pPr>
      <w:r>
        <w:rPr>
          <w:rFonts w:ascii="Jameel Noori Nastaleeq" w:hAnsi="Jameel Noori Nastaleeq"/>
          <w:b/>
          <w:color w:val="145A32"/>
          <w:sz w:val="28"/>
        </w:rPr>
        <w:t>✦ واقعہ نمبر ۹۲۸: ایک مرتبہ اگر آپ اپنے جسم کو زیادہ ورزش کروائیں گے تو اس سے</w:t>
      </w:r>
    </w:p>
    <w:p>
      <w:pPr>
        <w:jc w:val="both"/>
      </w:pPr>
      <w:r>
        <w:rPr>
          <w:rFonts w:ascii="Jameel Noori Nastaleeq" w:hAnsi="Jameel Noori Nastaleeq"/>
          <w:sz w:val="24"/>
        </w:rPr>
        <w:t>ایک مرتبہ اگر آپ اپنے جسم کو زیادہ ورزش کروائیں گے تو اس سے زیادہ توانائی ضائع ہوتی ہے، اس سے زیادہ بہتر ہے کہ آپ وقفے وقفے سے ملکی پھلکی ورزش کریں۔ کیونکہ ورزش کا اصل مقصد یہ ہوتا ہے کہ انسان کے دل کی دھڑکن جو عام طور پر 70 ہوتی ہے ، وہ ورزش کی وجہ سے بڑھ جائے اور اس کو 120 تک پہنچایا جائے ۔ 120 تک محفوظ ہوتی ہے۔ اگر 120 سے بھی اوپر چلی جائے تو پھر انسان پر اس کا مضر اثر ہو سکتا ہے۔</w:t>
      </w:r>
    </w:p>
    <w:p>
      <w:pPr>
        <w:jc w:val="left"/>
      </w:pPr>
      <w:r>
        <w:rPr>
          <w:rFonts w:ascii="Jameel Noori Nastaleeq" w:hAnsi="Jameel Noori Nastaleeq"/>
          <w:i/>
          <w:color w:val="787878"/>
          <w:sz w:val="20"/>
        </w:rPr>
        <w:t>حوالہ: خطبات فقیر جلد 16، صفحہ ۱۲۳</w:t>
      </w:r>
    </w:p>
    <w:p>
      <w:pPr>
        <w:jc w:val="center"/>
      </w:pPr>
      <w:r>
        <w:rPr>
          <w:color w:val="C8B48C"/>
          <w:sz w:val="20"/>
        </w:rPr>
        <w:t>❖ ❖ ❖</w:t>
      </w:r>
    </w:p>
    <w:p>
      <w:pPr>
        <w:jc w:val="right"/>
      </w:pPr>
      <w:r>
        <w:rPr>
          <w:rFonts w:ascii="Jameel Noori Nastaleeq" w:hAnsi="Jameel Noori Nastaleeq"/>
          <w:b/>
          <w:color w:val="145A32"/>
          <w:sz w:val="28"/>
        </w:rPr>
        <w:t>✦ واقعہ نمبر ۹۲۹: ایک مرتبہ ہم ایک ایسی جگہ پہنچے جہاں ستائیس میڈیکل ڈاکٹر ز م</w:t>
      </w:r>
    </w:p>
    <w:p>
      <w:pPr>
        <w:jc w:val="both"/>
      </w:pPr>
      <w:r>
        <w:rPr>
          <w:rFonts w:ascii="Jameel Noori Nastaleeq" w:hAnsi="Jameel Noori Nastaleeq"/>
          <w:sz w:val="24"/>
        </w:rPr>
        <w:t>ایک مرتبہ ہم ایک ایسی جگہ پہنچے جہاں ستائیس میڈیکل ڈاکٹر ز موجود تھے۔ ان کے درمیان مجھے بیان کرنا پڑا۔ اللہ تعالیٰ نے ایسی مہربانی کی کہ بعد میں وہ سب ڈاکٹر سلسلے میں بیعت ہو گئے اور اللہ تعالیٰ نے ان کی زندگیاں بھی بدل دیں۔ وہاں پر یہی رویت ہلال کی بحث چل پڑی ۔</w:t>
      </w:r>
    </w:p>
    <w:p>
      <w:pPr>
        <w:jc w:val="left"/>
      </w:pPr>
      <w:r>
        <w:rPr>
          <w:rFonts w:ascii="Jameel Noori Nastaleeq" w:hAnsi="Jameel Noori Nastaleeq"/>
          <w:i/>
          <w:color w:val="787878"/>
          <w:sz w:val="20"/>
        </w:rPr>
        <w:t>حوالہ: خطبات فقیر جلد 16، صفحہ ۱۲۶</w:t>
      </w:r>
    </w:p>
    <w:p>
      <w:pPr>
        <w:jc w:val="center"/>
      </w:pPr>
      <w:r>
        <w:rPr>
          <w:color w:val="C8B48C"/>
          <w:sz w:val="20"/>
        </w:rPr>
        <w:t>❖ ❖ ❖</w:t>
      </w:r>
    </w:p>
    <w:p>
      <w:pPr>
        <w:jc w:val="right"/>
      </w:pPr>
      <w:r>
        <w:rPr>
          <w:rFonts w:ascii="Jameel Noori Nastaleeq" w:hAnsi="Jameel Noori Nastaleeq"/>
          <w:b/>
          <w:color w:val="145A32"/>
          <w:sz w:val="28"/>
        </w:rPr>
        <w:t>✦ واقعہ نمبر ۹۳۰: ایک مرتبہ ایسی ہی صورت حال تھی اور قد رتا میں اس وقت امریکہ</w:t>
      </w:r>
    </w:p>
    <w:p>
      <w:pPr>
        <w:jc w:val="both"/>
      </w:pPr>
      <w:r>
        <w:rPr>
          <w:rFonts w:ascii="Jameel Noori Nastaleeq" w:hAnsi="Jameel Noori Nastaleeq"/>
          <w:sz w:val="24"/>
        </w:rPr>
        <w:t>ایک مرتبہ ایسی ہی صورت حال تھی اور قد رتا میں اس وقت امریکہ میں تھا۔ ہمیں تو وہاں ایک ایک منٹ میں تین تین کا لیں آرہی ہوتی ہیں کہ حضرت! بتا ئیں کہ چاند نظر آئے گا کہ نہیں، اگر چاند نظر آ گیا تو ہم روزہ رکھیں گے اور نظر نہ آیا تو ہم روزہ نہیں رکھیں گے۔ ان کو ہم جواب دیتے ہیں کہ ہم چاند دیکھنے کی کوشش کر رہے ہیں ۔ آپ ست نیروی الله بہترین طریقه زندگی از 3830 03 بھی کوشش جاری رکھیں ، تاکہ سنت پر بھی عمل ہو جائے اور ہم Space Museum ( خلائی عجائب گھر ) سے بھی معلومات لیتے ہیں۔</w:t>
      </w:r>
    </w:p>
    <w:p>
      <w:pPr>
        <w:jc w:val="left"/>
      </w:pPr>
      <w:r>
        <w:rPr>
          <w:rFonts w:ascii="Jameel Noori Nastaleeq" w:hAnsi="Jameel Noori Nastaleeq"/>
          <w:i/>
          <w:color w:val="787878"/>
          <w:sz w:val="20"/>
        </w:rPr>
        <w:t>حوالہ: خطبات فقیر جلد 16، صفحہ ۱۲۷</w:t>
      </w:r>
    </w:p>
    <w:p>
      <w:pPr>
        <w:jc w:val="center"/>
      </w:pPr>
      <w:r>
        <w:rPr>
          <w:color w:val="C8B48C"/>
          <w:sz w:val="20"/>
        </w:rPr>
        <w:t>❖ ❖ ❖</w:t>
      </w:r>
    </w:p>
    <w:p>
      <w:pPr>
        <w:jc w:val="right"/>
      </w:pPr>
      <w:r>
        <w:rPr>
          <w:rFonts w:ascii="Jameel Noori Nastaleeq" w:hAnsi="Jameel Noori Nastaleeq"/>
          <w:b/>
          <w:color w:val="145A32"/>
          <w:sz w:val="28"/>
        </w:rPr>
        <w:t>✦ واقعہ نمبر ۹۳۱: ایک مرتبہ ایک عالم ان سے ملنے آئے تو انہوں نے ان کے سرہانے ک</w:t>
      </w:r>
    </w:p>
    <w:p>
      <w:pPr>
        <w:jc w:val="both"/>
      </w:pPr>
      <w:r>
        <w:rPr>
          <w:rFonts w:ascii="Jameel Noori Nastaleeq" w:hAnsi="Jameel Noori Nastaleeq"/>
          <w:sz w:val="24"/>
        </w:rPr>
        <w:t>ایک مرتبہ ایک عالم ان سے ملنے آئے تو انہوں نے ان کے سرہانے کے نیچے پڑی ایک کتاب دیکھی۔ وہ امام ابو حنیفہ رحمۃ اللہ علیہ کی لکھی ہوئی کتاب "کتاب الرھن تھی۔ انہوں نے پوچھا: حضرت! آپ بھی یہ کتابیں پڑھتے ہیں؟ فرمانے لگے: ” میرا جی چاہتا ہے کہ امام ابو حنیفہ طلاق کی سب کتابیں میرے پاس ہوں اور رسوخ فی العلم کیسے ؟ 383138 میں ان سے فائدہ اٹھاؤں۔" یہ سفیان ثوری اللہ فرمایا کرتے تھے : میں اپنی نیت کی نگرانی سب سے زیادہ کرتا ہوں اس لیے کہ یہ ہر وقت ارش بدلتی رہتی ہے۔</w:t>
      </w:r>
    </w:p>
    <w:p>
      <w:pPr>
        <w:jc w:val="left"/>
      </w:pPr>
      <w:r>
        <w:rPr>
          <w:rFonts w:ascii="Jameel Noori Nastaleeq" w:hAnsi="Jameel Noori Nastaleeq"/>
          <w:i/>
          <w:color w:val="787878"/>
          <w:sz w:val="20"/>
        </w:rPr>
        <w:t>حوالہ: خطبات فقیر جلد 16، صفحہ ۱۳۹</w:t>
      </w:r>
    </w:p>
    <w:p>
      <w:pPr>
        <w:jc w:val="center"/>
      </w:pPr>
      <w:r>
        <w:rPr>
          <w:color w:val="C8B48C"/>
          <w:sz w:val="20"/>
        </w:rPr>
        <w:t>❖ ❖ ❖</w:t>
      </w:r>
    </w:p>
    <w:p>
      <w:pPr>
        <w:jc w:val="right"/>
      </w:pPr>
      <w:r>
        <w:rPr>
          <w:rFonts w:ascii="Jameel Noori Nastaleeq" w:hAnsi="Jameel Noori Nastaleeq"/>
          <w:b/>
          <w:color w:val="145A32"/>
          <w:sz w:val="28"/>
        </w:rPr>
        <w:t>✦ واقعہ نمبر ۹۳۲: ایک بزرگ آتے تھے</w:t>
      </w:r>
    </w:p>
    <w:p>
      <w:pPr>
        <w:jc w:val="both"/>
      </w:pPr>
      <w:r>
        <w:rPr>
          <w:rFonts w:ascii="Jameel Noori Nastaleeq" w:hAnsi="Jameel Noori Nastaleeq"/>
          <w:sz w:val="24"/>
        </w:rPr>
        <w:t>ایک بزرگ آتے تھے ۔ ان کو ابو ہاشم صوفی کہا جاتا تھا۔ آپ فرمایا کرتے تھے: اگر ابو ہاشم صوفی نہ ہوتے تو میں ریا کی دقیق باتوں سے کبھی واقف نہ ہو سکتا۔ اللہ والوں کی صحبت میں بیٹھ کر پہ چلتا ہے کہ ریا کیا ہوتی ہے اور تصحیح نیت کیا ہوتی ہے؟ . یوسف بن اسباط رحمۃ اللہ علیہ فرمایا کرتے تھے: نسیت کو ٹھیک رکھنا بڑے بڑے عمل کرنے سے بھی زیادہ مشکل کام ہے۔</w:t>
      </w:r>
    </w:p>
    <w:p>
      <w:pPr>
        <w:jc w:val="left"/>
      </w:pPr>
      <w:r>
        <w:rPr>
          <w:rFonts w:ascii="Jameel Noori Nastaleeq" w:hAnsi="Jameel Noori Nastaleeq"/>
          <w:i/>
          <w:color w:val="787878"/>
          <w:sz w:val="20"/>
        </w:rPr>
        <w:t>حوالہ: خطبات فقیر جلد 16، صفحہ ۱۴۰</w:t>
      </w:r>
    </w:p>
    <w:p>
      <w:pPr>
        <w:jc w:val="center"/>
      </w:pPr>
      <w:r>
        <w:rPr>
          <w:color w:val="C8B48C"/>
          <w:sz w:val="20"/>
        </w:rPr>
        <w:t>❖ ❖ ❖</w:t>
      </w:r>
    </w:p>
    <w:p>
      <w:pPr>
        <w:jc w:val="right"/>
      </w:pPr>
      <w:r>
        <w:rPr>
          <w:rFonts w:ascii="Jameel Noori Nastaleeq" w:hAnsi="Jameel Noori Nastaleeq"/>
          <w:b/>
          <w:color w:val="145A32"/>
          <w:sz w:val="28"/>
        </w:rPr>
        <w:t>✦ واقعہ نمبر ۹۳۳: ایک بزرگ ایسے بھی گزرے ہیں کہ انہوں نے اتنی کتابیں لکھیں کہ</w:t>
      </w:r>
    </w:p>
    <w:p>
      <w:pPr>
        <w:jc w:val="both"/>
      </w:pPr>
      <w:r>
        <w:rPr>
          <w:rFonts w:ascii="Jameel Noori Nastaleeq" w:hAnsi="Jameel Noori Nastaleeq"/>
          <w:sz w:val="24"/>
        </w:rPr>
        <w:t>ایک بزرگ ایسے بھی گزرے ہیں کہ انہوں نے اتنی کتابیں لکھیں کہ جب وہ فوت ہوئے تو ان کی زندگی کے ایام کو ان کی کتابوں کے صفحات پر تقسیم کیا گیا تو ہیں صفحے روزانہ کے بنے ۔ اب میں صفحے نئی کتاب کے روزانہ لکھ دینا کوئی آسان کام نہیں ۔ یہ کیا چیز تھی ؟ یہ برکت تھی ۔ . قوت حافظہ میں بھی برکت تھی۔</w:t>
      </w:r>
    </w:p>
    <w:p>
      <w:pPr>
        <w:jc w:val="left"/>
      </w:pPr>
      <w:r>
        <w:rPr>
          <w:rFonts w:ascii="Jameel Noori Nastaleeq" w:hAnsi="Jameel Noori Nastaleeq"/>
          <w:i/>
          <w:color w:val="787878"/>
          <w:sz w:val="20"/>
        </w:rPr>
        <w:t>حوالہ: خطبات فقیر جلد 16، صفحہ ۱۴۸</w:t>
      </w:r>
    </w:p>
    <w:p>
      <w:pPr>
        <w:jc w:val="center"/>
      </w:pPr>
      <w:r>
        <w:rPr>
          <w:color w:val="C8B48C"/>
          <w:sz w:val="20"/>
        </w:rPr>
        <w:t>❖ ❖ ❖</w:t>
      </w:r>
    </w:p>
    <w:p>
      <w:pPr>
        <w:jc w:val="right"/>
      </w:pPr>
      <w:r>
        <w:rPr>
          <w:rFonts w:ascii="Jameel Noori Nastaleeq" w:hAnsi="Jameel Noori Nastaleeq"/>
          <w:b/>
          <w:color w:val="145A32"/>
          <w:sz w:val="28"/>
        </w:rPr>
        <w:t>✦ واقعہ نمبر ۹۳۴: ایک مرتبہ رات کو دیر سے گھر آیا</w:t>
      </w:r>
    </w:p>
    <w:p>
      <w:pPr>
        <w:jc w:val="both"/>
      </w:pPr>
      <w:r>
        <w:rPr>
          <w:rFonts w:ascii="Jameel Noori Nastaleeq" w:hAnsi="Jameel Noori Nastaleeq"/>
          <w:sz w:val="24"/>
        </w:rPr>
        <w:t>ایک مرتبہ رات کو دیر سے گھر آیا۔ بیوی الجھ پڑی کہ دیر سے کیوں گھر آیا ہے؟ انہوں نے جواب دیا کہ درس میں تاخیر ہوگئی۔ اس نے کہہ دیا کہ تیرے استاد کو ہی نہیں کچھ آتا ، تجھے کیا آئے گا۔ اس نے غصے میں آکر کہا: اچھا! اگر میرے استاد کو ایک لاکھ حدیثیں یاد نہ ہوں تو تجھے تین طلاق ۔</w:t>
      </w:r>
    </w:p>
    <w:p>
      <w:pPr>
        <w:jc w:val="left"/>
      </w:pPr>
      <w:r>
        <w:rPr>
          <w:rFonts w:ascii="Jameel Noori Nastaleeq" w:hAnsi="Jameel Noori Nastaleeq"/>
          <w:i/>
          <w:color w:val="787878"/>
          <w:sz w:val="20"/>
        </w:rPr>
        <w:t>حوالہ: خطبات فقیر جلد 16، صفحہ ۱۴۸</w:t>
      </w:r>
    </w:p>
    <w:p>
      <w:pPr>
        <w:jc w:val="center"/>
      </w:pPr>
      <w:r>
        <w:rPr>
          <w:color w:val="C8B48C"/>
          <w:sz w:val="20"/>
        </w:rPr>
        <w:t>❖ ❖ ❖</w:t>
      </w:r>
    </w:p>
    <w:p>
      <w:pPr>
        <w:jc w:val="right"/>
      </w:pPr>
      <w:r>
        <w:rPr>
          <w:rFonts w:ascii="Jameel Noori Nastaleeq" w:hAnsi="Jameel Noori Nastaleeq"/>
          <w:b/>
          <w:color w:val="145A32"/>
          <w:sz w:val="28"/>
        </w:rPr>
        <w:t>✦ واقعہ نمبر ۹۳۵: ایک مرتبہ دعوت دی گئی کہ آپ شاہجہان پور میں آئیے اور دین اسل</w:t>
      </w:r>
    </w:p>
    <w:p>
      <w:pPr>
        <w:jc w:val="both"/>
      </w:pPr>
      <w:r>
        <w:rPr>
          <w:rFonts w:ascii="Jameel Noori Nastaleeq" w:hAnsi="Jameel Noori Nastaleeq"/>
          <w:sz w:val="24"/>
        </w:rPr>
        <w:t>ایک مرتبہ دعوت دی گئی کہ آپ شاہجہان پور میں آئیے اور دین اسلام کی دعوت دیجیے۔ عیسائیوں نے بھی آنا تھا، ہندوؤں نے بھی آنا تھا، اس کے علاوہ اور ادیان کے لوگوں نے بھی آنا تھا اور وہاں پر ہر ایک نے اپنے دین کی بات کرنی تھی۔ اس پر مباحثہ شاہجہان پور" کے نام سے ایک کتا بچہ بھی موجود ہے۔ حضرت نانوتوی رحمتہ اللہ علیہ چل پڑے۔</w:t>
      </w:r>
    </w:p>
    <w:p>
      <w:pPr>
        <w:jc w:val="left"/>
      </w:pPr>
      <w:r>
        <w:rPr>
          <w:rFonts w:ascii="Jameel Noori Nastaleeq" w:hAnsi="Jameel Noori Nastaleeq"/>
          <w:i/>
          <w:color w:val="787878"/>
          <w:sz w:val="20"/>
        </w:rPr>
        <w:t>حوالہ: خطبات فقیر جلد 16، صفحہ ۱۵۲</w:t>
      </w:r>
    </w:p>
    <w:p>
      <w:pPr>
        <w:jc w:val="center"/>
      </w:pPr>
      <w:r>
        <w:rPr>
          <w:color w:val="C8B48C"/>
          <w:sz w:val="20"/>
        </w:rPr>
        <w:t>❖ ❖ ❖</w:t>
      </w:r>
    </w:p>
    <w:p>
      <w:pPr>
        <w:jc w:val="right"/>
      </w:pPr>
      <w:r>
        <w:rPr>
          <w:rFonts w:ascii="Jameel Noori Nastaleeq" w:hAnsi="Jameel Noori Nastaleeq"/>
          <w:b/>
          <w:color w:val="145A32"/>
          <w:sz w:val="28"/>
        </w:rPr>
        <w:t>✦ واقعہ نمبر ۹۳۶: ایک مرتبہ جلسہ رکھوایا اور اپنے استاذ محترم حضرت شیخ الہند ی</w:t>
      </w:r>
    </w:p>
    <w:p>
      <w:pPr>
        <w:jc w:val="both"/>
      </w:pPr>
      <w:r>
        <w:rPr>
          <w:rFonts w:ascii="Jameel Noori Nastaleeq" w:hAnsi="Jameel Noori Nastaleeq"/>
          <w:sz w:val="24"/>
        </w:rPr>
        <w:t>ایک مرتبہ جلسہ رکھوایا اور اپنے استاذ محترم حضرت شیخ الہند ی کو بلوایا۔ چنانچہ حضرت شیخ الہند علل تشریف لائے اور انہوں نے بیان کرنا شروع کر دیا ۔ اللہ کی شان کہ حضرت اقدس تھانوی ہے جو مضمون چاہتے تھے کہ یہ بیان ہو ، وہی شروع ہو گیا۔ عین اس وقت جب مضمون اپنے عروج پر تھا اس وقت ایک عالم مولا نا لطف اللہ علی گڑھی ، جو مائل بہ بدعت تھے ، اس طرف تھوڑ اسا میلان تھا ، وہ آگئے۔</w:t>
      </w:r>
    </w:p>
    <w:p>
      <w:pPr>
        <w:jc w:val="left"/>
      </w:pPr>
      <w:r>
        <w:rPr>
          <w:rFonts w:ascii="Jameel Noori Nastaleeq" w:hAnsi="Jameel Noori Nastaleeq"/>
          <w:i/>
          <w:color w:val="787878"/>
          <w:sz w:val="20"/>
        </w:rPr>
        <w:t>حوالہ: خطبات فقیر جلد 16، صفحہ ۱۵۹</w:t>
      </w:r>
    </w:p>
    <w:p>
      <w:pPr>
        <w:jc w:val="center"/>
      </w:pPr>
      <w:r>
        <w:rPr>
          <w:color w:val="C8B48C"/>
          <w:sz w:val="20"/>
        </w:rPr>
        <w:t>❖ ❖ ❖</w:t>
      </w:r>
    </w:p>
    <w:p>
      <w:pPr>
        <w:jc w:val="right"/>
      </w:pPr>
      <w:r>
        <w:rPr>
          <w:rFonts w:ascii="Jameel Noori Nastaleeq" w:hAnsi="Jameel Noori Nastaleeq"/>
          <w:b/>
          <w:color w:val="145A32"/>
          <w:sz w:val="28"/>
        </w:rPr>
        <w:t>✦ واقعہ نمبر ۹۳۷: ایک مرتبہ مجھے کوئی صاحب دعا کروانے کے لیے لے گئے</w:t>
      </w:r>
    </w:p>
    <w:p>
      <w:pPr>
        <w:jc w:val="both"/>
      </w:pPr>
      <w:r>
        <w:rPr>
          <w:rFonts w:ascii="Jameel Noori Nastaleeq" w:hAnsi="Jameel Noori Nastaleeq"/>
          <w:sz w:val="24"/>
        </w:rPr>
        <w:t>ایک مرتبہ مجھے کوئی صاحب دعا کروانے کے لیے لے گئے۔ مجھے پوچھنے لگے: حضرت! آپ نے کبھی ہیرے دیکھے ہیں؟ میں نے کہا: میں اس لائن کا بندہ نہیں ہوں اور نہ ہی مجھے اتنا شوق ہے۔ انہوں نے ایک چھوٹی سی ڈبیا نکالی اور اس کو کھول کر مجھے ہیرے دکھانے لگا اور ساتھ ساتھ بتانے بھی لگا کہ یہ اتنے لاکھ کا ہے اور یہ اتنے لاکھ کا ہے۔ ہم تو سن سن کر حیران ہو رہے تھے ۔</w:t>
      </w:r>
    </w:p>
    <w:p>
      <w:pPr>
        <w:jc w:val="left"/>
      </w:pPr>
      <w:r>
        <w:rPr>
          <w:rFonts w:ascii="Jameel Noori Nastaleeq" w:hAnsi="Jameel Noori Nastaleeq"/>
          <w:i/>
          <w:color w:val="787878"/>
          <w:sz w:val="20"/>
        </w:rPr>
        <w:t>حوالہ: خطبات فقیر جلد 16، صفحہ ۱۶۱</w:t>
      </w:r>
    </w:p>
    <w:p>
      <w:pPr>
        <w:jc w:val="center"/>
      </w:pPr>
      <w:r>
        <w:rPr>
          <w:color w:val="C8B48C"/>
          <w:sz w:val="20"/>
        </w:rPr>
        <w:t>❖ ❖ ❖</w:t>
      </w:r>
    </w:p>
    <w:p>
      <w:pPr>
        <w:jc w:val="right"/>
      </w:pPr>
      <w:r>
        <w:rPr>
          <w:rFonts w:ascii="Jameel Noori Nastaleeq" w:hAnsi="Jameel Noori Nastaleeq"/>
          <w:b/>
          <w:color w:val="145A32"/>
          <w:sz w:val="28"/>
        </w:rPr>
        <w:t>✦ واقعہ نمبر ۹۳۸: ایک واقعہ مجھے خود سنایا</w:t>
      </w:r>
    </w:p>
    <w:p>
      <w:pPr>
        <w:jc w:val="both"/>
      </w:pPr>
      <w:r>
        <w:rPr>
          <w:rFonts w:ascii="Jameel Noori Nastaleeq" w:hAnsi="Jameel Noori Nastaleeq"/>
          <w:sz w:val="24"/>
        </w:rPr>
        <w:t>ایک واقعہ مجھے خود سنایا۔ فرمانے لگے کہ میں کسی کام کے لیے جا رہا تھا تو ایسے ہی میں نے اپنے والد صاحب سے کہا: ابا جی! آپ نے دیکھ لیا ہے کہ انہوں نے ہمارے ساتھ کیا کیا ؟ ابا جی نے پوچھا: بیٹا! کہاں جارہے ہو؟ میں نے کہا: امی نے کام بھیجا ہے۔ فرمایا: تم وہ کام کر کے آؤ، پھر میں آج تمہیں اخلاص کا درس دوں گا۔ جب میں وہ کام کر کے واپس آیا تو بیٹھ گیا اور عرض کیا: ابا جی بتا ئیں ۔</w:t>
      </w:r>
    </w:p>
    <w:p>
      <w:pPr>
        <w:jc w:val="left"/>
      </w:pPr>
      <w:r>
        <w:rPr>
          <w:rFonts w:ascii="Jameel Noori Nastaleeq" w:hAnsi="Jameel Noori Nastaleeq"/>
          <w:i/>
          <w:color w:val="787878"/>
          <w:sz w:val="20"/>
        </w:rPr>
        <w:t>حوالہ: خطبات فقیر جلد 16، صفحہ ۱۶۲</w:t>
      </w:r>
    </w:p>
    <w:p>
      <w:pPr>
        <w:jc w:val="center"/>
      </w:pPr>
      <w:r>
        <w:rPr>
          <w:color w:val="C8B48C"/>
          <w:sz w:val="20"/>
        </w:rPr>
        <w:t>❖ ❖ ❖</w:t>
      </w:r>
    </w:p>
    <w:p>
      <w:pPr>
        <w:jc w:val="right"/>
      </w:pPr>
      <w:r>
        <w:rPr>
          <w:rFonts w:ascii="Jameel Noori Nastaleeq" w:hAnsi="Jameel Noori Nastaleeq"/>
          <w:b/>
          <w:color w:val="145A32"/>
          <w:sz w:val="28"/>
        </w:rPr>
        <w:t>✦ واقعہ نمبر ۹۳۹: ایک مرتبہ بیٹھے ہوئے تھے</w:t>
      </w:r>
    </w:p>
    <w:p>
      <w:pPr>
        <w:jc w:val="both"/>
      </w:pPr>
      <w:r>
        <w:rPr>
          <w:rFonts w:ascii="Jameel Noori Nastaleeq" w:hAnsi="Jameel Noori Nastaleeq"/>
          <w:sz w:val="24"/>
        </w:rPr>
        <w:t>ایک مرتبہ بیٹھے ہوئے تھے۔ ان دنوں ہمارے ایک انجینیئر دوست کسی مشکل میں پھنس گئے تھے، انہیں پیسوں کی ضرورت تھی۔ وہ بے چارے بہت آزردہ تھے کہ میرے پاس وسائل نہیں ہیں اور یہ کام کرنا بھی ضروری ہے۔ 38 3164383 سوع کی اسلم کیسے ؟ اتنے میں ان کو کیشیر کا فون آیا کہ آپ آکر پیسے لے جائیں۔</w:t>
      </w:r>
    </w:p>
    <w:p>
      <w:pPr>
        <w:jc w:val="left"/>
      </w:pPr>
      <w:r>
        <w:rPr>
          <w:rFonts w:ascii="Jameel Noori Nastaleeq" w:hAnsi="Jameel Noori Nastaleeq"/>
          <w:i/>
          <w:color w:val="787878"/>
          <w:sz w:val="20"/>
        </w:rPr>
        <w:t>حوالہ: خطبات فقیر جلد 16، صفحہ ۱۶۵</w:t>
      </w:r>
    </w:p>
    <w:p>
      <w:pPr>
        <w:jc w:val="center"/>
      </w:pPr>
      <w:r>
        <w:rPr>
          <w:color w:val="C8B48C"/>
          <w:sz w:val="20"/>
        </w:rPr>
        <w:t>❖ ❖ ❖</w:t>
      </w:r>
    </w:p>
    <w:p>
      <w:pPr>
        <w:jc w:val="right"/>
      </w:pPr>
      <w:r>
        <w:rPr>
          <w:rFonts w:ascii="Jameel Noori Nastaleeq" w:hAnsi="Jameel Noori Nastaleeq"/>
          <w:b/>
          <w:color w:val="145A32"/>
          <w:sz w:val="28"/>
        </w:rPr>
        <w:t>✦ واقعہ نمبر ۹۴۰: ایک مرتبہ بایزید بسطامی نے سورۃ طہ پڑھی</w:t>
      </w:r>
    </w:p>
    <w:p>
      <w:pPr>
        <w:jc w:val="both"/>
      </w:pPr>
      <w:r>
        <w:rPr>
          <w:rFonts w:ascii="Jameel Noori Nastaleeq" w:hAnsi="Jameel Noori Nastaleeq"/>
          <w:sz w:val="24"/>
        </w:rPr>
        <w:t>ایک مرتبہ بایزید بسطامی نے سورۃ طہ پڑھی۔ رات کو خواب میں دیکھا کہ نامہ اعمال میں سورۃ طہ سونے کے پانی سے لکھی ہوئی ہے۔ وہ بڑے خوش ہوئے کہ اللہ رب العزت نے میرا اس سورت کو پڑھنا قبول فرمالیا ہے۔ پھر وہ خوشی خوشی اپنے نامہ اعمال کو دیکھنے لگے۔</w:t>
      </w:r>
    </w:p>
    <w:p>
      <w:pPr>
        <w:jc w:val="left"/>
      </w:pPr>
      <w:r>
        <w:rPr>
          <w:rFonts w:ascii="Jameel Noori Nastaleeq" w:hAnsi="Jameel Noori Nastaleeq"/>
          <w:i/>
          <w:color w:val="787878"/>
          <w:sz w:val="20"/>
        </w:rPr>
        <w:t>حوالہ: خطبات فقیر جلد 16، صفحہ ۱۶۷</w:t>
      </w:r>
    </w:p>
    <w:p>
      <w:pPr>
        <w:jc w:val="center"/>
      </w:pPr>
      <w:r>
        <w:rPr>
          <w:color w:val="C8B48C"/>
          <w:sz w:val="20"/>
        </w:rPr>
        <w:t>❖ ❖ ❖</w:t>
      </w:r>
    </w:p>
    <w:p>
      <w:pPr>
        <w:jc w:val="right"/>
      </w:pPr>
      <w:r>
        <w:rPr>
          <w:rFonts w:ascii="Jameel Noori Nastaleeq" w:hAnsi="Jameel Noori Nastaleeq"/>
          <w:b/>
          <w:color w:val="145A32"/>
          <w:sz w:val="28"/>
        </w:rPr>
        <w:t>✦ واقعہ نمبر ۹۴۱: ایک مرتبہ حضرت شیخ الہند نے اپنی لائبریری کی کتابوں کو نکلوا</w:t>
      </w:r>
    </w:p>
    <w:p>
      <w:pPr>
        <w:jc w:val="both"/>
      </w:pPr>
      <w:r>
        <w:rPr>
          <w:rFonts w:ascii="Jameel Noori Nastaleeq" w:hAnsi="Jameel Noori Nastaleeq"/>
          <w:sz w:val="24"/>
        </w:rPr>
        <w:t>ایک مرتبہ حضرت شیخ الہند نے اپنی لائبریری کی کتابوں کو نکلوا کر دھوپ میں رکھا۔ برسات کے موسم میں چیزیں بھیگ جاتی ہیں اور دیمک لگ جاتی ہے۔ جب دھوپ میں کتابیں رکھیں تو ایک طالب علم نے کہا: حضرت! ایک کتاب کے پانچ چھ صفحے دیمک نے کھا لیے ہیں۔ فرمایا: پھر دوسرا کاغذ ساتھ جوڑ دو۔</w:t>
      </w:r>
    </w:p>
    <w:p>
      <w:pPr>
        <w:jc w:val="left"/>
      </w:pPr>
      <w:r>
        <w:rPr>
          <w:rFonts w:ascii="Jameel Noori Nastaleeq" w:hAnsi="Jameel Noori Nastaleeq"/>
          <w:i/>
          <w:color w:val="787878"/>
          <w:sz w:val="20"/>
        </w:rPr>
        <w:t>حوالہ: خطبات فقیر جلد 16، صفحہ ۱۶۸</w:t>
      </w:r>
    </w:p>
    <w:p>
      <w:pPr>
        <w:jc w:val="center"/>
      </w:pPr>
      <w:r>
        <w:rPr>
          <w:color w:val="C8B48C"/>
          <w:sz w:val="20"/>
        </w:rPr>
        <w:t>❖ ❖ ❖</w:t>
      </w:r>
    </w:p>
    <w:p>
      <w:pPr>
        <w:jc w:val="right"/>
      </w:pPr>
      <w:r>
        <w:rPr>
          <w:rFonts w:ascii="Jameel Noori Nastaleeq" w:hAnsi="Jameel Noori Nastaleeq"/>
          <w:b/>
          <w:color w:val="145A32"/>
          <w:sz w:val="28"/>
        </w:rPr>
        <w:t>✦ واقعہ نمبر ۹۴۲: ایک مرتبہ مدرسہ کے سالانہ جلسے میں اکابرین کی موجودگی میں مو</w:t>
      </w:r>
    </w:p>
    <w:p>
      <w:pPr>
        <w:jc w:val="both"/>
      </w:pPr>
      <w:r>
        <w:rPr>
          <w:rFonts w:ascii="Jameel Noori Nastaleeq" w:hAnsi="Jameel Noori Nastaleeq"/>
          <w:sz w:val="24"/>
        </w:rPr>
        <w:t>ایک مرتبہ مدرسہ کے سالانہ جلسے میں اکابرین کی موجودگی میں مولانا نور محمد پونٹوی رحمتہ اللہ علیہ کے بارے میں کہا: بشمس النحاۃ تشریف لائے ہیں ۔ ایسے محتاط بندے کا کسی کو شمس النحاة " کہنا کوئی معنی رکھتا ہے۔ ان کو علم میں اتنا کمال حاصل تھا کہ فرمایا کرتے تھے: اگر ساری دنیا سے شرح جامی ضبط کر لی جائے ، مٹا دیا جائے اور کوئی آدمی نور محمد کے پاس آکر کہے کہ شرح جامی کی ضرورت ہے تو میں اس متن اور حاشیے کے ساتھ شرح جامی دوبارہ لکھوا سکتا ہوں۔ ان کو یہ اختصاص حاصل تھا۔</w:t>
      </w:r>
    </w:p>
    <w:p>
      <w:pPr>
        <w:jc w:val="left"/>
      </w:pPr>
      <w:r>
        <w:rPr>
          <w:rFonts w:ascii="Jameel Noori Nastaleeq" w:hAnsi="Jameel Noori Nastaleeq"/>
          <w:i/>
          <w:color w:val="787878"/>
          <w:sz w:val="20"/>
        </w:rPr>
        <w:t>حوالہ: خطبات فقیر جلد 16، صفحہ ۱۷۰</w:t>
      </w:r>
    </w:p>
    <w:p>
      <w:pPr>
        <w:jc w:val="center"/>
      </w:pPr>
      <w:r>
        <w:rPr>
          <w:color w:val="C8B48C"/>
          <w:sz w:val="20"/>
        </w:rPr>
        <w:t>❖ ❖ ❖</w:t>
      </w:r>
    </w:p>
    <w:p>
      <w:pPr>
        <w:jc w:val="right"/>
      </w:pPr>
      <w:r>
        <w:rPr>
          <w:rFonts w:ascii="Jameel Noori Nastaleeq" w:hAnsi="Jameel Noori Nastaleeq"/>
          <w:b/>
          <w:color w:val="145A32"/>
          <w:sz w:val="28"/>
        </w:rPr>
        <w:t>✦ واقعہ نمبر ۹۴۳: ایک مرتبہ انگریزوں نے مولانا رشید احمد گنگوہی رحمتہ اللہ علی</w:t>
      </w:r>
    </w:p>
    <w:p>
      <w:pPr>
        <w:jc w:val="both"/>
      </w:pPr>
      <w:r>
        <w:rPr>
          <w:rFonts w:ascii="Jameel Noori Nastaleeq" w:hAnsi="Jameel Noori Nastaleeq"/>
          <w:sz w:val="24"/>
        </w:rPr>
        <w:t>ایک مرتبہ انگریزوں نے مولانا رشید احمد گنگوہی رحمتہ اللہ علیہ کو گرفتار کر لیا۔ حضرت نے جیل کے اندر ایک قیدی کو قرآن مجید پڑھانا شروع کر دیا۔ کچھ عرصے بعد آپ کی آزادی کے نوٹس آگئے۔ جب جیلر نے آکر حضرت کو بتایا کہ آپ کی گرفتاری ختم ہو گئی ہے۔</w:t>
      </w:r>
    </w:p>
    <w:p>
      <w:pPr>
        <w:jc w:val="left"/>
      </w:pPr>
      <w:r>
        <w:rPr>
          <w:rFonts w:ascii="Jameel Noori Nastaleeq" w:hAnsi="Jameel Noori Nastaleeq"/>
          <w:i/>
          <w:color w:val="787878"/>
          <w:sz w:val="20"/>
        </w:rPr>
        <w:t>حوالہ: خطبات فقیر جلد 16، صفحہ ۱۷۱</w:t>
      </w:r>
    </w:p>
    <w:p>
      <w:pPr>
        <w:jc w:val="center"/>
      </w:pPr>
      <w:r>
        <w:rPr>
          <w:color w:val="C8B48C"/>
          <w:sz w:val="20"/>
        </w:rPr>
        <w:t>❖ ❖ ❖</w:t>
      </w:r>
    </w:p>
    <w:p>
      <w:pPr>
        <w:jc w:val="right"/>
      </w:pPr>
      <w:r>
        <w:rPr>
          <w:rFonts w:ascii="Jameel Noori Nastaleeq" w:hAnsi="Jameel Noori Nastaleeq"/>
          <w:b/>
          <w:color w:val="145A32"/>
          <w:sz w:val="28"/>
        </w:rPr>
        <w:t>✦ واقعہ نمبر ۹۴۴: ایک مرتبہ ایک لڑکے سے سوال پوچھا: بتا ؤا دین کا خلاصہ کیا ہے؟</w:t>
      </w:r>
    </w:p>
    <w:p>
      <w:pPr>
        <w:jc w:val="both"/>
      </w:pPr>
      <w:r>
        <w:rPr>
          <w:rFonts w:ascii="Jameel Noori Nastaleeq" w:hAnsi="Jameel Noori Nastaleeq"/>
          <w:sz w:val="24"/>
        </w:rPr>
        <w:t>ایک مرتبہ ایک لڑکے سے سوال پوچھا: بتا ؤا دین کا خلاصہ کیا ہے؟ اس نے جواب دیا: ورع۔ یعنی احتیاط کے ساتھ دین پر عمل کرنا۔ پھر آپ نے فوراً دوسرا سوال پوچھا: دین میں مصیبت کیا ہے؟ اس نے کہا: طمع یعنی درع سے بہتر دین کا کوئی اور خلاصہ نہیں اور طمع سے بڑی کوئی مصیبت نہیں ۔ حسن بصری رحمۃ اللہ المیہ یہ سن کر فرمانے لگے کہ میں نے تجھ جیسا کوئی عقلمند نوجوان نہیں دیکھا کہ تو نے دو لفظوں میں پوری بات ہی سمیٹ دی۔</w:t>
      </w:r>
    </w:p>
    <w:p>
      <w:pPr>
        <w:jc w:val="left"/>
      </w:pPr>
      <w:r>
        <w:rPr>
          <w:rFonts w:ascii="Jameel Noori Nastaleeq" w:hAnsi="Jameel Noori Nastaleeq"/>
          <w:i/>
          <w:color w:val="787878"/>
          <w:sz w:val="20"/>
        </w:rPr>
        <w:t>حوالہ: خطبات فقیر جلد 16، صفحہ ۱۷۶</w:t>
      </w:r>
    </w:p>
    <w:p>
      <w:pPr>
        <w:jc w:val="center"/>
      </w:pPr>
      <w:r>
        <w:rPr>
          <w:color w:val="C8B48C"/>
          <w:sz w:val="20"/>
        </w:rPr>
        <w:t>❖ ❖ ❖</w:t>
      </w:r>
    </w:p>
    <w:p>
      <w:pPr>
        <w:jc w:val="right"/>
      </w:pPr>
      <w:r>
        <w:rPr>
          <w:rFonts w:ascii="Jameel Noori Nastaleeq" w:hAnsi="Jameel Noori Nastaleeq"/>
          <w:b/>
          <w:color w:val="145A32"/>
          <w:sz w:val="28"/>
        </w:rPr>
        <w:t>✦ واقعہ نمبر ۹۴۵: روایت ہے کہ نبی علیہ السلام نے نیکی اور بدی کی پیچان بتائی اتن</w:t>
      </w:r>
    </w:p>
    <w:p>
      <w:pPr>
        <w:jc w:val="both"/>
      </w:pPr>
      <w:r>
        <w:rPr>
          <w:rFonts w:ascii="Jameel Noori Nastaleeq" w:hAnsi="Jameel Noori Nastaleeq"/>
          <w:sz w:val="24"/>
        </w:rPr>
        <w:t>روایت ہے کہ نبی علیہ السلام نے نیکی اور بدی کی پیچان بتائی اتنی آسان اور اتنی خوبصورت ... سبحان اللہ! ایک بات تو یہ ارشاد فرمائی کہ نیکی اچھے اخلاق کا دوسرا نام ہے۔ چنانچہ ہر | L البات انقر ) الباشانة بندے کو پتہ ہوتا ہے کہ اچھے اخلاق کیا ہیں ۔ دوسروں کے ساتھ بھلائی کرنا ، 1° دریا و تقوی خیر خواہی کرنا ، ہمدردی کرنا ، مصیبت میں ان کے کام آنا ، ایثار کرنا۔ ایک عام آدمی بھی سمجھتا ہے کہ یہ اچھے کام ہیں۔</w:t>
      </w:r>
    </w:p>
    <w:p>
      <w:pPr>
        <w:jc w:val="left"/>
      </w:pPr>
      <w:r>
        <w:rPr>
          <w:rFonts w:ascii="Jameel Noori Nastaleeq" w:hAnsi="Jameel Noori Nastaleeq"/>
          <w:i/>
          <w:color w:val="787878"/>
          <w:sz w:val="20"/>
        </w:rPr>
        <w:t>حوالہ: خطبات فقیر جلد 16، صفحہ ۱۷۹</w:t>
      </w:r>
    </w:p>
    <w:p>
      <w:pPr>
        <w:jc w:val="center"/>
      </w:pPr>
      <w:r>
        <w:rPr>
          <w:color w:val="C8B48C"/>
          <w:sz w:val="20"/>
        </w:rPr>
        <w:t>❖ ❖ ❖</w:t>
      </w:r>
    </w:p>
    <w:p>
      <w:pPr>
        <w:jc w:val="right"/>
      </w:pPr>
      <w:r>
        <w:rPr>
          <w:rFonts w:ascii="Jameel Noori Nastaleeq" w:hAnsi="Jameel Noori Nastaleeq"/>
          <w:b/>
          <w:color w:val="145A32"/>
          <w:sz w:val="28"/>
        </w:rPr>
        <w:t>✦ واقعہ نمبر ۹۴۶: ایک مرتبہ نبی علیہ السلام نے تین باتیں ارشاد فرمائیں</w:t>
      </w:r>
    </w:p>
    <w:p>
      <w:pPr>
        <w:jc w:val="both"/>
      </w:pPr>
      <w:r>
        <w:rPr>
          <w:rFonts w:ascii="Jameel Noori Nastaleeq" w:hAnsi="Jameel Noori Nastaleeq"/>
          <w:sz w:val="24"/>
        </w:rPr>
        <w:t>ایک مرتبہ نبی علیہ السلام نے تین باتیں ارشاد فرمائیں۔ پہلی بات یہ ارشاد فرمائی: "تدبیر جیسی کوئی عقل نہیں" تدبیر کہتے ہیں، پلاننگ کرنے کو ۔ یعنی ہم جو کام بھی کریں سوچ سمجھ کے درع ونتری کریں۔ بعض انگریزی پڑھے لکھے لوگ کہتے ہیں کہ دین اسلام میں پلانگ نہیں ہے کیوں نہیں ہے؟ اللہ رب العزت کے محبوب عالم تو فرماتے ہیں کہ تدبیر سے بہتر کوئی عقل نہیں ۔</w:t>
      </w:r>
    </w:p>
    <w:p>
      <w:pPr>
        <w:jc w:val="left"/>
      </w:pPr>
      <w:r>
        <w:rPr>
          <w:rFonts w:ascii="Jameel Noori Nastaleeq" w:hAnsi="Jameel Noori Nastaleeq"/>
          <w:i/>
          <w:color w:val="787878"/>
          <w:sz w:val="20"/>
        </w:rPr>
        <w:t>حوالہ: خطبات فقیر جلد 16، صفحہ ۱۸۲</w:t>
      </w:r>
    </w:p>
    <w:p>
      <w:pPr>
        <w:jc w:val="center"/>
      </w:pPr>
      <w:r>
        <w:rPr>
          <w:color w:val="C8B48C"/>
          <w:sz w:val="20"/>
        </w:rPr>
        <w:t>❖ ❖ ❖</w:t>
      </w:r>
    </w:p>
    <w:p>
      <w:pPr>
        <w:jc w:val="right"/>
      </w:pPr>
      <w:r>
        <w:rPr>
          <w:rFonts w:ascii="Jameel Noori Nastaleeq" w:hAnsi="Jameel Noori Nastaleeq"/>
          <w:b/>
          <w:color w:val="145A32"/>
          <w:sz w:val="28"/>
        </w:rPr>
        <w:t>✦ واقعہ نمبر ۹۴۷: ایک مرتبہ ایک لڑکے سے سوال پو چھا بتا ؤ ا دین کا خلاصہ کیا ہ</w:t>
      </w:r>
    </w:p>
    <w:p>
      <w:pPr>
        <w:jc w:val="both"/>
      </w:pPr>
      <w:r>
        <w:rPr>
          <w:rFonts w:ascii="Jameel Noori Nastaleeq" w:hAnsi="Jameel Noori Nastaleeq"/>
          <w:sz w:val="24"/>
        </w:rPr>
        <w:t>ایک مرتبہ ایک لڑکے سے سوال پو چھا بتا ؤ ا دین کا خلاصہ کیا ہے؟ اس نے جواب دیا: ورع۔ یعنی احتیاط کے ساتھ دین پر عمل کرنا۔ پھر آپ نے فورا دوسرا سوال پوچھا: دین میں مصیبت کیا ہے؟ اس نے کہا: طبع یعنی ورع سے بہتر دین کا کوئی اور خلاصہ نہیں اور طبع سے بڑی کوئی مصیبت نہیں ۔ حسن بصری رحمتہ اللہ علیہ یہ سن کر فرمانے لگے کہ میں نے تجھ جیسا کوئی کمند نوجوان نہیں دیکھا کہ تو نے دو لفظوں میں پوری بات ہی سمیٹ دی۔</w:t>
      </w:r>
    </w:p>
    <w:p>
      <w:pPr>
        <w:jc w:val="left"/>
      </w:pPr>
      <w:r>
        <w:rPr>
          <w:rFonts w:ascii="Jameel Noori Nastaleeq" w:hAnsi="Jameel Noori Nastaleeq"/>
          <w:i/>
          <w:color w:val="787878"/>
          <w:sz w:val="20"/>
        </w:rPr>
        <w:t>حوالہ: خطبات فقیر جلد 16، صفحہ ۱۸۳</w:t>
      </w:r>
    </w:p>
    <w:p>
      <w:pPr>
        <w:jc w:val="center"/>
      </w:pPr>
      <w:r>
        <w:rPr>
          <w:color w:val="C8B48C"/>
          <w:sz w:val="20"/>
        </w:rPr>
        <w:t>❖ ❖ ❖</w:t>
      </w:r>
    </w:p>
    <w:p>
      <w:pPr>
        <w:jc w:val="right"/>
      </w:pPr>
      <w:r>
        <w:rPr>
          <w:rFonts w:ascii="Jameel Noori Nastaleeq" w:hAnsi="Jameel Noori Nastaleeq"/>
          <w:b/>
          <w:color w:val="145A32"/>
          <w:sz w:val="28"/>
        </w:rPr>
        <w:t>✦ واقعہ نمبر ۹۴۸: ایک مرتبہ ایک دیہات میں گئے ، اس عاجز کی عمر اس وقت سات آٹھ</w:t>
      </w:r>
    </w:p>
    <w:p>
      <w:pPr>
        <w:jc w:val="both"/>
      </w:pPr>
      <w:r>
        <w:rPr>
          <w:rFonts w:ascii="Jameel Noori Nastaleeq" w:hAnsi="Jameel Noori Nastaleeq"/>
          <w:sz w:val="24"/>
        </w:rPr>
        <w:t>ایک مرتبہ ایک دیہات میں گئے ، اس عاجز کی عمر اس وقت سات آٹھ سال تھی، ہماے ایک کلاس فیلو نے دعوت دی کہ آئیں آپ کو و بیبات دکھاتے ہیں۔ یہ وہ زمانہ تھا جب ہمیں یہ پتہ نہیں تھا کہ گندم کسی پودے پر لگتی ہے یا درخت پر ۔ چنانچہ ہم نے بھی اس کی دعوت خوشی سے قبول کر لی کہ جا کر ، دیہات دیکھیں گے ۔ جب ہم اس کے ساتھ گئے تو اس نے ہمیں کھیت دکھائے ۔</w:t>
      </w:r>
    </w:p>
    <w:p>
      <w:pPr>
        <w:jc w:val="left"/>
      </w:pPr>
      <w:r>
        <w:rPr>
          <w:rFonts w:ascii="Jameel Noori Nastaleeq" w:hAnsi="Jameel Noori Nastaleeq"/>
          <w:i/>
          <w:color w:val="787878"/>
          <w:sz w:val="20"/>
        </w:rPr>
        <w:t>حوالہ: خطبات فقیر جلد 16، صفحہ ۲۰۸</w:t>
      </w:r>
    </w:p>
    <w:p>
      <w:pPr>
        <w:jc w:val="center"/>
      </w:pPr>
      <w:r>
        <w:rPr>
          <w:color w:val="C8B48C"/>
          <w:sz w:val="20"/>
        </w:rPr>
        <w:t>❖ ❖ ❖</w:t>
      </w:r>
    </w:p>
    <w:p>
      <w:pPr>
        <w:jc w:val="right"/>
      </w:pPr>
      <w:r>
        <w:rPr>
          <w:rFonts w:ascii="Jameel Noori Nastaleeq" w:hAnsi="Jameel Noori Nastaleeq"/>
          <w:b/>
          <w:color w:val="145A32"/>
          <w:sz w:val="28"/>
        </w:rPr>
        <w:t>✦ واقعہ نمبر ۹۴۹: ایک مرتبہ حضرت حسن بصری بیٹھے ہوئے تھے</w:t>
      </w:r>
    </w:p>
    <w:p>
      <w:pPr>
        <w:jc w:val="both"/>
      </w:pPr>
      <w:r>
        <w:rPr>
          <w:rFonts w:ascii="Jameel Noori Nastaleeq" w:hAnsi="Jameel Noori Nastaleeq"/>
          <w:sz w:val="24"/>
        </w:rPr>
        <w:t>ایک مرتبہ حضرت حسن بصری بیٹھے ہوئے تھے۔ ایک آدمی ان کے پاس آیا ، اس نے کہا : حضرت ! میں بہت گناہگار ہوں ، کوئی عمل بتا دیں ۔ فرمایا : استغفار کرو! پھر ایک اور بندہ آیا اس نے کہا : حضرت بارش نہیں ہو رہی، کوئی وظیفہ بتا دیں۔ جس کی وجہ سے اللہ تعالی بارش عطا فرما دیں ۔</w:t>
      </w:r>
    </w:p>
    <w:p>
      <w:pPr>
        <w:jc w:val="left"/>
      </w:pPr>
      <w:r>
        <w:rPr>
          <w:rFonts w:ascii="Jameel Noori Nastaleeq" w:hAnsi="Jameel Noori Nastaleeq"/>
          <w:i/>
          <w:color w:val="787878"/>
          <w:sz w:val="20"/>
        </w:rPr>
        <w:t>حوالہ: خطبات فقیر جلد 16، صفحہ ۲۱۴</w:t>
      </w:r>
    </w:p>
    <w:p>
      <w:pPr>
        <w:jc w:val="center"/>
      </w:pPr>
      <w:r>
        <w:rPr>
          <w:color w:val="C8B48C"/>
          <w:sz w:val="20"/>
        </w:rPr>
        <w:t>❖ ❖ ❖</w:t>
      </w:r>
    </w:p>
    <w:p>
      <w:pPr>
        <w:jc w:val="right"/>
      </w:pPr>
      <w:r>
        <w:rPr>
          <w:rFonts w:ascii="Jameel Noori Nastaleeq" w:hAnsi="Jameel Noori Nastaleeq"/>
          <w:b/>
          <w:color w:val="145A32"/>
          <w:sz w:val="28"/>
        </w:rPr>
        <w:t>✦ واقعہ نمبر ۹۵۰: ایک مرتبہ بھی نہیں دیکھی ، ابو کی شکل بھی کبھی نہیں دیکھی</w:t>
      </w:r>
    </w:p>
    <w:p>
      <w:pPr>
        <w:jc w:val="both"/>
      </w:pPr>
      <w:r>
        <w:rPr>
          <w:rFonts w:ascii="Jameel Noori Nastaleeq" w:hAnsi="Jameel Noori Nastaleeq"/>
          <w:sz w:val="24"/>
        </w:rPr>
        <w:t>ایک مرتبہ بھی نہیں دیکھی ، ابو کی شکل بھی کبھی نہیں دیکھی ۔ اور میرا کاروبار بھی کوئی نہیں۔ اس نے اسے بھی دعا دی۔ اللہ تعالیٰ نے اس بندے کی بینائی بھی ٹھیک کر دی اور اس کو ایک بکری دی، اس بکری کی اتنی نسل بڑھی کہ وہ بکریوں کے بڑے ریوڑ کا مالک بن گیا۔</w:t>
      </w:r>
    </w:p>
    <w:p>
      <w:pPr>
        <w:jc w:val="left"/>
      </w:pPr>
      <w:r>
        <w:rPr>
          <w:rFonts w:ascii="Jameel Noori Nastaleeq" w:hAnsi="Jameel Noori Nastaleeq"/>
          <w:i/>
          <w:color w:val="787878"/>
          <w:sz w:val="20"/>
        </w:rPr>
        <w:t>حوالہ: خطبات فقیر جلد 16، صفحہ ۲۲۰</w:t>
      </w:r>
    </w:p>
    <w:p>
      <w:pPr>
        <w:jc w:val="center"/>
      </w:pPr>
      <w:r>
        <w:rPr>
          <w:color w:val="C8B48C"/>
          <w:sz w:val="20"/>
        </w:rPr>
        <w:t>❖ ❖ ❖</w:t>
      </w:r>
    </w:p>
    <w:p>
      <w:pPr>
        <w:jc w:val="right"/>
      </w:pPr>
      <w:r>
        <w:rPr>
          <w:rFonts w:ascii="Jameel Noori Nastaleeq" w:hAnsi="Jameel Noori Nastaleeq"/>
          <w:b/>
          <w:color w:val="145A32"/>
          <w:sz w:val="28"/>
        </w:rPr>
        <w:t>✦ واقعہ نمبر ۹۵۱: ایک صاحب کہنے لگے: حضرت ! بس غصے میں طلاق دے بیٹھا ہوں</w:t>
      </w:r>
    </w:p>
    <w:p>
      <w:pPr>
        <w:jc w:val="both"/>
      </w:pPr>
      <w:r>
        <w:rPr>
          <w:rFonts w:ascii="Jameel Noori Nastaleeq" w:hAnsi="Jameel Noori Nastaleeq"/>
          <w:sz w:val="24"/>
        </w:rPr>
        <w:t>ایک صاحب کہنے لگے: حضرت ! بس غصے میں طلاق دے بیٹھا ہوں۔ ہم (1) 3123438 و درنگی چھوڑ دے نے پوچھا کہ ذرا یہ تو بتاؤوا کبھی کسی نے خوشی میں بھی بیوی کو طلاق دی ہے؟ اپنے آپ پر قابو نہیں ۔ اس کی وجہ یہ ہے کہ محنت نہیں کی۔ بلکہ جس کو چار پیسے مل جاتے ہیں وہ سرکاری سانڈ بنا پھرتا ہے۔</w:t>
      </w:r>
    </w:p>
    <w:p>
      <w:pPr>
        <w:jc w:val="left"/>
      </w:pPr>
      <w:r>
        <w:rPr>
          <w:rFonts w:ascii="Jameel Noori Nastaleeq" w:hAnsi="Jameel Noori Nastaleeq"/>
          <w:i/>
          <w:color w:val="787878"/>
          <w:sz w:val="20"/>
        </w:rPr>
        <w:t>حوالہ: خطبات فقیر جلد 16، صفحہ ۲۳۵</w:t>
      </w:r>
    </w:p>
    <w:p>
      <w:pPr>
        <w:jc w:val="center"/>
      </w:pPr>
      <w:r>
        <w:rPr>
          <w:color w:val="C8B48C"/>
          <w:sz w:val="20"/>
        </w:rPr>
        <w:t>❖ ❖ ❖</w:t>
      </w:r>
    </w:p>
    <w:p>
      <w:pPr>
        <w:jc w:val="right"/>
      </w:pPr>
      <w:r>
        <w:rPr>
          <w:rFonts w:ascii="Jameel Noori Nastaleeq" w:hAnsi="Jameel Noori Nastaleeq"/>
          <w:b/>
          <w:color w:val="145A32"/>
          <w:sz w:val="28"/>
        </w:rPr>
        <w:t>✦ واقعہ نمبر ۹۵۲: ایک بزرگ کے بارے میں آتا ہے کہ وہ حج پر گئے ہوئے تھے</w:t>
      </w:r>
    </w:p>
    <w:p>
      <w:pPr>
        <w:jc w:val="both"/>
      </w:pPr>
      <w:r>
        <w:rPr>
          <w:rFonts w:ascii="Jameel Noori Nastaleeq" w:hAnsi="Jameel Noori Nastaleeq"/>
          <w:sz w:val="24"/>
        </w:rPr>
        <w:t>ایک بزرگ کے بارے میں آتا ہے کہ وہ حج پر گئے ہوئے تھے ۔ ایک جگہ جا رہے تھے اور ان کا تھیلا ان کے ہاتھ میں تھا۔ ایک نوجوان آیا اور ان سے ان کا تھیلا چھینا اور بھاگ گیا۔ ذرا آگے گیا تو اس کی آنکھوں کے سامنے اندھیرا چھا گیا۔</w:t>
      </w:r>
    </w:p>
    <w:p>
      <w:pPr>
        <w:jc w:val="left"/>
      </w:pPr>
      <w:r>
        <w:rPr>
          <w:rFonts w:ascii="Jameel Noori Nastaleeq" w:hAnsi="Jameel Noori Nastaleeq"/>
          <w:i/>
          <w:color w:val="787878"/>
          <w:sz w:val="20"/>
        </w:rPr>
        <w:t>حوالہ: خطبات فقیر جلد 16، صفحہ ۲۴۸</w:t>
      </w:r>
    </w:p>
    <w:p>
      <w:pPr>
        <w:jc w:val="center"/>
      </w:pPr>
      <w:r>
        <w:rPr>
          <w:color w:val="C8B48C"/>
          <w:sz w:val="20"/>
        </w:rPr>
        <w:t>❖ ❖ ❖</w:t>
      </w:r>
    </w:p>
    <w:p>
      <w:pPr>
        <w:jc w:val="right"/>
      </w:pPr>
      <w:r>
        <w:rPr>
          <w:rFonts w:ascii="Jameel Noori Nastaleeq" w:hAnsi="Jameel Noori Nastaleeq"/>
          <w:b/>
          <w:color w:val="145A32"/>
          <w:sz w:val="28"/>
        </w:rPr>
        <w:t>✦ واقعہ نمبر ۹۵۳: ایک مرتبہ میں سفر پر جا رہا تھا</w:t>
      </w:r>
    </w:p>
    <w:p>
      <w:pPr>
        <w:jc w:val="both"/>
      </w:pPr>
      <w:r>
        <w:rPr>
          <w:rFonts w:ascii="Jameel Noori Nastaleeq" w:hAnsi="Jameel Noori Nastaleeq"/>
          <w:sz w:val="24"/>
        </w:rPr>
        <w:t>ایک مرتبہ میں سفر پر جا رہا تھا۔ راستے میں تھک گیا اور ایک درخت کے سائے میں آرام کرنے کے لیے لیٹ گیا۔ جب میری آنکھ کھلی تو میں نے درخت سے آواز آتے سنی یہ جو اللہ والے ہوتے ہیں ، ان کو بعض اوقات اللہ تعالیٰ سمعی یا بصری کشف عطا فرما دیتے ہیں۔ وہ عجیب سی آواز میں سنتے ہیں جو ہم نہیں سن پاتے تو فرماتے ہیں کہ وہ درخت مجھ سے گفتگو کر رہا تھا اور کہہ رہا تھا: يا سرى كُنْ مِثْلِى ”اے سری ! تو میرے جیسا ہو جا" فرماتے ہیں کہ میں بڑا حیران ہوا کہ یہ درخت مجھے کہہ رہا ہے کہ اے سری ! تو میرے جیسا ہو جا۔</w:t>
      </w:r>
    </w:p>
    <w:p>
      <w:pPr>
        <w:jc w:val="left"/>
      </w:pPr>
      <w:r>
        <w:rPr>
          <w:rFonts w:ascii="Jameel Noori Nastaleeq" w:hAnsi="Jameel Noori Nastaleeq"/>
          <w:i/>
          <w:color w:val="787878"/>
          <w:sz w:val="20"/>
        </w:rPr>
        <w:t>حوالہ: خطبات فقیر جلد 16، صفحہ ۲۶۷</w:t>
      </w:r>
    </w:p>
    <w:p>
      <w:pPr>
        <w:jc w:val="center"/>
      </w:pPr>
      <w:r>
        <w:rPr>
          <w:color w:val="C8B48C"/>
          <w:sz w:val="20"/>
        </w:rPr>
        <w:t>❖ ❖ ❖</w:t>
      </w:r>
    </w:p>
    <w:p>
      <w:pPr>
        <w:jc w:val="right"/>
      </w:pPr>
      <w:r>
        <w:rPr>
          <w:rFonts w:ascii="Jameel Noori Nastaleeq" w:hAnsi="Jameel Noori Nastaleeq"/>
          <w:b/>
          <w:color w:val="145A32"/>
          <w:sz w:val="28"/>
        </w:rPr>
        <w:t>✦ واقعہ نمبر ۹۵۴: ایک صاحب جب کاٹنے لگے تو ان کو کانٹا چھ گیا</w:t>
      </w:r>
    </w:p>
    <w:p>
      <w:pPr>
        <w:jc w:val="both"/>
      </w:pPr>
      <w:r>
        <w:rPr>
          <w:rFonts w:ascii="Jameel Noori Nastaleeq" w:hAnsi="Jameel Noori Nastaleeq"/>
          <w:sz w:val="24"/>
        </w:rPr>
        <w:t>ایک صاحب جب کاٹنے لگے تو ان کو کانٹا چھ گیا۔ جب کانٹا چبھا تو وہ بڑے خفا ہوئے۔ مجھے کہنے لگے : یہ کیا جی؟ جہاں پھول ہوتے ہیں وہیں کانٹے ہوتے ہیں۔ میں نے کہا : یہ تمہاری اپنی سمجھ کی بات ہے، اگر یہ بات ہے کہ جہاں پھول ہوتے ہیں وہیں کانٹے ہوتے ہیں تو یہ بھی تو ہے کہ کانٹوں کے ساتھ پھول بھی ہوتے ہیں۔</w:t>
      </w:r>
    </w:p>
    <w:p>
      <w:pPr>
        <w:jc w:val="left"/>
      </w:pPr>
      <w:r>
        <w:rPr>
          <w:rFonts w:ascii="Jameel Noori Nastaleeq" w:hAnsi="Jameel Noori Nastaleeq"/>
          <w:i/>
          <w:color w:val="787878"/>
          <w:sz w:val="20"/>
        </w:rPr>
        <w:t>حوالہ: خطبات فقیر جلد 16، صفحہ ۲۷۱</w:t>
      </w:r>
    </w:p>
    <w:p>
      <w:pPr>
        <w:jc w:val="center"/>
      </w:pPr>
      <w:r>
        <w:rPr>
          <w:color w:val="C8B48C"/>
          <w:sz w:val="20"/>
        </w:rPr>
        <w:t>❖ ❖ ❖</w:t>
      </w:r>
    </w:p>
    <w:p>
      <w:pPr>
        <w:jc w:val="right"/>
      </w:pPr>
      <w:r>
        <w:rPr>
          <w:rFonts w:ascii="Jameel Noori Nastaleeq" w:hAnsi="Jameel Noori Nastaleeq"/>
          <w:b/>
          <w:color w:val="145A32"/>
          <w:sz w:val="28"/>
        </w:rPr>
        <w:t>✦ واقعہ نمبر ۹۵۵: ایک شخص خواجہ نظام الدین اولیا ان کے پاس آیا اور کہنے لگا:</w:t>
      </w:r>
    </w:p>
    <w:p>
      <w:pPr>
        <w:jc w:val="both"/>
      </w:pPr>
      <w:r>
        <w:rPr>
          <w:rFonts w:ascii="Jameel Noori Nastaleeq" w:hAnsi="Jameel Noori Nastaleeq"/>
          <w:sz w:val="24"/>
        </w:rPr>
        <w:t>ایک شخص خواجہ نظام الدین اولیا ان کے پاس آیا اور کہنے لگا: ”حضرت ! فلاں بندہ میرا مخالف ہے۔ وہ مجھے بڑا تنگ کرتا ہے اور ہر وقت میرے خلاف سازشیں کرتا رہتا ہے اصل میں وہ حضرت سے این اوسی (اجازت نامہ ) مانگنا چاہتا تھا کہ اگر مجھے اجازت دیں تو پھر میں اس کو ذرا مزہ چکھاؤں گا۔ وہ کہنے لگا: ”حضرت ! وہ مجھے برا بھلا کہتا رہتا ہے۔ وہ میرے راستے میں کانٹے بچھاتا رہتا ہے۔</w:t>
      </w:r>
    </w:p>
    <w:p>
      <w:pPr>
        <w:jc w:val="left"/>
      </w:pPr>
      <w:r>
        <w:rPr>
          <w:rFonts w:ascii="Jameel Noori Nastaleeq" w:hAnsi="Jameel Noori Nastaleeq"/>
          <w:i/>
          <w:color w:val="787878"/>
          <w:sz w:val="20"/>
        </w:rPr>
        <w:t>حوالہ: خطبات فقیر جلد 16، صفحہ ۲۷۱</w:t>
      </w:r>
    </w:p>
    <w:p>
      <w:pPr>
        <w:jc w:val="center"/>
      </w:pPr>
      <w:r>
        <w:rPr>
          <w:color w:val="C8B48C"/>
          <w:sz w:val="20"/>
        </w:rPr>
        <w:t>❖ ❖ ❖</w:t>
      </w:r>
    </w:p>
    <w:p>
      <w:pPr>
        <w:jc w:val="right"/>
      </w:pPr>
      <w:r>
        <w:rPr>
          <w:rFonts w:ascii="Jameel Noori Nastaleeq" w:hAnsi="Jameel Noori Nastaleeq"/>
          <w:b/>
          <w:color w:val="145A32"/>
          <w:sz w:val="28"/>
        </w:rPr>
        <w:t>✦ واقعہ نمبر ۹۵۶: ایک فقیر آدمی کا عذر لنگ میانہ روی اختیار کرنا انصاف کا معا</w:t>
      </w:r>
    </w:p>
    <w:p>
      <w:pPr>
        <w:jc w:val="both"/>
      </w:pPr>
      <w:r>
        <w:rPr>
          <w:rFonts w:ascii="Jameel Noori Nastaleeq" w:hAnsi="Jameel Noori Nastaleeq"/>
          <w:sz w:val="24"/>
        </w:rPr>
        <w:t>ایک فقیر آدمی کا عذر لنگ میانہ روی اختیار کرنا انصاف کا معاملہ کرنا اللہ تعالیٰ کی حمد و ثنا بیان کرنا انبیائے کرام اور حمید الہی اہل جنت اور حمد باری تعالٰی ایک بیمار آدمی کا عذر لنگ 21 ہاں اور بچتے بچے مرے گا 22 22 23 24 کاش! بکری کی وفاداری ایک بچے کے عمل میں پوشیدہ سبق پریشانی میں بھی خدا فراموشی 25 چار وظیفے (۱) مصیبت زدہ کے لیے حمد الہی میں رطب اللسان رہیں گے 26 انسان کے چار حالات (1) اللہ کی بندگی کرنا امید کی کرن 27 27 28 28 گناہوں کا نیکیوں میں بدلنے کا واقعہ 29 (۲) گناہوں بھری زندگی گزارتا 30 (۲) کام سنوارنے کے لیے (۳) حاسدین کے شر سے بچنے کے لیے (۴) حصول جنت کے لیے تعویذوں اور دھاگوں کا چسکا صفحه نمبر 30 31 31 32 32 32 33 34 34 34 35 35 36 37 37 38 39 40 40</w:t>
      </w:r>
    </w:p>
    <w:p>
      <w:pPr>
        <w:jc w:val="left"/>
      </w:pPr>
      <w:r>
        <w:rPr>
          <w:rFonts w:ascii="Jameel Noori Nastaleeq" w:hAnsi="Jameel Noori Nastaleeq"/>
          <w:i/>
          <w:color w:val="787878"/>
          <w:sz w:val="20"/>
        </w:rPr>
        <w:t>حوالہ: خطبات فقیر جلد 17، صفحہ ۶</w:t>
      </w:r>
    </w:p>
    <w:p>
      <w:pPr>
        <w:jc w:val="center"/>
      </w:pPr>
      <w:r>
        <w:rPr>
          <w:color w:val="C8B48C"/>
          <w:sz w:val="20"/>
        </w:rPr>
        <w:t>❖ ❖ ❖</w:t>
      </w:r>
    </w:p>
    <w:p>
      <w:pPr>
        <w:jc w:val="right"/>
      </w:pPr>
      <w:r>
        <w:rPr>
          <w:rFonts w:ascii="Jameel Noori Nastaleeq" w:hAnsi="Jameel Noori Nastaleeq"/>
          <w:b/>
          <w:color w:val="145A32"/>
          <w:sz w:val="28"/>
        </w:rPr>
        <w:t>✦ واقعہ نمبر ۹۵۷: ایک بادشاہ کی بے قراری قیامت کی نشانیاں خوب سے خوب تر کی تلاش</w:t>
      </w:r>
    </w:p>
    <w:p>
      <w:pPr>
        <w:jc w:val="both"/>
      </w:pPr>
      <w:r>
        <w:rPr>
          <w:rFonts w:ascii="Jameel Noori Nastaleeq" w:hAnsi="Jameel Noori Nastaleeq"/>
          <w:sz w:val="24"/>
        </w:rPr>
        <w:t>ایک بادشاہ کی بے قراری قیامت کی نشانیاں خوب سے خوب تر کی تلاش دھو کے کا گھر من کی آنکھیں کھولنے کی ضرورت رب سے ملاقات کی تیاری کیسے؟ خدا پرستی کوئی اور چیز ہے زندگی کا کوئی بھروسہ نہیں دور حاضر میں علامات قیامت کا مشاہدہ پہاڑوں کو چیر کر راستے بنانا بلند و بالا عمارتیں بناتا اہلِ عراق کا کھانا بند ہوتا 215 215 216 217 218 218 220 221 221 221 221 بادشاہ کا مرنا، گرہن لگنا اور آواز کا آنا زلزلے آنے کی دو وجوہات (1) طبیعی وجوہات (۲) شرعی وجوہات غیروں کے لیے خوشبو استعمال کرنا غیروں کے سامنے ننگی ہونے میں جھجھک محسوس نہ کرنا شراب اور موسیقی عام ہونا یہاں زلزلے کیوں نہیں آتے؟ زلزلے کے دوران کرنے کے کام ایک تکوینی فیصلہ عجیب ترین زلزله صفحه نمبر 222 222 223 223 223 223 224 224 224 225 226 226 226 227 228 229 231 231 233 234</w:t>
      </w:r>
    </w:p>
    <w:p>
      <w:pPr>
        <w:jc w:val="left"/>
      </w:pPr>
      <w:r>
        <w:rPr>
          <w:rFonts w:ascii="Jameel Noori Nastaleeq" w:hAnsi="Jameel Noori Nastaleeq"/>
          <w:i/>
          <w:color w:val="787878"/>
          <w:sz w:val="20"/>
        </w:rPr>
        <w:t>حوالہ: خطبات فقیر جلد 17، صفحہ ۱۱</w:t>
      </w:r>
    </w:p>
    <w:p>
      <w:pPr>
        <w:jc w:val="center"/>
      </w:pPr>
      <w:r>
        <w:rPr>
          <w:color w:val="C8B48C"/>
          <w:sz w:val="20"/>
        </w:rPr>
        <w:t>❖ ❖ ❖</w:t>
      </w:r>
    </w:p>
    <w:p>
      <w:pPr>
        <w:jc w:val="right"/>
      </w:pPr>
      <w:r>
        <w:rPr>
          <w:rFonts w:ascii="Jameel Noori Nastaleeq" w:hAnsi="Jameel Noori Nastaleeq"/>
          <w:b/>
          <w:color w:val="145A32"/>
          <w:sz w:val="28"/>
        </w:rPr>
        <w:t>✦ واقعہ نمبر ۹۵۸: ایک مرتبہ حضرت عمر ، رات کے وقت گشت کر رہے تھے</w:t>
      </w:r>
    </w:p>
    <w:p>
      <w:pPr>
        <w:jc w:val="both"/>
      </w:pPr>
      <w:r>
        <w:rPr>
          <w:rFonts w:ascii="Jameel Noori Nastaleeq" w:hAnsi="Jameel Noori Nastaleeq"/>
          <w:sz w:val="24"/>
        </w:rPr>
        <w:t>ایک مرتبہ حضرت عمر ، رات کے وقت گشت کر رہے تھے۔ صبح کا وقت ہو گیا۔ ایک گھر میں سے بڑھیا کی آواز آئی۔ اس نے اپنی بچی سے پوچھا: کیا بکری نے دودھ دے دیا ؟ اس نے کہا: جی ہاں ادودھ تو دیا مگر تھوڑا ہے۔</w:t>
      </w:r>
    </w:p>
    <w:p>
      <w:pPr>
        <w:jc w:val="left"/>
      </w:pPr>
      <w:r>
        <w:rPr>
          <w:rFonts w:ascii="Jameel Noori Nastaleeq" w:hAnsi="Jameel Noori Nastaleeq"/>
          <w:i/>
          <w:color w:val="787878"/>
          <w:sz w:val="20"/>
        </w:rPr>
        <w:t>حوالہ: خطبات فقیر جلد 17، صفحہ ۲۲</w:t>
      </w:r>
    </w:p>
    <w:p>
      <w:pPr>
        <w:jc w:val="center"/>
      </w:pPr>
      <w:r>
        <w:rPr>
          <w:color w:val="C8B48C"/>
          <w:sz w:val="20"/>
        </w:rPr>
        <w:t>❖ ❖ ❖</w:t>
      </w:r>
    </w:p>
    <w:p>
      <w:pPr>
        <w:jc w:val="right"/>
      </w:pPr>
      <w:r>
        <w:rPr>
          <w:rFonts w:ascii="Jameel Noori Nastaleeq" w:hAnsi="Jameel Noori Nastaleeq"/>
          <w:b/>
          <w:color w:val="145A32"/>
          <w:sz w:val="28"/>
        </w:rPr>
        <w:t>✦ واقعہ نمبر ۹۵۹: ایک مرتبہ خیال آیا اور دعا کی: اے اللہ! اس وقت جو بندہ سب سے</w:t>
      </w:r>
    </w:p>
    <w:p>
      <w:pPr>
        <w:jc w:val="both"/>
      </w:pPr>
      <w:r>
        <w:rPr>
          <w:rFonts w:ascii="Jameel Noori Nastaleeq" w:hAnsi="Jameel Noori Nastaleeq"/>
          <w:sz w:val="24"/>
        </w:rPr>
        <w:t>ایک مرتبہ خیال آیا اور دعا کی: اے اللہ! اس وقت جو بندہ سب سے زیادہ گناہ گار ہے اسے دیکھنا چاہتا ہوں کہ وہ کون ہے؟ اللہ تعالیٰ نے اشارہ فرما دیا یہ ایک بدکار بندہ تھا۔ جو ہر وقت جوانی کی مستیوں میں ڈوبا ہوا تھا اور برائی کے سوا اسے کوئی کام ہی نہیں تھا۔ کچھ عرصے کے بعد حضرت موسیٰ عیلام کے دل میں دوبارہ خیال آیا اور دعا کی : یا اللہ ! جو تیرا بڑا ہی عبادت گزار بندہ ہے اس کو بھی دیکھنے کو دل چاہتا ہے۔ اللہ تعالیٰ نے ارشاد فرمایا کہ فلاں جگہ پر ہے۔</w:t>
      </w:r>
    </w:p>
    <w:p>
      <w:pPr>
        <w:jc w:val="left"/>
      </w:pPr>
      <w:r>
        <w:rPr>
          <w:rFonts w:ascii="Jameel Noori Nastaleeq" w:hAnsi="Jameel Noori Nastaleeq"/>
          <w:i/>
          <w:color w:val="787878"/>
          <w:sz w:val="20"/>
        </w:rPr>
        <w:t>حوالہ: خطبات فقیر جلد 17، صفحہ ۳۱</w:t>
      </w:r>
    </w:p>
    <w:p>
      <w:pPr>
        <w:jc w:val="center"/>
      </w:pPr>
      <w:r>
        <w:rPr>
          <w:color w:val="C8B48C"/>
          <w:sz w:val="20"/>
        </w:rPr>
        <w:t>❖ ❖ ❖</w:t>
      </w:r>
    </w:p>
    <w:p>
      <w:pPr>
        <w:jc w:val="right"/>
      </w:pPr>
      <w:r>
        <w:rPr>
          <w:rFonts w:ascii="Jameel Noori Nastaleeq" w:hAnsi="Jameel Noori Nastaleeq"/>
          <w:b/>
          <w:color w:val="145A32"/>
          <w:sz w:val="28"/>
        </w:rPr>
        <w:t>✦ واقعہ نمبر ۹۶۰: ایک فقیر آدمی کا عذ رلنگ: ایک آدمی کھڑا ہوگا اور کہے گا یا</w:t>
      </w:r>
    </w:p>
    <w:p>
      <w:pPr>
        <w:jc w:val="both"/>
      </w:pPr>
      <w:r>
        <w:rPr>
          <w:rFonts w:ascii="Jameel Noori Nastaleeq" w:hAnsi="Jameel Noori Nastaleeq"/>
          <w:sz w:val="24"/>
        </w:rPr>
        <w:t>ایک فقیر آدمی کا عذ رلنگ: ایک آدمی کھڑا ہوگا اور کہے گا یا اللہ ! میں تو دنیا میں فقیر آدمی تھا، میرے پاس تو کچھ تھا ہی نہیں ، میں تو کھانے کو ترستا تھا، میری زندگی کیا زندگی تھی! اللہ تعالٰی اس کے سامنے حضرت عیسی علیم کی مثال پیش فرمائیں گے۔ کہتے ہیں کہ ایک مرتبہ حضرت عیسی میدم سفر پر چلے تو سب کچھ چھوڑ دیا۔ صرف ایک تکیہ اور ایک پیالہ اپنے پاس رکھا۔ تکیہ اس لیے کہ سوتے وقت اس پر سر رکھیں گے اور پانی کا پیالہ اس لیے کہ پانی پینے کے لیے کسی سے مانگنا نہ پڑے۔</w:t>
      </w:r>
    </w:p>
    <w:p>
      <w:pPr>
        <w:jc w:val="left"/>
      </w:pPr>
      <w:r>
        <w:rPr>
          <w:rFonts w:ascii="Jameel Noori Nastaleeq" w:hAnsi="Jameel Noori Nastaleeq"/>
          <w:i/>
          <w:color w:val="787878"/>
          <w:sz w:val="20"/>
        </w:rPr>
        <w:t>حوالہ: خطبات فقیر جلد 17، صفحہ ۳۵</w:t>
      </w:r>
    </w:p>
    <w:p>
      <w:pPr>
        <w:jc w:val="center"/>
      </w:pPr>
      <w:r>
        <w:rPr>
          <w:color w:val="C8B48C"/>
          <w:sz w:val="20"/>
        </w:rPr>
        <w:t>❖ ❖ ❖</w:t>
      </w:r>
    </w:p>
    <w:p>
      <w:pPr>
        <w:jc w:val="right"/>
      </w:pPr>
      <w:r>
        <w:rPr>
          <w:rFonts w:ascii="Jameel Noori Nastaleeq" w:hAnsi="Jameel Noori Nastaleeq"/>
          <w:b/>
          <w:color w:val="145A32"/>
          <w:sz w:val="28"/>
        </w:rPr>
        <w:t>✦ واقعہ نمبر ۹۶۱: ایک صاحب نے کسی اللہ والے سے کہا: حضرت افلاں بندہ تو بس مرت</w:t>
      </w:r>
    </w:p>
    <w:p>
      <w:pPr>
        <w:jc w:val="both"/>
      </w:pPr>
      <w:r>
        <w:rPr>
          <w:rFonts w:ascii="Jameel Noori Nastaleeq" w:hAnsi="Jameel Noori Nastaleeq"/>
          <w:sz w:val="24"/>
        </w:rPr>
        <w:t>ایک صاحب نے کسی اللہ والے سے کہا: حضرت افلاں بندہ تو بس مرتے مرتے بچا ہے۔ کہنے لگے : ہاں ! وہ بیچتے بیچتے مرے گا۔ اس نے پھر کہا: وہ مرتے مرتے بچا ہے۔ انہوں نے بھی دوبارہ کہا: ہاں ! وہ بچتے بچتے مرے گا۔</w:t>
      </w:r>
    </w:p>
    <w:p>
      <w:pPr>
        <w:jc w:val="left"/>
      </w:pPr>
      <w:r>
        <w:rPr>
          <w:rFonts w:ascii="Jameel Noori Nastaleeq" w:hAnsi="Jameel Noori Nastaleeq"/>
          <w:i/>
          <w:color w:val="787878"/>
          <w:sz w:val="20"/>
        </w:rPr>
        <w:t>حوالہ: خطبات فقیر جلد 17، صفحہ ۳۶</w:t>
      </w:r>
    </w:p>
    <w:p>
      <w:pPr>
        <w:jc w:val="center"/>
      </w:pPr>
      <w:r>
        <w:rPr>
          <w:color w:val="C8B48C"/>
          <w:sz w:val="20"/>
        </w:rPr>
        <w:t>❖ ❖ ❖</w:t>
      </w:r>
    </w:p>
    <w:p>
      <w:pPr>
        <w:jc w:val="right"/>
      </w:pPr>
      <w:r>
        <w:rPr>
          <w:rFonts w:ascii="Jameel Noori Nastaleeq" w:hAnsi="Jameel Noori Nastaleeq"/>
          <w:b/>
          <w:color w:val="145A32"/>
          <w:sz w:val="28"/>
        </w:rPr>
        <w:t>✦ واقعہ نمبر ۹۶۲: ایک مرتبہ ایک نوجون نبی میم کی خدمت میں روتا ہوا آیا</w:t>
      </w:r>
    </w:p>
    <w:p>
      <w:pPr>
        <w:jc w:val="both"/>
      </w:pPr>
      <w:r>
        <w:rPr>
          <w:rFonts w:ascii="Jameel Noori Nastaleeq" w:hAnsi="Jameel Noori Nastaleeq"/>
          <w:sz w:val="24"/>
        </w:rPr>
        <w:t>ایک مرتبہ ایک نوجون نبی میم کی خدمت میں روتا ہوا آیا۔ پوچھا : کیا ہوا؟ کہنے لگا: جی ! مجھ سے ایک بہت بڑا گناہ سرزد ہو گیا ہے، مجھے ڈر ہے کہ مجھے زمین قبول کرے گی نہ آسمان، میرا کیا بنے گا؟ پو چھا ہوا کیا ؟ کہنے لگا: جی ! میں کفن چور تھا۔ ایک نو جوان لڑکی کی لاش دفن کی گئی۔ میں نے جب اس کا کفن ! تارا تو شیطان غالب آگیا اور میں نے اس کی مردہ لاش کے ساتھ بد کاری کا ارتکاب کرلیا اور جب میں خلات فقر (ع) 3383 رحمت الهی وہاں سے آنے لگا تو مجھے ایسے آواز آئی کہ جیسے وہ مجھے کہہ رہی ہے ، اے بندے ! تجھے اتنی حیا نہ آئی کہ تو نے مجھے اس حالت میں کھڑا کیا کہ میں قیامت کے دن اللہ کے سامنے جنابت کی حالت میں پیش کی جاؤں گی۔</w:t>
      </w:r>
    </w:p>
    <w:p>
      <w:pPr>
        <w:jc w:val="left"/>
      </w:pPr>
      <w:r>
        <w:rPr>
          <w:rFonts w:ascii="Jameel Noori Nastaleeq" w:hAnsi="Jameel Noori Nastaleeq"/>
          <w:i/>
          <w:color w:val="787878"/>
          <w:sz w:val="20"/>
        </w:rPr>
        <w:t>حوالہ: خطبات فقیر جلد 17، صفحہ ۵۰</w:t>
      </w:r>
    </w:p>
    <w:p>
      <w:pPr>
        <w:jc w:val="center"/>
      </w:pPr>
      <w:r>
        <w:rPr>
          <w:color w:val="C8B48C"/>
          <w:sz w:val="20"/>
        </w:rPr>
        <w:t>❖ ❖ ❖</w:t>
      </w:r>
    </w:p>
    <w:p>
      <w:pPr>
        <w:jc w:val="right"/>
      </w:pPr>
      <w:r>
        <w:rPr>
          <w:rFonts w:ascii="Jameel Noori Nastaleeq" w:hAnsi="Jameel Noori Nastaleeq"/>
          <w:b/>
          <w:color w:val="145A32"/>
          <w:sz w:val="28"/>
        </w:rPr>
        <w:t>✦ واقعہ نمبر ۹۶۳: ایک مرتبہ امام بخاری رحمۃ اللہ علیہ بغداد تشریف لے گئے</w:t>
      </w:r>
    </w:p>
    <w:p>
      <w:pPr>
        <w:jc w:val="both"/>
      </w:pPr>
      <w:r>
        <w:rPr>
          <w:rFonts w:ascii="Jameel Noori Nastaleeq" w:hAnsi="Jameel Noori Nastaleeq"/>
          <w:sz w:val="24"/>
        </w:rPr>
        <w:t>ایک مرتبہ امام بخاری رحمۃ اللہ علیہ بغداد تشریف لے گئے ۔ وہاں کے علماء نے یہ بات بہت مشہور کر دی کہ جی حافظ الحدیث آرہے ہیں ۔ اس زمانے میں حافظ الحدیث کا بڑا مقام ہوتا تھا۔ ایسی شخصیت جس کو پانچ لاکھ احادیث یاد ہوں اسے حافظ الحدیث کہا جاتا تھا۔</w:t>
      </w:r>
    </w:p>
    <w:p>
      <w:pPr>
        <w:jc w:val="left"/>
      </w:pPr>
      <w:r>
        <w:rPr>
          <w:rFonts w:ascii="Jameel Noori Nastaleeq" w:hAnsi="Jameel Noori Nastaleeq"/>
          <w:i/>
          <w:color w:val="787878"/>
          <w:sz w:val="20"/>
        </w:rPr>
        <w:t>حوالہ: خطبات فقیر جلد 17، صفحہ ۶۴</w:t>
      </w:r>
    </w:p>
    <w:p>
      <w:pPr>
        <w:jc w:val="center"/>
      </w:pPr>
      <w:r>
        <w:rPr>
          <w:color w:val="C8B48C"/>
          <w:sz w:val="20"/>
        </w:rPr>
        <w:t>❖ ❖ ❖</w:t>
      </w:r>
    </w:p>
    <w:p>
      <w:pPr>
        <w:jc w:val="right"/>
      </w:pPr>
      <w:r>
        <w:rPr>
          <w:rFonts w:ascii="Jameel Noori Nastaleeq" w:hAnsi="Jameel Noori Nastaleeq"/>
          <w:b/>
          <w:color w:val="145A32"/>
          <w:sz w:val="28"/>
        </w:rPr>
        <w:t>✦ واقعہ نمبر ۹۶۴: ایک دفعہ سن کر وہ باتیں بھی یا در ہیں اور ان کی ترتیب بھی ی</w:t>
      </w:r>
    </w:p>
    <w:p>
      <w:pPr>
        <w:jc w:val="both"/>
      </w:pPr>
      <w:r>
        <w:rPr>
          <w:rFonts w:ascii="Jameel Noori Nastaleeq" w:hAnsi="Jameel Noori Nastaleeq"/>
          <w:sz w:val="24"/>
        </w:rPr>
        <w:t>ایک دفعہ سن کر وہ باتیں بھی یا در ہیں اور ان کی ترتیب بھی یاد رہی۔ یہ کتنی عجیب بات ہے اللہ اکبر !!! ان کو ر جال الحدیث کہتے ہیں۔ یہ وہ ہستیاں ہیں کہ جن کو اللہ رب العزت نے نبی علیم کا ایسا عشق عطا کیا کہ اس محبت میں ان کی زندگی کا مقصد ہی یہی بن گیا کہ نبی علیہ السلام کے اقوال، افعال اور احوال کو زبانی یاد کیا جائے۔ چنانچہ امام بخاری رحمتہ اللہ علیہ نے لاکھوں احادیث یاد کیں ۔</w:t>
      </w:r>
    </w:p>
    <w:p>
      <w:pPr>
        <w:jc w:val="left"/>
      </w:pPr>
      <w:r>
        <w:rPr>
          <w:rFonts w:ascii="Jameel Noori Nastaleeq" w:hAnsi="Jameel Noori Nastaleeq"/>
          <w:i/>
          <w:color w:val="787878"/>
          <w:sz w:val="20"/>
        </w:rPr>
        <w:t>حوالہ: خطبات فقیر جلد 17، صفحہ ۶۵</w:t>
      </w:r>
    </w:p>
    <w:p>
      <w:pPr>
        <w:jc w:val="center"/>
      </w:pPr>
      <w:r>
        <w:rPr>
          <w:color w:val="C8B48C"/>
          <w:sz w:val="20"/>
        </w:rPr>
        <w:t>❖ ❖ ❖</w:t>
      </w:r>
    </w:p>
    <w:p>
      <w:pPr>
        <w:jc w:val="right"/>
      </w:pPr>
      <w:r>
        <w:rPr>
          <w:rFonts w:ascii="Jameel Noori Nastaleeq" w:hAnsi="Jameel Noori Nastaleeq"/>
          <w:b/>
          <w:color w:val="145A32"/>
          <w:sz w:val="28"/>
        </w:rPr>
        <w:t>✦ واقعہ نمبر ۹۶۵: ایک مرتبہ اپنے گھر دعا کے لیے بلایا</w:t>
      </w:r>
    </w:p>
    <w:p>
      <w:pPr>
        <w:jc w:val="both"/>
      </w:pPr>
      <w:r>
        <w:rPr>
          <w:rFonts w:ascii="Jameel Noori Nastaleeq" w:hAnsi="Jameel Noori Nastaleeq"/>
          <w:sz w:val="24"/>
        </w:rPr>
        <w:t>ایک مرتبہ اپنے گھر دعا کے لیے بلایا۔ وہ تشریف لے گئے ۔ جب انہوں نے گھر دیکھا تو انہوں نے اس سے پوچھا کہ تم نے یہ کیا بنایا ہوا ہے؟ کہنے لگا: جی یہ روشن دان بنایا ہے۔ پوچھا کہ کیوں بنایا ہے؟ کہنے لگا کہ حضرت! اس لیے بنایا ہے کہ اس میں سے روشنی بھی آئے گی اور ہوا بھی آئے گی۔</w:t>
      </w:r>
    </w:p>
    <w:p>
      <w:pPr>
        <w:jc w:val="left"/>
      </w:pPr>
      <w:r>
        <w:rPr>
          <w:rFonts w:ascii="Jameel Noori Nastaleeq" w:hAnsi="Jameel Noori Nastaleeq"/>
          <w:i/>
          <w:color w:val="787878"/>
          <w:sz w:val="20"/>
        </w:rPr>
        <w:t>حوالہ: خطبات فقیر جلد 17، صفحہ ۷۹</w:t>
      </w:r>
    </w:p>
    <w:p>
      <w:pPr>
        <w:jc w:val="center"/>
      </w:pPr>
      <w:r>
        <w:rPr>
          <w:color w:val="C8B48C"/>
          <w:sz w:val="20"/>
        </w:rPr>
        <w:t>❖ ❖ ❖</w:t>
      </w:r>
    </w:p>
    <w:p>
      <w:pPr>
        <w:jc w:val="right"/>
      </w:pPr>
      <w:r>
        <w:rPr>
          <w:rFonts w:ascii="Jameel Noori Nastaleeq" w:hAnsi="Jameel Noori Nastaleeq"/>
          <w:b/>
          <w:color w:val="145A32"/>
          <w:sz w:val="28"/>
        </w:rPr>
        <w:t>✦ واقعہ نمبر ۹۶۶: ایک بزرگ گزرے ہیں ،سلطان العارفین حضرت سلطان ہا ہو</w:t>
      </w:r>
    </w:p>
    <w:p>
      <w:pPr>
        <w:jc w:val="both"/>
      </w:pPr>
      <w:r>
        <w:rPr>
          <w:rFonts w:ascii="Jameel Noori Nastaleeq" w:hAnsi="Jameel Noori Nastaleeq"/>
          <w:sz w:val="24"/>
        </w:rPr>
        <w:t>ایک بزرگ گزرے ہیں ،سلطان العارفین حضرت سلطان ہا ہو ۔ ان کا پنجابی میں کلام بڑا عجیب ہے۔ وہ ایک جگہ فرماتے ہیں: : جے ناتیاں دھوتیاں رب ملدا تے ملدا کمیاں مچھیاں نوں اگر نہانے دھونے سے خدا ملتا تو مچھلیوں کومل جاتا ، وہ تو ہر وقت نہاتی رہتی ہیں۔ جے ذکر کیتیاں رب ملدا تے ملدا کال کر چھیاں نوں یہ ایک کالا پرندہ ہوتا ہے جو الٹا لٹکا ہوا ہوتا ہے اور ساری رات آواز نکالتا رہتا ہے۔</w:t>
      </w:r>
    </w:p>
    <w:p>
      <w:pPr>
        <w:jc w:val="left"/>
      </w:pPr>
      <w:r>
        <w:rPr>
          <w:rFonts w:ascii="Jameel Noori Nastaleeq" w:hAnsi="Jameel Noori Nastaleeq"/>
          <w:i/>
          <w:color w:val="787878"/>
          <w:sz w:val="20"/>
        </w:rPr>
        <w:t>حوالہ: خطبات فقیر جلد 17، صفحہ ۸۰</w:t>
      </w:r>
    </w:p>
    <w:p>
      <w:pPr>
        <w:jc w:val="center"/>
      </w:pPr>
      <w:r>
        <w:rPr>
          <w:color w:val="C8B48C"/>
          <w:sz w:val="20"/>
        </w:rPr>
        <w:t>❖ ❖ ❖</w:t>
      </w:r>
    </w:p>
    <w:p>
      <w:pPr>
        <w:jc w:val="right"/>
      </w:pPr>
      <w:r>
        <w:rPr>
          <w:rFonts w:ascii="Jameel Noori Nastaleeq" w:hAnsi="Jameel Noori Nastaleeq"/>
          <w:b/>
          <w:color w:val="145A32"/>
          <w:sz w:val="28"/>
        </w:rPr>
        <w:t>✦ واقعہ نمبر ۹۶۷: ایک مرتبہ ایک بڑے عالم حضرت شیخ الحدیث سے ملے اور فرمایا، یہ</w:t>
      </w:r>
    </w:p>
    <w:p>
      <w:pPr>
        <w:jc w:val="both"/>
      </w:pPr>
      <w:r>
        <w:rPr>
          <w:rFonts w:ascii="Jameel Noori Nastaleeq" w:hAnsi="Jameel Noori Nastaleeq"/>
          <w:sz w:val="24"/>
        </w:rPr>
        <w:t>ایک مرتبہ ایک بڑے عالم حضرت شیخ الحدیث سے ملے اور فرمایا، یہ تصوف کیا بلا ہے؟ یہی الفاظ کہے۔ انہوں نے ہی آگے کہیں سفر پر بھی جاتا تھا۔ چنانچہ فرمانے لگے کہ میں آگے سفر پر جا رہا ہوں، واپس آؤں گا تو آپ کے ساتھ تفصیل سے بات کروں گا۔ حضرت نے فرمایا: آپ ابھی جواب لیتے جائیں۔</w:t>
      </w:r>
    </w:p>
    <w:p>
      <w:pPr>
        <w:jc w:val="left"/>
      </w:pPr>
      <w:r>
        <w:rPr>
          <w:rFonts w:ascii="Jameel Noori Nastaleeq" w:hAnsi="Jameel Noori Nastaleeq"/>
          <w:i/>
          <w:color w:val="787878"/>
          <w:sz w:val="20"/>
        </w:rPr>
        <w:t>حوالہ: خطبات فقیر جلد 17، صفحہ ۸۴</w:t>
      </w:r>
    </w:p>
    <w:p>
      <w:pPr>
        <w:jc w:val="center"/>
      </w:pPr>
      <w:r>
        <w:rPr>
          <w:color w:val="C8B48C"/>
          <w:sz w:val="20"/>
        </w:rPr>
        <w:t>❖ ❖ ❖</w:t>
      </w:r>
    </w:p>
    <w:p>
      <w:pPr>
        <w:jc w:val="right"/>
      </w:pPr>
      <w:r>
        <w:rPr>
          <w:rFonts w:ascii="Jameel Noori Nastaleeq" w:hAnsi="Jameel Noori Nastaleeq"/>
          <w:b/>
          <w:color w:val="145A32"/>
          <w:sz w:val="28"/>
        </w:rPr>
        <w:t>✦ واقعہ نمبر ۹۶۸: ایک بار یک سی کالی لائن ہوتی ہے، اس کو ابلق کہتے ہیں</w:t>
      </w:r>
    </w:p>
    <w:p>
      <w:pPr>
        <w:jc w:val="both"/>
      </w:pPr>
      <w:r>
        <w:rPr>
          <w:rFonts w:ascii="Jameel Noori Nastaleeq" w:hAnsi="Jameel Noori Nastaleeq"/>
          <w:sz w:val="24"/>
        </w:rPr>
        <w:t>ایک بار یک سی کالی لائن ہوتی ہے، اس کو ابلق کہتے ہیں۔ تو اس نے کہا کہ در ابلق کس نے دیکھا ہے؟ بہت کم موجود ہوتا ہے پہلا مصرعہ تو اس نے بنا لیا لیکن دوسرا مصرعہ 114 11 اس سے نہیں بن رہا تھا۔ چنانچہ اس نے کہا: جو بندہ دوسرا مصرہ بنائے گا میں اس کو بڑا انعام دوں گا۔ یہ بات چلتے چلتے ایران سے ہندوستان تک پہنچی۔</w:t>
      </w:r>
    </w:p>
    <w:p>
      <w:pPr>
        <w:jc w:val="left"/>
      </w:pPr>
      <w:r>
        <w:rPr>
          <w:rFonts w:ascii="Jameel Noori Nastaleeq" w:hAnsi="Jameel Noori Nastaleeq"/>
          <w:i/>
          <w:color w:val="787878"/>
          <w:sz w:val="20"/>
        </w:rPr>
        <w:t>حوالہ: خطبات فقیر جلد 17، صفحہ ۸۷</w:t>
      </w:r>
    </w:p>
    <w:p>
      <w:pPr>
        <w:jc w:val="center"/>
      </w:pPr>
      <w:r>
        <w:rPr>
          <w:color w:val="C8B48C"/>
          <w:sz w:val="20"/>
        </w:rPr>
        <w:t>❖ ❖ ❖</w:t>
      </w:r>
    </w:p>
    <w:p>
      <w:pPr>
        <w:jc w:val="right"/>
      </w:pPr>
      <w:r>
        <w:rPr>
          <w:rFonts w:ascii="Jameel Noori Nastaleeq" w:hAnsi="Jameel Noori Nastaleeq"/>
          <w:b/>
          <w:color w:val="145A32"/>
          <w:sz w:val="28"/>
        </w:rPr>
        <w:t>✦ واقعہ نمبر ۹۶۹: ایک مرتبہ نہانے کے بعد اس نے اپنی آنکھوں میں سرمہ ڈالا سرمہ</w:t>
      </w:r>
    </w:p>
    <w:p>
      <w:pPr>
        <w:jc w:val="both"/>
      </w:pPr>
      <w:r>
        <w:rPr>
          <w:rFonts w:ascii="Jameel Noori Nastaleeq" w:hAnsi="Jameel Noori Nastaleeq"/>
          <w:sz w:val="24"/>
        </w:rPr>
        <w:t>ایک مرتبہ نہانے کے بعد اس نے اپنی آنکھوں میں سرمہ ڈالا سرمہ ڈالنے سے کئی مرتبہ آنکھوں میں پانی آجاتا ہے سرمہ ڈالنے کے بعد جب اس نے آئینہ دیکھا تو وہ آنکھ سے نکلا ہوا پانی آنسو کی شکل میں پلکوں کے اوپر تھا اور اس میں سرمے کی وجہ سے ہلکی سی لائن تھی ۔ اس نے دیکھتے ہی کہا کہ یہ تو در ابلق کی طرح ہے۔ چنانچہ اس نے وہیں دوسرا مصرعہ کہہ کر شعر مکمل کر دیا کہ حدیث 86 در ابلق کے کم دیده موجود آلود سرمه گھر اتیک بتاب یہ ایسا مزے کا شعر بنا کہ جو سنتا تھا حیران ہوتا تھا۔ بات اس شہزادے تک پہنچی ۔</w:t>
      </w:r>
    </w:p>
    <w:p>
      <w:pPr>
        <w:jc w:val="left"/>
      </w:pPr>
      <w:r>
        <w:rPr>
          <w:rFonts w:ascii="Jameel Noori Nastaleeq" w:hAnsi="Jameel Noori Nastaleeq"/>
          <w:i/>
          <w:color w:val="787878"/>
          <w:sz w:val="20"/>
        </w:rPr>
        <w:t>حوالہ: خطبات فقیر جلد 17، صفحہ ۸۷</w:t>
      </w:r>
    </w:p>
    <w:p>
      <w:pPr>
        <w:jc w:val="center"/>
      </w:pPr>
      <w:r>
        <w:rPr>
          <w:color w:val="C8B48C"/>
          <w:sz w:val="20"/>
        </w:rPr>
        <w:t>❖ ❖ ❖</w:t>
      </w:r>
    </w:p>
    <w:p>
      <w:pPr>
        <w:jc w:val="right"/>
      </w:pPr>
      <w:r>
        <w:rPr>
          <w:rFonts w:ascii="Jameel Noori Nastaleeq" w:hAnsi="Jameel Noori Nastaleeq"/>
          <w:b/>
          <w:color w:val="145A32"/>
          <w:sz w:val="28"/>
        </w:rPr>
        <w:t>✦ واقعہ نمبر ۹۷۰: ایک بار دیکھا ہے اور دوسری بار دیکھنے کی تمنا ہے</w:t>
      </w:r>
    </w:p>
    <w:p>
      <w:pPr>
        <w:jc w:val="both"/>
      </w:pPr>
      <w:r>
        <w:rPr>
          <w:rFonts w:ascii="Jameel Noori Nastaleeq" w:hAnsi="Jameel Noori Nastaleeq"/>
          <w:sz w:val="24"/>
        </w:rPr>
        <w:t>ایک بار دیکھا ہے اور دوسری بار دیکھنے کی تمنا ہے ۔ آنکھ والا تیرے جوبن کا تماشا دیکھے ديدة کور کو کیا آئے نظر، کیا دیکھے! جن لوگوں کو اللہ رب العزت نے دل کی آنکھ دی ہوتی ہے، بصیرت دی ہوتی ہے، وہ جب بیت اللہ شریف کی طرف یکھتے ہیں تو ان کو واقعی تجلیات نظر آتی ہیں۔ ان کو پھر اس کے حسن و جمال کا ادراک ہو جاتا ہے۔ حضرت مولانا پیر ذوالفقار احمد نقشبندی مجددی مدظله) 93 38X30 عظمت بیت اللہ منظمت بیت الله ☑ الْحَمْدُ لِله وَكَفَى وَسَلَامٌ عَلَى عِبَادِهِ الَّذِينَ اصْطَفَى أَمَّا بَعْدا فَاعُوذُ بِاللهِ مِنَ الشَّيْطَنِ الرَّحِيمِ بِسْمِ اللهِ الرَّحْمَنِ الرَّحِيمِ اِنَّ أَوَّلَ بَيْتٍ ُوضِعَ لِلنَّاس للذي بعةَ مُبَارَكًا وَهُدًى لِلْعَلَمِينَ فِيه انت بينت مَّقَامُ إِبْرَاهِيمَ وَ مَنْ دَخَلَهُ كَانَ آمِنًا وَلِلهِ عَلَى النَّاسِ حِجُ البَيْتَ مَنِ اسْتَطَاع</w:t>
      </w:r>
    </w:p>
    <w:p>
      <w:pPr>
        <w:jc w:val="left"/>
      </w:pPr>
      <w:r>
        <w:rPr>
          <w:rFonts w:ascii="Jameel Noori Nastaleeq" w:hAnsi="Jameel Noori Nastaleeq"/>
          <w:i/>
          <w:color w:val="787878"/>
          <w:sz w:val="20"/>
        </w:rPr>
        <w:t>حوالہ: خطبات فقیر جلد 17، صفحہ ۹۴</w:t>
      </w:r>
    </w:p>
    <w:p>
      <w:pPr>
        <w:jc w:val="center"/>
      </w:pPr>
      <w:r>
        <w:rPr>
          <w:color w:val="C8B48C"/>
          <w:sz w:val="20"/>
        </w:rPr>
        <w:t>❖ ❖ ❖</w:t>
      </w:r>
    </w:p>
    <w:p>
      <w:pPr>
        <w:jc w:val="right"/>
      </w:pPr>
      <w:r>
        <w:rPr>
          <w:rFonts w:ascii="Jameel Noori Nastaleeq" w:hAnsi="Jameel Noori Nastaleeq"/>
          <w:b/>
          <w:color w:val="145A32"/>
          <w:sz w:val="28"/>
        </w:rPr>
        <w:t>✦ واقعہ نمبر ۹۷۱: ایک بار دیکھا ہے اور دوسری بار دیکھنے کی تمنا ہے</w:t>
      </w:r>
    </w:p>
    <w:p>
      <w:pPr>
        <w:jc w:val="both"/>
      </w:pPr>
      <w:r>
        <w:rPr>
          <w:rFonts w:ascii="Jameel Noori Nastaleeq" w:hAnsi="Jameel Noori Nastaleeq"/>
          <w:sz w:val="24"/>
        </w:rPr>
        <w:t>ایک بار دیکھا ہے اور دوسری بار دیکھنے کی تمنا ہے ۔ آنکھ والا تیرے جوبن کا تماشا دیکھے ويده کور کو کیا آئے نظر، کیا دیکھے! جن لوگوں کو اللہ رب العزت نے دل کی آنکھ دی ہوتی ہے، بصیرت دی ہوتی ہے، وہ جب بیت اللہ شریف کی طرف دیکھتے ہیں تو ان کو واقعی تجلیات نظر آتی ہیں ۔ ان کو پھر اس کے حسن و جمال کا ادراک ہو جاتا ہے۔ اصل عالم اور وسط عالم : بیت اللہ شریف اول عالم بھی ہے اور بیت اللہ شریف اصل عالم بھی ہے۔</w:t>
      </w:r>
    </w:p>
    <w:p>
      <w:pPr>
        <w:jc w:val="left"/>
      </w:pPr>
      <w:r>
        <w:rPr>
          <w:rFonts w:ascii="Jameel Noori Nastaleeq" w:hAnsi="Jameel Noori Nastaleeq"/>
          <w:i/>
          <w:color w:val="787878"/>
          <w:sz w:val="20"/>
        </w:rPr>
        <w:t>حوالہ: خطبات فقیر جلد 17، صفحہ ۹۸</w:t>
      </w:r>
    </w:p>
    <w:p>
      <w:pPr>
        <w:jc w:val="center"/>
      </w:pPr>
      <w:r>
        <w:rPr>
          <w:color w:val="C8B48C"/>
          <w:sz w:val="20"/>
        </w:rPr>
        <w:t>❖ ❖ ❖</w:t>
      </w:r>
    </w:p>
    <w:p>
      <w:pPr>
        <w:jc w:val="right"/>
      </w:pPr>
      <w:r>
        <w:rPr>
          <w:rFonts w:ascii="Jameel Noori Nastaleeq" w:hAnsi="Jameel Noori Nastaleeq"/>
          <w:b/>
          <w:color w:val="145A32"/>
          <w:sz w:val="28"/>
        </w:rPr>
        <w:t>✦ واقعہ نمبر ۹۷۲: ایک دفعہ مانگو تو وہ ناراض ہو جاتے ہیں</w:t>
      </w:r>
    </w:p>
    <w:p>
      <w:pPr>
        <w:jc w:val="both"/>
      </w:pPr>
      <w:r>
        <w:rPr>
          <w:rFonts w:ascii="Jameel Noori Nastaleeq" w:hAnsi="Jameel Noori Nastaleeq"/>
          <w:sz w:val="24"/>
        </w:rPr>
        <w:t>ایک دفعہ مانگو تو وہ ناراض ہو جاتے ہیں ۔ لیکن اللہ رب العزت سے ایک دفعہ مانگو تو وو دیتے ہیں ، دو دفعه مانگو، تین دفعہ مانگو، بار بار مانگو تو اور خوش ہوتے ہیں ۔ بلکہ جو بندہ بار بار اللہ سے مانگے ، ہر چیز اللہ سے مانگے اور ہر وقت اللہ سے مانگے تو اللہ تعالیٰ اس کو اپنا ولی بنا لیتے ہیں۔ فرماتے ہیں کہ یہ تو کسی اور سے مانگتا ہی نہیں ، یہ تو مجھ ہی سے مانگتا ہے، یہیں میرا دوست ہے۔</w:t>
      </w:r>
    </w:p>
    <w:p>
      <w:pPr>
        <w:jc w:val="left"/>
      </w:pPr>
      <w:r>
        <w:rPr>
          <w:rFonts w:ascii="Jameel Noori Nastaleeq" w:hAnsi="Jameel Noori Nastaleeq"/>
          <w:i/>
          <w:color w:val="787878"/>
          <w:sz w:val="20"/>
        </w:rPr>
        <w:t>حوالہ: خطبات فقیر جلد 17، صفحہ ۱۰۶</w:t>
      </w:r>
    </w:p>
    <w:p>
      <w:pPr>
        <w:jc w:val="center"/>
      </w:pPr>
      <w:r>
        <w:rPr>
          <w:color w:val="C8B48C"/>
          <w:sz w:val="20"/>
        </w:rPr>
        <w:t>❖ ❖ ❖</w:t>
      </w:r>
    </w:p>
    <w:p>
      <w:pPr>
        <w:jc w:val="right"/>
      </w:pPr>
      <w:r>
        <w:rPr>
          <w:rFonts w:ascii="Jameel Noori Nastaleeq" w:hAnsi="Jameel Noori Nastaleeq"/>
          <w:b/>
          <w:color w:val="145A32"/>
          <w:sz w:val="28"/>
        </w:rPr>
        <w:t>✦ واقعہ نمبر ۹۷۳: ایک مرتبہ تیری محبت میں اور گناہوں سے نادم ہو کر رویا تھا او</w:t>
      </w:r>
    </w:p>
    <w:p>
      <w:pPr>
        <w:jc w:val="both"/>
      </w:pPr>
      <w:r>
        <w:rPr>
          <w:rFonts w:ascii="Jameel Noori Nastaleeq" w:hAnsi="Jameel Noori Nastaleeq"/>
          <w:sz w:val="24"/>
        </w:rPr>
        <w:t>ایک مرتبہ تیری محبت میں اور گناہوں سے نادم ہو کر رویا تھا اور اس کی آنکھ سے اتنا آنسو نکلا تھا کہ میں تر ہو گیا تھا، میں بال گواہی دیتا ہوں ۔ پروردگار عالم فرشتے کو حکم دیں گے کہ ہم نے اس بال کی گواہی قبول کی ، اعلان کردو کہ ہم نے اس کو جہنم سے نکال کر جنت عطا کر دی۔ جب پروردگا یہ عالم کے ہاں یہ عالم ہو کہ ایک بال کی گواہی پر بندے کی مغفرت کر دیں گے تو آج کا دن تو مانگنے کا دن ہے ، رورو کے مانگیے ، اس لیے کہ ہمارے پلے تو کچھ نہیں۔ ہم تہی دامن میں مگر بجز ندامت کے پاس کیا ہے؟ اللہ والے تو یہاں ..... اپنے دامن میں نیکیاں بھر کے لائے L ... شب بیداریاں لے کر آئے دن کے روزے لے کر آئے .... تلاوت قرآن لے کے آئے تقوی وطہارت کی زندگی لے کے آئے مگر ہم دیکھیں کہ ہمارے پاس کیا ہے؟</w:t>
      </w:r>
    </w:p>
    <w:p>
      <w:pPr>
        <w:jc w:val="left"/>
      </w:pPr>
      <w:r>
        <w:rPr>
          <w:rFonts w:ascii="Jameel Noori Nastaleeq" w:hAnsi="Jameel Noori Nastaleeq"/>
          <w:i/>
          <w:color w:val="787878"/>
          <w:sz w:val="20"/>
        </w:rPr>
        <w:t>حوالہ: خطبات فقیر جلد 17، صفحہ ۱۰۸</w:t>
      </w:r>
    </w:p>
    <w:p>
      <w:pPr>
        <w:jc w:val="center"/>
      </w:pPr>
      <w:r>
        <w:rPr>
          <w:color w:val="C8B48C"/>
          <w:sz w:val="20"/>
        </w:rPr>
        <w:t>❖ ❖ ❖</w:t>
      </w:r>
    </w:p>
    <w:p>
      <w:pPr>
        <w:jc w:val="right"/>
      </w:pPr>
      <w:r>
        <w:rPr>
          <w:rFonts w:ascii="Jameel Noori Nastaleeq" w:hAnsi="Jameel Noori Nastaleeq"/>
          <w:b/>
          <w:color w:val="145A32"/>
          <w:sz w:val="28"/>
        </w:rPr>
        <w:t>✦ واقعہ نمبر ۹۷۴: حضرت موسیٰ جنم کا واقعہ کتنا مشہور ہے کہ ایک مرتبہ چغل</w:t>
      </w:r>
    </w:p>
    <w:p>
      <w:pPr>
        <w:jc w:val="both"/>
      </w:pPr>
      <w:r>
        <w:rPr>
          <w:rFonts w:ascii="Jameel Noori Nastaleeq" w:hAnsi="Jameel Noori Nastaleeq"/>
          <w:sz w:val="24"/>
        </w:rPr>
        <w:t>حضرت موسیٰ جنم کا واقعہ کتنا مشہور ہے کہ ایک مرتبہ چغلخور کی وجہ سے بارش نہیں ہوتی تھی ، سب وہیں بیٹھے ہیں، بارش شروع ہو گئی ، پوچھا: اے پروردگار ! بارش کیسے ہوئی؟ فرمایا: میرے پیارے پیغمبر جنم ! جس کی وجہ سے رکی تھی اس کی وجہ سے شروع ہوگئی۔ پوچھا: اے اللہ ! وہ کیسے؟ فرمایا: اس نے دل میں ہی نیت کر لی تھی کہ اے اللہ ! جب میں گناہ کرتا تھا تو نے اس وقت مجھے رسوا نہ کیا ، اب میں نے تو بہ کی نیت کر لی ، اب مجھے رسوا نہ فرمائیے کہ مجھے اٹھ کر باہر جانا پڑے۔ وہیں بیٹھے بیٹھے تو یہ (ع) مظمت بیت الله قبول ہو جاتی ہے ۔ تو معلوم ہوا کہ کائنات میں سب سے آسان کام اپنے پروردگار کو مناتا ہے۔</w:t>
      </w:r>
    </w:p>
    <w:p>
      <w:pPr>
        <w:jc w:val="left"/>
      </w:pPr>
      <w:r>
        <w:rPr>
          <w:rFonts w:ascii="Jameel Noori Nastaleeq" w:hAnsi="Jameel Noori Nastaleeq"/>
          <w:i/>
          <w:color w:val="787878"/>
          <w:sz w:val="20"/>
        </w:rPr>
        <w:t>حوالہ: خطبات فقیر جلد 17، صفحہ ۱۱۲</w:t>
      </w:r>
    </w:p>
    <w:p>
      <w:pPr>
        <w:jc w:val="center"/>
      </w:pPr>
      <w:r>
        <w:rPr>
          <w:color w:val="C8B48C"/>
          <w:sz w:val="20"/>
        </w:rPr>
        <w:t>❖ ❖ ❖</w:t>
      </w:r>
    </w:p>
    <w:p>
      <w:pPr>
        <w:jc w:val="right"/>
      </w:pPr>
      <w:r>
        <w:rPr>
          <w:rFonts w:ascii="Jameel Noori Nastaleeq" w:hAnsi="Jameel Noori Nastaleeq"/>
          <w:b/>
          <w:color w:val="145A32"/>
          <w:sz w:val="28"/>
        </w:rPr>
        <w:t>✦ واقعہ نمبر ۹۷۵: ایک مرتبہ ایک گلی میں سے گزر رہا تھا</w:t>
      </w:r>
    </w:p>
    <w:p>
      <w:pPr>
        <w:jc w:val="both"/>
      </w:pPr>
      <w:r>
        <w:rPr>
          <w:rFonts w:ascii="Jameel Noori Nastaleeq" w:hAnsi="Jameel Noori Nastaleeq"/>
          <w:sz w:val="24"/>
        </w:rPr>
        <w:t>ایک مرتبہ ایک گلی میں سے گزر رہا تھا۔ میں نے دیکھا کہ ایک دروازہ کھلا اور اس درواز ے ۔ کہ اندر ایک ماں اپنے چھوٹے بچے کو پیٹ رہی تھی ۔ تھپڑ مار رہی تھی ۔</w:t>
      </w:r>
    </w:p>
    <w:p>
      <w:pPr>
        <w:jc w:val="left"/>
      </w:pPr>
      <w:r>
        <w:rPr>
          <w:rFonts w:ascii="Jameel Noori Nastaleeq" w:hAnsi="Jameel Noori Nastaleeq"/>
          <w:i/>
          <w:color w:val="787878"/>
          <w:sz w:val="20"/>
        </w:rPr>
        <w:t>حوالہ: خطبات فقیر جلد 17، صفحہ ۱۱۳</w:t>
      </w:r>
    </w:p>
    <w:p>
      <w:pPr>
        <w:jc w:val="center"/>
      </w:pPr>
      <w:r>
        <w:rPr>
          <w:color w:val="C8B48C"/>
          <w:sz w:val="20"/>
        </w:rPr>
        <w:t>❖ ❖ ❖</w:t>
      </w:r>
    </w:p>
    <w:p>
      <w:pPr>
        <w:jc w:val="right"/>
      </w:pPr>
      <w:r>
        <w:rPr>
          <w:rFonts w:ascii="Jameel Noori Nastaleeq" w:hAnsi="Jameel Noori Nastaleeq"/>
          <w:b/>
          <w:color w:val="145A32"/>
          <w:sz w:val="28"/>
        </w:rPr>
        <w:t>✦ واقعہ نمبر ۹۷۶: روایت ہے کہ حضرت عمرو بن العاص ﷺ سے مروی ہے کہ نبی علیہ السلام</w:t>
      </w:r>
    </w:p>
    <w:p>
      <w:pPr>
        <w:jc w:val="both"/>
      </w:pPr>
      <w:r>
        <w:rPr>
          <w:rFonts w:ascii="Jameel Noori Nastaleeq" w:hAnsi="Jameel Noori Nastaleeq"/>
          <w:sz w:val="24"/>
        </w:rPr>
        <w:t>روایت ہے کہ حضرت عمرو بن العاص ﷺ سے مروی ہے کہ نبی علیہ السلام نے ارشاد فرمایا: الرَّاحِمُونَ يَرْحَمُهُمُ الرَّحْمَنُ ارْحَمُوا مَنْ فِي الْأَرْضِ . يَرْحَمُكُم مِّنْ فِي السَّمَاءِ رحم کرنے والوں پر اللہ رب العزت رحم فرماتے ہیں تم زمین والوں پر رحم کرو تو آسمان والا تم پر رحم فرمائے گا۔" یہ حدیث مبارکہ مسلسل بالاولیت ہے۔ جو محد ثین حدیث کی تعلیم دیتے تھے وہ سب سے پہلے یہی حدیث پڑھاتے تھے۔ کتنا پیارا مضمون ہے کہ تم زمین والوں پر رحم احترام انسانیت 129 کرو آسمان والا تم پر رحم فرمائے گا۔</w:t>
      </w:r>
    </w:p>
    <w:p>
      <w:pPr>
        <w:jc w:val="left"/>
      </w:pPr>
      <w:r>
        <w:rPr>
          <w:rFonts w:ascii="Jameel Noori Nastaleeq" w:hAnsi="Jameel Noori Nastaleeq"/>
          <w:i/>
          <w:color w:val="787878"/>
          <w:sz w:val="20"/>
        </w:rPr>
        <w:t>حوالہ: خطبات فقیر جلد 17، صفحہ ۱۳۰</w:t>
      </w:r>
    </w:p>
    <w:p>
      <w:pPr>
        <w:jc w:val="center"/>
      </w:pPr>
      <w:r>
        <w:rPr>
          <w:color w:val="C8B48C"/>
          <w:sz w:val="20"/>
        </w:rPr>
        <w:t>❖ ❖ ❖</w:t>
      </w:r>
    </w:p>
    <w:p>
      <w:pPr>
        <w:jc w:val="right"/>
      </w:pPr>
      <w:r>
        <w:rPr>
          <w:rFonts w:ascii="Jameel Noori Nastaleeq" w:hAnsi="Jameel Noori Nastaleeq"/>
          <w:b/>
          <w:color w:val="145A32"/>
          <w:sz w:val="28"/>
        </w:rPr>
        <w:t>✦ واقعہ نمبر ۹۷۷: روایت ہے کہ انہوں نے نبی علیہ السلام کو یہ فرماتے ہوئے لن تُؤْ</w:t>
      </w:r>
    </w:p>
    <w:p>
      <w:pPr>
        <w:jc w:val="both"/>
      </w:pPr>
      <w:r>
        <w:rPr>
          <w:rFonts w:ascii="Jameel Noori Nastaleeq" w:hAnsi="Jameel Noori Nastaleeq"/>
          <w:sz w:val="24"/>
        </w:rPr>
        <w:t>روایت ہے کہ انہوں نے نبی علیہ السلام کو یہ فرماتے ہوئے لن تُؤْمِنُوا حَتَّى تَرَاحَمُوا تم اس وقت تک مومن نہیں ہو سکتے جب تک کہ تم رحم کرنے والے نہ بن جاؤ۔ قَالُوا: يَا رَسُولُ الله ل كُلْنَا رَحِيمٌ انہوں نے عرض کیا: اے اللہ کے پیارے رسول صلی اللہ یکم! ہم تو سب کے سب رحم کرتے ہیں۔“ یہ صفت تو ہم میں موجود ہے۔ فرمایا: اس سے مراد تمہارا کسی دوست کے ساتھ رحیم بن کر رہنا نہیں، بلکہ + طلبات التمر 130 38 احترام انسانیت اس سے مراد عمومی رحمت ہے۔</w:t>
      </w:r>
    </w:p>
    <w:p>
      <w:pPr>
        <w:jc w:val="left"/>
      </w:pPr>
      <w:r>
        <w:rPr>
          <w:rFonts w:ascii="Jameel Noori Nastaleeq" w:hAnsi="Jameel Noori Nastaleeq"/>
          <w:i/>
          <w:color w:val="787878"/>
          <w:sz w:val="20"/>
        </w:rPr>
        <w:t>حوالہ: خطبات فقیر جلد 17، صفحہ ۱۳۱</w:t>
      </w:r>
    </w:p>
    <w:p>
      <w:pPr>
        <w:jc w:val="center"/>
      </w:pPr>
      <w:r>
        <w:rPr>
          <w:color w:val="C8B48C"/>
          <w:sz w:val="20"/>
        </w:rPr>
        <w:t>❖ ❖ ❖</w:t>
      </w:r>
    </w:p>
    <w:p>
      <w:pPr>
        <w:jc w:val="right"/>
      </w:pPr>
      <w:r>
        <w:rPr>
          <w:rFonts w:ascii="Jameel Noori Nastaleeq" w:hAnsi="Jameel Noori Nastaleeq"/>
          <w:b/>
          <w:color w:val="145A32"/>
          <w:sz w:val="28"/>
        </w:rPr>
        <w:t>✦ واقعہ نمبر ۹۷۸: روایت ہے کہ نبی علیہ السلام نے ارشاد فرمایا: . لَا فَضْلَ لِعَ</w:t>
      </w:r>
    </w:p>
    <w:p>
      <w:pPr>
        <w:jc w:val="both"/>
      </w:pPr>
      <w:r>
        <w:rPr>
          <w:rFonts w:ascii="Jameel Noori Nastaleeq" w:hAnsi="Jameel Noori Nastaleeq"/>
          <w:sz w:val="24"/>
        </w:rPr>
        <w:t>روایت ہے کہ نبی علیہ السلام نے ارشاد فرمایا: . لَا فَضْلَ لِعَرَبِي عَلَى عَجَمِي عربی کو عجمی پر کوئی فضیلت حاصل نہیں" وَلَا لِعَجَمِي عَلَى عَرَبِي © 3.8 3ED اور مجھی کو عربی پر فضیلت حاصل نہیں" وَلَا لَاَبْيَضَ عَلَى أَسْوَدَ اور گورے کو کالے پر فضیلت حاصل نہیں" احترام ان الیت وَلَا لَاَسْوَدَ عَلَى ابْيَضَ إِلَّا بِالتَّقْوى اور گورے کو کالے پر کوئی فضیلت حاصل نہیں ہاں اگر کوئی فضیلت ہے تو پر ہیز گاری کی وجہ سے ہے" غلاموں سے حسن سلوک کی تعلیم : ایک مرتبہ ایک عجیب سا واقعہ پیش آیا۔ سید نا ابو ذر ان کا ایک غلام رنگ کا کالا تھا۔ وہ کوئی غلطی ک</w:t>
      </w:r>
    </w:p>
    <w:p>
      <w:pPr>
        <w:jc w:val="left"/>
      </w:pPr>
      <w:r>
        <w:rPr>
          <w:rFonts w:ascii="Jameel Noori Nastaleeq" w:hAnsi="Jameel Noori Nastaleeq"/>
          <w:i/>
          <w:color w:val="787878"/>
          <w:sz w:val="20"/>
        </w:rPr>
        <w:t>حوالہ: خطبات فقیر جلد 17، صفحہ ۱۳۲</w:t>
      </w:r>
    </w:p>
    <w:p>
      <w:pPr>
        <w:jc w:val="center"/>
      </w:pPr>
      <w:r>
        <w:rPr>
          <w:color w:val="C8B48C"/>
          <w:sz w:val="20"/>
        </w:rPr>
        <w:t>❖ ❖ ❖</w:t>
      </w:r>
    </w:p>
    <w:p>
      <w:pPr>
        <w:jc w:val="right"/>
      </w:pPr>
      <w:r>
        <w:rPr>
          <w:rFonts w:ascii="Jameel Noori Nastaleeq" w:hAnsi="Jameel Noori Nastaleeq"/>
          <w:b/>
          <w:color w:val="145A32"/>
          <w:sz w:val="28"/>
        </w:rPr>
        <w:t>✦ واقعہ نمبر ۹۷۹: ایک مرتبہ ) سہل بن حنیف اور قیس بن سعد قادسیہ میں بیٹھے ہوئے</w:t>
      </w:r>
    </w:p>
    <w:p>
      <w:pPr>
        <w:jc w:val="both"/>
      </w:pPr>
      <w:r>
        <w:rPr>
          <w:rFonts w:ascii="Jameel Noori Nastaleeq" w:hAnsi="Jameel Noori Nastaleeq"/>
          <w:sz w:val="24"/>
        </w:rPr>
        <w:t>ایک مرتبہ ) سہل بن حنیف اور قیس بن سعد قادسیہ میں بیٹھے ہوئے تھے۔ ان کے قریب سے ایک جنازہ گزرا اور وہ دونوں کھڑے ہو گئے ۔ ان دونوں سے کہا گیا کہ یہ تو ایک کافر کا جنازہ ہے۔ان دونوں نے کہا: ایک مرتبہ نبی علیہ السلام کے قریب سے جنازہ گزارا گیا آپ صلی اللہ یہ کھڑے ہو گئے ۔</w:t>
      </w:r>
    </w:p>
    <w:p>
      <w:pPr>
        <w:jc w:val="left"/>
      </w:pPr>
      <w:r>
        <w:rPr>
          <w:rFonts w:ascii="Jameel Noori Nastaleeq" w:hAnsi="Jameel Noori Nastaleeq"/>
          <w:i/>
          <w:color w:val="787878"/>
          <w:sz w:val="20"/>
        </w:rPr>
        <w:t>حوالہ: خطبات فقیر جلد 17، صفحہ ۱۴۷</w:t>
      </w:r>
    </w:p>
    <w:p>
      <w:pPr>
        <w:jc w:val="center"/>
      </w:pPr>
      <w:r>
        <w:rPr>
          <w:color w:val="C8B48C"/>
          <w:sz w:val="20"/>
        </w:rPr>
        <w:t>❖ ❖ ❖</w:t>
      </w:r>
    </w:p>
    <w:p>
      <w:pPr>
        <w:jc w:val="right"/>
      </w:pPr>
      <w:r>
        <w:rPr>
          <w:rFonts w:ascii="Jameel Noori Nastaleeq" w:hAnsi="Jameel Noori Nastaleeq"/>
          <w:b/>
          <w:color w:val="145A32"/>
          <w:sz w:val="28"/>
        </w:rPr>
        <w:t>✦ واقعہ نمبر ۹۸۰: ایک مرتبہ ان پر قحط آ گیا</w:t>
      </w:r>
    </w:p>
    <w:p>
      <w:pPr>
        <w:jc w:val="both"/>
      </w:pPr>
      <w:r>
        <w:rPr>
          <w:rFonts w:ascii="Jameel Noori Nastaleeq" w:hAnsi="Jameel Noori Nastaleeq"/>
          <w:sz w:val="24"/>
        </w:rPr>
        <w:t>ایک مرتبہ ان پر قحط آ گیا۔ وہ قحط اتنا شدید تھا کہ وہ لوگ چڑا کھانے لگے ۔ حتی کہ وہ مردار کھانے پر مجبور ہو گئے۔ بھوک کی وجہ سے ان کی یہ حالت ہوتی تھی کہ اگر کوئی بندہ آسمان کی طرف دیکھا تھا تو اسے دھواں نظر آتا تھا۔</w:t>
      </w:r>
    </w:p>
    <w:p>
      <w:pPr>
        <w:jc w:val="left"/>
      </w:pPr>
      <w:r>
        <w:rPr>
          <w:rFonts w:ascii="Jameel Noori Nastaleeq" w:hAnsi="Jameel Noori Nastaleeq"/>
          <w:i/>
          <w:color w:val="787878"/>
          <w:sz w:val="20"/>
        </w:rPr>
        <w:t>حوالہ: خطبات فقیر جلد 17، صفحہ ۱۵۲</w:t>
      </w:r>
    </w:p>
    <w:p>
      <w:pPr>
        <w:jc w:val="center"/>
      </w:pPr>
      <w:r>
        <w:rPr>
          <w:color w:val="C8B48C"/>
          <w:sz w:val="20"/>
        </w:rPr>
        <w:t>❖ ❖ ❖</w:t>
      </w:r>
    </w:p>
    <w:p>
      <w:pPr>
        <w:jc w:val="right"/>
      </w:pPr>
      <w:r>
        <w:rPr>
          <w:rFonts w:ascii="Jameel Noori Nastaleeq" w:hAnsi="Jameel Noori Nastaleeq"/>
          <w:b/>
          <w:color w:val="145A32"/>
          <w:sz w:val="28"/>
        </w:rPr>
        <w:t>✦ واقعہ نمبر ۹۸۱: ایک مرتبہ نبی علیہ الصلوۃ والسلام نے فجر کی نما کے بعد بیان</w:t>
      </w:r>
    </w:p>
    <w:p>
      <w:pPr>
        <w:jc w:val="both"/>
      </w:pPr>
      <w:r>
        <w:rPr>
          <w:rFonts w:ascii="Jameel Noori Nastaleeq" w:hAnsi="Jameel Noori Nastaleeq"/>
          <w:sz w:val="24"/>
        </w:rPr>
        <w:t>ایک مرتبہ نبی علیہ الصلوۃ والسلام نے فجر کی نما کے بعد بیان کرنا شروع کیا، اس میں قیامت سے پہلے رونما ہونے والی چھوٹی اور بڑی نشانیاں بتاتے رہے، حتی کہ بتاتے بتاتے ظہر کا وقت ہو گیا۔ ہم لوگوں نے ظہر کی نماز پڑھی۔ اس کے بعد پھر اللہ کے محبوب صلی اللہ نام خطبہ دینے بیٹھ گئے ، حتی کہ اسی حالہ میں عصر کا وقت ہو گیا۔ اتنا کھول کھول کر اللہ کے محبوب صل اللہ ہم نے قیامت کے دن کے بارے میں بتایا۔</w:t>
      </w:r>
    </w:p>
    <w:p>
      <w:pPr>
        <w:jc w:val="left"/>
      </w:pPr>
      <w:r>
        <w:rPr>
          <w:rFonts w:ascii="Jameel Noori Nastaleeq" w:hAnsi="Jameel Noori Nastaleeq"/>
          <w:i/>
          <w:color w:val="787878"/>
          <w:sz w:val="20"/>
        </w:rPr>
        <w:t>حوالہ: خطبات فقیر جلد 17، صفحہ ۱۹۴</w:t>
      </w:r>
    </w:p>
    <w:p>
      <w:pPr>
        <w:jc w:val="center"/>
      </w:pPr>
      <w:r>
        <w:rPr>
          <w:color w:val="C8B48C"/>
          <w:sz w:val="20"/>
        </w:rPr>
        <w:t>❖ ❖ ❖</w:t>
      </w:r>
    </w:p>
    <w:p>
      <w:pPr>
        <w:jc w:val="right"/>
      </w:pPr>
      <w:r>
        <w:rPr>
          <w:rFonts w:ascii="Jameel Noori Nastaleeq" w:hAnsi="Jameel Noori Nastaleeq"/>
          <w:b/>
          <w:color w:val="145A32"/>
          <w:sz w:val="28"/>
        </w:rPr>
        <w:t>✦ واقعہ نمبر ۹۸۲: ایک مرتبہ گلی میں سے گزر رہا تھا کہ میں نے کچھ ایسے بچوں کو</w:t>
      </w:r>
    </w:p>
    <w:p>
      <w:pPr>
        <w:jc w:val="both"/>
      </w:pPr>
      <w:r>
        <w:rPr>
          <w:rFonts w:ascii="Jameel Noori Nastaleeq" w:hAnsi="Jameel Noori Nastaleeq"/>
          <w:sz w:val="24"/>
        </w:rPr>
        <w:t>ایک مرتبہ گلی میں سے گزر رہا تھا کہ میں نے کچھ ایسے بچوں کو دیکھا جو کھیل رہے تھے۔ ان کے قریب ہی کچھ اور بچے موجود تھے مگر ایک بچہ الگ بیٹھا ہوا بڑا مغموم اور اداس نظر آرہا تھا۔ میرے دل میں بات آئی کہ میں اس بچے کا دل بہلاؤں، پتا نہیں کیوں اداس اور مغموم ہے۔ چنانچہ میں نے اس سے پو چھا بیٹا تمہیں کیا ہوا تم ان کے ساتھ کیوں نہیں کھیلتے ؟ اس نے میری طرف دیکھ کر کہا: چچا جان! افَحَسِبْتُمُ انَّمَا خَلَقْنَكُمْ عَبَثًا ) (النور: ۱۱۵) یعنی کیا آپ یہ گمان رکیے ہیں کہ ہم بے فائدہ پیدا کیے گئے ہیں ۔</w:t>
      </w:r>
    </w:p>
    <w:p>
      <w:pPr>
        <w:jc w:val="left"/>
      </w:pPr>
      <w:r>
        <w:rPr>
          <w:rFonts w:ascii="Jameel Noori Nastaleeq" w:hAnsi="Jameel Noori Nastaleeq"/>
          <w:i/>
          <w:color w:val="787878"/>
          <w:sz w:val="20"/>
        </w:rPr>
        <w:t>حوالہ: خطبات فقیر جلد 17، صفحہ ۱۹۹</w:t>
      </w:r>
    </w:p>
    <w:p>
      <w:pPr>
        <w:jc w:val="center"/>
      </w:pPr>
      <w:r>
        <w:rPr>
          <w:color w:val="C8B48C"/>
          <w:sz w:val="20"/>
        </w:rPr>
        <w:t>❖ ❖ ❖</w:t>
      </w:r>
    </w:p>
    <w:p>
      <w:pPr>
        <w:jc w:val="right"/>
      </w:pPr>
      <w:r>
        <w:rPr>
          <w:rFonts w:ascii="Jameel Noori Nastaleeq" w:hAnsi="Jameel Noori Nastaleeq"/>
          <w:b/>
          <w:color w:val="145A32"/>
          <w:sz w:val="28"/>
        </w:rPr>
        <w:t>✦ واقعہ نمبر ۹۸۳: ایک مرتبہ گلی میں چکر لگا رہے تھے</w:t>
      </w:r>
    </w:p>
    <w:p>
      <w:pPr>
        <w:jc w:val="both"/>
      </w:pPr>
      <w:r>
        <w:rPr>
          <w:rFonts w:ascii="Jameel Noori Nastaleeq" w:hAnsi="Jameel Noori Nastaleeq"/>
          <w:sz w:val="24"/>
        </w:rPr>
        <w:t>ایک مرتبہ گلی میں چکر لگا رہے تھے ۔ فجر کا قت قریب تھا۔ ایک مکان سے کسی بوڑھی عورت کی آواز آئی : کیا بکری نے دودھ ے دیا ؟ جواب ملا : جی ہاں ۔ پوچھا کتنا دیا؟ جواب ملا : تھوڑا دیا ۔</w:t>
      </w:r>
    </w:p>
    <w:p>
      <w:pPr>
        <w:jc w:val="left"/>
      </w:pPr>
      <w:r>
        <w:rPr>
          <w:rFonts w:ascii="Jameel Noori Nastaleeq" w:hAnsi="Jameel Noori Nastaleeq"/>
          <w:i/>
          <w:color w:val="787878"/>
          <w:sz w:val="20"/>
        </w:rPr>
        <w:t>حوالہ: خطبات فقیر جلد 17، صفحہ ۲۰۱</w:t>
      </w:r>
    </w:p>
    <w:p>
      <w:pPr>
        <w:jc w:val="center"/>
      </w:pPr>
      <w:r>
        <w:rPr>
          <w:color w:val="C8B48C"/>
          <w:sz w:val="20"/>
        </w:rPr>
        <w:t>❖ ❖ ❖</w:t>
      </w:r>
    </w:p>
    <w:p>
      <w:pPr>
        <w:jc w:val="right"/>
      </w:pPr>
      <w:r>
        <w:rPr>
          <w:rFonts w:ascii="Jameel Noori Nastaleeq" w:hAnsi="Jameel Noori Nastaleeq"/>
          <w:b/>
          <w:color w:val="145A32"/>
          <w:sz w:val="28"/>
        </w:rPr>
        <w:t>✦ واقعہ نمبر ۹۸۴: ایک بزرگ گزرے ہیں ، وہ ایک دن دو پہر کے وقت دھوپ میں کھڑے ہ</w:t>
      </w:r>
    </w:p>
    <w:p>
      <w:pPr>
        <w:jc w:val="both"/>
      </w:pPr>
      <w:r>
        <w:rPr>
          <w:rFonts w:ascii="Jameel Noori Nastaleeq" w:hAnsi="Jameel Noori Nastaleeq"/>
          <w:sz w:val="24"/>
        </w:rPr>
        <w:t>ایک بزرگ گزرے ہیں ، وہ ایک دن دو پہر کے وقت دھوپ میں کھڑے ہو کر اللہ سے دعا مانگ رہے ہیں ۔ کسی نے قریب ہو کر سنا تو وہ دعا کے دوران یہ آیت پڑھ رہے تھے: " يَوْمَ لِيَسْتَلُ الصَّادِقِينَ عَن صِدْقِهِمْ)) قیامت کے دن بچوں سے ان کی سچائی کے بارے میں پوچھا جائے گا۔“ یہ آیت پڑھ کر وہ یہ دعا کر رہے تھے۔ ”اے اللہ ! جن کو آپ خود سچا کہہ رہے ہیں ، جب ان سے بھی قیامت کے دن آپ ان کی سچائی کے بارے میں پوچھیں گے تو پھر ہم جیسے جھوٹوں کا کیا خطبات فقر (1) حال ہو گا ! ؟ " [202 383 جزا اور سزا کارن قیامت کے دن نفسانفسی کا عالم : قیامت کے دن نفسانفسی کا عالم ہوگا ، لوگ پریشان ہوں گے ۔</w:t>
      </w:r>
    </w:p>
    <w:p>
      <w:pPr>
        <w:jc w:val="left"/>
      </w:pPr>
      <w:r>
        <w:rPr>
          <w:rFonts w:ascii="Jameel Noori Nastaleeq" w:hAnsi="Jameel Noori Nastaleeq"/>
          <w:i/>
          <w:color w:val="787878"/>
          <w:sz w:val="20"/>
        </w:rPr>
        <w:t>حوالہ: خطبات فقیر جلد 17، صفحہ ۲۰۳</w:t>
      </w:r>
    </w:p>
    <w:p>
      <w:pPr>
        <w:jc w:val="center"/>
      </w:pPr>
      <w:r>
        <w:rPr>
          <w:color w:val="C8B48C"/>
          <w:sz w:val="20"/>
        </w:rPr>
        <w:t>❖ ❖ ❖</w:t>
      </w:r>
    </w:p>
    <w:p>
      <w:pPr>
        <w:jc w:val="right"/>
      </w:pPr>
      <w:r>
        <w:rPr>
          <w:rFonts w:ascii="Jameel Noori Nastaleeq" w:hAnsi="Jameel Noori Nastaleeq"/>
          <w:b/>
          <w:color w:val="145A32"/>
          <w:sz w:val="28"/>
        </w:rPr>
        <w:t>✦ واقعہ نمبر ۹۸۵: ایک مرتبہ دعا مانگی: "اے اللہ ! قیامت کے دن بخش دینا ، اے ال</w:t>
      </w:r>
    </w:p>
    <w:p>
      <w:pPr>
        <w:jc w:val="both"/>
      </w:pPr>
      <w:r>
        <w:rPr>
          <w:rFonts w:ascii="Jameel Noori Nastaleeq" w:hAnsi="Jameel Noori Nastaleeq"/>
          <w:sz w:val="24"/>
        </w:rPr>
        <w:t>ایک مرتبہ دعا مانگی: "اے اللہ ! قیامت کے دن بخش دینا ، اے اللہ ! قیامت کے دن بخش دینا۔" بڑی دیر تک دعا مانگتے رہے۔ بالآ خر فرمانے لگے : ”اے اللہ ! اگر آپ نے قیامت کے دن مجھے نہ بخشا ہو ، تو پھر مجھے اندھا کھڑا کر دینا ، تا کہ مجھے نبی علیہ الصلوۃ والسلام کے سامنے شرمندگی نہ ہو۔" سوچیے تو سہی کہ ہمارے اکا بر تو ایسی ایسی دعائیں مانگا کرتے تھے ۔</w:t>
      </w:r>
    </w:p>
    <w:p>
      <w:pPr>
        <w:jc w:val="left"/>
      </w:pPr>
      <w:r>
        <w:rPr>
          <w:rFonts w:ascii="Jameel Noori Nastaleeq" w:hAnsi="Jameel Noori Nastaleeq"/>
          <w:i/>
          <w:color w:val="787878"/>
          <w:sz w:val="20"/>
        </w:rPr>
        <w:t>حوالہ: خطبات فقیر جلد 17، صفحہ ۲۱۰</w:t>
      </w:r>
    </w:p>
    <w:p>
      <w:pPr>
        <w:jc w:val="center"/>
      </w:pPr>
      <w:r>
        <w:rPr>
          <w:color w:val="C8B48C"/>
          <w:sz w:val="20"/>
        </w:rPr>
        <w:t>❖ ❖ ❖</w:t>
      </w:r>
    </w:p>
    <w:p>
      <w:pPr>
        <w:jc w:val="right"/>
      </w:pPr>
      <w:r>
        <w:rPr>
          <w:rFonts w:ascii="Jameel Noori Nastaleeq" w:hAnsi="Jameel Noori Nastaleeq"/>
          <w:b/>
          <w:color w:val="145A32"/>
          <w:sz w:val="28"/>
        </w:rPr>
        <w:t>✦ واقعہ نمبر ۹۸۶: ایک بزرگ دکان پر سودا لینے گئے</w:t>
      </w:r>
    </w:p>
    <w:p>
      <w:pPr>
        <w:jc w:val="both"/>
      </w:pPr>
      <w:r>
        <w:rPr>
          <w:rFonts w:ascii="Jameel Noori Nastaleeq" w:hAnsi="Jameel Noori Nastaleeq"/>
          <w:sz w:val="24"/>
        </w:rPr>
        <w:t>ایک بزرگ دکان پر سودا لینے گئے ۔ جب دکان دار کو پیسے دیے تو اس نے دیکھے کر کہا: یہ تو کھوٹے ہیں ۔ یہ سن کر رونے لگے ۔ اتنا روئے کہ بے ہوش ہونے کے قریب ہو گئے ۔</w:t>
      </w:r>
    </w:p>
    <w:p>
      <w:pPr>
        <w:jc w:val="left"/>
      </w:pPr>
      <w:r>
        <w:rPr>
          <w:rFonts w:ascii="Jameel Noori Nastaleeq" w:hAnsi="Jameel Noori Nastaleeq"/>
          <w:i/>
          <w:color w:val="787878"/>
          <w:sz w:val="20"/>
        </w:rPr>
        <w:t>حوالہ: خطبات فقیر جلد 17، صفحہ ۲۱۲</w:t>
      </w:r>
    </w:p>
    <w:p>
      <w:pPr>
        <w:jc w:val="center"/>
      </w:pPr>
      <w:r>
        <w:rPr>
          <w:color w:val="C8B48C"/>
          <w:sz w:val="20"/>
        </w:rPr>
        <w:t>❖ ❖ ❖</w:t>
      </w:r>
    </w:p>
    <w:p>
      <w:pPr>
        <w:jc w:val="right"/>
      </w:pPr>
      <w:r>
        <w:rPr>
          <w:rFonts w:ascii="Jameel Noori Nastaleeq" w:hAnsi="Jameel Noori Nastaleeq"/>
          <w:b/>
          <w:color w:val="145A32"/>
          <w:sz w:val="28"/>
        </w:rPr>
        <w:t>✦ واقعہ نمبر ۹۸۷: ایک بادشاہ کی بے قراری محمد شاہ، مکران کا بادشاہ تھا</w:t>
      </w:r>
    </w:p>
    <w:p>
      <w:pPr>
        <w:jc w:val="both"/>
      </w:pPr>
      <w:r>
        <w:rPr>
          <w:rFonts w:ascii="Jameel Noori Nastaleeq" w:hAnsi="Jameel Noori Nastaleeq"/>
          <w:sz w:val="24"/>
        </w:rPr>
        <w:t>ایک بادشاہ کی بے قراری محمد شاہ، مکران کا بادشاہ تھا۔ وہ ایک مرتبہ اپنے سپاہیوں کے ہمراہ شکار کھیلنے کے لیے جنگل میں گیا۔ اس جنگل میں ایک بوڑھی عورت رہتی تھی ۔ اس کی گائے تھی ، اس کے سپاہیوں نے اس گائے کو ذبح کر کے کھا لیا۔</w:t>
      </w:r>
    </w:p>
    <w:p>
      <w:pPr>
        <w:jc w:val="left"/>
      </w:pPr>
      <w:r>
        <w:rPr>
          <w:rFonts w:ascii="Jameel Noori Nastaleeq" w:hAnsi="Jameel Noori Nastaleeq"/>
          <w:i/>
          <w:color w:val="787878"/>
          <w:sz w:val="20"/>
        </w:rPr>
        <w:t>حوالہ: خطبات فقیر جلد 17، صفحہ ۲۱۳</w:t>
      </w:r>
    </w:p>
    <w:p>
      <w:pPr>
        <w:jc w:val="center"/>
      </w:pPr>
      <w:r>
        <w:rPr>
          <w:color w:val="C8B48C"/>
          <w:sz w:val="20"/>
        </w:rPr>
        <w:t>❖ ❖ ❖</w:t>
      </w:r>
    </w:p>
    <w:p>
      <w:pPr>
        <w:jc w:val="right"/>
      </w:pPr>
      <w:r>
        <w:rPr>
          <w:rFonts w:ascii="Jameel Noori Nastaleeq" w:hAnsi="Jameel Noori Nastaleeq"/>
          <w:b/>
          <w:color w:val="145A32"/>
          <w:sz w:val="28"/>
        </w:rPr>
        <w:t>✦ واقعہ نمبر ۹۸۸: ایک مرتبہ نبی علیہ السلام کے زمانے میں زمین میں زلزلہ آیا</w:t>
      </w:r>
    </w:p>
    <w:p>
      <w:pPr>
        <w:jc w:val="both"/>
      </w:pPr>
      <w:r>
        <w:rPr>
          <w:rFonts w:ascii="Jameel Noori Nastaleeq" w:hAnsi="Jameel Noori Nastaleeq"/>
          <w:sz w:val="24"/>
        </w:rPr>
        <w:t>ایک مرتبہ نبی علیہ السلام کے زمانے میں زمین میں زلزلہ آیا ۔ آپ صلی ا ہم نے اپنا مبارک ہاتھ زمین پر رکھا اور پھر حکم فرمایا: تو ٹھہر جا، ابھی قیامت قائم ہونے کا وقت نہیں آیا۔ پھر نبی علیہ السلام صحابہ کی طرف متوجہ ہوئے اور ارشاد فرمایا: بے شک تمہارا پرودگار چاہتا ہے کہ تم تو بہ تائب ہو جاؤ ، پس تم تو بہ کرو۔" تو گویا نبی علیہ السلام کی زبان فیض ترجمان سے یہ پتہ چلا کہ اللہ تعالی چاہتے ہیں کہ انسان تو بہ تائب ہوں۔</w:t>
      </w:r>
    </w:p>
    <w:p>
      <w:pPr>
        <w:jc w:val="left"/>
      </w:pPr>
      <w:r>
        <w:rPr>
          <w:rFonts w:ascii="Jameel Noori Nastaleeq" w:hAnsi="Jameel Noori Nastaleeq"/>
          <w:i/>
          <w:color w:val="787878"/>
          <w:sz w:val="20"/>
        </w:rPr>
        <w:t>حوالہ: خطبات فقیر جلد 17، صفحہ ۲۲۹</w:t>
      </w:r>
    </w:p>
    <w:p>
      <w:pPr>
        <w:jc w:val="center"/>
      </w:pPr>
      <w:r>
        <w:rPr>
          <w:color w:val="C8B48C"/>
          <w:sz w:val="20"/>
        </w:rPr>
        <w:t>❖ ❖ ❖</w:t>
      </w:r>
    </w:p>
    <w:p>
      <w:pPr>
        <w:jc w:val="right"/>
      </w:pPr>
      <w:r>
        <w:rPr>
          <w:rFonts w:ascii="Jameel Noori Nastaleeq" w:hAnsi="Jameel Noori Nastaleeq"/>
          <w:b/>
          <w:color w:val="145A32"/>
          <w:sz w:val="28"/>
        </w:rPr>
        <w:t>✦ واقعہ نمبر ۹۸۹: ایک مرتبہ جھکی ہوئی دیوار کے پاس سے گزرنے لگے تو آپ تیزی سے</w:t>
      </w:r>
    </w:p>
    <w:p>
      <w:pPr>
        <w:jc w:val="both"/>
      </w:pPr>
      <w:r>
        <w:rPr>
          <w:rFonts w:ascii="Jameel Noori Nastaleeq" w:hAnsi="Jameel Noori Nastaleeq"/>
          <w:sz w:val="24"/>
        </w:rPr>
        <w:t>ایک مرتبہ جھکی ہوئی دیوار کے پاس سے گزرنے لگے تو آپ تیزی سے اس کے نیچے سے الگ ہو گئے۔" جس طرح گرتی ہوئی دیوار کے نیچے سے اللہ کے محبوب میں پیر کم ہٹ گئے تھے اس طرح زلزلے کے وقت کمرے سے نکل کر کھلی فضا میں آجانا، یہ بھی مستحب کہلائے گا۔ ایک تکوینی فیصلہ ایک بات اور تجھیے ۔ جن لوگوں پر یہ زلزلہ آیا وہ ہم سے زیادہ برے نہیں تھے اور ) 383234 قیامت کی نشانیاں ہم ان سے زیادہ نیک نہیں ہیں۔</w:t>
      </w:r>
    </w:p>
    <w:p>
      <w:pPr>
        <w:jc w:val="left"/>
      </w:pPr>
      <w:r>
        <w:rPr>
          <w:rFonts w:ascii="Jameel Noori Nastaleeq" w:hAnsi="Jameel Noori Nastaleeq"/>
          <w:i/>
          <w:color w:val="787878"/>
          <w:sz w:val="20"/>
        </w:rPr>
        <w:t>حوالہ: خطبات فقیر جلد 17، صفحہ ۲۳۵</w:t>
      </w:r>
    </w:p>
    <w:p>
      <w:pPr>
        <w:jc w:val="center"/>
      </w:pPr>
      <w:r>
        <w:rPr>
          <w:color w:val="C8B48C"/>
          <w:sz w:val="20"/>
        </w:rPr>
        <w:t>❖ ❖ ❖</w:t>
      </w:r>
    </w:p>
    <w:p>
      <w:pPr>
        <w:jc w:val="right"/>
      </w:pPr>
      <w:r>
        <w:rPr>
          <w:rFonts w:ascii="Jameel Noori Nastaleeq" w:hAnsi="Jameel Noori Nastaleeq"/>
          <w:b/>
          <w:color w:val="145A32"/>
          <w:sz w:val="28"/>
        </w:rPr>
        <w:t>✦ واقعہ نمبر ۹۹۰: ایک شخص نے خود یہ بتایا کہ جب زلزلہ آتا تو زمین یک دم ایسے</w:t>
      </w:r>
    </w:p>
    <w:p>
      <w:pPr>
        <w:jc w:val="both"/>
      </w:pPr>
      <w:r>
        <w:rPr>
          <w:rFonts w:ascii="Jameel Noori Nastaleeq" w:hAnsi="Jameel Noori Nastaleeq"/>
          <w:sz w:val="24"/>
        </w:rPr>
        <w:t>ایک شخص نے خود یہ بتایا کہ جب زلزلہ آتا تو زمین یک دم ایسے بن گئی جیسے کپاس ہوتی ہے اور میں اپنی گردن تک زمین میں پھنس گیا۔ اور زنر لے کا دوسرا جھٹکا آیا تو زمین نے مجھے اچھال کر باہر نکال دیا اور اس طرح اللہ تعالیٰ نے مجھے بچالیا۔ تین منزلہ مسجد زمین میں گڑ گئی : ہم نے ایک تین منزلہ مسجد دیکھی ۔ اسکی آخری چھت زمین کے برابر پڑی ہوئی نظر آ رہی تھی اور باقی پوری کی پوری مسجد زمین کے اندر گر گئی تھی۔</w:t>
      </w:r>
    </w:p>
    <w:p>
      <w:pPr>
        <w:jc w:val="left"/>
      </w:pPr>
      <w:r>
        <w:rPr>
          <w:rFonts w:ascii="Jameel Noori Nastaleeq" w:hAnsi="Jameel Noori Nastaleeq"/>
          <w:i/>
          <w:color w:val="787878"/>
          <w:sz w:val="20"/>
        </w:rPr>
        <w:t>حوالہ: خطبات فقیر جلد 17، صفحہ ۲۳۶</w:t>
      </w:r>
    </w:p>
    <w:p>
      <w:pPr>
        <w:jc w:val="center"/>
      </w:pPr>
      <w:r>
        <w:rPr>
          <w:color w:val="C8B48C"/>
          <w:sz w:val="20"/>
        </w:rPr>
        <w:t>❖ ❖ ❖</w:t>
      </w:r>
    </w:p>
    <w:p>
      <w:pPr>
        <w:jc w:val="right"/>
      </w:pPr>
      <w:r>
        <w:rPr>
          <w:rFonts w:ascii="Jameel Noori Nastaleeq" w:hAnsi="Jameel Noori Nastaleeq"/>
          <w:b/>
          <w:color w:val="145A32"/>
          <w:sz w:val="28"/>
        </w:rPr>
        <w:t>✦ واقعہ نمبر ۹۹۱: ایک بزرگ دسویں دن ملبے سے نکالے گئے</w:t>
      </w:r>
    </w:p>
    <w:p>
      <w:pPr>
        <w:jc w:val="both"/>
      </w:pPr>
      <w:r>
        <w:rPr>
          <w:rFonts w:ascii="Jameel Noori Nastaleeq" w:hAnsi="Jameel Noori Nastaleeq"/>
          <w:sz w:val="24"/>
        </w:rPr>
        <w:t>ایک بزرگ دسویں دن ملبے سے نکالے گئے۔ ان کی عمر پچاسی سال تھی جب ان کو نکالا گیا تو ان پر بہت کمزوری تھی اور وہ کہنے لگے۔ ان دس گیارہ دنوں میں نہ میرا کوئی روز ہ قضا ہوا اور نہ ہی میری نماز قضا ہوئی۔ میرے پاس گھڑی تھی۔</w:t>
      </w:r>
    </w:p>
    <w:p>
      <w:pPr>
        <w:jc w:val="left"/>
      </w:pPr>
      <w:r>
        <w:rPr>
          <w:rFonts w:ascii="Jameel Noori Nastaleeq" w:hAnsi="Jameel Noori Nastaleeq"/>
          <w:i/>
          <w:color w:val="787878"/>
          <w:sz w:val="20"/>
        </w:rPr>
        <w:t>حوالہ: خطبات فقیر جلد 17، صفحہ ۲۴۰</w:t>
      </w:r>
    </w:p>
    <w:p>
      <w:pPr>
        <w:jc w:val="center"/>
      </w:pPr>
      <w:r>
        <w:rPr>
          <w:color w:val="C8B48C"/>
          <w:sz w:val="20"/>
        </w:rPr>
        <w:t>❖ ❖ ❖</w:t>
      </w:r>
    </w:p>
    <w:p>
      <w:pPr>
        <w:jc w:val="right"/>
      </w:pPr>
      <w:r>
        <w:rPr>
          <w:rFonts w:ascii="Jameel Noori Nastaleeq" w:hAnsi="Jameel Noori Nastaleeq"/>
          <w:b/>
          <w:color w:val="145A32"/>
          <w:sz w:val="28"/>
        </w:rPr>
        <w:t>✦ واقعہ نمبر ۹۹۲: ایک مرتبہ حضرت بایزید بسطامی رحمتہ اللہ علیہ فاقے کے فضائل ب</w:t>
      </w:r>
    </w:p>
    <w:p>
      <w:pPr>
        <w:jc w:val="both"/>
      </w:pPr>
      <w:r>
        <w:rPr>
          <w:rFonts w:ascii="Jameel Noori Nastaleeq" w:hAnsi="Jameel Noori Nastaleeq"/>
          <w:sz w:val="24"/>
        </w:rPr>
        <w:t>ایک مرتبہ حضرت بایزید بسطامی رحمتہ اللہ علیہ فاقے کے فضائل بیان کر رہے تھے۔ کسی آدمی نے کہا جی فاقہ بھی کوئی ایسی چیز ہے جس کی فضیلت بیان کی جائے ؟ فرمانے لگے کہ اگر فرعون کو دنیا میں فاقے آتے تو وہ کبھی خدائی کا دعوئی نہ کرتا۔ وہ اپنی اوقات بھول گیا تھا اسی لیے تو اس نے خدائی کا دعویٰ کیا تھا ۔ جب بندے کو من پسند کھانامل جاتا ہے اور اس کا پیٹ بھر جاتا ہے تو وہ سمجھتا ہے کہ بس اب مجھے کسی کی کوئی پروا ہی نہیں ۔</w:t>
      </w:r>
    </w:p>
    <w:p>
      <w:pPr>
        <w:jc w:val="left"/>
      </w:pPr>
      <w:r>
        <w:rPr>
          <w:rFonts w:ascii="Jameel Noori Nastaleeq" w:hAnsi="Jameel Noori Nastaleeq"/>
          <w:i/>
          <w:color w:val="787878"/>
          <w:sz w:val="20"/>
        </w:rPr>
        <w:t>حوالہ: خطبات فقیر جلد 17، صفحہ ۲۵۲</w:t>
      </w:r>
    </w:p>
    <w:p>
      <w:pPr>
        <w:jc w:val="center"/>
      </w:pPr>
      <w:r>
        <w:rPr>
          <w:color w:val="C8B48C"/>
          <w:sz w:val="20"/>
        </w:rPr>
        <w:t>❖ ❖ ❖</w:t>
      </w:r>
    </w:p>
    <w:p>
      <w:pPr>
        <w:jc w:val="right"/>
      </w:pPr>
      <w:r>
        <w:rPr>
          <w:rFonts w:ascii="Jameel Noori Nastaleeq" w:hAnsi="Jameel Noori Nastaleeq"/>
          <w:b/>
          <w:color w:val="145A32"/>
          <w:sz w:val="28"/>
        </w:rPr>
        <w:t>✦ واقعہ نمبر ۹۹۳: ایک بادشاہ تاج پہن کر تخت کے اوپر بیٹھا ہے اور وہ دروازے کے ط</w:t>
      </w:r>
    </w:p>
    <w:p>
      <w:pPr>
        <w:jc w:val="both"/>
      </w:pPr>
      <w:r>
        <w:rPr>
          <w:rFonts w:ascii="Jameel Noori Nastaleeq" w:hAnsi="Jameel Noori Nastaleeq"/>
          <w:sz w:val="24"/>
        </w:rPr>
        <w:t>ایک بادشاہ تاج پہن کر تخت کے اوپر بیٹھا ہے اور وہ دروازے کے طرف دیکھ رہا ہے اور اس کا ہاتھ ایسے ہے کہ جیسے ابھی کوئی آرڈر دینے کے لیے تیار ہو ۔ اب جب دیکھنے والا ( زائر ) کمرے میں داخل ہوتا ہے اور یک دم ایک بادشاہ کو یوں کر کے دیکھتا ہے تو اس کی چیخ نکل جاتی ہے۔ یہ بات سمجھ میں نہیں آتی کہ کیا وہ بندہ عام حالت میں مرا اور انہوں نے اس کو اس طرح سے محفوظ کر کے وہاں بٹھا دیا یا اسے اسی حالت میں موت آئی تو اس کو وہاں پہنچایا کیسے گیا؟ اللہ تیری شان آج کے اتنے ترقی یافتہ دور کا انسان بھی جب وہاں جا کر اس جگہ کو دیکھتا ہے تو اسے دنیا کا عجوبہ تسلیم کرنے پر مجبور ہو جاتا ہے۔ سول انجینیئر جنگ میں انسان نے کیا ہی عجیب و غریب بلڈنگز بنا ئیں ۔</w:t>
      </w:r>
    </w:p>
    <w:p>
      <w:pPr>
        <w:jc w:val="left"/>
      </w:pPr>
      <w:r>
        <w:rPr>
          <w:rFonts w:ascii="Jameel Noori Nastaleeq" w:hAnsi="Jameel Noori Nastaleeq"/>
          <w:i/>
          <w:color w:val="787878"/>
          <w:sz w:val="20"/>
        </w:rPr>
        <w:t>حوالہ: خطبات فقیر جلد 17، صفحہ ۲۵۵</w:t>
      </w:r>
    </w:p>
    <w:p>
      <w:pPr>
        <w:jc w:val="center"/>
      </w:pPr>
      <w:r>
        <w:rPr>
          <w:color w:val="C8B48C"/>
          <w:sz w:val="20"/>
        </w:rPr>
        <w:t>❖ ❖ ❖</w:t>
      </w:r>
    </w:p>
    <w:p>
      <w:pPr>
        <w:jc w:val="right"/>
      </w:pPr>
      <w:r>
        <w:rPr>
          <w:rFonts w:ascii="Jameel Noori Nastaleeq" w:hAnsi="Jameel Noori Nastaleeq"/>
          <w:b/>
          <w:color w:val="145A32"/>
          <w:sz w:val="28"/>
        </w:rPr>
        <w:t>✦ واقعہ نمبر ۹۹۴: ایک صاحب آئے ہوئے تھے</w:t>
      </w:r>
    </w:p>
    <w:p>
      <w:pPr>
        <w:jc w:val="both"/>
      </w:pPr>
      <w:r>
        <w:rPr>
          <w:rFonts w:ascii="Jameel Noori Nastaleeq" w:hAnsi="Jameel Noori Nastaleeq"/>
          <w:sz w:val="24"/>
        </w:rPr>
        <w:t>ایک صاحب آئے ہوئے تھے ۔ جب ان سے پوچھا تو وہ کہنے لگے: اگر چہ یہ سینکڑوں سال پہلے بنی مگر لکھائی کرنے والوں نے پہلے یہ انداز ولگایا کہ کتنی دور سے دیکھ رہے ہیں سامنے سے دیکھیں تو چیز فاصلے کے ، ساتھ ساتھ قد کے حساب سے ذرا چھوٹی نظر آنا شروع ہو جاتی ہے۔ چنانچہ انہوں نے انداز ہ لگایا کہ نیچے سے اوپر تک کی ہر لائن میں کتنا کتنا فرق پڑتا ہے، انہوں نے اسی حساب سے نیچے سے اوپر ہر لائن کا سائز بڑھایا۔ چنانچہ نیچے والی لائن کا سائز اور ہے، اس سے اوپر ذرا بڑا سائز کر دیا ، اس سے اوپر اور بڑا کر دیا ۔</w:t>
      </w:r>
    </w:p>
    <w:p>
      <w:pPr>
        <w:jc w:val="left"/>
      </w:pPr>
      <w:r>
        <w:rPr>
          <w:rFonts w:ascii="Jameel Noori Nastaleeq" w:hAnsi="Jameel Noori Nastaleeq"/>
          <w:i/>
          <w:color w:val="787878"/>
          <w:sz w:val="20"/>
        </w:rPr>
        <w:t>حوالہ: خطبات فقیر جلد 17، صفحہ ۲۵۷</w:t>
      </w:r>
    </w:p>
    <w:p>
      <w:pPr>
        <w:jc w:val="center"/>
      </w:pPr>
      <w:r>
        <w:rPr>
          <w:color w:val="C8B48C"/>
          <w:sz w:val="20"/>
        </w:rPr>
        <w:t>❖ ❖ ❖</w:t>
      </w:r>
    </w:p>
    <w:p>
      <w:pPr>
        <w:jc w:val="right"/>
      </w:pPr>
      <w:r>
        <w:rPr>
          <w:rFonts w:ascii="Jameel Noori Nastaleeq" w:hAnsi="Jameel Noori Nastaleeq"/>
          <w:b/>
          <w:color w:val="145A32"/>
          <w:sz w:val="28"/>
        </w:rPr>
        <w:t>✦ واقعہ نمبر ۹۹۵: ایک مرتبہ ہمیں اس میوزیم میں جانے کا موقع ملا</w:t>
      </w:r>
    </w:p>
    <w:p>
      <w:pPr>
        <w:jc w:val="both"/>
      </w:pPr>
      <w:r>
        <w:rPr>
          <w:rFonts w:ascii="Jameel Noori Nastaleeq" w:hAnsi="Jameel Noori Nastaleeq"/>
          <w:sz w:val="24"/>
        </w:rPr>
        <w:t>ایک مرتبہ ہمیں اس میوزیم میں جانے کا موقع ملا۔ ایک جگہ پر انہوں نے لکھا ہوا تھا کہ ہمارے ہاں ۱۹۴۰ء میں ڈاکٹر کی دکان ایسی ہوتی تھی۔ ہم نے وہ دکان دیکھی ۔ آپ یقین کریں کہ امریکہ میں سونیک انجینرنگ کے کرنے کی (260) ۱۹۴۰ء میں ڈاکٹر کی دکان بالکل اسی طرح کی تھی جس طرح ہمارے ہاں طبیبیوں کی کا نئیں ہوتی تھیں۔</w:t>
      </w:r>
    </w:p>
    <w:p>
      <w:pPr>
        <w:jc w:val="left"/>
      </w:pPr>
      <w:r>
        <w:rPr>
          <w:rFonts w:ascii="Jameel Noori Nastaleeq" w:hAnsi="Jameel Noori Nastaleeq"/>
          <w:i/>
          <w:color w:val="787878"/>
          <w:sz w:val="20"/>
        </w:rPr>
        <w:t>حوالہ: خطبات فقیر جلد 17، صفحہ ۲۶۱</w:t>
      </w:r>
    </w:p>
    <w:p>
      <w:pPr>
        <w:jc w:val="center"/>
      </w:pPr>
      <w:r>
        <w:rPr>
          <w:color w:val="C8B48C"/>
          <w:sz w:val="20"/>
        </w:rPr>
        <w:t>❖ ❖ ❖</w:t>
      </w:r>
    </w:p>
    <w:p>
      <w:pPr>
        <w:jc w:val="right"/>
      </w:pPr>
      <w:r>
        <w:rPr>
          <w:rFonts w:ascii="Jameel Noori Nastaleeq" w:hAnsi="Jameel Noori Nastaleeq"/>
          <w:b/>
          <w:color w:val="145A32"/>
          <w:sz w:val="28"/>
        </w:rPr>
        <w:t>✦ واقعہ نمبر ۹۹۶: ایک بزرگ کی نصیحت لص بندے کی پہچان 100 تین انمول باتیں مخلص</w:t>
      </w:r>
    </w:p>
    <w:p>
      <w:pPr>
        <w:jc w:val="both"/>
      </w:pPr>
      <w:r>
        <w:rPr>
          <w:rFonts w:ascii="Jameel Noori Nastaleeq" w:hAnsi="Jameel Noori Nastaleeq"/>
          <w:sz w:val="24"/>
        </w:rPr>
        <w:t>ایک بزرگ کی نصیحت لص بندے کی پہچان 100 تین انمول باتیں مخلص بندے کے عمل کی عظمت 101 ایمان ضائع ہونے کے اسباب تین چیزیں اللہ کے لیے خاص ہیں 102 تمام آسمانی کتابوں کا نچوڑ قول و فعل کا تضاد اچھے سالک کی تعین علامتیں 102 پہلی بات 105 دوسری بات 105 تیسری بات (1) دل سے دنیا کوٹھکرا دینا 112 113 114 116 117 117 118 118 120 120 120 120 121 (۲) موت کو محبوب سمجھنا 105 سینے کو سیاہ کر دینے والا گناہ (۳) صلح کا مقبول ہونا 106 فیض کا اجراء کیسے؟ سے ارادت کا ایک سبق آموز اکابر کا انداز تربیت [22 124 واقعہ 107 - حسن اخلاق کی اہمیت 125 تین کی باتیں 110 درخت اپنے پھل سے پہچانا جاتا ہے 127 محبت دنیا کی سزا کی علامتیں 111 انسان اپنے اخلاق سے پہچانا جاتا پہلی علامت 111 ہے دوسری علامت 112 حیوانوں سے بھی بد تر انسان تیسری علامت 112 حیوانات میں مراتب 128 128 129</w:t>
      </w:r>
    </w:p>
    <w:p>
      <w:pPr>
        <w:jc w:val="left"/>
      </w:pPr>
      <w:r>
        <w:rPr>
          <w:rFonts w:ascii="Jameel Noori Nastaleeq" w:hAnsi="Jameel Noori Nastaleeq"/>
          <w:i/>
          <w:color w:val="787878"/>
          <w:sz w:val="20"/>
        </w:rPr>
        <w:t>حوالہ: خطبات فقیر جلد 18، صفحہ ۸</w:t>
      </w:r>
    </w:p>
    <w:p>
      <w:pPr>
        <w:jc w:val="center"/>
      </w:pPr>
      <w:r>
        <w:rPr>
          <w:color w:val="C8B48C"/>
          <w:sz w:val="20"/>
        </w:rPr>
        <w:t>❖ ❖ ❖</w:t>
      </w:r>
    </w:p>
    <w:p>
      <w:pPr>
        <w:jc w:val="right"/>
      </w:pPr>
      <w:r>
        <w:rPr>
          <w:rFonts w:ascii="Jameel Noori Nastaleeq" w:hAnsi="Jameel Noori Nastaleeq"/>
          <w:b/>
          <w:color w:val="145A32"/>
          <w:sz w:val="28"/>
        </w:rPr>
        <w:t>✦ واقعہ نمبر ۹۹۷: ایک مرتبہ ارادہ فرماتے ہیں کہ میں آج کے بعد شہد کا استعمال ن</w:t>
      </w:r>
    </w:p>
    <w:p>
      <w:pPr>
        <w:jc w:val="both"/>
      </w:pPr>
      <w:r>
        <w:rPr>
          <w:rFonts w:ascii="Jameel Noori Nastaleeq" w:hAnsi="Jameel Noori Nastaleeq"/>
          <w:sz w:val="24"/>
        </w:rPr>
        <w:t>ایک مرتبہ ارادہ فرماتے ہیں کہ میں آج کے بعد شہد کا استعمال نہیں کروں گا، کیونکہ زوجہ محترمہ نے بتا دیا تھا کہ مہک محسوس ہوتی ہے۔ تو محبوب خدا سلام کی چاہت ہے کہ میں شہد کو استعمال نہیں کروں گا۔ لیکن پر ور دگا ہر عالم کی طرف سے فرمان آ گیا: أيُّهَا النَّبِى لِمَ تُحَرِّمُ مَا اَحَلَّ اللَّهُ لَكَ تَبْتَغِي مَرْضَاتَ أَزْوَاجِكَ وَ اللهُ غَفُورٌ رَّحِيمٌ ) (تحریم :) تو مرضی کس کی پوری ہوئی ؟ اللہ کی۔ مطلب الجي 324 (A معلوم ہوا کہ یہ شان فقط اللہ رب العزت کی ہے کہ ہر حال میں مرضی اسی کی پوری ہوتی ہے۔</w:t>
      </w:r>
    </w:p>
    <w:p>
      <w:pPr>
        <w:jc w:val="left"/>
      </w:pPr>
      <w:r>
        <w:rPr>
          <w:rFonts w:ascii="Jameel Noori Nastaleeq" w:hAnsi="Jameel Noori Nastaleeq"/>
          <w:i/>
          <w:color w:val="787878"/>
          <w:sz w:val="20"/>
        </w:rPr>
        <w:t>حوالہ: خطبات فقیر جلد 18، صفحہ ۲۵</w:t>
      </w:r>
    </w:p>
    <w:p>
      <w:pPr>
        <w:jc w:val="center"/>
      </w:pPr>
      <w:r>
        <w:rPr>
          <w:color w:val="C8B48C"/>
          <w:sz w:val="20"/>
        </w:rPr>
        <w:t>❖ ❖ ❖</w:t>
      </w:r>
    </w:p>
    <w:p>
      <w:pPr>
        <w:jc w:val="right"/>
      </w:pPr>
      <w:r>
        <w:rPr>
          <w:rFonts w:ascii="Jameel Noori Nastaleeq" w:hAnsi="Jameel Noori Nastaleeq"/>
          <w:b/>
          <w:color w:val="145A32"/>
          <w:sz w:val="28"/>
        </w:rPr>
        <w:t>✦ واقعہ نمبر ۹۹۸: ایک بزرگ فرماتے تھے کہ مجھے تو بندگی ایک غلام نے سکھائی</w:t>
      </w:r>
    </w:p>
    <w:p>
      <w:pPr>
        <w:jc w:val="both"/>
      </w:pPr>
      <w:r>
        <w:rPr>
          <w:rFonts w:ascii="Jameel Noori Nastaleeq" w:hAnsi="Jameel Noori Nastaleeq"/>
          <w:sz w:val="24"/>
        </w:rPr>
        <w:t>ایک بزرگ فرماتے تھے کہ مجھے تو بندگی ایک غلام نے سکھائی ۔ کسی نے پوچھا: حضرت ! وہ کیسے؟ کہنے لگا کہ جب میں اس غلام کو خرید کر لایا تو میں نے اس سے چند باتیں پوچھیں :۔ میں نے پوچھا: تمہارا کیا نام ہے؟ کہنے لگا : جی ! جو آپ پکاریں ، وہی میرا نام میں نے پوچھا: تم یہاں کیا کام کر سکتے ہو؟ کہنے لگا: جی ! جو آپ ذمے لگا ئیں ، وہی میرا کام میں نے پوچھا: تم کیسے کپڑے پہنو گے؟ کہنے لگا: جی ! جو آپ پہنا ئیں گے وہی میرا الباس۔ فرماتے ہیں کہ اس غلام نے مجھے اللہ رب العزت کی بندگی سکھا دی۔</w:t>
      </w:r>
    </w:p>
    <w:p>
      <w:pPr>
        <w:jc w:val="left"/>
      </w:pPr>
      <w:r>
        <w:rPr>
          <w:rFonts w:ascii="Jameel Noori Nastaleeq" w:hAnsi="Jameel Noori Nastaleeq"/>
          <w:i/>
          <w:color w:val="787878"/>
          <w:sz w:val="20"/>
        </w:rPr>
        <w:t>حوالہ: خطبات فقیر جلد 18، صفحہ ۲۶</w:t>
      </w:r>
    </w:p>
    <w:p>
      <w:pPr>
        <w:jc w:val="center"/>
      </w:pPr>
      <w:r>
        <w:rPr>
          <w:color w:val="C8B48C"/>
          <w:sz w:val="20"/>
        </w:rPr>
        <w:t>❖ ❖ ❖</w:t>
      </w:r>
    </w:p>
    <w:p>
      <w:pPr>
        <w:jc w:val="right"/>
      </w:pPr>
      <w:r>
        <w:rPr>
          <w:rFonts w:ascii="Jameel Noori Nastaleeq" w:hAnsi="Jameel Noori Nastaleeq"/>
          <w:b/>
          <w:color w:val="145A32"/>
          <w:sz w:val="28"/>
        </w:rPr>
        <w:t>✦ واقعہ نمبر ۹۹۹: ایک بزرگ گزرے ہیں</w:t>
      </w:r>
    </w:p>
    <w:p>
      <w:pPr>
        <w:jc w:val="both"/>
      </w:pPr>
      <w:r>
        <w:rPr>
          <w:rFonts w:ascii="Jameel Noori Nastaleeq" w:hAnsi="Jameel Noori Nastaleeq"/>
          <w:sz w:val="24"/>
        </w:rPr>
        <w:t>ایک بزرگ گزرے ہیں۔ وہ ایک مرتبہ اپنے دوستوں کو فرمانے لگے: مطمع التي 38:325 تم کیا سمجھتے ہو اس شخص کے بارے میں جس کی مرضی سے دنیا کا کاروبار چل رہا ہے؟" جب انہوں نے یہ بات کی تو لوگ بڑے حیران ہوئے کہ یہ تو بڑے محتاط بزرگ تھے ، ایسا کلام کبھی نہیں کرتے تھے ، آج انہوں نے کیسی بات کر دی۔ چنانچہ انہوں نے کہا: حضرت! آپ کے اس کلام میں کچھ گہرائی نظر آتی ہے، مہر بانی فرما کر سمجھا دیجیے۔ چنانچہ پھر حضرت نے فرمایا: "دیکھو! ہر کام اللہ کی مرضی سے چلتا ہے، میں نے</w:t>
      </w:r>
    </w:p>
    <w:p>
      <w:pPr>
        <w:jc w:val="left"/>
      </w:pPr>
      <w:r>
        <w:rPr>
          <w:rFonts w:ascii="Jameel Noori Nastaleeq" w:hAnsi="Jameel Noori Nastaleeq"/>
          <w:i/>
          <w:color w:val="787878"/>
          <w:sz w:val="20"/>
        </w:rPr>
        <w:t>حوالہ: خطبات فقیر جلد 18، صفحہ ۲۶</w:t>
      </w:r>
    </w:p>
    <w:p>
      <w:pPr>
        <w:jc w:val="center"/>
      </w:pPr>
      <w:r>
        <w:rPr>
          <w:color w:val="C8B48C"/>
          <w:sz w:val="20"/>
        </w:rPr>
        <w:t>❖ ❖ ❖</w:t>
      </w:r>
    </w:p>
    <w:p>
      <w:pPr>
        <w:jc w:val="right"/>
      </w:pPr>
      <w:r>
        <w:rPr>
          <w:rFonts w:ascii="Jameel Noori Nastaleeq" w:hAnsi="Jameel Noori Nastaleeq"/>
          <w:b/>
          <w:color w:val="145A32"/>
          <w:sz w:val="28"/>
        </w:rPr>
        <w:t>✦ واقعہ نمبر ۱۰۰۰: ایک مرتبہ دعا مانگی: اَللّهُمَّ اِنّى عَبْدُكَ وَابْنُ عَبْد</w:t>
      </w:r>
    </w:p>
    <w:p>
      <w:pPr>
        <w:jc w:val="both"/>
      </w:pPr>
      <w:r>
        <w:rPr>
          <w:rFonts w:ascii="Jameel Noori Nastaleeq" w:hAnsi="Jameel Noori Nastaleeq"/>
          <w:sz w:val="24"/>
        </w:rPr>
        <w:t>ایک مرتبہ دعا مانگی: اَللّهُمَّ اِنّى عَبْدُكَ وَابْنُ عَبْدِكَ وَابْنُ آمَتِكَ نَاصِيَتِي بِيَدِكَ مَاضٍ فِي حُكْمُكَ عَدْلٌ فِيَّ قَضَائُكَ اسْتَلُكَ بِكُلِّ اسْمٍ سَمَّيْتَ بِه نَفْسَكَ أَوْ أَنْزَلْتَهُ فِي كِتَابِكَ اَوْ عَلَّمْتَهُ اَحَدًا مِنْ خَلْقِكَ اَوِ اسْتَأْثَرْتَ بِهِ فِي عِلْمِ الْغَيْبِ عِندَكَ "اے اللہ میں تیرا ہی بندہ ہوں اور تیرے ہی بندے اور تیری ہی بندی کا بیٹا ہوں۔ میری پیشانی تیرے ہاتھ میں ہے، تیرا بر حکم میرے حق میں نافذ ہے، تیرا ہر فیصلہ میرے حق میں مین انصاف ہے۔ میں تجھ پر اس نام کے وسیلے سے جو تیرا ہے ، تو نے خود اس کو اپنا نام رکھنا یا اس کو اپنی کتاب ( قرآن ) میں نازل فرمایا ، اپنی مخلوق میں سے کسی کو بتایا، یا تو نے اس کو علم غیب کے خزانے میں اپنے ہی پاس محفوظ رکھا ہے۔ (اے اللہ ! میں تیرے ہر ہر نام کے طفیل تجھ سے سوال کرتا ہوں ... اللہ اکبر کبیرا۔</w:t>
      </w:r>
    </w:p>
    <w:p>
      <w:pPr>
        <w:jc w:val="left"/>
      </w:pPr>
      <w:r>
        <w:rPr>
          <w:rFonts w:ascii="Jameel Noori Nastaleeq" w:hAnsi="Jameel Noori Nastaleeq"/>
          <w:i/>
          <w:color w:val="787878"/>
          <w:sz w:val="20"/>
        </w:rPr>
        <w:t>حوالہ: خطبات فقیر جلد 18، صفحہ ۳۵</w:t>
      </w:r>
    </w:p>
    <w:p>
      <w:pPr>
        <w:jc w:val="center"/>
      </w:pPr>
      <w:r>
        <w:rPr>
          <w:color w:val="C8B48C"/>
          <w:sz w:val="20"/>
        </w:rPr>
        <w:t>❖ ❖ ❖</w:t>
      </w:r>
    </w:p>
    <w:p>
      <w:pPr>
        <w:jc w:val="right"/>
      </w:pPr>
      <w:r>
        <w:rPr>
          <w:rFonts w:ascii="Jameel Noori Nastaleeq" w:hAnsi="Jameel Noori Nastaleeq"/>
          <w:b/>
          <w:color w:val="145A32"/>
          <w:sz w:val="28"/>
        </w:rPr>
        <w:t>✦ واقعہ نمبر ۱۰۰۱: ایک مرتبہ ہم نے ہوائی جہاز میں سفر کرتے ہوئے سمندر میں آگ دی</w:t>
      </w:r>
    </w:p>
    <w:p>
      <w:pPr>
        <w:jc w:val="both"/>
      </w:pPr>
      <w:r>
        <w:rPr>
          <w:rFonts w:ascii="Jameel Noori Nastaleeq" w:hAnsi="Jameel Noori Nastaleeq"/>
          <w:sz w:val="24"/>
        </w:rPr>
        <w:t>ایک مرتبہ ہم نے ہوائی جہاز میں سفر کرتے ہوئے سمندر میں آگ دیکھی سمندر میں آگ !!! کتنی عجیب بات ہے۔ نیچے پانی کا سمندر اوپر آگ لگی ، ہوئی ہے اور بندوں سے بجھتی ہی نہیں ۔ اللہ تیری عظمت کی یہ کیا ہی عجیب نشانی ! ہے! ہم نے عملے سے پوچھا: اس آگ کی وجہ کیا ہے؟ وہ کہنے لگے : سمندر کی اس جگہ پر تیل کا چشمہ نکل رہا ہے۔ اس چشمے کے اوپر ایک گیس ہے وہ تیزی سے نکل رہی ہے، کبھی کسی وجہ سے ( مثلاً بارش ہوئی یا بجلی کڑکی تو ) اس کو آگ لگ گئی ، اب نیچے سے اس کو فیول مل رہا ہے اور اللہ نے یہ ٹارچ جلا دی ہے، اس کو ہم جتنا بجھانے کی کوشش کرتے ہیں ، وہ آگ بجھنے کا نام نہیں لیتی ۔</w:t>
      </w:r>
    </w:p>
    <w:p>
      <w:pPr>
        <w:jc w:val="left"/>
      </w:pPr>
      <w:r>
        <w:rPr>
          <w:rFonts w:ascii="Jameel Noori Nastaleeq" w:hAnsi="Jameel Noori Nastaleeq"/>
          <w:i/>
          <w:color w:val="787878"/>
          <w:sz w:val="20"/>
        </w:rPr>
        <w:t>حوالہ: خطبات فقیر جلد 18، صفحہ ۴۰</w:t>
      </w:r>
    </w:p>
    <w:p>
      <w:pPr>
        <w:jc w:val="center"/>
      </w:pPr>
      <w:r>
        <w:rPr>
          <w:color w:val="C8B48C"/>
          <w:sz w:val="20"/>
        </w:rPr>
        <w:t>❖ ❖ ❖</w:t>
      </w:r>
    </w:p>
    <w:p>
      <w:pPr>
        <w:jc w:val="right"/>
      </w:pPr>
      <w:r>
        <w:rPr>
          <w:rFonts w:ascii="Jameel Noori Nastaleeq" w:hAnsi="Jameel Noori Nastaleeq"/>
          <w:b/>
          <w:color w:val="145A32"/>
          <w:sz w:val="28"/>
        </w:rPr>
        <w:t>✦ واقعہ نمبر ۱۰۰۲: ایک مرتبہ مونچھوں میں اور پلکوں میں مناظرہ ہو گیا</w:t>
      </w:r>
    </w:p>
    <w:p>
      <w:pPr>
        <w:jc w:val="both"/>
      </w:pPr>
      <w:r>
        <w:rPr>
          <w:rFonts w:ascii="Jameel Noori Nastaleeq" w:hAnsi="Jameel Noori Nastaleeq"/>
          <w:sz w:val="24"/>
        </w:rPr>
        <w:t>ایک مرتبہ مونچھوں میں اور پلکوں میں مناظرہ ہو گیا۔ مونچھیں کہنے لگیں: ہم اعلی ہیں ۔ گویا انہوں نے بڑائی کا دعوی کر دیا۔ چنانچہ جیسے وہ دعوی کرتی گئیں، پلکیں ان کا جواب دیتی گئیں ۔</w:t>
      </w:r>
    </w:p>
    <w:p>
      <w:pPr>
        <w:jc w:val="left"/>
      </w:pPr>
      <w:r>
        <w:rPr>
          <w:rFonts w:ascii="Jameel Noori Nastaleeq" w:hAnsi="Jameel Noori Nastaleeq"/>
          <w:i/>
          <w:color w:val="787878"/>
          <w:sz w:val="20"/>
        </w:rPr>
        <w:t>حوالہ: خطبات فقیر جلد 18، صفحہ ۴۵</w:t>
      </w:r>
    </w:p>
    <w:p>
      <w:pPr>
        <w:jc w:val="center"/>
      </w:pPr>
      <w:r>
        <w:rPr>
          <w:color w:val="C8B48C"/>
          <w:sz w:val="20"/>
        </w:rPr>
        <w:t>❖ ❖ ❖</w:t>
      </w:r>
    </w:p>
    <w:p>
      <w:pPr>
        <w:jc w:val="right"/>
      </w:pPr>
      <w:r>
        <w:rPr>
          <w:rFonts w:ascii="Jameel Noori Nastaleeq" w:hAnsi="Jameel Noori Nastaleeq"/>
          <w:b/>
          <w:color w:val="145A32"/>
          <w:sz w:val="28"/>
        </w:rPr>
        <w:t>✦ واقعہ نمبر ۱۰۰۳: ایک بزرگ نے اس میں ایک نکتہ نکالا کہ بکری میں میں کرتی تھی</w:t>
      </w:r>
    </w:p>
    <w:p>
      <w:pPr>
        <w:jc w:val="both"/>
      </w:pPr>
      <w:r>
        <w:rPr>
          <w:rFonts w:ascii="Jameel Noori Nastaleeq" w:hAnsi="Jameel Noori Nastaleeq"/>
          <w:sz w:val="24"/>
        </w:rPr>
        <w:t>ایک بزرگ نے اس میں ایک نکتہ نکالا کہ بکری میں میں کرتی تھی ، اس کی یہ میں اللہ تعالٰی کو نا پسند آئی۔ اللہ تعالٰی نے اس کو اتنی سزادی کہ ٹکڑے کروائے، آگ کے اوپر اس کو پکوایا، اس کو بتیس دانتوں میں چبوایا اور جو کچھ اس کا باقی بچا اس کو دھوپ میں رکھوایا ۔ گویا اتنا مجاہدہ کروایا کہ اس کے اندر سے بے اختیار " تو تو " کی آواز نکلنے لگ گئی ۔ اے بندے ! تو خود ہی تو تو کہہ لے ” میں میں کرے گا تو " تیرے ساتھ بھی یہی حشر ہوگا ۔</w:t>
      </w:r>
    </w:p>
    <w:p>
      <w:pPr>
        <w:jc w:val="left"/>
      </w:pPr>
      <w:r>
        <w:rPr>
          <w:rFonts w:ascii="Jameel Noori Nastaleeq" w:hAnsi="Jameel Noori Nastaleeq"/>
          <w:i/>
          <w:color w:val="787878"/>
          <w:sz w:val="20"/>
        </w:rPr>
        <w:t>حوالہ: خطبات فقیر جلد 18، صفحہ ۴۷</w:t>
      </w:r>
    </w:p>
    <w:p>
      <w:pPr>
        <w:jc w:val="center"/>
      </w:pPr>
      <w:r>
        <w:rPr>
          <w:color w:val="C8B48C"/>
          <w:sz w:val="20"/>
        </w:rPr>
        <w:t>❖ ❖ ❖</w:t>
      </w:r>
    </w:p>
    <w:p>
      <w:pPr>
        <w:jc w:val="right"/>
      </w:pPr>
      <w:r>
        <w:rPr>
          <w:rFonts w:ascii="Jameel Noori Nastaleeq" w:hAnsi="Jameel Noori Nastaleeq"/>
          <w:b/>
          <w:color w:val="145A32"/>
          <w:sz w:val="28"/>
        </w:rPr>
        <w:t>✦ واقعہ نمبر ۱۰۰۴: ایک بزرگ حضرت ابوزرعہ سے مسئلے پوچھا کرتی تھیں کیونکہ وہ بڑ</w:t>
      </w:r>
    </w:p>
    <w:p>
      <w:pPr>
        <w:jc w:val="both"/>
      </w:pPr>
      <w:r>
        <w:rPr>
          <w:rFonts w:ascii="Jameel Noori Nastaleeq" w:hAnsi="Jameel Noori Nastaleeq"/>
          <w:sz w:val="24"/>
        </w:rPr>
        <w:t>ایک بزرگ حضرت ابوزرعہ سے مسئلے پوچھا کرتی تھیں کیونکہ وہ بڑی عمر کے تھے۔ وہ کئی مرتبہ امام اعظم رحمۃ اللہ علیہ سے کہتیں کہ میں نے ایک مسئلہ پوچھنا ہے مجھے ابو زرعہ کے پاس لے جاؤ۔ چنانچہ امام صاحب ان کو اونٹ پر سوار کراتے اور لے کر ان کے پاس جاتے۔ اب ان کی والدہ بڑھاپے کی وجہ سے ذرا اونچا سنتی تھیں۔</w:t>
      </w:r>
    </w:p>
    <w:p>
      <w:pPr>
        <w:jc w:val="left"/>
      </w:pPr>
      <w:r>
        <w:rPr>
          <w:rFonts w:ascii="Jameel Noori Nastaleeq" w:hAnsi="Jameel Noori Nastaleeq"/>
          <w:i/>
          <w:color w:val="787878"/>
          <w:sz w:val="20"/>
        </w:rPr>
        <w:t>حوالہ: خطبات فقیر جلد 18، صفحہ ۵۲</w:t>
      </w:r>
    </w:p>
    <w:p>
      <w:pPr>
        <w:jc w:val="center"/>
      </w:pPr>
      <w:r>
        <w:rPr>
          <w:color w:val="C8B48C"/>
          <w:sz w:val="20"/>
        </w:rPr>
        <w:t>❖ ❖ ❖</w:t>
      </w:r>
    </w:p>
    <w:p>
      <w:pPr>
        <w:jc w:val="right"/>
      </w:pPr>
      <w:r>
        <w:rPr>
          <w:rFonts w:ascii="Jameel Noori Nastaleeq" w:hAnsi="Jameel Noori Nastaleeq"/>
          <w:b/>
          <w:color w:val="145A32"/>
          <w:sz w:val="28"/>
        </w:rPr>
        <w:t>✦ واقعہ نمبر ۱۰۰۵: ایک مرتبہ حضرت موسیٰ علیہ السلام نے اللہ رب العزت سے ایک بڑی</w:t>
      </w:r>
    </w:p>
    <w:p>
      <w:pPr>
        <w:jc w:val="both"/>
      </w:pPr>
      <w:r>
        <w:rPr>
          <w:rFonts w:ascii="Jameel Noori Nastaleeq" w:hAnsi="Jameel Noori Nastaleeq"/>
          <w:sz w:val="24"/>
        </w:rPr>
        <w:t>ایک مرتبہ حضرت موسیٰ علیہ السلام نے اللہ رب العزت سے ایک بڑی عجیب بات کی۔ قَالَ مُوسى الهى أتَرُزُقُ فِرْعَوْنَ وَهُوَ يَدَّ على الربوبية 351 30 حضرت موسیٰ علیہ السلام نے کہا: اے اللہ ! کیا آپ فرعونوں کو رزق دیتے ہیں ، حالانکہ وہ تو ربوبیت کا دعویٰ کرتا ہے؟ فأوحى الله الله اللہ نے ان پر وحی نازل کی : يَا بْنَ عِمْرَانَ لَوْ تَرَكَ فِرْعَوْنُ الْعَبُودِيَّة مَا أَتْرُكُ الرَّبوبية اے عمران کے بیٹے ! اگر فرعون نے عبودیت کو ترک کر دیا ہے تو میں نے ربوبیت کو تو ترک نہیں کیا۔ ( میں پروردگار تو اس کو رزق دیتا ہوں گا ) ۔“ جو پر ور دگا ر ای</w:t>
      </w:r>
    </w:p>
    <w:p>
      <w:pPr>
        <w:jc w:val="left"/>
      </w:pPr>
      <w:r>
        <w:rPr>
          <w:rFonts w:ascii="Jameel Noori Nastaleeq" w:hAnsi="Jameel Noori Nastaleeq"/>
          <w:i/>
          <w:color w:val="787878"/>
          <w:sz w:val="20"/>
        </w:rPr>
        <w:t>حوالہ: خطبات فقیر جلد 18، صفحہ ۵۲</w:t>
      </w:r>
    </w:p>
    <w:p>
      <w:pPr>
        <w:jc w:val="center"/>
      </w:pPr>
      <w:r>
        <w:rPr>
          <w:color w:val="C8B48C"/>
          <w:sz w:val="20"/>
        </w:rPr>
        <w:t>❖ ❖ ❖</w:t>
      </w:r>
    </w:p>
    <w:p>
      <w:pPr>
        <w:jc w:val="right"/>
      </w:pPr>
      <w:r>
        <w:rPr>
          <w:rFonts w:ascii="Jameel Noori Nastaleeq" w:hAnsi="Jameel Noori Nastaleeq"/>
          <w:b/>
          <w:color w:val="145A32"/>
          <w:sz w:val="28"/>
        </w:rPr>
        <w:t>✦ واقعہ نمبر ۱۰۰۶: ایک مرتبہ ہندوؤں کی ہولی کا دن تھا اور وہ ایک دوسرے پر رنگ ڈ</w:t>
      </w:r>
    </w:p>
    <w:p>
      <w:pPr>
        <w:jc w:val="both"/>
      </w:pPr>
      <w:r>
        <w:rPr>
          <w:rFonts w:ascii="Jameel Noori Nastaleeq" w:hAnsi="Jameel Noori Nastaleeq"/>
          <w:sz w:val="24"/>
        </w:rPr>
        <w:t>ایک مرتبہ ہندوؤں کی ہولی کا دن تھا اور وہ ایک دوسرے پر رنگ ڈالتے پھر رہے تھے۔ میں اپنے گھر سے کسی دوسری جگہ پر جا رہا تھا۔ راستے میں مجھے پان کھاتے ہوئے تھوک پھینکنے کی ضرورت محسوس ہوئی ، اس وقت مجھے سامنے ایک گدھا نظر آیا، میری طبیعت میں کچھ ایسی بات پیدا ہوئی کہ میں نے یہ کہہ دیا: ارے گدھے اتھے کسی نے نہیں رنگا، آ میں تجھے رنگ دیتا ہوں۔ یہ کہہ کر میں نے اپنی پان والی تھوک گدھے پر پھینک دی۔</w:t>
      </w:r>
    </w:p>
    <w:p>
      <w:pPr>
        <w:jc w:val="left"/>
      </w:pPr>
      <w:r>
        <w:rPr>
          <w:rFonts w:ascii="Jameel Noori Nastaleeq" w:hAnsi="Jameel Noori Nastaleeq"/>
          <w:i/>
          <w:color w:val="787878"/>
          <w:sz w:val="20"/>
        </w:rPr>
        <w:t>حوالہ: خطبات فقیر جلد 18، صفحہ ۵۸</w:t>
      </w:r>
    </w:p>
    <w:p>
      <w:pPr>
        <w:jc w:val="center"/>
      </w:pPr>
      <w:r>
        <w:rPr>
          <w:color w:val="C8B48C"/>
          <w:sz w:val="20"/>
        </w:rPr>
        <w:t>❖ ❖ ❖</w:t>
      </w:r>
    </w:p>
    <w:p>
      <w:pPr>
        <w:jc w:val="right"/>
      </w:pPr>
      <w:r>
        <w:rPr>
          <w:rFonts w:ascii="Jameel Noori Nastaleeq" w:hAnsi="Jameel Noori Nastaleeq"/>
          <w:b/>
          <w:color w:val="145A32"/>
          <w:sz w:val="28"/>
        </w:rPr>
        <w:t>✦ واقعہ نمبر ۱۰۰۷: ایک مرتبہ بکریاں چراتے ہوئے جارہے تھے ، کیا دیکھتے ہیں ملایم</w:t>
      </w:r>
    </w:p>
    <w:p>
      <w:pPr>
        <w:jc w:val="both"/>
      </w:pPr>
      <w:r>
        <w:rPr>
          <w:rFonts w:ascii="Jameel Noori Nastaleeq" w:hAnsi="Jameel Noori Nastaleeq"/>
          <w:sz w:val="24"/>
        </w:rPr>
        <w:t>ایک مرتبہ بکریاں چراتے ہوئے جارہے تھے ، کیا دیکھتے ہیں ملایم کہ ایک آدمی ان کے قریب سے گزرا اور گزرتے ہوئے اس نے کہا: سبحن ذى الْمُلْكِ وَالمَلكُوتِ سُبحن ذى العِزَّةِ والعظمة وَالْهَيْبَةِ وَالْقُدْرَةِ وَالْكِبْرِيَاءِ وَالْجَبَرُوتِ جب اس نے ایسے پیارے انداز سے اللہ رب العزت کی تعریف کی تو حضرت ابراہیم میم کا دل مچل اٹھا اور وہیں رک گئے ۔ فرمایا: اے بھائی!جو کچھ کہا ہے، ذرا السلام ایک مرتبہ پھر کہہ دے۔ اس نے کہا: جی ! اس کے بدلے میں کیا دیں گے؟ فرمایا: میرا یہ بکریوں کا آدھا ریوڑ آپ کے حوالے۔ چنانچہ اس نے پھر ایک مرتبہ کہہ دیا۔</w:t>
      </w:r>
    </w:p>
    <w:p>
      <w:pPr>
        <w:jc w:val="left"/>
      </w:pPr>
      <w:r>
        <w:rPr>
          <w:rFonts w:ascii="Jameel Noori Nastaleeq" w:hAnsi="Jameel Noori Nastaleeq"/>
          <w:i/>
          <w:color w:val="787878"/>
          <w:sz w:val="20"/>
        </w:rPr>
        <w:t>حوالہ: خطبات فقیر جلد 18، صفحہ ۶۸</w:t>
      </w:r>
    </w:p>
    <w:p>
      <w:pPr>
        <w:jc w:val="center"/>
      </w:pPr>
      <w:r>
        <w:rPr>
          <w:color w:val="C8B48C"/>
          <w:sz w:val="20"/>
        </w:rPr>
        <w:t>❖ ❖ ❖</w:t>
      </w:r>
    </w:p>
    <w:p>
      <w:pPr>
        <w:jc w:val="right"/>
      </w:pPr>
      <w:r>
        <w:rPr>
          <w:rFonts w:ascii="Jameel Noori Nastaleeq" w:hAnsi="Jameel Noori Nastaleeq"/>
          <w:b/>
          <w:color w:val="145A32"/>
          <w:sz w:val="28"/>
        </w:rPr>
        <w:t>✦ واقعہ نمبر ۱۰۰۸: ایک مرتبہ کہہ دیا</w:t>
      </w:r>
    </w:p>
    <w:p>
      <w:pPr>
        <w:jc w:val="both"/>
      </w:pPr>
      <w:r>
        <w:rPr>
          <w:rFonts w:ascii="Jameel Noori Nastaleeq" w:hAnsi="Jameel Noori Nastaleeq"/>
          <w:sz w:val="24"/>
        </w:rPr>
        <w:t>ایک مرتبہ کہہ دیا۔ اب بجائے جذبات ٹھنڈے ہونے کے محبت کی آگ اور بھڑک اٹھی۔ دل نے چاہا، پھر سنوں۔ چنانچہ کہا: اے بھائی! ایک مرتبہ پھر کہہ دے۔</w:t>
      </w:r>
    </w:p>
    <w:p>
      <w:pPr>
        <w:jc w:val="left"/>
      </w:pPr>
      <w:r>
        <w:rPr>
          <w:rFonts w:ascii="Jameel Noori Nastaleeq" w:hAnsi="Jameel Noori Nastaleeq"/>
          <w:i/>
          <w:color w:val="787878"/>
          <w:sz w:val="20"/>
        </w:rPr>
        <w:t>حوالہ: خطبات فقیر جلد 18، صفحہ ۶۸</w:t>
      </w:r>
    </w:p>
    <w:p>
      <w:pPr>
        <w:jc w:val="center"/>
      </w:pPr>
      <w:r>
        <w:rPr>
          <w:color w:val="C8B48C"/>
          <w:sz w:val="20"/>
        </w:rPr>
        <w:t>❖ ❖ ❖</w:t>
      </w:r>
    </w:p>
    <w:p>
      <w:pPr>
        <w:jc w:val="right"/>
      </w:pPr>
      <w:r>
        <w:rPr>
          <w:rFonts w:ascii="Jameel Noori Nastaleeq" w:hAnsi="Jameel Noori Nastaleeq"/>
          <w:b/>
          <w:color w:val="145A32"/>
          <w:sz w:val="28"/>
        </w:rPr>
        <w:t>✦ واقعہ نمبر ۱۰۰۹: ایک مرتبہ پھر کہہ دے</w:t>
      </w:r>
    </w:p>
    <w:p>
      <w:pPr>
        <w:jc w:val="both"/>
      </w:pPr>
      <w:r>
        <w:rPr>
          <w:rFonts w:ascii="Jameel Noori Nastaleeq" w:hAnsi="Jameel Noori Nastaleeq"/>
          <w:sz w:val="24"/>
        </w:rPr>
        <w:t>ایک مرتبہ پھر کہہ دے۔ اس نے پوچھا: جی ! اب کیا دیں گے؟ فرمایا: بقیہ آدھا ریوڑ بھی آپ کے حوالے کر دوں گا۔ اس نے پھر یہ الفاظ کہہ دیے۔ حضرت ابراہیم علیم کے کانوں میں اور بھی زیادہ رس گھل گیا اور دل مچل اٹھا۔</w:t>
      </w:r>
    </w:p>
    <w:p>
      <w:pPr>
        <w:jc w:val="left"/>
      </w:pPr>
      <w:r>
        <w:rPr>
          <w:rFonts w:ascii="Jameel Noori Nastaleeq" w:hAnsi="Jameel Noori Nastaleeq"/>
          <w:i/>
          <w:color w:val="787878"/>
          <w:sz w:val="20"/>
        </w:rPr>
        <w:t>حوالہ: خطبات فقیر جلد 18، صفحہ ۶۸</w:t>
      </w:r>
    </w:p>
    <w:p>
      <w:pPr>
        <w:jc w:val="center"/>
      </w:pPr>
      <w:r>
        <w:rPr>
          <w:color w:val="C8B48C"/>
          <w:sz w:val="20"/>
        </w:rPr>
        <w:t>❖ ❖ ❖</w:t>
      </w:r>
    </w:p>
    <w:p>
      <w:pPr>
        <w:jc w:val="right"/>
      </w:pPr>
      <w:r>
        <w:rPr>
          <w:rFonts w:ascii="Jameel Noori Nastaleeq" w:hAnsi="Jameel Noori Nastaleeq"/>
          <w:b/>
          <w:color w:val="145A32"/>
          <w:sz w:val="28"/>
        </w:rPr>
        <w:t>✦ واقعہ نمبر ۱۰۱۰: ایک مرتبہ یہ الفاظ پھر کہہ دے</w:t>
      </w:r>
    </w:p>
    <w:p>
      <w:pPr>
        <w:jc w:val="both"/>
      </w:pPr>
      <w:r>
        <w:rPr>
          <w:rFonts w:ascii="Jameel Noori Nastaleeq" w:hAnsi="Jameel Noori Nastaleeq"/>
          <w:sz w:val="24"/>
        </w:rPr>
        <w:t>ایک مرتبہ یہ الفاظ پھر کہہ دے۔ اس نے کہا: اب تو آپ کے پاس دینے کے لیے کچھ ہے ہی نہیں۔ فرمایا: میرا دل چاہتا ہے کہ ہوتی رہے ثنا تیرے حسن و جمال کی اس نے کہا: اس کے بدلے میں کیا دو گے؟ فرمایا: میرے پاس بکریاں تو نہیں ، وہ تو میں آپ کے حوالے کر چکا ہوں، مگر آپ کو بکریاں چرانے والے کی ضرورت ہو گی ، اے دوست امیں تیری بکریاں چرایا کروں گا، تو خلیات نیر وجوہات محبت ایک مرتبہ یہ الفاظ پھر کہہ دے۔ اس نے کہا: اے ابراہیم خلیل اللہ ! آپ کو مبارک ہو، میں تو اللہ رب العزت کا فرشتہ ہوں، مجھے اللہ تعالیٰ نے بھیجا ہے کہ جاؤ میرے خلیل کے پاس، اس کے سامنے میرا نام لو اور دیکھو وہ میرے نام کے کیا دام لگا تا ہے۔</w:t>
      </w:r>
    </w:p>
    <w:p>
      <w:pPr>
        <w:jc w:val="left"/>
      </w:pPr>
      <w:r>
        <w:rPr>
          <w:rFonts w:ascii="Jameel Noori Nastaleeq" w:hAnsi="Jameel Noori Nastaleeq"/>
          <w:i/>
          <w:color w:val="787878"/>
          <w:sz w:val="20"/>
        </w:rPr>
        <w:t>حوالہ: خطبات فقیر جلد 18، صفحہ ۶۸</w:t>
      </w:r>
    </w:p>
    <w:p>
      <w:pPr>
        <w:jc w:val="center"/>
      </w:pPr>
      <w:r>
        <w:rPr>
          <w:color w:val="C8B48C"/>
          <w:sz w:val="20"/>
        </w:rPr>
        <w:t>❖ ❖ ❖</w:t>
      </w:r>
    </w:p>
    <w:p>
      <w:pPr>
        <w:jc w:val="right"/>
      </w:pPr>
      <w:r>
        <w:rPr>
          <w:rFonts w:ascii="Jameel Noori Nastaleeq" w:hAnsi="Jameel Noori Nastaleeq"/>
          <w:b/>
          <w:color w:val="145A32"/>
          <w:sz w:val="28"/>
        </w:rPr>
        <w:t>✦ واقعہ نمبر ۱۰۱۱: ایک مرتبہ ایک عیسائی بادشاہ نے گرفتار کر لیا اور ان سے کہا ک</w:t>
      </w:r>
    </w:p>
    <w:p>
      <w:pPr>
        <w:jc w:val="both"/>
      </w:pPr>
      <w:r>
        <w:rPr>
          <w:rFonts w:ascii="Jameel Noori Nastaleeq" w:hAnsi="Jameel Noori Nastaleeq"/>
          <w:sz w:val="24"/>
        </w:rPr>
        <w:t>ایک مرتبہ ایک عیسائی بادشاہ نے گرفتار کر لیا اور ان سے کہا کہ ہمارے دین کو قبول کر لو، ورنہ ہم آپ کو کھولتے ہوئے تیل میں ڈال دیں گے۔ انہوں نے کہا: قاض ما انت خاص کر لے جو تو کرنا چاہتا ہے ۔ چنانچہ اس نے ان میں سے ایک کو تیل میں ڈال دیا۔ جب ایک کو تیل میں ڈالا تو دوسرے کی طرف دیکھا۔</w:t>
      </w:r>
    </w:p>
    <w:p>
      <w:pPr>
        <w:jc w:val="left"/>
      </w:pPr>
      <w:r>
        <w:rPr>
          <w:rFonts w:ascii="Jameel Noori Nastaleeq" w:hAnsi="Jameel Noori Nastaleeq"/>
          <w:i/>
          <w:color w:val="787878"/>
          <w:sz w:val="20"/>
        </w:rPr>
        <w:t>حوالہ: خطبات فقیر جلد 18، صفحہ ۶۹</w:t>
      </w:r>
    </w:p>
    <w:p>
      <w:pPr>
        <w:jc w:val="center"/>
      </w:pPr>
      <w:r>
        <w:rPr>
          <w:color w:val="C8B48C"/>
          <w:sz w:val="20"/>
        </w:rPr>
        <w:t>❖ ❖ ❖</w:t>
      </w:r>
    </w:p>
    <w:p>
      <w:pPr>
        <w:jc w:val="right"/>
      </w:pPr>
      <w:r>
        <w:rPr>
          <w:rFonts w:ascii="Jameel Noori Nastaleeq" w:hAnsi="Jameel Noori Nastaleeq"/>
          <w:b/>
          <w:color w:val="145A32"/>
          <w:sz w:val="28"/>
        </w:rPr>
        <w:t>✦ واقعہ نمبر ۱۰۱۲: ایک مرتبہ تیل میں ڈالا جائے گا تو تیری جان تو نکل جائے گی ،</w:t>
      </w:r>
    </w:p>
    <w:p>
      <w:pPr>
        <w:jc w:val="both"/>
      </w:pPr>
      <w:r>
        <w:rPr>
          <w:rFonts w:ascii="Jameel Noori Nastaleeq" w:hAnsi="Jameel Noori Nastaleeq"/>
          <w:sz w:val="24"/>
        </w:rPr>
        <w:t>ایک مرتبہ تیل میں ڈالا جائے گا تو تیری جان تو نکل جائے گی ، اے کاش ! تیرے جسم پر جتنے بال ہیں تیری اتنی جانیں ہوتیں ، تجھے اتنی مرتبہ تیل میں ڈالا جاتا اور تو اتنی جانوں کا نذرانہ رب کے حوالے کر جاتا۔ یہ ہوتی ہے محبت، کہ جان دی اللہ رب العزت کے نام پیر ، اور پھر یہ کہا: " عليك طاقم 0 68 وجوہات محبت جان وی، دی ہوئی اسی کی تھی حق تو یہ ہے کہ حق ادا نہ ہوا جان بھی رب کے نام پر قربان کرتے ہیں اور احسان بھی اللہ تعالیٰ کا مانتے ہیں کہ اے اللہ ! آپ کا یہ احسان ہے کہ آپ نے ہم سے یہ نذرانہ قبول فرما لیا ہے۔ یہ محبت کی باتیں ! محبت الہی کا ایک انوکھا انداز : جب بندے کے دل میں اللہ تعالیٰ کی محبت ہو تو وہ اعمال بھی بنا سنوار کے کرتا ہے تا کہ اللہ رب العزت کے حضور ایسا عمل پہ</w:t>
      </w:r>
    </w:p>
    <w:p>
      <w:pPr>
        <w:jc w:val="left"/>
      </w:pPr>
      <w:r>
        <w:rPr>
          <w:rFonts w:ascii="Jameel Noori Nastaleeq" w:hAnsi="Jameel Noori Nastaleeq"/>
          <w:i/>
          <w:color w:val="787878"/>
          <w:sz w:val="20"/>
        </w:rPr>
        <w:t>حوالہ: خطبات فقیر جلد 18، صفحہ ۶۹</w:t>
      </w:r>
    </w:p>
    <w:p>
      <w:pPr>
        <w:jc w:val="center"/>
      </w:pPr>
      <w:r>
        <w:rPr>
          <w:color w:val="C8B48C"/>
          <w:sz w:val="20"/>
        </w:rPr>
        <w:t>❖ ❖ ❖</w:t>
      </w:r>
    </w:p>
    <w:p>
      <w:pPr>
        <w:jc w:val="right"/>
      </w:pPr>
      <w:r>
        <w:rPr>
          <w:rFonts w:ascii="Jameel Noori Nastaleeq" w:hAnsi="Jameel Noori Nastaleeq"/>
          <w:b/>
          <w:color w:val="145A32"/>
          <w:sz w:val="28"/>
        </w:rPr>
        <w:t>✦ واقعہ نمبر ۱۰۱۳: ایک مرتبہ درہم و دینار کو بیٹھی دھو رہی تھیں</w:t>
      </w:r>
    </w:p>
    <w:p>
      <w:pPr>
        <w:jc w:val="both"/>
      </w:pPr>
      <w:r>
        <w:rPr>
          <w:rFonts w:ascii="Jameel Noori Nastaleeq" w:hAnsi="Jameel Noori Nastaleeq"/>
          <w:sz w:val="24"/>
        </w:rPr>
        <w:t>ایک مرتبہ درہم و دینار کو بیٹھی دھو رہی تھیں ۔ نبی علیہ السلام نے دیکھ کر فرمایا: عائشہ اتم در ہم کو بیٹھی دھورہی ہو ؟ عرض کیا: اے اللہ کے محبوب ملی ہم میں نے آپ ہی کی زبانی سنا کہ جب کوئی بندہ اللہ کے راستے میں درہم و دینار دیتا ہے، کسی فقیر کو، تو وہ در ہم اس فقیر کے ہاتھ میں جانے سے پہلے اللہ رب العزت کے ہاتھ میں پہنچ جاتے ہیں۔ جب میں نے یہ بات سنی ، میں اس وقت سے درہم و دینار کو دھو کر پاک صاف کر کے دیتی ہوں تا کہ پاک مال میرے پروردگار کے ہاتھوں میں جائے۔ اعمال کی گفٹ پیکنگ کیسے؟ آپ نے دیکھا ہوگا کہ لوگ جب اپنے بچے کی کہیں منگنی کریں تو وہاں اگر پھل کی ٹوکری بھی بھیجنی ہو تو اس کی گفٹ پیکنگ کروا کر بھیجتے ہیں ، حالانکہ اس کے اندر پھل ہوتے ہیں ، مگر اس کو بھی محبت کے اظہار کی خاطر خوب صورت بنا کے بھیجتے ہیں کہ جی یہ ان کے ہاں جائے گا تو وہ اس کو دیکھ کر خوش ہو جائیں گے ۔</w:t>
      </w:r>
    </w:p>
    <w:p>
      <w:pPr>
        <w:jc w:val="left"/>
      </w:pPr>
      <w:r>
        <w:rPr>
          <w:rFonts w:ascii="Jameel Noori Nastaleeq" w:hAnsi="Jameel Noori Nastaleeq"/>
          <w:i/>
          <w:color w:val="787878"/>
          <w:sz w:val="20"/>
        </w:rPr>
        <w:t>حوالہ: خطبات فقیر جلد 18، صفحہ ۷۰</w:t>
      </w:r>
    </w:p>
    <w:p>
      <w:pPr>
        <w:jc w:val="center"/>
      </w:pPr>
      <w:r>
        <w:rPr>
          <w:color w:val="C8B48C"/>
          <w:sz w:val="20"/>
        </w:rPr>
        <w:t>❖ ❖ ❖</w:t>
      </w:r>
    </w:p>
    <w:p>
      <w:pPr>
        <w:jc w:val="right"/>
      </w:pPr>
      <w:r>
        <w:rPr>
          <w:rFonts w:ascii="Jameel Noori Nastaleeq" w:hAnsi="Jameel Noori Nastaleeq"/>
          <w:b/>
          <w:color w:val="145A32"/>
          <w:sz w:val="28"/>
        </w:rPr>
        <w:t>✦ واقعہ نمبر ۱۰۱۴: ایک مرتبہ حضرت اقدس مولانا اشرف علی تھانوی رحمتہ اللہ علیہ ک</w:t>
      </w:r>
    </w:p>
    <w:p>
      <w:pPr>
        <w:jc w:val="both"/>
      </w:pPr>
      <w:r>
        <w:rPr>
          <w:rFonts w:ascii="Jameel Noori Nastaleeq" w:hAnsi="Jameel Noori Nastaleeq"/>
          <w:sz w:val="24"/>
        </w:rPr>
        <w:t>ایک مرتبہ حضرت اقدس مولانا اشرف علی تھانوی رحمتہ اللہ علیہ کوفرمایا . اس وقت اٹھتی جوانی تھی ، ابھی پڑھ کر فارغ ہوئے تھے ۔ فرمانے لگے: "اشرف علی ! جب میں سجدہ کرتا ہوں تو مجھے یوں محسوس ہوتا ہے کہ جیسے اللہ رب العزت نے میرے رخسار کا بوسہ لے لیا ہو۔ سبحان اللہ ! 188881088 وجوہات محبت ... حضرت مولانا یحیی رحمتہ اللہ علیہ لمبا سجدہ کرتے تھے۔ ایک مرتبہ ایک شاگرد نے پوچھ لیا: حضرت! آپ اتنا لمبا سجدہ کرتے ہیں؟ فرمایا: ” جب میں سجدہ کرتا ہوں تو مجھے یوں محسوس ہوتا ہے کہ جیسے میں نے اللہ رب العزت کے قدموں میں سر رکھ دیا ہے، اب میرا سر اٹھانے کو جی نہیں چاہتا۔</w:t>
      </w:r>
    </w:p>
    <w:p>
      <w:pPr>
        <w:jc w:val="left"/>
      </w:pPr>
      <w:r>
        <w:rPr>
          <w:rFonts w:ascii="Jameel Noori Nastaleeq" w:hAnsi="Jameel Noori Nastaleeq"/>
          <w:i/>
          <w:color w:val="787878"/>
          <w:sz w:val="20"/>
        </w:rPr>
        <w:t>حوالہ: خطبات فقیر جلد 18، صفحہ ۷۱</w:t>
      </w:r>
    </w:p>
    <w:p>
      <w:pPr>
        <w:jc w:val="center"/>
      </w:pPr>
      <w:r>
        <w:rPr>
          <w:color w:val="C8B48C"/>
          <w:sz w:val="20"/>
        </w:rPr>
        <w:t>❖ ❖ ❖</w:t>
      </w:r>
    </w:p>
    <w:p>
      <w:pPr>
        <w:jc w:val="right"/>
      </w:pPr>
      <w:r>
        <w:rPr>
          <w:rFonts w:ascii="Jameel Noori Nastaleeq" w:hAnsi="Jameel Noori Nastaleeq"/>
          <w:b/>
          <w:color w:val="145A32"/>
          <w:sz w:val="28"/>
        </w:rPr>
        <w:t>✦ واقعہ نمبر ۱۰۱۵: ایک مرتبہ دور کعت کی نیت باندھی ، سردی کی لمبی رات تھی</w:t>
      </w:r>
    </w:p>
    <w:p>
      <w:pPr>
        <w:jc w:val="both"/>
      </w:pPr>
      <w:r>
        <w:rPr>
          <w:rFonts w:ascii="Jameel Noori Nastaleeq" w:hAnsi="Jameel Noori Nastaleeq"/>
          <w:sz w:val="24"/>
        </w:rPr>
        <w:t>ایک مرتبہ دور کعت کی نیت باندھی ، سردی کی لمبی رات تھی۔ جب سلام پھیر کر دعا کے لیے ہاتھ اٹھائے تو دیکھا کہ تہجد کا وقت ختم ہو کر صبح صادق کا وقت قریب ہو رہا ہے۔ اس وقت ان کی آنکھوں میں آنسو آگئے اور دعا مانگی: اللہ ! میں نے تو دورکعت کی نیت باندھی تھی ، تیری راتیں بھی کتنی چھوٹی ہیں کہ میری دورکعت میں ہی تیری رات ختم ہوگئی۔ ان کو تو راتوں کے چھوٹے ہونے کا شکوہ ہوا کرتا تھا ۔</w:t>
      </w:r>
    </w:p>
    <w:p>
      <w:pPr>
        <w:jc w:val="left"/>
      </w:pPr>
      <w:r>
        <w:rPr>
          <w:rFonts w:ascii="Jameel Noori Nastaleeq" w:hAnsi="Jameel Noori Nastaleeq"/>
          <w:i/>
          <w:color w:val="787878"/>
          <w:sz w:val="20"/>
        </w:rPr>
        <w:t>حوالہ: خطبات فقیر جلد 18، صفحہ ۷۵</w:t>
      </w:r>
    </w:p>
    <w:p>
      <w:pPr>
        <w:jc w:val="center"/>
      </w:pPr>
      <w:r>
        <w:rPr>
          <w:color w:val="C8B48C"/>
          <w:sz w:val="20"/>
        </w:rPr>
        <w:t>❖ ❖ ❖</w:t>
      </w:r>
    </w:p>
    <w:p>
      <w:pPr>
        <w:jc w:val="right"/>
      </w:pPr>
      <w:r>
        <w:rPr>
          <w:rFonts w:ascii="Jameel Noori Nastaleeq" w:hAnsi="Jameel Noori Nastaleeq"/>
          <w:b/>
          <w:color w:val="145A32"/>
          <w:sz w:val="28"/>
        </w:rPr>
        <w:t>✦ واقعہ نمبر ۱۰۱۶: ایک مرتبہ حضرت شاہ فضل الرحمن گنج مراد آبادی رحمۃ اللہ علیہ</w:t>
      </w:r>
    </w:p>
    <w:p>
      <w:pPr>
        <w:jc w:val="both"/>
      </w:pPr>
      <w:r>
        <w:rPr>
          <w:rFonts w:ascii="Jameel Noori Nastaleeq" w:hAnsi="Jameel Noori Nastaleeq"/>
          <w:sz w:val="24"/>
        </w:rPr>
        <w:t>ایک مرتبہ حضرت شاہ فضل الرحمن گنج مراد آبادی رحمۃ اللہ علیہ نے حضرت مولانا محمد علی مونگیری رحمتہ اللہ علیہ سے پو چھا: مولانا! کیا تم نے کبھی عشق کی دکانیں دیکھی ہیں؟ مولانا پہلے تو سوچتے رہے۔ پھر کہنے لگے : حضرت ! میں نے عشق کی دکانیں دیکھی ہیں۔ انہوں نے پوچھا کون ہی؟ کہنے لگے: ایک تو شاہ آفاق رحمۃ اللہ علیہ کی۔ وہ نقشبندی سلسلہ کے بزرگ تھے۔</w:t>
      </w:r>
    </w:p>
    <w:p>
      <w:pPr>
        <w:jc w:val="left"/>
      </w:pPr>
      <w:r>
        <w:rPr>
          <w:rFonts w:ascii="Jameel Noori Nastaleeq" w:hAnsi="Jameel Noori Nastaleeq"/>
          <w:i/>
          <w:color w:val="787878"/>
          <w:sz w:val="20"/>
        </w:rPr>
        <w:t>حوالہ: خطبات فقیر جلد 18، صفحہ ۷۸</w:t>
      </w:r>
    </w:p>
    <w:p>
      <w:pPr>
        <w:jc w:val="center"/>
      </w:pPr>
      <w:r>
        <w:rPr>
          <w:color w:val="C8B48C"/>
          <w:sz w:val="20"/>
        </w:rPr>
        <w:t>❖ ❖ ❖</w:t>
      </w:r>
    </w:p>
    <w:p>
      <w:pPr>
        <w:jc w:val="right"/>
      </w:pPr>
      <w:r>
        <w:rPr>
          <w:rFonts w:ascii="Jameel Noori Nastaleeq" w:hAnsi="Jameel Noori Nastaleeq"/>
          <w:b/>
          <w:color w:val="145A32"/>
          <w:sz w:val="28"/>
        </w:rPr>
        <w:t>✦ واقعہ نمبر ۱۰۱۷: ایک مرتبہ حج کے سفر پر تشریف لے گئے</w:t>
      </w:r>
    </w:p>
    <w:p>
      <w:pPr>
        <w:jc w:val="both"/>
      </w:pPr>
      <w:r>
        <w:rPr>
          <w:rFonts w:ascii="Jameel Noori Nastaleeq" w:hAnsi="Jameel Noori Nastaleeq"/>
          <w:sz w:val="24"/>
        </w:rPr>
        <w:t>ایک مرتبہ حج کے سفر پر تشریف لے گئے ۔ اس زمانے میں بحری جہازوں کے ذریعے سفر ہوتا تھا۔ اور راستے میں کئی کئی مہینے لگ جاتے تھے۔ چنانچہ لوگ رمضان المبارک سے پہلے ہی حج کا سفر شروع کر دیتے تھے۔</w:t>
      </w:r>
    </w:p>
    <w:p>
      <w:pPr>
        <w:jc w:val="left"/>
      </w:pPr>
      <w:r>
        <w:rPr>
          <w:rFonts w:ascii="Jameel Noori Nastaleeq" w:hAnsi="Jameel Noori Nastaleeq"/>
          <w:i/>
          <w:color w:val="787878"/>
          <w:sz w:val="20"/>
        </w:rPr>
        <w:t>حوالہ: خطبات فقیر جلد 18، صفحہ ۸۸</w:t>
      </w:r>
    </w:p>
    <w:p>
      <w:pPr>
        <w:jc w:val="center"/>
      </w:pPr>
      <w:r>
        <w:rPr>
          <w:color w:val="C8B48C"/>
          <w:sz w:val="20"/>
        </w:rPr>
        <w:t>❖ ❖ ❖</w:t>
      </w:r>
    </w:p>
    <w:p>
      <w:pPr>
        <w:jc w:val="right"/>
      </w:pPr>
      <w:r>
        <w:rPr>
          <w:rFonts w:ascii="Jameel Noori Nastaleeq" w:hAnsi="Jameel Noori Nastaleeq"/>
          <w:b/>
          <w:color w:val="145A32"/>
          <w:sz w:val="28"/>
        </w:rPr>
        <w:t>✦ واقعہ نمبر ۱۰۱۸: ایک مرتبہ وہ کچھ علما کے پاس بیٹھے ہوئے تھے</w:t>
      </w:r>
    </w:p>
    <w:p>
      <w:pPr>
        <w:jc w:val="both"/>
      </w:pPr>
      <w:r>
        <w:rPr>
          <w:rFonts w:ascii="Jameel Noori Nastaleeq" w:hAnsi="Jameel Noori Nastaleeq"/>
          <w:sz w:val="24"/>
        </w:rPr>
        <w:t>ایک مرتبہ وہ کچھ علما کے پاس بیٹھے ہوئے تھے ۔ ان علما نے آپس میں گفتگو کی کہ فلاں عالم ہے، فلاں حافظ ہے اور فلاں عالم بھی ہے حافظ بھی ہے۔ جب ان کا نام آیا تو انہوں نے کہا کہ یہ عالم تو بہت بڑے ہیں، مگر یہ حافظ نہیں ہیں۔ وہ کہتے ہیں کہ بس اسی وقت ے میرے دل میں ایک بات آئی ۔</w:t>
      </w:r>
    </w:p>
    <w:p>
      <w:pPr>
        <w:jc w:val="left"/>
      </w:pPr>
      <w:r>
        <w:rPr>
          <w:rFonts w:ascii="Jameel Noori Nastaleeq" w:hAnsi="Jameel Noori Nastaleeq"/>
          <w:i/>
          <w:color w:val="787878"/>
          <w:sz w:val="20"/>
        </w:rPr>
        <w:t>حوالہ: خطبات فقیر جلد 18، صفحہ ۸۹</w:t>
      </w:r>
    </w:p>
    <w:p>
      <w:pPr>
        <w:jc w:val="center"/>
      </w:pPr>
      <w:r>
        <w:rPr>
          <w:color w:val="C8B48C"/>
          <w:sz w:val="20"/>
        </w:rPr>
        <w:t>❖ ❖ ❖</w:t>
      </w:r>
    </w:p>
    <w:p>
      <w:pPr>
        <w:jc w:val="right"/>
      </w:pPr>
      <w:r>
        <w:rPr>
          <w:rFonts w:ascii="Jameel Noori Nastaleeq" w:hAnsi="Jameel Noori Nastaleeq"/>
          <w:b/>
          <w:color w:val="145A32"/>
          <w:sz w:val="28"/>
        </w:rPr>
        <w:t>✦ واقعہ نمبر ۱۰۱۹: ایک مرتبہ ہم نے اپنے حضرت کے ساتھ رمضان المبارک کے کچھ دن مر</w:t>
      </w:r>
    </w:p>
    <w:p>
      <w:pPr>
        <w:jc w:val="both"/>
      </w:pPr>
      <w:r>
        <w:rPr>
          <w:rFonts w:ascii="Jameel Noori Nastaleeq" w:hAnsi="Jameel Noori Nastaleeq"/>
          <w:sz w:val="24"/>
        </w:rPr>
        <w:t>ایک مرتبہ ہم نے اپنے حضرت کے ساتھ رمضان المبارک کے کچھ دن مری میں گزارے۔ ایک مرتبہ شبینہ تھا ، ہم بھی وہاں گئے ۔ امام صاحب نے کہا : حضرت ! یہاں پر ملک کے دور و نزدیک سے مہمان آکر رمضان شریف گزارتے ہیں۔ وہاں ، (۱۸) حفظ قرآن کا شوق پتہ چلا کہ اس مصلے پر چھتیس سال سے تراویح پڑھائی جارہی تھی اور ایک مرتبہ بھی کسی قاری کو کوئی متشابہ نہ لگا اور کسی کو لقمہ دینے کی ضرورت نہیں پڑی تھی۔</w:t>
      </w:r>
    </w:p>
    <w:p>
      <w:pPr>
        <w:jc w:val="left"/>
      </w:pPr>
      <w:r>
        <w:rPr>
          <w:rFonts w:ascii="Jameel Noori Nastaleeq" w:hAnsi="Jameel Noori Nastaleeq"/>
          <w:i/>
          <w:color w:val="787878"/>
          <w:sz w:val="20"/>
        </w:rPr>
        <w:t>حوالہ: خطبات فقیر جلد 18، صفحہ ۸۹</w:t>
      </w:r>
    </w:p>
    <w:p>
      <w:pPr>
        <w:jc w:val="center"/>
      </w:pPr>
      <w:r>
        <w:rPr>
          <w:color w:val="C8B48C"/>
          <w:sz w:val="20"/>
        </w:rPr>
        <w:t>❖ ❖ ❖</w:t>
      </w:r>
    </w:p>
    <w:p>
      <w:pPr>
        <w:jc w:val="right"/>
      </w:pPr>
      <w:r>
        <w:rPr>
          <w:rFonts w:ascii="Jameel Noori Nastaleeq" w:hAnsi="Jameel Noori Nastaleeq"/>
          <w:b/>
          <w:color w:val="145A32"/>
          <w:sz w:val="28"/>
        </w:rPr>
        <w:t>✦ واقعہ نمبر ۱۰۲۰: ایک مرتبہ کراچی میں ایک تقریب نکاح میں ہم حاضر ہوئے</w:t>
      </w:r>
    </w:p>
    <w:p>
      <w:pPr>
        <w:jc w:val="both"/>
      </w:pPr>
      <w:r>
        <w:rPr>
          <w:rFonts w:ascii="Jameel Noori Nastaleeq" w:hAnsi="Jameel Noori Nastaleeq"/>
          <w:sz w:val="24"/>
        </w:rPr>
        <w:t>ایک مرتبہ کراچی میں ایک تقریب نکاح میں ہم حاضر ہوئے ۔ نکاح کے بعد ایک عالم سے ملاقات ہوئی ۔ ہمارے دوستوں نے اس کا تعارف کروایا کہ جی یہ قرآن مجید کا کمپیوٹر ہے۔ یہ سن کر اول تو میں نے دل میں سوچا کہ پتا نہیں ، کیوں ان کے بارے میں ایسا لفظ کہا گیا کہ یہ قرآن مجید کے کمپیوٹر ہیں ۔</w:t>
      </w:r>
    </w:p>
    <w:p>
      <w:pPr>
        <w:jc w:val="left"/>
      </w:pPr>
      <w:r>
        <w:rPr>
          <w:rFonts w:ascii="Jameel Noori Nastaleeq" w:hAnsi="Jameel Noori Nastaleeq"/>
          <w:i/>
          <w:color w:val="787878"/>
          <w:sz w:val="20"/>
        </w:rPr>
        <w:t>حوالہ: خطبات فقیر جلد 18، صفحہ ۹۰</w:t>
      </w:r>
    </w:p>
    <w:p>
      <w:pPr>
        <w:jc w:val="center"/>
      </w:pPr>
      <w:r>
        <w:rPr>
          <w:color w:val="C8B48C"/>
          <w:sz w:val="20"/>
        </w:rPr>
        <w:t>❖ ❖ ❖</w:t>
      </w:r>
    </w:p>
    <w:p>
      <w:pPr>
        <w:jc w:val="right"/>
      </w:pPr>
      <w:r>
        <w:rPr>
          <w:rFonts w:ascii="Jameel Noori Nastaleeq" w:hAnsi="Jameel Noori Nastaleeq"/>
          <w:b/>
          <w:color w:val="145A32"/>
          <w:sz w:val="28"/>
        </w:rPr>
        <w:t>✦ واقعہ نمبر ۱۰۲۱: ایک شخص نے ان سے سوال پوچھا: حضرت! فَتَكُونَ کا لفظ قرآن م</w:t>
      </w:r>
    </w:p>
    <w:p>
      <w:pPr>
        <w:jc w:val="both"/>
      </w:pPr>
      <w:r>
        <w:rPr>
          <w:rFonts w:ascii="Jameel Noori Nastaleeq" w:hAnsi="Jameel Noori Nastaleeq"/>
          <w:sz w:val="24"/>
        </w:rPr>
        <w:t>ایک شخص نے ان سے سوال پوچھا: حضرت! فَتَكُونَ کا لفظ قرآن مجید میں کہاں کہاں آیا ہے؟ فتكون کا لفظ سنتے ہی انہوں نے فورا کہنا شروع کر دیا کہ فلاں پاره ، فلاں رکوع ، اور فلاں آیت نمبر میں ایک مرتبہ ہے، دوسری جگہ پر فلاں پارہ ، فلاں رکوع ، اور فلاں آیت نمبر میں یہ لفظ آیا ہے۔ پھر تیسری جگہ پر بھی بالکل ٹھیک ٹھیک نشاندہی کی۔ غرض قرآن مجید میں فتَكُونَ کا لفظ جہاں جہاں تھا ، وہ اس کی نشان دہی بھی کرتے ، پارہ ، رکوع اور آیت نمبر بھی بتا دیتے اور اسی وقت یہ بھی بتا دیتے کہ قرآن مجید میں یہ لفظ کہاں کہاں موجود ہے۔ ان کو دیکھ کر مجھے بڑی حیرانی ہوئی۔</w:t>
      </w:r>
    </w:p>
    <w:p>
      <w:pPr>
        <w:jc w:val="left"/>
      </w:pPr>
      <w:r>
        <w:rPr>
          <w:rFonts w:ascii="Jameel Noori Nastaleeq" w:hAnsi="Jameel Noori Nastaleeq"/>
          <w:i/>
          <w:color w:val="787878"/>
          <w:sz w:val="20"/>
        </w:rPr>
        <w:t>حوالہ: خطبات فقیر جلد 18، صفحہ ۹۰</w:t>
      </w:r>
    </w:p>
    <w:p>
      <w:pPr>
        <w:jc w:val="center"/>
      </w:pPr>
      <w:r>
        <w:rPr>
          <w:color w:val="C8B48C"/>
          <w:sz w:val="20"/>
        </w:rPr>
        <w:t>❖ ❖ ❖</w:t>
      </w:r>
    </w:p>
    <w:p>
      <w:pPr>
        <w:jc w:val="right"/>
      </w:pPr>
      <w:r>
        <w:rPr>
          <w:rFonts w:ascii="Jameel Noori Nastaleeq" w:hAnsi="Jameel Noori Nastaleeq"/>
          <w:b/>
          <w:color w:val="145A32"/>
          <w:sz w:val="28"/>
        </w:rPr>
        <w:t>✦ واقعہ نمبر ۱۰۲۲: ایک مرتبہ وہ اپنے بیٹے کو لے کر آئے</w:t>
      </w:r>
    </w:p>
    <w:p>
      <w:pPr>
        <w:jc w:val="both"/>
      </w:pPr>
      <w:r>
        <w:rPr>
          <w:rFonts w:ascii="Jameel Noori Nastaleeq" w:hAnsi="Jameel Noori Nastaleeq"/>
          <w:sz w:val="24"/>
        </w:rPr>
        <w:t>ایک مرتبہ وہ اپنے بیٹے کو لے کر آئے۔ کہنے لگے: حضرت ! ہم نے اس کے لیے دعا بھی کروانی ہے اور اس بچے نے آپ کو اپنا سبق بھی سنانا ہے۔ دیکھنے میں وہ بچہ کافی کمزور اور چھوٹا سا لگ رہا تھا۔ میرے دل میں یہ خیال آیا کہ یہ بچہ کلمہ پڑھے گا یا پھر کوئی چھوٹی سی سورت پڑھے گا۔</w:t>
      </w:r>
    </w:p>
    <w:p>
      <w:pPr>
        <w:jc w:val="left"/>
      </w:pPr>
      <w:r>
        <w:rPr>
          <w:rFonts w:ascii="Jameel Noori Nastaleeq" w:hAnsi="Jameel Noori Nastaleeq"/>
          <w:i/>
          <w:color w:val="787878"/>
          <w:sz w:val="20"/>
        </w:rPr>
        <w:t>حوالہ: خطبات فقیر جلد 18، صفحہ ۹۱</w:t>
      </w:r>
    </w:p>
    <w:p>
      <w:pPr>
        <w:jc w:val="center"/>
      </w:pPr>
      <w:r>
        <w:rPr>
          <w:color w:val="C8B48C"/>
          <w:sz w:val="20"/>
        </w:rPr>
        <w:t>❖ ❖ ❖</w:t>
      </w:r>
    </w:p>
    <w:p>
      <w:pPr>
        <w:jc w:val="right"/>
      </w:pPr>
      <w:r>
        <w:rPr>
          <w:rFonts w:ascii="Jameel Noori Nastaleeq" w:hAnsi="Jameel Noori Nastaleeq"/>
          <w:b/>
          <w:color w:val="145A32"/>
          <w:sz w:val="28"/>
        </w:rPr>
        <w:t>✦ واقعہ نمبر ۱۰۲۳: ایک مرتبہ ایک پاؤ سنایا، پھر تھوڑی دیر بعد دوسرا پاؤ یا د کر</w:t>
      </w:r>
    </w:p>
    <w:p>
      <w:pPr>
        <w:jc w:val="both"/>
      </w:pPr>
      <w:r>
        <w:rPr>
          <w:rFonts w:ascii="Jameel Noori Nastaleeq" w:hAnsi="Jameel Noori Nastaleeq"/>
          <w:sz w:val="24"/>
        </w:rPr>
        <w:t>ایک مرتبہ ایک پاؤ سنایا، پھر تھوڑی دیر بعد دوسرا پاؤ یا د کر کے سنایا، پھر تیسری مرتبہ بھی پاؤ سنایا اور بالآخر چوتھی مرتبہ بھی آخری پاؤ سنا دیا۔ ہم نے اس کا آخری سبق مقام ابراہیم کے پاس بیٹھ کرنا اور پھر ہم نے اس بچے کے لیے دعائیں کیں۔ اس سے پتا چلا کہ اگر بچے اپنے شوق سے حفظ کرنا شروع کر دیں تو یہ ایک دن میں ایک سپارہ تیک بھی مکمل یاد کر لیتے ہیں ۔ وہی بچہ جو ہمیں دنوں میں ایک پارہ یاد کرتا تھا ، جب اس کا اپنا شوق شامل ہو گیا تو اس بچے نے ایک دن میں ایک پارہ مکمل یاد کر کے سنا دیا۔</w:t>
      </w:r>
    </w:p>
    <w:p>
      <w:pPr>
        <w:jc w:val="left"/>
      </w:pPr>
      <w:r>
        <w:rPr>
          <w:rFonts w:ascii="Jameel Noori Nastaleeq" w:hAnsi="Jameel Noori Nastaleeq"/>
          <w:i/>
          <w:color w:val="787878"/>
          <w:sz w:val="20"/>
        </w:rPr>
        <w:t>حوالہ: خطبات فقیر جلد 18، صفحہ ۹۳</w:t>
      </w:r>
    </w:p>
    <w:p>
      <w:pPr>
        <w:jc w:val="center"/>
      </w:pPr>
      <w:r>
        <w:rPr>
          <w:color w:val="C8B48C"/>
          <w:sz w:val="20"/>
        </w:rPr>
        <w:t>❖ ❖ ❖</w:t>
      </w:r>
    </w:p>
    <w:p>
      <w:pPr>
        <w:jc w:val="right"/>
      </w:pPr>
      <w:r>
        <w:rPr>
          <w:rFonts w:ascii="Jameel Noori Nastaleeq" w:hAnsi="Jameel Noori Nastaleeq"/>
          <w:b/>
          <w:color w:val="145A32"/>
          <w:sz w:val="28"/>
        </w:rPr>
        <w:t>✦ واقعہ نمبر ۱۰۲۴: ایک بزرگ تھے، ان سے تعلق رکھنے والے بہت سے لوگ تھے</w:t>
      </w:r>
    </w:p>
    <w:p>
      <w:pPr>
        <w:jc w:val="both"/>
      </w:pPr>
      <w:r>
        <w:rPr>
          <w:rFonts w:ascii="Jameel Noori Nastaleeq" w:hAnsi="Jameel Noori Nastaleeq"/>
          <w:sz w:val="24"/>
        </w:rPr>
        <w:t>ایک بزرگ تھے، ان سے تعلق رکھنے والے بہت سے لوگ تھے۔ وقت کے 108) اخلاص نیت بادشاہ کو پتہ چلا تو اس نے سوچا کہ ان کے مریدین زیادہ ہوتے چلے جا رہے ہیں، نہیں میرے لیے یہ خطرہ ہی ثابت نہ ہوں، چنانچہ اس نے حضرت کو اپنے پاس بلوایا۔ بادشاہ نے کہا: جی! مجھے آپ کے متعلقین کی کثرت کی وجہ سے ڈر سا محسوس ہو رہا ہے کہ کہیں آپ میرے لیے خطرہ ثابت نہ ہوں۔ انہوں نے فرمایا: جناب! آپ کو پریشان ہونے کی ضرورت نہیں، یہ بھیٹر جمع ہے، مریدین تھوڑے ہیں ۔</w:t>
      </w:r>
    </w:p>
    <w:p>
      <w:pPr>
        <w:jc w:val="left"/>
      </w:pPr>
      <w:r>
        <w:rPr>
          <w:rFonts w:ascii="Jameel Noori Nastaleeq" w:hAnsi="Jameel Noori Nastaleeq"/>
          <w:i/>
          <w:color w:val="787878"/>
          <w:sz w:val="20"/>
        </w:rPr>
        <w:t>حوالہ: خطبات فقیر جلد 18، صفحہ ۱۰۹</w:t>
      </w:r>
    </w:p>
    <w:p>
      <w:pPr>
        <w:jc w:val="center"/>
      </w:pPr>
      <w:r>
        <w:rPr>
          <w:color w:val="C8B48C"/>
          <w:sz w:val="20"/>
        </w:rPr>
        <w:t>❖ ❖ ❖</w:t>
      </w:r>
    </w:p>
    <w:p>
      <w:pPr>
        <w:jc w:val="right"/>
      </w:pPr>
      <w:r>
        <w:rPr>
          <w:rFonts w:ascii="Jameel Noori Nastaleeq" w:hAnsi="Jameel Noori Nastaleeq"/>
          <w:b/>
          <w:color w:val="145A32"/>
          <w:sz w:val="28"/>
        </w:rPr>
        <w:t>✦ واقعہ نمبر ۱۰۲۵: ایک بزرگ فرمایا کرتے تھے : " مجھے تعجب ہے اس مالدار شخص پر</w:t>
      </w:r>
    </w:p>
    <w:p>
      <w:pPr>
        <w:jc w:val="both"/>
      </w:pPr>
      <w:r>
        <w:rPr>
          <w:rFonts w:ascii="Jameel Noori Nastaleeq" w:hAnsi="Jameel Noori Nastaleeq"/>
          <w:sz w:val="24"/>
        </w:rPr>
        <w:t>ایک بزرگ فرمایا کرتے تھے : " مجھے تعجب ہے اس مالدار شخص پر جو دنیا کی سہولتوں کے لیے تو سب کچھ خرچ کر دیتا ہے لیکن آخرت کی سہولت کے لیے مال خرچ نہیں کرتا ۔" وہ یہ بھی فرماتے تھے: " مجھے تعجب ہے اس شخص پر جو بستر لگا کر آرام کی نیند تو سوتا ہے مگر آخری پہر (1) 113. اخلاص نیت میں اللہ کے سامنے اٹھ کر فریاد نہیں کرتا ۔ اور فرماتے تھے: " مجھے تعجب ہے اس شخص پر جو مانتا ہے کہ قیامت کے دن اللہ کے حضور میری پیشی ہوگی اور پھر بھی ارادے کے ساتھ گناہ کر بیٹھتا ہے۔“ گناہ ... پر یشانیوں کی پوٹلی: گناہوں کے اندر پریشانیاں ہیں ۔</w:t>
      </w:r>
    </w:p>
    <w:p>
      <w:pPr>
        <w:jc w:val="left"/>
      </w:pPr>
      <w:r>
        <w:rPr>
          <w:rFonts w:ascii="Jameel Noori Nastaleeq" w:hAnsi="Jameel Noori Nastaleeq"/>
          <w:i/>
          <w:color w:val="787878"/>
          <w:sz w:val="20"/>
        </w:rPr>
        <w:t>حوالہ: خطبات فقیر جلد 18، صفحہ ۱۱۴</w:t>
      </w:r>
    </w:p>
    <w:p>
      <w:pPr>
        <w:jc w:val="center"/>
      </w:pPr>
      <w:r>
        <w:rPr>
          <w:color w:val="C8B48C"/>
          <w:sz w:val="20"/>
        </w:rPr>
        <w:t>❖ ❖ ❖</w:t>
      </w:r>
    </w:p>
    <w:p>
      <w:pPr>
        <w:jc w:val="right"/>
      </w:pPr>
      <w:r>
        <w:rPr>
          <w:rFonts w:ascii="Jameel Noori Nastaleeq" w:hAnsi="Jameel Noori Nastaleeq"/>
          <w:b/>
          <w:color w:val="145A32"/>
          <w:sz w:val="28"/>
        </w:rPr>
        <w:t>✦ واقعہ نمبر ۱۰۲۶: ایک بزرگ تھے مرزا مظہر جانِ جاناں ، وہ بڑے ہی باخدا اور صاح</w:t>
      </w:r>
    </w:p>
    <w:p>
      <w:pPr>
        <w:jc w:val="both"/>
      </w:pPr>
      <w:r>
        <w:rPr>
          <w:rFonts w:ascii="Jameel Noori Nastaleeq" w:hAnsi="Jameel Noori Nastaleeq"/>
          <w:sz w:val="24"/>
        </w:rPr>
        <w:t>ایک بزرگ تھے مرزا مظہر جانِ جاناں ، وہ بڑے ہی باخدا اور صاحب کشف بزرگ تھے ۔ ان کے بارے میں شاہ ولی اللہ محدث دہلوی نے اپنی کتاب میں لکھا کہ اس وقت مرزا صاحب جیسا صاحب روحانیت شخص مجھے پوری دنیا میں نظر نہیں آتا ۔ مرزا مظہر جانِ جاناں نے اپنے گھر کے ساتھ مسجد بیت‘ بنائی ہوئی تھی ، وہ روزانہ کی نمازیں وہاں باجماعت پڑھتے تھے، البتہ جمعہ پڑھنے کے لیے وہ دہلی کی جامع مسجد میں آیا کرتے تھے ۔ حضرت کے گھر سے چند سو قدم کے فاصلے پر وہ جامع مسجد تھی۔</w:t>
      </w:r>
    </w:p>
    <w:p>
      <w:pPr>
        <w:jc w:val="left"/>
      </w:pPr>
      <w:r>
        <w:rPr>
          <w:rFonts w:ascii="Jameel Noori Nastaleeq" w:hAnsi="Jameel Noori Nastaleeq"/>
          <w:i/>
          <w:color w:val="787878"/>
          <w:sz w:val="20"/>
        </w:rPr>
        <w:t>حوالہ: خطبات فقیر جلد 18، صفحہ ۱۱۶</w:t>
      </w:r>
    </w:p>
    <w:p>
      <w:pPr>
        <w:jc w:val="center"/>
      </w:pPr>
      <w:r>
        <w:rPr>
          <w:color w:val="C8B48C"/>
          <w:sz w:val="20"/>
        </w:rPr>
        <w:t>❖ ❖ ❖</w:t>
      </w:r>
    </w:p>
    <w:p>
      <w:pPr>
        <w:jc w:val="right"/>
      </w:pPr>
      <w:r>
        <w:rPr>
          <w:rFonts w:ascii="Jameel Noori Nastaleeq" w:hAnsi="Jameel Noori Nastaleeq"/>
          <w:b/>
          <w:color w:val="145A32"/>
          <w:sz w:val="28"/>
        </w:rPr>
        <w:t>✦ واقعہ نمبر ۱۰۲۷: ایک واقعہ حضرت مولانا احمد علی لاہوری رحمۃ اللہ عل</w:t>
      </w:r>
    </w:p>
    <w:p>
      <w:pPr>
        <w:jc w:val="both"/>
      </w:pPr>
      <w:r>
        <w:rPr>
          <w:rFonts w:ascii="Jameel Noori Nastaleeq" w:hAnsi="Jameel Noori Nastaleeq"/>
          <w:sz w:val="24"/>
        </w:rPr>
        <w:t>ایک واقعہ حضرت مولانا احمد علی لاہوری رحمۃ اللہ علیہ کے متعلق یہ واقعہ حضرت رحمتہ اللہ علیہ خود اپنے درسِ قرآن میں سنایا کرتے تھے فرماتے تھے: ایک مرتبہ میں بازار سے گزر رہا تھا کہ مجھے ایک مجذوب . ملے۔ ایک اللہ والے ملے۔ میں نے انہیں پہچان لیا اور ان کے قریب ہو گیا۔... السلام علیکم وعلیکم السلام انہوں نے مجھ سے پوچھا : احمد علی ! انسان کہاں بستے ہیں؟ جب انہوں نے پوچھا تو میں بڑا حیران ہوا، کیونکہ اردگر وسب لوگ تھے۔</w:t>
      </w:r>
    </w:p>
    <w:p>
      <w:pPr>
        <w:jc w:val="left"/>
      </w:pPr>
      <w:r>
        <w:rPr>
          <w:rFonts w:ascii="Jameel Noori Nastaleeq" w:hAnsi="Jameel Noori Nastaleeq"/>
          <w:i/>
          <w:color w:val="787878"/>
          <w:sz w:val="20"/>
        </w:rPr>
        <w:t>حوالہ: خطبات فقیر جلد 18، صفحہ ۱۱۷</w:t>
      </w:r>
    </w:p>
    <w:p>
      <w:pPr>
        <w:jc w:val="center"/>
      </w:pPr>
      <w:r>
        <w:rPr>
          <w:color w:val="C8B48C"/>
          <w:sz w:val="20"/>
        </w:rPr>
        <w:t>❖ ❖ ❖</w:t>
      </w:r>
    </w:p>
    <w:p>
      <w:pPr>
        <w:jc w:val="right"/>
      </w:pPr>
      <w:r>
        <w:rPr>
          <w:rFonts w:ascii="Jameel Noori Nastaleeq" w:hAnsi="Jameel Noori Nastaleeq"/>
          <w:b/>
          <w:color w:val="145A32"/>
          <w:sz w:val="28"/>
        </w:rPr>
        <w:t>✦ واقعہ نمبر ۱۰۲۸: ایک مرتبہ نبی میلام کی خدمت میں حاضر ہوئے تو دیکھا کہ نبی می</w:t>
      </w:r>
    </w:p>
    <w:p>
      <w:pPr>
        <w:jc w:val="both"/>
      </w:pPr>
      <w:r>
        <w:rPr>
          <w:rFonts w:ascii="Jameel Noori Nastaleeq" w:hAnsi="Jameel Noori Nastaleeq"/>
          <w:sz w:val="24"/>
        </w:rPr>
        <w:t>ایک مرتبہ نبی میلام کی خدمت میں حاضر ہوئے تو دیکھا کہ نبی مینم کی مبارک آنکھوں سے آنسو چپک رہے ہیں۔ سید نا عمر نے دیکھ کر بڑے پریشان سیدنا ہوئے اور عرض کیا: اے اللہ کے محبوب میں ہم آپ کیوں رور ہے ہیں؟ نبی علیہ السلام نے ارشاد فرمایا: ابھی میرے پاس جبرئیل آئے تھے اور وہ آکر مجھے کہنے لگے: جو بندہ کلمہ پڑھ لیتا ہے اور کلمہ پڑھتے پڑھتے اس کے بال سفید ہو جاتے ہیں۔ اس بوڑھے کو عذاب دیتے ہوئے اللہ رب العزت کو حیا آتی ہے۔ میں اس بات پر رو رہا ہوں کہ اللہ تعالیٰ کو تو بوڑھے بندے کو عذاب دیتے ہوئے حیا آتی ہے مگر بوڑھے کو اللہ کی نافرمانی کرتے ہوئے کیوں حیا نہیں آتی ؟ ایک بزرگ کی نصیحت : ایک بزرگ تھے انہوں نے اپنے بیٹے کو نصیحت کی : ” بیٹا ! گناہ نہ کر ، اللہ سے حیا کر، اور اگر اللہ سے حیا نہیں تو مخلوق سے حیا کر ، اور اگر مخلوق سے حیا نہیں تو اپنے آپ کو جانوروں میں شمار کر “ -</w:t>
      </w:r>
    </w:p>
    <w:p>
      <w:pPr>
        <w:jc w:val="left"/>
      </w:pPr>
      <w:r>
        <w:rPr>
          <w:rFonts w:ascii="Jameel Noori Nastaleeq" w:hAnsi="Jameel Noori Nastaleeq"/>
          <w:i/>
          <w:color w:val="787878"/>
          <w:sz w:val="20"/>
        </w:rPr>
        <w:t>حوالہ: خطبات فقیر جلد 18، صفحہ ۱۱۹</w:t>
      </w:r>
    </w:p>
    <w:p>
      <w:pPr>
        <w:jc w:val="center"/>
      </w:pPr>
      <w:r>
        <w:rPr>
          <w:color w:val="C8B48C"/>
          <w:sz w:val="20"/>
        </w:rPr>
        <w:t>❖ ❖ ❖</w:t>
      </w:r>
    </w:p>
    <w:p>
      <w:pPr>
        <w:jc w:val="right"/>
      </w:pPr>
      <w:r>
        <w:rPr>
          <w:rFonts w:ascii="Jameel Noori Nastaleeq" w:hAnsi="Jameel Noori Nastaleeq"/>
          <w:b/>
          <w:color w:val="145A32"/>
          <w:sz w:val="28"/>
        </w:rPr>
        <w:t>✦ واقعہ نمبر ۱۰۲۹: ایک مرتبہ مہمان کے ساتھ بیٹھے تھے</w:t>
      </w:r>
    </w:p>
    <w:p>
      <w:pPr>
        <w:jc w:val="both"/>
      </w:pPr>
      <w:r>
        <w:rPr>
          <w:rFonts w:ascii="Jameel Noori Nastaleeq" w:hAnsi="Jameel Noori Nastaleeq"/>
          <w:sz w:val="24"/>
        </w:rPr>
        <w:t>ایک مرتبہ مہمان کے ساتھ بیٹھے تھے ۔ باندی کو حکم دیا کہ مہمان کے لیے کچھ لاؤ۔ گھر میں صرف شور یہ تھا ۔ اس نے شور بہ گرم کیا اور پیالے میں لے کر آرہی تھی ۔</w:t>
      </w:r>
    </w:p>
    <w:p>
      <w:pPr>
        <w:jc w:val="left"/>
      </w:pPr>
      <w:r>
        <w:rPr>
          <w:rFonts w:ascii="Jameel Noori Nastaleeq" w:hAnsi="Jameel Noori Nastaleeq"/>
          <w:i/>
          <w:color w:val="787878"/>
          <w:sz w:val="20"/>
        </w:rPr>
        <w:t>حوالہ: خطبات فقیر جلد 18، صفحہ ۱۴۰</w:t>
      </w:r>
    </w:p>
    <w:p>
      <w:pPr>
        <w:jc w:val="center"/>
      </w:pPr>
      <w:r>
        <w:rPr>
          <w:color w:val="C8B48C"/>
          <w:sz w:val="20"/>
        </w:rPr>
        <w:t>❖ ❖ ❖</w:t>
      </w:r>
    </w:p>
    <w:p>
      <w:pPr>
        <w:jc w:val="right"/>
      </w:pPr>
      <w:r>
        <w:rPr>
          <w:rFonts w:ascii="Jameel Noori Nastaleeq" w:hAnsi="Jameel Noori Nastaleeq"/>
          <w:b/>
          <w:color w:val="145A32"/>
          <w:sz w:val="28"/>
        </w:rPr>
        <w:t>✦ واقعہ نمبر ۱۰۳۰: ایک بزرگ تھے ، وہ بقالہ کی دوکان کرتے تھے</w:t>
      </w:r>
    </w:p>
    <w:p>
      <w:pPr>
        <w:jc w:val="both"/>
      </w:pPr>
      <w:r>
        <w:rPr>
          <w:rFonts w:ascii="Jameel Noori Nastaleeq" w:hAnsi="Jameel Noori Nastaleeq"/>
          <w:sz w:val="24"/>
        </w:rPr>
        <w:t>ایک بزرگ تھے ، وہ بقالہ کی دوکان کرتے تھے۔ ان کے پاس لوگ کھوٹے سکے لے کر آتے ۔ پہلے وقتوں میں چاندی کے روپے پیسے ہوتے تھے، جب وہ زیادہ ہاتھوں میں رہتے تو اوپر سے گھس جاتے تھے ، پڑھے نہیں جاسکتے تھے، ان کو کھوٹے سکے کہتے تھے ۔ ان بزرگوں کے پاس لوگ کھوٹے سکے لے کر آتے ، وہ ان کو پہچان لیتے اور رکھ لیتے ہودا دے دیتے۔</w:t>
      </w:r>
    </w:p>
    <w:p>
      <w:pPr>
        <w:jc w:val="left"/>
      </w:pPr>
      <w:r>
        <w:rPr>
          <w:rFonts w:ascii="Jameel Noori Nastaleeq" w:hAnsi="Jameel Noori Nastaleeq"/>
          <w:i/>
          <w:color w:val="787878"/>
          <w:sz w:val="20"/>
        </w:rPr>
        <w:t>حوالہ: خطبات فقیر جلد 18، صفحہ ۱۴۵</w:t>
      </w:r>
    </w:p>
    <w:p>
      <w:pPr>
        <w:jc w:val="center"/>
      </w:pPr>
      <w:r>
        <w:rPr>
          <w:color w:val="C8B48C"/>
          <w:sz w:val="20"/>
        </w:rPr>
        <w:t>❖ ❖ ❖</w:t>
      </w:r>
    </w:p>
    <w:p>
      <w:pPr>
        <w:jc w:val="right"/>
      </w:pPr>
      <w:r>
        <w:rPr>
          <w:rFonts w:ascii="Jameel Noori Nastaleeq" w:hAnsi="Jameel Noori Nastaleeq"/>
          <w:b/>
          <w:color w:val="145A32"/>
          <w:sz w:val="28"/>
        </w:rPr>
        <w:t>✦ واقعہ نمبر ۱۰۳۱: ایک مرتبہ ایک صاحب نے اعتراض کیا کہ جی! اسلام تلوار کے زور پ</w:t>
      </w:r>
    </w:p>
    <w:p>
      <w:pPr>
        <w:jc w:val="both"/>
      </w:pPr>
      <w:r>
        <w:rPr>
          <w:rFonts w:ascii="Jameel Noori Nastaleeq" w:hAnsi="Jameel Noori Nastaleeq"/>
          <w:sz w:val="24"/>
        </w:rPr>
        <w:t>ایک مرتبہ ایک صاحب نے اعتراض کیا کہ جی! اسلام تلوار کے زور پر پھیلا ہے! اس عاجز نے پوچھا وہ کیسے؟ کہنے لگا چند بہادر اور جنگ جو قسم کے لوگ مسلمانوں کے پیغمبر علیہ السلام کے گرد جمع ہو گئے تھے ، انہوں نے قوت بازو کے ذریعے پوری دنیا میں اسلام پھیلا دیا ... اس عاجز نے اس سے Counter Question ( سوال کے جواب میں سوال کیا (۱۸) IA 3146 حسن اخلاق کی اہمیت کہ بتاؤ کہ ان چند جنگ جو اور بہادر لوگوں کو کس تلوار نے نبی علیہ السلام کے گرد اکٹھا کیا تھا ؟ جب یہ سوال کیا تو وہ سوچنے لگا اور کہا کہ وہ تو مسلمانوں کے نبی علیہ السلام کے اچھے اخلاق کی وجہ سے قریب ہوئے تھے۔ میں نے کہا کہ یہی اچھے اخلاق کی تلوار تھی جس نے پوری دنیا کو فتح کر لیا۔ سیدہ عائشہ صدیقہ فرماتی ہیں: فتحت الْمَدِينَةُ بِالْاِخْلَاقِ مدینہ اخلاق سے فتح ہوا“</w:t>
      </w:r>
    </w:p>
    <w:p>
      <w:pPr>
        <w:jc w:val="left"/>
      </w:pPr>
      <w:r>
        <w:rPr>
          <w:rFonts w:ascii="Jameel Noori Nastaleeq" w:hAnsi="Jameel Noori Nastaleeq"/>
          <w:i/>
          <w:color w:val="787878"/>
          <w:sz w:val="20"/>
        </w:rPr>
        <w:t>حوالہ: خطبات فقیر جلد 18، صفحہ ۱۴۷</w:t>
      </w:r>
    </w:p>
    <w:p>
      <w:pPr>
        <w:jc w:val="center"/>
      </w:pPr>
      <w:r>
        <w:rPr>
          <w:color w:val="C8B48C"/>
          <w:sz w:val="20"/>
        </w:rPr>
        <w:t>❖ ❖ ❖</w:t>
      </w:r>
    </w:p>
    <w:p>
      <w:pPr>
        <w:jc w:val="right"/>
      </w:pPr>
      <w:r>
        <w:rPr>
          <w:rFonts w:ascii="Jameel Noori Nastaleeq" w:hAnsi="Jameel Noori Nastaleeq"/>
          <w:b/>
          <w:color w:val="145A32"/>
          <w:sz w:val="28"/>
        </w:rPr>
        <w:t>✦ واقعہ نمبر ۱۰۳۲: ایک شخص دیہات سے آئے ، مسلمان ہوئے محفل میں بیٹھے</w:t>
      </w:r>
    </w:p>
    <w:p>
      <w:pPr>
        <w:jc w:val="both"/>
      </w:pPr>
      <w:r>
        <w:rPr>
          <w:rFonts w:ascii="Jameel Noori Nastaleeq" w:hAnsi="Jameel Noori Nastaleeq"/>
          <w:sz w:val="24"/>
        </w:rPr>
        <w:t>ایک شخص دیہات سے آئے ، مسلمان ہوئے محفل میں بیٹھے ۔ کافی دیر بیٹھنے کے بعد جب مجلس برخاست ہوئی تو ان کو پیشاب کرنے کی ضرورت تھی۔ وہ جو اٹھے اور مسجد نبوی کے ساتھ خالی جگہ پر ، جو کہ مسجد ہی کا حصہ تھی ، پیشاب کرنے بیٹھ گئے ۔ عام طور پر باہر دیہاتوں میں لوگ ایسا ہی کرتے ہیں ۔</w:t>
      </w:r>
    </w:p>
    <w:p>
      <w:pPr>
        <w:jc w:val="left"/>
      </w:pPr>
      <w:r>
        <w:rPr>
          <w:rFonts w:ascii="Jameel Noori Nastaleeq" w:hAnsi="Jameel Noori Nastaleeq"/>
          <w:i/>
          <w:color w:val="787878"/>
          <w:sz w:val="20"/>
        </w:rPr>
        <w:t>حوالہ: خطبات فقیر جلد 18، صفحہ ۱۴۸</w:t>
      </w:r>
    </w:p>
    <w:p>
      <w:pPr>
        <w:jc w:val="center"/>
      </w:pPr>
      <w:r>
        <w:rPr>
          <w:color w:val="C8B48C"/>
          <w:sz w:val="20"/>
        </w:rPr>
        <w:t>❖ ❖ ❖</w:t>
      </w:r>
    </w:p>
    <w:p>
      <w:pPr>
        <w:jc w:val="right"/>
      </w:pPr>
      <w:r>
        <w:rPr>
          <w:rFonts w:ascii="Jameel Noori Nastaleeq" w:hAnsi="Jameel Noori Nastaleeq"/>
          <w:b/>
          <w:color w:val="145A32"/>
          <w:sz w:val="28"/>
        </w:rPr>
        <w:t>✦ واقعہ نمبر ۱۰۳۳: ایک مرتبہ آپ صلی للی نم سفر پر تشریف لے جارہے اور ایک صحابی</w:t>
      </w:r>
    </w:p>
    <w:p>
      <w:pPr>
        <w:jc w:val="both"/>
      </w:pPr>
      <w:r>
        <w:rPr>
          <w:rFonts w:ascii="Jameel Noori Nastaleeq" w:hAnsi="Jameel Noori Nastaleeq"/>
          <w:sz w:val="24"/>
        </w:rPr>
        <w:t>ایک مرتبہ آپ صلی للی نم سفر پر تشریف لے جارہے اور ایک صحابی ساتھ تھے۔ ایک جگہ رکے۔ حدیث پاک میں آتا ہے کہ نبی علیہ السلام نے ایک درخت سے دومسواک بنائے ،ان میں سے ایک مسواک سیدھا اور خوب صورت تھا اور ایک ذرا ٹیڑھا تھا۔ نبی علیہ السلام نے سیدھا مسواک اس صحابی کو دے دیا اور ٹیڑھا مسواک اپنے پاس رکھ لیا ۔</w:t>
      </w:r>
    </w:p>
    <w:p>
      <w:pPr>
        <w:jc w:val="left"/>
      </w:pPr>
      <w:r>
        <w:rPr>
          <w:rFonts w:ascii="Jameel Noori Nastaleeq" w:hAnsi="Jameel Noori Nastaleeq"/>
          <w:i/>
          <w:color w:val="787878"/>
          <w:sz w:val="20"/>
        </w:rPr>
        <w:t>حوالہ: خطبات فقیر جلد 18، صفحہ ۱۵۲</w:t>
      </w:r>
    </w:p>
    <w:p>
      <w:pPr>
        <w:jc w:val="center"/>
      </w:pPr>
      <w:r>
        <w:rPr>
          <w:color w:val="C8B48C"/>
          <w:sz w:val="20"/>
        </w:rPr>
        <w:t>❖ ❖ ❖</w:t>
      </w:r>
    </w:p>
    <w:p>
      <w:pPr>
        <w:jc w:val="right"/>
      </w:pPr>
      <w:r>
        <w:rPr>
          <w:rFonts w:ascii="Jameel Noori Nastaleeq" w:hAnsi="Jameel Noori Nastaleeq"/>
          <w:b/>
          <w:color w:val="145A32"/>
          <w:sz w:val="28"/>
        </w:rPr>
        <w:t>✦ واقعہ نمبر ۱۰۳۴: ایک دفعہ سلیمان علیہ السلام اپنے لشکر کے ساتھ جا رہے تھے، ر</w:t>
      </w:r>
    </w:p>
    <w:p>
      <w:pPr>
        <w:jc w:val="both"/>
      </w:pPr>
      <w:r>
        <w:rPr>
          <w:rFonts w:ascii="Jameel Noori Nastaleeq" w:hAnsi="Jameel Noori Nastaleeq"/>
          <w:sz w:val="24"/>
        </w:rPr>
        <w:t>ایک دفعہ سلیمان علیہ السلام اپنے لشکر کے ساتھ جا رہے تھے، راستے میں چیونٹیاں جا رہی تھیں ۔ ایک چیونٹی نے محسوس کر لیا کہ لشکر آرہا ہے، اس نے دوسری چیونٹیوں سے کہا کہ تم بہلوں میں گھس جاؤ۔ خطبات نصر (۱۸) 162 حسن اپنا اخلاق کی اہمیت يَايُّهَا السَّمَلُ ادْخُلُوا فِي مَسَاكِنِكُمْ)) (النمل: ١٨) سے چیونٹیو! اپنے بلوں میں داخل ہو جاؤ۔“ کیونکہ سلیمان علیہ السلام کا لشکر آرہا ہے اور تم راستے میں چل رہی ہو ، ایسا نہ ہو کہ ان کا لشکر بے دھیانی میں تمہیں پاؤں کے نیچے مسل دے۔</w:t>
      </w:r>
    </w:p>
    <w:p>
      <w:pPr>
        <w:jc w:val="left"/>
      </w:pPr>
      <w:r>
        <w:rPr>
          <w:rFonts w:ascii="Jameel Noori Nastaleeq" w:hAnsi="Jameel Noori Nastaleeq"/>
          <w:i/>
          <w:color w:val="787878"/>
          <w:sz w:val="20"/>
        </w:rPr>
        <w:t>حوالہ: خطبات فقیر جلد 18، صفحہ ۱۶۳</w:t>
      </w:r>
    </w:p>
    <w:p>
      <w:pPr>
        <w:jc w:val="center"/>
      </w:pPr>
      <w:r>
        <w:rPr>
          <w:color w:val="C8B48C"/>
          <w:sz w:val="20"/>
        </w:rPr>
        <w:t>❖ ❖ ❖</w:t>
      </w:r>
    </w:p>
    <w:p>
      <w:pPr>
        <w:jc w:val="right"/>
      </w:pPr>
      <w:r>
        <w:rPr>
          <w:rFonts w:ascii="Jameel Noori Nastaleeq" w:hAnsi="Jameel Noori Nastaleeq"/>
          <w:b/>
          <w:color w:val="145A32"/>
          <w:sz w:val="28"/>
        </w:rPr>
        <w:t>✦ واقعہ نمبر ۱۰۳۵: روایت ہے کہ نبی علیہ السلام نے ایک مرتبہ بیت اللہ شریف کی طرف</w:t>
      </w:r>
    </w:p>
    <w:p>
      <w:pPr>
        <w:jc w:val="both"/>
      </w:pPr>
      <w:r>
        <w:rPr>
          <w:rFonts w:ascii="Jameel Noori Nastaleeq" w:hAnsi="Jameel Noori Nastaleeq"/>
          <w:sz w:val="24"/>
        </w:rPr>
        <w:t>روایت ہے کہ نبی علیہ السلام نے ایک مرتبہ بیت اللہ شریف کی طرف دیکھا اور فرمایا: بیت اللہ! اللہ تعالیٰ کے ہاں تیرا مقام بہت بڑا ہے لیکن حرمَةُ الْمُؤْمِنِ اَرْجَعُ مِنْ حُرُمَةِ الْكَعْبَةِ اللہ رب العزت کی نظر میں ایک مومن کی عزت بیت اللہ کی عزت سے بھی زیادہ ہے" اب بیت اللہ کو جا کر لیٹتے پھرتے ہیں۔ خلاف پکڑ پکڑ کر دعائیں مانگتے ہیں لیکن مومن کی تو ہین کرتے پھرتے ہیں، مومن کو جھوٹا سمجھتے ہیں ۔ مؤمن پر تو نگاہ ہی نہیں سکتی۔ کہتے ہیں، میں تجھے کیا جانوں! آپ سنتے نہیں ایسی باتیں؟ تیرے جیسے کو خرید کر یہ کر دوں۔</w:t>
      </w:r>
    </w:p>
    <w:p>
      <w:pPr>
        <w:jc w:val="left"/>
      </w:pPr>
      <w:r>
        <w:rPr>
          <w:rFonts w:ascii="Jameel Noori Nastaleeq" w:hAnsi="Jameel Noori Nastaleeq"/>
          <w:i/>
          <w:color w:val="787878"/>
          <w:sz w:val="20"/>
        </w:rPr>
        <w:t>حوالہ: خطبات فقیر جلد 18، صفحہ ۱۷۳</w:t>
      </w:r>
    </w:p>
    <w:p>
      <w:pPr>
        <w:jc w:val="center"/>
      </w:pPr>
      <w:r>
        <w:rPr>
          <w:color w:val="C8B48C"/>
          <w:sz w:val="20"/>
        </w:rPr>
        <w:t>❖ ❖ ❖</w:t>
      </w:r>
    </w:p>
    <w:p>
      <w:pPr>
        <w:jc w:val="right"/>
      </w:pPr>
      <w:r>
        <w:rPr>
          <w:rFonts w:ascii="Jameel Noori Nastaleeq" w:hAnsi="Jameel Noori Nastaleeq"/>
          <w:b/>
          <w:color w:val="145A32"/>
          <w:sz w:val="28"/>
        </w:rPr>
        <w:t>✦ واقعہ نمبر ۱۰۳۶: ایک صاحب نے کسی کی بڑی تعریف کی</w:t>
      </w:r>
    </w:p>
    <w:p>
      <w:pPr>
        <w:jc w:val="both"/>
      </w:pPr>
      <w:r>
        <w:rPr>
          <w:rFonts w:ascii="Jameel Noori Nastaleeq" w:hAnsi="Jameel Noori Nastaleeq"/>
          <w:sz w:val="24"/>
        </w:rPr>
        <w:t>ایک صاحب نے کسی کی بڑی تعریف کی۔ عمرہ نے اس سے پوچھا کہ تم نے کبھی اس کے ساتھ لین دین کیا؟ کہنے لگا ، جی نہیں! اچھا! تو اس کے ساتھ کبھی سفر کیا؟ کہتا ہے کہ ، جی نہیں ۔ فرمایا: اچھا! آپ نے اس کو مسجد سے نکلتے دیکھ لیا ہو گا؟ اس لیے تعریفیں کر رہے ہو۔ تو لین دین کر کے پتہ چلتا ہے کہ کون کتنے پانی میں ہے؟ آج ہمارا یہ حال ہے کہ ایک آدمی کسی مسلمان بھائی کے ساتھ خیر خواہی کرتا ہے، اس کو غریب سمجھ کر اپنے کاروبار میں شریک کر لیتا ہے۔</w:t>
      </w:r>
    </w:p>
    <w:p>
      <w:pPr>
        <w:jc w:val="left"/>
      </w:pPr>
      <w:r>
        <w:rPr>
          <w:rFonts w:ascii="Jameel Noori Nastaleeq" w:hAnsi="Jameel Noori Nastaleeq"/>
          <w:i/>
          <w:color w:val="787878"/>
          <w:sz w:val="20"/>
        </w:rPr>
        <w:t>حوالہ: خطبات فقیر جلد 18، صفحہ ۱۷۵</w:t>
      </w:r>
    </w:p>
    <w:p>
      <w:pPr>
        <w:jc w:val="center"/>
      </w:pPr>
      <w:r>
        <w:rPr>
          <w:color w:val="C8B48C"/>
          <w:sz w:val="20"/>
        </w:rPr>
        <w:t>❖ ❖ ❖</w:t>
      </w:r>
    </w:p>
    <w:p>
      <w:pPr>
        <w:jc w:val="right"/>
      </w:pPr>
      <w:r>
        <w:rPr>
          <w:rFonts w:ascii="Jameel Noori Nastaleeq" w:hAnsi="Jameel Noori Nastaleeq"/>
          <w:b/>
          <w:color w:val="145A32"/>
          <w:sz w:val="28"/>
        </w:rPr>
        <w:t>✦ واقعہ نمبر ۱۰۳۷: ایک مرتبہ صحابہ اچھے بیٹھے تھے، نماز کا وقت قریب تھا</w:t>
      </w:r>
    </w:p>
    <w:p>
      <w:pPr>
        <w:jc w:val="both"/>
      </w:pPr>
      <w:r>
        <w:rPr>
          <w:rFonts w:ascii="Jameel Noori Nastaleeq" w:hAnsi="Jameel Noori Nastaleeq"/>
          <w:sz w:val="24"/>
        </w:rPr>
        <w:t>ایک مرتبہ صحابہ اچھے بیٹھے تھے، نماز کا وقت قریب تھا۔ اچانک یوں محسوس ہوا کہ کسی کا وضو ٹوٹا اور بد بو محسوس ہوئی۔ صاف ظاہر ہے کہ ان میں سے کوئی نہ کوئی اٹھ کر جا تا اور وضو کر کے آتا اور جو محفل سے اٹھ کر جاتا تو سب کے سامنے اس کی سیکی ہوتی۔ ہے تو یہ قدرتی چیز مگر شرمندگی محسوس ہوتی ہے۔</w:t>
      </w:r>
    </w:p>
    <w:p>
      <w:pPr>
        <w:jc w:val="left"/>
      </w:pPr>
      <w:r>
        <w:rPr>
          <w:rFonts w:ascii="Jameel Noori Nastaleeq" w:hAnsi="Jameel Noori Nastaleeq"/>
          <w:i/>
          <w:color w:val="787878"/>
          <w:sz w:val="20"/>
        </w:rPr>
        <w:t>حوالہ: خطبات فقیر جلد 18، صفحہ ۱۷۷</w:t>
      </w:r>
    </w:p>
    <w:p>
      <w:pPr>
        <w:jc w:val="center"/>
      </w:pPr>
      <w:r>
        <w:rPr>
          <w:color w:val="C8B48C"/>
          <w:sz w:val="20"/>
        </w:rPr>
        <w:t>❖ ❖ ❖</w:t>
      </w:r>
    </w:p>
    <w:p>
      <w:pPr>
        <w:jc w:val="right"/>
      </w:pPr>
      <w:r>
        <w:rPr>
          <w:rFonts w:ascii="Jameel Noori Nastaleeq" w:hAnsi="Jameel Noori Nastaleeq"/>
          <w:b/>
          <w:color w:val="145A32"/>
          <w:sz w:val="28"/>
        </w:rPr>
        <w:t>✦ واقعہ نمبر ۱۰۳۸: ایک بزرگ گزرے ہیں</w:t>
      </w:r>
    </w:p>
    <w:p>
      <w:pPr>
        <w:jc w:val="both"/>
      </w:pPr>
      <w:r>
        <w:rPr>
          <w:rFonts w:ascii="Jameel Noori Nastaleeq" w:hAnsi="Jameel Noori Nastaleeq"/>
          <w:sz w:val="24"/>
        </w:rPr>
        <w:t>ایک بزرگ گزرے ہیں۔ دوسروں کی خیر خواہی کے بارے میں ان کا ایک عجیب واقعہ ہے۔ وقت کے بادشاہ نے اپنی مرضی کا کوئی فتوئی مانگا۔ آپ نے انکار کر دیا اور اس کی مرضی کا فتویٰ نہ دیا۔</w:t>
      </w:r>
    </w:p>
    <w:p>
      <w:pPr>
        <w:jc w:val="left"/>
      </w:pPr>
      <w:r>
        <w:rPr>
          <w:rFonts w:ascii="Jameel Noori Nastaleeq" w:hAnsi="Jameel Noori Nastaleeq"/>
          <w:i/>
          <w:color w:val="787878"/>
          <w:sz w:val="20"/>
        </w:rPr>
        <w:t>حوالہ: خطبات فقیر جلد 18، صفحہ ۱۷۷</w:t>
      </w:r>
    </w:p>
    <w:p>
      <w:pPr>
        <w:jc w:val="center"/>
      </w:pPr>
      <w:r>
        <w:rPr>
          <w:color w:val="C8B48C"/>
          <w:sz w:val="20"/>
        </w:rPr>
        <w:t>❖ ❖ ❖</w:t>
      </w:r>
    </w:p>
    <w:p>
      <w:pPr>
        <w:jc w:val="right"/>
      </w:pPr>
      <w:r>
        <w:rPr>
          <w:rFonts w:ascii="Jameel Noori Nastaleeq" w:hAnsi="Jameel Noori Nastaleeq"/>
          <w:b/>
          <w:color w:val="145A32"/>
          <w:sz w:val="28"/>
        </w:rPr>
        <w:t>✦ واقعہ نمبر ۱۰۳۹: ایک دفعہ سن لیتے پھر سالوں نہیں یا در بتی تھی</w:t>
      </w:r>
    </w:p>
    <w:p>
      <w:pPr>
        <w:jc w:val="both"/>
      </w:pPr>
      <w:r>
        <w:rPr>
          <w:rFonts w:ascii="Jameel Noori Nastaleeq" w:hAnsi="Jameel Noori Nastaleeq"/>
          <w:sz w:val="24"/>
        </w:rPr>
        <w:t>ایک دفعہ سن لیتے پھر سالوں نہیں یا در بتی تھی ۔ سید نا ابو ہریرہ اپنی صحابہ کرام پہیہ میں علم نبوی سے زیادہ محبت شوق کھنے والے تھے ۔ حضرت مفتی محمد شفیع نے اپنی کتاب میں لکھا کہ سید نا ابو ہریرہ پہنچے ، سیہ مولوی قسم کے صحابی تھے۔ ان کا نبی علیہ السلام کی بات اور آپ کے اعمال یا در رکھنے کا فوق تھا۔</w:t>
      </w:r>
    </w:p>
    <w:p>
      <w:pPr>
        <w:jc w:val="left"/>
      </w:pPr>
      <w:r>
        <w:rPr>
          <w:rFonts w:ascii="Jameel Noori Nastaleeq" w:hAnsi="Jameel Noori Nastaleeq"/>
          <w:i/>
          <w:color w:val="787878"/>
          <w:sz w:val="20"/>
        </w:rPr>
        <w:t>حوالہ: خطبات فقیر جلد 18، صفحہ ۱۹۸</w:t>
      </w:r>
    </w:p>
    <w:p>
      <w:pPr>
        <w:jc w:val="center"/>
      </w:pPr>
      <w:r>
        <w:rPr>
          <w:color w:val="C8B48C"/>
          <w:sz w:val="20"/>
        </w:rPr>
        <w:t>❖ ❖ ❖</w:t>
      </w:r>
    </w:p>
    <w:p>
      <w:pPr>
        <w:jc w:val="right"/>
      </w:pPr>
      <w:r>
        <w:rPr>
          <w:rFonts w:ascii="Jameel Noori Nastaleeq" w:hAnsi="Jameel Noori Nastaleeq"/>
          <w:b/>
          <w:color w:val="145A32"/>
          <w:sz w:val="28"/>
        </w:rPr>
        <w:t>✦ واقعہ نمبر ۱۰۴۰: ایک دفعہ نبی علیہ السلام کی دمت میں حاضر ہوئے</w:t>
      </w:r>
    </w:p>
    <w:p>
      <w:pPr>
        <w:jc w:val="both"/>
      </w:pPr>
      <w:r>
        <w:rPr>
          <w:rFonts w:ascii="Jameel Noori Nastaleeq" w:hAnsi="Jameel Noori Nastaleeq"/>
          <w:sz w:val="24"/>
        </w:rPr>
        <w:t>ایک دفعہ نبی علیہ السلام کی دمت میں حاضر ہوئے ۔ اے اللہ کے نبی می اید یا عمر بھی زیادہ ہو گئی ہے، وقت بھی ہرے پاس کم ہے، بھول بھی جاتا ہوں ، دعا فرمادیجیے۔ نبی علیہ السلام نے فرمایا: اپنی اور بچھاؤ! انہوں نے چادر بچھائی تو نبی علیہ السلام نے ایسے کوئی چیز ڈالی جیسے نٹھڑی میں کچھ ڈالتے ہیں ۔ فرماتے ہیں کہ اس کے بعد میں نے چادر لپیٹی اور گٹھڑی کے اٹھالی۔</w:t>
      </w:r>
    </w:p>
    <w:p>
      <w:pPr>
        <w:jc w:val="left"/>
      </w:pPr>
      <w:r>
        <w:rPr>
          <w:rFonts w:ascii="Jameel Noori Nastaleeq" w:hAnsi="Jameel Noori Nastaleeq"/>
          <w:i/>
          <w:color w:val="787878"/>
          <w:sz w:val="20"/>
        </w:rPr>
        <w:t>حوالہ: خطبات فقیر جلد 18، صفحہ ۱۹۸</w:t>
      </w:r>
    </w:p>
    <w:p>
      <w:pPr>
        <w:jc w:val="center"/>
      </w:pPr>
      <w:r>
        <w:rPr>
          <w:color w:val="C8B48C"/>
          <w:sz w:val="20"/>
        </w:rPr>
        <w:t>❖ ❖ ❖</w:t>
      </w:r>
    </w:p>
    <w:p>
      <w:pPr>
        <w:jc w:val="right"/>
      </w:pPr>
      <w:r>
        <w:rPr>
          <w:rFonts w:ascii="Jameel Noori Nastaleeq" w:hAnsi="Jameel Noori Nastaleeq"/>
          <w:b/>
          <w:color w:val="145A32"/>
          <w:sz w:val="28"/>
        </w:rPr>
        <w:t>✦ واقعہ نمبر ۱۰۴۱: ایک دفعہ خیال آیا کہ ابو ہر میرہ ، بہت احادیث کی روایت کرتے</w:t>
      </w:r>
    </w:p>
    <w:p>
      <w:pPr>
        <w:jc w:val="both"/>
      </w:pPr>
      <w:r>
        <w:rPr>
          <w:rFonts w:ascii="Jameel Noori Nastaleeq" w:hAnsi="Jameel Noori Nastaleeq"/>
          <w:sz w:val="24"/>
        </w:rPr>
        <w:t>ایک دفعہ خیال آیا کہ ابو ہر میرہ ، بہت احادیث کی روایت کرتے ہیں، آیا یہ روایات من وعن وہی ہیں یا با معنی ہیں ۔ یعنی ایک یہ ہوتا ہے کہ میں نے آپ کی بات سنی اور اپنے لفظوں میں ہو ہو مفہوم آگے ادا کر دیا۔ اس کو روایت بالمعنی کہتے ہیں، یعنی معنی وہی مگر الفاظ اپنے ۔ ایک دوسر کی صورت ہوتی ہے کہ جو الفاظ سے من و عن اسی طرح آگے بیان کر دیے۔</w:t>
      </w:r>
    </w:p>
    <w:p>
      <w:pPr>
        <w:jc w:val="left"/>
      </w:pPr>
      <w:r>
        <w:rPr>
          <w:rFonts w:ascii="Jameel Noori Nastaleeq" w:hAnsi="Jameel Noori Nastaleeq"/>
          <w:i/>
          <w:color w:val="787878"/>
          <w:sz w:val="20"/>
        </w:rPr>
        <w:t>حوالہ: خطبات فقیر جلد 18، صفحہ ۱۹۹</w:t>
      </w:r>
    </w:p>
    <w:p>
      <w:pPr>
        <w:jc w:val="center"/>
      </w:pPr>
      <w:r>
        <w:rPr>
          <w:color w:val="C8B48C"/>
          <w:sz w:val="20"/>
        </w:rPr>
        <w:t>❖ ❖ ❖</w:t>
      </w:r>
    </w:p>
    <w:p>
      <w:pPr>
        <w:jc w:val="right"/>
      </w:pPr>
      <w:r>
        <w:rPr>
          <w:rFonts w:ascii="Jameel Noori Nastaleeq" w:hAnsi="Jameel Noori Nastaleeq"/>
          <w:b/>
          <w:color w:val="145A32"/>
          <w:sz w:val="28"/>
        </w:rPr>
        <w:t>✦ واقعہ نمبر ۱۰۴۲: ایک مرتبہ نبی علیہ السلام دعا مانگ رہے تھے</w:t>
      </w:r>
    </w:p>
    <w:p>
      <w:pPr>
        <w:jc w:val="both"/>
      </w:pPr>
      <w:r>
        <w:rPr>
          <w:rFonts w:ascii="Jameel Noori Nastaleeq" w:hAnsi="Jameel Noori Nastaleeq"/>
          <w:sz w:val="24"/>
        </w:rPr>
        <w:t>ایک مرتبہ نبی علیہ السلام دعا مانگ رہے تھے ۔ یا اللہ ! مجھے میرے احباء " سے جلدی ملا دے۔ جو مجھ سے محبت کرتے ہیں، ان سے جلدی ملا دینا۔ نبی علیہ السلام کے خادم حضرت ثوبان نہ یہ سن کر عرض کرنے لگے ، اے اللہ کے محبوب میں یہ ہما ہم آپ کے عاشق صادق ہیں۔</w:t>
      </w:r>
    </w:p>
    <w:p>
      <w:pPr>
        <w:jc w:val="left"/>
      </w:pPr>
      <w:r>
        <w:rPr>
          <w:rFonts w:ascii="Jameel Noori Nastaleeq" w:hAnsi="Jameel Noori Nastaleeq"/>
          <w:i/>
          <w:color w:val="787878"/>
          <w:sz w:val="20"/>
        </w:rPr>
        <w:t>حوالہ: خطبات فقیر جلد 18، صفحہ ۲۰۷</w:t>
      </w:r>
    </w:p>
    <w:p>
      <w:pPr>
        <w:jc w:val="center"/>
      </w:pPr>
      <w:r>
        <w:rPr>
          <w:color w:val="C8B48C"/>
          <w:sz w:val="20"/>
        </w:rPr>
        <w:t>❖ ❖ ❖</w:t>
      </w:r>
    </w:p>
    <w:p>
      <w:pPr>
        <w:jc w:val="right"/>
      </w:pPr>
      <w:r>
        <w:rPr>
          <w:rFonts w:ascii="Jameel Noori Nastaleeq" w:hAnsi="Jameel Noori Nastaleeq"/>
          <w:b/>
          <w:color w:val="145A32"/>
          <w:sz w:val="28"/>
        </w:rPr>
        <w:t>✦ واقعہ نمبر ۱۰۴۳: ایک صاحب نے عجیب کی بات سنائی</w:t>
      </w:r>
    </w:p>
    <w:p>
      <w:pPr>
        <w:jc w:val="both"/>
      </w:pPr>
      <w:r>
        <w:rPr>
          <w:rFonts w:ascii="Jameel Noori Nastaleeq" w:hAnsi="Jameel Noori Nastaleeq"/>
          <w:sz w:val="24"/>
        </w:rPr>
        <w:t>ایک صاحب نے عجیب کی بات سنائی ۔ اچھی لگی ، آپ لوگوں کو بھی سنا دیتے ہیں۔ کہنے لگے کہ حلوائی دودھ کو آگ پر گرم کر کے جب اس کی ملائی بناتے ہیں تو پہلے اس میں پانی ڈالتے ہیں۔ حلوائی لوگ جو کڑاہی میں دودھ ڈال کر گرم کرتے ہیں ، وہ فقط دودھ نہیں ہوتا بلکہ اس میں پانی بھی ملاتے ہیں، کیونکہ وہ پک کر خشک ہوتا ہے اور ملائی بن جاتی ہے۔</w:t>
      </w:r>
    </w:p>
    <w:p>
      <w:pPr>
        <w:jc w:val="left"/>
      </w:pPr>
      <w:r>
        <w:rPr>
          <w:rFonts w:ascii="Jameel Noori Nastaleeq" w:hAnsi="Jameel Noori Nastaleeq"/>
          <w:i/>
          <w:color w:val="787878"/>
          <w:sz w:val="20"/>
        </w:rPr>
        <w:t>حوالہ: خطبات فقیر جلد 18، صفحہ ۲۱۰</w:t>
      </w:r>
    </w:p>
    <w:p>
      <w:pPr>
        <w:jc w:val="center"/>
      </w:pPr>
      <w:r>
        <w:rPr>
          <w:color w:val="C8B48C"/>
          <w:sz w:val="20"/>
        </w:rPr>
        <w:t>❖ ❖ ❖</w:t>
      </w:r>
    </w:p>
    <w:p>
      <w:pPr>
        <w:jc w:val="right"/>
      </w:pPr>
      <w:r>
        <w:rPr>
          <w:rFonts w:ascii="Jameel Noori Nastaleeq" w:hAnsi="Jameel Noori Nastaleeq"/>
          <w:b/>
          <w:color w:val="145A32"/>
          <w:sz w:val="28"/>
        </w:rPr>
        <w:t>✦ واقعہ نمبر ۱۰۴۴: ایک مرتبہ نہی جو میرے پاس تشریف لائے اور میرے بستر پر سو گئے</w:t>
      </w:r>
    </w:p>
    <w:p>
      <w:pPr>
        <w:jc w:val="both"/>
      </w:pPr>
      <w:r>
        <w:rPr>
          <w:rFonts w:ascii="Jameel Noori Nastaleeq" w:hAnsi="Jameel Noori Nastaleeq"/>
          <w:sz w:val="24"/>
        </w:rPr>
        <w:t>ایک مرتبہ نہی جو میرے پاس تشریف لائے اور میرے بستر پر سو گئے۔ اچانک میں نے اپنے چہرے پر گرم گرم چیز لگتی محسوس کی۔ میں اٹھ بیٹھی کہ میرے چہرے پر کیا چیز ہے۔ جب دیکھا تو نبی علیہ السلام کی مبارک آنکھوں سے آنسو رواں دواں تھے اور وہ آنسو میرے رخسار پر گرے تھے ۔</w:t>
      </w:r>
    </w:p>
    <w:p>
      <w:pPr>
        <w:jc w:val="left"/>
      </w:pPr>
      <w:r>
        <w:rPr>
          <w:rFonts w:ascii="Jameel Noori Nastaleeq" w:hAnsi="Jameel Noori Nastaleeq"/>
          <w:i/>
          <w:color w:val="787878"/>
          <w:sz w:val="20"/>
        </w:rPr>
        <w:t>حوالہ: خطبات فقیر جلد 18، صفحہ ۲۱۹</w:t>
      </w:r>
    </w:p>
    <w:p>
      <w:pPr>
        <w:jc w:val="center"/>
      </w:pPr>
      <w:r>
        <w:rPr>
          <w:color w:val="C8B48C"/>
          <w:sz w:val="20"/>
        </w:rPr>
        <w:t>❖ ❖ ❖</w:t>
      </w:r>
    </w:p>
    <w:p>
      <w:pPr>
        <w:jc w:val="right"/>
      </w:pPr>
      <w:r>
        <w:rPr>
          <w:rFonts w:ascii="Jameel Noori Nastaleeq" w:hAnsi="Jameel Noori Nastaleeq"/>
          <w:b/>
          <w:color w:val="145A32"/>
          <w:sz w:val="28"/>
        </w:rPr>
        <w:t>✦ واقعہ نمبر ۱۰۴۵: ایک مرتبہ خواب میں دیکھا کہ ان کو بتایا جارہا ہے کہ اللہ رب</w:t>
      </w:r>
    </w:p>
    <w:p>
      <w:pPr>
        <w:jc w:val="both"/>
      </w:pPr>
      <w:r>
        <w:rPr>
          <w:rFonts w:ascii="Jameel Noori Nastaleeq" w:hAnsi="Jameel Noori Nastaleeq"/>
          <w:sz w:val="24"/>
        </w:rPr>
        <w:t>ایک مرتبہ خواب میں دیکھا کہ ان کو بتایا جارہا ہے کہ اللہ رب العزت کے محبوب صلی فیلم دنیا میں آئیں گے اور آپ ان کے وزیر بنیں گے اور ان کے خلیفہ بنیں گے۔ ایک راہب سے انہوں نے اس خواب کی تعبیر پوچھی تو اس نے بھی کھول کر بتا دیا۔ صدیق اکبر ہے خاموش ہو گئے۔ جب نبی علیہ السلام نے نبوت کا دعویٰ فرمایا تو اس وقت صدیق اکبر پیلے کو پتہ چلا (۱۸) 322083831 جذاب و سلوک کی تجلیات کہ اللہ تعالیٰ کے محبوب صلی اللہ تم نے نبوت کا اظہار فرما دیا ہے۔</w:t>
      </w:r>
    </w:p>
    <w:p>
      <w:pPr>
        <w:jc w:val="left"/>
      </w:pPr>
      <w:r>
        <w:rPr>
          <w:rFonts w:ascii="Jameel Noori Nastaleeq" w:hAnsi="Jameel Noori Nastaleeq"/>
          <w:i/>
          <w:color w:val="787878"/>
          <w:sz w:val="20"/>
        </w:rPr>
        <w:t>حوالہ: خطبات فقیر جلد 18، صفحہ ۲۲۱</w:t>
      </w:r>
    </w:p>
    <w:p>
      <w:pPr>
        <w:jc w:val="center"/>
      </w:pPr>
      <w:r>
        <w:rPr>
          <w:color w:val="C8B48C"/>
          <w:sz w:val="20"/>
        </w:rPr>
        <w:t>❖ ❖ ❖</w:t>
      </w:r>
    </w:p>
    <w:p>
      <w:pPr>
        <w:jc w:val="right"/>
      </w:pPr>
      <w:r>
        <w:rPr>
          <w:rFonts w:ascii="Jameel Noori Nastaleeq" w:hAnsi="Jameel Noori Nastaleeq"/>
          <w:b/>
          <w:color w:val="145A32"/>
          <w:sz w:val="28"/>
        </w:rPr>
        <w:t>✦ واقعہ نمبر ۱۰۴۶: ایک مرتبہ وہ آدھے نشے میں اور آدھے ہوش میں جا رہے تھے</w:t>
      </w:r>
    </w:p>
    <w:p>
      <w:pPr>
        <w:jc w:val="both"/>
      </w:pPr>
      <w:r>
        <w:rPr>
          <w:rFonts w:ascii="Jameel Noori Nastaleeq" w:hAnsi="Jameel Noori Nastaleeq"/>
          <w:sz w:val="24"/>
        </w:rPr>
        <w:t>ایک مرتبہ وہ آدھے نشے میں اور آدھے ہوش میں جا رہے تھے۔ راستے میں انہوں نے ایک کاغذ پڑا دیکھا جس پر اللہ تعالیٰ کا نام لکھا ہوا تھا۔ جب انہوں نے کا غذ پر اللہ تعالی کا نام لکھا ہوا دیکھا تو ان کو یہ بات بو جھل لگی کہ اللہ کا نام اس کا غذ پر (1) 32228383 جذب و سلوک کی تجلیات لکھا ہوا ہے اور یہ زمین پر پڑا ہے۔ چنانچہ وہ کھڑے ہو گئے اور انہوں نے وہ نام والا کا غذ اٹھا کر او پر کسی جگہ پر رکھ دیا۔</w:t>
      </w:r>
    </w:p>
    <w:p>
      <w:pPr>
        <w:jc w:val="left"/>
      </w:pPr>
      <w:r>
        <w:rPr>
          <w:rFonts w:ascii="Jameel Noori Nastaleeq" w:hAnsi="Jameel Noori Nastaleeq"/>
          <w:i/>
          <w:color w:val="787878"/>
          <w:sz w:val="20"/>
        </w:rPr>
        <w:t>حوالہ: خطبات فقیر جلد 18، صفحہ ۲۲۳</w:t>
      </w:r>
    </w:p>
    <w:p>
      <w:pPr>
        <w:jc w:val="center"/>
      </w:pPr>
      <w:r>
        <w:rPr>
          <w:color w:val="C8B48C"/>
          <w:sz w:val="20"/>
        </w:rPr>
        <w:t>❖ ❖ ❖</w:t>
      </w:r>
    </w:p>
    <w:p>
      <w:pPr>
        <w:jc w:val="right"/>
      </w:pPr>
      <w:r>
        <w:rPr>
          <w:rFonts w:ascii="Jameel Noori Nastaleeq" w:hAnsi="Jameel Noori Nastaleeq"/>
          <w:b/>
          <w:color w:val="145A32"/>
          <w:sz w:val="28"/>
        </w:rPr>
        <w:t>✦ واقعہ نمبر ۱۰۴۷: ایک ولی کو الہام فرمایا: ”جاؤ! بشر حافی سے کہہ دو کہ تم نے</w:t>
      </w:r>
    </w:p>
    <w:p>
      <w:pPr>
        <w:jc w:val="both"/>
      </w:pPr>
      <w:r>
        <w:rPr>
          <w:rFonts w:ascii="Jameel Noori Nastaleeq" w:hAnsi="Jameel Noori Nastaleeq"/>
          <w:sz w:val="24"/>
        </w:rPr>
        <w:t>ایک ولی کو الہام فرمایا: ”جاؤ! بشر حافی سے کہہ دو کہ تم نے میرے نام کو فرش سے اٹھا کر سر کے اوپر بلند کیا ، میں تمہارے نام کو فرش سے اٹھا کر عرش تک بلند کر دوں گا ۔“ گویا فرمایا: تم نے تو اتنا اونچا کیا جتنا تم کر سکتے تھے اور میں پروردگار تمہارا نام اتنا اونچا کروں گا جتنا میں کر سکتا ہوں۔ بس! اس کے بعد ان کی زندگی بدل گئی۔ پھر انہوں نے ایسی اولیا والی زندگی گزاری کہ وہ وقت کے بہت بڑے شیخ ہے ۔</w:t>
      </w:r>
    </w:p>
    <w:p>
      <w:pPr>
        <w:jc w:val="left"/>
      </w:pPr>
      <w:r>
        <w:rPr>
          <w:rFonts w:ascii="Jameel Noori Nastaleeq" w:hAnsi="Jameel Noori Nastaleeq"/>
          <w:i/>
          <w:color w:val="787878"/>
          <w:sz w:val="20"/>
        </w:rPr>
        <w:t>حوالہ: خطبات فقیر جلد 18، صفحہ ۲۲۴</w:t>
      </w:r>
    </w:p>
    <w:p>
      <w:pPr>
        <w:jc w:val="center"/>
      </w:pPr>
      <w:r>
        <w:rPr>
          <w:color w:val="C8B48C"/>
          <w:sz w:val="20"/>
        </w:rPr>
        <w:t>❖ ❖ ❖</w:t>
      </w:r>
    </w:p>
    <w:p>
      <w:pPr>
        <w:jc w:val="right"/>
      </w:pPr>
      <w:r>
        <w:rPr>
          <w:rFonts w:ascii="Jameel Noori Nastaleeq" w:hAnsi="Jameel Noori Nastaleeq"/>
          <w:b/>
          <w:color w:val="145A32"/>
          <w:sz w:val="28"/>
        </w:rPr>
        <w:t>✦ واقعہ نمبر ۱۰۴۸: ایک مرتبہ انہوں نے اپنے دوستوں کی دعوت کی</w:t>
      </w:r>
    </w:p>
    <w:p>
      <w:pPr>
        <w:jc w:val="both"/>
      </w:pPr>
      <w:r>
        <w:rPr>
          <w:rFonts w:ascii="Jameel Noori Nastaleeq" w:hAnsi="Jameel Noori Nastaleeq"/>
          <w:sz w:val="24"/>
        </w:rPr>
        <w:t>ایک مرتبہ انہوں نے اپنے دوستوں کی دعوت کی ۔ باغ کے اندر ہی بیٹھ کر کھانا کھا رہے تھے ۔ شراب پینے پلانے کا دور چل رہا تھا۔ اچانک ان کے کان میں قرآن مجید کی آیت کی آواز پڑ گئی۔</w:t>
      </w:r>
    </w:p>
    <w:p>
      <w:pPr>
        <w:jc w:val="left"/>
      </w:pPr>
      <w:r>
        <w:rPr>
          <w:rFonts w:ascii="Jameel Noori Nastaleeq" w:hAnsi="Jameel Noori Nastaleeq"/>
          <w:i/>
          <w:color w:val="787878"/>
          <w:sz w:val="20"/>
        </w:rPr>
        <w:t>حوالہ: خطبات فقیر جلد 18، صفحہ ۲۳۰</w:t>
      </w:r>
    </w:p>
    <w:p>
      <w:pPr>
        <w:jc w:val="center"/>
      </w:pPr>
      <w:r>
        <w:rPr>
          <w:color w:val="C8B48C"/>
          <w:sz w:val="20"/>
        </w:rPr>
        <w:t>❖ ❖ ❖</w:t>
      </w:r>
    </w:p>
    <w:p>
      <w:pPr>
        <w:jc w:val="right"/>
      </w:pPr>
      <w:r>
        <w:rPr>
          <w:rFonts w:ascii="Jameel Noori Nastaleeq" w:hAnsi="Jameel Noori Nastaleeq"/>
          <w:b/>
          <w:color w:val="145A32"/>
          <w:sz w:val="28"/>
        </w:rPr>
        <w:t>✦ واقعہ نمبر ۱۰۴۹: ایک مرتبہ ان کی حدیث کی کلاس میں وہ دوا تیں گئی گئیں، جن سے</w:t>
      </w:r>
    </w:p>
    <w:p>
      <w:pPr>
        <w:jc w:val="both"/>
      </w:pPr>
      <w:r>
        <w:rPr>
          <w:rFonts w:ascii="Jameel Noori Nastaleeq" w:hAnsi="Jameel Noori Nastaleeq"/>
          <w:sz w:val="24"/>
        </w:rPr>
        <w:t>ایک مرتبہ ان کی حدیث کی کلاس میں وہ دوا تیں گئی گئیں، جن سے طلبا حدیثیں لکھتے تھے، تو ان دو اتوں کی تعداد چالیس ہزار نکلی لوگ کتنے ہوں گے !!؟ یہ حدیث سناتے تھے اور ان سے حدیث سن کر لوگ آگے دوسروں تک آواز پہنچاتے تھے ۔ جب ان مکبر لوگوں کی تعداد کو گنا گیا تو ان کی تعداد بارہ سو تھی ۔ آپ خود بتا ئیں جہاں بارہ سو پیکر لگے ہوں وہاں مجمع کتنا بڑا ہو گا !! ؟ بارہ ایک مرتبہ یہ جامع مسجد میں آئے۔ راستے میں ان کو چھینک آگئی ۔</w:t>
      </w:r>
    </w:p>
    <w:p>
      <w:pPr>
        <w:jc w:val="left"/>
      </w:pPr>
      <w:r>
        <w:rPr>
          <w:rFonts w:ascii="Jameel Noori Nastaleeq" w:hAnsi="Jameel Noori Nastaleeq"/>
          <w:i/>
          <w:color w:val="787878"/>
          <w:sz w:val="20"/>
        </w:rPr>
        <w:t>حوالہ: خطبات فقیر جلد 18، صفحہ ۲۳۰</w:t>
      </w:r>
    </w:p>
    <w:p>
      <w:pPr>
        <w:jc w:val="center"/>
      </w:pPr>
      <w:r>
        <w:rPr>
          <w:color w:val="C8B48C"/>
          <w:sz w:val="20"/>
        </w:rPr>
        <w:t>❖ ❖ ❖</w:t>
      </w:r>
    </w:p>
    <w:p>
      <w:pPr>
        <w:jc w:val="right"/>
      </w:pPr>
      <w:r>
        <w:rPr>
          <w:rFonts w:ascii="Jameel Noori Nastaleeq" w:hAnsi="Jameel Noori Nastaleeq"/>
          <w:b/>
          <w:color w:val="145A32"/>
          <w:sz w:val="28"/>
        </w:rPr>
        <w:t>✦ واقعہ نمبر ۱۰۵۰: ایک بزرگ کا واقعہ ہے</w:t>
      </w:r>
    </w:p>
    <w:p>
      <w:pPr>
        <w:jc w:val="both"/>
      </w:pPr>
      <w:r>
        <w:rPr>
          <w:rFonts w:ascii="Jameel Noori Nastaleeq" w:hAnsi="Jameel Noori Nastaleeq"/>
          <w:sz w:val="24"/>
        </w:rPr>
        <w:t>ایک بزرگ کا واقعہ ہے ۔ وہ خود بھی نیک تھے اور ان کی بیوی بھی نیک تھی ۔ نیکی کرتے کرتے ان کی عمر گزرگئی ۔ بڑھاپے کی عمر آ گئی۔</w:t>
      </w:r>
    </w:p>
    <w:p>
      <w:pPr>
        <w:jc w:val="left"/>
      </w:pPr>
      <w:r>
        <w:rPr>
          <w:rFonts w:ascii="Jameel Noori Nastaleeq" w:hAnsi="Jameel Noori Nastaleeq"/>
          <w:i/>
          <w:color w:val="787878"/>
          <w:sz w:val="20"/>
        </w:rPr>
        <w:t>حوالہ: خطبات فقیر جلد 18، صفحہ ۲۳۳</w:t>
      </w:r>
    </w:p>
    <w:p>
      <w:pPr>
        <w:jc w:val="center"/>
      </w:pPr>
      <w:r>
        <w:rPr>
          <w:color w:val="C8B48C"/>
          <w:sz w:val="20"/>
        </w:rPr>
        <w:t>❖ ❖ ❖</w:t>
      </w:r>
    </w:p>
    <w:p>
      <w:pPr>
        <w:jc w:val="right"/>
      </w:pPr>
      <w:r>
        <w:rPr>
          <w:rFonts w:ascii="Jameel Noori Nastaleeq" w:hAnsi="Jameel Noori Nastaleeq"/>
          <w:b/>
          <w:color w:val="145A32"/>
          <w:sz w:val="28"/>
        </w:rPr>
        <w:t>✦ واقعہ نمبر ۱۰۵۱: ایک مرتبہ ان پر قبض کی کیفیت اتنی زیادہ آئی کہ کچھ حال احوال</w:t>
      </w:r>
    </w:p>
    <w:p>
      <w:pPr>
        <w:jc w:val="both"/>
      </w:pPr>
      <w:r>
        <w:rPr>
          <w:rFonts w:ascii="Jameel Noori Nastaleeq" w:hAnsi="Jameel Noori Nastaleeq"/>
          <w:sz w:val="24"/>
        </w:rPr>
        <w:t>ایک مرتبہ ان پر قبض کی کیفیت اتنی زیادہ آئی کہ کچھ حال احوال محسوس بھی نہیں ہوتے تھے ۔ ایسے لگتا تھا کہ جیسے سب کچھ ہی چلا گیا ۔ چنانچہ وہ بڑا عرصہ استغفار بھی ا ۔ کرتے رہے، اللہ سے تو یہ بھی کرتے رہے، آگے بڑھنے کی کوشش بھی کرتے رہے۔</w:t>
      </w:r>
    </w:p>
    <w:p>
      <w:pPr>
        <w:jc w:val="left"/>
      </w:pPr>
      <w:r>
        <w:rPr>
          <w:rFonts w:ascii="Jameel Noori Nastaleeq" w:hAnsi="Jameel Noori Nastaleeq"/>
          <w:i/>
          <w:color w:val="787878"/>
          <w:sz w:val="20"/>
        </w:rPr>
        <w:t>حوالہ: خطبات فقیر جلد 18، صفحہ ۲۴۳</w:t>
      </w:r>
    </w:p>
    <w:p>
      <w:pPr>
        <w:jc w:val="center"/>
      </w:pPr>
      <w:r>
        <w:rPr>
          <w:color w:val="C8B48C"/>
          <w:sz w:val="20"/>
        </w:rPr>
        <w:t>❖ ❖ ❖</w:t>
      </w:r>
    </w:p>
    <w:p>
      <w:pPr>
        <w:jc w:val="right"/>
      </w:pPr>
      <w:r>
        <w:rPr>
          <w:rFonts w:ascii="Jameel Noori Nastaleeq" w:hAnsi="Jameel Noori Nastaleeq"/>
          <w:b/>
          <w:color w:val="145A32"/>
          <w:sz w:val="28"/>
        </w:rPr>
        <w:t>✦ واقعہ نمبر ۱۰۵۲: ایک دفعہ مانگے دیتے ہیں ، دوسری دفعہ مانگے دیتے ہیں تیسری د</w:t>
      </w:r>
    </w:p>
    <w:p>
      <w:pPr>
        <w:jc w:val="both"/>
      </w:pPr>
      <w:r>
        <w:rPr>
          <w:rFonts w:ascii="Jameel Noori Nastaleeq" w:hAnsi="Jameel Noori Nastaleeq"/>
          <w:sz w:val="24"/>
        </w:rPr>
        <w:t>ایک دفعہ مانگے دیتے ہیں ، دوسری دفعہ مانگے دیتے ہیں تیسری دفعہ مانگے دیتے ہیں، جتنی بار مانگے اتنی بار دیتے ہیں، بار بار مانگیں بار بار یتے ہیں ۔ بلکہ جو شخص ہر چیز ، ہر وقت اللہ تعالیٰ سے مانگے اللہ تعالیٰ اس بندے کو اپنا ولی ، اپنا دوست بنا لیتے ہیں اور فرماتے ہیں کہ یہ میرے غیر سے مانگتا ہی نہیں ،صرف مجھ سے مانگتا ہے۔ یہ میرا دوست ہے۔ کتنا فرق ہے!! حضرت مولانا پیر ذوالفقار احمد نقشبندی مجددی مدظله) خطات فقر (۱۸) 247838 دعا مانگنے کا ادب دعا مانگنے کا ادب اَلْحَمْدُ لِلَّهِ وَكَفَى وَسَلَامٌ عَلَى عِبَادِهِ الَّذِينَ اصْطَفَى أَمَّا بَعْدُ! فَاعُوذُ باللهِ مِنَ الشَّيطن الرجيم بسم اللهِ الرَّحْمَنِ الرَّحِيم ادْعُونِى اَسْتَجِبْلَكُمْ و قال الله تعالى في مقام اخر أمَّنْ يُجِيبُ الْمُضْطَرَّ إِذَا دَعَاهُ وَ قَالَ اللهُ تَعَالَى فِي مَقَامِ اخر يَا أَيُّهَا النَّاسُ اَنْتُمُ الْفُقَرَاء إِلَى</w:t>
      </w:r>
    </w:p>
    <w:p>
      <w:pPr>
        <w:jc w:val="left"/>
      </w:pPr>
      <w:r>
        <w:rPr>
          <w:rFonts w:ascii="Jameel Noori Nastaleeq" w:hAnsi="Jameel Noori Nastaleeq"/>
          <w:i/>
          <w:color w:val="787878"/>
          <w:sz w:val="20"/>
        </w:rPr>
        <w:t>حوالہ: خطبات فقیر جلد 18، صفحہ ۲۴۸</w:t>
      </w:r>
    </w:p>
    <w:p>
      <w:pPr>
        <w:jc w:val="center"/>
      </w:pPr>
      <w:r>
        <w:rPr>
          <w:color w:val="C8B48C"/>
          <w:sz w:val="20"/>
        </w:rPr>
        <w:t>❖ ❖ ❖</w:t>
      </w:r>
    </w:p>
    <w:p>
      <w:pPr>
        <w:jc w:val="right"/>
      </w:pPr>
      <w:r>
        <w:rPr>
          <w:rFonts w:ascii="Jameel Noori Nastaleeq" w:hAnsi="Jameel Noori Nastaleeq"/>
          <w:b/>
          <w:color w:val="145A32"/>
          <w:sz w:val="28"/>
        </w:rPr>
        <w:t>✦ واقعہ نمبر ۱۰۵۳: ایک دفعہ پینے کے لیے پانی مانگا</w:t>
      </w:r>
    </w:p>
    <w:p>
      <w:pPr>
        <w:jc w:val="both"/>
      </w:pPr>
      <w:r>
        <w:rPr>
          <w:rFonts w:ascii="Jameel Noori Nastaleeq" w:hAnsi="Jameel Noori Nastaleeq"/>
          <w:sz w:val="24"/>
        </w:rPr>
        <w:t>ایک دفعہ پینے کے لیے پانی مانگا۔ ٹھنڈا پانی پیش کیا گیا۔ ایک عالم باللہ وہاں موجود تھے انہوں نے کہا: بادشاہ سلامت! پینے سے پہلے میری ایک بات سن لینا: اگر آپ کو پیاس لگے اور پوری دنیا میں اس پانی کے پیالے کے سوا پانی نہ ہو اور دینے والا کہے کہ مجھے اس کی قیمت چاہیے تو کتنی قیمت دے کر یہ پانی خریدیں گے۔ اس نے کہا: آدھی حکومت دے کر میں پانی لے کر پیوں گا ، اس لیے کہ جان نکل رہی ہوگی ۔</w:t>
      </w:r>
    </w:p>
    <w:p>
      <w:pPr>
        <w:jc w:val="left"/>
      </w:pPr>
      <w:r>
        <w:rPr>
          <w:rFonts w:ascii="Jameel Noori Nastaleeq" w:hAnsi="Jameel Noori Nastaleeq"/>
          <w:i/>
          <w:color w:val="787878"/>
          <w:sz w:val="20"/>
        </w:rPr>
        <w:t>حوالہ: خطبات فقیر جلد 18، صفحہ ۲۵۰</w:t>
      </w:r>
    </w:p>
    <w:p>
      <w:pPr>
        <w:jc w:val="center"/>
      </w:pPr>
      <w:r>
        <w:rPr>
          <w:color w:val="C8B48C"/>
          <w:sz w:val="20"/>
        </w:rPr>
        <w:t>❖ ❖ ❖</w:t>
      </w:r>
    </w:p>
    <w:p>
      <w:pPr>
        <w:jc w:val="right"/>
      </w:pPr>
      <w:r>
        <w:rPr>
          <w:rFonts w:ascii="Jameel Noori Nastaleeq" w:hAnsi="Jameel Noori Nastaleeq"/>
          <w:b/>
          <w:color w:val="145A32"/>
          <w:sz w:val="28"/>
        </w:rPr>
        <w:t>✦ واقعہ نمبر ۱۰۵۴: ایک دفعہ مانگیں گے تو دیں گے ، دوسری دفعہ مانگیں گے تو دنیا</w:t>
      </w:r>
    </w:p>
    <w:p>
      <w:pPr>
        <w:jc w:val="both"/>
      </w:pPr>
      <w:r>
        <w:rPr>
          <w:rFonts w:ascii="Jameel Noori Nastaleeq" w:hAnsi="Jameel Noori Nastaleeq"/>
          <w:sz w:val="24"/>
        </w:rPr>
        <w:t>ایک دفعہ مانگیں گے تو دیں گے ، دوسری دفعہ مانگیں گے تو دنیات تیسری دفعہ مانگیں گے تو کئی کرائیں گے ۔ چوتھی دفعہ مانگیں گے تو پھرتی دکھا ئیں نے کہیں سے کیا ہے اس کو ہر وقت مانگتا ہی رہتا ہے؟ تعلق تو ز دیں گے ۔ اللہ تعالی کا معاملہ ہی اور ہے۔ بندہ ایک دفعہ مانگے دیتے ہیں، دوسری دفعہ مانگے دیتے ہیں تیسری دفعہ مانگے دیتے ہیں جتنی بار مانگے اتنی بار دیتے ہیں، بار بار مانگیں بار بار دیتے ہیں ۔</w:t>
      </w:r>
    </w:p>
    <w:p>
      <w:pPr>
        <w:jc w:val="left"/>
      </w:pPr>
      <w:r>
        <w:rPr>
          <w:rFonts w:ascii="Jameel Noori Nastaleeq" w:hAnsi="Jameel Noori Nastaleeq"/>
          <w:i/>
          <w:color w:val="787878"/>
          <w:sz w:val="20"/>
        </w:rPr>
        <w:t>حوالہ: خطبات فقیر جلد 18، صفحہ ۲۵۳</w:t>
      </w:r>
    </w:p>
    <w:p>
      <w:pPr>
        <w:jc w:val="center"/>
      </w:pPr>
      <w:r>
        <w:rPr>
          <w:color w:val="C8B48C"/>
          <w:sz w:val="20"/>
        </w:rPr>
        <w:t>❖ ❖ ❖</w:t>
      </w:r>
    </w:p>
    <w:p>
      <w:pPr>
        <w:jc w:val="right"/>
      </w:pPr>
      <w:r>
        <w:rPr>
          <w:rFonts w:ascii="Jameel Noori Nastaleeq" w:hAnsi="Jameel Noori Nastaleeq"/>
          <w:b/>
          <w:color w:val="145A32"/>
          <w:sz w:val="28"/>
        </w:rPr>
        <w:t>✦ واقعہ نمبر ۱۰۵۵: ایک صاحب مجھے ملے</w:t>
      </w:r>
    </w:p>
    <w:p>
      <w:pPr>
        <w:jc w:val="both"/>
      </w:pPr>
      <w:r>
        <w:rPr>
          <w:rFonts w:ascii="Jameel Noori Nastaleeq" w:hAnsi="Jameel Noori Nastaleeq"/>
          <w:sz w:val="24"/>
        </w:rPr>
        <w:t>ایک صاحب مجھے ملے۔ کہنے لگے: او جی ! اللہ تعالیٰ میری عمر بھی آپ کو لگا ! دے۔ میں نے کہا: واہ بھئی واہ! اس کے ہاں کس کی کمی ہے کہ وہ پہلے لے گا اور پھر دے گا۔ اللہ کے بندے دعا دینی ہے تو یوں دو کہ اللہ عمر میں برکت دے۔</w:t>
      </w:r>
    </w:p>
    <w:p>
      <w:pPr>
        <w:jc w:val="left"/>
      </w:pPr>
      <w:r>
        <w:rPr>
          <w:rFonts w:ascii="Jameel Noori Nastaleeq" w:hAnsi="Jameel Noori Nastaleeq"/>
          <w:i/>
          <w:color w:val="787878"/>
          <w:sz w:val="20"/>
        </w:rPr>
        <w:t>حوالہ: خطبات فقیر جلد 18، صفحہ ۲۵۷</w:t>
      </w:r>
    </w:p>
    <w:p>
      <w:pPr>
        <w:jc w:val="center"/>
      </w:pPr>
      <w:r>
        <w:rPr>
          <w:color w:val="C8B48C"/>
          <w:sz w:val="20"/>
        </w:rPr>
        <w:t>❖ ❖ ❖</w:t>
      </w:r>
    </w:p>
    <w:p>
      <w:pPr>
        <w:jc w:val="right"/>
      </w:pPr>
      <w:r>
        <w:rPr>
          <w:rFonts w:ascii="Jameel Noori Nastaleeq" w:hAnsi="Jameel Noori Nastaleeq"/>
          <w:b/>
          <w:color w:val="145A32"/>
          <w:sz w:val="28"/>
        </w:rPr>
        <w:t>✦ واقعہ نمبر ۱۰۵۶: ایک مرتبہ ایک خاتون آئی ، اس کی اولاد نہیں تھی</w:t>
      </w:r>
    </w:p>
    <w:p>
      <w:pPr>
        <w:jc w:val="both"/>
      </w:pPr>
      <w:r>
        <w:rPr>
          <w:rFonts w:ascii="Jameel Noori Nastaleeq" w:hAnsi="Jameel Noori Nastaleeq"/>
          <w:sz w:val="24"/>
        </w:rPr>
        <w:t>ایک مرتبہ ایک خاتون آئی ، اس کی اولاد نہیں تھی ۔ اب وہ پردے کے پیچھے بیٹھی اپنی بات کر رہی ہے، بس میں اللہ سے اولاد مانگتی ہوں، مجھے اللہ صرف بیٹا دے دے، میں اور کچھ نہیں مانگتی۔ میں نے تو پھر اس کو اچھی طرح سمجھایا۔ میں نے کہا پتہ ہے کس سے مانگ رہی ہو؟ سمجھ نہیں ہے کہ اللہ سے کیسے مانگنا ہے؟ یہ کوئی مانگنے کا طریقہ ہے کہ میں صرف ایک بینا مانگتی ہوں۔</w:t>
      </w:r>
    </w:p>
    <w:p>
      <w:pPr>
        <w:jc w:val="left"/>
      </w:pPr>
      <w:r>
        <w:rPr>
          <w:rFonts w:ascii="Jameel Noori Nastaleeq" w:hAnsi="Jameel Noori Nastaleeq"/>
          <w:i/>
          <w:color w:val="787878"/>
          <w:sz w:val="20"/>
        </w:rPr>
        <w:t>حوالہ: خطبات فقیر جلد 18، صفحہ ۲۵۷</w:t>
      </w:r>
    </w:p>
    <w:p>
      <w:pPr>
        <w:jc w:val="center"/>
      </w:pPr>
      <w:r>
        <w:rPr>
          <w:color w:val="C8B48C"/>
          <w:sz w:val="20"/>
        </w:rPr>
        <w:t>❖ ❖ ❖</w:t>
      </w:r>
    </w:p>
    <w:p>
      <w:pPr>
        <w:jc w:val="right"/>
      </w:pPr>
      <w:r>
        <w:rPr>
          <w:rFonts w:ascii="Jameel Noori Nastaleeq" w:hAnsi="Jameel Noori Nastaleeq"/>
          <w:b/>
          <w:color w:val="145A32"/>
          <w:sz w:val="28"/>
        </w:rPr>
        <w:t>✦ واقعہ نمبر ۱۰۵۷: ایک صاحب نے کہا کہ یا اللہ ! مجھے پچاس کروڑ ڈالر دیں</w:t>
      </w:r>
    </w:p>
    <w:p>
      <w:pPr>
        <w:jc w:val="both"/>
      </w:pPr>
      <w:r>
        <w:rPr>
          <w:rFonts w:ascii="Jameel Noori Nastaleeq" w:hAnsi="Jameel Noori Nastaleeq"/>
          <w:sz w:val="24"/>
        </w:rPr>
        <w:t>ایک صاحب نے کہا کہ یا اللہ ! مجھے پچاس کروڑ ڈالر دیں۔ تو دوسرے نے کہا: اتنے ؟۔ اس نے کہا: تجھ سے نہیں مانگے تو کیوں پریشان ہوتا ہے؟ اللہ سے مانگے ہیں۔ جب اللہ سے مانگتے ہیں تو پھر اس میں کی کیوں کی جائے۔</w:t>
      </w:r>
    </w:p>
    <w:p>
      <w:pPr>
        <w:jc w:val="left"/>
      </w:pPr>
      <w:r>
        <w:rPr>
          <w:rFonts w:ascii="Jameel Noori Nastaleeq" w:hAnsi="Jameel Noori Nastaleeq"/>
          <w:i/>
          <w:color w:val="787878"/>
          <w:sz w:val="20"/>
        </w:rPr>
        <w:t>حوالہ: خطبات فقیر جلد 18، صفحہ ۲۵۹</w:t>
      </w:r>
    </w:p>
    <w:p>
      <w:pPr>
        <w:jc w:val="center"/>
      </w:pPr>
      <w:r>
        <w:rPr>
          <w:color w:val="C8B48C"/>
          <w:sz w:val="20"/>
        </w:rPr>
        <w:t>❖ ❖ ❖</w:t>
      </w:r>
    </w:p>
    <w:p>
      <w:pPr>
        <w:jc w:val="right"/>
      </w:pPr>
      <w:r>
        <w:rPr>
          <w:rFonts w:ascii="Jameel Noori Nastaleeq" w:hAnsi="Jameel Noori Nastaleeq"/>
          <w:b/>
          <w:color w:val="145A32"/>
          <w:sz w:val="28"/>
        </w:rPr>
        <w:t>✦ واقعہ نمبر ۱۰۵۸: ایک بزرگ کی خوبصورت عادت آج معافی مانگ لیجئے 180 181 181 18</w:t>
      </w:r>
    </w:p>
    <w:p>
      <w:pPr>
        <w:jc w:val="both"/>
      </w:pPr>
      <w:r>
        <w:rPr>
          <w:rFonts w:ascii="Jameel Noori Nastaleeq" w:hAnsi="Jameel Noori Nastaleeq"/>
          <w:sz w:val="24"/>
        </w:rPr>
        <w:t>ایک بزرگ کی خوبصورت عادت آج معافی مانگ لیجئے 180 181 181 182 182 .... 184 186 188 188 189 190 191 192 193 ..... TT 193 194 ......... 195 196 196 197 سوچیں اس دن ہمارا کیا حال ہوگا ؟ اسلام کا آفاقی نظام. حضرت تھانوی چی اللہ کا عجیب واقعہ حقوق سے لا پرواہی کا وبال. حضرت عبد اللہ بن مبارک یا اللہ کا ایمان افروز واقعہ ایمان والوں کے ساتھ الجھنا نا پسندیدہ عمل. نبی علیہ السلام کی ضمانت قابل تقلید واقعہ .....---- 15 فہرست مضامین ) ..... ...... .HIF. ++...+ .HAFF ...... P O منفرد مثال کے ذریعے اہم پیغام اے انسان نوجوانوں کو اهم انسانی زندگی کے مختلف ادوار کام کی ذمہ داری کس کو سونہیں؟ تاریخی شواہد پر طائرانہ نظر ابراہیم علیہ السلام کا انداز دعوت. ....... انبیاء علیہ السلام کی باہمی مطابقت اصحاب کہف کا واقعہ نوجوانی کے کمالات اہم نصیحت مشاہیر امت کی جوانی امام غزالی جوی و لیلی کی والدہ کی تربیت تصوف کے اکابر</w:t>
      </w:r>
    </w:p>
    <w:p>
      <w:pPr>
        <w:jc w:val="left"/>
      </w:pPr>
      <w:r>
        <w:rPr>
          <w:rFonts w:ascii="Jameel Noori Nastaleeq" w:hAnsi="Jameel Noori Nastaleeq"/>
          <w:i/>
          <w:color w:val="787878"/>
          <w:sz w:val="20"/>
        </w:rPr>
        <w:t>حوالہ: خطبات فقیر جلد 19، صفحہ ۱۶</w:t>
      </w:r>
    </w:p>
    <w:p>
      <w:pPr>
        <w:jc w:val="center"/>
      </w:pPr>
      <w:r>
        <w:rPr>
          <w:color w:val="C8B48C"/>
          <w:sz w:val="20"/>
        </w:rPr>
        <w:t>❖ ❖ ❖</w:t>
      </w:r>
    </w:p>
    <w:p>
      <w:pPr>
        <w:jc w:val="right"/>
      </w:pPr>
      <w:r>
        <w:rPr>
          <w:rFonts w:ascii="Jameel Noori Nastaleeq" w:hAnsi="Jameel Noori Nastaleeq"/>
          <w:b/>
          <w:color w:val="145A32"/>
          <w:sz w:val="28"/>
        </w:rPr>
        <w:t>✦ واقعہ نمبر ۱۰۵۹: ایک مرتبہ حضرت مفتی محمد شفیع میں اللہ نے طلباء سے پوچھا کہ</w:t>
      </w:r>
    </w:p>
    <w:p>
      <w:pPr>
        <w:jc w:val="both"/>
      </w:pPr>
      <w:r>
        <w:rPr>
          <w:rFonts w:ascii="Jameel Noori Nastaleeq" w:hAnsi="Jameel Noori Nastaleeq"/>
          <w:sz w:val="24"/>
        </w:rPr>
        <w:t>ایک مرتبہ حضرت مفتی محمد شفیع میں اللہ نے طلباء سے پوچھا کہ بتاؤ علم کا مفہوم کیا ہے؟ کسی نے کہا جانا کسی نے کہا پہچانتا۔ اپنا اپنا جواب دیتے رہے ۔ حضرت خاموش رہے۔ طالب علم نے کہا کہ حضرت آپ ہی کچھ بتادیجئے ۔</w:t>
      </w:r>
    </w:p>
    <w:p>
      <w:pPr>
        <w:jc w:val="left"/>
      </w:pPr>
      <w:r>
        <w:rPr>
          <w:rFonts w:ascii="Jameel Noori Nastaleeq" w:hAnsi="Jameel Noori Nastaleeq"/>
          <w:i/>
          <w:color w:val="787878"/>
          <w:sz w:val="20"/>
        </w:rPr>
        <w:t>حوالہ: خطبات فقیر جلد 19، صفحہ ۲۸</w:t>
      </w:r>
    </w:p>
    <w:p>
      <w:pPr>
        <w:jc w:val="center"/>
      </w:pPr>
      <w:r>
        <w:rPr>
          <w:color w:val="C8B48C"/>
          <w:sz w:val="20"/>
        </w:rPr>
        <w:t>❖ ❖ ❖</w:t>
      </w:r>
    </w:p>
    <w:p>
      <w:pPr>
        <w:jc w:val="right"/>
      </w:pPr>
      <w:r>
        <w:rPr>
          <w:rFonts w:ascii="Jameel Noori Nastaleeq" w:hAnsi="Jameel Noori Nastaleeq"/>
          <w:b/>
          <w:color w:val="145A32"/>
          <w:sz w:val="28"/>
        </w:rPr>
        <w:t>✦ واقعہ نمبر ۱۰۶۰: ایک مرتبہ حضرت اقدس تھانوی روی یا اللہ کی خدمت میں حاضر ہوئے</w:t>
      </w:r>
    </w:p>
    <w:p>
      <w:pPr>
        <w:jc w:val="both"/>
      </w:pPr>
      <w:r>
        <w:rPr>
          <w:rFonts w:ascii="Jameel Noori Nastaleeq" w:hAnsi="Jameel Noori Nastaleeq"/>
          <w:sz w:val="24"/>
        </w:rPr>
        <w:t>ایک مرتبہ حضرت اقدس تھانوی روی یا اللہ کی خدمت میں حاضر ہوئے۔ حضرت عام طور یہ دیکھا گیا ہے کہ کہ شعراء حضرات جب اپنا کلام لکھتے ہیں تو افراط و تفریط کے شکار ہو جاتے ہیں ۔ جس طرف رجحان ہوتا ہے بات کو لیبی کر دیتے ہیں اور جہاں نہیں ہوتا اس کو ضرورت سے زیادہ گھٹا دیتے ہیں۔ تو مجھے لگتا ہے کہ مولانا روم نے بھی ایک شعر میں کچھ ایسا ہی عمل کیا ہے۔</w:t>
      </w:r>
    </w:p>
    <w:p>
      <w:pPr>
        <w:jc w:val="left"/>
      </w:pPr>
      <w:r>
        <w:rPr>
          <w:rFonts w:ascii="Jameel Noori Nastaleeq" w:hAnsi="Jameel Noori Nastaleeq"/>
          <w:i/>
          <w:color w:val="787878"/>
          <w:sz w:val="20"/>
        </w:rPr>
        <w:t>حوالہ: خطبات فقیر جلد 19، صفحہ ۳۷</w:t>
      </w:r>
    </w:p>
    <w:p>
      <w:pPr>
        <w:jc w:val="center"/>
      </w:pPr>
      <w:r>
        <w:rPr>
          <w:color w:val="C8B48C"/>
          <w:sz w:val="20"/>
        </w:rPr>
        <w:t>❖ ❖ ❖</w:t>
      </w:r>
    </w:p>
    <w:p>
      <w:pPr>
        <w:jc w:val="right"/>
      </w:pPr>
      <w:r>
        <w:rPr>
          <w:rFonts w:ascii="Jameel Noori Nastaleeq" w:hAnsi="Jameel Noori Nastaleeq"/>
          <w:b/>
          <w:color w:val="145A32"/>
          <w:sz w:val="28"/>
        </w:rPr>
        <w:t>✦ واقعہ نمبر ۱۰۶۱: ایک بزرگ کی صحبت میں جاتے تھے جن کا نام تھا ابو باشم</w:t>
      </w:r>
    </w:p>
    <w:p>
      <w:pPr>
        <w:jc w:val="both"/>
      </w:pPr>
      <w:r>
        <w:rPr>
          <w:rFonts w:ascii="Jameel Noori Nastaleeq" w:hAnsi="Jameel Noori Nastaleeq"/>
          <w:sz w:val="24"/>
        </w:rPr>
        <w:t>ایک بزرگ کی صحبت میں جاتے تھے جن کا نام تھا ابو باشم ۔ اور امام احمد بن مقبل جی لیے ان کو کہتے تھے ابو ہاشم الصوفی ۔ یہ الصوفی کا لفظ اما قبل ملے محال ہے کا جیسے فقیہہ استعمال فرماتے تھے ۔ آج کہتے ہیں منبلی لیکن تصوف کو نہیں مانتے اور یہ صوفی کا لفظ ان کے امام استعمال فرما رہے ہیں ۔</w:t>
      </w:r>
    </w:p>
    <w:p>
      <w:pPr>
        <w:jc w:val="left"/>
      </w:pPr>
      <w:r>
        <w:rPr>
          <w:rFonts w:ascii="Jameel Noori Nastaleeq" w:hAnsi="Jameel Noori Nastaleeq"/>
          <w:i/>
          <w:color w:val="787878"/>
          <w:sz w:val="20"/>
        </w:rPr>
        <w:t>حوالہ: خطبات فقیر جلد 19، صفحہ ۴۰</w:t>
      </w:r>
    </w:p>
    <w:p>
      <w:pPr>
        <w:jc w:val="center"/>
      </w:pPr>
      <w:r>
        <w:rPr>
          <w:color w:val="C8B48C"/>
          <w:sz w:val="20"/>
        </w:rPr>
        <w:t>❖ ❖ ❖</w:t>
      </w:r>
    </w:p>
    <w:p>
      <w:pPr>
        <w:jc w:val="right"/>
      </w:pPr>
      <w:r>
        <w:rPr>
          <w:rFonts w:ascii="Jameel Noori Nastaleeq" w:hAnsi="Jameel Noori Nastaleeq"/>
          <w:b/>
          <w:color w:val="145A32"/>
          <w:sz w:val="28"/>
        </w:rPr>
        <w:t>✦ واقعہ نمبر ۱۰۶۲: ایک مرتبہ ان کا بیان تھا اور ان کا یہ بیان عاجز نے خود سنا ا</w:t>
      </w:r>
    </w:p>
    <w:p>
      <w:pPr>
        <w:jc w:val="both"/>
      </w:pPr>
      <w:r>
        <w:rPr>
          <w:rFonts w:ascii="Jameel Noori Nastaleeq" w:hAnsi="Jameel Noori Nastaleeq"/>
          <w:sz w:val="24"/>
        </w:rPr>
        <w:t>ایک مرتبہ ان کا بیان تھا اور ان کا یہ بیان عاجز نے خود سنا اور آج ممبر پر بیٹھ کے یہ فقر و نقل کر رہا ہوں کہ انہوں نے بیان میں یہ کہا کہ جب تک تم کسی سے سیکھ کر ذکر نہیں کرو گے تبلیغ میں جوتیاں چلانے کے سوا تمہیں کچھ نہیں ملے گا۔ یہ بھرے مجمع میں انہوں نے فرمایا۔ یہ ذہن میں رکھیں ہمارے اکابر علمائے دیوبند میں جتنا کثرت سے ذکر کرنے والے حضرت رکھا مولانا محمد الیاس می لیے تھے اتنا کثرت سے ذکر کرنے والا اکا بر میں کوئی دوسرا نہیں ۔اس ذکر کی برکت سے اللہ نے ان پر دعوت کے کام کو کروایا ۔</w:t>
      </w:r>
    </w:p>
    <w:p>
      <w:pPr>
        <w:jc w:val="left"/>
      </w:pPr>
      <w:r>
        <w:rPr>
          <w:rFonts w:ascii="Jameel Noori Nastaleeq" w:hAnsi="Jameel Noori Nastaleeq"/>
          <w:i/>
          <w:color w:val="787878"/>
          <w:sz w:val="20"/>
        </w:rPr>
        <w:t>حوالہ: خطبات فقیر جلد 19، صفحہ ۴۴</w:t>
      </w:r>
    </w:p>
    <w:p>
      <w:pPr>
        <w:jc w:val="center"/>
      </w:pPr>
      <w:r>
        <w:rPr>
          <w:color w:val="C8B48C"/>
          <w:sz w:val="20"/>
        </w:rPr>
        <w:t>❖ ❖ ❖</w:t>
      </w:r>
    </w:p>
    <w:p>
      <w:pPr>
        <w:jc w:val="right"/>
      </w:pPr>
      <w:r>
        <w:rPr>
          <w:rFonts w:ascii="Jameel Noori Nastaleeq" w:hAnsi="Jameel Noori Nastaleeq"/>
          <w:b/>
          <w:color w:val="145A32"/>
          <w:sz w:val="28"/>
        </w:rPr>
        <w:t>✦ واقعہ نمبر ۱۰۶۳: ایک بزرگ سے کسی خادم نے پو چھا حضرت اللہ والوں کی صحبت میں</w:t>
      </w:r>
    </w:p>
    <w:p>
      <w:pPr>
        <w:jc w:val="both"/>
      </w:pPr>
      <w:r>
        <w:rPr>
          <w:rFonts w:ascii="Jameel Noori Nastaleeq" w:hAnsi="Jameel Noori Nastaleeq"/>
          <w:sz w:val="24"/>
        </w:rPr>
        <w:t>ایک بزرگ سے کسی خادم نے پو چھا حضرت اللہ والوں کی صحبت میں بیٹھ کر جو آدمی کہتا ہے مجھے بھی فیض کتا ہے۔ کیا مطلب ہے؟ پہلے زمانے میں ہاتھ کے لکھے ہوتے تھے جو چھت پر لٹکے ہوتے تھے اور رسی سے اس کو کھینچتے تھے ۔ ہم نے اپنے بچپن میں وہ زمانہ دیکھا ۔ ہم بھی چھوٹے چھوٹے ہوتے تھے تو بڑے بیٹھ کے کھانا کھاتے تھے ہم رسی کھینچ کے پنکھا چلاتے تھے ۔</w:t>
      </w:r>
    </w:p>
    <w:p>
      <w:pPr>
        <w:jc w:val="left"/>
      </w:pPr>
      <w:r>
        <w:rPr>
          <w:rFonts w:ascii="Jameel Noori Nastaleeq" w:hAnsi="Jameel Noori Nastaleeq"/>
          <w:i/>
          <w:color w:val="787878"/>
          <w:sz w:val="20"/>
        </w:rPr>
        <w:t>حوالہ: خطبات فقیر جلد 19، صفحہ ۵۲</w:t>
      </w:r>
    </w:p>
    <w:p>
      <w:pPr>
        <w:jc w:val="center"/>
      </w:pPr>
      <w:r>
        <w:rPr>
          <w:color w:val="C8B48C"/>
          <w:sz w:val="20"/>
        </w:rPr>
        <w:t>❖ ❖ ❖</w:t>
      </w:r>
    </w:p>
    <w:p>
      <w:pPr>
        <w:jc w:val="right"/>
      </w:pPr>
      <w:r>
        <w:rPr>
          <w:rFonts w:ascii="Jameel Noori Nastaleeq" w:hAnsi="Jameel Noori Nastaleeq"/>
          <w:b/>
          <w:color w:val="145A32"/>
          <w:sz w:val="28"/>
        </w:rPr>
        <w:t>✦ واقعہ نمبر ۱۰۶۴: ایک بزرگ جارہے تھے راستے میں ایک آدمی سنگتر و بیچ رہا تھا</w:t>
      </w:r>
    </w:p>
    <w:p>
      <w:pPr>
        <w:jc w:val="both"/>
      </w:pPr>
      <w:r>
        <w:rPr>
          <w:rFonts w:ascii="Jameel Noori Nastaleeq" w:hAnsi="Jameel Noori Nastaleeq"/>
          <w:sz w:val="24"/>
        </w:rPr>
        <w:t>ایک بزرگ جارہے تھے راستے میں ایک آدمی سنگتر و بیچ رہا تھا۔ آواز لگا رہا تھا چنگے نگترے۔ چنگے پنجابی کا لفظ ہے جس کا معنی ہے اچھے۔ ان بزرگوں نے جب سنا تو ان کے اوپر حال پڑا اللہ اللہ مجیب کیفیت طبیعت سنبھلی لوگوں نے پوچھا کہ حضرت اکیا ہوا؟ فرمایا سنا نہیں وہ کیا کہہ رہا ہے ؟ حضرت وہ تو سنگترے بیچنے والا آواز لگا رہا ہے سنگترے بیچنے کے لئے ۔</w:t>
      </w:r>
    </w:p>
    <w:p>
      <w:pPr>
        <w:jc w:val="left"/>
      </w:pPr>
      <w:r>
        <w:rPr>
          <w:rFonts w:ascii="Jameel Noori Nastaleeq" w:hAnsi="Jameel Noori Nastaleeq"/>
          <w:i/>
          <w:color w:val="787878"/>
          <w:sz w:val="20"/>
        </w:rPr>
        <w:t>حوالہ: خطبات فقیر جلد 19، صفحہ ۵۵</w:t>
      </w:r>
    </w:p>
    <w:p>
      <w:pPr>
        <w:jc w:val="center"/>
      </w:pPr>
      <w:r>
        <w:rPr>
          <w:color w:val="C8B48C"/>
          <w:sz w:val="20"/>
        </w:rPr>
        <w:t>❖ ❖ ❖</w:t>
      </w:r>
    </w:p>
    <w:p>
      <w:pPr>
        <w:jc w:val="right"/>
      </w:pPr>
      <w:r>
        <w:rPr>
          <w:rFonts w:ascii="Jameel Noori Nastaleeq" w:hAnsi="Jameel Noori Nastaleeq"/>
          <w:b/>
          <w:color w:val="145A32"/>
          <w:sz w:val="28"/>
        </w:rPr>
        <w:t>✦ واقعہ نمبر ۱۰۶۵: ایک صاحب کہنے لگے کہ جی آگ جل رہی تھی اور میں وہاں جا کے بی</w:t>
      </w:r>
    </w:p>
    <w:p>
      <w:pPr>
        <w:jc w:val="both"/>
      </w:pPr>
      <w:r>
        <w:rPr>
          <w:rFonts w:ascii="Jameel Noori Nastaleeq" w:hAnsi="Jameel Noori Nastaleeq"/>
          <w:sz w:val="24"/>
        </w:rPr>
        <w:t>ایک صاحب کہنے لگے کہ جی آگ جل رہی تھی اور میں وہاں جا کے بیٹھا رہا میرے کپڑے تو کوئی نہیں چلے۔ تو شاعر نے اس کا بھی جواب دیا۔ مانا کہ کپڑے بچاتے رہے تم مگر آگ کی سینک کھاتے بدکاروں کے پاس بیٹھو گے تو معصیت پہنچے گی۔ نیک دوست کی مثال : رہے تم نی صلی اللہ تم نے بہت اچھے انداز سے بات سمجھا دی ۔</w:t>
      </w:r>
    </w:p>
    <w:p>
      <w:pPr>
        <w:jc w:val="left"/>
      </w:pPr>
      <w:r>
        <w:rPr>
          <w:rFonts w:ascii="Jameel Noori Nastaleeq" w:hAnsi="Jameel Noori Nastaleeq"/>
          <w:i/>
          <w:color w:val="787878"/>
          <w:sz w:val="20"/>
        </w:rPr>
        <w:t>حوالہ: خطبات فقیر جلد 19، صفحہ ۵۶</w:t>
      </w:r>
    </w:p>
    <w:p>
      <w:pPr>
        <w:jc w:val="center"/>
      </w:pPr>
      <w:r>
        <w:rPr>
          <w:color w:val="C8B48C"/>
          <w:sz w:val="20"/>
        </w:rPr>
        <w:t>❖ ❖ ❖</w:t>
      </w:r>
    </w:p>
    <w:p>
      <w:pPr>
        <w:jc w:val="right"/>
      </w:pPr>
      <w:r>
        <w:rPr>
          <w:rFonts w:ascii="Jameel Noori Nastaleeq" w:hAnsi="Jameel Noori Nastaleeq"/>
          <w:b/>
          <w:color w:val="145A32"/>
          <w:sz w:val="28"/>
        </w:rPr>
        <w:t>✦ واقعہ نمبر ۱۰۶۶: ایک دفعہ جاتے اور واپس آتے تو کہنے والے کہتے کیا ہوا جو ایک</w:t>
      </w:r>
    </w:p>
    <w:p>
      <w:pPr>
        <w:jc w:val="both"/>
      </w:pPr>
      <w:r>
        <w:rPr>
          <w:rFonts w:ascii="Jameel Noori Nastaleeq" w:hAnsi="Jameel Noori Nastaleeq"/>
          <w:sz w:val="24"/>
        </w:rPr>
        <w:t>ایک دفعہ جاتے اور واپس آتے تو کہنے والے کہتے کیا ہوا جو ایک دفعہ قدرتا چلے۔ کہا نہیں یہ ایک دفعہ کی بات نہیں میں نے اپنے محبوب کو وہ مقام دیا جائے جب چاہا اوپر آئے پھر نیچے گئے ، پھر اوپر آئے پھر نیچے گئے نو رفعہ اوپر نیچے جانے کا شرف اللہ تعالیٰ نے عطا فرمایا۔ یہاں پر دوسرا نکتہ یہ لکھا کہ ایک لاکھ چو ہیں ہزار پیغمبر تھے ان میں سے اللہ کے خلیل علیہ السلام بھی تھے۔ ابراھیم علیہ السلام وہ تو راستے 600 اللہ والوں کی محبت میں نہیں بیٹھے تھے۔</w:t>
      </w:r>
    </w:p>
    <w:p>
      <w:pPr>
        <w:jc w:val="left"/>
      </w:pPr>
      <w:r>
        <w:rPr>
          <w:rFonts w:ascii="Jameel Noori Nastaleeq" w:hAnsi="Jameel Noori Nastaleeq"/>
          <w:i/>
          <w:color w:val="787878"/>
          <w:sz w:val="20"/>
        </w:rPr>
        <w:t>حوالہ: خطبات فقیر جلد 19، صفحہ ۶۱</w:t>
      </w:r>
    </w:p>
    <w:p>
      <w:pPr>
        <w:jc w:val="center"/>
      </w:pPr>
      <w:r>
        <w:rPr>
          <w:color w:val="C8B48C"/>
          <w:sz w:val="20"/>
        </w:rPr>
        <w:t>❖ ❖ ❖</w:t>
      </w:r>
    </w:p>
    <w:p>
      <w:pPr>
        <w:jc w:val="right"/>
      </w:pPr>
      <w:r>
        <w:rPr>
          <w:rFonts w:ascii="Jameel Noori Nastaleeq" w:hAnsi="Jameel Noori Nastaleeq"/>
          <w:b/>
          <w:color w:val="145A32"/>
          <w:sz w:val="28"/>
        </w:rPr>
        <w:t>✦ واقعہ نمبر ۱۰۶۷: ایک دفعہ ابو بکر صدیق یا ان میں سے ملنے کے لیے آئے</w:t>
      </w:r>
    </w:p>
    <w:p>
      <w:pPr>
        <w:jc w:val="both"/>
      </w:pPr>
      <w:r>
        <w:rPr>
          <w:rFonts w:ascii="Jameel Noori Nastaleeq" w:hAnsi="Jameel Noori Nastaleeq"/>
          <w:sz w:val="24"/>
        </w:rPr>
        <w:t>ایک دفعہ ابو بکر صدیق یا ان میں سے ملنے کے لیے آئے ۔ دیکھا کہ ان کے پاس رجسٹریون کوئی ایسی چیز جس پر لکھا ہوا ہے پڑا ہے۔ کچھ Senior Citizen جو بہت بوڑھے ہو جاتے ہیں یا جو معذور ہوتے ہیں یا بوڑھی عورتیں یا بیوائیں ان کے نام 770 دلوں کو زندہ کرنا لکھے ہوئے ہیں۔ ان کے سامنے ایڈریس بھی لکھے ہوئے ہیں اور یہ بھی لکھا ہوا ہے کہ ان کی خدمت کس نے اپنے ذمے لی۔</w:t>
      </w:r>
    </w:p>
    <w:p>
      <w:pPr>
        <w:jc w:val="left"/>
      </w:pPr>
      <w:r>
        <w:rPr>
          <w:rFonts w:ascii="Jameel Noori Nastaleeq" w:hAnsi="Jameel Noori Nastaleeq"/>
          <w:i/>
          <w:color w:val="787878"/>
          <w:sz w:val="20"/>
        </w:rPr>
        <w:t>حوالہ: خطبات فقیر جلد 19، صفحہ ۷۸</w:t>
      </w:r>
    </w:p>
    <w:p>
      <w:pPr>
        <w:jc w:val="center"/>
      </w:pPr>
      <w:r>
        <w:rPr>
          <w:color w:val="C8B48C"/>
          <w:sz w:val="20"/>
        </w:rPr>
        <w:t>❖ ❖ ❖</w:t>
      </w:r>
    </w:p>
    <w:p>
      <w:pPr>
        <w:jc w:val="right"/>
      </w:pPr>
      <w:r>
        <w:rPr>
          <w:rFonts w:ascii="Jameel Noori Nastaleeq" w:hAnsi="Jameel Noori Nastaleeq"/>
          <w:b/>
          <w:color w:val="145A32"/>
          <w:sz w:val="28"/>
        </w:rPr>
        <w:t>✦ واقعہ نمبر ۱۰۶۸: ایک دفعہ خشک ہو جاتے ہیں</w:t>
      </w:r>
    </w:p>
    <w:p>
      <w:pPr>
        <w:jc w:val="both"/>
      </w:pPr>
      <w:r>
        <w:rPr>
          <w:rFonts w:ascii="Jameel Noori Nastaleeq" w:hAnsi="Jameel Noori Nastaleeq"/>
          <w:sz w:val="24"/>
        </w:rPr>
        <w:t>ایک دفعہ خشک ہو جاتے ہیں۔ پھر اندر سے سبز و لکھنا اور بڑھنا شروع ہوتا ہے۔ پھر ہرا بھر اور مخت سامنے آجاتا ہے۔ جس طرح کھجور کا درخت اندر سے ہرا ہونا شروع ہوتا ہے۔</w:t>
      </w:r>
    </w:p>
    <w:p>
      <w:pPr>
        <w:jc w:val="left"/>
      </w:pPr>
      <w:r>
        <w:rPr>
          <w:rFonts w:ascii="Jameel Noori Nastaleeq" w:hAnsi="Jameel Noori Nastaleeq"/>
          <w:i/>
          <w:color w:val="787878"/>
          <w:sz w:val="20"/>
        </w:rPr>
        <w:t>حوالہ: خطبات فقیر جلد 19، صفحہ ۸۲</w:t>
      </w:r>
    </w:p>
    <w:p>
      <w:pPr>
        <w:jc w:val="center"/>
      </w:pPr>
      <w:r>
        <w:rPr>
          <w:color w:val="C8B48C"/>
          <w:sz w:val="20"/>
        </w:rPr>
        <w:t>❖ ❖ ❖</w:t>
      </w:r>
    </w:p>
    <w:p>
      <w:pPr>
        <w:jc w:val="right"/>
      </w:pPr>
      <w:r>
        <w:rPr>
          <w:rFonts w:ascii="Jameel Noori Nastaleeq" w:hAnsi="Jameel Noori Nastaleeq"/>
          <w:b/>
          <w:color w:val="145A32"/>
          <w:sz w:val="28"/>
        </w:rPr>
        <w:t>✦ واقعہ نمبر ۱۰۶۹: ایک بزرگ تھے میاں جی عمر مید لیے ان کے بارے میں آتا ہے وہ ت</w:t>
      </w:r>
    </w:p>
    <w:p>
      <w:pPr>
        <w:jc w:val="both"/>
      </w:pPr>
      <w:r>
        <w:rPr>
          <w:rFonts w:ascii="Jameel Noori Nastaleeq" w:hAnsi="Jameel Noori Nastaleeq"/>
          <w:sz w:val="24"/>
        </w:rPr>
        <w:t>ایک بزرگ تھے میاں جی عمر مید لیے ان کے بارے میں آتا ہے وہ تا تھے پہ کبھی کبھی سفر کیا کرتے تھے۔ تو ان کے ساتھ اگر تاتھے پر کوئی ہندو بیٹھ جاتا تھا۔ اترنے سے پہلے وہ کلمہ پڑھ کر مسلمان ہو جاتا تھا۔ تھوڑی دیر کا ساتھ انہیں نورانیت والا ہوتا تھا کہ اللہ تعالیٰ دل کی دنیا کو بدل کر رکھ دیتا تھا۔</w:t>
      </w:r>
    </w:p>
    <w:p>
      <w:pPr>
        <w:jc w:val="left"/>
      </w:pPr>
      <w:r>
        <w:rPr>
          <w:rFonts w:ascii="Jameel Noori Nastaleeq" w:hAnsi="Jameel Noori Nastaleeq"/>
          <w:i/>
          <w:color w:val="787878"/>
          <w:sz w:val="20"/>
        </w:rPr>
        <w:t>حوالہ: خطبات فقیر جلد 19، صفحہ ۸۸</w:t>
      </w:r>
    </w:p>
    <w:p>
      <w:pPr>
        <w:jc w:val="center"/>
      </w:pPr>
      <w:r>
        <w:rPr>
          <w:color w:val="C8B48C"/>
          <w:sz w:val="20"/>
        </w:rPr>
        <w:t>❖ ❖ ❖</w:t>
      </w:r>
    </w:p>
    <w:p>
      <w:pPr>
        <w:jc w:val="right"/>
      </w:pPr>
      <w:r>
        <w:rPr>
          <w:rFonts w:ascii="Jameel Noori Nastaleeq" w:hAnsi="Jameel Noori Nastaleeq"/>
          <w:b/>
          <w:color w:val="145A32"/>
          <w:sz w:val="28"/>
        </w:rPr>
        <w:t>✦ واقعہ نمبر ۱۰۷۰: ایک بزرگ گزرے ہیں حضرت خواجہ غلام حسن سواک پینڈوان کے بارے</w:t>
      </w:r>
    </w:p>
    <w:p>
      <w:pPr>
        <w:jc w:val="both"/>
      </w:pPr>
      <w:r>
        <w:rPr>
          <w:rFonts w:ascii="Jameel Noori Nastaleeq" w:hAnsi="Jameel Noori Nastaleeq"/>
          <w:sz w:val="24"/>
        </w:rPr>
        <w:t>ایک بزرگ گزرے ہیں حضرت خواجہ غلام حسن سواک پینڈوان کے بارے میں بھی یہی واقعہ کہ ہندوؤں نے فرنگی کی عدالت میں مقدمہ دائر کر دیا کہ یہ بندہ ہمارے نوجوانوں کو زبردستی مسلمان بناتا ہے۔ تو حضرت کو عدالت میں بلایا گیا۔ حضرت نے وہاں جا کر حج سے پوچھا! کہ مجھے عدالت میں کیوں بلایا گیا۔ حج نے کہا اس لیے کہ آپ کے خلاف یہ مقدمہ درج ہے کہ آپ نوجوان ہندوؤں کو زبر دستی مسلمان بناتے ہیں۔</w:t>
      </w:r>
    </w:p>
    <w:p>
      <w:pPr>
        <w:jc w:val="left"/>
      </w:pPr>
      <w:r>
        <w:rPr>
          <w:rFonts w:ascii="Jameel Noori Nastaleeq" w:hAnsi="Jameel Noori Nastaleeq"/>
          <w:i/>
          <w:color w:val="787878"/>
          <w:sz w:val="20"/>
        </w:rPr>
        <w:t>حوالہ: خطبات فقیر جلد 19، صفحہ ۸۸</w:t>
      </w:r>
    </w:p>
    <w:p>
      <w:pPr>
        <w:jc w:val="center"/>
      </w:pPr>
      <w:r>
        <w:rPr>
          <w:color w:val="C8B48C"/>
          <w:sz w:val="20"/>
        </w:rPr>
        <w:t>❖ ❖ ❖</w:t>
      </w:r>
    </w:p>
    <w:p>
      <w:pPr>
        <w:jc w:val="right"/>
      </w:pPr>
      <w:r>
        <w:rPr>
          <w:rFonts w:ascii="Jameel Noori Nastaleeq" w:hAnsi="Jameel Noori Nastaleeq"/>
          <w:b/>
          <w:color w:val="145A32"/>
          <w:sz w:val="28"/>
        </w:rPr>
        <w:t>✦ واقعہ نمبر ۱۰۷۱: ایک بزرگ تھے کہا کرتے تھے کہ اللہ تعالیٰ نے میرے دل پر الہا</w:t>
      </w:r>
    </w:p>
    <w:p>
      <w:pPr>
        <w:jc w:val="both"/>
      </w:pPr>
      <w:r>
        <w:rPr>
          <w:rFonts w:ascii="Jameel Noori Nastaleeq" w:hAnsi="Jameel Noori Nastaleeq"/>
          <w:sz w:val="24"/>
        </w:rPr>
        <w:t>ایک بزرگ تھے کہا کرتے تھے کہ اللہ تعالیٰ نے میرے دل پر الہام فرمایا: کہ اے میرے پیارے! بندوں سے کہ دو کہ جب تمہیں رزق میں تھوڑی سی کمی آتی ہے تو تم دوستوں کی محفل میں بیٹھ کے میرے شکوے شروع کر دیتے ہو۔ اور تمہارے نامہ اعمال گناہوں سے بھرے ہوئے میرے پاس. آتے ہیں۔ میں کبھی فرشتوں میں بیٹھ کر تمہارے شکوے تو نہیں کرتا ۔“ زبانی کہیں گے ۔</w:t>
      </w:r>
    </w:p>
    <w:p>
      <w:pPr>
        <w:jc w:val="left"/>
      </w:pPr>
      <w:r>
        <w:rPr>
          <w:rFonts w:ascii="Jameel Noori Nastaleeq" w:hAnsi="Jameel Noori Nastaleeq"/>
          <w:i/>
          <w:color w:val="787878"/>
          <w:sz w:val="20"/>
        </w:rPr>
        <w:t>حوالہ: خطبات فقیر جلد 19، صفحہ ۹۰</w:t>
      </w:r>
    </w:p>
    <w:p>
      <w:pPr>
        <w:jc w:val="center"/>
      </w:pPr>
      <w:r>
        <w:rPr>
          <w:color w:val="C8B48C"/>
          <w:sz w:val="20"/>
        </w:rPr>
        <w:t>❖ ❖ ❖</w:t>
      </w:r>
    </w:p>
    <w:p>
      <w:pPr>
        <w:jc w:val="right"/>
      </w:pPr>
      <w:r>
        <w:rPr>
          <w:rFonts w:ascii="Jameel Noori Nastaleeq" w:hAnsi="Jameel Noori Nastaleeq"/>
          <w:b/>
          <w:color w:val="145A32"/>
          <w:sz w:val="28"/>
        </w:rPr>
        <w:t>✦ واقعہ نمبر ۱۰۷۲: واقعہ ہے کہ چائنا میں پچھلی صدی میں ایک زلزلہ آیا تھا</w:t>
      </w:r>
    </w:p>
    <w:p>
      <w:pPr>
        <w:jc w:val="both"/>
      </w:pPr>
      <w:r>
        <w:rPr>
          <w:rFonts w:ascii="Jameel Noori Nastaleeq" w:hAnsi="Jameel Noori Nastaleeq"/>
          <w:sz w:val="24"/>
        </w:rPr>
        <w:t>واقعہ ہے کہ چائنا میں پچھلی صدی میں ایک زلزلہ آیا تھا۔ جس میں کئی لاکھ آدمی موت کی آغوش میں چلے گئے ۔ ایک بڑی ساری بلڈنگ (Multy Story) تھی۔ اس کا ملبہ ہٹانے میں کئی دن لگ گئے تو نیچے ایک جگہ ایک کنکریٹ سلیب (Concrete Slab گری ہوئی تھی۔</w:t>
      </w:r>
    </w:p>
    <w:p>
      <w:pPr>
        <w:jc w:val="left"/>
      </w:pPr>
      <w:r>
        <w:rPr>
          <w:rFonts w:ascii="Jameel Noori Nastaleeq" w:hAnsi="Jameel Noori Nastaleeq"/>
          <w:i/>
          <w:color w:val="787878"/>
          <w:sz w:val="20"/>
        </w:rPr>
        <w:t>حوالہ: خطبات فقیر جلد 19، صفحہ ۹۸</w:t>
      </w:r>
    </w:p>
    <w:p>
      <w:pPr>
        <w:jc w:val="center"/>
      </w:pPr>
      <w:r>
        <w:rPr>
          <w:color w:val="C8B48C"/>
          <w:sz w:val="20"/>
        </w:rPr>
        <w:t>❖ ❖ ❖</w:t>
      </w:r>
    </w:p>
    <w:p>
      <w:pPr>
        <w:jc w:val="right"/>
      </w:pPr>
      <w:r>
        <w:rPr>
          <w:rFonts w:ascii="Jameel Noori Nastaleeq" w:hAnsi="Jameel Noori Nastaleeq"/>
          <w:b/>
          <w:color w:val="145A32"/>
          <w:sz w:val="28"/>
        </w:rPr>
        <w:t>✦ واقعہ نمبر ۱۰۷۳: ایک بزرگ گزرے ہیں حضرت اویس قرنی پیسے یہ تابعین میں سے تھے</w:t>
      </w:r>
    </w:p>
    <w:p>
      <w:pPr>
        <w:jc w:val="both"/>
      </w:pPr>
      <w:r>
        <w:rPr>
          <w:rFonts w:ascii="Jameel Noori Nastaleeq" w:hAnsi="Jameel Noori Nastaleeq"/>
          <w:sz w:val="24"/>
        </w:rPr>
        <w:t>ایک بزرگ گزرے ہیں حضرت اویس قرنی پیسے یہ تابعین میں سے تھے۔ نبی علیہ السلام کا زمانہ پایا۔ اور سیا کیلے اپنی والدہ کی خدمت کرنے والے تھے۔ ایک موقعہ پر والدہ سے انہوں نے اجازت مانگی کہ میں نبی علیہ السلام کا دیدار کروں۔</w:t>
      </w:r>
    </w:p>
    <w:p>
      <w:pPr>
        <w:jc w:val="left"/>
      </w:pPr>
      <w:r>
        <w:rPr>
          <w:rFonts w:ascii="Jameel Noori Nastaleeq" w:hAnsi="Jameel Noori Nastaleeq"/>
          <w:i/>
          <w:color w:val="787878"/>
          <w:sz w:val="20"/>
        </w:rPr>
        <w:t>حوالہ: خطبات فقیر جلد 19، صفحہ ۱۰۱</w:t>
      </w:r>
    </w:p>
    <w:p>
      <w:pPr>
        <w:jc w:val="center"/>
      </w:pPr>
      <w:r>
        <w:rPr>
          <w:color w:val="C8B48C"/>
          <w:sz w:val="20"/>
        </w:rPr>
        <w:t>❖ ❖ ❖</w:t>
      </w:r>
    </w:p>
    <w:p>
      <w:pPr>
        <w:jc w:val="right"/>
      </w:pPr>
      <w:r>
        <w:rPr>
          <w:rFonts w:ascii="Jameel Noori Nastaleeq" w:hAnsi="Jameel Noori Nastaleeq"/>
          <w:b/>
          <w:color w:val="145A32"/>
          <w:sz w:val="28"/>
        </w:rPr>
        <w:t>✦ واقعہ نمبر ۱۰۷۴: ایک بزرگ گزرے ہیں خواجہ قطب الدین بختیار کا کی جھیلے کا کی</w:t>
      </w:r>
    </w:p>
    <w:p>
      <w:pPr>
        <w:jc w:val="both"/>
      </w:pPr>
      <w:r>
        <w:rPr>
          <w:rFonts w:ascii="Jameel Noori Nastaleeq" w:hAnsi="Jameel Noori Nastaleeq"/>
          <w:sz w:val="24"/>
        </w:rPr>
        <w:t>ایک بزرگ گزرے ہیں خواجہ قطب الدین بختیار کا کی جھیلے کا کی ہندی کا لفظ ہے اس کا مطلب ہوتا ہے " روٹی جب یہ پیدا ہوئے ان کے ماں باپ نے آپس میں مشورہ کیا کہ ہم بچے کی دینی تربیت کریں گے تاکہ بچہ اللہ تعالیٰ سے محبت کرنے والا بن جائے۔ ماں نے کہا کہ ہاں میرے ذہن میں ایک ترکیب ہے۔ میں اس پر عمل کروں گی۔ (101) ماں کی محبت ) چنانچہ بچہ جب مدر سے جانے کے قابل ہوا تو ایک دن اپنے مدرسے سے واپس آیا ۔</w:t>
      </w:r>
    </w:p>
    <w:p>
      <w:pPr>
        <w:jc w:val="left"/>
      </w:pPr>
      <w:r>
        <w:rPr>
          <w:rFonts w:ascii="Jameel Noori Nastaleeq" w:hAnsi="Jameel Noori Nastaleeq"/>
          <w:i/>
          <w:color w:val="787878"/>
          <w:sz w:val="20"/>
        </w:rPr>
        <w:t>حوالہ: خطبات فقیر جلد 19، صفحہ ۱۰۲</w:t>
      </w:r>
    </w:p>
    <w:p>
      <w:pPr>
        <w:jc w:val="center"/>
      </w:pPr>
      <w:r>
        <w:rPr>
          <w:color w:val="C8B48C"/>
          <w:sz w:val="20"/>
        </w:rPr>
        <w:t>❖ ❖ ❖</w:t>
      </w:r>
    </w:p>
    <w:p>
      <w:pPr>
        <w:jc w:val="right"/>
      </w:pPr>
      <w:r>
        <w:rPr>
          <w:rFonts w:ascii="Jameel Noori Nastaleeq" w:hAnsi="Jameel Noori Nastaleeq"/>
          <w:b/>
          <w:color w:val="145A32"/>
          <w:sz w:val="28"/>
        </w:rPr>
        <w:t>✦ واقعہ نمبر ۱۰۷۵: ایک مرتبہ چلی جائے پھر انسان کو زندگی میں کبھی نہیں ملا کرتی</w:t>
      </w:r>
    </w:p>
    <w:p>
      <w:pPr>
        <w:jc w:val="both"/>
      </w:pPr>
      <w:r>
        <w:rPr>
          <w:rFonts w:ascii="Jameel Noori Nastaleeq" w:hAnsi="Jameel Noori Nastaleeq"/>
          <w:sz w:val="24"/>
        </w:rPr>
        <w:t>ایک مرتبہ چلی جائے پھر انسان کو زندگی میں کبھی نہیں ملا کرتی ۔ ماں کی مامتا کو دیکھنا ہو تو اس وقت دیکھو جب بچہ بیمار ہوتا ہے۔ بیمار بچے کی ماں ایسی ایسی دعائیں مانگتی ہے کہ سمجھ ہی نہیں آتی کہ اس کو یہ دعا ئیں سکھا کس نے دی ہیں۔ وہ محبت اس کو دعائیں سکھا دیتی ہے۔</w:t>
      </w:r>
    </w:p>
    <w:p>
      <w:pPr>
        <w:jc w:val="left"/>
      </w:pPr>
      <w:r>
        <w:rPr>
          <w:rFonts w:ascii="Jameel Noori Nastaleeq" w:hAnsi="Jameel Noori Nastaleeq"/>
          <w:i/>
          <w:color w:val="787878"/>
          <w:sz w:val="20"/>
        </w:rPr>
        <w:t>حوالہ: خطبات فقیر جلد 19، صفحہ ۱۰۹</w:t>
      </w:r>
    </w:p>
    <w:p>
      <w:pPr>
        <w:jc w:val="center"/>
      </w:pPr>
      <w:r>
        <w:rPr>
          <w:color w:val="C8B48C"/>
          <w:sz w:val="20"/>
        </w:rPr>
        <w:t>❖ ❖ ❖</w:t>
      </w:r>
    </w:p>
    <w:p>
      <w:pPr>
        <w:jc w:val="right"/>
      </w:pPr>
      <w:r>
        <w:rPr>
          <w:rFonts w:ascii="Jameel Noori Nastaleeq" w:hAnsi="Jameel Noori Nastaleeq"/>
          <w:b/>
          <w:color w:val="145A32"/>
          <w:sz w:val="28"/>
        </w:rPr>
        <w:t>✦ واقعہ نمبر ۱۰۷۶: ایک مرتبہ میں نے کسی جگہ امتحان لینا تھا پر دے میں طالبات مو</w:t>
      </w:r>
    </w:p>
    <w:p>
      <w:pPr>
        <w:jc w:val="both"/>
      </w:pPr>
      <w:r>
        <w:rPr>
          <w:rFonts w:ascii="Jameel Noori Nastaleeq" w:hAnsi="Jameel Noori Nastaleeq"/>
          <w:sz w:val="24"/>
        </w:rPr>
        <w:t>ایک مرتبہ میں نے کسی جگہ امتحان لینا تھا پر دے میں طالبات موجود تھیں۔ میں نے ان سے پوچھا کہ یہ بتاؤ کہ دنیا میں سب سے زیادہ آسانی سے کون مان جاتا ہے۔ تو بچی نے جواب دیا کہ ماں جلدی مان جاتی ہے۔ میں نے پوچھا کیسے؟ 0 109 1109. ماں کی محبت کہنے لگی کہ اپنے گھر میں میں دیکھتی ہوں میرا بڑا بھائی جب بھی کوئی گڑ بڑ کرتا ہے تو امی اس کو سمجھاتی ہے۔</w:t>
      </w:r>
    </w:p>
    <w:p>
      <w:pPr>
        <w:jc w:val="left"/>
      </w:pPr>
      <w:r>
        <w:rPr>
          <w:rFonts w:ascii="Jameel Noori Nastaleeq" w:hAnsi="Jameel Noori Nastaleeq"/>
          <w:i/>
          <w:color w:val="787878"/>
          <w:sz w:val="20"/>
        </w:rPr>
        <w:t>حوالہ: خطبات فقیر جلد 19، صفحہ ۱۱۰</w:t>
      </w:r>
    </w:p>
    <w:p>
      <w:pPr>
        <w:jc w:val="center"/>
      </w:pPr>
      <w:r>
        <w:rPr>
          <w:color w:val="C8B48C"/>
          <w:sz w:val="20"/>
        </w:rPr>
        <w:t>❖ ❖ ❖</w:t>
      </w:r>
    </w:p>
    <w:p>
      <w:pPr>
        <w:jc w:val="right"/>
      </w:pPr>
      <w:r>
        <w:rPr>
          <w:rFonts w:ascii="Jameel Noori Nastaleeq" w:hAnsi="Jameel Noori Nastaleeq"/>
          <w:b/>
          <w:color w:val="145A32"/>
          <w:sz w:val="28"/>
        </w:rPr>
        <w:t>✦ واقعہ نمبر ۱۰۷۷: ایک واقعہ آتا ہے کہ رات کا وقت تھا اسے پانی لانے ک</w:t>
      </w:r>
    </w:p>
    <w:p>
      <w:pPr>
        <w:jc w:val="both"/>
      </w:pPr>
      <w:r>
        <w:rPr>
          <w:rFonts w:ascii="Jameel Noori Nastaleeq" w:hAnsi="Jameel Noori Nastaleeq"/>
          <w:sz w:val="24"/>
        </w:rPr>
        <w:t>ایک واقعہ آتا ہے کہ رات کا وقت تھا اسے پانی لانے کی ضرورت پڑی کہیں دور سے اس نے پانی کا گھڑا اپنے سر پہ رکھا اور لاتے ہوئے اس نے ایک ہاتھ میں چراغ جلا کر پکڑا ہوا تھا۔ اب دیکھنے والے بڑے حیران تھے۔ کہنے لگا آپ تو نابینا ہو آپ کو اس روشنی سے فائدہ تو کوئی نہیں ۔ آپ تو اپنے اندازے کے مطابق راستوں کے اوپر چلتے ہو تو آپ کو تو روشنی کی ضرورت ہی نہیں۔</w:t>
      </w:r>
    </w:p>
    <w:p>
      <w:pPr>
        <w:jc w:val="left"/>
      </w:pPr>
      <w:r>
        <w:rPr>
          <w:rFonts w:ascii="Jameel Noori Nastaleeq" w:hAnsi="Jameel Noori Nastaleeq"/>
          <w:i/>
          <w:color w:val="787878"/>
          <w:sz w:val="20"/>
        </w:rPr>
        <w:t>حوالہ: خطبات فقیر جلد 19، صفحہ ۱۲۷</w:t>
      </w:r>
    </w:p>
    <w:p>
      <w:pPr>
        <w:jc w:val="center"/>
      </w:pPr>
      <w:r>
        <w:rPr>
          <w:color w:val="C8B48C"/>
          <w:sz w:val="20"/>
        </w:rPr>
        <w:t>❖ ❖ ❖</w:t>
      </w:r>
    </w:p>
    <w:p>
      <w:pPr>
        <w:jc w:val="right"/>
      </w:pPr>
      <w:r>
        <w:rPr>
          <w:rFonts w:ascii="Jameel Noori Nastaleeq" w:hAnsi="Jameel Noori Nastaleeq"/>
          <w:b/>
          <w:color w:val="145A32"/>
          <w:sz w:val="28"/>
        </w:rPr>
        <w:t>✦ واقعہ نمبر ۱۰۷۸: ایک مرتبہ سخت ڈانٹا اور کہا تو نے ایسی حرکت کیوں کی؟ میں نے</w:t>
      </w:r>
    </w:p>
    <w:p>
      <w:pPr>
        <w:jc w:val="both"/>
      </w:pPr>
      <w:r>
        <w:rPr>
          <w:rFonts w:ascii="Jameel Noori Nastaleeq" w:hAnsi="Jameel Noori Nastaleeq"/>
          <w:sz w:val="24"/>
        </w:rPr>
        <w:t>ایک مرتبہ سخت ڈانٹا اور کہا تو نے ایسی حرکت کیوں کی؟ میں نے اس کو یقین دہانی کروانے کے لیے قسم کھائی۔ اس نے کہا تمہاری قسم پر بھی اعتبار نہیں کرتی ۔ بالآخر اس بچی نے یہاں تک کہہ دیا کہ اگر کہ میرے اس کے ساتھ تعلقات ہوں تو مجھے مرتے وقت کلمہ نصیب نہ ہو۔ اب ماں کے سامنے تو شرمندگی سے وقتی طور پر اپنے آپ کو بچالیا۔</w:t>
      </w:r>
    </w:p>
    <w:p>
      <w:pPr>
        <w:jc w:val="left"/>
      </w:pPr>
      <w:r>
        <w:rPr>
          <w:rFonts w:ascii="Jameel Noori Nastaleeq" w:hAnsi="Jameel Noori Nastaleeq"/>
          <w:i/>
          <w:color w:val="787878"/>
          <w:sz w:val="20"/>
        </w:rPr>
        <w:t>حوالہ: خطبات فقیر جلد 19، صفحہ ۱۳۶</w:t>
      </w:r>
    </w:p>
    <w:p>
      <w:pPr>
        <w:jc w:val="center"/>
      </w:pPr>
      <w:r>
        <w:rPr>
          <w:color w:val="C8B48C"/>
          <w:sz w:val="20"/>
        </w:rPr>
        <w:t>❖ ❖ ❖</w:t>
      </w:r>
    </w:p>
    <w:p>
      <w:pPr>
        <w:jc w:val="right"/>
      </w:pPr>
      <w:r>
        <w:rPr>
          <w:rFonts w:ascii="Jameel Noori Nastaleeq" w:hAnsi="Jameel Noori Nastaleeq"/>
          <w:b/>
          <w:color w:val="145A32"/>
          <w:sz w:val="28"/>
        </w:rPr>
        <w:t>✦ واقعہ نمبر ۱۰۷۹: ایک بزرگ کو جب بھی کوئی ضرورت پیش آتی دعا کی تو وہ نیک نوجو</w:t>
      </w:r>
    </w:p>
    <w:p>
      <w:pPr>
        <w:jc w:val="both"/>
      </w:pPr>
      <w:r>
        <w:rPr>
          <w:rFonts w:ascii="Jameel Noori Nastaleeq" w:hAnsi="Jameel Noori Nastaleeq"/>
          <w:sz w:val="24"/>
        </w:rPr>
        <w:t>ایک بزرگ کو جب بھی کوئی ضرورت پیش آتی دعا کی تو وہ نیک نوجوان کو دیکھتے اور ان سے دعا کرواتے کسی نے پوچھا آپ اتنے بڑے بزرگ ہیں اور سفید ریش ہیں۔ آپ خود دعا کیوں نہیں کرتے؟ نوجوان سے دعا کرواتے ہیں۔ وہ فرمانے لگے کہ جو نوجوان اپنی جوانی کی حفاظت کرتا ہے۔ جب وہ دعا کے لیے ہاتھ اٹھاتا ہے اللہ رب ده م * 19 . 01142 142 142 پر وہ کیوں ضروری ہے ( العزت اس کے ہاتھوں کو خالی لوٹاتے ہوئے شرماتے ہیں۔</w:t>
      </w:r>
    </w:p>
    <w:p>
      <w:pPr>
        <w:jc w:val="left"/>
      </w:pPr>
      <w:r>
        <w:rPr>
          <w:rFonts w:ascii="Jameel Noori Nastaleeq" w:hAnsi="Jameel Noori Nastaleeq"/>
          <w:i/>
          <w:color w:val="787878"/>
          <w:sz w:val="20"/>
        </w:rPr>
        <w:t>حوالہ: خطبات فقیر جلد 19، صفحہ ۱۴۳</w:t>
      </w:r>
    </w:p>
    <w:p>
      <w:pPr>
        <w:jc w:val="center"/>
      </w:pPr>
      <w:r>
        <w:rPr>
          <w:color w:val="C8B48C"/>
          <w:sz w:val="20"/>
        </w:rPr>
        <w:t>❖ ❖ ❖</w:t>
      </w:r>
    </w:p>
    <w:p>
      <w:pPr>
        <w:jc w:val="right"/>
      </w:pPr>
      <w:r>
        <w:rPr>
          <w:rFonts w:ascii="Jameel Noori Nastaleeq" w:hAnsi="Jameel Noori Nastaleeq"/>
          <w:b/>
          <w:color w:val="145A32"/>
          <w:sz w:val="28"/>
        </w:rPr>
        <w:t>✦ واقعہ نمبر ۱۰۸۰: ایک مرتبہ کسی عورت نے بہانے سے گھر میں بلوایا کہ ایک مریض ہے</w:t>
      </w:r>
    </w:p>
    <w:p>
      <w:pPr>
        <w:jc w:val="both"/>
      </w:pPr>
      <w:r>
        <w:rPr>
          <w:rFonts w:ascii="Jameel Noori Nastaleeq" w:hAnsi="Jameel Noori Nastaleeq"/>
          <w:sz w:val="24"/>
        </w:rPr>
        <w:t>ایک مرتبہ کسی عورت نے بہانے سے گھر میں بلوایا کہ ایک مریض ہے اس کو پڑھ کر دم کر دیجئے ۔ وہ سادہ آدمی تھا بیچارہ جب گھر میں گیا تو دروازے بند ۔ تب اس کو پتہ چلا کہ اس خاتون کی تو نیت ٹھیک نہیں۔ اب کیسے گناہ سے بچے؟ اس نے فوراً بہانہ کیا کہ مجھے Toilet جانے کی ضرورت ہے۔</w:t>
      </w:r>
    </w:p>
    <w:p>
      <w:pPr>
        <w:jc w:val="left"/>
      </w:pPr>
      <w:r>
        <w:rPr>
          <w:rFonts w:ascii="Jameel Noori Nastaleeq" w:hAnsi="Jameel Noori Nastaleeq"/>
          <w:i/>
          <w:color w:val="787878"/>
          <w:sz w:val="20"/>
        </w:rPr>
        <w:t>حوالہ: خطبات فقیر جلد 19، صفحہ ۱۴۸</w:t>
      </w:r>
    </w:p>
    <w:p>
      <w:pPr>
        <w:jc w:val="center"/>
      </w:pPr>
      <w:r>
        <w:rPr>
          <w:color w:val="C8B48C"/>
          <w:sz w:val="20"/>
        </w:rPr>
        <w:t>❖ ❖ ❖</w:t>
      </w:r>
    </w:p>
    <w:p>
      <w:pPr>
        <w:jc w:val="right"/>
      </w:pPr>
      <w:r>
        <w:rPr>
          <w:rFonts w:ascii="Jameel Noori Nastaleeq" w:hAnsi="Jameel Noori Nastaleeq"/>
          <w:b/>
          <w:color w:val="145A32"/>
          <w:sz w:val="28"/>
        </w:rPr>
        <w:t>✦ واقعہ نمبر ۱۰۸۱: ایک مرتبہ جاری کیا جاتا ہے مگر اللہ تعالیٰ جانتے تھے کہ میرے</w:t>
      </w:r>
    </w:p>
    <w:p>
      <w:pPr>
        <w:jc w:val="both"/>
      </w:pPr>
      <w:r>
        <w:rPr>
          <w:rFonts w:ascii="Jameel Noori Nastaleeq" w:hAnsi="Jameel Noori Nastaleeq"/>
          <w:sz w:val="24"/>
        </w:rPr>
        <w:t>ایک مرتبہ جاری کیا جاتا ہے مگر اللہ تعالیٰ جانتے تھے کہ میرے بندے بھولنے والے ہیں خطا کرنے والے ہیں۔ تو شفقت کی بنا پر وإن الله بالنَّاسِ لرؤوف رحمه ) (سوره بقره آیت ۱۳۳) اِنَّ اس مغفرت اور رحمت کی بنا پر اللہ تعالیٰ نے سات سو سے زیادہ مرتبہ نماز قائم کرنے کا حکم فرمایا۔ ) (157) &lt; خواتین سے چند اہم باتیں تو بہ کے اثرات: تو انسان اگر نیکی کے ماحول میں رہے تو اس کا نیکی پر جمے رہنا آسان ہوتا ہے۔ اور اگر کوئی کوتا ہی ہو جائے تو تو بہ کرنے میں دیر نہ کرے۔</w:t>
      </w:r>
    </w:p>
    <w:p>
      <w:pPr>
        <w:jc w:val="left"/>
      </w:pPr>
      <w:r>
        <w:rPr>
          <w:rFonts w:ascii="Jameel Noori Nastaleeq" w:hAnsi="Jameel Noori Nastaleeq"/>
          <w:i/>
          <w:color w:val="787878"/>
          <w:sz w:val="20"/>
        </w:rPr>
        <w:t>حوالہ: خطبات فقیر جلد 19، صفحہ ۱۵۸</w:t>
      </w:r>
    </w:p>
    <w:p>
      <w:pPr>
        <w:jc w:val="center"/>
      </w:pPr>
      <w:r>
        <w:rPr>
          <w:color w:val="C8B48C"/>
          <w:sz w:val="20"/>
        </w:rPr>
        <w:t>❖ ❖ ❖</w:t>
      </w:r>
    </w:p>
    <w:p>
      <w:pPr>
        <w:jc w:val="right"/>
      </w:pPr>
      <w:r>
        <w:rPr>
          <w:rFonts w:ascii="Jameel Noori Nastaleeq" w:hAnsi="Jameel Noori Nastaleeq"/>
          <w:b/>
          <w:color w:val="145A32"/>
          <w:sz w:val="28"/>
        </w:rPr>
        <w:t>✦ واقعہ نمبر ۱۰۸۲: ایک دفعہ مرتا ہے ایسے غفلت کی زندگی گزارنے والے امیر وہ تو</w:t>
      </w:r>
    </w:p>
    <w:p>
      <w:pPr>
        <w:jc w:val="both"/>
      </w:pPr>
      <w:r>
        <w:rPr>
          <w:rFonts w:ascii="Jameel Noori Nastaleeq" w:hAnsi="Jameel Noori Nastaleeq"/>
          <w:sz w:val="24"/>
        </w:rPr>
        <w:t>ایک دفعہ مرتا ہے ایسے غفلت کی زندگی گزارنے والے امیر وہ تو ایک دن میں کتنی دفعہ جیتے ہیں اور کتنی دفعہ مرتے ہیں۔ اتنے پریشان ہوتے ہیں کسی کو بتا بھی نہیں سکتے اگر ڈپریشن اور خود کشی کرنا جائز ہوتی تو سب سے زیادہ خود کشی کے لیے دنیا کے امیر تیار ہوتے کسی کو inexcite سستی ہے۔ کسی کو ڈپریشن ہے کسی کو مٹن ہے۔ ) حیرت انگیز نکته: (159)◇ خواتین سے چند اہم باتیں تیں آپ ذرا غور کریں کہ یہ تینوں انگریزی کے لفظ ہیں اور ہماری اردو کی زبان میں بھی اسی طرح استعمال ہوتے ہیں۔</w:t>
      </w:r>
    </w:p>
    <w:p>
      <w:pPr>
        <w:jc w:val="left"/>
      </w:pPr>
      <w:r>
        <w:rPr>
          <w:rFonts w:ascii="Jameel Noori Nastaleeq" w:hAnsi="Jameel Noori Nastaleeq"/>
          <w:i/>
          <w:color w:val="787878"/>
          <w:sz w:val="20"/>
        </w:rPr>
        <w:t>حوالہ: خطبات فقیر جلد 19، صفحہ ۱۶۰</w:t>
      </w:r>
    </w:p>
    <w:p>
      <w:pPr>
        <w:jc w:val="center"/>
      </w:pPr>
      <w:r>
        <w:rPr>
          <w:color w:val="C8B48C"/>
          <w:sz w:val="20"/>
        </w:rPr>
        <w:t>❖ ❖ ❖</w:t>
      </w:r>
    </w:p>
    <w:p>
      <w:pPr>
        <w:jc w:val="right"/>
      </w:pPr>
      <w:r>
        <w:rPr>
          <w:rFonts w:ascii="Jameel Noori Nastaleeq" w:hAnsi="Jameel Noori Nastaleeq"/>
          <w:b/>
          <w:color w:val="145A32"/>
          <w:sz w:val="28"/>
        </w:rPr>
        <w:t>✦ واقعہ نمبر ۱۰۸۳: ایک مرتبہ مسجد کا لینٹر ڈالا جولائی اگست کا مہینہ تھا</w:t>
      </w:r>
    </w:p>
    <w:p>
      <w:pPr>
        <w:jc w:val="both"/>
      </w:pPr>
      <w:r>
        <w:rPr>
          <w:rFonts w:ascii="Jameel Noori Nastaleeq" w:hAnsi="Jameel Noori Nastaleeq"/>
          <w:sz w:val="24"/>
        </w:rPr>
        <w:t>ایک مرتبہ مسجد کا لینٹر ڈالا جولائی اگست کا مہینہ تھا۔ اتنی گرمی اتنی گرمی تو بہ تو ہے۔ دوپہر کے وقت تو دھوپ میں چند منٹ نہیں کھڑے ہوا جاتا تھا۔ ہم نے ایک بجے کے قریب چھٹی کردی۔</w:t>
      </w:r>
    </w:p>
    <w:p>
      <w:pPr>
        <w:jc w:val="left"/>
      </w:pPr>
      <w:r>
        <w:rPr>
          <w:rFonts w:ascii="Jameel Noori Nastaleeq" w:hAnsi="Jameel Noori Nastaleeq"/>
          <w:i/>
          <w:color w:val="787878"/>
          <w:sz w:val="20"/>
        </w:rPr>
        <w:t>حوالہ: خطبات فقیر جلد 19، صفحہ ۱۶۱</w:t>
      </w:r>
    </w:p>
    <w:p>
      <w:pPr>
        <w:jc w:val="center"/>
      </w:pPr>
      <w:r>
        <w:rPr>
          <w:color w:val="C8B48C"/>
          <w:sz w:val="20"/>
        </w:rPr>
        <w:t>❖ ❖ ❖</w:t>
      </w:r>
    </w:p>
    <w:p>
      <w:pPr>
        <w:jc w:val="right"/>
      </w:pPr>
      <w:r>
        <w:rPr>
          <w:rFonts w:ascii="Jameel Noori Nastaleeq" w:hAnsi="Jameel Noori Nastaleeq"/>
          <w:b/>
          <w:color w:val="145A32"/>
          <w:sz w:val="28"/>
        </w:rPr>
        <w:t>✦ واقعہ نمبر ۱۰۸۴: ایک بزرگ کی خوب صورت عادت : چنانچہ ہمارے ایک قریبی بزرگ تھے</w:t>
      </w:r>
    </w:p>
    <w:p>
      <w:pPr>
        <w:jc w:val="both"/>
      </w:pPr>
      <w:r>
        <w:rPr>
          <w:rFonts w:ascii="Jameel Noori Nastaleeq" w:hAnsi="Jameel Noori Nastaleeq"/>
          <w:sz w:val="24"/>
        </w:rPr>
        <w:t>ایک بزرگ کی خوب صورت عادت : چنانچہ ہمارے ایک قریبی بزرگ تھے ان کی بڑی خوبصورت عادت تھی۔ جب بھی وہ کسی سے ملتے تو الوداع ہوتے ہوئے سلام بھی کرتے اور ساتھ یہ بھی کہتے بھئی! آپ کے تو میرے اوپر بڑے حقوق تھے۔ میں کمزور ہوں ادا نہیں کر سکا آپ مجھے اللہ کے لیے معاف کر دیں۔ اور شریعت یہ کہتی ہے کہ اگر کسی نے یہ الفاظ کہے اور سننے والے نے اس کو سن کر مسکرا دیا تو اس کی مسکراہٹ گویا اس کی معافی کا سبب بن جائے گی۔</w:t>
      </w:r>
    </w:p>
    <w:p>
      <w:pPr>
        <w:jc w:val="left"/>
      </w:pPr>
      <w:r>
        <w:rPr>
          <w:rFonts w:ascii="Jameel Noori Nastaleeq" w:hAnsi="Jameel Noori Nastaleeq"/>
          <w:i/>
          <w:color w:val="787878"/>
          <w:sz w:val="20"/>
        </w:rPr>
        <w:t>حوالہ: خطبات فقیر جلد 19، صفحہ ۱۹۲</w:t>
      </w:r>
    </w:p>
    <w:p>
      <w:pPr>
        <w:jc w:val="center"/>
      </w:pPr>
      <w:r>
        <w:rPr>
          <w:color w:val="C8B48C"/>
          <w:sz w:val="20"/>
        </w:rPr>
        <w:t>❖ ❖ ❖</w:t>
      </w:r>
    </w:p>
    <w:p>
      <w:pPr>
        <w:jc w:val="right"/>
      </w:pPr>
      <w:r>
        <w:rPr>
          <w:rFonts w:ascii="Jameel Noori Nastaleeq" w:hAnsi="Jameel Noori Nastaleeq"/>
          <w:b/>
          <w:color w:val="145A32"/>
          <w:sz w:val="28"/>
        </w:rPr>
        <w:t>✦ واقعہ نمبر ۱۰۸۵: ایک بادشاہ گزرا ہے اس کا نام ملک شاہ تھا</w:t>
      </w:r>
    </w:p>
    <w:p>
      <w:pPr>
        <w:jc w:val="both"/>
      </w:pPr>
      <w:r>
        <w:rPr>
          <w:rFonts w:ascii="Jameel Noori Nastaleeq" w:hAnsi="Jameel Noori Nastaleeq"/>
          <w:sz w:val="24"/>
        </w:rPr>
        <w:t>ایک بادشاہ گزرا ہے اس کا نام ملک شاہ تھا۔ اس نے سوچا کہ شکار کے لیے جاتا ہوں۔ اس کے ساتھ اس کے کارندے بھی تھے۔ وہ شکار میں مصروف ہو گیا ۔</w:t>
      </w:r>
    </w:p>
    <w:p>
      <w:pPr>
        <w:jc w:val="left"/>
      </w:pPr>
      <w:r>
        <w:rPr>
          <w:rFonts w:ascii="Jameel Noori Nastaleeq" w:hAnsi="Jameel Noori Nastaleeq"/>
          <w:i/>
          <w:color w:val="787878"/>
          <w:sz w:val="20"/>
        </w:rPr>
        <w:t>حوالہ: خطبات فقیر جلد 19، صفحہ ۱۹۳</w:t>
      </w:r>
    </w:p>
    <w:p>
      <w:pPr>
        <w:jc w:val="center"/>
      </w:pPr>
      <w:r>
        <w:rPr>
          <w:color w:val="C8B48C"/>
          <w:sz w:val="20"/>
        </w:rPr>
        <w:t>❖ ❖ ❖</w:t>
      </w:r>
    </w:p>
    <w:p>
      <w:pPr>
        <w:jc w:val="right"/>
      </w:pPr>
      <w:r>
        <w:rPr>
          <w:rFonts w:ascii="Jameel Noori Nastaleeq" w:hAnsi="Jameel Noori Nastaleeq"/>
          <w:b/>
          <w:color w:val="145A32"/>
          <w:sz w:val="28"/>
        </w:rPr>
        <w:t>✦ واقعہ نمبر ۱۰۸۶: ایک واقعہ لکھا ہے فرماتے ہیں ایک آدمی کی بیوی سے ک</w:t>
      </w:r>
    </w:p>
    <w:p>
      <w:pPr>
        <w:jc w:val="both"/>
      </w:pPr>
      <w:r>
        <w:rPr>
          <w:rFonts w:ascii="Jameel Noori Nastaleeq" w:hAnsi="Jameel Noori Nastaleeq"/>
          <w:sz w:val="24"/>
        </w:rPr>
        <w:t>ایک واقعہ لکھا ہے فرماتے ہیں ایک آدمی کی بیوی سے کوئی نقصان ہو گیا۔ نقصان اتنا زیادہ تھا وہ چاہتا تو سزا دیتا یا چاہتا تو ناراض ہو کے گھر بھیج دیتا ۔ حق بجانب تھا نقصان بڑا تھا۔ لیکن اس نے محسوس کیا کہ بیوی خود بھی شرمندہ تھی کہ مجھ سے بڑا نقصان ہو گیا۔</w:t>
      </w:r>
    </w:p>
    <w:p>
      <w:pPr>
        <w:jc w:val="left"/>
      </w:pPr>
      <w:r>
        <w:rPr>
          <w:rFonts w:ascii="Jameel Noori Nastaleeq" w:hAnsi="Jameel Noori Nastaleeq"/>
          <w:i/>
          <w:color w:val="787878"/>
          <w:sz w:val="20"/>
        </w:rPr>
        <w:t>حوالہ: خطبات فقیر جلد 19، صفحہ ۱۹۹</w:t>
      </w:r>
    </w:p>
    <w:p>
      <w:pPr>
        <w:jc w:val="center"/>
      </w:pPr>
      <w:r>
        <w:rPr>
          <w:color w:val="C8B48C"/>
          <w:sz w:val="20"/>
        </w:rPr>
        <w:t>❖ ❖ ❖</w:t>
      </w:r>
    </w:p>
    <w:p>
      <w:pPr>
        <w:jc w:val="right"/>
      </w:pPr>
      <w:r>
        <w:rPr>
          <w:rFonts w:ascii="Jameel Noori Nastaleeq" w:hAnsi="Jameel Noori Nastaleeq"/>
          <w:b/>
          <w:color w:val="145A32"/>
          <w:sz w:val="28"/>
        </w:rPr>
        <w:t>✦ واقعہ نمبر ۱۰۸۷: ایک بادشاہ تھا جس کا نام تھا نمرود جس نے خدائی کا دعوی کیا تھ</w:t>
      </w:r>
    </w:p>
    <w:p>
      <w:pPr>
        <w:jc w:val="both"/>
      </w:pPr>
      <w:r>
        <w:rPr>
          <w:rFonts w:ascii="Jameel Noori Nastaleeq" w:hAnsi="Jameel Noori Nastaleeq"/>
          <w:sz w:val="24"/>
        </w:rPr>
        <w:t>ایک بادشاہ تھا جس کا نام تھا نمرود جس نے خدائی کا دعوی کیا تھا۔ تو ابراہیم علیہ السلام اس کے سامنے کھڑے ہوتے ہیں اور اسے کہتے ہیں کہ تو غلط ہے جب اس سے بات چیت کا موقع ملا تو اس نے کہا تم بتاؤ تمہارا پروردگار کیا کرتا ہے۔ تو انہوں نے کہا کہ میرا پروردگار وہ ہے جو انسانوں کو زندگی بھی دیتا ہے اور موت بھی دیتا ہے۔ تو نمرود نے سوچا اور کہنے لگا یہ کا متو میں بھی کر سکتا ہوں۔</w:t>
      </w:r>
    </w:p>
    <w:p>
      <w:pPr>
        <w:jc w:val="left"/>
      </w:pPr>
      <w:r>
        <w:rPr>
          <w:rFonts w:ascii="Jameel Noori Nastaleeq" w:hAnsi="Jameel Noori Nastaleeq"/>
          <w:i/>
          <w:color w:val="787878"/>
          <w:sz w:val="20"/>
        </w:rPr>
        <w:t>حوالہ: خطبات فقیر جلد 19، صفحہ ۲۰۷</w:t>
      </w:r>
    </w:p>
    <w:p>
      <w:pPr>
        <w:jc w:val="center"/>
      </w:pPr>
      <w:r>
        <w:rPr>
          <w:color w:val="C8B48C"/>
          <w:sz w:val="20"/>
        </w:rPr>
        <w:t>❖ ❖ ❖</w:t>
      </w:r>
    </w:p>
    <w:p>
      <w:pPr>
        <w:jc w:val="right"/>
      </w:pPr>
      <w:r>
        <w:rPr>
          <w:rFonts w:ascii="Jameel Noori Nastaleeq" w:hAnsi="Jameel Noori Nastaleeq"/>
          <w:b/>
          <w:color w:val="145A32"/>
          <w:sz w:val="28"/>
        </w:rPr>
        <w:t>✦ واقعہ نمبر ۱۰۸۸: ایک صاحب کہنے لگے کہ میرے بیٹے کو پید نہیں تھا کہ اس کا بل</w:t>
      </w:r>
    </w:p>
    <w:p>
      <w:pPr>
        <w:jc w:val="both"/>
      </w:pPr>
      <w:r>
        <w:rPr>
          <w:rFonts w:ascii="Jameel Noori Nastaleeq" w:hAnsi="Jameel Noori Nastaleeq"/>
          <w:sz w:val="24"/>
        </w:rPr>
        <w:t>ایک صاحب کہنے لگے کہ میرے بیٹے کو پید نہیں تھا کہ اس کا بل بھی آتا ہے۔ وہ سمجھتا تھا کہ لوکل کال ہے اور بل نہیں آتا اور اس نے کسی اور شہر کا نمبر یہاں لیا ہوا تھا اور اس کو رومنگ پڑتی تھی کہنے لگا کہ وہ استعمال کرتا رہا کرتارہا ایک مہینے کے بعد مجھے پتہ چلا که One Thousand ڈالریل صرف اس کی باتوں کا آیا۔ اتنی باتیں یہ بچے ایک دوسرے کے ساتھ سیل فونوں پر کرتے ہیں۔ نتیجہ کیا ہوتا ہے پھر ٹارگٹس بدل جاتے ہیں۔</w:t>
      </w:r>
    </w:p>
    <w:p>
      <w:pPr>
        <w:jc w:val="left"/>
      </w:pPr>
      <w:r>
        <w:rPr>
          <w:rFonts w:ascii="Jameel Noori Nastaleeq" w:hAnsi="Jameel Noori Nastaleeq"/>
          <w:i/>
          <w:color w:val="787878"/>
          <w:sz w:val="20"/>
        </w:rPr>
        <w:t>حوالہ: خطبات فقیر جلد 19، صفحہ ۲۱۹</w:t>
      </w:r>
    </w:p>
    <w:p>
      <w:pPr>
        <w:jc w:val="center"/>
      </w:pPr>
      <w:r>
        <w:rPr>
          <w:color w:val="C8B48C"/>
          <w:sz w:val="20"/>
        </w:rPr>
        <w:t>❖ ❖ ❖</w:t>
      </w:r>
    </w:p>
    <w:p>
      <w:pPr>
        <w:jc w:val="right"/>
      </w:pPr>
      <w:r>
        <w:rPr>
          <w:rFonts w:ascii="Jameel Noori Nastaleeq" w:hAnsi="Jameel Noori Nastaleeq"/>
          <w:b/>
          <w:color w:val="145A32"/>
          <w:sz w:val="28"/>
        </w:rPr>
        <w:t>✦ واقعہ نمبر ۱۰۸۹: ایک دفعہ پھر نظر آئے</w:t>
      </w:r>
    </w:p>
    <w:p>
      <w:pPr>
        <w:jc w:val="both"/>
      </w:pPr>
      <w:r>
        <w:rPr>
          <w:rFonts w:ascii="Jameel Noori Nastaleeq" w:hAnsi="Jameel Noori Nastaleeq"/>
          <w:sz w:val="24"/>
        </w:rPr>
        <w:t>ایک دفعہ پھر نظر آئے۔ حد فكرية: پھر اس انٹرنیٹ پر ایک دوسرے کے ساتھ سلام کلام پیام کا سلسلہ بھی شروع ہو جاتا ہے۔ اس کا نام لوگوں نے چیٹنگ رکھا ہوا ہوتا ہے۔ اور یہ چیانگ نہیں ہوتی بلکہ چیٹنگ ہورہی ہوتی ہے۔</w:t>
      </w:r>
    </w:p>
    <w:p>
      <w:pPr>
        <w:jc w:val="left"/>
      </w:pPr>
      <w:r>
        <w:rPr>
          <w:rFonts w:ascii="Jameel Noori Nastaleeq" w:hAnsi="Jameel Noori Nastaleeq"/>
          <w:i/>
          <w:color w:val="787878"/>
          <w:sz w:val="20"/>
        </w:rPr>
        <w:t>حوالہ: خطبات فقیر جلد 19، صفحہ ۲۲۰</w:t>
      </w:r>
    </w:p>
    <w:p>
      <w:pPr>
        <w:jc w:val="center"/>
      </w:pPr>
      <w:r>
        <w:rPr>
          <w:color w:val="C8B48C"/>
          <w:sz w:val="20"/>
        </w:rPr>
        <w:t>❖ ❖ ❖</w:t>
      </w:r>
    </w:p>
    <w:p>
      <w:pPr>
        <w:jc w:val="right"/>
      </w:pPr>
      <w:r>
        <w:rPr>
          <w:rFonts w:ascii="Jameel Noori Nastaleeq" w:hAnsi="Jameel Noori Nastaleeq"/>
          <w:b/>
          <w:color w:val="145A32"/>
          <w:sz w:val="28"/>
        </w:rPr>
        <w:t>✦ واقعہ نمبر ۱۰۹۰: ایک مرتبہ کسی نے کہا کہ کچھ دیران سے بات بھی کر لیں تو جواب</w:t>
      </w:r>
    </w:p>
    <w:p>
      <w:pPr>
        <w:jc w:val="both"/>
      </w:pPr>
      <w:r>
        <w:rPr>
          <w:rFonts w:ascii="Jameel Noori Nastaleeq" w:hAnsi="Jameel Noori Nastaleeq"/>
          <w:sz w:val="24"/>
        </w:rPr>
        <w:t>ایک مرتبہ کسی نے کہا کہ کچھ دیران سے بات بھی کر لیں تو جواب میں فرمایا کہ تم سورج کو تھام لو تو میں تم سے باتیں کرنے کے لیے تیار ہوں۔ اس لیے کہ غروب ہونے والا سورج انسان کو پکارتا ہے۔ کہ اے انسان آج میں تیری زندگی میں غروب ہو رہا ہوں۔ پھر لوٹ کر دوبارہ طلوع نہیں ہونگا۔</w:t>
      </w:r>
    </w:p>
    <w:p>
      <w:pPr>
        <w:jc w:val="left"/>
      </w:pPr>
      <w:r>
        <w:rPr>
          <w:rFonts w:ascii="Jameel Noori Nastaleeq" w:hAnsi="Jameel Noori Nastaleeq"/>
          <w:i/>
          <w:color w:val="787878"/>
          <w:sz w:val="20"/>
        </w:rPr>
        <w:t>حوالہ: خطبات فقیر جلد 19، صفحہ ۲۶۶</w:t>
      </w:r>
    </w:p>
    <w:p>
      <w:pPr>
        <w:jc w:val="center"/>
      </w:pPr>
      <w:r>
        <w:rPr>
          <w:color w:val="C8B48C"/>
          <w:sz w:val="20"/>
        </w:rPr>
        <w:t>❖ ❖ ❖</w:t>
      </w:r>
    </w:p>
    <w:p>
      <w:pPr>
        <w:jc w:val="right"/>
      </w:pPr>
      <w:r>
        <w:rPr>
          <w:rFonts w:ascii="Jameel Noori Nastaleeq" w:hAnsi="Jameel Noori Nastaleeq"/>
          <w:b/>
          <w:color w:val="145A32"/>
          <w:sz w:val="28"/>
        </w:rPr>
        <w:t>✦ واقعہ نمبر ۱۰۹۱: ایک واقعہ بڑا مشہور ہے</w:t>
      </w:r>
    </w:p>
    <w:p>
      <w:pPr>
        <w:jc w:val="both"/>
      </w:pPr>
      <w:r>
        <w:rPr>
          <w:rFonts w:ascii="Jameel Noori Nastaleeq" w:hAnsi="Jameel Noori Nastaleeq"/>
          <w:sz w:val="24"/>
        </w:rPr>
        <w:t>ایک واقعہ بڑا مشہور ہے۔ ایک نوجوان کی شادی ہوئی ابتدائی دن تھے۔ وہ آپ کی خدمت میں علم حاصل کرنے کے لیے آیا کرتا تھا۔ ایک دن مجلس ذرا لمبی ہوگئی وہ دیر سے گھر پہنچا۔</w:t>
      </w:r>
    </w:p>
    <w:p>
      <w:pPr>
        <w:jc w:val="left"/>
      </w:pPr>
      <w:r>
        <w:rPr>
          <w:rFonts w:ascii="Jameel Noori Nastaleeq" w:hAnsi="Jameel Noori Nastaleeq"/>
          <w:i/>
          <w:color w:val="787878"/>
          <w:sz w:val="20"/>
        </w:rPr>
        <w:t>حوالہ: خطبات فقیر جلد 19، صفحہ ۲۶۸</w:t>
      </w:r>
    </w:p>
    <w:p>
      <w:pPr>
        <w:jc w:val="center"/>
      </w:pPr>
      <w:r>
        <w:rPr>
          <w:color w:val="C8B48C"/>
          <w:sz w:val="20"/>
        </w:rPr>
        <w:t>❖ ❖ ❖</w:t>
      </w:r>
    </w:p>
    <w:p>
      <w:pPr>
        <w:jc w:val="right"/>
      </w:pPr>
      <w:r>
        <w:rPr>
          <w:rFonts w:ascii="Jameel Noori Nastaleeq" w:hAnsi="Jameel Noori Nastaleeq"/>
          <w:b/>
          <w:color w:val="145A32"/>
          <w:sz w:val="28"/>
        </w:rPr>
        <w:t>✦ واقعہ نمبر ۱۰۹۲: ایک بزرگ کے بارے میں آتا ہے کہ خشک ستو کھا رہے تھے تو دیکھن</w:t>
      </w:r>
    </w:p>
    <w:p>
      <w:pPr>
        <w:jc w:val="both"/>
      </w:pPr>
      <w:r>
        <w:rPr>
          <w:rFonts w:ascii="Jameel Noori Nastaleeq" w:hAnsi="Jameel Noori Nastaleeq"/>
          <w:sz w:val="24"/>
        </w:rPr>
        <w:t>ایک بزرگ کے بارے میں آتا ہے کہ خشک ستو کھا رہے تھے تو دیکھنے والے نے کہا کہ پانی ملا کر اگر گز ڈال کر کھا ئیں تو ٹیسٹی ہوتے ہیں۔ اچھے لگتے ہیں۔ انہوں نے کہا کہ میں نے پانی ملا کے کتنا Time لگتا ہے اس کا بھی تجربہ کیا اور خشک ستو پھانکنے کا 269 وقت کی قدر بھی تجربہ کیا۔ تو میں نے دیکھا کہ خشک ستو پھانکنے میں وقت کم لگتا ہے۔</w:t>
      </w:r>
    </w:p>
    <w:p>
      <w:pPr>
        <w:jc w:val="left"/>
      </w:pPr>
      <w:r>
        <w:rPr>
          <w:rFonts w:ascii="Jameel Noori Nastaleeq" w:hAnsi="Jameel Noori Nastaleeq"/>
          <w:i/>
          <w:color w:val="787878"/>
          <w:sz w:val="20"/>
        </w:rPr>
        <w:t>حوالہ: خطبات فقیر جلد 19، صفحہ ۲۷۰</w:t>
      </w:r>
    </w:p>
    <w:p>
      <w:pPr>
        <w:jc w:val="center"/>
      </w:pPr>
      <w:r>
        <w:rPr>
          <w:color w:val="C8B48C"/>
          <w:sz w:val="20"/>
        </w:rPr>
        <w:t>❖ ❖ ❖</w:t>
      </w:r>
    </w:p>
    <w:p>
      <w:pPr>
        <w:jc w:val="right"/>
      </w:pPr>
      <w:r>
        <w:rPr>
          <w:rFonts w:ascii="Jameel Noori Nastaleeq" w:hAnsi="Jameel Noori Nastaleeq"/>
          <w:b/>
          <w:color w:val="145A32"/>
          <w:sz w:val="28"/>
        </w:rPr>
        <w:t>✦ واقعہ نمبر ۱۰۹۳: ایک دفعہ ان کو پتہ چلا کہ ایک محدث محمد بن افضل ان کے پاس ا</w:t>
      </w:r>
    </w:p>
    <w:p>
      <w:pPr>
        <w:jc w:val="both"/>
      </w:pPr>
      <w:r>
        <w:rPr>
          <w:rFonts w:ascii="Jameel Noori Nastaleeq" w:hAnsi="Jameel Noori Nastaleeq"/>
          <w:sz w:val="24"/>
        </w:rPr>
        <w:t>ایک دفعہ ان کو پتہ چلا کہ ایک محدث محمد بن افضل ان کے پاس ایک حدیث ہے جو انہوں نے پہلے نہیں سنی ہوئی تھی۔ یہ ان کے پاس گئے دروازہ کھٹکھٹایا انہوں نے دروازہ کھولا۔ تو دروازے میں کھڑے کھڑے انہوں نے ان سے پوچھا کیسے آنا ہوا۔ کہنے لگے کہ میں آپ سے فلاں حدیث مبارکہ سننے کے لیے آیا ہوں۔</w:t>
      </w:r>
    </w:p>
    <w:p>
      <w:pPr>
        <w:jc w:val="left"/>
      </w:pPr>
      <w:r>
        <w:rPr>
          <w:rFonts w:ascii="Jameel Noori Nastaleeq" w:hAnsi="Jameel Noori Nastaleeq"/>
          <w:i/>
          <w:color w:val="787878"/>
          <w:sz w:val="20"/>
        </w:rPr>
        <w:t>حوالہ: خطبات فقیر جلد 19، صفحہ ۲۷۱</w:t>
      </w:r>
    </w:p>
    <w:p>
      <w:pPr>
        <w:jc w:val="center"/>
      </w:pPr>
      <w:r>
        <w:rPr>
          <w:color w:val="C8B48C"/>
          <w:sz w:val="20"/>
        </w:rPr>
        <w:t>❖ ❖ ❖</w:t>
      </w:r>
    </w:p>
    <w:p>
      <w:pPr>
        <w:jc w:val="right"/>
      </w:pPr>
      <w:r>
        <w:rPr>
          <w:rFonts w:ascii="Jameel Noori Nastaleeq" w:hAnsi="Jameel Noori Nastaleeq"/>
          <w:b/>
          <w:color w:val="145A32"/>
          <w:sz w:val="28"/>
        </w:rPr>
        <w:t>✦ واقعہ نمبر ۱۰۹۴: ایک دفعہ کھانا کھاتے تھے</w:t>
      </w:r>
    </w:p>
    <w:p>
      <w:pPr>
        <w:jc w:val="both"/>
      </w:pPr>
      <w:r>
        <w:rPr>
          <w:rFonts w:ascii="Jameel Noori Nastaleeq" w:hAnsi="Jameel Noori Nastaleeq"/>
          <w:sz w:val="24"/>
        </w:rPr>
        <w:t>ایک دفعہ کھانا کھاتے تھے۔ فرماتے تھے ایک سے زیادہ مرتبہ کھانا کھانے کی بجائے میں اپنے اس وقت کو بھی تعلیم و تعلم میں استعمال کرنا چاہتا ہوں ۔ کم کھانے کا فائدہ: امام بخاری میں ایک حکیم صاحب نے چیک کرنے کے بعد کہا کہ لگتا ہے کہ اس بندے نے کبھی مرچ کھائی ہی نہیں ہے امام صاحب سے پوچھا گیا کہ حضرت حکیم صاحب تو کہتے ہیں کہ آپ نے کبھی مرچ کھائی ہی نہیں۔ فرمانے لگے ہاں پچھلے سولہ سال گزر گئے ۔</w:t>
      </w:r>
    </w:p>
    <w:p>
      <w:pPr>
        <w:jc w:val="left"/>
      </w:pPr>
      <w:r>
        <w:rPr>
          <w:rFonts w:ascii="Jameel Noori Nastaleeq" w:hAnsi="Jameel Noori Nastaleeq"/>
          <w:i/>
          <w:color w:val="787878"/>
          <w:sz w:val="20"/>
        </w:rPr>
        <w:t>حوالہ: خطبات فقیر جلد 19، صفحہ ۲۷۸</w:t>
      </w:r>
    </w:p>
    <w:p>
      <w:pPr>
        <w:jc w:val="center"/>
      </w:pPr>
      <w:r>
        <w:rPr>
          <w:color w:val="C8B48C"/>
          <w:sz w:val="20"/>
        </w:rPr>
        <w:t>❖ ❖ ❖</w:t>
      </w:r>
    </w:p>
    <w:p>
      <w:pPr>
        <w:jc w:val="right"/>
      </w:pPr>
      <w:r>
        <w:rPr>
          <w:rFonts w:ascii="Jameel Noori Nastaleeq" w:hAnsi="Jameel Noori Nastaleeq"/>
          <w:b/>
          <w:color w:val="145A32"/>
          <w:sz w:val="28"/>
        </w:rPr>
        <w:t>✦ واقعہ نمبر ۱۰۹۵: ایک بزرگ فرماتے تھے کہ میری ہدایت کا سبب ایک برف والا بنا</w:t>
      </w:r>
    </w:p>
    <w:p>
      <w:pPr>
        <w:jc w:val="both"/>
      </w:pPr>
      <w:r>
        <w:rPr>
          <w:rFonts w:ascii="Jameel Noori Nastaleeq" w:hAnsi="Jameel Noori Nastaleeq"/>
          <w:sz w:val="24"/>
        </w:rPr>
        <w:t>ایک بزرگ فرماتے تھے کہ میری ہدایت کا سبب ایک برف والا بنا۔ کہنے لگے کہ وہ کیسے؟ کہ میں بازار میں سے گزر رہا تھا کہ ایک بندہ تھا جو برف بیچتا تھا۔ تو موسم ذرا ابرآلود سا ہو گیا اور برف لینے والے گاہگ ذرا تھوڑے تھے۔ تو کہنے لگے میں نے اسے دیکھا وہ بڑا پریشان سا کھڑا ہے۔</w:t>
      </w:r>
    </w:p>
    <w:p>
      <w:pPr>
        <w:jc w:val="left"/>
      </w:pPr>
      <w:r>
        <w:rPr>
          <w:rFonts w:ascii="Jameel Noori Nastaleeq" w:hAnsi="Jameel Noori Nastaleeq"/>
          <w:i/>
          <w:color w:val="787878"/>
          <w:sz w:val="20"/>
        </w:rPr>
        <w:t>حوالہ: خطبات فقیر جلد 19، صفحہ ۲۷۹</w:t>
      </w:r>
    </w:p>
    <w:p>
      <w:pPr>
        <w:jc w:val="center"/>
      </w:pPr>
      <w:r>
        <w:rPr>
          <w:color w:val="C8B48C"/>
          <w:sz w:val="20"/>
        </w:rPr>
        <w:t>❖ ❖ ❖</w:t>
      </w:r>
    </w:p>
    <w:p>
      <w:pPr>
        <w:jc w:val="right"/>
      </w:pPr>
      <w:r>
        <w:rPr>
          <w:rFonts w:ascii="Jameel Noori Nastaleeq" w:hAnsi="Jameel Noori Nastaleeq"/>
          <w:b/>
          <w:color w:val="145A32"/>
          <w:sz w:val="28"/>
        </w:rPr>
        <w:t>✦ واقعہ نمبر ۱۰۹۶: ایک دفعہ دل میں خواہش پیدا ہوئی کہ بھئی سردیوں میں فرصت ہوت</w:t>
      </w:r>
    </w:p>
    <w:p>
      <w:pPr>
        <w:jc w:val="both"/>
      </w:pPr>
      <w:r>
        <w:rPr>
          <w:rFonts w:ascii="Jameel Noori Nastaleeq" w:hAnsi="Jameel Noori Nastaleeq"/>
          <w:sz w:val="24"/>
        </w:rPr>
        <w:t>ایک دفعہ دل میں خواہش پیدا ہوئی کہ بھئی سردیوں میں فرصت ہوتی تو دھوپ میں بیٹھ کے گنا چوسیں گے ۔ تو فرماتے ہیں کہ میری زندگی کے بیس سال گزر گئے مگر مجھے گنا چوسنے کا وقت نہ مل سکا۔ حضرت مرشد عالم محمد اللہ کا فرمان عالی شان: ہمارے حضرت مرشد عالم من اللہ عمر کے آخری حصے میں اس قدر مصروف فرماتے تھے کہ میں عظیم الفرصت ہو گیا ہوں فرماتے تھے تمہاری نظر میں دن اور رات کا فرق ہے۔ میری نظر میں دن اور رات کا فرق ختم ہو گیا ہے۔</w:t>
      </w:r>
    </w:p>
    <w:p>
      <w:pPr>
        <w:jc w:val="left"/>
      </w:pPr>
      <w:r>
        <w:rPr>
          <w:rFonts w:ascii="Jameel Noori Nastaleeq" w:hAnsi="Jameel Noori Nastaleeq"/>
          <w:i/>
          <w:color w:val="787878"/>
          <w:sz w:val="20"/>
        </w:rPr>
        <w:t>حوالہ: خطبات فقیر جلد 19، صفحہ ۲۸۱</w:t>
      </w:r>
    </w:p>
    <w:p>
      <w:pPr>
        <w:jc w:val="center"/>
      </w:pPr>
      <w:r>
        <w:rPr>
          <w:color w:val="C8B48C"/>
          <w:sz w:val="20"/>
        </w:rPr>
        <w:t>❖ ❖ ❖</w:t>
      </w:r>
    </w:p>
    <w:p>
      <w:pPr>
        <w:jc w:val="right"/>
      </w:pPr>
      <w:r>
        <w:rPr>
          <w:rFonts w:ascii="Jameel Noori Nastaleeq" w:hAnsi="Jameel Noori Nastaleeq"/>
          <w:b/>
          <w:color w:val="145A32"/>
          <w:sz w:val="28"/>
        </w:rPr>
        <w:t>✦ واقعہ نمبر ۱۰۹۷: ایک مرتبہ سبحان اللہ کہنے کے ثواب کو ترسے گا کہ کاش مجھے ایک</w:t>
      </w:r>
    </w:p>
    <w:p>
      <w:pPr>
        <w:jc w:val="both"/>
      </w:pPr>
      <w:r>
        <w:rPr>
          <w:rFonts w:ascii="Jameel Noori Nastaleeq" w:hAnsi="Jameel Noori Nastaleeq"/>
          <w:sz w:val="24"/>
        </w:rPr>
        <w:t>ایک مرتبہ سبحان اللہ کہنے کے ثواب کو ترسے گا کہ کاش مجھے ایک مرتبہ سبحان اللہ کہنے کا اجر مل جائے۔ اور آج ہم جتنا چاہیں اللہ کا ذکر اپنی زبان سے کر سکتے ہیں۔ آج سائنسی دور ہے آج کے زمانے کے انسان نے وقت کی قدروقیمت کو دنیا کے نقطہ نظر سے پہچانا لہذا جتنی بڑی بڑی انڈ سٹریز ہیں ان میں وقت کو بچایا جاتا ہے۔ یہ جو Auto- Nation کی جاتی ہے آٹو میٹک مشین اس Auto-Nation کے پیچھے Under line ایک آئیڈیا کیا ہے؟ کہ کم وقت میں زیادہ Production دینا۔</w:t>
      </w:r>
    </w:p>
    <w:p>
      <w:pPr>
        <w:jc w:val="left"/>
      </w:pPr>
      <w:r>
        <w:rPr>
          <w:rFonts w:ascii="Jameel Noori Nastaleeq" w:hAnsi="Jameel Noori Nastaleeq"/>
          <w:i/>
          <w:color w:val="787878"/>
          <w:sz w:val="20"/>
        </w:rPr>
        <w:t>حوالہ: خطبات فقیر جلد 19، صفحہ ۲۸۳</w:t>
      </w:r>
    </w:p>
    <w:p>
      <w:pPr>
        <w:jc w:val="center"/>
      </w:pPr>
      <w:r>
        <w:rPr>
          <w:color w:val="C8B48C"/>
          <w:sz w:val="20"/>
        </w:rPr>
        <w:t>❖ ❖ ❖</w:t>
      </w:r>
    </w:p>
    <w:p>
      <w:pPr>
        <w:jc w:val="right"/>
      </w:pPr>
      <w:r>
        <w:rPr>
          <w:rFonts w:ascii="Jameel Noori Nastaleeq" w:hAnsi="Jameel Noori Nastaleeq"/>
          <w:b/>
          <w:color w:val="145A32"/>
          <w:sz w:val="28"/>
        </w:rPr>
        <w:t>✦ واقعہ نمبر ۱۰۹۸: ایک مرتبہ نیوٹا کمپنی کی Annual رپورٹ پڑھارہا تھا تو انہوں ن</w:t>
      </w:r>
    </w:p>
    <w:p>
      <w:pPr>
        <w:jc w:val="both"/>
      </w:pPr>
      <w:r>
        <w:rPr>
          <w:rFonts w:ascii="Jameel Noori Nastaleeq" w:hAnsi="Jameel Noori Nastaleeq"/>
          <w:sz w:val="24"/>
        </w:rPr>
        <w:t>ایک مرتبہ نیوٹا کمپنی کی Annual رپورٹ پڑھارہا تھا تو انہوں نے لکھا کہ 1 ہماری اسمبلی یونٹ ہے کار کا اسمبلی لائن ہوتی ہے ۔ تو اس میں گاڑی کا فریم شروع میں رکھا جاتا ہے۔ پھر کوئی بندہ اس میں پیسے فٹ کرتا ہے اور کوئی لائٹس فٹ کرتا ہے کوئی دروازے فٹ کرتا ہے وہ آگے کنوئید چلتی رہتی ہے۔ مختلف لوگ مختلف چیزیں فٹ کرتے کرتے اخیر میں دو چینٹ ہو کے Finish ہو . کے گاڑی نکل آتی ہے۔</w:t>
      </w:r>
    </w:p>
    <w:p>
      <w:pPr>
        <w:jc w:val="left"/>
      </w:pPr>
      <w:r>
        <w:rPr>
          <w:rFonts w:ascii="Jameel Noori Nastaleeq" w:hAnsi="Jameel Noori Nastaleeq"/>
          <w:i/>
          <w:color w:val="787878"/>
          <w:sz w:val="20"/>
        </w:rPr>
        <w:t>حوالہ: خطبات فقیر جلد 19، صفحہ ۲۸۳</w:t>
      </w:r>
    </w:p>
    <w:p>
      <w:pPr>
        <w:jc w:val="center"/>
      </w:pPr>
      <w:r>
        <w:rPr>
          <w:color w:val="C8B48C"/>
          <w:sz w:val="20"/>
        </w:rPr>
        <w:t>❖ ❖ ❖</w:t>
      </w:r>
    </w:p>
    <w:p>
      <w:pPr>
        <w:jc w:val="right"/>
      </w:pPr>
      <w:r>
        <w:rPr>
          <w:rFonts w:ascii="Jameel Noori Nastaleeq" w:hAnsi="Jameel Noori Nastaleeq"/>
          <w:b/>
          <w:color w:val="145A32"/>
          <w:sz w:val="28"/>
        </w:rPr>
        <w:t>✦ واقعہ نمبر ۱۰۹۹: ایک ولی کامل کی سر پرستی 147 بندوں کا ذکر فرشتوں کی محفل م</w:t>
      </w:r>
    </w:p>
    <w:p>
      <w:pPr>
        <w:jc w:val="both"/>
      </w:pPr>
      <w:r>
        <w:rPr>
          <w:rFonts w:ascii="Jameel Noori Nastaleeq" w:hAnsi="Jameel Noori Nastaleeq"/>
          <w:sz w:val="24"/>
        </w:rPr>
        <w:t>ایک ولی کامل کی سر پرستی 147 بندوں کا ذکر فرشتوں کی محفل میں 177 مرهد عالم کے ایک خادم کی سر پرستی 148 فَاذْكُرُونِي اذْكُرُكُم کا مطلب 177 164 165 166 166 167 168 168 169 171 173 175 176 176 عنوان صفحه نمبر عنوان صفحا نمبر ذکر میں فنائیت کیسے؟ 179 مناجات نفس و شیطان کے شر سے بچنے کا عظمت اسلام طریقہ 196 197 199 181 سلامتی کا علمبر داردین ڈپریشن سے بچنے کا آسان طریقہ 182 جھگڑوں کے دروازے بند کرنے والا اصلی ذکر یہ ہے!!! مراقبہ کرنے کے آداب 183 دین 200 185 شریعت میں قیل و قال کی گنجائش نہیں 201 گناہوں کا کار بن کیسے دور ہو؟ 185 اسلام میں سوال پوچھنے کی حوصلہ تین چیزوں میں لذت ڈھونڈنے کی</w:t>
      </w:r>
    </w:p>
    <w:p>
      <w:pPr>
        <w:jc w:val="left"/>
      </w:pPr>
      <w:r>
        <w:rPr>
          <w:rFonts w:ascii="Jameel Noori Nastaleeq" w:hAnsi="Jameel Noori Nastaleeq"/>
          <w:i/>
          <w:color w:val="787878"/>
          <w:sz w:val="20"/>
        </w:rPr>
        <w:t>حوالہ: خطبات فقیر جلد 20، صفحہ ۹</w:t>
      </w:r>
    </w:p>
    <w:p>
      <w:pPr>
        <w:jc w:val="center"/>
      </w:pPr>
      <w:r>
        <w:rPr>
          <w:color w:val="C8B48C"/>
          <w:sz w:val="20"/>
        </w:rPr>
        <w:t>❖ ❖ ❖</w:t>
      </w:r>
    </w:p>
    <w:p>
      <w:pPr>
        <w:jc w:val="right"/>
      </w:pPr>
      <w:r>
        <w:rPr>
          <w:rFonts w:ascii="Jameel Noori Nastaleeq" w:hAnsi="Jameel Noori Nastaleeq"/>
          <w:b/>
          <w:color w:val="145A32"/>
          <w:sz w:val="28"/>
        </w:rPr>
        <w:t>✦ واقعہ نمبر ۱۱۰۰: ایک مرتبہ پھر کہہ دیجیے</w:t>
      </w:r>
    </w:p>
    <w:p>
      <w:pPr>
        <w:jc w:val="both"/>
      </w:pPr>
      <w:r>
        <w:rPr>
          <w:rFonts w:ascii="Jameel Noori Nastaleeq" w:hAnsi="Jameel Noori Nastaleeq"/>
          <w:sz w:val="24"/>
        </w:rPr>
        <w:t>ایک مرتبہ پھر کہہ دیجیے۔ اس نے کہا جی! آپ مجھے اس کے بدلے کیا دیں گے؟ آپ نے فرمایا: اچھا! یہ میرا آدھا ریوڑ آپ کا ہو گیا اور آپ یہ الفاظ ایک مرتبہ پھر کہہ دیجیے۔ اس نے وہ الفاظ پھر دوہرائے ، کانوں میں رس گھل گیا ۔ طبیعت اور زیادہ بے تاب ہو گئی ۔</w:t>
      </w:r>
    </w:p>
    <w:p>
      <w:pPr>
        <w:jc w:val="left"/>
      </w:pPr>
      <w:r>
        <w:rPr>
          <w:rFonts w:ascii="Jameel Noori Nastaleeq" w:hAnsi="Jameel Noori Nastaleeq"/>
          <w:i/>
          <w:color w:val="787878"/>
          <w:sz w:val="20"/>
        </w:rPr>
        <w:t>حوالہ: خطبات فقیر جلد 20، صفحہ ۳۳</w:t>
      </w:r>
    </w:p>
    <w:p>
      <w:pPr>
        <w:jc w:val="center"/>
      </w:pPr>
      <w:r>
        <w:rPr>
          <w:color w:val="C8B48C"/>
          <w:sz w:val="20"/>
        </w:rPr>
        <w:t>❖ ❖ ❖</w:t>
      </w:r>
    </w:p>
    <w:p>
      <w:pPr>
        <w:jc w:val="right"/>
      </w:pPr>
      <w:r>
        <w:rPr>
          <w:rFonts w:ascii="Jameel Noori Nastaleeq" w:hAnsi="Jameel Noori Nastaleeq"/>
          <w:b/>
          <w:color w:val="145A32"/>
          <w:sz w:val="28"/>
        </w:rPr>
        <w:t>✦ واقعہ نمبر ۱۱۰۱: ایک مرتبہ پھر کہہ دیجیے</w:t>
      </w:r>
    </w:p>
    <w:p>
      <w:pPr>
        <w:jc w:val="both"/>
      </w:pPr>
      <w:r>
        <w:rPr>
          <w:rFonts w:ascii="Jameel Noori Nastaleeq" w:hAnsi="Jameel Noori Nastaleeq"/>
          <w:sz w:val="24"/>
        </w:rPr>
        <w:t>ایک مرتبہ پھر کہہ دیجیے۔ اس نے کہا: اب آپ اس کے بدلے میں کیا دیں گے؟ فرمایا، با تقع بکریاں بھی آپ لے لیجیے اور ایک مرتبہ یہ الفاظ پھر کہہ دیں۔ اس نے پھر وہی الفاظ کہے۔ دل میں ایسا ولولہ تھا کہ جی چاہا پھر سن لوں ۔</w:t>
      </w:r>
    </w:p>
    <w:p>
      <w:pPr>
        <w:jc w:val="left"/>
      </w:pPr>
      <w:r>
        <w:rPr>
          <w:rFonts w:ascii="Jameel Noori Nastaleeq" w:hAnsi="Jameel Noori Nastaleeq"/>
          <w:i/>
          <w:color w:val="787878"/>
          <w:sz w:val="20"/>
        </w:rPr>
        <w:t>حوالہ: خطبات فقیر جلد 20، صفحہ ۳۳</w:t>
      </w:r>
    </w:p>
    <w:p>
      <w:pPr>
        <w:jc w:val="center"/>
      </w:pPr>
      <w:r>
        <w:rPr>
          <w:color w:val="C8B48C"/>
          <w:sz w:val="20"/>
        </w:rPr>
        <w:t>❖ ❖ ❖</w:t>
      </w:r>
    </w:p>
    <w:p>
      <w:pPr>
        <w:jc w:val="right"/>
      </w:pPr>
      <w:r>
        <w:rPr>
          <w:rFonts w:ascii="Jameel Noori Nastaleeq" w:hAnsi="Jameel Noori Nastaleeq"/>
          <w:b/>
          <w:color w:val="145A32"/>
          <w:sz w:val="28"/>
        </w:rPr>
        <w:t>✦ واقعہ نمبر ۱۱۰۲: ایک دفعہ پھر یہ الفاظ کہہ دیں</w:t>
      </w:r>
    </w:p>
    <w:p>
      <w:pPr>
        <w:jc w:val="both"/>
      </w:pPr>
      <w:r>
        <w:rPr>
          <w:rFonts w:ascii="Jameel Noori Nastaleeq" w:hAnsi="Jameel Noori Nastaleeq"/>
          <w:sz w:val="24"/>
        </w:rPr>
        <w:t>ایک دفعہ پھر یہ الفاظ کہہ دیں۔ وہ کہنے لگا : اب تو آپ کے پاس بکریاں بھی نہیں تو اب اس کے بدلے میں کیا دیں گے؟ ابراہیم میم نے (۲) 3031 32 جد به محبت الہی عرض کی تمہیں اس کے لیے چرانے والے کی ضرورت ہوگی ، تو اس کے لیے میں تمہاری بکریاں چرایا کروں گا، آپ ایک مرتبہ وہی الفاظ پھر کہہ دیجیے۔ اس نے کہا: اے ابراہیم خلیل اللہ ! مبارک ہو. میں تو اللہ رب العزت کا فرشتہ ہوں ۔ مجھے پروردگار نے بھیجا تھا کہ میرے خلیل کے سامنے جا کر میرا نام لو اور دیکھو کہ وہ میرے نام کے کیا دام لگاتا ہے۔</w:t>
      </w:r>
    </w:p>
    <w:p>
      <w:pPr>
        <w:jc w:val="left"/>
      </w:pPr>
      <w:r>
        <w:rPr>
          <w:rFonts w:ascii="Jameel Noori Nastaleeq" w:hAnsi="Jameel Noori Nastaleeq"/>
          <w:i/>
          <w:color w:val="787878"/>
          <w:sz w:val="20"/>
        </w:rPr>
        <w:t>حوالہ: خطبات فقیر جلد 20، صفحہ ۳۳</w:t>
      </w:r>
    </w:p>
    <w:p>
      <w:pPr>
        <w:jc w:val="center"/>
      </w:pPr>
      <w:r>
        <w:rPr>
          <w:color w:val="C8B48C"/>
          <w:sz w:val="20"/>
        </w:rPr>
        <w:t>❖ ❖ ❖</w:t>
      </w:r>
    </w:p>
    <w:p>
      <w:pPr>
        <w:jc w:val="right"/>
      </w:pPr>
      <w:r>
        <w:rPr>
          <w:rFonts w:ascii="Jameel Noori Nastaleeq" w:hAnsi="Jameel Noori Nastaleeq"/>
          <w:b/>
          <w:color w:val="145A32"/>
          <w:sz w:val="28"/>
        </w:rPr>
        <w:t>✦ واقعہ نمبر ۱۱۰۳: ایک دفعہ تیل میں ڈالے گا تو میری یک ہی جان ہے، وہ چلی جائے</w:t>
      </w:r>
    </w:p>
    <w:p>
      <w:pPr>
        <w:jc w:val="both"/>
      </w:pPr>
      <w:r>
        <w:rPr>
          <w:rFonts w:ascii="Jameel Noori Nastaleeq" w:hAnsi="Jameel Noori Nastaleeq"/>
          <w:sz w:val="24"/>
        </w:rPr>
        <w:t>ایک دفعہ تیل میں ڈالے گا تو میری یک ہی جان ہے، وہ چلی جائے گی ، اے کاش! آج میرے بدن پر جتنے بال ہیں اتنی جذبہ محبت الہی €3523 میری جانیں ہوتیں ، تو مجھے اتنی ہی مرتبہ تیل میں ڈالتا اور میں ہر جان کا نذرانہ اللہ کے سپر د کر دیتا۔ یہ محبت ہے۔ جب ایسی محبت ہو تو پھر انسان اللہ رب العزت کے ہر حکم کے سامنے سر جھکاتا ہے۔ اسی لیے صحابہ ﷺ قرآن مجید کی ایک آیت سنتے تھے تو اپنے سروں کو جھکا لیتے، فورا اپنے آپ کو بدل لیتے تھے۔</w:t>
      </w:r>
    </w:p>
    <w:p>
      <w:pPr>
        <w:jc w:val="left"/>
      </w:pPr>
      <w:r>
        <w:rPr>
          <w:rFonts w:ascii="Jameel Noori Nastaleeq" w:hAnsi="Jameel Noori Nastaleeq"/>
          <w:i/>
          <w:color w:val="787878"/>
          <w:sz w:val="20"/>
        </w:rPr>
        <w:t>حوالہ: خطبات فقیر جلد 20، صفحہ ۳۶</w:t>
      </w:r>
    </w:p>
    <w:p>
      <w:pPr>
        <w:jc w:val="center"/>
      </w:pPr>
      <w:r>
        <w:rPr>
          <w:color w:val="C8B48C"/>
          <w:sz w:val="20"/>
        </w:rPr>
        <w:t>❖ ❖ ❖</w:t>
      </w:r>
    </w:p>
    <w:p>
      <w:pPr>
        <w:jc w:val="right"/>
      </w:pPr>
      <w:r>
        <w:rPr>
          <w:rFonts w:ascii="Jameel Noori Nastaleeq" w:hAnsi="Jameel Noori Nastaleeq"/>
          <w:b/>
          <w:color w:val="145A32"/>
          <w:sz w:val="28"/>
        </w:rPr>
        <w:t>✦ واقعہ نمبر ۱۱۰۴: واقعہ ہے کہ گھر میں مہمان آئے</w:t>
      </w:r>
    </w:p>
    <w:p>
      <w:pPr>
        <w:jc w:val="both"/>
      </w:pPr>
      <w:r>
        <w:rPr>
          <w:rFonts w:ascii="Jameel Noori Nastaleeq" w:hAnsi="Jameel Noori Nastaleeq"/>
          <w:sz w:val="24"/>
        </w:rPr>
        <w:t>واقعہ ہے کہ گھر میں مہمان آئے ۔ باندی کو حکم دیا کہ کچھ پیش کیجیے۔شوربے کا ایک پیالہ تھا وہ گرم کر کے لے آئی۔ جب گرم کر کے لے آئی، دروازے سے داخل ہونے لگی تو قدرتا دیکھ کہیں رہی تھی اور قدم کہیں اٹھا رہی تھی ۔</w:t>
      </w:r>
    </w:p>
    <w:p>
      <w:pPr>
        <w:jc w:val="left"/>
      </w:pPr>
      <w:r>
        <w:rPr>
          <w:rFonts w:ascii="Jameel Noori Nastaleeq" w:hAnsi="Jameel Noori Nastaleeq"/>
          <w:i/>
          <w:color w:val="787878"/>
          <w:sz w:val="20"/>
        </w:rPr>
        <w:t>حوالہ: خطبات فقیر جلد 20، صفحہ ۳۷</w:t>
      </w:r>
    </w:p>
    <w:p>
      <w:pPr>
        <w:jc w:val="center"/>
      </w:pPr>
      <w:r>
        <w:rPr>
          <w:color w:val="C8B48C"/>
          <w:sz w:val="20"/>
        </w:rPr>
        <w:t>❖ ❖ ❖</w:t>
      </w:r>
    </w:p>
    <w:p>
      <w:pPr>
        <w:jc w:val="right"/>
      </w:pPr>
      <w:r>
        <w:rPr>
          <w:rFonts w:ascii="Jameel Noori Nastaleeq" w:hAnsi="Jameel Noori Nastaleeq"/>
          <w:b/>
          <w:color w:val="145A32"/>
          <w:sz w:val="28"/>
        </w:rPr>
        <w:t>✦ واقعہ نمبر ۱۱۰۵: ایک دفعہ ایک مسجد میں یہ واقعہ بھی پیش آیا کہ امام صاحب نے</w:t>
      </w:r>
    </w:p>
    <w:p>
      <w:pPr>
        <w:jc w:val="both"/>
      </w:pPr>
      <w:r>
        <w:rPr>
          <w:rFonts w:ascii="Jameel Noori Nastaleeq" w:hAnsi="Jameel Noori Nastaleeq"/>
          <w:sz w:val="24"/>
        </w:rPr>
        <w:t>ایک دفعہ ایک مسجد میں یہ واقعہ بھی پیش آیا کہ امام صاحب نے سلام پھیر نے کے بعد پوچھا: بھئی میں نے دو رکعت پڑھی ہیں یا چار؟ پوری مسجد میں ایک بندہ ایسا نہ تھا جو کو نٹیڈ فیس اور صمیم قلب سے کہے کہ ہم نے دو رکعت پڑھی ہیں یا چار پڑھی " 40 3830838 جذبہ محبت الہی ہیں۔ سب شک میں تھے۔ کسی کو چھ نہیں کہ دو پڑھی ہیں یا چار رکعت پڑھی ہیں۔ جب ہماری Concentration ( توجہ ) کا یہ عالم ہو تو پھر بتائیے اس نماز اثر کا ہمارے اوپر کیا آئے گا ؟ اسی لیے کسی کہنے والے نے کہا : - سنی نه مصر و فلسطین میں وہ اذاں میں نے دیا تھا جس نے پہاڑوں کو رعشہ سیماب سیماب کہتے ہیں مرکزی کو ( پارے کو )۔</w:t>
      </w:r>
    </w:p>
    <w:p>
      <w:pPr>
        <w:jc w:val="left"/>
      </w:pPr>
      <w:r>
        <w:rPr>
          <w:rFonts w:ascii="Jameel Noori Nastaleeq" w:hAnsi="Jameel Noori Nastaleeq"/>
          <w:i/>
          <w:color w:val="787878"/>
          <w:sz w:val="20"/>
        </w:rPr>
        <w:t>حوالہ: خطبات فقیر جلد 20، صفحہ ۴۱</w:t>
      </w:r>
    </w:p>
    <w:p>
      <w:pPr>
        <w:jc w:val="center"/>
      </w:pPr>
      <w:r>
        <w:rPr>
          <w:color w:val="C8B48C"/>
          <w:sz w:val="20"/>
        </w:rPr>
        <w:t>❖ ❖ ❖</w:t>
      </w:r>
    </w:p>
    <w:p>
      <w:pPr>
        <w:jc w:val="right"/>
      </w:pPr>
      <w:r>
        <w:rPr>
          <w:rFonts w:ascii="Jameel Noori Nastaleeq" w:hAnsi="Jameel Noori Nastaleeq"/>
          <w:b/>
          <w:color w:val="145A32"/>
          <w:sz w:val="28"/>
        </w:rPr>
        <w:t>✦ واقعہ نمبر ۱۱۰۶: ایک صاحب نماز میں سورۃ کہف پڑھ رہے ہیں، سینے پہ تیر لگ رہے</w:t>
      </w:r>
    </w:p>
    <w:p>
      <w:pPr>
        <w:jc w:val="both"/>
      </w:pPr>
      <w:r>
        <w:rPr>
          <w:rFonts w:ascii="Jameel Noori Nastaleeq" w:hAnsi="Jameel Noori Nastaleeq"/>
          <w:sz w:val="24"/>
        </w:rPr>
        <w:t>ایک صاحب نماز میں سورۃ کہف پڑھ رہے ہیں، سینے پہ تیر لگ رہے۔ بالآخر ساتھی کو جگا کر کہتے ہیں۔ اگر مجھے اپنے فرض منصبی میں کو تاہی کا ڈر نہ ہوتا تو میں تیروں پر تیر کھا تا رہتا اور کہف مکمل پڑھے بغیر نماز ختم نہ کرتا۔ اس کی کیا وجہ تھی ؟ نماز پڑھتے تھے تو یوں محسوس ہوتا کہ اپنے پروردگار سے ہم کلامی کر رہے ہیں ۔</w:t>
      </w:r>
    </w:p>
    <w:p>
      <w:pPr>
        <w:jc w:val="left"/>
      </w:pPr>
      <w:r>
        <w:rPr>
          <w:rFonts w:ascii="Jameel Noori Nastaleeq" w:hAnsi="Jameel Noori Nastaleeq"/>
          <w:i/>
          <w:color w:val="787878"/>
          <w:sz w:val="20"/>
        </w:rPr>
        <w:t>حوالہ: خطبات فقیر جلد 20، صفحہ ۴۳</w:t>
      </w:r>
    </w:p>
    <w:p>
      <w:pPr>
        <w:jc w:val="center"/>
      </w:pPr>
      <w:r>
        <w:rPr>
          <w:color w:val="C8B48C"/>
          <w:sz w:val="20"/>
        </w:rPr>
        <w:t>❖ ❖ ❖</w:t>
      </w:r>
    </w:p>
    <w:p>
      <w:pPr>
        <w:jc w:val="right"/>
      </w:pPr>
      <w:r>
        <w:rPr>
          <w:rFonts w:ascii="Jameel Noori Nastaleeq" w:hAnsi="Jameel Noori Nastaleeq"/>
          <w:b/>
          <w:color w:val="145A32"/>
          <w:sz w:val="28"/>
        </w:rPr>
        <w:t>✦ واقعہ نمبر ۱۱۰۷: ایک بزرگ خواجہ عزیز الحسن تھے</w:t>
      </w:r>
    </w:p>
    <w:p>
      <w:pPr>
        <w:jc w:val="both"/>
      </w:pPr>
      <w:r>
        <w:rPr>
          <w:rFonts w:ascii="Jameel Noori Nastaleeq" w:hAnsi="Jameel Noori Nastaleeq"/>
          <w:sz w:val="24"/>
        </w:rPr>
        <w:t>ایک بزرگ خواجہ عزیز الحسن تھے ۔ ان سے ایک مرتبہ کسی نے پوچھا : حضرت سنائیے کیا حال ہے؟ پہلے تو وہ ڈپٹی کلکٹر تھے پھر انہوں نے پنشن لے لی ۔ تو انہوں نے اس کا جواب شعر میں دیا۔ یہ شاعروں کی عادت ہوتی ہے۔</w:t>
      </w:r>
    </w:p>
    <w:p>
      <w:pPr>
        <w:jc w:val="left"/>
      </w:pPr>
      <w:r>
        <w:rPr>
          <w:rFonts w:ascii="Jameel Noori Nastaleeq" w:hAnsi="Jameel Noori Nastaleeq"/>
          <w:i/>
          <w:color w:val="787878"/>
          <w:sz w:val="20"/>
        </w:rPr>
        <w:t>حوالہ: خطبات فقیر جلد 20، صفحہ ۴۶</w:t>
      </w:r>
    </w:p>
    <w:p>
      <w:pPr>
        <w:jc w:val="center"/>
      </w:pPr>
      <w:r>
        <w:rPr>
          <w:color w:val="C8B48C"/>
          <w:sz w:val="20"/>
        </w:rPr>
        <w:t>❖ ❖ ❖</w:t>
      </w:r>
    </w:p>
    <w:p>
      <w:pPr>
        <w:jc w:val="right"/>
      </w:pPr>
      <w:r>
        <w:rPr>
          <w:rFonts w:ascii="Jameel Noori Nastaleeq" w:hAnsi="Jameel Noori Nastaleeq"/>
          <w:b/>
          <w:color w:val="145A32"/>
          <w:sz w:val="28"/>
        </w:rPr>
        <w:t>✦ واقعہ نمبر ۱۱۰۸: روایت ہے کہ نبی علیہ السلام نے ارشاد فرمایا: الْمِيزَانُ لَهُ</w:t>
      </w:r>
    </w:p>
    <w:p>
      <w:pPr>
        <w:jc w:val="both"/>
      </w:pPr>
      <w:r>
        <w:rPr>
          <w:rFonts w:ascii="Jameel Noori Nastaleeq" w:hAnsi="Jameel Noori Nastaleeq"/>
          <w:sz w:val="24"/>
        </w:rPr>
        <w:t>روایت ہے کہ نبی علیہ السلام نے ارشاد فرمایا: الْمِيزَانُ لَهُ كَفَّتَانِ وَلِسَانٌ يُوزَنُ بِهَا الْحَسَنَاتُ وَالسَّيِّئَاتُ فَيُؤْتَى بِالْحَسَنَاتِ فِي أَحْسَنَ صُورَةٍ فَتُوضَعُ فِي كَفَّهِ الْمِيزَانِ فَتَنْقُلَ عَلَى السَّيِّئَاتُ فَتُوحَدُ فَتُوضَعُ الْجَنَّةُ عِنْدَ مَنَازِلِهِ ثُمَّ يُقَالُ لِلْمُؤْمِنِ: الْحَقُّ بِعَمَلِكَ، فَيَنْطَلِقُ إِلَى الْجَنَّةِ فَيُعْرِفُ مَنازِلَهُ بِعَمَلِهِ ، وَيُوتى بِالسَّيِّئَاتِ فِى اَبْغَضِ صُورَةٍ فَتُوضَعُ فِي كَفَّةِ الْمِيزَانِ فَتَخَتُ، وَالْبَاطِل حَفِيفٌ، فَنُطْرَحُ فِى جَهَنَّمَ إِلى مَنَازِلِهِ مِنْهَا وَيُقَالُ: الْحِق بِعَمَلِكَ إِلَى النَّارِ فَيَاتِيَ النَّارُ فَيَعْرِفُ مَنَازِلِهِ بِعَمَلِهِ، وَ مَا اَعَدَّ اللهُ خذ تی لَهُ فِيهَا مِنْ اَنْوَاعِ الْعَذَابِ ” میزان کے دو پلڑے ہوں گے اور ایک اس کی زبان (سوئی ) ہوگیا۔ نیکیوں کو بہت خوب صورت شکل میں پیش کیا جائے گا۔ اگر اس کی نیکیاں ا</w:t>
      </w:r>
    </w:p>
    <w:p>
      <w:pPr>
        <w:jc w:val="left"/>
      </w:pPr>
      <w:r>
        <w:rPr>
          <w:rFonts w:ascii="Jameel Noori Nastaleeq" w:hAnsi="Jameel Noori Nastaleeq"/>
          <w:i/>
          <w:color w:val="787878"/>
          <w:sz w:val="20"/>
        </w:rPr>
        <w:t>حوالہ: خطبات فقیر جلد 20، صفحہ ۶۴</w:t>
      </w:r>
    </w:p>
    <w:p>
      <w:pPr>
        <w:jc w:val="center"/>
      </w:pPr>
      <w:r>
        <w:rPr>
          <w:color w:val="C8B48C"/>
          <w:sz w:val="20"/>
        </w:rPr>
        <w:t>❖ ❖ ❖</w:t>
      </w:r>
    </w:p>
    <w:p>
      <w:pPr>
        <w:jc w:val="right"/>
      </w:pPr>
      <w:r>
        <w:rPr>
          <w:rFonts w:ascii="Jameel Noori Nastaleeq" w:hAnsi="Jameel Noori Nastaleeq"/>
          <w:b/>
          <w:color w:val="145A32"/>
          <w:sz w:val="28"/>
        </w:rPr>
        <w:t>✦ واقعہ نمبر ۱۱۰۹: ایک شخص نبی علیہ السلام کی خدمت میں حاضر ہوا اور کہنے لگا</w:t>
      </w:r>
    </w:p>
    <w:p>
      <w:pPr>
        <w:jc w:val="both"/>
      </w:pPr>
      <w:r>
        <w:rPr>
          <w:rFonts w:ascii="Jameel Noori Nastaleeq" w:hAnsi="Jameel Noori Nastaleeq"/>
          <w:sz w:val="24"/>
        </w:rPr>
        <w:t>ایک شخص نبی علیہ السلام کی خدمت میں حاضر ہوا اور کہنے لگا : یا رسول اللہ ! میں آپ کے پاس اس لیے حاضر ہوا ہوں کہ آپ مجھے ایسا علم سکھا دیجیے کہ جس کے ذریعے سے میں جنت میں داخل ہو جاؤں اور جہنم سے بچ جاؤں۔ نبی علیہ السلام نے اس کو فر مایا : کیا میں تمہیں دو ایسے کلے نہ سکھا دوں جو میزان فرمایا: میں بھاری ، زبان پر لانے میں ہلکے ، رحمان کو راضی کرنے والے اور شیطان کو غصہ دلانے والے ہیں۔ ( وہ کون سے ہیں؟ ) تم یوں کہو : سُبْحَانَ اللهِ وَ الحَمدُ لِلَّهِ ۔ یہ دونوں کھلے انسان کو جنت کے قریب کر دیتے ہیں اور جنم سے دور کر دیتے ہیں۔</w:t>
      </w:r>
    </w:p>
    <w:p>
      <w:pPr>
        <w:jc w:val="left"/>
      </w:pPr>
      <w:r>
        <w:rPr>
          <w:rFonts w:ascii="Jameel Noori Nastaleeq" w:hAnsi="Jameel Noori Nastaleeq"/>
          <w:i/>
          <w:color w:val="787878"/>
          <w:sz w:val="20"/>
        </w:rPr>
        <w:t>حوالہ: خطبات فقیر جلد 20، صفحہ ۸۰</w:t>
      </w:r>
    </w:p>
    <w:p>
      <w:pPr>
        <w:jc w:val="center"/>
      </w:pPr>
      <w:r>
        <w:rPr>
          <w:color w:val="C8B48C"/>
          <w:sz w:val="20"/>
        </w:rPr>
        <w:t>❖ ❖ ❖</w:t>
      </w:r>
    </w:p>
    <w:p>
      <w:pPr>
        <w:jc w:val="right"/>
      </w:pPr>
      <w:r>
        <w:rPr>
          <w:rFonts w:ascii="Jameel Noori Nastaleeq" w:hAnsi="Jameel Noori Nastaleeq"/>
          <w:b/>
          <w:color w:val="145A32"/>
          <w:sz w:val="28"/>
        </w:rPr>
        <w:t>✦ واقعہ نمبر ۱۱۱۰: ایک مرتبہ حضرت مفتی محمد شفیع رحمتہ اللہ علیہ سے پوچھا کہ بت</w:t>
      </w:r>
    </w:p>
    <w:p>
      <w:pPr>
        <w:jc w:val="both"/>
      </w:pPr>
      <w:r>
        <w:rPr>
          <w:rFonts w:ascii="Jameel Noori Nastaleeq" w:hAnsi="Jameel Noori Nastaleeq"/>
          <w:sz w:val="24"/>
        </w:rPr>
        <w:t>ایک مرتبہ حضرت مفتی محمد شفیع رحمتہ اللہ علیہ سے پوچھا کہ بتاؤ علم کا مفہوم کیا ہے؟ کسی نے کہا کہ جانا، کسی نے کہا پہچاننا، اپنا اپنا جواب دیتے رہے، حضرت خاموش رہے۔ ایک طالب علم نے کہا کہ حضرت! آپ ہی بتا دیجئے ، تو حضرت نے فرمایا کہ علم وہ نور ہے کہ جس کے حاصل ہونے کے بعد اس پر عمل کے بغیر چین نہیں آتا ۔ یہ سے علم نافع ۔ علم وبال اور ایک علم و ہال ہوتا ہے اس علم کے باوجود انسان گمراہ ہوتا ہے۔</w:t>
      </w:r>
    </w:p>
    <w:p>
      <w:pPr>
        <w:jc w:val="left"/>
      </w:pPr>
      <w:r>
        <w:rPr>
          <w:rFonts w:ascii="Jameel Noori Nastaleeq" w:hAnsi="Jameel Noori Nastaleeq"/>
          <w:i/>
          <w:color w:val="787878"/>
          <w:sz w:val="20"/>
        </w:rPr>
        <w:t>حوالہ: خطبات فقیر جلد 20، صفحہ ۹۷</w:t>
      </w:r>
    </w:p>
    <w:p>
      <w:pPr>
        <w:jc w:val="center"/>
      </w:pPr>
      <w:r>
        <w:rPr>
          <w:color w:val="C8B48C"/>
          <w:sz w:val="20"/>
        </w:rPr>
        <w:t>❖ ❖ ❖</w:t>
      </w:r>
    </w:p>
    <w:p>
      <w:pPr>
        <w:jc w:val="right"/>
      </w:pPr>
      <w:r>
        <w:rPr>
          <w:rFonts w:ascii="Jameel Noori Nastaleeq" w:hAnsi="Jameel Noori Nastaleeq"/>
          <w:b/>
          <w:color w:val="145A32"/>
          <w:sz w:val="28"/>
        </w:rPr>
        <w:t>✦ واقعہ نمبر ۱۱۱۱: ایک مرتبہ حضرت اقدس تھانوی رحمۃ اللہ علیہ کی خدمت میں حاضر ہ</w:t>
      </w:r>
    </w:p>
    <w:p>
      <w:pPr>
        <w:jc w:val="both"/>
      </w:pPr>
      <w:r>
        <w:rPr>
          <w:rFonts w:ascii="Jameel Noori Nastaleeq" w:hAnsi="Jameel Noori Nastaleeq"/>
          <w:sz w:val="24"/>
        </w:rPr>
        <w:t>ایک مرتبہ حضرت اقدس تھانوی رحمۃ اللہ علیہ کی خدمت میں حاضر ہوئے کہ حضرت عام طور پر دیکھا گیا ہے کہ شعراء جب اپنا کلام لکھتے ہیں تو افراط و تفریط کا شکار ہو جاتے ہیں۔ جس طرف رجحان ہوتا ہے بات کو لمبا کر دیتے ہیں اور جہاں نہیں ہوتا اس کو ضرورت سے زیادہ گھٹا دیتے ہیں۔ تو مجھے لگتا ہے کہ مولانا روم رحمتہ اللہ علیہ نے اپنے اس شعر میں کچھ ایسا ہی عمل کیا ہے۔ یک yo: زمانه صحبتی با اولیا بہتر از صد ساله طاعت بے ریا کہ اولیاء اللہ کی صحبت میں ایک لمحہ بیٹھنا سو سال کی بے ریا عبادت سے زیادہ بہتر ہے۔</w:t>
      </w:r>
    </w:p>
    <w:p>
      <w:pPr>
        <w:jc w:val="left"/>
      </w:pPr>
      <w:r>
        <w:rPr>
          <w:rFonts w:ascii="Jameel Noori Nastaleeq" w:hAnsi="Jameel Noori Nastaleeq"/>
          <w:i/>
          <w:color w:val="787878"/>
          <w:sz w:val="20"/>
        </w:rPr>
        <w:t>حوالہ: خطبات فقیر جلد 20، صفحہ ۱۰۸</w:t>
      </w:r>
    </w:p>
    <w:p>
      <w:pPr>
        <w:jc w:val="center"/>
      </w:pPr>
      <w:r>
        <w:rPr>
          <w:color w:val="C8B48C"/>
          <w:sz w:val="20"/>
        </w:rPr>
        <w:t>❖ ❖ ❖</w:t>
      </w:r>
    </w:p>
    <w:p>
      <w:pPr>
        <w:jc w:val="right"/>
      </w:pPr>
      <w:r>
        <w:rPr>
          <w:rFonts w:ascii="Jameel Noori Nastaleeq" w:hAnsi="Jameel Noori Nastaleeq"/>
          <w:b/>
          <w:color w:val="145A32"/>
          <w:sz w:val="28"/>
        </w:rPr>
        <w:t>✦ واقعہ نمبر ۱۱۱۲: ایک بزرگ کی صحبت میں جاتے تھے جن کا نام تھا ابو ہاشم رحمۃ ا</w:t>
      </w:r>
    </w:p>
    <w:p>
      <w:pPr>
        <w:jc w:val="both"/>
      </w:pPr>
      <w:r>
        <w:rPr>
          <w:rFonts w:ascii="Jameel Noori Nastaleeq" w:hAnsi="Jameel Noori Nastaleeq"/>
          <w:sz w:val="24"/>
        </w:rPr>
        <w:t>ایک بزرگ کی صحبت میں جاتے تھے جن کا نام تھا ابو ہاشم رحمۃ اللہ علیہ اور امام احمد بن حنبل رحمتہ اللہ علیہ ان کو کہتے تھے ابو ہاشم الصوفی یہ صوفی کا لفظ امام احمد بن حنبل رحمۃ اللہ علیہ جیسے فقیہ فرماتے تھے ۔ آج کہتے ہیں کہ " جی ہم ہیں تو حنبلی لیکن تصوف کو نہیں مانتے اور یہ صوفی کا لفظ ان کے امام صاحب فرما رہے ہیں ۔ کسی نے پوچھا کہ آپ اتنے بڑے محدث بھی اور اتنے بڑے فقیہ بھی تو آپ نے ایسا جواب دیا جو ان کو ہی زیب دیتا تھا فرمایا کہ میں عالم بکتاب اللہ ہوں اور ابو ہاشم الصوفی عالم یا اللہ ہیں اور عالم یا اللہ کو عالم بكتاب اللہ پر فضیلت حاصل ہے۔ اس لئے میں ان کی صحبت میں جاتا ہوں اور یہ بھی فرماتے تھے کہ میرے بیٹے ! میں ریا کی دقیق باتوں سے کبھی بھی واقف نہ ہو سکتا اگر میں ابو ہاشم کی صحبت میں نہ بیٹھتا ۔</w:t>
      </w:r>
    </w:p>
    <w:p>
      <w:pPr>
        <w:jc w:val="left"/>
      </w:pPr>
      <w:r>
        <w:rPr>
          <w:rFonts w:ascii="Jameel Noori Nastaleeq" w:hAnsi="Jameel Noori Nastaleeq"/>
          <w:i/>
          <w:color w:val="787878"/>
          <w:sz w:val="20"/>
        </w:rPr>
        <w:t>حوالہ: خطبات فقیر جلد 20، صفحہ ۱۱۱</w:t>
      </w:r>
    </w:p>
    <w:p>
      <w:pPr>
        <w:jc w:val="center"/>
      </w:pPr>
      <w:r>
        <w:rPr>
          <w:color w:val="C8B48C"/>
          <w:sz w:val="20"/>
        </w:rPr>
        <w:t>❖ ❖ ❖</w:t>
      </w:r>
    </w:p>
    <w:p>
      <w:pPr>
        <w:jc w:val="right"/>
      </w:pPr>
      <w:r>
        <w:rPr>
          <w:rFonts w:ascii="Jameel Noori Nastaleeq" w:hAnsi="Jameel Noori Nastaleeq"/>
          <w:b/>
          <w:color w:val="145A32"/>
          <w:sz w:val="28"/>
        </w:rPr>
        <w:t>✦ واقعہ نمبر ۱۱۱۳: ایک بزرگ تھے حضرت مرزا مظہر جان جاناں رحمتہ اللہ علیہ - الل</w:t>
      </w:r>
    </w:p>
    <w:p>
      <w:pPr>
        <w:jc w:val="both"/>
      </w:pPr>
      <w:r>
        <w:rPr>
          <w:rFonts w:ascii="Jameel Noori Nastaleeq" w:hAnsi="Jameel Noori Nastaleeq"/>
          <w:sz w:val="24"/>
        </w:rPr>
        <w:t>ایک بزرگ تھے حضرت مرزا مظہر جان جاناں رحمتہ اللہ علیہ - اللہ تعالیٰ نے ان کو عجیب جامع کمالات بنایا تھا۔ شاہ ولی اللہ محدث دہلی رحمتہ اللہ علیہ کے ہم عصر تھے۔ دونوں ایک زمانے کے تھے۔ حضرت شاہ ولی اللہ محدث دہلوی رحمتہ اللہ علیہ اپنے بارے میں فرماتے ہیں کہ اللہ رب العزت نے مجھے ایسا نور فراست دیا، نور باطن دیا کہ میں کشف کی نظر سے پورے جہان کو ایسے دیکھتا ہوں کہ جیسے عام بندہ ہتھیلی میں پڑے ہوئے گندم کے دانوں کو دیکھتا ہے اور فرمایا کہ اس کشف کے حاصل ہونے کے بعد میں یہ کہتا ہوں کہ مرزا جان جاناں رحمتہ اللہ علیہ جیسا کامل ولی اس وقت پوری دنیا میں کوئی نہیں۔</w:t>
      </w:r>
    </w:p>
    <w:p>
      <w:pPr>
        <w:jc w:val="left"/>
      </w:pPr>
      <w:r>
        <w:rPr>
          <w:rFonts w:ascii="Jameel Noori Nastaleeq" w:hAnsi="Jameel Noori Nastaleeq"/>
          <w:i/>
          <w:color w:val="787878"/>
          <w:sz w:val="20"/>
        </w:rPr>
        <w:t>حوالہ: خطبات فقیر جلد 20، صفحہ ۱۱۲</w:t>
      </w:r>
    </w:p>
    <w:p>
      <w:pPr>
        <w:jc w:val="center"/>
      </w:pPr>
      <w:r>
        <w:rPr>
          <w:color w:val="C8B48C"/>
          <w:sz w:val="20"/>
        </w:rPr>
        <w:t>❖ ❖ ❖</w:t>
      </w:r>
    </w:p>
    <w:p>
      <w:pPr>
        <w:jc w:val="right"/>
      </w:pPr>
      <w:r>
        <w:rPr>
          <w:rFonts w:ascii="Jameel Noori Nastaleeq" w:hAnsi="Jameel Noori Nastaleeq"/>
          <w:b/>
          <w:color w:val="145A32"/>
          <w:sz w:val="28"/>
        </w:rPr>
        <w:t>✦ واقعہ نمبر ۱۱۱۴: واقعہ ہے کہ بیٹھے بچوں کو پڑھا رہے تھے</w:t>
      </w:r>
    </w:p>
    <w:p>
      <w:pPr>
        <w:jc w:val="both"/>
      </w:pPr>
      <w:r>
        <w:rPr>
          <w:rFonts w:ascii="Jameel Noori Nastaleeq" w:hAnsi="Jameel Noori Nastaleeq"/>
          <w:sz w:val="24"/>
        </w:rPr>
        <w:t>واقعہ ہے کہ بیٹھے بچوں کو پڑھا رہے تھے ۔ وضو کے لیے تالاب بھی قریب ہی تھا تو اس وقت حضرت شمس تبریزی آئے انہوں نے آکے پوچھا مولانا روم سے کہ ایں چیست یہ کیا ہے انہوں نے فرمایا ” ایں قال است“ یہ قال ہے ۔ تو حضرت نے کتاب مانگی اور لے کر پانی میں ڈال دی۔ اب اس زمانے میں فوٹو کا پیاں تو ہوتی نہیں تھیں مخطوطہ ہوتے تھے جو دوات اور سیا ہی سے لکھے جاتے تھے۔</w:t>
      </w:r>
    </w:p>
    <w:p>
      <w:pPr>
        <w:jc w:val="left"/>
      </w:pPr>
      <w:r>
        <w:rPr>
          <w:rFonts w:ascii="Jameel Noori Nastaleeq" w:hAnsi="Jameel Noori Nastaleeq"/>
          <w:i/>
          <w:color w:val="787878"/>
          <w:sz w:val="20"/>
        </w:rPr>
        <w:t>حوالہ: خطبات فقیر جلد 20، صفحہ ۱۱۸</w:t>
      </w:r>
    </w:p>
    <w:p>
      <w:pPr>
        <w:jc w:val="center"/>
      </w:pPr>
      <w:r>
        <w:rPr>
          <w:color w:val="C8B48C"/>
          <w:sz w:val="20"/>
        </w:rPr>
        <w:t>❖ ❖ ❖</w:t>
      </w:r>
    </w:p>
    <w:p>
      <w:pPr>
        <w:jc w:val="right"/>
      </w:pPr>
      <w:r>
        <w:rPr>
          <w:rFonts w:ascii="Jameel Noori Nastaleeq" w:hAnsi="Jameel Noori Nastaleeq"/>
          <w:b/>
          <w:color w:val="145A32"/>
          <w:sz w:val="28"/>
        </w:rPr>
        <w:t>✦ واقعہ نمبر ۱۱۱۵: ایک بزرگ عالم گزرے ہیں</w:t>
      </w:r>
    </w:p>
    <w:p>
      <w:pPr>
        <w:jc w:val="both"/>
      </w:pPr>
      <w:r>
        <w:rPr>
          <w:rFonts w:ascii="Jameel Noori Nastaleeq" w:hAnsi="Jameel Noori Nastaleeq"/>
          <w:sz w:val="24"/>
        </w:rPr>
        <w:t>ایک بزرگ عالم گزرے ہیں ۔ دعوت و تبلیغ میں بھی اللہ نے ان کو اونچا مقام دیا، ایک مرتبہ ان کا بیان تھا اور اس بیان میں ایک بات انہوں نے ارشاد فرمائی جو اس عاجز نے خودستی اور آج ممبر پر بیٹھ کر اسی طرح نقل کر رہا ہوں کہ خطرات فقر انہوں نے بیان میں یہ فرمایا: 117 یک زمانہ کیے یا اونیا جب تک تم کسی سے سیکھ کر ذکر نہیں کرو گے تبلیغ میں جوتیاں چٹیا نے کے سوا تمہیں کچھ نہیں ملے گا۔ یہ بات انہوں نے بھرے مجمع میں کہی۔ حضرت مرشد عالم کا فرمان : چنانچہ ہمارے حضرت فرمایا کرتے تھے کہ اولا دکون دیتا ہے؟ تو سب کہتے ہیں الله ... حضرت فرماتے ماں باپ ذریعہ بن جاتے ہیں ۔</w:t>
      </w:r>
    </w:p>
    <w:p>
      <w:pPr>
        <w:jc w:val="left"/>
      </w:pPr>
      <w:r>
        <w:rPr>
          <w:rFonts w:ascii="Jameel Noori Nastaleeq" w:hAnsi="Jameel Noori Nastaleeq"/>
          <w:i/>
          <w:color w:val="787878"/>
          <w:sz w:val="20"/>
        </w:rPr>
        <w:t>حوالہ: خطبات فقیر جلد 20، صفحہ ۱۱۸</w:t>
      </w:r>
    </w:p>
    <w:p>
      <w:pPr>
        <w:jc w:val="center"/>
      </w:pPr>
      <w:r>
        <w:rPr>
          <w:color w:val="C8B48C"/>
          <w:sz w:val="20"/>
        </w:rPr>
        <w:t>❖ ❖ ❖</w:t>
      </w:r>
    </w:p>
    <w:p>
      <w:pPr>
        <w:jc w:val="right"/>
      </w:pPr>
      <w:r>
        <w:rPr>
          <w:rFonts w:ascii="Jameel Noori Nastaleeq" w:hAnsi="Jameel Noori Nastaleeq"/>
          <w:b/>
          <w:color w:val="145A32"/>
          <w:sz w:val="28"/>
        </w:rPr>
        <w:t>✦ واقعہ نمبر ۱۱۱۶: ایک بزرگ سے کسی خادم نے پوچھا کہ حضرت ! یہ جو کہا جاتا ہے ک</w:t>
      </w:r>
    </w:p>
    <w:p>
      <w:pPr>
        <w:jc w:val="both"/>
      </w:pPr>
      <w:r>
        <w:rPr>
          <w:rFonts w:ascii="Jameel Noori Nastaleeq" w:hAnsi="Jameel Noori Nastaleeq"/>
          <w:sz w:val="24"/>
        </w:rPr>
        <w:t>ایک بزرگ سے کسی خادم نے پوچھا کہ حضرت ! یہ جو کہا جاتا ہے کہ اللہ والوں کی صحبت میں بیٹھ کر فیض ملتا ہے تو اس کا کیا مطلب ہے؟ پہلے زمانے میں ہاتھ کے پنکھے ہوتے تھے جو چھت پہ لٹکے ہوتے تھے اور رسی سے اس کو کھینچتے تھے ۔ ہم نے اپنے بچپن میں وہ زمانہ دیکھا ، جب بڑے بزرگ کھانا کھاتے تھے تو ہم رسی کھینچ کر وہ پنکھا چلاتے تھے۔ اور وہ پنکھا اتنا بڑا ہوتا تھا کہ کمرے کے سب لوگوں کو ہو املتی تھی ۔ یہ سوال پوچھنے والا خادم بھی وہی پنکھا چلا رہا تھا ۔</w:t>
      </w:r>
    </w:p>
    <w:p>
      <w:pPr>
        <w:jc w:val="left"/>
      </w:pPr>
      <w:r>
        <w:rPr>
          <w:rFonts w:ascii="Jameel Noori Nastaleeq" w:hAnsi="Jameel Noori Nastaleeq"/>
          <w:i/>
          <w:color w:val="787878"/>
          <w:sz w:val="20"/>
        </w:rPr>
        <w:t>حوالہ: خطبات فقیر جلد 20، صفحہ ۱۲۶</w:t>
      </w:r>
    </w:p>
    <w:p>
      <w:pPr>
        <w:jc w:val="center"/>
      </w:pPr>
      <w:r>
        <w:rPr>
          <w:color w:val="C8B48C"/>
          <w:sz w:val="20"/>
        </w:rPr>
        <w:t>❖ ❖ ❖</w:t>
      </w:r>
    </w:p>
    <w:p>
      <w:pPr>
        <w:jc w:val="right"/>
      </w:pPr>
      <w:r>
        <w:rPr>
          <w:rFonts w:ascii="Jameel Noori Nastaleeq" w:hAnsi="Jameel Noori Nastaleeq"/>
          <w:b/>
          <w:color w:val="145A32"/>
          <w:sz w:val="28"/>
        </w:rPr>
        <w:t>✦ واقعہ نمبر ۱۱۱۷: ایک بزرگ جارہے تھے تو راستے میں ایک آدمی سنگترے بیچ رہا تھا</w:t>
      </w:r>
    </w:p>
    <w:p>
      <w:pPr>
        <w:jc w:val="both"/>
      </w:pPr>
      <w:r>
        <w:rPr>
          <w:rFonts w:ascii="Jameel Noori Nastaleeq" w:hAnsi="Jameel Noori Nastaleeq"/>
          <w:sz w:val="24"/>
        </w:rPr>
        <w:t>ایک بزرگ جارہے تھے تو راستے میں ایک آدمی سنگترے بیچ رہا تھا اور دود آواز لگا رہا تھا کہ ” چنگے سنگترے یہ پنجابی کا لفظ ہے چنگے سنگترے تو اس کا مطلب ہے اچھے سنگترے" تو جیسے بیچنے والے آواز میں لگاتے ہیں وہ بھی آواز لگا رہا تھا ۔ چنگے سنگترے چنگے سنگترے ان بزرگوں نے جب سنا تو ان کے اوپر 128 یک زمانہ کیسے با اولیا ، ۔ حال پڑ گیا، جذب میں اللہ اللہ اللہ کہنے لگے، عجیب کیفیت بنی۔ جب طبیعت سنبھلی لوگوں نے پوچھا کہ حضرت کیا ہوا ؟ فرمایا، سنا نہیں وہ کیا کہ رہا ہے؟ حضرت وہ تو نگترے بیچنے والا سنگترے بیچنے کے لیے اپنی آواز لگا رہا ہے ۔</w:t>
      </w:r>
    </w:p>
    <w:p>
      <w:pPr>
        <w:jc w:val="left"/>
      </w:pPr>
      <w:r>
        <w:rPr>
          <w:rFonts w:ascii="Jameel Noori Nastaleeq" w:hAnsi="Jameel Noori Nastaleeq"/>
          <w:i/>
          <w:color w:val="787878"/>
          <w:sz w:val="20"/>
        </w:rPr>
        <w:t>حوالہ: خطبات فقیر جلد 20، صفحہ ۱۲۹</w:t>
      </w:r>
    </w:p>
    <w:p>
      <w:pPr>
        <w:jc w:val="center"/>
      </w:pPr>
      <w:r>
        <w:rPr>
          <w:color w:val="C8B48C"/>
          <w:sz w:val="20"/>
        </w:rPr>
        <w:t>❖ ❖ ❖</w:t>
      </w:r>
    </w:p>
    <w:p>
      <w:pPr>
        <w:jc w:val="right"/>
      </w:pPr>
      <w:r>
        <w:rPr>
          <w:rFonts w:ascii="Jameel Noori Nastaleeq" w:hAnsi="Jameel Noori Nastaleeq"/>
          <w:b/>
          <w:color w:val="145A32"/>
          <w:sz w:val="28"/>
        </w:rPr>
        <w:t>✦ واقعہ نمبر ۱۱۱۸: ایک صاحب کہنے لگے کہ جی آگ جل رہی تھی اور میں وہاں جا کر بی</w:t>
      </w:r>
    </w:p>
    <w:p>
      <w:pPr>
        <w:jc w:val="both"/>
      </w:pPr>
      <w:r>
        <w:rPr>
          <w:rFonts w:ascii="Jameel Noori Nastaleeq" w:hAnsi="Jameel Noori Nastaleeq"/>
          <w:sz w:val="24"/>
        </w:rPr>
        <w:t>ایک صاحب کہنے لگے کہ جی آگ جل رہی تھی اور میں وہاں جا کر بیٹھارہا تو میرے کپڑے تو نہیں جلے تو شاعر نے اس کا بھی جواب دیا ۔ کہا: ؎ یہ مانا کہ کپڑے بچاتے رہے تم مگر آگ کی سینک کھاتے رہے تم تم نے کپڑے تو بچا لیے مگر آگ کی گرمی تو پہنچی ۔ اسی طرح بدکاروں کے پاس بیٹھو گے تو معصیت کی ظلمت پہنچے گی ۔ نبی ہم نے بہت اچھے انداز میں بات سمجھا دی ۔</w:t>
      </w:r>
    </w:p>
    <w:p>
      <w:pPr>
        <w:jc w:val="left"/>
      </w:pPr>
      <w:r>
        <w:rPr>
          <w:rFonts w:ascii="Jameel Noori Nastaleeq" w:hAnsi="Jameel Noori Nastaleeq"/>
          <w:i/>
          <w:color w:val="787878"/>
          <w:sz w:val="20"/>
        </w:rPr>
        <w:t>حوالہ: خطبات فقیر جلد 20، صفحہ ۱۳۰</w:t>
      </w:r>
    </w:p>
    <w:p>
      <w:pPr>
        <w:jc w:val="center"/>
      </w:pPr>
      <w:r>
        <w:rPr>
          <w:color w:val="C8B48C"/>
          <w:sz w:val="20"/>
        </w:rPr>
        <w:t>❖ ❖ ❖</w:t>
      </w:r>
    </w:p>
    <w:p>
      <w:pPr>
        <w:jc w:val="right"/>
      </w:pPr>
      <w:r>
        <w:rPr>
          <w:rFonts w:ascii="Jameel Noori Nastaleeq" w:hAnsi="Jameel Noori Nastaleeq"/>
          <w:b/>
          <w:color w:val="145A32"/>
          <w:sz w:val="28"/>
        </w:rPr>
        <w:t>✦ واقعہ نمبر ۱۱۱۹: ایک دفعہ جہاں وہ رہتی تھی کبوتروں کا ایک غول</w:t>
      </w:r>
    </w:p>
    <w:p>
      <w:pPr>
        <w:jc w:val="both"/>
      </w:pPr>
      <w:r>
        <w:rPr>
          <w:rFonts w:ascii="Jameel Noori Nastaleeq" w:hAnsi="Jameel Noori Nastaleeq"/>
          <w:sz w:val="24"/>
        </w:rPr>
        <w:t>ایک دفعہ جہاں وہ رہتی تھی کبوتروں کا ایک غول خطرات افق 130) یک زمانہ میسی نے با اولیا آگیا اور کھیتوں سے دانہ وغیرہ چگنے لگا۔ چیونٹی نے کیا کیا کہ ایک کبوتر کے پنجے سے چمٹ گئی جیسے ہی کبوتر نے اڑان بھری وہ بھی اس کے ساتھ ہی اڑ گئی ۔ آخر کا ر کبوتر خانہ کعبہ پہنچ گئے تو وہ بھی خانہ کعبہ پہنچ گئی اور اپنی مراد کو پالیا۔ اب دیکھیں! کہ تھی تو وہ چیونٹی ہیں، کبوتر تو نہیں بن گئی لیکن کبوتر کے ساتھ لگنے کی وجہ سے جہاں کبوتر پہنچے وہاں وہ بھی پہنچ</w:t>
      </w:r>
    </w:p>
    <w:p>
      <w:pPr>
        <w:jc w:val="left"/>
      </w:pPr>
      <w:r>
        <w:rPr>
          <w:rFonts w:ascii="Jameel Noori Nastaleeq" w:hAnsi="Jameel Noori Nastaleeq"/>
          <w:i/>
          <w:color w:val="787878"/>
          <w:sz w:val="20"/>
        </w:rPr>
        <w:t>حوالہ: خطبات فقیر جلد 20، صفحہ ۱۳۱</w:t>
      </w:r>
    </w:p>
    <w:p>
      <w:pPr>
        <w:jc w:val="center"/>
      </w:pPr>
      <w:r>
        <w:rPr>
          <w:color w:val="C8B48C"/>
          <w:sz w:val="20"/>
        </w:rPr>
        <w:t>❖ ❖ ❖</w:t>
      </w:r>
    </w:p>
    <w:p>
      <w:pPr>
        <w:jc w:val="right"/>
      </w:pPr>
      <w:r>
        <w:rPr>
          <w:rFonts w:ascii="Jameel Noori Nastaleeq" w:hAnsi="Jameel Noori Nastaleeq"/>
          <w:b/>
          <w:color w:val="145A32"/>
          <w:sz w:val="28"/>
        </w:rPr>
        <w:t>✦ واقعہ نمبر ۱۱۲۰: ایک بزرگ فرماتے ہیں: میں نے دیکھا پہلے والے وہ حکام جو اپنے</w:t>
      </w:r>
    </w:p>
    <w:p>
      <w:pPr>
        <w:jc w:val="both"/>
      </w:pPr>
      <w:r>
        <w:rPr>
          <w:rFonts w:ascii="Jameel Noori Nastaleeq" w:hAnsi="Jameel Noori Nastaleeq"/>
          <w:sz w:val="24"/>
        </w:rPr>
        <w:t>ایک بزرگ فرماتے ہیں: میں نے دیکھا پہلے والے وہ حکام جو اپنے بیٹوں کے لیے بڑی بڑی جاگیریں چھوڑ کر گئے تھے۔ ان کے اوپر ایسے حالات آئے کہ ان کا سب کچھ ختم ہو گیا اور میں نے ان کو جامع مسجد کے دروازے پر بھیک مانگتے ہوئے دیکھا۔ اور عین اس وقت عمر بن عبد العزیز رحمۃ اللہ علیہ کے گیارہ بیٹے ، گیارہ صوبوں کے گورنر بنے ہوئے تھے ۔ سوچیے ! کہ جو اتنا کچھ چھوڑ کر گئے ان کے بیٹوں کے ایسے حالات پھرے کہ وہ نان شبینہ کو ترستے تھے اور مسجد کے دروازہ پر کھڑے ہو کر بھیک مانگتے تھے ۔</w:t>
      </w:r>
    </w:p>
    <w:p>
      <w:pPr>
        <w:jc w:val="left"/>
      </w:pPr>
      <w:r>
        <w:rPr>
          <w:rFonts w:ascii="Jameel Noori Nastaleeq" w:hAnsi="Jameel Noori Nastaleeq"/>
          <w:i/>
          <w:color w:val="787878"/>
          <w:sz w:val="20"/>
        </w:rPr>
        <w:t>حوالہ: خطبات فقیر جلد 20، صفحہ ۱۴۸</w:t>
      </w:r>
    </w:p>
    <w:p>
      <w:pPr>
        <w:jc w:val="center"/>
      </w:pPr>
      <w:r>
        <w:rPr>
          <w:color w:val="C8B48C"/>
          <w:sz w:val="20"/>
        </w:rPr>
        <w:t>❖ ❖ ❖</w:t>
      </w:r>
    </w:p>
    <w:p>
      <w:pPr>
        <w:jc w:val="right"/>
      </w:pPr>
      <w:r>
        <w:rPr>
          <w:rFonts w:ascii="Jameel Noori Nastaleeq" w:hAnsi="Jameel Noori Nastaleeq"/>
          <w:b/>
          <w:color w:val="145A32"/>
          <w:sz w:val="28"/>
        </w:rPr>
        <w:t>✦ واقعہ نمبر ۱۱۲۱: ایک ولی کامل کی سر پرستی ہمارے سلسلہ کے ایک بزرگ گزرے ہیں</w:t>
      </w:r>
    </w:p>
    <w:p>
      <w:pPr>
        <w:jc w:val="both"/>
      </w:pPr>
      <w:r>
        <w:rPr>
          <w:rFonts w:ascii="Jameel Noori Nastaleeq" w:hAnsi="Jameel Noori Nastaleeq"/>
          <w:sz w:val="24"/>
        </w:rPr>
        <w:t>ایک ولی کامل کی سر پرستی ہمارے سلسلہ کے ایک بزرگ گزرے ہیں خواجہ عبد المالک چوک قریشی والے۔ ایک مرتبہ مسکین پور شریف والی مسجد میں ان کی زیارت نصیب ہوئی۔ وہ فرمانے لگے: میں آپ کو اپنی زندگی کا ایک واقعہ مسجد میں باوضو بیٹھ کر سناتا ہوں ۔ ہم نے کہا: بہت اچھا ضرور سنائیے ۔</w:t>
      </w:r>
    </w:p>
    <w:p>
      <w:pPr>
        <w:jc w:val="left"/>
      </w:pPr>
      <w:r>
        <w:rPr>
          <w:rFonts w:ascii="Jameel Noori Nastaleeq" w:hAnsi="Jameel Noori Nastaleeq"/>
          <w:i/>
          <w:color w:val="787878"/>
          <w:sz w:val="20"/>
        </w:rPr>
        <w:t>حوالہ: خطبات فقیر جلد 20، صفحہ ۱۴۹</w:t>
      </w:r>
    </w:p>
    <w:p>
      <w:pPr>
        <w:jc w:val="center"/>
      </w:pPr>
      <w:r>
        <w:rPr>
          <w:color w:val="C8B48C"/>
          <w:sz w:val="20"/>
        </w:rPr>
        <w:t>❖ ❖ ❖</w:t>
      </w:r>
    </w:p>
    <w:p>
      <w:pPr>
        <w:jc w:val="right"/>
      </w:pPr>
      <w:r>
        <w:rPr>
          <w:rFonts w:ascii="Jameel Noori Nastaleeq" w:hAnsi="Jameel Noori Nastaleeq"/>
          <w:b/>
          <w:color w:val="145A32"/>
          <w:sz w:val="28"/>
        </w:rPr>
        <w:t>✦ واقعہ نمبر ۱۱۲۲: ایک مرتبہ حضرت نے مجھے ایک چھوٹی سی گندم کی بوری بھیجی جسے گ</w:t>
      </w:r>
    </w:p>
    <w:p>
      <w:pPr>
        <w:jc w:val="both"/>
      </w:pPr>
      <w:r>
        <w:rPr>
          <w:rFonts w:ascii="Jameel Noori Nastaleeq" w:hAnsi="Jameel Noori Nastaleeq"/>
          <w:sz w:val="24"/>
        </w:rPr>
        <w:t>ایک مرتبہ حضرت نے مجھے ایک چھوٹی سی گندم کی بوری بھیجی جسے گٹو کہتے ہیں۔ اس کے اندر تقریبا دس کلو گندم ہوگی اور ساتھ ایک رقعہ بھیجا اور فرمایا: عبدالمالک! تم اس گندم کو کسی بند برتن میں ڈال دینا اور اس کا دروازہ بند کر دینا اور یہ رقعہ بھی اندر ڈال دینا۔ پھر ایک سوراخ سے وہ گندم نکال کر تم کھاتے رہنا۔اس رقعے پر پھر نیچے لکھا ہوا تھا: ( اِنَّ اللهَ مَعَ الصُّبرِين)) (البقرة :۱۵۲) وہ کہنے لگے میں نے اپنے شیخ کے کہنے پر ایسے ہی عمل کیا ۔</w:t>
      </w:r>
    </w:p>
    <w:p>
      <w:pPr>
        <w:jc w:val="left"/>
      </w:pPr>
      <w:r>
        <w:rPr>
          <w:rFonts w:ascii="Jameel Noori Nastaleeq" w:hAnsi="Jameel Noori Nastaleeq"/>
          <w:i/>
          <w:color w:val="787878"/>
          <w:sz w:val="20"/>
        </w:rPr>
        <w:t>حوالہ: خطبات فقیر جلد 20، صفحہ ۱۴۹</w:t>
      </w:r>
    </w:p>
    <w:p>
      <w:pPr>
        <w:jc w:val="center"/>
      </w:pPr>
      <w:r>
        <w:rPr>
          <w:color w:val="C8B48C"/>
          <w:sz w:val="20"/>
        </w:rPr>
        <w:t>❖ ❖ ❖</w:t>
      </w:r>
    </w:p>
    <w:p>
      <w:pPr>
        <w:jc w:val="right"/>
      </w:pPr>
      <w:r>
        <w:rPr>
          <w:rFonts w:ascii="Jameel Noori Nastaleeq" w:hAnsi="Jameel Noori Nastaleeq"/>
          <w:b/>
          <w:color w:val="145A32"/>
          <w:sz w:val="28"/>
        </w:rPr>
        <w:t>✦ واقعہ نمبر ۱۱۲۳: ایک مرتبہ مجھے ہیمبرگ میں جانا ہوا</w:t>
      </w:r>
    </w:p>
    <w:p>
      <w:pPr>
        <w:jc w:val="both"/>
      </w:pPr>
      <w:r>
        <w:rPr>
          <w:rFonts w:ascii="Jameel Noori Nastaleeq" w:hAnsi="Jameel Noori Nastaleeq"/>
          <w:sz w:val="24"/>
        </w:rPr>
        <w:t>ایک مرتبہ مجھے ہیمبرگ میں جانا ہوا۔ بیان کیا۔ بیان کے بعد ایک پاکستانی انجینئر مجھے ملنے آئے ۔ وہ دیکھنے میں بہت خوبصورت تھے ۔</w:t>
      </w:r>
    </w:p>
    <w:p>
      <w:pPr>
        <w:jc w:val="left"/>
      </w:pPr>
      <w:r>
        <w:rPr>
          <w:rFonts w:ascii="Jameel Noori Nastaleeq" w:hAnsi="Jameel Noori Nastaleeq"/>
          <w:i/>
          <w:color w:val="787878"/>
          <w:sz w:val="20"/>
        </w:rPr>
        <w:t>حوالہ: خطبات فقیر جلد 20، صفحہ ۱۵۳</w:t>
      </w:r>
    </w:p>
    <w:p>
      <w:pPr>
        <w:jc w:val="center"/>
      </w:pPr>
      <w:r>
        <w:rPr>
          <w:color w:val="C8B48C"/>
          <w:sz w:val="20"/>
        </w:rPr>
        <w:t>❖ ❖ ❖</w:t>
      </w:r>
    </w:p>
    <w:p>
      <w:pPr>
        <w:jc w:val="right"/>
      </w:pPr>
      <w:r>
        <w:rPr>
          <w:rFonts w:ascii="Jameel Noori Nastaleeq" w:hAnsi="Jameel Noori Nastaleeq"/>
          <w:b/>
          <w:color w:val="145A32"/>
          <w:sz w:val="28"/>
        </w:rPr>
        <w:t>✦ واقعہ نمبر ۱۱۲۴: ایک مرتبہ پاکستان میں آ جائے</w:t>
      </w:r>
    </w:p>
    <w:p>
      <w:pPr>
        <w:jc w:val="both"/>
      </w:pPr>
      <w:r>
        <w:rPr>
          <w:rFonts w:ascii="Jameel Noori Nastaleeq" w:hAnsi="Jameel Noori Nastaleeq"/>
          <w:sz w:val="24"/>
        </w:rPr>
        <w:t>ایک مرتبہ پاکستان میں آ جائے ۔ یہ اچھی ایک مرتبہ پنجرے میں پھنس جائے ! بالاخر وہ کہنے لگی : ٹھیک ہے، میں سوچوں گی۔ اس نے دوسرے دن آ کر کہا: اچھا! میں پاکستان جاؤں گی۔ میں نے کہا ٹھیک کہ ہے ، میں بھی جانے کا پروگرام بناؤں گا۔</w:t>
      </w:r>
    </w:p>
    <w:p>
      <w:pPr>
        <w:jc w:val="left"/>
      </w:pPr>
      <w:r>
        <w:rPr>
          <w:rFonts w:ascii="Jameel Noori Nastaleeq" w:hAnsi="Jameel Noori Nastaleeq"/>
          <w:i/>
          <w:color w:val="787878"/>
          <w:sz w:val="20"/>
        </w:rPr>
        <w:t>حوالہ: خطبات فقیر جلد 20، صفحہ ۱۵۶</w:t>
      </w:r>
    </w:p>
    <w:p>
      <w:pPr>
        <w:jc w:val="center"/>
      </w:pPr>
      <w:r>
        <w:rPr>
          <w:color w:val="C8B48C"/>
          <w:sz w:val="20"/>
        </w:rPr>
        <w:t>❖ ❖ ❖</w:t>
      </w:r>
    </w:p>
    <w:p>
      <w:pPr>
        <w:jc w:val="right"/>
      </w:pPr>
      <w:r>
        <w:rPr>
          <w:rFonts w:ascii="Jameel Noori Nastaleeq" w:hAnsi="Jameel Noori Nastaleeq"/>
          <w:b/>
          <w:color w:val="145A32"/>
          <w:sz w:val="28"/>
        </w:rPr>
        <w:t>✦ واقعہ نمبر ۱۱۲۵: ایک بزرگ سمجھانے کے لیے فرمایا کرتے -</w:t>
      </w:r>
    </w:p>
    <w:p>
      <w:pPr>
        <w:jc w:val="both"/>
      </w:pPr>
      <w:r>
        <w:rPr>
          <w:rFonts w:ascii="Jameel Noori Nastaleeq" w:hAnsi="Jameel Noori Nastaleeq"/>
          <w:sz w:val="24"/>
        </w:rPr>
        <w:t>ایک بزرگ سمجھانے کے لیے فرمایا کرتے - €159 الطلبات تیر 3150888 اللہ نیکوں کا سر پرست ہے اللہ والوں کے ہاتھ اللہ تعالیٰ کی جیب میں ہوتے ہیں۔ ملاجیون کی سر پرستی ملا جیون رحمتہ اللہ علیہ ایک بزرگ گزرے ہیں، ایک مرتبہ بادشاہ کو ان سے کوئی کام پڑا تو بادشاہ نے اپنے سپاہی کو آپ کے پاس بھیجا کہ جا کر ملا صاحب سے فتوئی چھ کر آؤ ا ملا جیون درس حدیث دے رہے تھے۔ اس درس کے دوران وہ آیا اور دروازہ پر کھڑا ہو گیا۔ اب یہ لوگ حدیث کے درس میں سپاہیوں</w:t>
      </w:r>
    </w:p>
    <w:p>
      <w:pPr>
        <w:jc w:val="left"/>
      </w:pPr>
      <w:r>
        <w:rPr>
          <w:rFonts w:ascii="Jameel Noori Nastaleeq" w:hAnsi="Jameel Noori Nastaleeq"/>
          <w:i/>
          <w:color w:val="787878"/>
          <w:sz w:val="20"/>
        </w:rPr>
        <w:t>حوالہ: خطبات فقیر جلد 20، صفحہ ۱۶۰</w:t>
      </w:r>
    </w:p>
    <w:p>
      <w:pPr>
        <w:jc w:val="center"/>
      </w:pPr>
      <w:r>
        <w:rPr>
          <w:color w:val="C8B48C"/>
          <w:sz w:val="20"/>
        </w:rPr>
        <w:t>❖ ❖ ❖</w:t>
      </w:r>
    </w:p>
    <w:p>
      <w:pPr>
        <w:jc w:val="right"/>
      </w:pPr>
      <w:r>
        <w:rPr>
          <w:rFonts w:ascii="Jameel Noori Nastaleeq" w:hAnsi="Jameel Noori Nastaleeq"/>
          <w:b/>
          <w:color w:val="145A32"/>
          <w:sz w:val="28"/>
        </w:rPr>
        <w:t>✦ واقعہ نمبر ۱۱۲۶: ایک مرتبہ وہ اپنے عبادت خانے میں عبادت کرتے کرتے سوگئیں</w:t>
      </w:r>
    </w:p>
    <w:p>
      <w:pPr>
        <w:jc w:val="both"/>
      </w:pPr>
      <w:r>
        <w:rPr>
          <w:rFonts w:ascii="Jameel Noori Nastaleeq" w:hAnsi="Jameel Noori Nastaleeq"/>
          <w:sz w:val="24"/>
        </w:rPr>
        <w:t>ایک مرتبہ وہ اپنے عبادت خانے میں عبادت کرتے کرتے سوگئیں۔ انھوں نے اوپر چادر لی ہوئی تھی۔ ایک چور بیچارہ کہیں سے پھرتا پھرا تا ان کے عبادت خانے میں جا پہنچا کوئی نشئی قسم کا چور ہوگا ۔ اس نے اندر جا کر دیکھا کہ کوئی سویا ہوا ہے، صرف ایک چادر پڑی ہوئی ہے، اس کے علاوہ اور کوئی خاص چیز نہیں تھی۔</w:t>
      </w:r>
    </w:p>
    <w:p>
      <w:pPr>
        <w:jc w:val="left"/>
      </w:pPr>
      <w:r>
        <w:rPr>
          <w:rFonts w:ascii="Jameel Noori Nastaleeq" w:hAnsi="Jameel Noori Nastaleeq"/>
          <w:i/>
          <w:color w:val="787878"/>
          <w:sz w:val="20"/>
        </w:rPr>
        <w:t>حوالہ: خطبات فقیر جلد 20، صفحہ ۱۶۲</w:t>
      </w:r>
    </w:p>
    <w:p>
      <w:pPr>
        <w:jc w:val="center"/>
      </w:pPr>
      <w:r>
        <w:rPr>
          <w:color w:val="C8B48C"/>
          <w:sz w:val="20"/>
        </w:rPr>
        <w:t>❖ ❖ ❖</w:t>
      </w:r>
    </w:p>
    <w:p>
      <w:pPr>
        <w:jc w:val="right"/>
      </w:pPr>
      <w:r>
        <w:rPr>
          <w:rFonts w:ascii="Jameel Noori Nastaleeq" w:hAnsi="Jameel Noori Nastaleeq"/>
          <w:b/>
          <w:color w:val="145A32"/>
          <w:sz w:val="28"/>
        </w:rPr>
        <w:t>✦ واقعہ نمبر ۱۱۲۷: ایک مرتبہ بادشاہ نے اپنے محل کی توسیع کا پروگرام بنا لیا اور</w:t>
      </w:r>
    </w:p>
    <w:p>
      <w:pPr>
        <w:jc w:val="both"/>
      </w:pPr>
      <w:r>
        <w:rPr>
          <w:rFonts w:ascii="Jameel Noori Nastaleeq" w:hAnsi="Jameel Noori Nastaleeq"/>
          <w:sz w:val="24"/>
        </w:rPr>
        <w:t>ایک مرتبہ بادشاہ نے اپنے محل کی توسیع کا پروگرام بنا لیا اور اس بڑھیا کے گھر تک توسیع کرنا چاہتے تھے ۔ سپاہی اس بڑھیا کے پاس آیا اور اس نے کہا اماں ! یہاں سے چھٹی کروا بادشاہ نے منگل جاتا ہے۔ اس نے کہا: میں تو نہیں جا سکتی ۔ سپاہی نے کہا: اماں! تجھے کہیں اور کوٹھڑی بنا کر دیں گے۔</w:t>
      </w:r>
    </w:p>
    <w:p>
      <w:pPr>
        <w:jc w:val="left"/>
      </w:pPr>
      <w:r>
        <w:rPr>
          <w:rFonts w:ascii="Jameel Noori Nastaleeq" w:hAnsi="Jameel Noori Nastaleeq"/>
          <w:i/>
          <w:color w:val="787878"/>
          <w:sz w:val="20"/>
        </w:rPr>
        <w:t>حوالہ: خطبات فقیر جلد 20، صفحہ ۱۶۳</w:t>
      </w:r>
    </w:p>
    <w:p>
      <w:pPr>
        <w:jc w:val="center"/>
      </w:pPr>
      <w:r>
        <w:rPr>
          <w:color w:val="C8B48C"/>
          <w:sz w:val="20"/>
        </w:rPr>
        <w:t>❖ ❖ ❖</w:t>
      </w:r>
    </w:p>
    <w:p>
      <w:pPr>
        <w:jc w:val="right"/>
      </w:pPr>
      <w:r>
        <w:rPr>
          <w:rFonts w:ascii="Jameel Noori Nastaleeq" w:hAnsi="Jameel Noori Nastaleeq"/>
          <w:b/>
          <w:color w:val="145A32"/>
          <w:sz w:val="28"/>
        </w:rPr>
        <w:t>✦ واقعہ نمبر ۱۱۲۸: ایک بادشاہ اپنی بیوی سے پیار کرتا ہو اور اسے اس نے محل میں بڑ</w:t>
      </w:r>
    </w:p>
    <w:p>
      <w:pPr>
        <w:jc w:val="both"/>
      </w:pPr>
      <w:r>
        <w:rPr>
          <w:rFonts w:ascii="Jameel Noori Nastaleeq" w:hAnsi="Jameel Noori Nastaleeq"/>
          <w:sz w:val="24"/>
        </w:rPr>
        <w:t>ایک بادشاہ اپنی بیوی سے پیار کرتا ہو اور اسے اس نے محل میں بڑی آسائشوں کے ساتھ رکھا ہو۔ اب ایک بھنگی جو گھروں سے پاخانہ اٹھاتا ہے وہ اس ملکہ کو اپنی طرف مائل کرنے کوشش کرے تو کیا ملکہ اس کی طرف آنکھ اٹھا کر دیکھے گی۔ ہرگز نہیں۔ وہ کہے گی ایک طرف بادشاہ ہے، میں پورے ملک کی فرسٹ لیڈی ہوں، خزانوں کے انبار لگے ہوئے ہیں، خدمت کرنے والیاں بھی ہزاروں ہیں۔</w:t>
      </w:r>
    </w:p>
    <w:p>
      <w:pPr>
        <w:jc w:val="left"/>
      </w:pPr>
      <w:r>
        <w:rPr>
          <w:rFonts w:ascii="Jameel Noori Nastaleeq" w:hAnsi="Jameel Noori Nastaleeq"/>
          <w:i/>
          <w:color w:val="787878"/>
          <w:sz w:val="20"/>
        </w:rPr>
        <w:t>حوالہ: خطبات فقیر جلد 20، صفحہ ۱۶۸</w:t>
      </w:r>
    </w:p>
    <w:p>
      <w:pPr>
        <w:jc w:val="center"/>
      </w:pPr>
      <w:r>
        <w:rPr>
          <w:color w:val="C8B48C"/>
          <w:sz w:val="20"/>
        </w:rPr>
        <w:t>❖ ❖ ❖</w:t>
      </w:r>
    </w:p>
    <w:p>
      <w:pPr>
        <w:jc w:val="right"/>
      </w:pPr>
      <w:r>
        <w:rPr>
          <w:rFonts w:ascii="Jameel Noori Nastaleeq" w:hAnsi="Jameel Noori Nastaleeq"/>
          <w:b/>
          <w:color w:val="145A32"/>
          <w:sz w:val="28"/>
        </w:rPr>
        <w:t>✦ واقعہ نمبر ۱۱۲۹: ایک بزرگ فرماتے تھے: میرے دو طالب علم تھے</w:t>
      </w:r>
    </w:p>
    <w:p>
      <w:pPr>
        <w:jc w:val="both"/>
      </w:pPr>
      <w:r>
        <w:rPr>
          <w:rFonts w:ascii="Jameel Noori Nastaleeq" w:hAnsi="Jameel Noori Nastaleeq"/>
          <w:sz w:val="24"/>
        </w:rPr>
        <w:t>ایک بزرگ فرماتے تھے: میرے دو طالب علم تھے۔ ان میں سے ایک ہمیشہ قبلے کی طرف رخ کر کے بیٹھتا تھا اور دوسرا کلاس میں اس طرح بیٹھتا تھا کہ اس کی پیٹھ قبلہ کی طرف ہوتی تھی ۔ وہ فرماتے ہیں کہ وہ دونوں برابر کے ذہین تھے ، مگر میں نے دیکھا کہ جو قبلہ کی طرف منہ کر کے بیٹھتا تھا اس نے قرآن مجید بہت جلدی یاد کر لیا۔ ☆ . أنْ يَكُونَ الْمَكَانُ الَّذِي يَذْكُرُ اللَّهُ فِيهِ نَظِيفًا خَالِيًا - جس جگہ پر بیٹھ کر انسان نے ذکر کر تا ہو ، وہ صاف ستھری ہونی چاہیے۔</w:t>
      </w:r>
    </w:p>
    <w:p>
      <w:pPr>
        <w:jc w:val="left"/>
      </w:pPr>
      <w:r>
        <w:rPr>
          <w:rFonts w:ascii="Jameel Noori Nastaleeq" w:hAnsi="Jameel Noori Nastaleeq"/>
          <w:i/>
          <w:color w:val="787878"/>
          <w:sz w:val="20"/>
        </w:rPr>
        <w:t>حوالہ: خطبات فقیر جلد 20، صفحہ ۱۸۷</w:t>
      </w:r>
    </w:p>
    <w:p>
      <w:pPr>
        <w:jc w:val="center"/>
      </w:pPr>
      <w:r>
        <w:rPr>
          <w:color w:val="C8B48C"/>
          <w:sz w:val="20"/>
        </w:rPr>
        <w:t>❖ ❖ ❖</w:t>
      </w:r>
    </w:p>
    <w:p>
      <w:pPr>
        <w:jc w:val="right"/>
      </w:pPr>
      <w:r>
        <w:rPr>
          <w:rFonts w:ascii="Jameel Noori Nastaleeq" w:hAnsi="Jameel Noori Nastaleeq"/>
          <w:b/>
          <w:color w:val="145A32"/>
          <w:sz w:val="28"/>
        </w:rPr>
        <w:t>✦ واقعہ نمبر ۱۱۳۰: ایک دفعہ بھی نہیں کھا پاتے</w:t>
      </w:r>
    </w:p>
    <w:p>
      <w:pPr>
        <w:jc w:val="both"/>
      </w:pPr>
      <w:r>
        <w:rPr>
          <w:rFonts w:ascii="Jameel Noori Nastaleeq" w:hAnsi="Jameel Noori Nastaleeq"/>
          <w:sz w:val="24"/>
        </w:rPr>
        <w:t>ایک دفعہ بھی نہیں کھا پاتے۔ ہمیں ایک دفعہ بنگلہ دیش جانے کا موقع ملا۔ ہم بیان کے لیے ایک آبادی میں گئے تو انہوں نے بتایا کہ یہاں کے اکثر لوگ پیدا ہونے سے لے کر مرنے تک جوتا نہیں پہنتے۔ پوری زندگی میں ان کو جوتا پہنے کا تجربہ میں نہیں ہوتا۔</w:t>
      </w:r>
    </w:p>
    <w:p>
      <w:pPr>
        <w:jc w:val="left"/>
      </w:pPr>
      <w:r>
        <w:rPr>
          <w:rFonts w:ascii="Jameel Noori Nastaleeq" w:hAnsi="Jameel Noori Nastaleeq"/>
          <w:i/>
          <w:color w:val="787878"/>
          <w:sz w:val="20"/>
        </w:rPr>
        <w:t>حوالہ: خطبات فقیر جلد 20، صفحہ ۱۹۲</w:t>
      </w:r>
    </w:p>
    <w:p>
      <w:pPr>
        <w:jc w:val="center"/>
      </w:pPr>
      <w:r>
        <w:rPr>
          <w:color w:val="C8B48C"/>
          <w:sz w:val="20"/>
        </w:rPr>
        <w:t>❖ ❖ ❖</w:t>
      </w:r>
    </w:p>
    <w:p>
      <w:pPr>
        <w:jc w:val="right"/>
      </w:pPr>
      <w:r>
        <w:rPr>
          <w:rFonts w:ascii="Jameel Noori Nastaleeq" w:hAnsi="Jameel Noori Nastaleeq"/>
          <w:b/>
          <w:color w:val="145A32"/>
          <w:sz w:val="28"/>
        </w:rPr>
        <w:t>✦ واقعہ نمبر ۱۱۳۱: ایک مرتبہ بھی جوتا پہن کر نہیں دیکھا</w:t>
      </w:r>
    </w:p>
    <w:p>
      <w:pPr>
        <w:jc w:val="both"/>
      </w:pPr>
      <w:r>
        <w:rPr>
          <w:rFonts w:ascii="Jameel Noori Nastaleeq" w:hAnsi="Jameel Noori Nastaleeq"/>
          <w:sz w:val="24"/>
        </w:rPr>
        <w:t>ایک مرتبہ بھی جوتا پہن کر نہیں دیکھا۔ 11 یہ لوگ اسی دنیا میں زندگی گزار رہے ہیں۔ اگر اس بات پر غور کریں تو دل میں اللہ رب العزت کی عظمت آتی ہے اور انسان بے اختیار ہو کر اللہ کا شکر ادا کرتا ہے کہ میرے مالک اتو نے میرے استحقاق کے بغیر مجھے اپنی نعمتیں عطا فرمائی ہیں۔ سوچیں تو سہی! اگر اللہ تعالٰی بینائی نہ دیتے تو کیا ہوتا ؟ . گویائی نہ دیتے تو کیا ہوتا ؟ سماعت نہ دیتے تو کیا ہوتا ؟ اللہ تعالی خوب صورت جسم دے کر مجنون ( پاگل ) بنا دیتے تو کیا ہوتا ؟ سوچیں کہ اللہ تعالیٰ نے یہ کتنی مہربانی فرمائی کہ بن مانگے یہ نعمتیں عطا</w:t>
      </w:r>
    </w:p>
    <w:p>
      <w:pPr>
        <w:jc w:val="left"/>
      </w:pPr>
      <w:r>
        <w:rPr>
          <w:rFonts w:ascii="Jameel Noori Nastaleeq" w:hAnsi="Jameel Noori Nastaleeq"/>
          <w:i/>
          <w:color w:val="787878"/>
          <w:sz w:val="20"/>
        </w:rPr>
        <w:t>حوالہ: خطبات فقیر جلد 20، صفحہ ۱۹۲</w:t>
      </w:r>
    </w:p>
    <w:p>
      <w:pPr>
        <w:jc w:val="center"/>
      </w:pPr>
      <w:r>
        <w:rPr>
          <w:color w:val="C8B48C"/>
          <w:sz w:val="20"/>
        </w:rPr>
        <w:t>❖ ❖ ❖</w:t>
      </w:r>
    </w:p>
    <w:p>
      <w:pPr>
        <w:jc w:val="right"/>
      </w:pPr>
      <w:r>
        <w:rPr>
          <w:rFonts w:ascii="Jameel Noori Nastaleeq" w:hAnsi="Jameel Noori Nastaleeq"/>
          <w:b/>
          <w:color w:val="145A32"/>
          <w:sz w:val="28"/>
        </w:rPr>
        <w:t>✦ واقعہ نمبر ۱۱۳۲: ایک دفعہ بنی اسرائیل نے حضرت موسی میلانہ سے سوال پوچھا: " ہ</w:t>
      </w:r>
    </w:p>
    <w:p>
      <w:pPr>
        <w:jc w:val="both"/>
      </w:pPr>
      <w:r>
        <w:rPr>
          <w:rFonts w:ascii="Jameel Noori Nastaleeq" w:hAnsi="Jameel Noori Nastaleeq"/>
          <w:sz w:val="24"/>
        </w:rPr>
        <w:t>ایک دفعہ بنی اسرائیل نے حضرت موسی میلانہ سے سوال پوچھا: " ہمیں کیسے پتہ چلے کہ اللہ تعالیٰ ہم پہ راضی ہے؟" بعد میں حضرت موسیٰ میں نم کوہِ طور پر تشریفہ لے گئے اور انہوں نے عرض کی: (۲۰) 192 فضائل ذکر ہے اے اللہ اپنی اسرائیل والے پوچھتے ہیں کہ ہمیں کیسے پتہ چلے کہ اللہ تعالیٰ ہم پہ راضی کوئی ٹمس ٹیمیٹ ہونا چاہیے جس سے ہمیں پتہ چلے ... رب کریم نے جواب ریا : اے میرے کلیم ! یہ بہت آسان ہے۔ بنی اسرائیل والوں کو بتا دیجیے : " یہ اپنے دلوں میں جھانک کر دیکھیں، اگر یہ اپنے دل میں مجھ سے راضی ہیں تو میں پروردگار ان سے راضی ہوں اور اگر یہ مجھ سے خفا ہیں تو میں پروردگار ان سے خفا ہوں۔“</w:t>
      </w:r>
    </w:p>
    <w:p>
      <w:pPr>
        <w:jc w:val="left"/>
      </w:pPr>
      <w:r>
        <w:rPr>
          <w:rFonts w:ascii="Jameel Noori Nastaleeq" w:hAnsi="Jameel Noori Nastaleeq"/>
          <w:i/>
          <w:color w:val="787878"/>
          <w:sz w:val="20"/>
        </w:rPr>
        <w:t>حوالہ: خطبات فقیر جلد 20، صفحہ ۱۹۳</w:t>
      </w:r>
    </w:p>
    <w:p>
      <w:pPr>
        <w:jc w:val="center"/>
      </w:pPr>
      <w:r>
        <w:rPr>
          <w:color w:val="C8B48C"/>
          <w:sz w:val="20"/>
        </w:rPr>
        <w:t>❖ ❖ ❖</w:t>
      </w:r>
    </w:p>
    <w:p>
      <w:pPr>
        <w:jc w:val="right"/>
      </w:pPr>
      <w:r>
        <w:rPr>
          <w:rFonts w:ascii="Jameel Noori Nastaleeq" w:hAnsi="Jameel Noori Nastaleeq"/>
          <w:b/>
          <w:color w:val="145A32"/>
          <w:sz w:val="28"/>
        </w:rPr>
        <w:t>✦ واقعہ نمبر ۱۱۳۳: ایک صاحب فرماتے ہیں: إِذَا مَرِضْنَا تَدَاوِيْنَا بِذِكْرِك</w:t>
      </w:r>
    </w:p>
    <w:p>
      <w:pPr>
        <w:jc w:val="both"/>
      </w:pPr>
      <w:r>
        <w:rPr>
          <w:rFonts w:ascii="Jameel Noori Nastaleeq" w:hAnsi="Jameel Noori Nastaleeq"/>
          <w:sz w:val="24"/>
        </w:rPr>
        <w:t>ایک صاحب فرماتے ہیں: إِذَا مَرِضْنَا تَدَاوِيْنَا بِذِكْرِكُمْ فَتَتْرُكُ الذِكرَ اَحْيَانًا فَتَنتَكِس "اے اللہ ! جب ہم روحانی طور پر بیمار ہو جاتے ہیں تو اس بیماری کا علاج تیری یاد سے کرتے ہیں اس لیے اگر احیانا آپ کا ذکر چھوڑ بیٹھتے ہیں تو ہم پھر بیمار ہو جاتے ہیں۔ چلتی پھرتی لاشیں : کہنے والے نے کہا: فَنِسيَانُ ذِكْرِ اللهِ مَوْتُ قُلُوبُهُم و اجسامهم قبل القبور قبور وَازْوَاحُهِمْ فِي وَحْشَةٍ مِنْ و ليسَ لَهُمْ حَتَّى الندور تنور جو لوگ اللہ کے ذکر سے غافل ہوتے ہیں ان کی دنیا کی قبر تو جب آئے گی، سو آئے گی، ان کا اپنا جسم ان کے دل کی قبر بنا ہوتا ہے۔" پھر چلتی پھرتی لاشیں ہوتی ہیں۔ اللہ رب العزت ہمیں غفلت سے محفوظ فرمائے</w:t>
      </w:r>
    </w:p>
    <w:p>
      <w:pPr>
        <w:jc w:val="left"/>
      </w:pPr>
      <w:r>
        <w:rPr>
          <w:rFonts w:ascii="Jameel Noori Nastaleeq" w:hAnsi="Jameel Noori Nastaleeq"/>
          <w:i/>
          <w:color w:val="787878"/>
          <w:sz w:val="20"/>
        </w:rPr>
        <w:t>حوالہ: خطبات فقیر جلد 20، صفحہ ۱۹۷</w:t>
      </w:r>
    </w:p>
    <w:p>
      <w:pPr>
        <w:jc w:val="center"/>
      </w:pPr>
      <w:r>
        <w:rPr>
          <w:color w:val="C8B48C"/>
          <w:sz w:val="20"/>
        </w:rPr>
        <w:t>❖ ❖ ❖</w:t>
      </w:r>
    </w:p>
    <w:p>
      <w:pPr>
        <w:jc w:val="right"/>
      </w:pPr>
      <w:r>
        <w:rPr>
          <w:rFonts w:ascii="Jameel Noori Nastaleeq" w:hAnsi="Jameel Noori Nastaleeq"/>
          <w:b/>
          <w:color w:val="145A32"/>
          <w:sz w:val="28"/>
        </w:rPr>
        <w:t>✦ واقعہ نمبر ۱۱۳۴: ایک مرتبہ نبی علیہ الصلوۃ والسلام ایک جہاد سے واپس تشریف لا</w:t>
      </w:r>
    </w:p>
    <w:p>
      <w:pPr>
        <w:jc w:val="both"/>
      </w:pPr>
      <w:r>
        <w:rPr>
          <w:rFonts w:ascii="Jameel Noori Nastaleeq" w:hAnsi="Jameel Noori Nastaleeq"/>
          <w:sz w:val="24"/>
        </w:rPr>
        <w:t>ایک مرتبہ نبی علیہ الصلوۃ والسلام ایک جہاد سے واپس تشریف لا رہے تھے۔ راستے میں ایک جگہ تھک گئے ، نیند آنے لگی ، رات کا وقت بھی ہو گیا ۔ چنانچہ نبی علیہ الصلوۃ والسلام نے پڑاؤ ڈالنے کا حکم دے دیا۔ سارا لشکر تھکا ہوا تھا اس لیے سب سونا چاہتے تھے ۔</w:t>
      </w:r>
    </w:p>
    <w:p>
      <w:pPr>
        <w:jc w:val="left"/>
      </w:pPr>
      <w:r>
        <w:rPr>
          <w:rFonts w:ascii="Jameel Noori Nastaleeq" w:hAnsi="Jameel Noori Nastaleeq"/>
          <w:i/>
          <w:color w:val="787878"/>
          <w:sz w:val="20"/>
        </w:rPr>
        <w:t>حوالہ: خطبات فقیر جلد 20، صفحہ ۲۱۲</w:t>
      </w:r>
    </w:p>
    <w:p>
      <w:pPr>
        <w:jc w:val="center"/>
      </w:pPr>
      <w:r>
        <w:rPr>
          <w:color w:val="C8B48C"/>
          <w:sz w:val="20"/>
        </w:rPr>
        <w:t>❖ ❖ ❖</w:t>
      </w:r>
    </w:p>
    <w:p>
      <w:pPr>
        <w:jc w:val="right"/>
      </w:pPr>
      <w:r>
        <w:rPr>
          <w:rFonts w:ascii="Jameel Noori Nastaleeq" w:hAnsi="Jameel Noori Nastaleeq"/>
          <w:b/>
          <w:color w:val="145A32"/>
          <w:sz w:val="28"/>
        </w:rPr>
        <w:t>✦ واقعہ نمبر ۱۱۳۵: ایک مرتبہ آپ صلی علی ام نے چار رکعت کے بجائے دو رکعت پر ہی س</w:t>
      </w:r>
    </w:p>
    <w:p>
      <w:pPr>
        <w:jc w:val="both"/>
      </w:pPr>
      <w:r>
        <w:rPr>
          <w:rFonts w:ascii="Jameel Noori Nastaleeq" w:hAnsi="Jameel Noori Nastaleeq"/>
          <w:sz w:val="24"/>
        </w:rPr>
        <w:t>ایک مرتبہ آپ صلی علی ام نے چار رکعت کے بجائے دو رکعت پر ہی سلام پھیر دیا ۔ صحابہ نے نے کہا: اقْصِرَتِ الصَّلوة أم نسبت يَا رَسُول الله فرمایا: اے اللہ کے نبی! کیا آج کے بعد یہ نماز کم ہو گئی یا آپ بھول ہوگئی ؟ لا نسيتُ بَل نُسِيتُ میں بھولا نہیں ، بلکہ بھالا یا گیا ہوں“ اللہ تعالیٰ نے بھلا دیا ہے تاکہ تمہارے سامنے بھولنے کی صورت میں سجدہ سہو کا مسئلہ واضح ہو جائے کہ نماز کو کیسے ٹھیک کر سکتے ہیں ۔ اب سوچیے کہ جس محبوب سی تی ام کا بھولنا بھی امت کے لیے رحمت ہوگا ، اس محبوب لی لی فلم کا ہوش مندی کا معامہ امت کے لیے کتنی بڑی رحمت ہوگا ۔ جس محبوب سایتی ہو گا سو جانا امت کے لیے رحمت ہوگا اس محبوب من کریم کا جاگنا امت کے لیے کتنی بڑی رحمت ہوگا ۔</w:t>
      </w:r>
    </w:p>
    <w:p>
      <w:pPr>
        <w:jc w:val="left"/>
      </w:pPr>
      <w:r>
        <w:rPr>
          <w:rFonts w:ascii="Jameel Noori Nastaleeq" w:hAnsi="Jameel Noori Nastaleeq"/>
          <w:i/>
          <w:color w:val="787878"/>
          <w:sz w:val="20"/>
        </w:rPr>
        <w:t>حوالہ: خطبات فقیر جلد 20، صفحہ ۲۱۳</w:t>
      </w:r>
    </w:p>
    <w:p>
      <w:pPr>
        <w:jc w:val="center"/>
      </w:pPr>
      <w:r>
        <w:rPr>
          <w:color w:val="C8B48C"/>
          <w:sz w:val="20"/>
        </w:rPr>
        <w:t>❖ ❖ ❖</w:t>
      </w:r>
    </w:p>
    <w:p>
      <w:pPr>
        <w:jc w:val="right"/>
      </w:pPr>
      <w:r>
        <w:rPr>
          <w:rFonts w:ascii="Jameel Noori Nastaleeq" w:hAnsi="Jameel Noori Nastaleeq"/>
          <w:b/>
          <w:color w:val="145A32"/>
          <w:sz w:val="28"/>
        </w:rPr>
        <w:t>✦ واقعہ نمبر ۱۱۳۶: ایک بزرگ فرماتے ہیں کہ دیکھو! اللہ نے اسے اس کی ” میں میں ک</w:t>
      </w:r>
    </w:p>
    <w:p>
      <w:pPr>
        <w:jc w:val="both"/>
      </w:pPr>
      <w:r>
        <w:rPr>
          <w:rFonts w:ascii="Jameel Noori Nastaleeq" w:hAnsi="Jameel Noori Nastaleeq"/>
          <w:sz w:val="24"/>
        </w:rPr>
        <w:t>ایک بزرگ فرماتے ہیں کہ دیکھو! اللہ نے اسے اس کی ” میں میں کا کیا مزا چکھایا۔ سب سے پہلے اس کے گلے پر تیز چھری چلوائی اور خون کے فوارے چھوٹے ۔ اس کی میں نکل رہی ہے۔ گردن کٹی دیے۔</w:t>
      </w:r>
    </w:p>
    <w:p>
      <w:pPr>
        <w:jc w:val="left"/>
      </w:pPr>
      <w:r>
        <w:rPr>
          <w:rFonts w:ascii="Jameel Noori Nastaleeq" w:hAnsi="Jameel Noori Nastaleeq"/>
          <w:i/>
          <w:color w:val="787878"/>
          <w:sz w:val="20"/>
        </w:rPr>
        <w:t>حوالہ: خطبات فقیر جلد 20، صفحہ ۲۱۴</w:t>
      </w:r>
    </w:p>
    <w:p>
      <w:pPr>
        <w:jc w:val="center"/>
      </w:pPr>
      <w:r>
        <w:rPr>
          <w:color w:val="C8B48C"/>
          <w:sz w:val="20"/>
        </w:rPr>
        <w:t>❖ ❖ ❖</w:t>
      </w:r>
    </w:p>
    <w:p>
      <w:pPr>
        <w:jc w:val="right"/>
      </w:pPr>
      <w:r>
        <w:rPr>
          <w:rFonts w:ascii="Jameel Noori Nastaleeq" w:hAnsi="Jameel Noori Nastaleeq"/>
          <w:b/>
          <w:color w:val="145A32"/>
          <w:sz w:val="28"/>
        </w:rPr>
        <w:t>✦ واقعہ نمبر ۱۱۳۷: ایک دفعہ ایک بزرگ نے اپنے شاگردوں سے پوچھا : یہ بتاؤ کہ ذکر</w:t>
      </w:r>
    </w:p>
    <w:p>
      <w:pPr>
        <w:jc w:val="both"/>
      </w:pPr>
      <w:r>
        <w:rPr>
          <w:rFonts w:ascii="Jameel Noori Nastaleeq" w:hAnsi="Jameel Noori Nastaleeq"/>
          <w:sz w:val="24"/>
        </w:rPr>
        <w:t>ایک دفعہ ایک بزرگ نے اپنے شاگردوں سے پوچھا : یہ بتاؤ کہ ذکر و سلوک میں لگا ہوا کون ہے؟ کسی نے کچھ جواب دیا اور کسی نے کچھ ۔ ایک شاگرد نے عرض کیا: حضرت! آپ ہی بتا دیں۔ فرمانے لگے : ” ذکر وسلوک میں لگا ہوا وہ ہے جس کو لگی ہوئی ہو۔ پھر پوچھا: بتاؤ! لگی ہوئی کس کو ہے؟ شاگردوں نے کہا : حضرت ! اب اس کا جواب بھی آپ ہی بتا دیں۔</w:t>
      </w:r>
    </w:p>
    <w:p>
      <w:pPr>
        <w:jc w:val="left"/>
      </w:pPr>
      <w:r>
        <w:rPr>
          <w:rFonts w:ascii="Jameel Noori Nastaleeq" w:hAnsi="Jameel Noori Nastaleeq"/>
          <w:i/>
          <w:color w:val="787878"/>
          <w:sz w:val="20"/>
        </w:rPr>
        <w:t>حوالہ: خطبات فقیر جلد 20، صفحہ ۲۱۵</w:t>
      </w:r>
    </w:p>
    <w:p>
      <w:pPr>
        <w:jc w:val="center"/>
      </w:pPr>
      <w:r>
        <w:rPr>
          <w:color w:val="C8B48C"/>
          <w:sz w:val="20"/>
        </w:rPr>
        <w:t>❖ ❖ ❖</w:t>
      </w:r>
    </w:p>
    <w:p>
      <w:pPr>
        <w:jc w:val="right"/>
      </w:pPr>
      <w:r>
        <w:rPr>
          <w:rFonts w:ascii="Jameel Noori Nastaleeq" w:hAnsi="Jameel Noori Nastaleeq"/>
          <w:b/>
          <w:color w:val="145A32"/>
          <w:sz w:val="28"/>
        </w:rPr>
        <w:t>✦ واقعہ نمبر ۱۱۳۸: ایک صاحب نے آکر اپنے حالات بتائے اور حالات بتانے کے بعد ان</w:t>
      </w:r>
    </w:p>
    <w:p>
      <w:pPr>
        <w:jc w:val="both"/>
      </w:pPr>
      <w:r>
        <w:rPr>
          <w:rFonts w:ascii="Jameel Noori Nastaleeq" w:hAnsi="Jameel Noori Nastaleeq"/>
          <w:sz w:val="24"/>
        </w:rPr>
        <w:t>ایک صاحب نے آکر اپنے حالات بتائے اور حالات بتانے کے بعد ان کاحل بھی بتا یا۔ وہ دراصل عاجز کی زبان سے کہلوانا چاہتے تھے ۔ میں نے پوچھا: کیا آپ میری زبان سے کہلوانا چاہتے ہیں ۔ کہنے لگا: ہاں ہاں اس میں اسی لیے آیا ہوں کہ آپ کی زبان سے یہ جواب نکل جائے اور میں سن لوں ۔</w:t>
      </w:r>
    </w:p>
    <w:p>
      <w:pPr>
        <w:jc w:val="left"/>
      </w:pPr>
      <w:r>
        <w:rPr>
          <w:rFonts w:ascii="Jameel Noori Nastaleeq" w:hAnsi="Jameel Noori Nastaleeq"/>
          <w:i/>
          <w:color w:val="787878"/>
          <w:sz w:val="20"/>
        </w:rPr>
        <w:t>حوالہ: خطبات فقیر جلد 20، صفحہ ۲۱۹</w:t>
      </w:r>
    </w:p>
    <w:p>
      <w:pPr>
        <w:jc w:val="center"/>
      </w:pPr>
      <w:r>
        <w:rPr>
          <w:color w:val="C8B48C"/>
          <w:sz w:val="20"/>
        </w:rPr>
        <w:t>❖ ❖ ❖</w:t>
      </w:r>
    </w:p>
    <w:p>
      <w:pPr>
        <w:jc w:val="right"/>
      </w:pPr>
      <w:r>
        <w:rPr>
          <w:rFonts w:ascii="Jameel Noori Nastaleeq" w:hAnsi="Jameel Noori Nastaleeq"/>
          <w:b/>
          <w:color w:val="145A32"/>
          <w:sz w:val="28"/>
        </w:rPr>
        <w:t>✦ واقعہ نمبر ۱۱۳۹: ایک دفعہ ایک صاحب ہمارے پاس آگئے اور کہنے لگے : جی! آپ تو س</w:t>
      </w:r>
    </w:p>
    <w:p>
      <w:pPr>
        <w:jc w:val="both"/>
      </w:pPr>
      <w:r>
        <w:rPr>
          <w:rFonts w:ascii="Jameel Noori Nastaleeq" w:hAnsi="Jameel Noori Nastaleeq"/>
          <w:sz w:val="24"/>
        </w:rPr>
        <w:t>ایک دفعہ ایک صاحب ہمارے پاس آگئے اور کہنے لگے : جی! آپ تو سائنس پڑھے ہوئے ہیں، انجینئر ہیں۔ آپ بھی ان پڑھوں والی باتیں کرتے ہیں ۔ میں نے پوچھا: کیا مطلب؟ کہنے لگے : آپ تو سائنس جانتے ہیں اور آپ یہ بھی کہتے ہیں کہ ہم چاند دیکھ کر روزہ رکھیں گے اور چاند دیکھے روزہ کھولیں گے ۔ یعنی عید منائیں گے ۔</w:t>
      </w:r>
    </w:p>
    <w:p>
      <w:pPr>
        <w:jc w:val="left"/>
      </w:pPr>
      <w:r>
        <w:rPr>
          <w:rFonts w:ascii="Jameel Noori Nastaleeq" w:hAnsi="Jameel Noori Nastaleeq"/>
          <w:i/>
          <w:color w:val="787878"/>
          <w:sz w:val="20"/>
        </w:rPr>
        <w:t>حوالہ: خطبات فقیر جلد 20، صفحہ ۲۲۰</w:t>
      </w:r>
    </w:p>
    <w:p>
      <w:pPr>
        <w:jc w:val="center"/>
      </w:pPr>
      <w:r>
        <w:rPr>
          <w:color w:val="C8B48C"/>
          <w:sz w:val="20"/>
        </w:rPr>
        <w:t>❖ ❖ ❖</w:t>
      </w:r>
    </w:p>
    <w:p>
      <w:pPr>
        <w:jc w:val="right"/>
      </w:pPr>
      <w:r>
        <w:rPr>
          <w:rFonts w:ascii="Jameel Noori Nastaleeq" w:hAnsi="Jameel Noori Nastaleeq"/>
          <w:b/>
          <w:color w:val="145A32"/>
          <w:sz w:val="28"/>
        </w:rPr>
        <w:t>✦ واقعہ نمبر ۱۱۴۰: ایک مرتبہ عاجز نے مدرسے کے ایک استاد صاحب سے پوچھا : جی! آپ</w:t>
      </w:r>
    </w:p>
    <w:p>
      <w:pPr>
        <w:jc w:val="both"/>
      </w:pPr>
      <w:r>
        <w:rPr>
          <w:rFonts w:ascii="Jameel Noori Nastaleeq" w:hAnsi="Jameel Noori Nastaleeq"/>
          <w:sz w:val="24"/>
        </w:rPr>
        <w:t>ایک مرتبہ عاجز نے مدرسے کے ایک استاد صاحب سے پوچھا : جی! آپ جب طلبا کو پڑھاتے ہیں تو ان کو ساتھ ساتھ آپ سمجھاتے کیوں نہیں ؟ تربیت کیوں نہیں کرتے ۔ کہنے لگے : جی! یہ کام تو آپ لوگ کریں ۔ پوچھا: وہ کیوں؟ کہنے لگے: جی ! طلبا بڑے ہوتے ہیں ، سمجھدار ہوتے ہیں ، اگر ہم ان کی ایک بات کو ٹوکیں گے تو وہ ہماری دس باتوں کو ٹوک دیں گے ، اس لیے ہم یہ کھاتہ کھو لتے ہی نہیں۔ پھر کہنے لگے : جی! آپ لوگ چونکہ اسی کام میں لگے ہوتے ہیں ، یہ تعلق بھی عقیدت کا ہوتا ہے، آپ ڈانٹ بھی دیں گے تو وہ سن لیں گے اور اگر آپ سمجھا ئیں ļ</w:t>
      </w:r>
    </w:p>
    <w:p>
      <w:pPr>
        <w:jc w:val="left"/>
      </w:pPr>
      <w:r>
        <w:rPr>
          <w:rFonts w:ascii="Jameel Noori Nastaleeq" w:hAnsi="Jameel Noori Nastaleeq"/>
          <w:i/>
          <w:color w:val="787878"/>
          <w:sz w:val="20"/>
        </w:rPr>
        <w:t>حوالہ: خطبات فقیر جلد 20، صفحہ ۲۲۷</w:t>
      </w:r>
    </w:p>
    <w:p>
      <w:pPr>
        <w:jc w:val="center"/>
      </w:pPr>
      <w:r>
        <w:rPr>
          <w:color w:val="C8B48C"/>
          <w:sz w:val="20"/>
        </w:rPr>
        <w:t>❖ ❖ ❖</w:t>
      </w:r>
    </w:p>
    <w:p>
      <w:pPr>
        <w:jc w:val="right"/>
      </w:pPr>
      <w:r>
        <w:rPr>
          <w:rFonts w:ascii="Jameel Noori Nastaleeq" w:hAnsi="Jameel Noori Nastaleeq"/>
          <w:b/>
          <w:color w:val="145A32"/>
          <w:sz w:val="28"/>
        </w:rPr>
        <w:t>✦ واقعہ نمبر ۱۱۴۱: ایک مرتبہ مکہ مکرمہ سے مدینہ طیبہ کی طرف آرہے تھے</w:t>
      </w:r>
    </w:p>
    <w:p>
      <w:pPr>
        <w:jc w:val="both"/>
      </w:pPr>
      <w:r>
        <w:rPr>
          <w:rFonts w:ascii="Jameel Noori Nastaleeq" w:hAnsi="Jameel Noori Nastaleeq"/>
          <w:sz w:val="24"/>
        </w:rPr>
        <w:t>ایک مرتبہ مکہ مکرمہ سے مدینہ طیبہ کی طرف آرہے تھے۔ راستے میں رات کے وقت قیام فرمایا۔ رات کو جب سوئے اور تہجد کے وقت آنکھ کھلی۔ دیکھا کہ آسمان پر چودھویں کا چاند نور برسا رہا ہے، ماحول میں بھی ٹھنڈک ہے، ہر طرف چاندنی ہی چاندنی ہے ۔</w:t>
      </w:r>
    </w:p>
    <w:p>
      <w:pPr>
        <w:jc w:val="left"/>
      </w:pPr>
      <w:r>
        <w:rPr>
          <w:rFonts w:ascii="Jameel Noori Nastaleeq" w:hAnsi="Jameel Noori Nastaleeq"/>
          <w:i/>
          <w:color w:val="787878"/>
          <w:sz w:val="20"/>
        </w:rPr>
        <w:t>حوالہ: خطبات فقیر جلد 20، صفحہ ۲۳۵</w:t>
      </w:r>
    </w:p>
    <w:p>
      <w:pPr>
        <w:jc w:val="center"/>
      </w:pPr>
      <w:r>
        <w:rPr>
          <w:color w:val="C8B48C"/>
          <w:sz w:val="20"/>
        </w:rPr>
        <w:t>❖ ❖ ❖</w:t>
      </w:r>
    </w:p>
    <w:p>
      <w:pPr>
        <w:jc w:val="right"/>
      </w:pPr>
      <w:r>
        <w:rPr>
          <w:rFonts w:ascii="Jameel Noori Nastaleeq" w:hAnsi="Jameel Noori Nastaleeq"/>
          <w:b/>
          <w:color w:val="145A32"/>
          <w:sz w:val="28"/>
        </w:rPr>
        <w:t>✦ واقعہ نمبر ۱۱۴۲: ایک دفعہ نبی علیہ الصلوٰۃ والسلام نے اعلان فرمایا کہ جہاد ک</w:t>
      </w:r>
    </w:p>
    <w:p>
      <w:pPr>
        <w:jc w:val="both"/>
      </w:pPr>
      <w:r>
        <w:rPr>
          <w:rFonts w:ascii="Jameel Noori Nastaleeq" w:hAnsi="Jameel Noori Nastaleeq"/>
          <w:sz w:val="24"/>
        </w:rPr>
        <w:t>ایک دفعہ نبی علیہ الصلوٰۃ والسلام نے اعلان فرمایا کہ جہاد کی تیاری کرو ۔ مدینہ طیبہ میں ایک صحابیہ اپنے چھوٹے سے بچے کو گود میں لے کر بیٹھی ہے اور زار و قطار رو رہی ہے ۔ رو کیوں رہی ہے. اس لیے کہ اس کا خاوند پہلے ہی کسی جنگ میں شہید ہو گیا تھا۔ اور گھر میں کوئی مرد نہیں تھا کہ جس کو تیار کر کے محبوب صلی اللہ وسلم کی معیت میں بھیج سکے ۔</w:t>
      </w:r>
    </w:p>
    <w:p>
      <w:pPr>
        <w:jc w:val="left"/>
      </w:pPr>
      <w:r>
        <w:rPr>
          <w:rFonts w:ascii="Jameel Noori Nastaleeq" w:hAnsi="Jameel Noori Nastaleeq"/>
          <w:i/>
          <w:color w:val="787878"/>
          <w:sz w:val="20"/>
        </w:rPr>
        <w:t>حوالہ: خطبات فقیر جلد 20، صفحہ ۲۳۸</w:t>
      </w:r>
    </w:p>
    <w:p>
      <w:pPr>
        <w:jc w:val="center"/>
      </w:pPr>
      <w:r>
        <w:rPr>
          <w:color w:val="C8B48C"/>
          <w:sz w:val="20"/>
        </w:rPr>
        <w:t>❖ ❖ ❖</w:t>
      </w:r>
    </w:p>
    <w:p>
      <w:pPr>
        <w:jc w:val="right"/>
      </w:pPr>
      <w:r>
        <w:rPr>
          <w:rFonts w:ascii="Jameel Noori Nastaleeq" w:hAnsi="Jameel Noori Nastaleeq"/>
          <w:b/>
          <w:color w:val="145A32"/>
          <w:sz w:val="28"/>
        </w:rPr>
        <w:t>✦ واقعہ نمبر ۱۱۴۳: ایک مرتبہ شام کے وقت لڑائی ختم ہوئی اور مسلمان حضرات پیچھے ہ</w:t>
      </w:r>
    </w:p>
    <w:p>
      <w:pPr>
        <w:jc w:val="both"/>
      </w:pPr>
      <w:r>
        <w:rPr>
          <w:rFonts w:ascii="Jameel Noori Nastaleeq" w:hAnsi="Jameel Noori Nastaleeq"/>
          <w:sz w:val="24"/>
        </w:rPr>
        <w:t>ایک مرتبہ شام کے وقت لڑائی ختم ہوئی اور مسلمان حضرات پیچھے ہے تو حضرت ضرار ے کو نہ پایا۔ خالد بن ولید بڑے حیران ہوئے ۔ فرمایا کہ جا کر شہیدوں میں تلاش کرو، ان میں بھی نظر نہ آئے ۔ انہوں نے فرمایا کہ اب دوبارہ حملہ کرنا چاہیے تاکہ پتہ چلے کہ ان کے ساتھ کیا معاملہ ہوا۔</w:t>
      </w:r>
    </w:p>
    <w:p>
      <w:pPr>
        <w:jc w:val="left"/>
      </w:pPr>
      <w:r>
        <w:rPr>
          <w:rFonts w:ascii="Jameel Noori Nastaleeq" w:hAnsi="Jameel Noori Nastaleeq"/>
          <w:i/>
          <w:color w:val="787878"/>
          <w:sz w:val="20"/>
        </w:rPr>
        <w:t>حوالہ: خطبات فقیر جلد 20، صفحہ ۲۳۹</w:t>
      </w:r>
    </w:p>
    <w:p>
      <w:pPr>
        <w:jc w:val="center"/>
      </w:pPr>
      <w:r>
        <w:rPr>
          <w:color w:val="C8B48C"/>
          <w:sz w:val="20"/>
        </w:rPr>
        <w:t>❖ ❖ ❖</w:t>
      </w:r>
    </w:p>
    <w:p>
      <w:pPr>
        <w:jc w:val="right"/>
      </w:pPr>
      <w:r>
        <w:rPr>
          <w:rFonts w:ascii="Jameel Noori Nastaleeq" w:hAnsi="Jameel Noori Nastaleeq"/>
          <w:b/>
          <w:color w:val="145A32"/>
          <w:sz w:val="28"/>
        </w:rPr>
        <w:t>✦ واقعہ نمبر ۱۱۴۴: ایک مرتبہ حضرت ضرار بن از ور خفیہ جہاد کرتے ہوئے دشمن کے گھی</w:t>
      </w:r>
    </w:p>
    <w:p>
      <w:pPr>
        <w:jc w:val="both"/>
      </w:pPr>
      <w:r>
        <w:rPr>
          <w:rFonts w:ascii="Jameel Noori Nastaleeq" w:hAnsi="Jameel Noori Nastaleeq"/>
          <w:sz w:val="24"/>
        </w:rPr>
        <w:t>ایک مرتبہ حضرت ضرار بن از ور خفیہ جہاد کرتے ہوئے دشمن کے گھیرے میں آ گئے ۔ اس حالت میں کئی گھنٹے لڑتے بھڑتے ان کا گھوڑا تھک گیا ۔ وہ چاہتے تھے کہ گھوڑے کو بھگائیں مگر گھوڑا اتنا تھک چکا تھا کہ بھا گنا مشکل تھا۔ چاروں طرف ان کے دشمن تھے اور انہوں نے بھی دیکھ لیا تھا کہ اب گھوڑا بھاگ نہیں سکتا ۔</w:t>
      </w:r>
    </w:p>
    <w:p>
      <w:pPr>
        <w:jc w:val="left"/>
      </w:pPr>
      <w:r>
        <w:rPr>
          <w:rFonts w:ascii="Jameel Noori Nastaleeq" w:hAnsi="Jameel Noori Nastaleeq"/>
          <w:i/>
          <w:color w:val="787878"/>
          <w:sz w:val="20"/>
        </w:rPr>
        <w:t>حوالہ: خطبات فقیر جلد 20، صفحہ ۲۴۰</w:t>
      </w:r>
    </w:p>
    <w:p>
      <w:pPr>
        <w:jc w:val="center"/>
      </w:pPr>
      <w:r>
        <w:rPr>
          <w:color w:val="C8B48C"/>
          <w:sz w:val="20"/>
        </w:rPr>
        <w:t>❖ ❖ ❖</w:t>
      </w:r>
    </w:p>
    <w:p>
      <w:pPr>
        <w:jc w:val="right"/>
      </w:pPr>
      <w:r>
        <w:rPr>
          <w:rFonts w:ascii="Jameel Noori Nastaleeq" w:hAnsi="Jameel Noori Nastaleeq"/>
          <w:b/>
          <w:color w:val="145A32"/>
          <w:sz w:val="28"/>
        </w:rPr>
        <w:t>✦ واقعہ نمبر ۱۱۴۵: ایک مرتبہ حضرت مولانا حسین احمد مدنی رحمتہ اللہ علیہ پر غدار</w:t>
      </w:r>
    </w:p>
    <w:p>
      <w:pPr>
        <w:jc w:val="both"/>
      </w:pPr>
      <w:r>
        <w:rPr>
          <w:rFonts w:ascii="Jameel Noori Nastaleeq" w:hAnsi="Jameel Noori Nastaleeq"/>
          <w:sz w:val="24"/>
        </w:rPr>
        <w:t>ایک مرتبہ حضرت مولانا حسین احمد مدنی رحمتہ اللہ علیہ پر غداری کا مقدمہ چلا اور فرنگی کی عدالت (جناح) ہال کراچی میں ان کی پیشی ہوئی۔ مولانا محمد علی جو ہر اور بہت سارے دوسرے اکابرین بھی وہاں جمع تھے۔ فرنگی نے بلایا اور کہا کہ حسین احمد ! یہ جو تم نے فتویٰ دیا ہے کہ انگریز کی فوج میں شامل ہونا حرام ہے، اس کی اجازت نہیں تمہیں پتہ ہے کہ اس کا نتیجہ کیا ہو گا؟ حضرت نے فرمایا کہ ہاں مجھے پتہ ہے اس کا نتیجہ ہوگا کیا ہے۔ اس نے پوچھا کہ کیا نتیجہ ہے؟ حضرت کے کندھے پر ایک سفید چادر تھی ، حضرت نے اس کی طرف اشارہ کر کے فرمایا کہ یہ اس کا نتیجہ ہے۔</w:t>
      </w:r>
    </w:p>
    <w:p>
      <w:pPr>
        <w:jc w:val="left"/>
      </w:pPr>
      <w:r>
        <w:rPr>
          <w:rFonts w:ascii="Jameel Noori Nastaleeq" w:hAnsi="Jameel Noori Nastaleeq"/>
          <w:i/>
          <w:color w:val="787878"/>
          <w:sz w:val="20"/>
        </w:rPr>
        <w:t>حوالہ: خطبات فقیر جلد 20، صفحہ ۲۴۳</w:t>
      </w:r>
    </w:p>
    <w:p>
      <w:pPr>
        <w:jc w:val="center"/>
      </w:pPr>
      <w:r>
        <w:rPr>
          <w:color w:val="C8B48C"/>
          <w:sz w:val="20"/>
        </w:rPr>
        <w:t>❖ ❖ ❖</w:t>
      </w:r>
    </w:p>
    <w:p>
      <w:pPr>
        <w:jc w:val="right"/>
      </w:pPr>
      <w:r>
        <w:rPr>
          <w:rFonts w:ascii="Jameel Noori Nastaleeq" w:hAnsi="Jameel Noori Nastaleeq"/>
          <w:b/>
          <w:color w:val="145A32"/>
          <w:sz w:val="28"/>
        </w:rPr>
        <w:t>✦ واقعہ نمبر ۱۱۴۶: ایک بزرگ تھے ، ان کو بادشاہ نے بلوایا اور غصے میں ان کو بھو</w:t>
      </w:r>
    </w:p>
    <w:p>
      <w:pPr>
        <w:jc w:val="both"/>
      </w:pPr>
      <w:r>
        <w:rPr>
          <w:rFonts w:ascii="Jameel Noori Nastaleeq" w:hAnsi="Jameel Noori Nastaleeq"/>
          <w:sz w:val="24"/>
        </w:rPr>
        <w:t>ایک بزرگ تھے ، ان کو بادشاہ نے بلوایا اور غصے میں ان کو بھو کے شیر کے آج ڈال دیا، اور کہا کہ میں خود بھی تماشہ دیکھوں گا ۔ جب انہیں شیر کے پنجرے میں ڈال دیا گیا تو شیر آیا اور ان کے قدموں میں اس طرح بیٹھ گیا جیسے کتا اپنے مالک کے پاؤر چاٹنے لگ جاتا ہے۔ وزیر بڑا سمجھ دار تھا ، اس نے بادشاہ سے کہا کہ دیکھو! یہ کوئی اللہ مقبول بندہ ہے، اس سے ابھی معافی مانگ لو ! وگر نہ انہوں نے اگر بدعا کروی ز تمہاری آئندہ نسل ہی برباد ہو جائے گی ۔ بادشاہ نے اسی وقت ان بزرگ کو بلوایا اور اپنی پگڑی ان کے قدموں میں رکھ دی اور معافی مانگی اور ان سے کہا کہ میں آپ کو واپس گھر بھیج رہا ہوں ۔</w:t>
      </w:r>
    </w:p>
    <w:p>
      <w:pPr>
        <w:jc w:val="left"/>
      </w:pPr>
      <w:r>
        <w:rPr>
          <w:rFonts w:ascii="Jameel Noori Nastaleeq" w:hAnsi="Jameel Noori Nastaleeq"/>
          <w:i/>
          <w:color w:val="787878"/>
          <w:sz w:val="20"/>
        </w:rPr>
        <w:t>حوالہ: خطبات فقیر جلد 20، صفحہ ۲۴۷</w:t>
      </w:r>
    </w:p>
    <w:p>
      <w:pPr>
        <w:jc w:val="center"/>
      </w:pPr>
      <w:r>
        <w:rPr>
          <w:color w:val="C8B48C"/>
          <w:sz w:val="20"/>
        </w:rPr>
        <w:t>❖ ❖ ❖</w:t>
      </w:r>
    </w:p>
    <w:p>
      <w:pPr>
        <w:jc w:val="right"/>
      </w:pPr>
      <w:r>
        <w:rPr>
          <w:rFonts w:ascii="Jameel Noori Nastaleeq" w:hAnsi="Jameel Noori Nastaleeq"/>
          <w:b/>
          <w:color w:val="145A32"/>
          <w:sz w:val="28"/>
        </w:rPr>
        <w:t>✦ واقعہ نمبر ۱۱۴۷: ایک بزرگ فرماتے تھے کہ مجھے ایک برف والے نے نصیحت کر دی</w:t>
      </w:r>
    </w:p>
    <w:p>
      <w:pPr>
        <w:jc w:val="both"/>
      </w:pPr>
      <w:r>
        <w:rPr>
          <w:rFonts w:ascii="Jameel Noori Nastaleeq" w:hAnsi="Jameel Noori Nastaleeq"/>
          <w:sz w:val="24"/>
        </w:rPr>
        <w:t>ایک بزرگ فرماتے تھے کہ مجھے ایک برف والے نے نصیحت کر دی۔ حالانکہ وہ بڑے عالم تھے۔ شاگردوں نے عرض کی کہ حضرت! آپ اتنے بڑے عالم ہیں اور ایک برف بیچنے والے نے آپ کو نصیحت کی؟ فرمایا: ہاں اوہ ایسے کہ ایک دفعہ گرمی کا موسم تھا اور اچانک بادل آگئے ۔ موسم میں خنکی آگئی ۔</w:t>
      </w:r>
    </w:p>
    <w:p>
      <w:pPr>
        <w:jc w:val="left"/>
      </w:pPr>
      <w:r>
        <w:rPr>
          <w:rFonts w:ascii="Jameel Noori Nastaleeq" w:hAnsi="Jameel Noori Nastaleeq"/>
          <w:i/>
          <w:color w:val="787878"/>
          <w:sz w:val="20"/>
        </w:rPr>
        <w:t>حوالہ: خطبات فقیر جلد 20، صفحہ ۲۶۴</w:t>
      </w:r>
    </w:p>
    <w:p>
      <w:pPr>
        <w:jc w:val="center"/>
      </w:pPr>
      <w:r>
        <w:rPr>
          <w:color w:val="C8B48C"/>
          <w:sz w:val="20"/>
        </w:rPr>
        <w:t>❖ ❖ ❖</w:t>
      </w:r>
    </w:p>
    <w:p>
      <w:pPr>
        <w:jc w:val="right"/>
      </w:pPr>
      <w:r>
        <w:rPr>
          <w:rFonts w:ascii="Jameel Noori Nastaleeq" w:hAnsi="Jameel Noori Nastaleeq"/>
          <w:b/>
          <w:color w:val="145A32"/>
          <w:sz w:val="28"/>
        </w:rPr>
        <w:t>✦ واقعہ نمبر ۱۱۴۸: ایک بزرگ کو دیکھا کہ خشک سٹو پھانک رہے ہیں</w:t>
      </w:r>
    </w:p>
    <w:p>
      <w:pPr>
        <w:jc w:val="both"/>
      </w:pPr>
      <w:r>
        <w:rPr>
          <w:rFonts w:ascii="Jameel Noori Nastaleeq" w:hAnsi="Jameel Noori Nastaleeq"/>
          <w:sz w:val="24"/>
        </w:rPr>
        <w:t>ایک بزرگ کو دیکھا کہ خشک سٹو پھانک رہے ہیں۔ پوچھا: حضرت! پانی میں ملا کر کیوں نہیں پی لیتے ؟ فرمایا کہ میں نے حساب لگایا کہ پانی میں ملا کر پینے میں اور خشک کھانے میں اتنا فرق ہے کہ اگر میں خشک کھاؤں تو وقت کم لگتا ہے اور اتنا وقت بچ جاتا ہے کہ میں اس وقت میں ستر مرتبہ سبحان اللہ پڑھ سکتا ہوں۔ اس لیے گزشتہ میں سال سے میرا یہ معمول ہے کہ میں خشک ستو کھو کر گزارا کر لیتا ہوں اور باقی وقت میں ستر مرتبہ سبحان اللہ پڑھ لیا کرتا ہوں۔ ان حضرات نے اس قدرا اپنے وقت کا خیال کیا۔</w:t>
      </w:r>
    </w:p>
    <w:p>
      <w:pPr>
        <w:jc w:val="left"/>
      </w:pPr>
      <w:r>
        <w:rPr>
          <w:rFonts w:ascii="Jameel Noori Nastaleeq" w:hAnsi="Jameel Noori Nastaleeq"/>
          <w:i/>
          <w:color w:val="787878"/>
          <w:sz w:val="20"/>
        </w:rPr>
        <w:t>حوالہ: خطبات فقیر جلد 20، صفحہ ۲۶۵</w:t>
      </w:r>
    </w:p>
    <w:p>
      <w:pPr>
        <w:jc w:val="center"/>
      </w:pPr>
      <w:r>
        <w:rPr>
          <w:color w:val="C8B48C"/>
          <w:sz w:val="20"/>
        </w:rPr>
        <w:t>❖ ❖ ❖</w:t>
      </w:r>
    </w:p>
    <w:p>
      <w:pPr>
        <w:jc w:val="right"/>
      </w:pPr>
      <w:r>
        <w:rPr>
          <w:rFonts w:ascii="Jameel Noori Nastaleeq" w:hAnsi="Jameel Noori Nastaleeq"/>
          <w:b/>
          <w:color w:val="145A32"/>
          <w:sz w:val="28"/>
        </w:rPr>
        <w:t>✦ واقعہ نمبر ۱۱۴۹: ایک مرتبہ کشتی میں سفر کر رہے تھے اور آپ نے حلق کروایا ہوا ت</w:t>
      </w:r>
    </w:p>
    <w:p>
      <w:pPr>
        <w:jc w:val="both"/>
      </w:pPr>
      <w:r>
        <w:rPr>
          <w:rFonts w:ascii="Jameel Noori Nastaleeq" w:hAnsi="Jameel Noori Nastaleeq"/>
          <w:sz w:val="24"/>
        </w:rPr>
        <w:t>ایک مرتبہ کشتی میں سفر کر رہے تھے اور آپ نے حلق کروایا ہوا تھا ، سر کے بال منڈوائے ہوئے تھے۔ کچھ نو جوان بھی اس کشتی میں سوار ہو گئے ۔ ان کو کیا سو بھی ! کہ انہوں نے آپ سے کچھ ہنسی مذاق کی باتیں شروع کر دیں، ایک نوجوان اٹھا اور اس نے آپ کے سر پر دھول لگائی مگر آپ خاموش بیٹھے رہے۔ باری باری سب نے اس طرح کی بد تمیزی کی حتی کہ تماشہ بن گیا۔</w:t>
      </w:r>
    </w:p>
    <w:p>
      <w:pPr>
        <w:jc w:val="left"/>
      </w:pPr>
      <w:r>
        <w:rPr>
          <w:rFonts w:ascii="Jameel Noori Nastaleeq" w:hAnsi="Jameel Noori Nastaleeq"/>
          <w:i/>
          <w:color w:val="787878"/>
          <w:sz w:val="20"/>
        </w:rPr>
        <w:t>حوالہ: خطبات فقیر جلد 20، صفحہ ۲۶۸</w:t>
      </w:r>
    </w:p>
    <w:p>
      <w:pPr>
        <w:jc w:val="center"/>
      </w:pPr>
      <w:r>
        <w:rPr>
          <w:color w:val="C8B48C"/>
          <w:sz w:val="20"/>
        </w:rPr>
        <w:t>❖ ❖ ❖</w:t>
      </w:r>
    </w:p>
    <w:p>
      <w:pPr>
        <w:jc w:val="right"/>
      </w:pPr>
      <w:r>
        <w:rPr>
          <w:rFonts w:ascii="Jameel Noori Nastaleeq" w:hAnsi="Jameel Noori Nastaleeq"/>
          <w:b/>
          <w:color w:val="145A32"/>
          <w:sz w:val="28"/>
        </w:rPr>
        <w:t>✦ واقعہ نمبر ۱۱۵۰: ایک مرتبہ یوں فرمایا : مَا عَبَدنَاكَ حَقَ عِبَادَتِكَ » (سو</w:t>
      </w:r>
    </w:p>
    <w:p>
      <w:pPr>
        <w:jc w:val="both"/>
      </w:pPr>
      <w:r>
        <w:rPr>
          <w:rFonts w:ascii="Jameel Noori Nastaleeq" w:hAnsi="Jameel Noori Nastaleeq"/>
          <w:sz w:val="24"/>
        </w:rPr>
        <w:t>ایک مرتبہ یوں فرمایا : مَا عَبَدنَاكَ حَقَ عِبَادَتِكَ » (سورة الحج آیت: ۶۵) ، اے اللہ ہم نے تیری عبادت نہیں کی جیسے عبادت کرنے کا حق تھا۔ امام اعظم ابو حنیفہ رح الله کی دعا ۔ امام ابو حنیفہ عمل ہے چالیس سال عشاء کے وضو سے فجر کی نماز پڑھی حرم تشریف لے وم تشریف لے گئے طواف کیا مقام ابراہیم پر دو رکعت نفل پڑھ کر یہ دعا مانگی: مَا عَبَدُنَاكَ حَقٌّ عِبَادَتِكَ جس بندے نے چالیس سال ایسے گزارے کہ عشاء کے وضو سے فجر کی نماز پڑھی ساری رات اللہ کی عبادت کی ہمسائے کے بچے ان کو چھت کا مینارہ سمجھتے تھے۔ اتنا لمبا قیام کیا کرتے تھے وہ بزرگ مقام ابراہیم پر نفل پڑھ کر کہتے ہیں۔</w:t>
      </w:r>
    </w:p>
    <w:p>
      <w:pPr>
        <w:jc w:val="left"/>
      </w:pPr>
      <w:r>
        <w:rPr>
          <w:rFonts w:ascii="Jameel Noori Nastaleeq" w:hAnsi="Jameel Noori Nastaleeq"/>
          <w:i/>
          <w:color w:val="787878"/>
          <w:sz w:val="20"/>
        </w:rPr>
        <w:t>حوالہ: خطبات فقیر جلد 21، صفحہ ۳۱</w:t>
      </w:r>
    </w:p>
    <w:p>
      <w:pPr>
        <w:jc w:val="center"/>
      </w:pPr>
      <w:r>
        <w:rPr>
          <w:color w:val="C8B48C"/>
          <w:sz w:val="20"/>
        </w:rPr>
        <w:t>❖ ❖ ❖</w:t>
      </w:r>
    </w:p>
    <w:p>
      <w:pPr>
        <w:jc w:val="right"/>
      </w:pPr>
      <w:r>
        <w:rPr>
          <w:rFonts w:ascii="Jameel Noori Nastaleeq" w:hAnsi="Jameel Noori Nastaleeq"/>
          <w:b/>
          <w:color w:val="145A32"/>
          <w:sz w:val="28"/>
        </w:rPr>
        <w:t>✦ واقعہ نمبر ۱۱۵۱: ایک بزرگ کی بات یہاں نقل کر دیتے ہیں</w:t>
      </w:r>
    </w:p>
    <w:p>
      <w:pPr>
        <w:jc w:val="both"/>
      </w:pPr>
      <w:r>
        <w:rPr>
          <w:rFonts w:ascii="Jameel Noori Nastaleeq" w:hAnsi="Jameel Noori Nastaleeq"/>
          <w:sz w:val="24"/>
        </w:rPr>
        <w:t>ایک بزرگ کی بات یہاں نقل کر دیتے ہیں۔ ابن جوزی محمود اللہ کے عارفانہ دلائل: ابن جوزی مجید اللہ فرماتے ہیں اس حدیث کی تحقیق یہ ہے کہ انسان کو عمل کی توفیق ملتی ہے وہ اللہ کی رحمت کی وجہ سے ہے: خطبات فقیه . 03230 اِنَّ التَّوْفِيقَ لِلْعَمَل مِنْ رَّحْمَةِ الله وما توفيقى إِلا بالله ) ( سورة هود آیت: ۸۸) : کون مقبول ب ؟ بھئی مشین بجلی کی چل تو رہی ہے لیکن مین سویچ جس کے ہاتھ میں ہے اسکی مرضی ہے کہ مین سونچ آن کرے تو چلے ورنہ موٹر بھی ٹھیک پمپ بھی ٹھیک پانی نہیں نکلے گا کیوں کہ پیچھے سے بند کر دیا ہے تو توفیق اللہ رب العزت کی طرف سے ملتی ہے۔ تو جب عمل کی توفیق ہی اللہ نے دی تو سبحان اللہ</w:t>
      </w:r>
    </w:p>
    <w:p>
      <w:pPr>
        <w:jc w:val="left"/>
      </w:pPr>
      <w:r>
        <w:rPr>
          <w:rFonts w:ascii="Jameel Noori Nastaleeq" w:hAnsi="Jameel Noori Nastaleeq"/>
          <w:i/>
          <w:color w:val="787878"/>
          <w:sz w:val="20"/>
        </w:rPr>
        <w:t>حوالہ: خطبات فقیر جلد 21، صفحہ ۳۴</w:t>
      </w:r>
    </w:p>
    <w:p>
      <w:pPr>
        <w:jc w:val="center"/>
      </w:pPr>
      <w:r>
        <w:rPr>
          <w:color w:val="C8B48C"/>
          <w:sz w:val="20"/>
        </w:rPr>
        <w:t>❖ ❖ ❖</w:t>
      </w:r>
    </w:p>
    <w:p>
      <w:pPr>
        <w:jc w:val="right"/>
      </w:pPr>
      <w:r>
        <w:rPr>
          <w:rFonts w:ascii="Jameel Noori Nastaleeq" w:hAnsi="Jameel Noori Nastaleeq"/>
          <w:b/>
          <w:color w:val="145A32"/>
          <w:sz w:val="28"/>
        </w:rPr>
        <w:t>✦ واقعہ نمبر ۱۱۵۲: ایک مرتبہ اس کا تجر</w:t>
      </w:r>
    </w:p>
    <w:p>
      <w:pPr>
        <w:jc w:val="both"/>
      </w:pPr>
      <w:r>
        <w:rPr>
          <w:rFonts w:ascii="Jameel Noori Nastaleeq" w:hAnsi="Jameel Noori Nastaleeq"/>
          <w:sz w:val="24"/>
        </w:rPr>
        <w:t>ایک مرتبہ اس کا تجر۔ ہوا بیرون ملک میں مدرسہ میں ایک طالب علم پڑھتا تھا جو ایک ڈاکٹر صاحب کا پینا تھا بڑاؤ ہیں ۔ آئی کے لیول (IQ Level) بڑا اچھا سکول کے آیت اندر پوزیشن لینے والا بلکہ Presidential award کیلئے اس کا نام پیش کیا گیا۔ اتفاق ہین بچہ قرآن پاک پڑھنے کیلئے آیا۔</w:t>
      </w:r>
    </w:p>
    <w:p>
      <w:pPr>
        <w:jc w:val="left"/>
      </w:pPr>
      <w:r>
        <w:rPr>
          <w:rFonts w:ascii="Jameel Noori Nastaleeq" w:hAnsi="Jameel Noori Nastaleeq"/>
          <w:i/>
          <w:color w:val="787878"/>
          <w:sz w:val="20"/>
        </w:rPr>
        <w:t>حوالہ: خطبات فقیر جلد 21، صفحہ ۳۹</w:t>
      </w:r>
    </w:p>
    <w:p>
      <w:pPr>
        <w:jc w:val="center"/>
      </w:pPr>
      <w:r>
        <w:rPr>
          <w:color w:val="C8B48C"/>
          <w:sz w:val="20"/>
        </w:rPr>
        <w:t>❖ ❖ ❖</w:t>
      </w:r>
    </w:p>
    <w:p>
      <w:pPr>
        <w:jc w:val="right"/>
      </w:pPr>
      <w:r>
        <w:rPr>
          <w:rFonts w:ascii="Jameel Noori Nastaleeq" w:hAnsi="Jameel Noori Nastaleeq"/>
          <w:b/>
          <w:color w:val="145A32"/>
          <w:sz w:val="28"/>
        </w:rPr>
        <w:t>✦ واقعہ نمبر ۱۱۵۳: منقول ہے کہ و من سره أن يُقبَل عَمَله جس کو یہ بات اچھی لگے کہ</w:t>
      </w:r>
    </w:p>
    <w:p>
      <w:pPr>
        <w:jc w:val="both"/>
      </w:pPr>
      <w:r>
        <w:rPr>
          <w:rFonts w:ascii="Jameel Noori Nastaleeq" w:hAnsi="Jameel Noori Nastaleeq"/>
          <w:sz w:val="24"/>
        </w:rPr>
        <w:t>منقول ہے کہ و من سره أن يُقبَل عَمَله جس کو یہ بات اچھی لگے کہ اس کے عمل قبول ہو جائیں۔ طلبات في م فليص نيته ب 40 کون مقبول اس کو چاہیے کہ اپنی نیت کو ٹھیک کر لے۔ .. فَإِنَّ اللهَ عَزَّوَجَلَّ يَأْجُرُ لِعَبْدِ . بے شک اللہ تعالیٰ بندے کو اجر دیتے ہیں۔ ه اذا حسنت نيته حتى بلقمة ه جب اس کی عمل کی نیت ٹھیک ہوتی ہے حتی کہ لقمہ بھی بیوی کے منہ میں ڈالے گا اللہ لقمہ پر بھی اجر عطا فرمائے گا تو عمل کی قبولیت کی دو کسوٹیاں ایک ظاہر میں شریعت کے مطابق سنت کے مطابق۔</w:t>
      </w:r>
    </w:p>
    <w:p>
      <w:pPr>
        <w:jc w:val="left"/>
      </w:pPr>
      <w:r>
        <w:rPr>
          <w:rFonts w:ascii="Jameel Noori Nastaleeq" w:hAnsi="Jameel Noori Nastaleeq"/>
          <w:i/>
          <w:color w:val="787878"/>
          <w:sz w:val="20"/>
        </w:rPr>
        <w:t>حوالہ: خطبات فقیر جلد 21، صفحہ ۴۲</w:t>
      </w:r>
    </w:p>
    <w:p>
      <w:pPr>
        <w:jc w:val="center"/>
      </w:pPr>
      <w:r>
        <w:rPr>
          <w:color w:val="C8B48C"/>
          <w:sz w:val="20"/>
        </w:rPr>
        <w:t>❖ ❖ ❖</w:t>
      </w:r>
    </w:p>
    <w:p>
      <w:pPr>
        <w:jc w:val="right"/>
      </w:pPr>
      <w:r>
        <w:rPr>
          <w:rFonts w:ascii="Jameel Noori Nastaleeq" w:hAnsi="Jameel Noori Nastaleeq"/>
          <w:b/>
          <w:color w:val="145A32"/>
          <w:sz w:val="28"/>
        </w:rPr>
        <w:t>✦ واقعہ نمبر ۱۱۵۴: ایک بزرگ فرمایا کرتے تھے کہ اے دوست! تیرا ایک نماز پڑھنے کے</w:t>
      </w:r>
    </w:p>
    <w:p>
      <w:pPr>
        <w:jc w:val="both"/>
      </w:pPr>
      <w:r>
        <w:rPr>
          <w:rFonts w:ascii="Jameel Noori Nastaleeq" w:hAnsi="Jameel Noori Nastaleeq"/>
          <w:sz w:val="24"/>
        </w:rPr>
        <w:t>ایک بزرگ فرمایا کرتے تھے کہ اے دوست! تیرا ایک نماز پڑھنے کے بعد دوسری نماز کیلئے مسجد میں آجانا تیری پہلی نماز کی قبولیت کی دلیل ہے۔ اگر قبول نہ ہوتی اللہ تجھے توفیق نہ دیتے آنے کی۔ تو یہ جو تہجد ہے اس پر مداومت مل جائے ۔ مستقل تہجد پڑھ رہے ہیں۔</w:t>
      </w:r>
    </w:p>
    <w:p>
      <w:pPr>
        <w:jc w:val="left"/>
      </w:pPr>
      <w:r>
        <w:rPr>
          <w:rFonts w:ascii="Jameel Noori Nastaleeq" w:hAnsi="Jameel Noori Nastaleeq"/>
          <w:i/>
          <w:color w:val="787878"/>
          <w:sz w:val="20"/>
        </w:rPr>
        <w:t>حوالہ: خطبات فقیر جلد 21، صفحہ ۴۵</w:t>
      </w:r>
    </w:p>
    <w:p>
      <w:pPr>
        <w:jc w:val="center"/>
      </w:pPr>
      <w:r>
        <w:rPr>
          <w:color w:val="C8B48C"/>
          <w:sz w:val="20"/>
        </w:rPr>
        <w:t>❖ ❖ ❖</w:t>
      </w:r>
    </w:p>
    <w:p>
      <w:pPr>
        <w:jc w:val="right"/>
      </w:pPr>
      <w:r>
        <w:rPr>
          <w:rFonts w:ascii="Jameel Noori Nastaleeq" w:hAnsi="Jameel Noori Nastaleeq"/>
          <w:b/>
          <w:color w:val="145A32"/>
          <w:sz w:val="28"/>
        </w:rPr>
        <w:t>✦ واقعہ نمبر ۱۱۵۵: ایک مرتبہ محبت کی نظر سے دیکھ لیجئے</w:t>
      </w:r>
    </w:p>
    <w:p>
      <w:pPr>
        <w:jc w:val="both"/>
      </w:pPr>
      <w:r>
        <w:rPr>
          <w:rFonts w:ascii="Jameel Noori Nastaleeq" w:hAnsi="Jameel Noori Nastaleeq"/>
          <w:sz w:val="24"/>
        </w:rPr>
        <w:t>ایک مرتبہ محبت کی نظر سے دیکھ لیجئے ۔ ہم آپ کو پسند آجائیں ایک مرتبہ ہمارا معاملہ اللہ رب العزت کی ایک نظر پر موقوف ہے ایک مرتبہ اللہ نے پیار سے دیکھ لیا ہماری کشتی کنارے لگ گئی۔ بس اک نگاہ پہ ٹھہرا ہے فیصلہ دل کا اے اللہ بس اک نگاہ پر ٹھہرا ہے فیصلہ دل کا ادا سے دیکھ لو جاتا رہے گلا دل کا اے اللہ پیار سے دیکھ لو جاتا رہے گلا دل کا ایک مرتبہ محبت کی نظر سے دیکھ لیجئے ہمارے مولا ہماری بگڑی بن جائے گی ۔ لہذا آج کے بعد اپنی دعاؤں میں اس دعا کو شامل کر لیجئے۔</w:t>
      </w:r>
    </w:p>
    <w:p>
      <w:pPr>
        <w:jc w:val="left"/>
      </w:pPr>
      <w:r>
        <w:rPr>
          <w:rFonts w:ascii="Jameel Noori Nastaleeq" w:hAnsi="Jameel Noori Nastaleeq"/>
          <w:i/>
          <w:color w:val="787878"/>
          <w:sz w:val="20"/>
        </w:rPr>
        <w:t>حوالہ: خطبات فقیر جلد 21، صفحہ ۵۸</w:t>
      </w:r>
    </w:p>
    <w:p>
      <w:pPr>
        <w:jc w:val="center"/>
      </w:pPr>
      <w:r>
        <w:rPr>
          <w:color w:val="C8B48C"/>
          <w:sz w:val="20"/>
        </w:rPr>
        <w:t>❖ ❖ ❖</w:t>
      </w:r>
    </w:p>
    <w:p>
      <w:pPr>
        <w:jc w:val="right"/>
      </w:pPr>
      <w:r>
        <w:rPr>
          <w:rFonts w:ascii="Jameel Noori Nastaleeq" w:hAnsi="Jameel Noori Nastaleeq"/>
          <w:b/>
          <w:color w:val="145A32"/>
          <w:sz w:val="28"/>
        </w:rPr>
        <w:t>✦ واقعہ نمبر ۱۱۵۶: ایک دفعہ نکال دیجئے فَإِنْ عُدْنَا فَإِنَّا ظَالِمُونَ اگر</w:t>
      </w:r>
    </w:p>
    <w:p>
      <w:pPr>
        <w:jc w:val="both"/>
      </w:pPr>
      <w:r>
        <w:rPr>
          <w:rFonts w:ascii="Jameel Noori Nastaleeq" w:hAnsi="Jameel Noori Nastaleeq"/>
          <w:sz w:val="24"/>
        </w:rPr>
        <w:t>ایک دفعہ نکال دیجئے فَإِنْ عُدْنَا فَإِنَّا ظَالِمُونَ اگر ہم دوبارہ لوٹ کر گناہ کریں تو واقعی بڑے ظالم ہونگے ۔ مگر اللہ تعالیٰ اتنے ناراض ہونگے ، قرآن مجید نے گواہی دی۔ فرمائیں گے: فينداور نمیمون دنیا امتحان گاہ ہے: یہ دنیا ہمارے لیے امتحان ہے۔ ہم ان نعمتوں کو شریعت وسنت کے مطابق استعمال کریں تا کہ اللہ رب العزت کے ہاں جب پہنچیں تو یہ نعمتیں اور بہتر حالت میں ہمیں واپس لوٹا دی جائیں اور اگر بندہ ہیں لاکھ کا کاروبار بھی سنبھال نہ سکا تو یہ کہاں اس قابل کہ اس کو اربوں کھربوں کا کام کر کے دے دیا جائے۔</w:t>
      </w:r>
    </w:p>
    <w:p>
      <w:pPr>
        <w:jc w:val="left"/>
      </w:pPr>
      <w:r>
        <w:rPr>
          <w:rFonts w:ascii="Jameel Noori Nastaleeq" w:hAnsi="Jameel Noori Nastaleeq"/>
          <w:i/>
          <w:color w:val="787878"/>
          <w:sz w:val="20"/>
        </w:rPr>
        <w:t>حوالہ: خطبات فقیر جلد 21، صفحہ ۷۶</w:t>
      </w:r>
    </w:p>
    <w:p>
      <w:pPr>
        <w:jc w:val="center"/>
      </w:pPr>
      <w:r>
        <w:rPr>
          <w:color w:val="C8B48C"/>
          <w:sz w:val="20"/>
        </w:rPr>
        <w:t>❖ ❖ ❖</w:t>
      </w:r>
    </w:p>
    <w:p>
      <w:pPr>
        <w:jc w:val="right"/>
      </w:pPr>
      <w:r>
        <w:rPr>
          <w:rFonts w:ascii="Jameel Noori Nastaleeq" w:hAnsi="Jameel Noori Nastaleeq"/>
          <w:b/>
          <w:color w:val="145A32"/>
          <w:sz w:val="28"/>
        </w:rPr>
        <w:t>✦ واقعہ نمبر ۱۱۵۷: ایک صاحب تھے بھوک لگی تھی یہ نہر کے کنارے چل رہے تھے ایک سی</w:t>
      </w:r>
    </w:p>
    <w:p>
      <w:pPr>
        <w:jc w:val="both"/>
      </w:pPr>
      <w:r>
        <w:rPr>
          <w:rFonts w:ascii="Jameel Noori Nastaleeq" w:hAnsi="Jameel Noori Nastaleeq"/>
          <w:sz w:val="24"/>
        </w:rPr>
        <w:t>ایک صاحب تھے بھوک لگی تھی یہ نہر کے کنارے چل رہے تھے ایک سیب تیر تا نظر آیا انہوں نے وہ سیب اٹھا کر کھا لیا۔ جب پیٹ میں کچھ پڑ گیا اب بات سمجھ میں آئی کہ یہ سیب میرا تو نہیں تھا یہ تو کسی اور کی ملکیت اور میں نے بغیر اجازت کے کھا لیا قیامت کے دن پوچھا جائے گا۔ زیادہ بہتر ہے کہ ابھی جا کر میں معافی مانگ لوں چنانچہ up stream جدھر سے پانی آ رہا تھا وہ ادھر کو چل پڑے آگے ان کو ایک باغ نظر آیا جو سیب کے درختوں کا تھا وہ پہچان گئے کہ یہاں سے سیب گرا ہو گا ۔ باغ کے مالک سے مجھے معافی مانگنی ہے۔</w:t>
      </w:r>
    </w:p>
    <w:p>
      <w:pPr>
        <w:jc w:val="left"/>
      </w:pPr>
      <w:r>
        <w:rPr>
          <w:rFonts w:ascii="Jameel Noori Nastaleeq" w:hAnsi="Jameel Noori Nastaleeq"/>
          <w:i/>
          <w:color w:val="787878"/>
          <w:sz w:val="20"/>
        </w:rPr>
        <w:t>حوالہ: خطبات فقیر جلد 21، صفحہ ۷۷</w:t>
      </w:r>
    </w:p>
    <w:p>
      <w:pPr>
        <w:jc w:val="center"/>
      </w:pPr>
      <w:r>
        <w:rPr>
          <w:color w:val="C8B48C"/>
          <w:sz w:val="20"/>
        </w:rPr>
        <w:t>❖ ❖ ❖</w:t>
      </w:r>
    </w:p>
    <w:p>
      <w:pPr>
        <w:jc w:val="right"/>
      </w:pPr>
      <w:r>
        <w:rPr>
          <w:rFonts w:ascii="Jameel Noori Nastaleeq" w:hAnsi="Jameel Noori Nastaleeq"/>
          <w:b/>
          <w:color w:val="145A32"/>
          <w:sz w:val="28"/>
        </w:rPr>
        <w:t>✦ واقعہ نمبر ۱۱۵۸: ایک مرتبہ : "ار میں جارہا تھا</w:t>
      </w:r>
    </w:p>
    <w:p>
      <w:pPr>
        <w:jc w:val="both"/>
      </w:pPr>
      <w:r>
        <w:rPr>
          <w:rFonts w:ascii="Jameel Noori Nastaleeq" w:hAnsi="Jameel Noori Nastaleeq"/>
          <w:sz w:val="24"/>
        </w:rPr>
        <w:t>ایک مرتبہ : "ار میں جارہا تھا۔ میں نے ایک اللہ والے کو دیکھا تو سب ہوا میں نے سلام کیا۔ انہوں نے جواب دینے کے بعد مجھے پہچانا اور پہچان کر کہنے لگے کہ احمد علی انسان کہاں بستے ہیں؟ میں نے بڑے حیران ہو کر دیکھا بازارلوگوں سے بھرا ہوا تھا۔ میں د آیات 0770 اللہ کی نعمتیں نے کہا کہ حضرت ید از ن ہی تو ہیں۔</w:t>
      </w:r>
    </w:p>
    <w:p>
      <w:pPr>
        <w:jc w:val="left"/>
      </w:pPr>
      <w:r>
        <w:rPr>
          <w:rFonts w:ascii="Jameel Noori Nastaleeq" w:hAnsi="Jameel Noori Nastaleeq"/>
          <w:i/>
          <w:color w:val="787878"/>
          <w:sz w:val="20"/>
        </w:rPr>
        <w:t>حوالہ: خطبات فقیر جلد 21، صفحہ ۷۹</w:t>
      </w:r>
    </w:p>
    <w:p>
      <w:pPr>
        <w:jc w:val="center"/>
      </w:pPr>
      <w:r>
        <w:rPr>
          <w:color w:val="C8B48C"/>
          <w:sz w:val="20"/>
        </w:rPr>
        <w:t>❖ ❖ ❖</w:t>
      </w:r>
    </w:p>
    <w:p>
      <w:pPr>
        <w:jc w:val="right"/>
      </w:pPr>
      <w:r>
        <w:rPr>
          <w:rFonts w:ascii="Jameel Noori Nastaleeq" w:hAnsi="Jameel Noori Nastaleeq"/>
          <w:b/>
          <w:color w:val="145A32"/>
          <w:sz w:val="28"/>
        </w:rPr>
        <w:t>✦ واقعہ نمبر ۱۱۵۹: ایک مرتبہ کچھ اچھے شعر لکھے تو ایک ایرانی شیخ تھے انہوں نے و</w:t>
      </w:r>
    </w:p>
    <w:p>
      <w:pPr>
        <w:jc w:val="both"/>
      </w:pPr>
      <w:r>
        <w:rPr>
          <w:rFonts w:ascii="Jameel Noori Nastaleeq" w:hAnsi="Jameel Noori Nastaleeq"/>
          <w:sz w:val="24"/>
        </w:rPr>
        <w:t>ایک مرتبہ کچھ اچھے شعر لکھے تو ایک ایرانی شیخ تھے انہوں نے وہ پڑھے تو ان کا جی چاہا کہ میں اس شماعر سے ملاقات کروں لہذاوہ مرزا بیدل سے ملنے کے لیے اس کے پاس آئے۔ جب اس کے پاس آئے تو انہوں نے کیا دیکھا کہ مرزا صاحب بیٹھے ہوئے اپنے چہرے سے سنت کو صاف کر رہے تھے کاٹ رہے تھے۔ شیو کر رہے تھے تو ایرانی شیخ نے جب یہ دیکھا تو اس نے فورا پوچھا آفـــــــــا ريــــــــــش مے تراشی کیا تم نبی علیہ السلام کی سنت کو تراش رہے ہو تو اس نے آگے سے جواب دیا خطبات فقیه 820 ارت ریش مے تراشم ولے دل کسے تراشم اند که نعمتی میں داڑھی مونڈھ رہا ہوں میں کسی کے دل کو تکلیف نہیں پہنچا رہا۔ ایرانی شیخ نے چیخ مار کر کہا۔</w:t>
      </w:r>
    </w:p>
    <w:p>
      <w:pPr>
        <w:jc w:val="left"/>
      </w:pPr>
      <w:r>
        <w:rPr>
          <w:rFonts w:ascii="Jameel Noori Nastaleeq" w:hAnsi="Jameel Noori Nastaleeq"/>
          <w:i/>
          <w:color w:val="787878"/>
          <w:sz w:val="20"/>
        </w:rPr>
        <w:t>حوالہ: خطبات فقیر جلد 21، صفحہ ۸۴</w:t>
      </w:r>
    </w:p>
    <w:p>
      <w:pPr>
        <w:jc w:val="center"/>
      </w:pPr>
      <w:r>
        <w:rPr>
          <w:color w:val="C8B48C"/>
          <w:sz w:val="20"/>
        </w:rPr>
        <w:t>❖ ❖ ❖</w:t>
      </w:r>
    </w:p>
    <w:p>
      <w:pPr>
        <w:jc w:val="right"/>
      </w:pPr>
      <w:r>
        <w:rPr>
          <w:rFonts w:ascii="Jameel Noori Nastaleeq" w:hAnsi="Jameel Noori Nastaleeq"/>
          <w:b/>
          <w:color w:val="145A32"/>
          <w:sz w:val="28"/>
        </w:rPr>
        <w:t>✦ واقعہ نمبر ۱۱۶۰: ایک بزرگ فرمایا کرتے تھے کہ میرے اوپر اللہ تعالیٰ نے الہام</w:t>
      </w:r>
    </w:p>
    <w:p>
      <w:pPr>
        <w:jc w:val="both"/>
      </w:pPr>
      <w:r>
        <w:rPr>
          <w:rFonts w:ascii="Jameel Noori Nastaleeq" w:hAnsi="Jameel Noori Nastaleeq"/>
          <w:sz w:val="24"/>
        </w:rPr>
        <w:t>ایک بزرگ فرمایا کرتے تھے کہ میرے اوپر اللہ تعالیٰ نے الہام فرمایا میرے دل میں یہ خیال ڈالا فر مایا کہ میرے بندو سے کہہ دو کہ گناہ کرنے کیلئے تم ان تمام دروازوں کو بند کر دیتے ہو جن سے مخلوق دیکھتی ہے۔ اس دروازے کو بند نہیں کرتے جس سے میں پروردگار و دیکھتا ہوں۔ کیا اپنی طرف دیکھنے والوں میں سب سے کم درجے کا تم مجھے سمجھتے ہو اللہ اکبر یہ قیامت کے دن گواہیاں ہونگی۔ انسان کے گناہ کے اوپر تو پھر سوچئے قیامت کے دن ہمارا کیا بنے گا۔</w:t>
      </w:r>
    </w:p>
    <w:p>
      <w:pPr>
        <w:jc w:val="left"/>
      </w:pPr>
      <w:r>
        <w:rPr>
          <w:rFonts w:ascii="Jameel Noori Nastaleeq" w:hAnsi="Jameel Noori Nastaleeq"/>
          <w:i/>
          <w:color w:val="787878"/>
          <w:sz w:val="20"/>
        </w:rPr>
        <w:t>حوالہ: خطبات فقیر جلد 21، صفحہ ۸۶</w:t>
      </w:r>
    </w:p>
    <w:p>
      <w:pPr>
        <w:jc w:val="center"/>
      </w:pPr>
      <w:r>
        <w:rPr>
          <w:color w:val="C8B48C"/>
          <w:sz w:val="20"/>
        </w:rPr>
        <w:t>❖ ❖ ❖</w:t>
      </w:r>
    </w:p>
    <w:p>
      <w:pPr>
        <w:jc w:val="right"/>
      </w:pPr>
      <w:r>
        <w:rPr>
          <w:rFonts w:ascii="Jameel Noori Nastaleeq" w:hAnsi="Jameel Noori Nastaleeq"/>
          <w:b/>
          <w:color w:val="145A32"/>
          <w:sz w:val="28"/>
        </w:rPr>
        <w:t>✦ واقعہ نمبر ۱۱۶۱: ایک مرتبہ ان کا ایک بھائی وہ بیمار ہوا اور اس کے اوپر جان کن</w:t>
      </w:r>
    </w:p>
    <w:p>
      <w:pPr>
        <w:jc w:val="both"/>
      </w:pPr>
      <w:r>
        <w:rPr>
          <w:rFonts w:ascii="Jameel Noori Nastaleeq" w:hAnsi="Jameel Noori Nastaleeq"/>
          <w:sz w:val="24"/>
        </w:rPr>
        <w:t>ایک مرتبہ ان کا ایک بھائی وہ بیمار ہوا اور اس کے اوپر جان کنی کا عالم طاری ہو گیا۔ یعنی آخری وقت آخری لمحات آخری علامات پوری ہو گئیں۔ تو خادم نے آکر کہا کہ حضرت میرا بھائی ہے اگر آپ مہربانی فرما ئیں تو آپ تشریف لائے چلیں دعا بھی فرمادیں اور اس موقع پر اس پر توجہ بھی فرمادیں۔ اسکا معاملہ اچھا ہو جائے گا۔</w:t>
      </w:r>
    </w:p>
    <w:p>
      <w:pPr>
        <w:jc w:val="left"/>
      </w:pPr>
      <w:r>
        <w:rPr>
          <w:rFonts w:ascii="Jameel Noori Nastaleeq" w:hAnsi="Jameel Noori Nastaleeq"/>
          <w:i/>
          <w:color w:val="787878"/>
          <w:sz w:val="20"/>
        </w:rPr>
        <w:t>حوالہ: خطبات فقیر جلد 21، صفحہ ۱۰۱</w:t>
      </w:r>
    </w:p>
    <w:p>
      <w:pPr>
        <w:jc w:val="center"/>
      </w:pPr>
      <w:r>
        <w:rPr>
          <w:color w:val="C8B48C"/>
          <w:sz w:val="20"/>
        </w:rPr>
        <w:t>❖ ❖ ❖</w:t>
      </w:r>
    </w:p>
    <w:p>
      <w:pPr>
        <w:jc w:val="right"/>
      </w:pPr>
      <w:r>
        <w:rPr>
          <w:rFonts w:ascii="Jameel Noori Nastaleeq" w:hAnsi="Jameel Noori Nastaleeq"/>
          <w:b/>
          <w:color w:val="145A32"/>
          <w:sz w:val="28"/>
        </w:rPr>
        <w:t>✦ واقعہ نمبر ۱۱۶۲: ایک مرتبہ حضرت عمر بی تو ویب کے پاس ایک شہزادہ آیا کافر تھا</w:t>
      </w:r>
    </w:p>
    <w:p>
      <w:pPr>
        <w:jc w:val="both"/>
      </w:pPr>
      <w:r>
        <w:rPr>
          <w:rFonts w:ascii="Jameel Noori Nastaleeq" w:hAnsi="Jameel Noori Nastaleeq"/>
          <w:sz w:val="24"/>
        </w:rPr>
        <w:t>ایک مرتبہ حضرت عمر بی تو ویب کے پاس ایک شہزادہ آیا کافر تھا اور اس نے مسلمانوں کو بہت نقصان دیا تھا۔ عمر بی ملنے تو چاہتے تھے کہ بس اس شخص کو قتل کر دیا جائے ۔ چنانچہ عمر بھی اور ہے نے جلاد کو بلا لیا ان کی عادت مبار کہ تھی عمر بی رویے کی کہ وہ اگر کسی پر یہ حکم نافذ کرتے تو اس سے پوچھتے تھے کہ تمہاری زندگی کی آخری تمنا جب پوچھا تو وہ کہنے لگا کہ مجھے ایک پیالہ 1369 زبان ہماری دل کی ترجمان O پانی پلا دیجئے اور اس کے ہاتھ میں دے دیا گیا پانی ہاتھ میں لے کے وہ کھڑا ہو گیا اور اس کے ہاتھ کانپ رہے ہیں۔ عمر یا علی نے پوچھا کہ کیا ہوا؟ پانی بھی پیو اس نے کہا کہ نہیں مجھے ڈر لگ رہا ہے ایسا نہ ہو کہ میں پانی پینے لگوں اور اس دوران یہ جلاد تلوار چلا کر میرا کام ہی ختم کر دے تو عمری نے نے جلدی میں فرمایا کہ جب تم پانی نہیں ہو گے ہم تمہیں قتل نہیں کریں گے یہ لفظ کہ</w:t>
      </w:r>
    </w:p>
    <w:p>
      <w:pPr>
        <w:jc w:val="left"/>
      </w:pPr>
      <w:r>
        <w:rPr>
          <w:rFonts w:ascii="Jameel Noori Nastaleeq" w:hAnsi="Jameel Noori Nastaleeq"/>
          <w:i/>
          <w:color w:val="787878"/>
          <w:sz w:val="20"/>
        </w:rPr>
        <w:t>حوالہ: خطبات فقیر جلد 21، صفحہ ۱۳۸</w:t>
      </w:r>
    </w:p>
    <w:p>
      <w:pPr>
        <w:jc w:val="center"/>
      </w:pPr>
      <w:r>
        <w:rPr>
          <w:color w:val="C8B48C"/>
          <w:sz w:val="20"/>
        </w:rPr>
        <w:t>❖ ❖ ❖</w:t>
      </w:r>
    </w:p>
    <w:p>
      <w:pPr>
        <w:jc w:val="right"/>
      </w:pPr>
      <w:r>
        <w:rPr>
          <w:rFonts w:ascii="Jameel Noori Nastaleeq" w:hAnsi="Jameel Noori Nastaleeq"/>
          <w:b/>
          <w:color w:val="145A32"/>
          <w:sz w:val="28"/>
        </w:rPr>
        <w:t>✦ واقعہ نمبر ۱۱۶۳: ایک مرتبہ واقعہ ہوا</w:t>
      </w:r>
    </w:p>
    <w:p>
      <w:pPr>
        <w:jc w:val="both"/>
      </w:pPr>
      <w:r>
        <w:rPr>
          <w:rFonts w:ascii="Jameel Noori Nastaleeq" w:hAnsi="Jameel Noori Nastaleeq"/>
          <w:sz w:val="24"/>
        </w:rPr>
        <w:t>ایک مرتبہ واقعہ ہوا۔ باند نا ایک گاؤں تھا جس میں ایک پلاٹ تھا زمین کا وہ کھڑا Disputed تھا ایک مسلمان کہتا تھا یہ میرا ہے اور ایک ہندو کہتا تھا یہ میرا ہے۔ خیر دونوں کاPersonal معاملہ تھا لیکن مسلمان بہت سمارٹ بنا اور اس نے یہ کہہ دیا کہ اگر یہ زمین کا ٹکڑا مجھے مل گیا تو میں اس میں مسجد بناؤں گا اس کو سن کر ہندوؤں نے کہا کہ اگر یہ زمین کا ٹکڑا ہمیں مل گیا تو ہم مندر بنائیں گے۔ لوجی Personal بات تھی اور وہ خطبات فقیه (137) زبان ہماری دال کی تر) دونوں کی آپس کی مذہب کی بات بن گئی مسلمان کے ساتھ مسلمان جمع ہو گئے اور ہندو کے ساتھ ہند و جمع ہو گئے قریب تھا کہ شہر کے اندر فساد ہوتا خون خرابہ ہوتا بد امنی ہوتی۔</w:t>
      </w:r>
    </w:p>
    <w:p>
      <w:pPr>
        <w:jc w:val="left"/>
      </w:pPr>
      <w:r>
        <w:rPr>
          <w:rFonts w:ascii="Jameel Noori Nastaleeq" w:hAnsi="Jameel Noori Nastaleeq"/>
          <w:i/>
          <w:color w:val="787878"/>
          <w:sz w:val="20"/>
        </w:rPr>
        <w:t>حوالہ: خطبات فقیر جلد 21، صفحہ ۱۳۹</w:t>
      </w:r>
    </w:p>
    <w:p>
      <w:pPr>
        <w:jc w:val="center"/>
      </w:pPr>
      <w:r>
        <w:rPr>
          <w:color w:val="C8B48C"/>
          <w:sz w:val="20"/>
        </w:rPr>
        <w:t>❖ ❖ ❖</w:t>
      </w:r>
    </w:p>
    <w:p>
      <w:pPr>
        <w:jc w:val="right"/>
      </w:pPr>
      <w:r>
        <w:rPr>
          <w:rFonts w:ascii="Jameel Noori Nastaleeq" w:hAnsi="Jameel Noori Nastaleeq"/>
          <w:b/>
          <w:color w:val="145A32"/>
          <w:sz w:val="28"/>
        </w:rPr>
        <w:t>✦ واقعہ نمبر ۱۱۶۴: ایک بزرگ تھے مفتی الہی بخش کاندھلوی جے ان کو جج نے بلایا ہو</w:t>
      </w:r>
    </w:p>
    <w:p>
      <w:pPr>
        <w:jc w:val="both"/>
      </w:pPr>
      <w:r>
        <w:rPr>
          <w:rFonts w:ascii="Jameel Noori Nastaleeq" w:hAnsi="Jameel Noori Nastaleeq"/>
          <w:sz w:val="24"/>
        </w:rPr>
        <w:t>ایک بزرگ تھے مفتی الہی بخش کاندھلوی جے ان کو جج نے بلایا ہوا تھا۔ حج نے ان سے پوچھا کہ بتاؤ یہ ٹکڑا ز مین کا کس کا ہے؟ مسلمان مطمئن تھے کہ آخر اس کے ساتھ مسجد بنانے کی بات کریں اللہ کا گھر بنانے کی بات کریں گے تو مفتی صاحب سے پوچھا گیا تو انہوں نے فرمایا کہ یہ زمین کا ٹکڑا تو ہندو کا ہے۔ جب ان سے پوچھا کہ کیا یہ شخص یہاں پر مندر بنا سکتا ہے؟ مفتی صاحب نے جواب دیا کہ جب یہ ملکیت ہے اس کی اب یہ اپنا گھر بنائے یا رام کا مندر بنائے اس کو اختیار ہے۔ اس کی Gerdection ہے۔</w:t>
      </w:r>
    </w:p>
    <w:p>
      <w:pPr>
        <w:jc w:val="left"/>
      </w:pPr>
      <w:r>
        <w:rPr>
          <w:rFonts w:ascii="Jameel Noori Nastaleeq" w:hAnsi="Jameel Noori Nastaleeq"/>
          <w:i/>
          <w:color w:val="787878"/>
          <w:sz w:val="20"/>
        </w:rPr>
        <w:t>حوالہ: خطبات فقیر جلد 21، صفحہ ۱۴۰</w:t>
      </w:r>
    </w:p>
    <w:p>
      <w:pPr>
        <w:jc w:val="center"/>
      </w:pPr>
      <w:r>
        <w:rPr>
          <w:color w:val="C8B48C"/>
          <w:sz w:val="20"/>
        </w:rPr>
        <w:t>❖ ❖ ❖</w:t>
      </w:r>
    </w:p>
    <w:p>
      <w:pPr>
        <w:jc w:val="right"/>
      </w:pPr>
      <w:r>
        <w:rPr>
          <w:rFonts w:ascii="Jameel Noori Nastaleeq" w:hAnsi="Jameel Noori Nastaleeq"/>
          <w:b/>
          <w:color w:val="145A32"/>
          <w:sz w:val="28"/>
        </w:rPr>
        <w:t>✦ واقعہ نمبر ۱۱۶۵: ایک بادشاہ گزرا جس نے اس برصغیر کے اندر زمین کو تیار کرنے میں</w:t>
      </w:r>
    </w:p>
    <w:p>
      <w:pPr>
        <w:jc w:val="both"/>
      </w:pPr>
      <w:r>
        <w:rPr>
          <w:rFonts w:ascii="Jameel Noori Nastaleeq" w:hAnsi="Jameel Noori Nastaleeq"/>
          <w:sz w:val="24"/>
        </w:rPr>
        <w:t>ایک بادشاہ گزرا جس نے اس برصغیر کے اندر زمین کو تیار کرنے میں نمایاں کام ادا کیا۔ از افادات حضر مولينا ير ذو الفقار احمد ، مجدي علي دی قشبندى ) ◇&gt;$143)&lt; علمائے دیوبند کے علمی کارنا ہے علمائے دیوبند کے علمی کارنامے اَلْحَمْدُ لِلَّهِ وَكَفَى وَسَلَامٌ عَلَى عِبَادِهِ الَّذِينَ اصْمَانِي، أَمَّا بَعْدُ فَأَعُوذُ بِاللهِ مِنَ الشَّيْطَنِ الرَّحِيْمِ بِسْمِ اللَّهِ الرَّحْمَنِ الرَّحِيمِ حْنَ رَبِّكَ رَبِّ الْعِزَّتِ عَمَّا يَصِفُونَ وَسَلَمٌ عَلَى سَلِينَ وَالْحَمدُلِلهِ رَبِّ الْعَلَمِين اللَّهُمَّ صَلِّ عَلَى سَيِّدِنَا مُحَمَّدٍ وَعَلَى</w:t>
      </w:r>
    </w:p>
    <w:p>
      <w:pPr>
        <w:jc w:val="left"/>
      </w:pPr>
      <w:r>
        <w:rPr>
          <w:rFonts w:ascii="Jameel Noori Nastaleeq" w:hAnsi="Jameel Noori Nastaleeq"/>
          <w:i/>
          <w:color w:val="787878"/>
          <w:sz w:val="20"/>
        </w:rPr>
        <w:t>حوالہ: خطبات فقیر جلد 21، صفحہ ۱۴۵</w:t>
      </w:r>
    </w:p>
    <w:p>
      <w:pPr>
        <w:jc w:val="center"/>
      </w:pPr>
      <w:r>
        <w:rPr>
          <w:color w:val="C8B48C"/>
          <w:sz w:val="20"/>
        </w:rPr>
        <w:t>❖ ❖ ❖</w:t>
      </w:r>
    </w:p>
    <w:p>
      <w:pPr>
        <w:jc w:val="right"/>
      </w:pPr>
      <w:r>
        <w:rPr>
          <w:rFonts w:ascii="Jameel Noori Nastaleeq" w:hAnsi="Jameel Noori Nastaleeq"/>
          <w:b/>
          <w:color w:val="145A32"/>
          <w:sz w:val="28"/>
        </w:rPr>
        <w:t>✦ واقعہ نمبر ۱۱۶۶: ایک بادشاہ گزرا جس نے اس بر صغیر کے اندر زمین کو تیار کرنے می</w:t>
      </w:r>
    </w:p>
    <w:p>
      <w:pPr>
        <w:jc w:val="both"/>
      </w:pPr>
      <w:r>
        <w:rPr>
          <w:rFonts w:ascii="Jameel Noori Nastaleeq" w:hAnsi="Jameel Noori Nastaleeq"/>
          <w:sz w:val="24"/>
        </w:rPr>
        <w:t>ایک بادشاہ گزرا جس نے اس بر صغیر کے اندر زمین کو تیار کرنے میں نمایاں کام ادا کیا۔ دو قومی نظریه ر دو قومی نظریہ کی سوچ سب سے پہلے امام ربانی مجدد الف ثانی مجھے ہو نے پیش کی تو یہ پہلا مرحلہ تھا دار العلوم دیوبند کا کہ جس نے تکوینی طور پر اللہ تعالٰی نے دلوں کی زمین کو تیار کرنے کے لیے اک مرد مجاہد کو پید ا فر ما دیا۔ دوسرا مرحلہ شاہ ولی اللہ کی ولادت: دوسرے مرحلے میں شاہ عبدالرحیم محمد لیے ایک بزرگ تھے۔ ہر کام میں ان کے بال ایک بیٹا پیدا ہوا جن کا نام انہوں نے شاہ ولی اللہ رکھا۔</w:t>
      </w:r>
    </w:p>
    <w:p>
      <w:pPr>
        <w:jc w:val="left"/>
      </w:pPr>
      <w:r>
        <w:rPr>
          <w:rFonts w:ascii="Jameel Noori Nastaleeq" w:hAnsi="Jameel Noori Nastaleeq"/>
          <w:i/>
          <w:color w:val="787878"/>
          <w:sz w:val="20"/>
        </w:rPr>
        <w:t>حوالہ: خطبات فقیر جلد 21، صفحہ ۱۴۷</w:t>
      </w:r>
    </w:p>
    <w:p>
      <w:pPr>
        <w:jc w:val="center"/>
      </w:pPr>
      <w:r>
        <w:rPr>
          <w:color w:val="C8B48C"/>
          <w:sz w:val="20"/>
        </w:rPr>
        <w:t>❖ ❖ ❖</w:t>
      </w:r>
    </w:p>
    <w:p>
      <w:pPr>
        <w:jc w:val="right"/>
      </w:pPr>
      <w:r>
        <w:rPr>
          <w:rFonts w:ascii="Jameel Noori Nastaleeq" w:hAnsi="Jameel Noori Nastaleeq"/>
          <w:b/>
          <w:color w:val="145A32"/>
          <w:sz w:val="28"/>
        </w:rPr>
        <w:t>✦ واقعہ نمبر ۱۱۶۷: ایک بزرگ تھے جن کے ہاتھوں رکھوایا گیا جن کے بارے میں حضرت م</w:t>
      </w:r>
    </w:p>
    <w:p>
      <w:pPr>
        <w:jc w:val="both"/>
      </w:pPr>
      <w:r>
        <w:rPr>
          <w:rFonts w:ascii="Jameel Noori Nastaleeq" w:hAnsi="Jameel Noori Nastaleeq"/>
          <w:sz w:val="24"/>
        </w:rPr>
        <w:t>ایک بزرگ تھے جن کے ہاتھوں رکھوایا گیا جن کے بارے میں حضرت مولانا قاسم نانوتوی بری اللہ نے اعلان کیا کہ جنہوں نے کبیرہ گناہ تو کیا کرنا کبیرہ گناہ کرنے کا پکا ارادہ بھی کبھی دل میں نہیں کیا۔ ایسے متقی اور پر ہیز گار لوگوں سے دارالعلوم کا سنگ بنیاد رکھوایا گیا۔ خواب میں نبی علیہ السلام نے دارالعلوم کی جو حدود تھی اس کے بارے میں نشاندہی فرمائی۔ اور اس کے نتیجے میں دار العلوم کی بنیاد رکھی گئی۔</w:t>
      </w:r>
    </w:p>
    <w:p>
      <w:pPr>
        <w:jc w:val="left"/>
      </w:pPr>
      <w:r>
        <w:rPr>
          <w:rFonts w:ascii="Jameel Noori Nastaleeq" w:hAnsi="Jameel Noori Nastaleeq"/>
          <w:i/>
          <w:color w:val="787878"/>
          <w:sz w:val="20"/>
        </w:rPr>
        <w:t>حوالہ: خطبات فقیر جلد 21، صفحہ ۱۵۰</w:t>
      </w:r>
    </w:p>
    <w:p>
      <w:pPr>
        <w:jc w:val="center"/>
      </w:pPr>
      <w:r>
        <w:rPr>
          <w:color w:val="C8B48C"/>
          <w:sz w:val="20"/>
        </w:rPr>
        <w:t>❖ ❖ ❖</w:t>
      </w:r>
    </w:p>
    <w:p>
      <w:pPr>
        <w:jc w:val="right"/>
      </w:pPr>
      <w:r>
        <w:rPr>
          <w:rFonts w:ascii="Jameel Noori Nastaleeq" w:hAnsi="Jameel Noori Nastaleeq"/>
          <w:b/>
          <w:color w:val="145A32"/>
          <w:sz w:val="28"/>
        </w:rPr>
        <w:t>✦ واقعہ نمبر ۱۱۶۸: ایک دفعہ جب مدینہ منورہ حاضر ہوئے تو روضہ انور کو دیکھ کر ف</w:t>
      </w:r>
    </w:p>
    <w:p>
      <w:pPr>
        <w:jc w:val="both"/>
      </w:pPr>
      <w:r>
        <w:rPr>
          <w:rFonts w:ascii="Jameel Noori Nastaleeq" w:hAnsi="Jameel Noori Nastaleeq"/>
          <w:sz w:val="24"/>
        </w:rPr>
        <w:t>ایک دفعہ جب مدینہ منورہ حاضر ہوئے تو روضہ انور کو دیکھ کر فرماتے ہیں۔ دمکتا رہے تیرے روضہ کا منظر چمکتی رہے تیرے روضے کی جالی ہمیں بھی عطا ہو وہ شوق ابوذر ہمیں بھی عطا ہو روح بلائی فرماتے ہیں امیدیں لاکھوں ہیں لیکن بڑی امید ہے یہ کہ ہو سگانِ مدینہ میں نام شمار جیوں تو ساتھ فیضان حرم کے تیرے پھروں مروں تو کھا ئیں مدینہ کے مجھ کو مرغ ومار ایک مرتبہ نبی علیہ السلام کی خدمت میں یہ عاجزانہ سلام کر کے باہر تشریف لائے تو لوگوں نے دیکھا کہ چہرہ بڑا پر انوار پوچھا کہ حضرت آج تو کچھ نجیب کیفیات ہیں حضرت نے شعر میں جواب دیا فرماتے ہیں میرے آقا کا مجھے پر اتنا نرم تھا بھر دیا میرا دامن پھیلانے سے پہنے یہ اتنے کرم کا تب شدہ ہے نشه رنگ لایا پلانے سے پہلے جب مدینہ طیبہ سے واپس آنے لگے تو گنبد خضری پر نظر ڈال کر شعر فرماتے ہیں: ہزاروں بار تجھ پر اے مدینہ میں فدا ہوتا جو بس چلتا تو مر کر بھی نہ میں تجھ سے جدا ہوتا ور کے جام شریعت در کسے سندان عشق حضرت گنگ</w:t>
      </w:r>
    </w:p>
    <w:p>
      <w:pPr>
        <w:jc w:val="left"/>
      </w:pPr>
      <w:r>
        <w:rPr>
          <w:rFonts w:ascii="Jameel Noori Nastaleeq" w:hAnsi="Jameel Noori Nastaleeq"/>
          <w:i/>
          <w:color w:val="787878"/>
          <w:sz w:val="20"/>
        </w:rPr>
        <w:t>حوالہ: خطبات فقیر جلد 21، صفحہ ۱۵۳</w:t>
      </w:r>
    </w:p>
    <w:p>
      <w:pPr>
        <w:jc w:val="center"/>
      </w:pPr>
      <w:r>
        <w:rPr>
          <w:color w:val="C8B48C"/>
          <w:sz w:val="20"/>
        </w:rPr>
        <w:t>❖ ❖ ❖</w:t>
      </w:r>
    </w:p>
    <w:p>
      <w:pPr>
        <w:jc w:val="right"/>
      </w:pPr>
      <w:r>
        <w:rPr>
          <w:rFonts w:ascii="Jameel Noori Nastaleeq" w:hAnsi="Jameel Noori Nastaleeq"/>
          <w:b/>
          <w:color w:val="145A32"/>
          <w:sz w:val="28"/>
        </w:rPr>
        <w:t>✦ واقعہ نمبر ۱۱۶۹: واقعہ ہے کہ اپنے طلباء کو حدیث پاک کا درس دے رہے تھے</w:t>
      </w:r>
    </w:p>
    <w:p>
      <w:pPr>
        <w:jc w:val="both"/>
      </w:pPr>
      <w:r>
        <w:rPr>
          <w:rFonts w:ascii="Jameel Noori Nastaleeq" w:hAnsi="Jameel Noori Nastaleeq"/>
          <w:sz w:val="24"/>
        </w:rPr>
        <w:t>واقعہ ہے کہ اپنے طلباء کو حدیث پاک کا درس دے رہے تھے C 151 علمائے دیوبند کے علمی کارنامے) اچانک بارش شروع ہو گئی بارش کی وجہ سے طلباء اپنی کتا نہیں لے کر کمرے میں چلے گئے اور ان کے جوتے اسی جگہ پڑے رہے۔ حضرت گنگوہی ہی ہے نے اپنا رو مال بچھایا اور ان طلباء کے جوتے اس میں ڈالے گٹھڑی باندھی اپنے سر پر اٹھائی اور لے کر کمرے میں تشریف لائے۔ جب طلباء نے دیکھا کہ ہمارے شیخ الحدیث ہمارے جوتے سر پر اٹھا کر لا رہے ہیں۔ چینیں نکل گئیں حضرت آپ نے یہ کیا کیا ؟ آ</w:t>
      </w:r>
    </w:p>
    <w:p>
      <w:pPr>
        <w:jc w:val="left"/>
      </w:pPr>
      <w:r>
        <w:rPr>
          <w:rFonts w:ascii="Jameel Noori Nastaleeq" w:hAnsi="Jameel Noori Nastaleeq"/>
          <w:i/>
          <w:color w:val="787878"/>
          <w:sz w:val="20"/>
        </w:rPr>
        <w:t>حوالہ: خطبات فقیر جلد 21، صفحہ ۱۵۳</w:t>
      </w:r>
    </w:p>
    <w:p>
      <w:pPr>
        <w:jc w:val="center"/>
      </w:pPr>
      <w:r>
        <w:rPr>
          <w:color w:val="C8B48C"/>
          <w:sz w:val="20"/>
        </w:rPr>
        <w:t>❖ ❖ ❖</w:t>
      </w:r>
    </w:p>
    <w:p>
      <w:pPr>
        <w:jc w:val="right"/>
      </w:pPr>
      <w:r>
        <w:rPr>
          <w:rFonts w:ascii="Jameel Noori Nastaleeq" w:hAnsi="Jameel Noori Nastaleeq"/>
          <w:b/>
          <w:color w:val="145A32"/>
          <w:sz w:val="28"/>
        </w:rPr>
        <w:t>✦ واقعہ نمبر ۱۱۷۰: ایک مرتبہ اپنی کتابوں کو سردی کے موسم میں دھوپ لگوانے کا ارا</w:t>
      </w:r>
    </w:p>
    <w:p>
      <w:pPr>
        <w:jc w:val="both"/>
      </w:pPr>
      <w:r>
        <w:rPr>
          <w:rFonts w:ascii="Jameel Noori Nastaleeq" w:hAnsi="Jameel Noori Nastaleeq"/>
          <w:sz w:val="24"/>
        </w:rPr>
        <w:t>ایک مرتبہ اپنی کتابوں کو سردی کے موسم میں دھوپ لگوانے کا ارادہ فرمایا کہ نمی کی وجہ سے مخطوطہ کتابوں کے ضائع ہونے کا ڈر ہوتا ہے۔ اس زمانے 6152 علمائے دیوبند کے علمی کارنامے 0 میں تو اتنے زیادہ چھاپے خانے بھی نہیں ہوتے تھے۔ جب انہوں نے کتابیں باہر دھوپ میں لگوائیں تو طالب علم نے کہا حضرت ایک کتاب کے صفحے دیمک نے کھالیے فرمایا کہ بھائی اس پر سادہ کاغذ جوڑ کر اس کی عبارت کو مکمل کر دو اس نے کہا حضرت یہ کتاب تو میں نے پچھلے سال پڑھی تھی زبانی عبارت تو یاد نہیں فرمایا بس پچھلے سال پڑھی تھی اور زبانی یاد ہی نہیں بتاؤ کتاب کونسی ہے۔ اس نے</w:t>
      </w:r>
    </w:p>
    <w:p>
      <w:pPr>
        <w:jc w:val="left"/>
      </w:pPr>
      <w:r>
        <w:rPr>
          <w:rFonts w:ascii="Jameel Noori Nastaleeq" w:hAnsi="Jameel Noori Nastaleeq"/>
          <w:i/>
          <w:color w:val="787878"/>
          <w:sz w:val="20"/>
        </w:rPr>
        <w:t>حوالہ: خطبات فقیر جلد 21، صفحہ ۱۵۴</w:t>
      </w:r>
    </w:p>
    <w:p>
      <w:pPr>
        <w:jc w:val="center"/>
      </w:pPr>
      <w:r>
        <w:rPr>
          <w:color w:val="C8B48C"/>
          <w:sz w:val="20"/>
        </w:rPr>
        <w:t>❖ ❖ ❖</w:t>
      </w:r>
    </w:p>
    <w:p>
      <w:pPr>
        <w:jc w:val="right"/>
      </w:pPr>
      <w:r>
        <w:rPr>
          <w:rFonts w:ascii="Jameel Noori Nastaleeq" w:hAnsi="Jameel Noori Nastaleeq"/>
          <w:b/>
          <w:color w:val="145A32"/>
          <w:sz w:val="28"/>
        </w:rPr>
        <w:t>✦ واقعہ نمبر ۱۱۷۱: ایک مرتبہ دو چار شاگردوں نے مل کر سب کے سب نے عرض کیا</w:t>
      </w:r>
    </w:p>
    <w:p>
      <w:pPr>
        <w:jc w:val="both"/>
      </w:pPr>
      <w:r>
        <w:rPr>
          <w:rFonts w:ascii="Jameel Noori Nastaleeq" w:hAnsi="Jameel Noori Nastaleeq"/>
          <w:sz w:val="24"/>
        </w:rPr>
        <w:t>ایک مرتبہ دو چار شاگردوں نے مل کر سب کے سب نے عرض کیا۔ حضرت اب تکلیف ہم سے نہیں دیکھی جاتی کوئی تو آپ ایسی بات کر دیں آخر امام محمد نے کتاب الحیل لکھی کوئی حیلہ کوئی ذومعنی لفظ استعمال کر لیجئے تا کہ آپ کو یہ تکلیف نہ پہنچے۔ اس وقت حضرت شیخ الہند اٹھ کر بیٹھ گئے فرمانے لگے حسین احمد مدنی تم مجھے کیا سمجھتے ہو۔ میں روحانی بیٹا ہوں حضرت بلال بھی ان کا میں وارث ہوں حضرت خوب لینے کا میں روحانی بیٹا ہوں لیا بی بی سمیہ کا میں روحانی بیٹا ہوں امام مالک مکے سے کہا میں روحانی بیٹا ہوں احمد بن حنبل کا یہ لوگ میرے جسم سے جان تو نکال سکتے ہیں لیکن میرے دل سے ایمان کو نہیں نکال سکتے۔</w:t>
      </w:r>
    </w:p>
    <w:p>
      <w:pPr>
        <w:jc w:val="left"/>
      </w:pPr>
      <w:r>
        <w:rPr>
          <w:rFonts w:ascii="Jameel Noori Nastaleeq" w:hAnsi="Jameel Noori Nastaleeq"/>
          <w:i/>
          <w:color w:val="787878"/>
          <w:sz w:val="20"/>
        </w:rPr>
        <w:t>حوالہ: خطبات فقیر جلد 21، صفحہ ۱۶۰</w:t>
      </w:r>
    </w:p>
    <w:p>
      <w:pPr>
        <w:jc w:val="center"/>
      </w:pPr>
      <w:r>
        <w:rPr>
          <w:color w:val="C8B48C"/>
          <w:sz w:val="20"/>
        </w:rPr>
        <w:t>❖ ❖ ❖</w:t>
      </w:r>
    </w:p>
    <w:p>
      <w:pPr>
        <w:jc w:val="right"/>
      </w:pPr>
      <w:r>
        <w:rPr>
          <w:rFonts w:ascii="Jameel Noori Nastaleeq" w:hAnsi="Jameel Noori Nastaleeq"/>
          <w:b/>
          <w:color w:val="145A32"/>
          <w:sz w:val="28"/>
        </w:rPr>
        <w:t>✦ واقعہ نمبر ۱۱۷۲: ایک مرتبہ خواب میں جہنم کے یہ حالات دیکھے اور صحابہ کو فرمای</w:t>
      </w:r>
    </w:p>
    <w:p>
      <w:pPr>
        <w:jc w:val="both"/>
      </w:pPr>
      <w:r>
        <w:rPr>
          <w:rFonts w:ascii="Jameel Noori Nastaleeq" w:hAnsi="Jameel Noori Nastaleeq"/>
          <w:sz w:val="24"/>
        </w:rPr>
        <w:t>ایک مرتبہ خواب میں جہنم کے یہ حالات دیکھے اور صحابہ کو فرمایا کہ میں نے جہنم میں بعض لوگوں کو عذاب پاتے دیکھا ( اس بات کو) حدیث پاک کو امام تریدی نے بھی تو اور الاصول میں لکھا ہے فرماتے ہیں کہ میں نے دیکھا کہ ایک بندے کو قبر میں ڈالا گیا اور عذاب قبر اس کی طرف بڑھا کہ اس میت کو اچھی لپیٹ میں لے لے ۔ مگر اس کا اچھی طرح وضو کر لینا عذاب قبر سے بچنے کے کام آیا۔ 1182O حصول حیات طیبہ کے مدارج ) تو معلوم ہوا کہ اچھی طرح جو بندہ وضو کرے۔ یعنی فراغت کے بعد استنجاء کرتا ہے تو اچھے انداز سے کرے۔</w:t>
      </w:r>
    </w:p>
    <w:p>
      <w:pPr>
        <w:jc w:val="left"/>
      </w:pPr>
      <w:r>
        <w:rPr>
          <w:rFonts w:ascii="Jameel Noori Nastaleeq" w:hAnsi="Jameel Noori Nastaleeq"/>
          <w:i/>
          <w:color w:val="787878"/>
          <w:sz w:val="20"/>
        </w:rPr>
        <w:t>حوالہ: خطبات فقیر جلد 21، صفحہ ۱۸۴</w:t>
      </w:r>
    </w:p>
    <w:p>
      <w:pPr>
        <w:jc w:val="center"/>
      </w:pPr>
      <w:r>
        <w:rPr>
          <w:color w:val="C8B48C"/>
          <w:sz w:val="20"/>
        </w:rPr>
        <w:t>❖ ❖ ❖</w:t>
      </w:r>
    </w:p>
    <w:p>
      <w:pPr>
        <w:jc w:val="right"/>
      </w:pPr>
      <w:r>
        <w:rPr>
          <w:rFonts w:ascii="Jameel Noori Nastaleeq" w:hAnsi="Jameel Noori Nastaleeq"/>
          <w:b/>
          <w:color w:val="145A32"/>
          <w:sz w:val="28"/>
        </w:rPr>
        <w:t>✦ واقعہ نمبر ۱۱۷۳: ایک مرتبہ ایک بچی ہمارے جامعہ میں آئی کہنے لگی میری امی نے م</w:t>
      </w:r>
    </w:p>
    <w:p>
      <w:pPr>
        <w:jc w:val="both"/>
      </w:pPr>
      <w:r>
        <w:rPr>
          <w:rFonts w:ascii="Jameel Noori Nastaleeq" w:hAnsi="Jameel Noori Nastaleeq"/>
          <w:sz w:val="24"/>
        </w:rPr>
        <w:t>ایک مرتبہ ایک بچی ہمارے جامعہ میں آئی کہنے لگی میری امی نے میری شادی کی Date رکھ دی ہے تو میں آئی ہوں کہ میں آپ سے مسل کے مسائل پوچھوں۔ تو گھر والوں نے پوچھا کہ آپ کی عمر تو بائیس تیس سال لگتی ہے۔ جی نماز تو بڑے عرصے €1840× OR حصول حیات طیبہ کے مدارج ® سے فرض ہوگی۔ پندرہ سال عمر میں عام طور پر بچوں پہ نماز فرض ہو جاتی ہے۔</w:t>
      </w:r>
    </w:p>
    <w:p>
      <w:pPr>
        <w:jc w:val="left"/>
      </w:pPr>
      <w:r>
        <w:rPr>
          <w:rFonts w:ascii="Jameel Noori Nastaleeq" w:hAnsi="Jameel Noori Nastaleeq"/>
          <w:i/>
          <w:color w:val="787878"/>
          <w:sz w:val="20"/>
        </w:rPr>
        <w:t>حوالہ: خطبات فقیر جلد 21، صفحہ ۱۸۶</w:t>
      </w:r>
    </w:p>
    <w:p>
      <w:pPr>
        <w:jc w:val="center"/>
      </w:pPr>
      <w:r>
        <w:rPr>
          <w:color w:val="C8B48C"/>
          <w:sz w:val="20"/>
        </w:rPr>
        <w:t>❖ ❖ ❖</w:t>
      </w:r>
    </w:p>
    <w:p>
      <w:pPr>
        <w:jc w:val="right"/>
      </w:pPr>
      <w:r>
        <w:rPr>
          <w:rFonts w:ascii="Jameel Noori Nastaleeq" w:hAnsi="Jameel Noori Nastaleeq"/>
          <w:b/>
          <w:color w:val="145A32"/>
          <w:sz w:val="28"/>
        </w:rPr>
        <w:t>✦ واقعہ نمبر ۱۱۷۴: ایک مرتبہ زمین پر زلزلہ آیا عمر بی خطیب نے زمین پہ ایڈی ماری</w:t>
      </w:r>
    </w:p>
    <w:p>
      <w:pPr>
        <w:jc w:val="both"/>
      </w:pPr>
      <w:r>
        <w:rPr>
          <w:rFonts w:ascii="Jameel Noori Nastaleeq" w:hAnsi="Jameel Noori Nastaleeq"/>
          <w:sz w:val="24"/>
        </w:rPr>
        <w:t>ایک مرتبہ زمین پر زلزلہ آیا عمر بی خطیب نے زمین پہ ایڈی ماری اور ایری مار کے فرمایا اے زمین! کیوں ہلتی ہے کیا عمر ٹی وی نے تیرے اوپر عدل نہیں قائم کیا ؟ ان کی یہ بات سن کر زمین کا زلزلہ رک جاتا ہے۔ زمین پر حکم چل رہا ہے۔ پھر کھڑے ہوئے خطبہ را دینے کے لیے فرماتے ہیں۔ يا سارية الجبل الله ہوا ان کے پیغام کو سینکڑوں میل دور جا کر پہنچا دیتی ہے۔</w:t>
      </w:r>
    </w:p>
    <w:p>
      <w:pPr>
        <w:jc w:val="left"/>
      </w:pPr>
      <w:r>
        <w:rPr>
          <w:rFonts w:ascii="Jameel Noori Nastaleeq" w:hAnsi="Jameel Noori Nastaleeq"/>
          <w:i/>
          <w:color w:val="787878"/>
          <w:sz w:val="20"/>
        </w:rPr>
        <w:t>حوالہ: خطبات فقیر جلد 21، صفحہ ۱۹۸</w:t>
      </w:r>
    </w:p>
    <w:p>
      <w:pPr>
        <w:jc w:val="center"/>
      </w:pPr>
      <w:r>
        <w:rPr>
          <w:color w:val="C8B48C"/>
          <w:sz w:val="20"/>
        </w:rPr>
        <w:t>❖ ❖ ❖</w:t>
      </w:r>
    </w:p>
    <w:p>
      <w:pPr>
        <w:jc w:val="right"/>
      </w:pPr>
      <w:r>
        <w:rPr>
          <w:rFonts w:ascii="Jameel Noori Nastaleeq" w:hAnsi="Jameel Noori Nastaleeq"/>
          <w:b/>
          <w:color w:val="145A32"/>
          <w:sz w:val="28"/>
        </w:rPr>
        <w:t>✦ واقعہ نمبر ۱۱۷۵: ایک مرتبہ حج کے سفر میں Air Port پر دیکھا</w:t>
      </w:r>
    </w:p>
    <w:p>
      <w:pPr>
        <w:jc w:val="both"/>
      </w:pPr>
      <w:r>
        <w:rPr>
          <w:rFonts w:ascii="Jameel Noori Nastaleeq" w:hAnsi="Jameel Noori Nastaleeq"/>
          <w:sz w:val="24"/>
        </w:rPr>
        <w:t>ایک مرتبہ حج کے سفر میں Air Port پر دیکھا۔ وہ کسٹم والے ہوتے ہیں نا تو وہ ہر سامان کو چیک کر کے چاک کا نشان لگاتے ہیں۔ جب گئے تو ان کو ہماری مسکین صورت پر رحم آگیا انہوں نے ٹرالی کے اوپر سامان تھا کشم کا نشان لگا دیا کہتا ہے جاؤ بھئی۔ یا اللہ ! جنت میں بے حساب ایسے ہی جائیں گے نا۔</w:t>
      </w:r>
    </w:p>
    <w:p>
      <w:pPr>
        <w:jc w:val="left"/>
      </w:pPr>
      <w:r>
        <w:rPr>
          <w:rFonts w:ascii="Jameel Noori Nastaleeq" w:hAnsi="Jameel Noori Nastaleeq"/>
          <w:i/>
          <w:color w:val="787878"/>
          <w:sz w:val="20"/>
        </w:rPr>
        <w:t>حوالہ: خطبات فقیر جلد 21، صفحہ ۲۱۱</w:t>
      </w:r>
    </w:p>
    <w:p>
      <w:pPr>
        <w:jc w:val="center"/>
      </w:pPr>
      <w:r>
        <w:rPr>
          <w:color w:val="C8B48C"/>
          <w:sz w:val="20"/>
        </w:rPr>
        <w:t>❖ ❖ ❖</w:t>
      </w:r>
    </w:p>
    <w:p>
      <w:pPr>
        <w:jc w:val="right"/>
      </w:pPr>
      <w:r>
        <w:rPr>
          <w:rFonts w:ascii="Jameel Noori Nastaleeq" w:hAnsi="Jameel Noori Nastaleeq"/>
          <w:b/>
          <w:color w:val="145A32"/>
          <w:sz w:val="28"/>
        </w:rPr>
        <w:t>✦ واقعہ نمبر ۱۱۷۶: ایک مرتبہ تمہارے دروازے پر سائل بن کر گیا</w:t>
      </w:r>
    </w:p>
    <w:p>
      <w:pPr>
        <w:jc w:val="both"/>
      </w:pPr>
      <w:r>
        <w:rPr>
          <w:rFonts w:ascii="Jameel Noori Nastaleeq" w:hAnsi="Jameel Noori Nastaleeq"/>
          <w:sz w:val="24"/>
        </w:rPr>
        <w:t>ایک مرتبہ تمہارے دروازے پر سائل بن کر گیا۔ اللہ نے سائل کو گھر اور بیوی کا مالک بنا دیا۔ اور گھر کے مالک کو دروازے پر سائل بنا کر کھڑا کر دیا۔ لمحة فكرية: تو کتنی نعمتیں ہوتیں ہیں۔</w:t>
      </w:r>
    </w:p>
    <w:p>
      <w:pPr>
        <w:jc w:val="left"/>
      </w:pPr>
      <w:r>
        <w:rPr>
          <w:rFonts w:ascii="Jameel Noori Nastaleeq" w:hAnsi="Jameel Noori Nastaleeq"/>
          <w:i/>
          <w:color w:val="787878"/>
          <w:sz w:val="20"/>
        </w:rPr>
        <w:t>حوالہ: خطبات فقیر جلد 21، صفحہ ۲۲۹</w:t>
      </w:r>
    </w:p>
    <w:p>
      <w:pPr>
        <w:jc w:val="center"/>
      </w:pPr>
      <w:r>
        <w:rPr>
          <w:color w:val="C8B48C"/>
          <w:sz w:val="20"/>
        </w:rPr>
        <w:t>❖ ❖ ❖</w:t>
      </w:r>
    </w:p>
    <w:p>
      <w:pPr>
        <w:jc w:val="right"/>
      </w:pPr>
      <w:r>
        <w:rPr>
          <w:rFonts w:ascii="Jameel Noori Nastaleeq" w:hAnsi="Jameel Noori Nastaleeq"/>
          <w:b/>
          <w:color w:val="145A32"/>
          <w:sz w:val="28"/>
        </w:rPr>
        <w:t>✦ واقعہ نمبر ۱۱۷۷: ایک مرتبہ زلزلہ آیا کئی بڑی بڑی عمارتیں گرگئیں کرینوں کے ذری</w:t>
      </w:r>
    </w:p>
    <w:p>
      <w:pPr>
        <w:jc w:val="both"/>
      </w:pPr>
      <w:r>
        <w:rPr>
          <w:rFonts w:ascii="Jameel Noori Nastaleeq" w:hAnsi="Jameel Noori Nastaleeq"/>
          <w:sz w:val="24"/>
        </w:rPr>
        <w:t>ایک مرتبہ زلزلہ آیا کئی بڑی بڑی عمارتیں گرگئیں کرینوں کے ذریعے ان کا المیہ ہٹایا گیا۔ ایک طلبہ کے نیچے سے ایک عورت کو سات دن کے بعد نکالا گیا جس نے اپنے بچے کو سینے سے لگایا ہوا تھا اور ابھی زندگی کے سانس لے رہی تھی ہستیاں لے گئے۔ ہوش میں لائے اس سے پوچھا کہ اللہ رب العزت نے تمہیں سلامت رکھا یہ بتاؤ تمہاری انگلیاں زخمی کیوں نظر آتی ہیں۔ وہ کہنے لگی کہ میں ایسی طرح ملبے کے نیچے آگئی کہ میں خود تو محفوظ تھی شنوں کے حساب سے میرے اوپر ملبہ تھا میں نکل نہیں سکتی تھی امید تھی کہ ممکن ہے میری زندگی باقی ہو بچے کو سینے سے لگائے رکھا میں اس کو ایک دو دن تک اپنا دودھ دیتی رہی۔</w:t>
      </w:r>
    </w:p>
    <w:p>
      <w:pPr>
        <w:jc w:val="left"/>
      </w:pPr>
      <w:r>
        <w:rPr>
          <w:rFonts w:ascii="Jameel Noori Nastaleeq" w:hAnsi="Jameel Noori Nastaleeq"/>
          <w:i/>
          <w:color w:val="787878"/>
          <w:sz w:val="20"/>
        </w:rPr>
        <w:t>حوالہ: خطبات فقیر جلد 21، صفحہ ۲۴۵</w:t>
      </w:r>
    </w:p>
    <w:p>
      <w:pPr>
        <w:jc w:val="center"/>
      </w:pPr>
      <w:r>
        <w:rPr>
          <w:color w:val="C8B48C"/>
          <w:sz w:val="20"/>
        </w:rPr>
        <w:t>❖ ❖ ❖</w:t>
      </w:r>
    </w:p>
    <w:p>
      <w:pPr>
        <w:jc w:val="right"/>
      </w:pPr>
      <w:r>
        <w:rPr>
          <w:rFonts w:ascii="Jameel Noori Nastaleeq" w:hAnsi="Jameel Noori Nastaleeq"/>
          <w:b/>
          <w:color w:val="145A32"/>
          <w:sz w:val="28"/>
        </w:rPr>
        <w:t>✦ واقعہ نمبر ۱۱۷۸: ایک بزرگ کے بارے میں ایک عجیب بات پڑھی کہ جب ان کی والدہ فو</w:t>
      </w:r>
    </w:p>
    <w:p>
      <w:pPr>
        <w:jc w:val="both"/>
      </w:pPr>
      <w:r>
        <w:rPr>
          <w:rFonts w:ascii="Jameel Noori Nastaleeq" w:hAnsi="Jameel Noori Nastaleeq"/>
          <w:sz w:val="24"/>
        </w:rPr>
        <w:t>ایک بزرگ کے بارے میں ایک عجیب بات پڑھی کہ جب ان کی والدہ فوت ہوئی اللہ رب العزت نے ان کو الہام فرمایا کہ اے میرے پیارے وہ جو ہستی تیرے لیے دعائیں کیا کرتی تھی وہ اب دنیا سے چلی گئی اب ذرا سنبھل کے زندگی گزارنا سنبھل کے قدم اٹھانا۔ کہ وہ دعائیں دینے والی ہستی اب دنیا میں نہیں ہے اللہ رب العزت ہمارے اوپر رحمت فرمائے اور ہمیں دنیا کے اندر آزمائشوں میں مبتلا ہونے سے محفوظ فرمائے اور ماں کی دعاؤں کے اثرات اللہ رب العزت پوری زندگی ہمارے اوپر سلامت رکھے اور یہ نعمت کہ اس کا نعم البدل دنیا میں کوئی نہیں ہو سکتا۔ جو محبت بندے کو ماں سے ملتی ہے دنیا میں کسی دوسرے سے نہیں مل سکتی ماں کی محبتوں کا تو کوئی کیا اندازہ لگائے؟</w:t>
      </w:r>
    </w:p>
    <w:p>
      <w:pPr>
        <w:jc w:val="left"/>
      </w:pPr>
      <w:r>
        <w:rPr>
          <w:rFonts w:ascii="Jameel Noori Nastaleeq" w:hAnsi="Jameel Noori Nastaleeq"/>
          <w:i/>
          <w:color w:val="787878"/>
          <w:sz w:val="20"/>
        </w:rPr>
        <w:t>حوالہ: خطبات فقیر جلد 21، صفحہ ۲۵۲</w:t>
      </w:r>
    </w:p>
    <w:p>
      <w:pPr>
        <w:jc w:val="center"/>
      </w:pPr>
      <w:r>
        <w:rPr>
          <w:color w:val="C8B48C"/>
          <w:sz w:val="20"/>
        </w:rPr>
        <w:t>❖ ❖ ❖</w:t>
      </w:r>
    </w:p>
    <w:p>
      <w:pPr>
        <w:jc w:val="right"/>
      </w:pPr>
      <w:r>
        <w:rPr>
          <w:rFonts w:ascii="Jameel Noori Nastaleeq" w:hAnsi="Jameel Noori Nastaleeq"/>
          <w:b/>
          <w:color w:val="145A32"/>
          <w:sz w:val="28"/>
        </w:rPr>
        <w:t>✦ واقعہ نمبر ۱۱۷۹: ایک مرتبہ بیٹے کو حضرت کے پاس لائی انہوں نے نصیحت فرمائی مگر</w:t>
      </w:r>
    </w:p>
    <w:p>
      <w:pPr>
        <w:jc w:val="both"/>
      </w:pPr>
      <w:r>
        <w:rPr>
          <w:rFonts w:ascii="Jameel Noori Nastaleeq" w:hAnsi="Jameel Noori Nastaleeq"/>
          <w:sz w:val="24"/>
        </w:rPr>
        <w:t>ایک مرتبہ بیٹے کو حضرت کے پاس لائی انہوں نے نصیحت فرمائی مگر بچے کے کان پر جوں تک نہ رینگی۔ چنانچہ معمول بن گیا کہ وہ بار بار ان کے پاس لاتی حضرت نصیحت فرماتے علیحدہ بیٹھ کر سمجھاتے مگر نو جوان کی زندگی نہ بدلی اسی طرح وقت گزرتا رہا ماں کا صرف ایک ہی بیٹا تھا اس کا دل مغموم رہتا دل اداس رہتا اللہ میرے اس بیٹے کو تو ہدایت عطا فر ما مگر بیٹے کی زندگی میں کوئی تبدیلی نہیں ہوتی۔ چنانچہ بار بار دعا میں بار بار کا سمجھانا نصیحت حضرت حسن بصری حمید اللہ کے دل میں یہ بات آئی شاید اس بچے کی قسمت میں ہدایت نہیں کہ نہ یہ قرآن کا درس سنتا ہے نہ حدیث کا درس سنتا ہے نہ کوئی بات اس کے دل پر اثر کرتی ہے۔ شاید یہ بچہ اسی طرح گمراہی کی حالت میں دنیا سے جائے گا۔</w:t>
      </w:r>
    </w:p>
    <w:p>
      <w:pPr>
        <w:jc w:val="left"/>
      </w:pPr>
      <w:r>
        <w:rPr>
          <w:rFonts w:ascii="Jameel Noori Nastaleeq" w:hAnsi="Jameel Noori Nastaleeq"/>
          <w:i/>
          <w:color w:val="787878"/>
          <w:sz w:val="20"/>
        </w:rPr>
        <w:t>حوالہ: خطبات فقیر جلد 21، صفحہ ۲۵۴</w:t>
      </w:r>
    </w:p>
    <w:p>
      <w:pPr>
        <w:jc w:val="center"/>
      </w:pPr>
      <w:r>
        <w:rPr>
          <w:color w:val="C8B48C"/>
          <w:sz w:val="20"/>
        </w:rPr>
        <w:t>❖ ❖ ❖</w:t>
      </w:r>
    </w:p>
    <w:p>
      <w:pPr>
        <w:jc w:val="right"/>
      </w:pPr>
      <w:r>
        <w:rPr>
          <w:rFonts w:ascii="Jameel Noori Nastaleeq" w:hAnsi="Jameel Noori Nastaleeq"/>
          <w:b/>
          <w:color w:val="145A32"/>
          <w:sz w:val="28"/>
        </w:rPr>
        <w:t>✦ واقعہ نمبر ۱۱۸۰: ایک مرتبہ یہ بچہ بیمار ہو گیا</w:t>
      </w:r>
    </w:p>
    <w:p>
      <w:pPr>
        <w:jc w:val="both"/>
      </w:pPr>
      <w:r>
        <w:rPr>
          <w:rFonts w:ascii="Jameel Noori Nastaleeq" w:hAnsi="Jameel Noori Nastaleeq"/>
          <w:sz w:val="24"/>
        </w:rPr>
        <w:t>ایک مرتبہ یہ بچہ بیمار ہو گیا۔ جب یہ بیمار تھا ماں اس کی خیر خبر گیری کر رہی تھی خدمت کر رہی تھی ماں نے ایک دن بچے کو کہا تو بیمار ہے تیری اب وہ صحت نہیں جو پہلے تھی اب تیرے لیے معلم نہیں کون سا وقت آجائے بہتر ہے تو یہ کرلے میں تیری ماں ہوں میں تجھے یہ نصیحت کرتی ہوں بچے کے دل میں احساس ہوا کہنے لگا اماں حسن بصری رمی کے پاس مجھے لے جائے تاکہ میں سچی توبہ کروں اور میں ان سے دعا ئیں بھی لوں ماں نے کہا بیٹا میں تمہیں اٹھا کر تو لے جانہیں سکتی البتہ میں یہ کرتی ہوں کہ حسن بصری مے کو تمہارے پاس بلا کر لاتی ہوں تا کہ وہ تمہیں نصیحت کر دیں تو بہ کے بارے میں ترتیب بتا دیں۔ اس نے کہا بہت اچھا وہ گئی حضرت حسن بصری مجید اللہ کی خدمت میں اور کہنے لگی کہ حضرت میرا بچہ اس وقت تو بہ کرنے پر آمادہ ہے۔ آپ آجائیے حضرت ابھی درس قرآن سے فارغ ہوئے تھے اور اس کے بعد قیلولہ کرنا چاہتے تھے کیونکہ ان کی ساری زندگی عبادت میں گزرتی تھی۔</w:t>
      </w:r>
    </w:p>
    <w:p>
      <w:pPr>
        <w:jc w:val="left"/>
      </w:pPr>
      <w:r>
        <w:rPr>
          <w:rFonts w:ascii="Jameel Noori Nastaleeq" w:hAnsi="Jameel Noori Nastaleeq"/>
          <w:i/>
          <w:color w:val="787878"/>
          <w:sz w:val="20"/>
        </w:rPr>
        <w:t>حوالہ: خطبات فقیر جلد 21، صفحہ ۲۵۴</w:t>
      </w:r>
    </w:p>
    <w:p>
      <w:pPr>
        <w:jc w:val="center"/>
      </w:pPr>
      <w:r>
        <w:rPr>
          <w:color w:val="C8B48C"/>
          <w:sz w:val="20"/>
        </w:rPr>
        <w:t>❖ ❖ ❖</w:t>
      </w:r>
    </w:p>
    <w:p>
      <w:pPr>
        <w:jc w:val="right"/>
      </w:pPr>
      <w:r>
        <w:rPr>
          <w:rFonts w:ascii="Jameel Noori Nastaleeq" w:hAnsi="Jameel Noori Nastaleeq"/>
          <w:b/>
          <w:color w:val="145A32"/>
          <w:sz w:val="28"/>
        </w:rPr>
        <w:t>✦ واقعہ نمبر ۱۱۸۱: ایک مرتبہ یہ عاجز ایک ملک میں جارہا تھا</w:t>
      </w:r>
    </w:p>
    <w:p>
      <w:pPr>
        <w:jc w:val="both"/>
      </w:pPr>
      <w:r>
        <w:rPr>
          <w:rFonts w:ascii="Jameel Noori Nastaleeq" w:hAnsi="Jameel Noori Nastaleeq"/>
          <w:sz w:val="24"/>
        </w:rPr>
        <w:t>ایک مرتبہ یہ عاجز ایک ملک میں جارہا تھا۔ وہاں ایک دیوار پر ایک عجیب فقرہ لکھا ہوا دیکھا۔ میں کافی دیر تک اس کو پڑھتا رہا۔ انگریزی میں لکھا ہوا تھا ۔</w:t>
      </w:r>
    </w:p>
    <w:p>
      <w:pPr>
        <w:jc w:val="left"/>
      </w:pPr>
      <w:r>
        <w:rPr>
          <w:rFonts w:ascii="Jameel Noori Nastaleeq" w:hAnsi="Jameel Noori Nastaleeq"/>
          <w:i/>
          <w:color w:val="787878"/>
          <w:sz w:val="20"/>
        </w:rPr>
        <w:t>حوالہ: خطبات فقیر جلد 22، صفحہ ۱۷</w:t>
      </w:r>
    </w:p>
    <w:p>
      <w:pPr>
        <w:jc w:val="center"/>
      </w:pPr>
      <w:r>
        <w:rPr>
          <w:color w:val="C8B48C"/>
          <w:sz w:val="20"/>
        </w:rPr>
        <w:t>❖ ❖ ❖</w:t>
      </w:r>
    </w:p>
    <w:p>
      <w:pPr>
        <w:jc w:val="right"/>
      </w:pPr>
      <w:r>
        <w:rPr>
          <w:rFonts w:ascii="Jameel Noori Nastaleeq" w:hAnsi="Jameel Noori Nastaleeq"/>
          <w:b/>
          <w:color w:val="145A32"/>
          <w:sz w:val="28"/>
        </w:rPr>
        <w:t>✦ واقعہ نمبر ۱۱۸۲: ایک بزرگ کسی کے ہاں تشریف لائے ہوئے تھے</w:t>
      </w:r>
    </w:p>
    <w:p>
      <w:pPr>
        <w:jc w:val="both"/>
      </w:pPr>
      <w:r>
        <w:rPr>
          <w:rFonts w:ascii="Jameel Noori Nastaleeq" w:hAnsi="Jameel Noori Nastaleeq"/>
          <w:sz w:val="24"/>
        </w:rPr>
        <w:t>ایک بزرگ کسی کے ہاں تشریف لائے ہوئے تھے ۔ صاحب خانہ اپنے بچے کو اٹھا کر لے آیا۔ ان کے پاس کوئی میٹھی چیز تھی انھوں نے وہ بچے کی طرف بڑھائی مگر بچے نے لینے سے انکار کر دیا، دوبارہ کہا کہ لے لو ا لیکن بچے نے پھر بھی انکار کر دیا ۔ اب یہ بڑی عجیب بات ہے، حالانکہ بچے کے اندر میٹھی چیز کھانے (۳۳) 24 ہمارے لیے اللہ کافی ہے کی Temptation (شدید طلب ) ہوتی ہے۔</w:t>
      </w:r>
    </w:p>
    <w:p>
      <w:pPr>
        <w:jc w:val="left"/>
      </w:pPr>
      <w:r>
        <w:rPr>
          <w:rFonts w:ascii="Jameel Noori Nastaleeq" w:hAnsi="Jameel Noori Nastaleeq"/>
          <w:i/>
          <w:color w:val="787878"/>
          <w:sz w:val="20"/>
        </w:rPr>
        <w:t>حوالہ: خطبات فقیر جلد 22، صفحہ ۲۶</w:t>
      </w:r>
    </w:p>
    <w:p>
      <w:pPr>
        <w:jc w:val="center"/>
      </w:pPr>
      <w:r>
        <w:rPr>
          <w:color w:val="C8B48C"/>
          <w:sz w:val="20"/>
        </w:rPr>
        <w:t>❖ ❖ ❖</w:t>
      </w:r>
    </w:p>
    <w:p>
      <w:pPr>
        <w:jc w:val="right"/>
      </w:pPr>
      <w:r>
        <w:rPr>
          <w:rFonts w:ascii="Jameel Noori Nastaleeq" w:hAnsi="Jameel Noori Nastaleeq"/>
          <w:b/>
          <w:color w:val="145A32"/>
          <w:sz w:val="28"/>
        </w:rPr>
        <w:t>✦ واقعہ نمبر ۱۱۸۳: ایک مرتبہ میں سواری پر نبی علیہ الصلوۃ والسلام کے پیچھے سوار</w:t>
      </w:r>
    </w:p>
    <w:p>
      <w:pPr>
        <w:jc w:val="both"/>
      </w:pPr>
      <w:r>
        <w:rPr>
          <w:rFonts w:ascii="Jameel Noori Nastaleeq" w:hAnsi="Jameel Noori Nastaleeq"/>
          <w:sz w:val="24"/>
        </w:rPr>
        <w:t>ایک مرتبہ میں سواری پر نبی علیہ الصلوۃ والسلام کے پیچھے سوار تھا، نبی سلام نے ارشاد فرمایا: (( ( يَا غُلَامُ إِنِّي أَعَلِمُكَ كَلِمَاتٍ اَحفَظ الله يحفظك الله اِحفَظ الله تجده تُجَاهَكَ ، إِذَا سَتَلْتَ فَاسْأَلِ الله ، وَ إذا استعنت فاستعن باللهِ ، وَ اعْلَمُ أنَّ الأمة لو اجتمعت على اسْتَعَنْتَ فَاسْتَعِنْ الْأُمَّةَ اجْتَمَعَتْ أن يَنفَعُكَ بشَيْءٍ لَم لَمْ يَنْفَعُوكَ إِلَّا بِشَيْءٍ قَدْ كَتَبَهُ اللهُ لَكَ ، وَلَوِ اجْتَمَعُوا عَلى أنْ يَضُرُّوكَ بِشَيءٍ لَمْ يَضُرُّوكَ إِلَّا بِشَيْءٍ قَدْ كَتَبَهُ اللهُ عَلَيْكَ ، رُفِعَتِ الْأَقْلَامُ وَ جَفَّتِ الصُّحُفِ )) "اے لڑکے میں تمہیں چند باتیں سکھاتا ہوں ۔ تو اللہ کی حفاظت کر اللہ تیری حفاظت کرے گا ( یعنی تو اللہ کا دھیان رکھ اللہ تیری حفاظت کریں گے ) تو اللہ کی بات کو مان ، تو اللہ کو اپنے سامنے پائے گا۔ جب تم نے مانگنا ہو تو اللہ سے مانگو ! اگر مدد مانگتی ہے تو اللہ سے مدد مانگوا جان</w:t>
      </w:r>
    </w:p>
    <w:p>
      <w:pPr>
        <w:jc w:val="left"/>
      </w:pPr>
      <w:r>
        <w:rPr>
          <w:rFonts w:ascii="Jameel Noori Nastaleeq" w:hAnsi="Jameel Noori Nastaleeq"/>
          <w:i/>
          <w:color w:val="787878"/>
          <w:sz w:val="20"/>
        </w:rPr>
        <w:t>حوالہ: خطبات فقیر جلد 22، صفحہ ۵۳</w:t>
      </w:r>
    </w:p>
    <w:p>
      <w:pPr>
        <w:jc w:val="center"/>
      </w:pPr>
      <w:r>
        <w:rPr>
          <w:color w:val="C8B48C"/>
          <w:sz w:val="20"/>
        </w:rPr>
        <w:t>❖ ❖ ❖</w:t>
      </w:r>
    </w:p>
    <w:p>
      <w:pPr>
        <w:jc w:val="right"/>
      </w:pPr>
      <w:r>
        <w:rPr>
          <w:rFonts w:ascii="Jameel Noori Nastaleeq" w:hAnsi="Jameel Noori Nastaleeq"/>
          <w:b/>
          <w:color w:val="145A32"/>
          <w:sz w:val="28"/>
        </w:rPr>
        <w:t>✦ واقعہ نمبر ۱۱۸۴: روایت ہے کہ اللہ تعالیٰ ارشاد فرماتے ہیں: (( يَا بُنَ آدَم لَا</w:t>
      </w:r>
    </w:p>
    <w:p>
      <w:pPr>
        <w:jc w:val="both"/>
      </w:pPr>
      <w:r>
        <w:rPr>
          <w:rFonts w:ascii="Jameel Noori Nastaleeq" w:hAnsi="Jameel Noori Nastaleeq"/>
          <w:sz w:val="24"/>
        </w:rPr>
        <w:t>روایت ہے کہ اللہ تعالیٰ ارشاد فرماتے ہیں: (( يَا بُنَ آدَم لَا تَعْجِزُ عَنْ أَرْبَعَ رَكَعَاتٍ مِنْ أَوَّلِ النَّهَارِ اكْفِكَ آخره ”اے آدم کی اولاد! تو دن کے شروع میں ( یعنی فجر کی ) چار رکعت پڑھ لیا کر، اس کی برکت سے ) میں سارا دن تیرے کاموں میں تیری مدد کروں گا اب بتائیں کہ فجر کی نماز کتنے لوگ پڑھتے ہیں؟ آج جمعہ کی نماز میں جتنے مسلمان مسجد میں آئے ہیں، اتنے مسلمان اگر فجر کی نماز میں مسجد میں آنے لگ جائیں تو یہ عاجز گمان کرتا ہے کہ اللہ کی مدد اتر آئے گی۔ تو فرمایا کہ دن کے شروع میں چار رکعتیں پڑھ لیا کر ، میں سارا دن تیرے کاموں میں تیری مدد کروں گا۔ قرب بالفرائض: یہ نماز ایک عجیب نعمت ہے۔ یہ بندے کو اللہ سے ملا دیتی ہے۔</w:t>
      </w:r>
    </w:p>
    <w:p>
      <w:pPr>
        <w:jc w:val="left"/>
      </w:pPr>
      <w:r>
        <w:rPr>
          <w:rFonts w:ascii="Jameel Noori Nastaleeq" w:hAnsi="Jameel Noori Nastaleeq"/>
          <w:i/>
          <w:color w:val="787878"/>
          <w:sz w:val="20"/>
        </w:rPr>
        <w:t>حوالہ: خطبات فقیر جلد 22، صفحہ ۵۷</w:t>
      </w:r>
    </w:p>
    <w:p>
      <w:pPr>
        <w:jc w:val="center"/>
      </w:pPr>
      <w:r>
        <w:rPr>
          <w:color w:val="C8B48C"/>
          <w:sz w:val="20"/>
        </w:rPr>
        <w:t>❖ ❖ ❖</w:t>
      </w:r>
    </w:p>
    <w:p>
      <w:pPr>
        <w:jc w:val="right"/>
      </w:pPr>
      <w:r>
        <w:rPr>
          <w:rFonts w:ascii="Jameel Noori Nastaleeq" w:hAnsi="Jameel Noori Nastaleeq"/>
          <w:b/>
          <w:color w:val="145A32"/>
          <w:sz w:val="28"/>
        </w:rPr>
        <w:t>✦ واقعہ نمبر ۱۱۸۵: ایک مرتبہ یہ عاجز ایک ملک میں جا رہا تھا</w:t>
      </w:r>
    </w:p>
    <w:p>
      <w:pPr>
        <w:jc w:val="both"/>
      </w:pPr>
      <w:r>
        <w:rPr>
          <w:rFonts w:ascii="Jameel Noori Nastaleeq" w:hAnsi="Jameel Noori Nastaleeq"/>
          <w:sz w:val="24"/>
        </w:rPr>
        <w:t>ایک مرتبہ یہ عاجز ایک ملک میں جا رہا تھا۔ وہاں ایک دیوار پر ایک عجیب فقرہ لکھا ہوا دیکھا۔ میں کافی دیر تک اس کو پڑھتا رہا۔ انگریزی میں لکھا ہوا تھا ۔</w:t>
      </w:r>
    </w:p>
    <w:p>
      <w:pPr>
        <w:jc w:val="left"/>
      </w:pPr>
      <w:r>
        <w:rPr>
          <w:rFonts w:ascii="Jameel Noori Nastaleeq" w:hAnsi="Jameel Noori Nastaleeq"/>
          <w:i/>
          <w:color w:val="787878"/>
          <w:sz w:val="20"/>
        </w:rPr>
        <w:t>حوالہ: خطبات فقیر جلد 22، صفحہ ۶۰</w:t>
      </w:r>
    </w:p>
    <w:p>
      <w:pPr>
        <w:jc w:val="center"/>
      </w:pPr>
      <w:r>
        <w:rPr>
          <w:color w:val="C8B48C"/>
          <w:sz w:val="20"/>
        </w:rPr>
        <w:t>❖ ❖ ❖</w:t>
      </w:r>
    </w:p>
    <w:p>
      <w:pPr>
        <w:jc w:val="right"/>
      </w:pPr>
      <w:r>
        <w:rPr>
          <w:rFonts w:ascii="Jameel Noori Nastaleeq" w:hAnsi="Jameel Noori Nastaleeq"/>
          <w:b/>
          <w:color w:val="145A32"/>
          <w:sz w:val="28"/>
        </w:rPr>
        <w:t>✦ واقعہ نمبر ۱۱۸۶: ایک واقعہ کی وجہ سے گفتگو میں ذرا دشواری ہوتی تھی</w:t>
      </w:r>
    </w:p>
    <w:p>
      <w:pPr>
        <w:jc w:val="both"/>
      </w:pPr>
      <w:r>
        <w:rPr>
          <w:rFonts w:ascii="Jameel Noori Nastaleeq" w:hAnsi="Jameel Noori Nastaleeq"/>
          <w:sz w:val="24"/>
        </w:rPr>
        <w:t>ایک واقعہ کی وجہ سے گفتگو میں ذرا دشواری ہوتی تھی ( انگارہ منہ میں رکھ لیا تھا ) اسی لیے دعا مانگی تھی : رَبِّ اشْرَحْ لِي صَدْرِى وَيَسرلى امرِى وَاحْلُلْ عُقْدَةٌ مِنْ (۲۲) 369 قبولیت اعمال لِسَانِي يَفْقَهُوا قَوْلِي ) ( طه (۳۸) تو قرآن مجید سے ثبوت مل رہا ہے کہ ان کے بولنے میں دشواری تھی ۔ کبھی ہوتی تھی۔ ان کے دل میں بات آئی کہ ہارون علیم بڑے فصیح اللسان ہیں۔ تو قرآن گواہی دے رہا ہے: هُوَ أَفْصَحُ مِنِى لِسَانِي ﴾ (القصص:۳۴) اب دیکھیے کہ فصیح اللسان ہارون معلم ہیں لیکن اللہ نے اپنے ساتھ ہمکلامی کے لیے کن کو پسند کیا ؟ موسیٰ سم کو پسند فرمایا: یہ پسند کرنے والے</w:t>
      </w:r>
    </w:p>
    <w:p>
      <w:pPr>
        <w:jc w:val="left"/>
      </w:pPr>
      <w:r>
        <w:rPr>
          <w:rFonts w:ascii="Jameel Noori Nastaleeq" w:hAnsi="Jameel Noori Nastaleeq"/>
          <w:i/>
          <w:color w:val="787878"/>
          <w:sz w:val="20"/>
        </w:rPr>
        <w:t>حوالہ: خطبات فقیر جلد 22، صفحہ ۷۱</w:t>
      </w:r>
    </w:p>
    <w:p>
      <w:pPr>
        <w:jc w:val="center"/>
      </w:pPr>
      <w:r>
        <w:rPr>
          <w:color w:val="C8B48C"/>
          <w:sz w:val="20"/>
        </w:rPr>
        <w:t>❖ ❖ ❖</w:t>
      </w:r>
    </w:p>
    <w:p>
      <w:pPr>
        <w:jc w:val="right"/>
      </w:pPr>
      <w:r>
        <w:rPr>
          <w:rFonts w:ascii="Jameel Noori Nastaleeq" w:hAnsi="Jameel Noori Nastaleeq"/>
          <w:b/>
          <w:color w:val="145A32"/>
          <w:sz w:val="28"/>
        </w:rPr>
        <w:t>✦ واقعہ نمبر ۱۱۸۷: ایک صاحب دل انسان تھے</w:t>
      </w:r>
    </w:p>
    <w:p>
      <w:pPr>
        <w:jc w:val="both"/>
      </w:pPr>
      <w:r>
        <w:rPr>
          <w:rFonts w:ascii="Jameel Noori Nastaleeq" w:hAnsi="Jameel Noori Nastaleeq"/>
          <w:sz w:val="24"/>
        </w:rPr>
        <w:t>ایک صاحب دل انسان تھے۔ انہوں جامعہ الازہر میں پڑھانا شروع کیا۔ الا زہر یو نیورسٹی کو جو پوری دنیا میں شہرت ملی ، وہ انہی اساتذہ کی وجہ سے ملی ۔ ان کی حکمت بھری باتوں پر مستقل ایک کتاب ہے۔</w:t>
      </w:r>
    </w:p>
    <w:p>
      <w:pPr>
        <w:jc w:val="left"/>
      </w:pPr>
      <w:r>
        <w:rPr>
          <w:rFonts w:ascii="Jameel Noori Nastaleeq" w:hAnsi="Jameel Noori Nastaleeq"/>
          <w:i/>
          <w:color w:val="787878"/>
          <w:sz w:val="20"/>
        </w:rPr>
        <w:t>حوالہ: خطبات فقیر جلد 22، صفحہ ۷۴</w:t>
      </w:r>
    </w:p>
    <w:p>
      <w:pPr>
        <w:jc w:val="center"/>
      </w:pPr>
      <w:r>
        <w:rPr>
          <w:color w:val="C8B48C"/>
          <w:sz w:val="20"/>
        </w:rPr>
        <w:t>❖ ❖ ❖</w:t>
      </w:r>
    </w:p>
    <w:p>
      <w:pPr>
        <w:jc w:val="right"/>
      </w:pPr>
      <w:r>
        <w:rPr>
          <w:rFonts w:ascii="Jameel Noori Nastaleeq" w:hAnsi="Jameel Noori Nastaleeq"/>
          <w:b/>
          <w:color w:val="145A32"/>
          <w:sz w:val="28"/>
        </w:rPr>
        <w:t>✦ واقعہ نمبر ۱۱۸۸: ایک مرتبہ آپ کے دانت میں درد تھا</w:t>
      </w:r>
    </w:p>
    <w:p>
      <w:pPr>
        <w:jc w:val="both"/>
      </w:pPr>
      <w:r>
        <w:rPr>
          <w:rFonts w:ascii="Jameel Noori Nastaleeq" w:hAnsi="Jameel Noori Nastaleeq"/>
          <w:sz w:val="24"/>
        </w:rPr>
        <w:t>ایک مرتبہ آپ کے دانت میں درد تھا۔ آپ نے ایک سالک سے فرمایا: بھئی لونگ لے کر آؤ۔ اس زمانے میں لونگ چہالینے سے درد میں کمی ہو جاتی تھی۔ وہ لونگ لے آیا اور دے دیے۔</w:t>
      </w:r>
    </w:p>
    <w:p>
      <w:pPr>
        <w:jc w:val="left"/>
      </w:pPr>
      <w:r>
        <w:rPr>
          <w:rFonts w:ascii="Jameel Noori Nastaleeq" w:hAnsi="Jameel Noori Nastaleeq"/>
          <w:i/>
          <w:color w:val="787878"/>
          <w:sz w:val="20"/>
        </w:rPr>
        <w:t>حوالہ: خطبات فقیر جلد 22، صفحہ ۸۶</w:t>
      </w:r>
    </w:p>
    <w:p>
      <w:pPr>
        <w:jc w:val="center"/>
      </w:pPr>
      <w:r>
        <w:rPr>
          <w:color w:val="C8B48C"/>
          <w:sz w:val="20"/>
        </w:rPr>
        <w:t>❖ ❖ ❖</w:t>
      </w:r>
    </w:p>
    <w:p>
      <w:pPr>
        <w:jc w:val="right"/>
      </w:pPr>
      <w:r>
        <w:rPr>
          <w:rFonts w:ascii="Jameel Noori Nastaleeq" w:hAnsi="Jameel Noori Nastaleeq"/>
          <w:b/>
          <w:color w:val="145A32"/>
          <w:sz w:val="28"/>
        </w:rPr>
        <w:t>✦ واقعہ نمبر ۱۱۸۹: روایت ہے کہ نبی علیہ السلام افطار کے وقت دعا مانگتے تھے: :« ال</w:t>
      </w:r>
    </w:p>
    <w:p>
      <w:pPr>
        <w:jc w:val="both"/>
      </w:pPr>
      <w:r>
        <w:rPr>
          <w:rFonts w:ascii="Jameel Noori Nastaleeq" w:hAnsi="Jameel Noori Nastaleeq"/>
          <w:sz w:val="24"/>
        </w:rPr>
        <w:t>روایت ہے کہ نبی علیہ السلام افطار کے وقت دعا مانگتے تھے: :« اللّهُمَّ لَكَ صُمْتُ وَعَلى رِزْقِكَ أفْطَرْتُ فَتَقَبَّلْ مِنِى ام سلمہ خواند وایت کرتی ہیں کہ نبی علیہ السلام نے دعا مانگی: «اللّهُمَّ اِنّى اَمْتَلكَ عِلْمًا نَافِعًا وَرِزْقًا طَا وَ عَمَلًا متقبلا خطبات فقر (۲۲) 92 قبولیت اعمال صحابہ کرام سے میں عدم قبولیت کا خوف : اب یہ جتنا کچھ ہم نے سنا اس کی ذرا پریکٹیکل شکل صحابہ کی زندگیوں میں دیکھیں، یہ وہ جماعت تھی جن کو اللہ تعالٰی نے اپنے حبیب میں علم کی صحبت کے لیے چنا، جو اپنے استاد کے کمالات کا آئینہ تھے۔ کہتے ہیں کہ اگر استاد کے کمالات کو دیکھنا ہو تو اس کے شاگردوں کو دیکھو، نبی کریم صلی علیہم کے کمالات کو دیکھنا ہو تو صحابہ بھی کی زندگیوں کو</w:t>
      </w:r>
    </w:p>
    <w:p>
      <w:pPr>
        <w:jc w:val="left"/>
      </w:pPr>
      <w:r>
        <w:rPr>
          <w:rFonts w:ascii="Jameel Noori Nastaleeq" w:hAnsi="Jameel Noori Nastaleeq"/>
          <w:i/>
          <w:color w:val="787878"/>
          <w:sz w:val="20"/>
        </w:rPr>
        <w:t>حوالہ: خطبات فقیر جلد 22، صفحہ ۹۴</w:t>
      </w:r>
    </w:p>
    <w:p>
      <w:pPr>
        <w:jc w:val="center"/>
      </w:pPr>
      <w:r>
        <w:rPr>
          <w:color w:val="C8B48C"/>
          <w:sz w:val="20"/>
        </w:rPr>
        <w:t>❖ ❖ ❖</w:t>
      </w:r>
    </w:p>
    <w:p>
      <w:pPr>
        <w:jc w:val="right"/>
      </w:pPr>
      <w:r>
        <w:rPr>
          <w:rFonts w:ascii="Jameel Noori Nastaleeq" w:hAnsi="Jameel Noori Nastaleeq"/>
          <w:b/>
          <w:color w:val="145A32"/>
          <w:sz w:val="28"/>
        </w:rPr>
        <w:t>✦ واقعہ نمبر ۱۱۹۰: ایک مرتبہ فرمایا: لَيْتَنِي شَجَرَةٌ تَعْضُدُ ثُمَّ تُوكَّل</w:t>
      </w:r>
    </w:p>
    <w:p>
      <w:pPr>
        <w:jc w:val="both"/>
      </w:pPr>
      <w:r>
        <w:rPr>
          <w:rFonts w:ascii="Jameel Noori Nastaleeq" w:hAnsi="Jameel Noori Nastaleeq"/>
          <w:sz w:val="24"/>
        </w:rPr>
        <w:t>ایک مرتبہ فرمایا: لَيْتَنِي شَجَرَةٌ تَعْضُدُ ثُمَّ تُوكَّل "کاش میں درخت کی طرح ہوتا۔ پھر اس کو کھا لیا جاتا " ایک مرتبہ فرمایا: مرتبہ ليْتَنِي حَضِرَة تاكلبِي الدَّوَاتُ "کاش! میں گھاس ہوتا جس کو چرندے پر لیتے ۔“ یہ باتیں کرنے کا مقصد کیا تھا؟ اللہ رب العزت کے سامنے پیش ہونے کا اتنا ڈر تھا۔ اتنا خوف غالب تھا۔</w:t>
      </w:r>
    </w:p>
    <w:p>
      <w:pPr>
        <w:jc w:val="left"/>
      </w:pPr>
      <w:r>
        <w:rPr>
          <w:rFonts w:ascii="Jameel Noori Nastaleeq" w:hAnsi="Jameel Noori Nastaleeq"/>
          <w:i/>
          <w:color w:val="787878"/>
          <w:sz w:val="20"/>
        </w:rPr>
        <w:t>حوالہ: خطبات فقیر جلد 22، صفحہ ۹۹</w:t>
      </w:r>
    </w:p>
    <w:p>
      <w:pPr>
        <w:jc w:val="center"/>
      </w:pPr>
      <w:r>
        <w:rPr>
          <w:color w:val="C8B48C"/>
          <w:sz w:val="20"/>
        </w:rPr>
        <w:t>❖ ❖ ❖</w:t>
      </w:r>
    </w:p>
    <w:p>
      <w:pPr>
        <w:jc w:val="right"/>
      </w:pPr>
      <w:r>
        <w:rPr>
          <w:rFonts w:ascii="Jameel Noori Nastaleeq" w:hAnsi="Jameel Noori Nastaleeq"/>
          <w:b/>
          <w:color w:val="145A32"/>
          <w:sz w:val="28"/>
        </w:rPr>
        <w:t>✦ واقعہ نمبر ۱۱۹۱: ایک مرتبہ جانورں کے بھوسے پر نظر پڑی اور فرمانے لگے: يَا لَي</w:t>
      </w:r>
    </w:p>
    <w:p>
      <w:pPr>
        <w:jc w:val="both"/>
      </w:pPr>
      <w:r>
        <w:rPr>
          <w:rFonts w:ascii="Jameel Noori Nastaleeq" w:hAnsi="Jameel Noori Nastaleeq"/>
          <w:sz w:val="24"/>
        </w:rPr>
        <w:t>ایک مرتبہ جانورں کے بھوسے پر نظر پڑی اور فرمانے لگے: يَا لَيْتَنِي مِثْلَ هذه التبنة (۲۲) 98 "کاش ! میں اس بھوسے کی مانند ہوتا ۔“ لَيْتَ أمِّي لَم تَلِدْنِي کاش! میری ماں نے مجھے جنا ہی نہ ہوتا ۔“ لَيْتَنِى لَمْ المينا "کاش ! میں کچھ بھی نہ ہوتا ۔" قبولیت اعمالی ليتَنِي كُنتُ نَسيا منسيا " کاش ! میں کوئی بھولی بسری چیز ہوتا ۔</w:t>
      </w:r>
    </w:p>
    <w:p>
      <w:pPr>
        <w:jc w:val="left"/>
      </w:pPr>
      <w:r>
        <w:rPr>
          <w:rFonts w:ascii="Jameel Noori Nastaleeq" w:hAnsi="Jameel Noori Nastaleeq"/>
          <w:i/>
          <w:color w:val="787878"/>
          <w:sz w:val="20"/>
        </w:rPr>
        <w:t>حوالہ: خطبات فقیر جلد 22، صفحہ ۱۰۰</w:t>
      </w:r>
    </w:p>
    <w:p>
      <w:pPr>
        <w:jc w:val="center"/>
      </w:pPr>
      <w:r>
        <w:rPr>
          <w:color w:val="C8B48C"/>
          <w:sz w:val="20"/>
        </w:rPr>
        <w:t>❖ ❖ ❖</w:t>
      </w:r>
    </w:p>
    <w:p>
      <w:pPr>
        <w:jc w:val="right"/>
      </w:pPr>
      <w:r>
        <w:rPr>
          <w:rFonts w:ascii="Jameel Noori Nastaleeq" w:hAnsi="Jameel Noori Nastaleeq"/>
          <w:b/>
          <w:color w:val="145A32"/>
          <w:sz w:val="28"/>
        </w:rPr>
        <w:t>✦ واقعہ نمبر ۱۱۹۲: ایک مرتبہ نماز پڑھنے کے لیے کھڑے ہوئے</w:t>
      </w:r>
    </w:p>
    <w:p>
      <w:pPr>
        <w:jc w:val="both"/>
      </w:pPr>
      <w:r>
        <w:rPr>
          <w:rFonts w:ascii="Jameel Noori Nastaleeq" w:hAnsi="Jameel Noori Nastaleeq"/>
          <w:sz w:val="24"/>
        </w:rPr>
        <w:t>ایک مرتبہ نماز پڑھنے کے لیے کھڑے ہوئے۔ جب وہ قرآن مجید کی اس آیت پر پہنچے: دوو گود یاد هم انهم مسئولون (الصفت: ۱۲۷) ﴾ ) تو انہوں نے رونا شروع کر دیا حتی کے رونے کی آواز جماعت کی آخری صف تک پہنچی۔ پھر اس غم کی وجہ سے ایک مہینہ بیمار ہے۔ اللہ تعالیٰ سے اتنا ڈرتے تھے۔</w:t>
      </w:r>
    </w:p>
    <w:p>
      <w:pPr>
        <w:jc w:val="left"/>
      </w:pPr>
      <w:r>
        <w:rPr>
          <w:rFonts w:ascii="Jameel Noori Nastaleeq" w:hAnsi="Jameel Noori Nastaleeq"/>
          <w:i/>
          <w:color w:val="787878"/>
          <w:sz w:val="20"/>
        </w:rPr>
        <w:t>حوالہ: خطبات فقیر جلد 22، صفحہ ۱۰۱</w:t>
      </w:r>
    </w:p>
    <w:p>
      <w:pPr>
        <w:jc w:val="center"/>
      </w:pPr>
      <w:r>
        <w:rPr>
          <w:color w:val="C8B48C"/>
          <w:sz w:val="20"/>
        </w:rPr>
        <w:t>❖ ❖ ❖</w:t>
      </w:r>
    </w:p>
    <w:p>
      <w:pPr>
        <w:jc w:val="right"/>
      </w:pPr>
      <w:r>
        <w:rPr>
          <w:rFonts w:ascii="Jameel Noori Nastaleeq" w:hAnsi="Jameel Noori Nastaleeq"/>
          <w:b/>
          <w:color w:val="145A32"/>
          <w:sz w:val="28"/>
        </w:rPr>
        <w:t>✦ واقعہ نمبر ۱۱۹۳: ایک مرتبہ نبی علیہ السلام نے فرمایا: « هُمْ عُثْمَانَ رَضِيت</w:t>
      </w:r>
    </w:p>
    <w:p>
      <w:pPr>
        <w:jc w:val="both"/>
      </w:pPr>
      <w:r>
        <w:rPr>
          <w:rFonts w:ascii="Jameel Noori Nastaleeq" w:hAnsi="Jameel Noori Nastaleeq"/>
          <w:sz w:val="24"/>
        </w:rPr>
        <w:t>ایک مرتبہ نبی علیہ السلام نے فرمایا: « هُمْ عُثْمَانَ رَضِيتُ عَنْهُ فَارْضِ عَنْهُ) (۲۲) 383 399 قبولیت اعمال ”اے اللہ ! میں عثمان سے راضی ہوں، اللہ ! تو بھی اس سے راضی ہو جا۔“ وہ عثمان غنی ہے جن کے بارے میں لسانِ نبوت سے اتنی عظمت بتائی گئی ، وہ فرمایا کرتے تھے: لووَقَفْتُ بَيْنَ الْجَنَّةِ وَالنَّارِ فَخُيْرَتُ بينَ أنْ أصِيرَ رَمَادًا أو أخير إلى أيّ الدَّارَيْنِ أصِيرُ، لَا خُتَرْتُ أَنْ أَكُونَ رَمَادًا اگر مجھے قیامت کے دن کھڑا کر کے پوچھا گیا کہ تیرا حساب لیں اور جنت دوزخ</w:t>
      </w:r>
    </w:p>
    <w:p>
      <w:pPr>
        <w:jc w:val="left"/>
      </w:pPr>
      <w:r>
        <w:rPr>
          <w:rFonts w:ascii="Jameel Noori Nastaleeq" w:hAnsi="Jameel Noori Nastaleeq"/>
          <w:i/>
          <w:color w:val="787878"/>
          <w:sz w:val="20"/>
        </w:rPr>
        <w:t>حوالہ: خطبات فقیر جلد 22، صفحہ ۱۰۱</w:t>
      </w:r>
    </w:p>
    <w:p>
      <w:pPr>
        <w:jc w:val="center"/>
      </w:pPr>
      <w:r>
        <w:rPr>
          <w:color w:val="C8B48C"/>
          <w:sz w:val="20"/>
        </w:rPr>
        <w:t>❖ ❖ ❖</w:t>
      </w:r>
    </w:p>
    <w:p>
      <w:pPr>
        <w:jc w:val="right"/>
      </w:pPr>
      <w:r>
        <w:rPr>
          <w:rFonts w:ascii="Jameel Noori Nastaleeq" w:hAnsi="Jameel Noori Nastaleeq"/>
          <w:b/>
          <w:color w:val="145A32"/>
          <w:sz w:val="28"/>
        </w:rPr>
        <w:t>✦ واقعہ نمبر ۱۱۹۴: ایک مرتبہ ان کو سلمان فارسی طے نے دوست ہونے کے ناطے نصیحت کی</w:t>
      </w:r>
    </w:p>
    <w:p>
      <w:pPr>
        <w:jc w:val="both"/>
      </w:pPr>
      <w:r>
        <w:rPr>
          <w:rFonts w:ascii="Jameel Noori Nastaleeq" w:hAnsi="Jameel Noori Nastaleeq"/>
          <w:sz w:val="24"/>
        </w:rPr>
        <w:t>ایک مرتبہ ان کو سلمان فارسی طے نے دوست ہونے کے ناطے نصیحت کی کہ تم اپنے جسم کا خیال رکھا کرو۔ تو نبی علیہ السلام نے تصدیق فرمائی: يَا أَبَا الدَّرْدَاء إِنَّ لِجَسَدِكَ عَلَيْكَ حَقًّا مِثْلَ مَا قَالَ لَكَ سَلْمَانُ» ”اے ابودر دا! جیسے سلمان نے تجھے کہا ہے اسی طرح تمہارے جسم کا بھی تمہارے اوپر حق ہے۔" وہ فرماتے تھے: لَوْلَا ثَلَاثُ مَا اَحْبَيْتُ الْبَقَاءِ سَاعَةٌ ظَمَا الْهَوَاجِرِ وَالسَّجُودُ فِي اللَّيْلِ وَ مَجَالِسَةُ أَقْوَامٍ يَسْتَقُونَ جَيْدَ الْكَلَامِ كَمَا يَنتَقِى آطَايبَ (۲۲) ** 100 قبولیت اعمال اعمال س... اگر تین چیزیں نہ ہو تیں تو مجھے زندگی سے کوئی دلچسپی نہ ہوتی ۔ گرمیوں میں دوپہر کے وقت روزے کی وجہ سے پیاسا رہنا ، رات کو سجدے کرنا اور اللہ والوں کی مجالس میں جانا، جیسے تم اچھے اچھے پھلوں کو چن لیتے ہو، ایسے ہی لوگ ان کی باتوں کو چن لیا کرتے ہیں۔</w:t>
      </w:r>
    </w:p>
    <w:p>
      <w:pPr>
        <w:jc w:val="left"/>
      </w:pPr>
      <w:r>
        <w:rPr>
          <w:rFonts w:ascii="Jameel Noori Nastaleeq" w:hAnsi="Jameel Noori Nastaleeq"/>
          <w:i/>
          <w:color w:val="787878"/>
          <w:sz w:val="20"/>
        </w:rPr>
        <w:t>حوالہ: خطبات فقیر جلد 22، صفحہ ۱۰۲</w:t>
      </w:r>
    </w:p>
    <w:p>
      <w:pPr>
        <w:jc w:val="center"/>
      </w:pPr>
      <w:r>
        <w:rPr>
          <w:color w:val="C8B48C"/>
          <w:sz w:val="20"/>
        </w:rPr>
        <w:t>❖ ❖ ❖</w:t>
      </w:r>
    </w:p>
    <w:p>
      <w:pPr>
        <w:jc w:val="right"/>
      </w:pPr>
      <w:r>
        <w:rPr>
          <w:rFonts w:ascii="Jameel Noori Nastaleeq" w:hAnsi="Jameel Noori Nastaleeq"/>
          <w:b/>
          <w:color w:val="145A32"/>
          <w:sz w:val="28"/>
        </w:rPr>
        <w:t>✦ واقعہ نمبر ۱۱۹۵: ایک مرتبہ اللہ کے حبیب صلی للی نم نے ان کو دیکھ کر فرمایا: ا</w:t>
      </w:r>
    </w:p>
    <w:p>
      <w:pPr>
        <w:jc w:val="both"/>
      </w:pPr>
      <w:r>
        <w:rPr>
          <w:rFonts w:ascii="Jameel Noori Nastaleeq" w:hAnsi="Jameel Noori Nastaleeq"/>
          <w:sz w:val="24"/>
        </w:rPr>
        <w:t>ایک مرتبہ اللہ کے حبیب صلی للی نم نے ان کو دیکھ کر فرمایا: ابوذر! تیرے جیسے بچے آدمی آج آسمان کے نیچے بہت تھوڑے ہیں۔“ (۲۲) 101 قبولیت اعمال نبی علیہ السلام نے ارشاد فرمایا: ( مَنْ سَرَّةَ اَنْ يَّنْظُرَ إِلى تَوَاضُعِ عِيسَى بِن مَرْيَمُ فَلْيَنْظُرُ إِلَى أَبِى ذر "تم میں سے اگر کوئی عیسی علیہ السلام کی تواضع کو دیکھنا چاہتا ہے تو اس کو ۔ چاہیے کہ وہ ابوذر کو جا کر دیکھ لے۔" دیکھئے۔</w:t>
      </w:r>
    </w:p>
    <w:p>
      <w:pPr>
        <w:jc w:val="left"/>
      </w:pPr>
      <w:r>
        <w:rPr>
          <w:rFonts w:ascii="Jameel Noori Nastaleeq" w:hAnsi="Jameel Noori Nastaleeq"/>
          <w:i/>
          <w:color w:val="787878"/>
          <w:sz w:val="20"/>
        </w:rPr>
        <w:t>حوالہ: خطبات فقیر جلد 22، صفحہ ۱۰۳</w:t>
      </w:r>
    </w:p>
    <w:p>
      <w:pPr>
        <w:jc w:val="center"/>
      </w:pPr>
      <w:r>
        <w:rPr>
          <w:color w:val="C8B48C"/>
          <w:sz w:val="20"/>
        </w:rPr>
        <w:t>❖ ❖ ❖</w:t>
      </w:r>
    </w:p>
    <w:p>
      <w:pPr>
        <w:jc w:val="right"/>
      </w:pPr>
      <w:r>
        <w:rPr>
          <w:rFonts w:ascii="Jameel Noori Nastaleeq" w:hAnsi="Jameel Noori Nastaleeq"/>
          <w:b/>
          <w:color w:val="145A32"/>
          <w:sz w:val="28"/>
        </w:rPr>
        <w:t>✦ واقعہ نمبر ۱۱۹۶: ایک مرتبہ رور ہے تھے کسی نے پوچھا: بھئی! آپ کیوں رورہے ہیں؟</w:t>
      </w:r>
    </w:p>
    <w:p>
      <w:pPr>
        <w:jc w:val="both"/>
      </w:pPr>
      <w:r>
        <w:rPr>
          <w:rFonts w:ascii="Jameel Noori Nastaleeq" w:hAnsi="Jameel Noori Nastaleeq"/>
          <w:sz w:val="24"/>
        </w:rPr>
        <w:t>ایک مرتبہ رور ہے تھے کسی نے پوچھا: بھئی! آپ کیوں رورہے ہیں؟ فرمایا: اما إني لا أبكى عَلى دُنْيَا كُمْ هَذِهِ وَ لكن ابكى لِبَعْدِ سَفَرِى وقلة إِنّى ابْكِي وَقِلَةِ (1038888 قبولیت اعمال زَادِى اَصْبَحْتُ فِي صَعُودٍ مُهْبِطَةٍ عَلَى جَنَّةٍ وَّ نَارٍ فَلَا أَدْرِى إِلى ابهِمَا يُسْلَكُ بِي میں تمہاری اس دنیا پر نہیں روتا ، بلکہ میں روتا ہوں کہ میرا سفر لمبا ہے اور میرا تو شہ تھوڑا ہے۔ میں ایک گھانی کی طرف چڑھ رہا ہوں جو پہنچتی ہے جنت کی طرف یا جہنم کی طرف ، اور میں نہیں جانتا کہ مجھے ان دونوں میں سے کس کی طرف لے جایا جا رہا ہے۔" جنت میں اتروں گا یا جہنم میں</w:t>
      </w:r>
    </w:p>
    <w:p>
      <w:pPr>
        <w:jc w:val="left"/>
      </w:pPr>
      <w:r>
        <w:rPr>
          <w:rFonts w:ascii="Jameel Noori Nastaleeq" w:hAnsi="Jameel Noori Nastaleeq"/>
          <w:i/>
          <w:color w:val="787878"/>
          <w:sz w:val="20"/>
        </w:rPr>
        <w:t>حوالہ: خطبات فقیر جلد 22، صفحہ ۱۰۵</w:t>
      </w:r>
    </w:p>
    <w:p>
      <w:pPr>
        <w:jc w:val="center"/>
      </w:pPr>
      <w:r>
        <w:rPr>
          <w:color w:val="C8B48C"/>
          <w:sz w:val="20"/>
        </w:rPr>
        <w:t>❖ ❖ ❖</w:t>
      </w:r>
    </w:p>
    <w:p>
      <w:pPr>
        <w:jc w:val="right"/>
      </w:pPr>
      <w:r>
        <w:rPr>
          <w:rFonts w:ascii="Jameel Noori Nastaleeq" w:hAnsi="Jameel Noori Nastaleeq"/>
          <w:b/>
          <w:color w:val="145A32"/>
          <w:sz w:val="28"/>
        </w:rPr>
        <w:t>✦ واقعہ نمبر ۱۱۹۷: ایک مرتبہ بیٹھے رور ہے تھے، کسی نے پوچھا: حضرت ! کیوں رور ہے</w:t>
      </w:r>
    </w:p>
    <w:p>
      <w:pPr>
        <w:jc w:val="both"/>
      </w:pPr>
      <w:r>
        <w:rPr>
          <w:rFonts w:ascii="Jameel Noori Nastaleeq" w:hAnsi="Jameel Noori Nastaleeq"/>
          <w:sz w:val="24"/>
        </w:rPr>
        <w:t>ایک مرتبہ بیٹھے رور ہے تھے، کسی نے پوچھا: حضرت ! کیوں رور ہے ہیں؟ فرمایا: مَا اَبْكِي أَسَفًا عَلَى الدُّنْيَا بَلِ الْمَوْتُ أَحَبُّ إِلَى وَلَا كِنْ لَا أَدْرِى عَلى مَا اقْدِمُ عَلَى الرَّضَا أَمْ عَلَى سَخَطِ ود میں دنیا پر افسوس نہیں کر رہا، بلکہ موت مجھے بہت پسند یدہ ہے۔ اور مجھے نہیں معلوم کہ جب میں اللہ کے سامنے پیش ہوں گا تو وہ مجھ سے راضی ہوں گے یا مجھ سے ناراض ہوں گے۔" حضرت حسن ملهى الليلية فرمایا: نواسہ رسول صلی اللہ علم حضرت حسن ہے ، جن کے بارے میں نبی علیہ السلام نے &gt;&gt; اللّهُمَّ اني احبة فاحبة ”اے اللہ! میں اس سے محبت کرتا ہوں ، آپ بھی اس سے محبت فرما لیجیے۔“</w:t>
      </w:r>
    </w:p>
    <w:p>
      <w:pPr>
        <w:jc w:val="left"/>
      </w:pPr>
      <w:r>
        <w:rPr>
          <w:rFonts w:ascii="Jameel Noori Nastaleeq" w:hAnsi="Jameel Noori Nastaleeq"/>
          <w:i/>
          <w:color w:val="787878"/>
          <w:sz w:val="20"/>
        </w:rPr>
        <w:t>حوالہ: خطبات فقیر جلد 22، صفحہ ۱۰۶</w:t>
      </w:r>
    </w:p>
    <w:p>
      <w:pPr>
        <w:jc w:val="center"/>
      </w:pPr>
      <w:r>
        <w:rPr>
          <w:color w:val="C8B48C"/>
          <w:sz w:val="20"/>
        </w:rPr>
        <w:t>❖ ❖ ❖</w:t>
      </w:r>
    </w:p>
    <w:p>
      <w:pPr>
        <w:jc w:val="right"/>
      </w:pPr>
      <w:r>
        <w:rPr>
          <w:rFonts w:ascii="Jameel Noori Nastaleeq" w:hAnsi="Jameel Noori Nastaleeq"/>
          <w:b/>
          <w:color w:val="145A32"/>
          <w:sz w:val="28"/>
        </w:rPr>
        <w:t>✦ واقعہ نمبر ۱۱۹۸: ایک مرتبہ تلاوت کرتے ہوئے عبداللہ بن عمر ، اس آیت پر پہنچے:</w:t>
      </w:r>
    </w:p>
    <w:p>
      <w:pPr>
        <w:jc w:val="both"/>
      </w:pPr>
      <w:r>
        <w:rPr>
          <w:rFonts w:ascii="Jameel Noori Nastaleeq" w:hAnsi="Jameel Noori Nastaleeq"/>
          <w:sz w:val="24"/>
        </w:rPr>
        <w:t>ایک مرتبہ تلاوت کرتے ہوئے عبداللہ بن عمر ، اس آیت پر پہنچے: ويَوْمَ يَقُومُ النَّاسُ لِرَبِّ الْعَلَمِينَ) (المطففين: ٢) (۲۲) 1381131109 قبولیت اعمال یہ سن کر انہوں نے رونا شروع کر دیا۔ حتی کہ غش کھا کر گر گئے ۔ پھر اس کے بعد قرآن پاک کی تلاوت نہیں کر سکے۔ وہ فرمایا کرتے تھے: لو عَلِمْتُ اِنَّ اللهَ تَقَبَّلَ مِنِى سَجَدَةً وَاحِدَةً أَوْ صَدَقَةَ دِرْهَم لَمْ يَكُنْ عَائِبٌ أَحَبُّ إِلى مِنَ الْمَوْتِ اگر میں جان لیتا کہ اللہ نے میرا ایک سجدہ قبول کر لیا ہے، یا صدقہ کا ایک در ہم قبول کر لیا ہے تو مجھے کوئی بھی غائب</w:t>
      </w:r>
    </w:p>
    <w:p>
      <w:pPr>
        <w:jc w:val="left"/>
      </w:pPr>
      <w:r>
        <w:rPr>
          <w:rFonts w:ascii="Jameel Noori Nastaleeq" w:hAnsi="Jameel Noori Nastaleeq"/>
          <w:i/>
          <w:color w:val="787878"/>
          <w:sz w:val="20"/>
        </w:rPr>
        <w:t>حوالہ: خطبات فقیر جلد 22، صفحہ ۱۱۱</w:t>
      </w:r>
    </w:p>
    <w:p>
      <w:pPr>
        <w:jc w:val="center"/>
      </w:pPr>
      <w:r>
        <w:rPr>
          <w:color w:val="C8B48C"/>
          <w:sz w:val="20"/>
        </w:rPr>
        <w:t>❖ ❖ ❖</w:t>
      </w:r>
    </w:p>
    <w:p>
      <w:pPr>
        <w:jc w:val="right"/>
      </w:pPr>
      <w:r>
        <w:rPr>
          <w:rFonts w:ascii="Jameel Noori Nastaleeq" w:hAnsi="Jameel Noori Nastaleeq"/>
          <w:b/>
          <w:color w:val="145A32"/>
          <w:sz w:val="28"/>
        </w:rPr>
        <w:t>✦ واقعہ نمبر ۱۱۹۹: ایک مرتبہ محبت کی نظر سے دیکھ لیجیے</w:t>
      </w:r>
    </w:p>
    <w:p>
      <w:pPr>
        <w:jc w:val="both"/>
      </w:pPr>
      <w:r>
        <w:rPr>
          <w:rFonts w:ascii="Jameel Noori Nastaleeq" w:hAnsi="Jameel Noori Nastaleeq"/>
          <w:sz w:val="24"/>
        </w:rPr>
        <w:t>ایک مرتبہ محبت کی نظر سے دیکھ لیجیے۔ اللہ اصرف ایک مرتبہ اس مجمع کو محبت کی نظر سے دیکھ لیجیے۔ تری اک نگاہ کی بات ہے مری زندگی کا سوال ہے اے اللہ ! اپنی رحمت سے ہماری حاضری کو قبول فرما، ہمارے پچھلے گناہوں کو معاف فرما اور آئندہ نیکوکاری کی زندگی نصیب فرما۔ (آمین ثم آمین ) وَاخِرُ واخر دعوانا ان الْحَمْدُ لِلهِ رَبِّ العالمين بیان: فَلْيَضْحَكُوا قَلِيلًا وَليَبْكُوا كَثِيرًا ) خوف خدا میں رونا حضرت مولانا پیرذوالفقار احمد نقشبندی مُجدی</w:t>
      </w:r>
    </w:p>
    <w:p>
      <w:pPr>
        <w:jc w:val="left"/>
      </w:pPr>
      <w:r>
        <w:rPr>
          <w:rFonts w:ascii="Jameel Noori Nastaleeq" w:hAnsi="Jameel Noori Nastaleeq"/>
          <w:i/>
          <w:color w:val="787878"/>
          <w:sz w:val="20"/>
        </w:rPr>
        <w:t>حوالہ: خطبات فقیر جلد 22، صفحہ ۱۱۷</w:t>
      </w:r>
    </w:p>
    <w:p>
      <w:pPr>
        <w:jc w:val="center"/>
      </w:pPr>
      <w:r>
        <w:rPr>
          <w:color w:val="C8B48C"/>
          <w:sz w:val="20"/>
        </w:rPr>
        <w:t>❖ ❖ ❖</w:t>
      </w:r>
    </w:p>
    <w:p>
      <w:pPr>
        <w:jc w:val="right"/>
      </w:pPr>
      <w:r>
        <w:rPr>
          <w:rFonts w:ascii="Jameel Noori Nastaleeq" w:hAnsi="Jameel Noori Nastaleeq"/>
          <w:b/>
          <w:color w:val="145A32"/>
          <w:sz w:val="28"/>
        </w:rPr>
        <w:t>✦ واقعہ نمبر ۱۲۰۰: ایک مرتبہ خواب میں بلال مﷺ کو نبی علیہ السلام کی زیارت نصیب</w:t>
      </w:r>
    </w:p>
    <w:p>
      <w:pPr>
        <w:jc w:val="both"/>
      </w:pPr>
      <w:r>
        <w:rPr>
          <w:rFonts w:ascii="Jameel Noori Nastaleeq" w:hAnsi="Jameel Noori Nastaleeq"/>
          <w:sz w:val="24"/>
        </w:rPr>
        <w:t>ایک مرتبہ خواب میں بلال مﷺ کو نبی علیہ السلام کی زیارت نصیب ہوئی۔ آپ صل العلم نے فرمایا: بلال! کتنی سردمہری ہے کہ ہمیں ملنے ہی نہیں آتے۔“ بس یہ غم ایسا تھا کہ تڑپ گئے اور جب آنکھ کھلی تو بیوی سے کہا: ابھی تیاری کرو۔ چنانچہ تیاری کر کے شام سے مدینہ کی طرف نکل پڑے۔</w:t>
      </w:r>
    </w:p>
    <w:p>
      <w:pPr>
        <w:jc w:val="left"/>
      </w:pPr>
      <w:r>
        <w:rPr>
          <w:rFonts w:ascii="Jameel Noori Nastaleeq" w:hAnsi="Jameel Noori Nastaleeq"/>
          <w:i/>
          <w:color w:val="787878"/>
          <w:sz w:val="20"/>
        </w:rPr>
        <w:t>حوالہ: خطبات فقیر جلد 22، صفحہ ۱۲۲</w:t>
      </w:r>
    </w:p>
    <w:p>
      <w:pPr>
        <w:jc w:val="center"/>
      </w:pPr>
      <w:r>
        <w:rPr>
          <w:color w:val="C8B48C"/>
          <w:sz w:val="20"/>
        </w:rPr>
        <w:t>❖ ❖ ❖</w:t>
      </w:r>
    </w:p>
    <w:p>
      <w:pPr>
        <w:jc w:val="right"/>
      </w:pPr>
      <w:r>
        <w:rPr>
          <w:rFonts w:ascii="Jameel Noori Nastaleeq" w:hAnsi="Jameel Noori Nastaleeq"/>
          <w:b/>
          <w:color w:val="145A32"/>
          <w:sz w:val="28"/>
        </w:rPr>
        <w:t>✦ واقعہ نمبر ۱۲۰۱: ایک مرتبہ خطبہ دیتے ہوئے ارشاد فرمایا: عُرِضَتْ عَلَى الْجَن</w:t>
      </w:r>
    </w:p>
    <w:p>
      <w:pPr>
        <w:jc w:val="both"/>
      </w:pPr>
      <w:r>
        <w:rPr>
          <w:rFonts w:ascii="Jameel Noori Nastaleeq" w:hAnsi="Jameel Noori Nastaleeq"/>
          <w:sz w:val="24"/>
        </w:rPr>
        <w:t>ایک مرتبہ خطبہ دیتے ہوئے ارشاد فرمایا: عُرِضَتْ عَلَى الْجَنَّةُ وَالنَّارُ، فَلَمْ أَرَكًا لَيَوْمِ فِي الْخَيْرِ وَالشَّرِيو لو تَعْلَمُونَ مَا أعْلَمُ لَضَحِكُتُمْ قَلِيلًا وَلَبكيتُم كَثِيرًا ، قَالَ فَمَا اتى عَلَى أَصْحَابِ رَسُول الله يوم أحد مِنْهُ ، قَالَ غَطوا اَشَدُّ رتوسهم ولهم خنين )) مجھے جنت اور جہنم دکھائی گئی۔ آج کے دن کی طرح میں نے خیر اور شر نہیں دیکھا ( یعنی جنت سے زیادہ کوئی خیر نہیں اور جہنم سے زیادہ کوئی شر نہیں)۔ جو میں جانتا ہوں، اگر تم جان لیتے تو تم زیادہ روتے اور تھوڑا ہنستے ۔ فرماتے ہیں که نبی علیہ السلام کے صحابہ پر اس سے زیادہ سخت دن کوئی نہیں تھا۔</w:t>
      </w:r>
    </w:p>
    <w:p>
      <w:pPr>
        <w:jc w:val="left"/>
      </w:pPr>
      <w:r>
        <w:rPr>
          <w:rFonts w:ascii="Jameel Noori Nastaleeq" w:hAnsi="Jameel Noori Nastaleeq"/>
          <w:i/>
          <w:color w:val="787878"/>
          <w:sz w:val="20"/>
        </w:rPr>
        <w:t>حوالہ: خطبات فقیر جلد 22، صفحہ ۱۲۸</w:t>
      </w:r>
    </w:p>
    <w:p>
      <w:pPr>
        <w:jc w:val="center"/>
      </w:pPr>
      <w:r>
        <w:rPr>
          <w:color w:val="C8B48C"/>
          <w:sz w:val="20"/>
        </w:rPr>
        <w:t>❖ ❖ ❖</w:t>
      </w:r>
    </w:p>
    <w:p>
      <w:pPr>
        <w:jc w:val="right"/>
      </w:pPr>
      <w:r>
        <w:rPr>
          <w:rFonts w:ascii="Jameel Noori Nastaleeq" w:hAnsi="Jameel Noori Nastaleeq"/>
          <w:b/>
          <w:color w:val="145A32"/>
          <w:sz w:val="28"/>
        </w:rPr>
        <w:t>✦ واقعہ نمبر ۱۲۰۲: ایک مرتبہ ابراہیم میام کی طرف وحی نازل ہوئی اور اللہ تعالیٰ</w:t>
      </w:r>
    </w:p>
    <w:p>
      <w:pPr>
        <w:jc w:val="both"/>
      </w:pPr>
      <w:r>
        <w:rPr>
          <w:rFonts w:ascii="Jameel Noori Nastaleeq" w:hAnsi="Jameel Noori Nastaleeq"/>
          <w:sz w:val="24"/>
        </w:rPr>
        <w:t>ایک مرتبہ ابراہیم میام کی طرف وحی نازل ہوئی اور اللہ تعالیٰ نے فرمایا : ”میرے پیارے ابراہیم ! تو اپنے دل کو دھو لیا کر۔“ ابراہیم علم حیران ہو کر پوچھتے ہیں: اللہ ا پانی تو وہاں پہنچتا نہیں، میں اپنے دل خطبات فقر 129 خون خدا میں ہوتا کو کیسے دھوؤں؟ تو اللہ تعالیٰ نے ارشاد فرمایا: میرے خلیل ایہ دل دنیا کے پانی سے نہیں دھاتا، یہ تو ندامت سے نکلے : ہوئے آنسوؤں سے دھلا کرتا ہے۔“ کاش! ہمارا بھی کوئی ایک آنسو ایسا ہو جو ہمارے مالک کو پسند آ جائے. ادھر نکلے ادھر ان کو خبر ہو کوئی آنسو تو ایسا معتبر ہو کوئی ایک معتبر آنسو ہی آنکھ سے نکال جاتے ۔ تڑپ کے روتے۔</w:t>
      </w:r>
    </w:p>
    <w:p>
      <w:pPr>
        <w:jc w:val="left"/>
      </w:pPr>
      <w:r>
        <w:rPr>
          <w:rFonts w:ascii="Jameel Noori Nastaleeq" w:hAnsi="Jameel Noori Nastaleeq"/>
          <w:i/>
          <w:color w:val="787878"/>
          <w:sz w:val="20"/>
        </w:rPr>
        <w:t>حوالہ: خطبات فقیر جلد 22، صفحہ ۱۳۱</w:t>
      </w:r>
    </w:p>
    <w:p>
      <w:pPr>
        <w:jc w:val="center"/>
      </w:pPr>
      <w:r>
        <w:rPr>
          <w:color w:val="C8B48C"/>
          <w:sz w:val="20"/>
        </w:rPr>
        <w:t>❖ ❖ ❖</w:t>
      </w:r>
    </w:p>
    <w:p>
      <w:pPr>
        <w:jc w:val="right"/>
      </w:pPr>
      <w:r>
        <w:rPr>
          <w:rFonts w:ascii="Jameel Noori Nastaleeq" w:hAnsi="Jameel Noori Nastaleeq"/>
          <w:b/>
          <w:color w:val="145A32"/>
          <w:sz w:val="28"/>
        </w:rPr>
        <w:t>✦ واقعہ نمبر ۱۲۰۳: ایک صاحب نے سن کر کہا: یہ تو کوئی الوداعی وعظ لگتا ہے جیسے</w:t>
      </w:r>
    </w:p>
    <w:p>
      <w:pPr>
        <w:jc w:val="both"/>
      </w:pPr>
      <w:r>
        <w:rPr>
          <w:rFonts w:ascii="Jameel Noori Nastaleeq" w:hAnsi="Jameel Noori Nastaleeq"/>
          <w:sz w:val="24"/>
        </w:rPr>
        <w:t>ایک صاحب نے سن کر کہا: یہ تو کوئی الوداعی وعظ لگتا ہے جیسے کوئی وصیت کے رنگ میں نصیحت کرتا ہے پھر نبی علیہ السلام نے ارشاد فرمایا: میں تمہیں تقوی کی وصیت کرتا ہوں، اور سنو اور عمل کرو (سنو اور مانو ) اگر چہ تمہارا امیر کوئی حبشی ہی کیوں نہ ہو۔ تم میں سے جو کوئی لمبی عمر والا ہوا، وہ میرے بعد (امت میں ) بڑے اختلافات دیکھے گا۔ اور تم بدعات ( نئی نئی چیزوں) سے بچو کہ دو گمراہی ہے۔ جو ایسا وقت پالے اس کو چاہیے کہ وہ میری سنت پر بھی عمل کرے اور خلفائے راشدین مہدین کی سنت پر بھی عمل کرے۔</w:t>
      </w:r>
    </w:p>
    <w:p>
      <w:pPr>
        <w:jc w:val="left"/>
      </w:pPr>
      <w:r>
        <w:rPr>
          <w:rFonts w:ascii="Jameel Noori Nastaleeq" w:hAnsi="Jameel Noori Nastaleeq"/>
          <w:i/>
          <w:color w:val="787878"/>
          <w:sz w:val="20"/>
        </w:rPr>
        <w:t>حوالہ: خطبات فقیر جلد 22، صفحہ ۱۳۴</w:t>
      </w:r>
    </w:p>
    <w:p>
      <w:pPr>
        <w:jc w:val="center"/>
      </w:pPr>
      <w:r>
        <w:rPr>
          <w:color w:val="C8B48C"/>
          <w:sz w:val="20"/>
        </w:rPr>
        <w:t>❖ ❖ ❖</w:t>
      </w:r>
    </w:p>
    <w:p>
      <w:pPr>
        <w:jc w:val="right"/>
      </w:pPr>
      <w:r>
        <w:rPr>
          <w:rFonts w:ascii="Jameel Noori Nastaleeq" w:hAnsi="Jameel Noori Nastaleeq"/>
          <w:b/>
          <w:color w:val="145A32"/>
          <w:sz w:val="28"/>
        </w:rPr>
        <w:t>✦ واقعہ نمبر ۱۲۰۴: ایک مرتبہ حسن بصری بھی یہ ایک ایسے نوجوان کے پاس سے گزرے جو</w:t>
      </w:r>
    </w:p>
    <w:p>
      <w:pPr>
        <w:jc w:val="both"/>
      </w:pPr>
      <w:r>
        <w:rPr>
          <w:rFonts w:ascii="Jameel Noori Nastaleeq" w:hAnsi="Jameel Noori Nastaleeq"/>
          <w:sz w:val="24"/>
        </w:rPr>
        <w:t>ایک مرتبہ حسن بصری بھی یہ ایک ایسے نوجوان کے پاس سے گزرے جو ہنس رہا تھا۔ انہوں نے اس کو دیکھ کر فرمایا: (۳۳ 138 خون خدا میں رہتا يَا بُنَيَّ هَلْ جَزْتَ عَلَى الصّرَاطِ؟ قَالَ : لَا قَالَ : هَلْ تَبَيَّنَ لَكَ إِنَّكَ تَصِيرُ إِلَى الْجَنَّةِ؟ قَالَ: لَا قَالَ فَفِيمَ الصّحُكَ؟ فَمَا رُؤى الشَّابُ ضَاحِكًا بَعدَ ذلِكَ اے بیٹے اکیا تو پل صراط سے گزر چکا ہے؟ اس نے کہا نہیں ۔ پھر فرمایا: کیا تجھے اس بات کا پتہ چل گیا ہے کہ تو جنت میں جائے گا ؟ اس نے کہا نہیں ۔ تو پھر فرمایا: پھر یہ ہنسنا کس بات کی وجہ</w:t>
      </w:r>
    </w:p>
    <w:p>
      <w:pPr>
        <w:jc w:val="left"/>
      </w:pPr>
      <w:r>
        <w:rPr>
          <w:rFonts w:ascii="Jameel Noori Nastaleeq" w:hAnsi="Jameel Noori Nastaleeq"/>
          <w:i/>
          <w:color w:val="787878"/>
          <w:sz w:val="20"/>
        </w:rPr>
        <w:t>حوالہ: خطبات فقیر جلد 22، صفحہ ۱۴۰</w:t>
      </w:r>
    </w:p>
    <w:p>
      <w:pPr>
        <w:jc w:val="center"/>
      </w:pPr>
      <w:r>
        <w:rPr>
          <w:color w:val="C8B48C"/>
          <w:sz w:val="20"/>
        </w:rPr>
        <w:t>❖ ❖ ❖</w:t>
      </w:r>
    </w:p>
    <w:p>
      <w:pPr>
        <w:jc w:val="right"/>
      </w:pPr>
      <w:r>
        <w:rPr>
          <w:rFonts w:ascii="Jameel Noori Nastaleeq" w:hAnsi="Jameel Noori Nastaleeq"/>
          <w:b/>
          <w:color w:val="145A32"/>
          <w:sz w:val="28"/>
        </w:rPr>
        <w:t>✦ واقعہ نمبر ۱۲۰۵: ایک مرتبہ عبداللہ بن مسعود علی اللہیان نے ایک آدمی کو نصیحت</w:t>
      </w:r>
    </w:p>
    <w:p>
      <w:pPr>
        <w:jc w:val="both"/>
      </w:pPr>
      <w:r>
        <w:rPr>
          <w:rFonts w:ascii="Jameel Noori Nastaleeq" w:hAnsi="Jameel Noori Nastaleeq"/>
          <w:sz w:val="24"/>
        </w:rPr>
        <w:t>ایک مرتبہ عبداللہ بن مسعود علی اللہیان نے ایک آدمی کو نصیحت کرتے ہوئے فرمایا: يَسْعَكَ بَيْتِكَ وَابْكِ مِنْ ذِكْر عَطِينيكَ وَكُفٌ لِسَانَكَ (۲۳) 144 خوف خدا میں روتا گھر میں رہو، اپنی خطاؤں کو یاد کر کے روڈ اور اپنی زبان کو بند رکھو ۔“ ابوسلیمان دارانی محدث ہیں ۔ وہ فرماتے ہیں: عودُوا أَعْيُنَكُمُ الْبَكَاءَ وَقُلُوبَكُمُ التَّفكر اپنی آنکھوں کو رونے کا عادی بناؤ اور دلوں کو سوچنے کا عادی بناؤ۔“ علامات محزون سری سقطی پر یہ فرماتے ہیں کہ جس بندے کے دل پر غم طاری ہوتا ہے اور وہ محزون ہوتا ہے اس کی کچھ علامات ہیں۔</w:t>
      </w:r>
    </w:p>
    <w:p>
      <w:pPr>
        <w:jc w:val="left"/>
      </w:pPr>
      <w:r>
        <w:rPr>
          <w:rFonts w:ascii="Jameel Noori Nastaleeq" w:hAnsi="Jameel Noori Nastaleeq"/>
          <w:i/>
          <w:color w:val="787878"/>
          <w:sz w:val="20"/>
        </w:rPr>
        <w:t>حوالہ: خطبات فقیر جلد 22، صفحہ ۱۴۶</w:t>
      </w:r>
    </w:p>
    <w:p>
      <w:pPr>
        <w:jc w:val="center"/>
      </w:pPr>
      <w:r>
        <w:rPr>
          <w:color w:val="C8B48C"/>
          <w:sz w:val="20"/>
        </w:rPr>
        <w:t>❖ ❖ ❖</w:t>
      </w:r>
    </w:p>
    <w:p>
      <w:pPr>
        <w:jc w:val="right"/>
      </w:pPr>
      <w:r>
        <w:rPr>
          <w:rFonts w:ascii="Jameel Noori Nastaleeq" w:hAnsi="Jameel Noori Nastaleeq"/>
          <w:b/>
          <w:color w:val="145A32"/>
          <w:sz w:val="28"/>
        </w:rPr>
        <w:t>✦ واقعہ نمبر ۱۲۰۶: ایک دفعہ وعظ کیا اور اس میں میں نے ایک فقرہ بولا:</w:t>
      </w:r>
    </w:p>
    <w:p>
      <w:pPr>
        <w:jc w:val="both"/>
      </w:pPr>
      <w:r>
        <w:rPr>
          <w:rFonts w:ascii="Jameel Noori Nastaleeq" w:hAnsi="Jameel Noori Nastaleeq"/>
          <w:sz w:val="24"/>
        </w:rPr>
        <w:t>ایک دفعہ وعظ کیا اور اس میں میں نے ایک فقرہ بولا: " 45} عَجَباً لِضَعِيفٍ يَعْصِ خوف خدا میں روتا قَوِيًّا تعجب ہے اس کمزور پر جو قوی کی نافرمانی کرتا ہے۔" کہتے ہیں کہ یہ سن کر ایک نوجوان کھڑا ہو گیا۔ اس کا لباس بڑا فاخرانہ اور امیرانہ تھا۔ اس کے علاوہ اس کے ساتھ خشم و خدام بھی تھے۔</w:t>
      </w:r>
    </w:p>
    <w:p>
      <w:pPr>
        <w:jc w:val="left"/>
      </w:pPr>
      <w:r>
        <w:rPr>
          <w:rFonts w:ascii="Jameel Noori Nastaleeq" w:hAnsi="Jameel Noori Nastaleeq"/>
          <w:i/>
          <w:color w:val="787878"/>
          <w:sz w:val="20"/>
        </w:rPr>
        <w:t>حوالہ: خطبات فقیر جلد 22، صفحہ ۱۴۷</w:t>
      </w:r>
    </w:p>
    <w:p>
      <w:pPr>
        <w:jc w:val="center"/>
      </w:pPr>
      <w:r>
        <w:rPr>
          <w:color w:val="C8B48C"/>
          <w:sz w:val="20"/>
        </w:rPr>
        <w:t>❖ ❖ ❖</w:t>
      </w:r>
    </w:p>
    <w:p>
      <w:pPr>
        <w:jc w:val="right"/>
      </w:pPr>
      <w:r>
        <w:rPr>
          <w:rFonts w:ascii="Jameel Noori Nastaleeq" w:hAnsi="Jameel Noori Nastaleeq"/>
          <w:b/>
          <w:color w:val="145A32"/>
          <w:sz w:val="28"/>
        </w:rPr>
        <w:t>✦ واقعہ نمبر ۱۲۰۷: ایک دفعہ جبرائیل میایم نبی علیہ السلام سے ملنے کے لیے آئے</w:t>
      </w:r>
    </w:p>
    <w:p>
      <w:pPr>
        <w:jc w:val="both"/>
      </w:pPr>
      <w:r>
        <w:rPr>
          <w:rFonts w:ascii="Jameel Noori Nastaleeq" w:hAnsi="Jameel Noori Nastaleeq"/>
          <w:sz w:val="24"/>
        </w:rPr>
        <w:t>ایک دفعہ جبرائیل میایم نبی علیہ السلام سے ملنے کے لیے آئے۔ اس وقت جبرائیل جیم کانپ رہے تھے۔ اور ہے تھے۔ غلاف کعبہ کے پاس گئے اور پھر اسے پکڑ کر انہوں نے دعا مانگی: الهى وَسَيّدِى لَا تُغَيِّرُ اسْمِي وَلَا تُبَدِّلُ جِسْمِنُ ” میرے اللہ ! میرے سردار! میرے نام کو نہ بدلنا اور میرے جسم کو نہ بدلنا نبی علیہ السلام نے پوچھا: جبرئیل ! آج آپ نے یہ کیا دعا مانگی؟ جواب میں جبرائیل میم کہنے لگے : اے اللہ کے نبی صلی علیکم ! جب سے ہم نے شیطان کو دھتکارے ہوئے دیکھا ہے اس وقت سے دل پر اللہ تعالیٰ کا ایسا خوف ہے کہ میں یہ دعا مانگتا ہوں : اے اللہ ! شیطان کا نام عزازیل تھا اور آج اسے ابلیس کہتے ہیں، اے اللہ ! تو نے اس کا نام بدل دیا۔</w:t>
      </w:r>
    </w:p>
    <w:p>
      <w:pPr>
        <w:jc w:val="left"/>
      </w:pPr>
      <w:r>
        <w:rPr>
          <w:rFonts w:ascii="Jameel Noori Nastaleeq" w:hAnsi="Jameel Noori Nastaleeq"/>
          <w:i/>
          <w:color w:val="787878"/>
          <w:sz w:val="20"/>
        </w:rPr>
        <w:t>حوالہ: خطبات فقیر جلد 22، صفحہ ۱۵۲</w:t>
      </w:r>
    </w:p>
    <w:p>
      <w:pPr>
        <w:jc w:val="center"/>
      </w:pPr>
      <w:r>
        <w:rPr>
          <w:color w:val="C8B48C"/>
          <w:sz w:val="20"/>
        </w:rPr>
        <w:t>❖ ❖ ❖</w:t>
      </w:r>
    </w:p>
    <w:p>
      <w:pPr>
        <w:jc w:val="right"/>
      </w:pPr>
      <w:r>
        <w:rPr>
          <w:rFonts w:ascii="Jameel Noori Nastaleeq" w:hAnsi="Jameel Noori Nastaleeq"/>
          <w:b/>
          <w:color w:val="145A32"/>
          <w:sz w:val="28"/>
        </w:rPr>
        <w:t>✦ واقعہ نمبر ۱۲۰۸: ایک مرتبہ رویا تھا</w:t>
      </w:r>
    </w:p>
    <w:p>
      <w:pPr>
        <w:jc w:val="both"/>
      </w:pPr>
      <w:r>
        <w:rPr>
          <w:rFonts w:ascii="Jameel Noori Nastaleeq" w:hAnsi="Jameel Noori Nastaleeq"/>
          <w:sz w:val="24"/>
        </w:rPr>
        <w:t>ایک مرتبہ رویا تھا۔ اس رونے کی وجہ سے ایک چھوٹا سا آنسو نکلا تھا جس کی وجہ سے میں تر ہو گیا تھا۔ میں گواہی دیتا ہوں کہ یہ بندہ تیرے ڈر کی وجہ سے رویا تھا۔ اللہ تعالیٰ جبرائیل علیہ السلام کو فرمائیں گے : جبرائیل ! ندا دے دو کہ پلکوں کے ایک بال کی گواہی کی وجہ سے ہم نے اس جہنمی کو بھی جہنم سے نکال لیا۔</w:t>
      </w:r>
    </w:p>
    <w:p>
      <w:pPr>
        <w:jc w:val="left"/>
      </w:pPr>
      <w:r>
        <w:rPr>
          <w:rFonts w:ascii="Jameel Noori Nastaleeq" w:hAnsi="Jameel Noori Nastaleeq"/>
          <w:i/>
          <w:color w:val="787878"/>
          <w:sz w:val="20"/>
        </w:rPr>
        <w:t>حوالہ: خطبات فقیر جلد 22، صفحہ ۱۵۵</w:t>
      </w:r>
    </w:p>
    <w:p>
      <w:pPr>
        <w:jc w:val="center"/>
      </w:pPr>
      <w:r>
        <w:rPr>
          <w:color w:val="C8B48C"/>
          <w:sz w:val="20"/>
        </w:rPr>
        <w:t>❖ ❖ ❖</w:t>
      </w:r>
    </w:p>
    <w:p>
      <w:pPr>
        <w:jc w:val="right"/>
      </w:pPr>
      <w:r>
        <w:rPr>
          <w:rFonts w:ascii="Jameel Noori Nastaleeq" w:hAnsi="Jameel Noori Nastaleeq"/>
          <w:b/>
          <w:color w:val="145A32"/>
          <w:sz w:val="28"/>
        </w:rPr>
        <w:t>✦ واقعہ نمبر ۱۲۰۹: ایک مرتبہ آپ منی ایام نے فرمایا کہ ایک عورت ہے جو مدینہ کی خ</w:t>
      </w:r>
    </w:p>
    <w:p>
      <w:pPr>
        <w:jc w:val="both"/>
      </w:pPr>
      <w:r>
        <w:rPr>
          <w:rFonts w:ascii="Jameel Noori Nastaleeq" w:hAnsi="Jameel Noori Nastaleeq"/>
          <w:sz w:val="24"/>
        </w:rPr>
        <w:t>ایک مرتبہ آپ منی ایام نے فرمایا کہ ایک عورت ہے جو مدینہ کی خبر مکہ والوں کے پاس لے کر جارہی ہے۔ آپ کی ہم نے حضرت علی علی لیا اور چند صحابہ میں اللہ کو حکم دیا کہ جاؤ اور اس سے وہ لم رقعہ لے آؤ۔ انھوں نے اس کو راستے میں جا پکڑا، کپڑوں کی تلاشی لی، کچھ نہیں نکلا ۔ لوگ حیران تھے۔</w:t>
      </w:r>
    </w:p>
    <w:p>
      <w:pPr>
        <w:jc w:val="left"/>
      </w:pPr>
      <w:r>
        <w:rPr>
          <w:rFonts w:ascii="Jameel Noori Nastaleeq" w:hAnsi="Jameel Noori Nastaleeq"/>
          <w:i/>
          <w:color w:val="787878"/>
          <w:sz w:val="20"/>
        </w:rPr>
        <w:t>حوالہ: خطبات فقیر جلد 22، صفحہ ۱۶۶</w:t>
      </w:r>
    </w:p>
    <w:p>
      <w:pPr>
        <w:jc w:val="center"/>
      </w:pPr>
      <w:r>
        <w:rPr>
          <w:color w:val="C8B48C"/>
          <w:sz w:val="20"/>
        </w:rPr>
        <w:t>❖ ❖ ❖</w:t>
      </w:r>
    </w:p>
    <w:p>
      <w:pPr>
        <w:jc w:val="right"/>
      </w:pPr>
      <w:r>
        <w:rPr>
          <w:rFonts w:ascii="Jameel Noori Nastaleeq" w:hAnsi="Jameel Noori Nastaleeq"/>
          <w:b/>
          <w:color w:val="145A32"/>
          <w:sz w:val="28"/>
        </w:rPr>
        <w:t>✦ واقعہ نمبر ۱۲۱۰: ایک مرتبہ لینا ہے</w:t>
      </w:r>
    </w:p>
    <w:p>
      <w:pPr>
        <w:jc w:val="both"/>
      </w:pPr>
      <w:r>
        <w:rPr>
          <w:rFonts w:ascii="Jameel Noori Nastaleeq" w:hAnsi="Jameel Noori Nastaleeq"/>
          <w:sz w:val="24"/>
        </w:rPr>
        <w:t>ایک مرتبہ لینا ہے۔ صبح و شام لینا ہے یا صبح، دوپہر اور شام لینا ہے۔ دوائی کی مقدار کا صحت کے حاصل ہونے میں بڑا دخل ہے۔ اگر وہ دوائی دن میں تین مرتبہ کھائی تھی اور کوئی آدمی اس کو تیسرے دن کھا لیتا ہے تو اس کو شفا نہیں ہوگی ۔</w:t>
      </w:r>
    </w:p>
    <w:p>
      <w:pPr>
        <w:jc w:val="left"/>
      </w:pPr>
      <w:r>
        <w:rPr>
          <w:rFonts w:ascii="Jameel Noori Nastaleeq" w:hAnsi="Jameel Noori Nastaleeq"/>
          <w:i/>
          <w:color w:val="787878"/>
          <w:sz w:val="20"/>
        </w:rPr>
        <w:t>حوالہ: خطبات فقیر جلد 22، صفحہ ۱۹۸</w:t>
      </w:r>
    </w:p>
    <w:p>
      <w:pPr>
        <w:jc w:val="center"/>
      </w:pPr>
      <w:r>
        <w:rPr>
          <w:color w:val="C8B48C"/>
          <w:sz w:val="20"/>
        </w:rPr>
        <w:t>❖ ❖ ❖</w:t>
      </w:r>
    </w:p>
    <w:p>
      <w:pPr>
        <w:jc w:val="right"/>
      </w:pPr>
      <w:r>
        <w:rPr>
          <w:rFonts w:ascii="Jameel Noori Nastaleeq" w:hAnsi="Jameel Noori Nastaleeq"/>
          <w:b/>
          <w:color w:val="145A32"/>
          <w:sz w:val="28"/>
        </w:rPr>
        <w:t>✦ واقعہ نمبر ۱۲۱۱: ایک مرتبہ دو بوڑھے تھے دونوں آپس میں قریب قریب بیٹھے تھے</w:t>
      </w:r>
    </w:p>
    <w:p>
      <w:pPr>
        <w:jc w:val="both"/>
      </w:pPr>
      <w:r>
        <w:rPr>
          <w:rFonts w:ascii="Jameel Noori Nastaleeq" w:hAnsi="Jameel Noori Nastaleeq"/>
          <w:sz w:val="24"/>
        </w:rPr>
        <w:t>ایک مرتبہ دو بوڑھے تھے دونوں آپس میں قریب قریب بیٹھے تھے۔ ان میں سے ایک دوسرے کے بال کھینچتا، کپڑے کھینچتا جھنجھوڑتا اور تھوڑی دیر کے بعد وہ دوسرا پہلے والے کو اسی طرح کرتا۔ اب لوگ بڑے حیران کہ یہ لوگ سالک ہیں، بزرگ ہیں تو یہ مجھے میں کیا ایک دوسرے کو مار رہے ہیں اور بال پھینچ رہے ہیں ۔ تو ایک بندہ ان کے قریب ہوا کہ دیکھیں تو سہی کہ مسئلہ کیا ہے۔</w:t>
      </w:r>
    </w:p>
    <w:p>
      <w:pPr>
        <w:jc w:val="left"/>
      </w:pPr>
      <w:r>
        <w:rPr>
          <w:rFonts w:ascii="Jameel Noori Nastaleeq" w:hAnsi="Jameel Noori Nastaleeq"/>
          <w:i/>
          <w:color w:val="787878"/>
          <w:sz w:val="20"/>
        </w:rPr>
        <w:t>حوالہ: خطبات فقیر جلد 22، صفحہ ۲۲۳</w:t>
      </w:r>
    </w:p>
    <w:p>
      <w:pPr>
        <w:jc w:val="center"/>
      </w:pPr>
      <w:r>
        <w:rPr>
          <w:color w:val="C8B48C"/>
          <w:sz w:val="20"/>
        </w:rPr>
        <w:t>❖ ❖ ❖</w:t>
      </w:r>
    </w:p>
    <w:p>
      <w:pPr>
        <w:jc w:val="right"/>
      </w:pPr>
      <w:r>
        <w:rPr>
          <w:rFonts w:ascii="Jameel Noori Nastaleeq" w:hAnsi="Jameel Noori Nastaleeq"/>
          <w:b/>
          <w:color w:val="145A32"/>
          <w:sz w:val="28"/>
        </w:rPr>
        <w:t>✦ واقعہ نمبر ۱۲۱۲: ایک صاحب کا بیٹا بیمار ہو گیا</w:t>
      </w:r>
    </w:p>
    <w:p>
      <w:pPr>
        <w:jc w:val="both"/>
      </w:pPr>
      <w:r>
        <w:rPr>
          <w:rFonts w:ascii="Jameel Noori Nastaleeq" w:hAnsi="Jameel Noori Nastaleeq"/>
          <w:sz w:val="24"/>
        </w:rPr>
        <w:t>ایک صاحب کا بیٹا بیمار ہو گیا ۔ اس کا پیٹ خراب ہو گیا۔ لوز موشن لگ گئے۔ بیوی نے بہت کہا کہ اس کا علاج کرواؤ ، ڈاکٹر کو دکھاؤ اور اس کو دوائی لا کر دو۔</w:t>
      </w:r>
    </w:p>
    <w:p>
      <w:pPr>
        <w:jc w:val="left"/>
      </w:pPr>
      <w:r>
        <w:rPr>
          <w:rFonts w:ascii="Jameel Noori Nastaleeq" w:hAnsi="Jameel Noori Nastaleeq"/>
          <w:i/>
          <w:color w:val="787878"/>
          <w:sz w:val="20"/>
        </w:rPr>
        <w:t>حوالہ: خطبات فقیر جلد 22، صفحہ ۲۳۶</w:t>
      </w:r>
    </w:p>
    <w:p>
      <w:pPr>
        <w:jc w:val="center"/>
      </w:pPr>
      <w:r>
        <w:rPr>
          <w:color w:val="C8B48C"/>
          <w:sz w:val="20"/>
        </w:rPr>
        <w:t>❖ ❖ ❖</w:t>
      </w:r>
    </w:p>
    <w:p>
      <w:pPr>
        <w:jc w:val="right"/>
      </w:pPr>
      <w:r>
        <w:rPr>
          <w:rFonts w:ascii="Jameel Noori Nastaleeq" w:hAnsi="Jameel Noori Nastaleeq"/>
          <w:b/>
          <w:color w:val="145A32"/>
          <w:sz w:val="28"/>
        </w:rPr>
        <w:t>✦ واقعہ نمبر ۱۲۱۳: ایک مرتبہ ہم انجینئرز کی میٹنگ میں بیٹھے تھے</w:t>
      </w:r>
    </w:p>
    <w:p>
      <w:pPr>
        <w:jc w:val="both"/>
      </w:pPr>
      <w:r>
        <w:rPr>
          <w:rFonts w:ascii="Jameel Noori Nastaleeq" w:hAnsi="Jameel Noori Nastaleeq"/>
          <w:sz w:val="24"/>
        </w:rPr>
        <w:t>ایک مرتبہ ہم انجینئرز کی میٹنگ میں بیٹھے تھے ۔ ایک انجینئر نے اپنے ورکر کو خلنا نصر (۲۲) 236 تصوف و سلوک بلایا۔ فورمین صاحب کو ۔ پھر اس فورمین نے ایسی بات کی کہ تو بہ تو بہ۔</w:t>
      </w:r>
    </w:p>
    <w:p>
      <w:pPr>
        <w:jc w:val="left"/>
      </w:pPr>
      <w:r>
        <w:rPr>
          <w:rFonts w:ascii="Jameel Noori Nastaleeq" w:hAnsi="Jameel Noori Nastaleeq"/>
          <w:i/>
          <w:color w:val="787878"/>
          <w:sz w:val="20"/>
        </w:rPr>
        <w:t>حوالہ: خطبات فقیر جلد 22، صفحہ ۲۳۸</w:t>
      </w:r>
    </w:p>
    <w:p>
      <w:pPr>
        <w:jc w:val="center"/>
      </w:pPr>
      <w:r>
        <w:rPr>
          <w:color w:val="C8B48C"/>
          <w:sz w:val="20"/>
        </w:rPr>
        <w:t>❖ ❖ ❖</w:t>
      </w:r>
    </w:p>
    <w:p>
      <w:pPr>
        <w:jc w:val="right"/>
      </w:pPr>
      <w:r>
        <w:rPr>
          <w:rFonts w:ascii="Jameel Noori Nastaleeq" w:hAnsi="Jameel Noori Nastaleeq"/>
          <w:b/>
          <w:color w:val="145A32"/>
          <w:sz w:val="28"/>
        </w:rPr>
        <w:t>✦ واقعہ نمبر ۱۲۱۴: ایک مرتبہ اس عاجز نے کسی شہر میں نماز کے عنوان پر بیان کیا ت</w:t>
      </w:r>
    </w:p>
    <w:p>
      <w:pPr>
        <w:jc w:val="both"/>
      </w:pPr>
      <w:r>
        <w:rPr>
          <w:rFonts w:ascii="Jameel Noori Nastaleeq" w:hAnsi="Jameel Noori Nastaleeq"/>
          <w:sz w:val="24"/>
        </w:rPr>
        <w:t>ایک مرتبہ اس عاجز نے کسی شہر میں نماز کے عنوان پر بیان کیا تو بعد میں ایک عالم وہیں پر ملنے کے لیے آئے۔ ان کی بھنویں اور داڑھی سفید تھی۔ کہنے لگے۔ میں پچھلے چھپیں سال سے بخاری شریف پڑھا رہا ہوں اور جیسی نماز کے بارے میں آپ نے (۳۳) 30 383245X تصوف و سلوک بیان کیا، مجھے زندگی میں ایسی ایک نماز بھی نصیب نہیں ہوتی۔</w:t>
      </w:r>
    </w:p>
    <w:p>
      <w:pPr>
        <w:jc w:val="left"/>
      </w:pPr>
      <w:r>
        <w:rPr>
          <w:rFonts w:ascii="Jameel Noori Nastaleeq" w:hAnsi="Jameel Noori Nastaleeq"/>
          <w:i/>
          <w:color w:val="787878"/>
          <w:sz w:val="20"/>
        </w:rPr>
        <w:t>حوالہ: خطبات فقیر جلد 22، صفحہ ۲۴۷</w:t>
      </w:r>
    </w:p>
    <w:p>
      <w:pPr>
        <w:jc w:val="center"/>
      </w:pPr>
      <w:r>
        <w:rPr>
          <w:color w:val="C8B48C"/>
          <w:sz w:val="20"/>
        </w:rPr>
        <w:t>❖ ❖ ❖</w:t>
      </w:r>
    </w:p>
    <w:p>
      <w:pPr>
        <w:jc w:val="right"/>
      </w:pPr>
      <w:r>
        <w:rPr>
          <w:rFonts w:ascii="Jameel Noori Nastaleeq" w:hAnsi="Jameel Noori Nastaleeq"/>
          <w:b/>
          <w:color w:val="145A32"/>
          <w:sz w:val="28"/>
        </w:rPr>
        <w:t>✦ واقعہ نمبر ۱۲۱۵: ایک دفعہ ہم نے یہ کوشش کی کہ ہم نے نماز میں کچھ نہیں سوچنا،</w:t>
      </w:r>
    </w:p>
    <w:p>
      <w:pPr>
        <w:jc w:val="both"/>
      </w:pPr>
      <w:r>
        <w:rPr>
          <w:rFonts w:ascii="Jameel Noori Nastaleeq" w:hAnsi="Jameel Noori Nastaleeq"/>
          <w:sz w:val="24"/>
        </w:rPr>
        <w:t>ایک دفعہ ہم نے یہ کوشش کی کہ ہم نے نماز میں کچھ نہیں سوچنا، اور پوری نماز میں ہی سوچتے رہے کہ کچھ نہیں سوچنا۔ نفس اور شیطان انسان کے ایسے دشمن ہیں۔ تو کوشش کرنی چاہیے کہ حضوری والی نماز (۲۲) $38 251 تصوف و سلوک نصیب ہو جائے اور میرے آقا مئی میں تم پر احسان کی جو کیفیت تھی اس کی ایک جھلک نصیب ہو جائے ۔ رو) نبی علیہ السلام سیدنا بلال صلی اللہ کو فرمایا کرتے تھے ارحنى يا بلال! اے بلال! میری آنکھوں کو ٹھنڈک پہنچاؤ ( یعنی اذان دے سیدہ عائشہ صدیقہ کیا فرماتی ہیں: نبی علیہ السلام ہمارے درمیان میں ہوتے تھے۔</w:t>
      </w:r>
    </w:p>
    <w:p>
      <w:pPr>
        <w:jc w:val="left"/>
      </w:pPr>
      <w:r>
        <w:rPr>
          <w:rFonts w:ascii="Jameel Noori Nastaleeq" w:hAnsi="Jameel Noori Nastaleeq"/>
          <w:i/>
          <w:color w:val="787878"/>
          <w:sz w:val="20"/>
        </w:rPr>
        <w:t>حوالہ: خطبات فقیر جلد 22، صفحہ ۲۵۳</w:t>
      </w:r>
    </w:p>
    <w:p>
      <w:pPr>
        <w:jc w:val="center"/>
      </w:pPr>
      <w:r>
        <w:rPr>
          <w:color w:val="C8B48C"/>
          <w:sz w:val="20"/>
        </w:rPr>
        <w:t>❖ ❖ ❖</w:t>
      </w:r>
    </w:p>
    <w:p>
      <w:pPr>
        <w:jc w:val="right"/>
      </w:pPr>
      <w:r>
        <w:rPr>
          <w:rFonts w:ascii="Jameel Noori Nastaleeq" w:hAnsi="Jameel Noori Nastaleeq"/>
          <w:b/>
          <w:color w:val="145A32"/>
          <w:sz w:val="28"/>
        </w:rPr>
        <w:t>✦ واقعہ نمبر ۱۲۱۶: ایک صاحب مناظرہ کرنے لگے</w:t>
      </w:r>
    </w:p>
    <w:p>
      <w:pPr>
        <w:jc w:val="both"/>
      </w:pPr>
      <w:r>
        <w:rPr>
          <w:rFonts w:ascii="Jameel Noori Nastaleeq" w:hAnsi="Jameel Noori Nastaleeq"/>
          <w:sz w:val="24"/>
        </w:rPr>
        <w:t>ایک صاحب مناظرہ کرنے لگے ۔ مناظرے کے دوران فریق مخالف نے کہا: میں تھوڑی دیر کے لیے اپنے آپ کو مسلمان سمجھتا ہوں اور تم تھوڑی دیر کے لیے اپنے آپ کو کافر سمجھو۔ جواب میں وہ مناظر صاحب کہنے لگے: اچھا ایسے ہی ہی۔ فـقـد گـفـر وہ تو کافر ہو گیا ۔</w:t>
      </w:r>
    </w:p>
    <w:p>
      <w:pPr>
        <w:jc w:val="left"/>
      </w:pPr>
      <w:r>
        <w:rPr>
          <w:rFonts w:ascii="Jameel Noori Nastaleeq" w:hAnsi="Jameel Noori Nastaleeq"/>
          <w:i/>
          <w:color w:val="787878"/>
          <w:sz w:val="20"/>
        </w:rPr>
        <w:t>حوالہ: خطبات فقیر جلد 22، صفحہ ۲۶۲</w:t>
      </w:r>
    </w:p>
    <w:p>
      <w:pPr>
        <w:jc w:val="center"/>
      </w:pPr>
      <w:r>
        <w:rPr>
          <w:color w:val="C8B48C"/>
          <w:sz w:val="20"/>
        </w:rPr>
        <w:t>❖ ❖ ❖</w:t>
      </w:r>
    </w:p>
    <w:p>
      <w:pPr>
        <w:jc w:val="right"/>
      </w:pPr>
      <w:r>
        <w:rPr>
          <w:rFonts w:ascii="Jameel Noori Nastaleeq" w:hAnsi="Jameel Noori Nastaleeq"/>
          <w:b/>
          <w:color w:val="145A32"/>
          <w:sz w:val="28"/>
        </w:rPr>
        <w:t>✦ واقعہ نمبر ۱۲۱۷: ایک مرتبہ مفتی اعظم پاکستان حضرت مفتی محمد شفیع عبد اللہ نے</w:t>
      </w:r>
    </w:p>
    <w:p>
      <w:pPr>
        <w:jc w:val="both"/>
      </w:pPr>
      <w:r>
        <w:rPr>
          <w:rFonts w:ascii="Jameel Noori Nastaleeq" w:hAnsi="Jameel Noori Nastaleeq"/>
          <w:sz w:val="24"/>
        </w:rPr>
        <w:t>ایک مرتبہ مفتی اعظم پاکستان حضرت مفتی محمد شفیع عبد اللہ نے حضرت تھانوی عمودها الله سے عرض کیا: حضرت ! شاعر لوگ جب شعر کہتے ہیں تو کسی کو گھٹا دیتے ہیں اور کسی کو بڑھا دیتے ہیں۔ یہ ایک انسانی فطرت ہے ، گھٹا بڑھا دیتے ہیں ، افراط و تفریط کے مرتکب ہو جاتے ہیں۔ حضرت تھانوی رحمہ اللہ نے پوچھا: کیسے ؟ انہوں نے کہا: حضرت مولانا روم علیہ نے جو یہ شعر کہا ہے ۔ رحمه الله یک زمانہ محبتے یا اولیا بہتر از صد سالہ طاعت بے ریا (۳) 262 اتصوف و سلوک مجھے تو اس میں افراط و تفریط نظر آتی ہے کہ اللہ والوں کی ایک لمحہ کی صحبت سوسال کی بے ریا عبادت سے بہتر ہے۔</w:t>
      </w:r>
    </w:p>
    <w:p>
      <w:pPr>
        <w:jc w:val="left"/>
      </w:pPr>
      <w:r>
        <w:rPr>
          <w:rFonts w:ascii="Jameel Noori Nastaleeq" w:hAnsi="Jameel Noori Nastaleeq"/>
          <w:i/>
          <w:color w:val="787878"/>
          <w:sz w:val="20"/>
        </w:rPr>
        <w:t>حوالہ: خطبات فقیر جلد 22، صفحہ ۲۶۴</w:t>
      </w:r>
    </w:p>
    <w:p>
      <w:pPr>
        <w:jc w:val="center"/>
      </w:pPr>
      <w:r>
        <w:rPr>
          <w:color w:val="C8B48C"/>
          <w:sz w:val="20"/>
        </w:rPr>
        <w:t>❖ ❖ ❖</w:t>
      </w:r>
    </w:p>
    <w:p>
      <w:pPr>
        <w:jc w:val="right"/>
      </w:pPr>
      <w:r>
        <w:rPr>
          <w:rFonts w:ascii="Jameel Noori Nastaleeq" w:hAnsi="Jameel Noori Nastaleeq"/>
          <w:b/>
          <w:color w:val="145A32"/>
          <w:sz w:val="28"/>
        </w:rPr>
        <w:t>✦ واقعہ نمبر ۱۲۱۸: ایک مرتبہ ملحد اور کافر کہہ کر سر عام رسوا کیا گیا اور د پھر</w:t>
      </w:r>
    </w:p>
    <w:p>
      <w:pPr>
        <w:jc w:val="both"/>
      </w:pPr>
      <w:r>
        <w:rPr>
          <w:rFonts w:ascii="Jameel Noori Nastaleeq" w:hAnsi="Jameel Noori Nastaleeq"/>
          <w:sz w:val="24"/>
        </w:rPr>
        <w:t>ایک مرتبہ ملحد اور کافر کہہ کر سر عام رسوا کیا گیا اور د پھر ایک وہ وقت آیا کہ جب ان کو بہت بڑا شیخ مانا گیا۔ وجہ یہی بنی کہ لوگوں نے ان کی تصوف و سلوک HIPIII 268) (۳۳) 03 باتوں کے اپنے مطلب نکال لیے تھے۔ بھئی ! جو صاحب کلام ہوتا ہے ، حق اسی کا ہوتا ہے کہ وہ بتائے کہ میرے کلام کی منشا کیا ہے۔ اب یہ تو مناسب نہیں کہ کہنے والا کسی اور مقصد کے لیے بات کہے اور سننے والے نے اپنا مطلب نکال لیا۔</w:t>
      </w:r>
    </w:p>
    <w:p>
      <w:pPr>
        <w:jc w:val="left"/>
      </w:pPr>
      <w:r>
        <w:rPr>
          <w:rFonts w:ascii="Jameel Noori Nastaleeq" w:hAnsi="Jameel Noori Nastaleeq"/>
          <w:i/>
          <w:color w:val="787878"/>
          <w:sz w:val="20"/>
        </w:rPr>
        <w:t>حوالہ: خطبات فقیر جلد 22، صفحہ ۲۷۰</w:t>
      </w:r>
    </w:p>
    <w:p>
      <w:pPr>
        <w:jc w:val="center"/>
      </w:pPr>
      <w:r>
        <w:rPr>
          <w:color w:val="C8B48C"/>
          <w:sz w:val="20"/>
        </w:rPr>
        <w:t>❖ ❖ ❖</w:t>
      </w:r>
    </w:p>
    <w:p>
      <w:pPr>
        <w:jc w:val="right"/>
      </w:pPr>
      <w:r>
        <w:rPr>
          <w:rFonts w:ascii="Jameel Noori Nastaleeq" w:hAnsi="Jameel Noori Nastaleeq"/>
          <w:b/>
          <w:color w:val="145A32"/>
          <w:sz w:val="28"/>
        </w:rPr>
        <w:t>✦ واقعہ نمبر ۱۲۱۹: ایک بادشاہ کی حسرت (۶) انجانا سا خوف محسوس ہوتا (۷) نیکی کی ل</w:t>
      </w:r>
    </w:p>
    <w:p>
      <w:pPr>
        <w:jc w:val="both"/>
      </w:pPr>
      <w:r>
        <w:rPr>
          <w:rFonts w:ascii="Jameel Noori Nastaleeq" w:hAnsi="Jameel Noori Nastaleeq"/>
          <w:sz w:val="24"/>
        </w:rPr>
        <w:t>ایک بادشاہ کی حسرت (۶) انجانا سا خوف محسوس ہوتا (۷) نیکی کی لذت سے محروم ہو جانا (۸) عمر چھوٹی ہو جاتا (9) اللہ کی نگاہوں سے گر جاتا (۱۰) گناہوں کا دروازہ کھل جاتا 162 عبرت انگیز واقعہ 163 163 164 164 165 165 162 تین انمول باتیں خروج انسانی کا راز اعمال لکھنے والے فرشتے خوش کن نامه اعمال پریشان کن نامه اعمال ایک قیمتی حدیث صدقہ کرنے کی فضیلت سائل کو انکار کرنے کی ممانعت 166 صدقہ کس کو دیں؟ صدقے کا آنا 166 167 167 168 اتھے داد تا کم آندا اے صدقہ دینا کب مشکل ہوتا ہے موت سے ڈر لگتنے کا علاج مهد المين 174 174 مہمان کو کھانا کھلانے کا ثواب عمر میں برکت کا عجیب واقعہ ایک روپیہ خرچ کرنے پر اجر وبال حفیظ قرآن سے محرومی احتمال کا سائن بورڈ نیکی کرو نیکی پاؤ اثر ماتحتوں پر 171 172 172 173 173 حسن نیت پر نقد اجر معاف کرنے کی فضیلت جھگڑوں کی بنیادی وجید 177 179 181 181 181 182 182 183 183 184 185 186 186 186 187 188 188 189 189 190 190 نی رحمت میم ک</w:t>
      </w:r>
    </w:p>
    <w:p>
      <w:pPr>
        <w:jc w:val="left"/>
      </w:pPr>
      <w:r>
        <w:rPr>
          <w:rFonts w:ascii="Jameel Noori Nastaleeq" w:hAnsi="Jameel Noori Nastaleeq"/>
          <w:i/>
          <w:color w:val="787878"/>
          <w:sz w:val="20"/>
        </w:rPr>
        <w:t>حوالہ: خطبات فقیر جلد 23، صفحہ ۱۰</w:t>
      </w:r>
    </w:p>
    <w:p>
      <w:pPr>
        <w:jc w:val="center"/>
      </w:pPr>
      <w:r>
        <w:rPr>
          <w:color w:val="C8B48C"/>
          <w:sz w:val="20"/>
        </w:rPr>
        <w:t>❖ ❖ ❖</w:t>
      </w:r>
    </w:p>
    <w:p>
      <w:pPr>
        <w:jc w:val="right"/>
      </w:pPr>
      <w:r>
        <w:rPr>
          <w:rFonts w:ascii="Jameel Noori Nastaleeq" w:hAnsi="Jameel Noori Nastaleeq"/>
          <w:b/>
          <w:color w:val="145A32"/>
          <w:sz w:val="28"/>
        </w:rPr>
        <w:t>✦ واقعہ نمبر ۱۲۲۰: ایک بزرگ فاقے کے بڑے فضائل بیان کر رہے تھے</w:t>
      </w:r>
    </w:p>
    <w:p>
      <w:pPr>
        <w:jc w:val="both"/>
      </w:pPr>
      <w:r>
        <w:rPr>
          <w:rFonts w:ascii="Jameel Noori Nastaleeq" w:hAnsi="Jameel Noori Nastaleeq"/>
          <w:sz w:val="24"/>
        </w:rPr>
        <w:t>ایک بزرگ فاقے کے بڑے فضائل بیان کر رہے تھے ۔ کسی نے کہا: حضرت! عجیب بات ہے، یہ بھی کوئی فضیلت کی چیز ہے؟ فرمانے لگے : ”ہاں! اگر فرعون کو کبھی فاقہ آیا ہوتا تو کبھی بھی وہ خدائی کا دعوی نہ کرتا ، حقیقت بھی یہی ہے کہ جو فاقے سے رہتا ہے وہ اپنے آپ میں رہتا ہے۔ اسے اپنی اوقات یا د رہتی ہے کہ میں کتنے پانی میں ہوں۔ 38336 لمی الی بندے سے اللہ کی محبت کی تین نشانیاں جب بندہ اللہ تعالیٰ سے محبت کرتا ہے تو پھر اللہ تعالٰی بھی بندے کے ساتھ محبت فرماتے ہیں۔</w:t>
      </w:r>
    </w:p>
    <w:p>
      <w:pPr>
        <w:jc w:val="left"/>
      </w:pPr>
      <w:r>
        <w:rPr>
          <w:rFonts w:ascii="Jameel Noori Nastaleeq" w:hAnsi="Jameel Noori Nastaleeq"/>
          <w:i/>
          <w:color w:val="787878"/>
          <w:sz w:val="20"/>
        </w:rPr>
        <w:t>حوالہ: خطبات فقیر جلد 23، صفحہ ۳۷</w:t>
      </w:r>
    </w:p>
    <w:p>
      <w:pPr>
        <w:jc w:val="center"/>
      </w:pPr>
      <w:r>
        <w:rPr>
          <w:color w:val="C8B48C"/>
          <w:sz w:val="20"/>
        </w:rPr>
        <w:t>❖ ❖ ❖</w:t>
      </w:r>
    </w:p>
    <w:p>
      <w:pPr>
        <w:jc w:val="right"/>
      </w:pPr>
      <w:r>
        <w:rPr>
          <w:rFonts w:ascii="Jameel Noori Nastaleeq" w:hAnsi="Jameel Noori Nastaleeq"/>
          <w:b/>
          <w:color w:val="145A32"/>
          <w:sz w:val="28"/>
        </w:rPr>
        <w:t>✦ واقعہ نمبر ۱۲۲۱: ایک مرتبہ ہمارے دل کو محبت کی نظر سے دیکھ لے تو ہمارا پیٹرا</w:t>
      </w:r>
    </w:p>
    <w:p>
      <w:pPr>
        <w:jc w:val="both"/>
      </w:pPr>
      <w:r>
        <w:rPr>
          <w:rFonts w:ascii="Jameel Noori Nastaleeq" w:hAnsi="Jameel Noori Nastaleeq"/>
          <w:sz w:val="24"/>
        </w:rPr>
        <w:t>ایک مرتبہ ہمارے دل کو محبت کی نظر سے دیکھ لے تو ہمارا پیٹرا پار ہو جائے۔ بس اک نگاہ یہ ٹھہرا ہے فیصلہ دل کا دیکھ لو جاتا رہے گلہ دل کا ادا سے جس بندے کے دل کو اللہ رب العزت نے ایک مرتبہ محبت کی نگاہ سے دیکھ لیا تو دیکھ تہ وہ بندہ اللہ رب العزت کا مبغوض نہیں بن سکتا۔ جس پر اس نے پسند کی نظر ایک دفعہ ڈال دی وہ قبول ہو گیا۔ ہمارا معاملہ تو پرودگار کی ایک نگاہ، بلکہ نیم نگاہ پر موقوف ہے۔</w:t>
      </w:r>
    </w:p>
    <w:p>
      <w:pPr>
        <w:jc w:val="left"/>
      </w:pPr>
      <w:r>
        <w:rPr>
          <w:rFonts w:ascii="Jameel Noori Nastaleeq" w:hAnsi="Jameel Noori Nastaleeq"/>
          <w:i/>
          <w:color w:val="787878"/>
          <w:sz w:val="20"/>
        </w:rPr>
        <w:t>حوالہ: خطبات فقیر جلد 23، صفحہ ۵۴</w:t>
      </w:r>
    </w:p>
    <w:p>
      <w:pPr>
        <w:jc w:val="center"/>
      </w:pPr>
      <w:r>
        <w:rPr>
          <w:color w:val="C8B48C"/>
          <w:sz w:val="20"/>
        </w:rPr>
        <w:t>❖ ❖ ❖</w:t>
      </w:r>
    </w:p>
    <w:p>
      <w:pPr>
        <w:jc w:val="right"/>
      </w:pPr>
      <w:r>
        <w:rPr>
          <w:rFonts w:ascii="Jameel Noori Nastaleeq" w:hAnsi="Jameel Noori Nastaleeq"/>
          <w:b/>
          <w:color w:val="145A32"/>
          <w:sz w:val="28"/>
        </w:rPr>
        <w:t>✦ واقعہ نمبر ۱۲۲۲: ایک مرتبہ سفیان ثوری مجھ لیے ان کے پاس گئے اور ان کی موجودگی</w:t>
      </w:r>
    </w:p>
    <w:p>
      <w:pPr>
        <w:jc w:val="both"/>
      </w:pPr>
      <w:r>
        <w:rPr>
          <w:rFonts w:ascii="Jameel Noori Nastaleeq" w:hAnsi="Jameel Noori Nastaleeq"/>
          <w:sz w:val="24"/>
        </w:rPr>
        <w:t>ایک مرتبہ سفیان ثوری مجھ لیے ان کے پاس گئے اور ان کی موجودگی میں انہوں نے کہہ دیا: اللّهُمَّ اَرْضِ عَنِى "اے اللہ ! تو مجھ سے راضی ہو جا۔" 54 فقالَتْ: أَمَا تَسْتَحْيِي مِنَ اللهِ إِن تَسْأَلَهُ الرَّضَا وَإِنَّكَ غَيْرُ رَاضِ عَنْهُ ؟ رابعہ نے کہا: کیا تمہیں حیا نہیں آتی کہ تم اللہ سے اس کی رضا ما نگتے ہو، اور تم خود اللہ سے راضی نہیں ہو۔" یعنی تو چاہتا ہے کہ اللہ راضی ہو جائے اور خود تو راضی ہے نہیں۔ جب انہوں نے یہ بات کہی تو سفیان ثوری نے کہا : اسْتَغْفِرُ اللہ میں اللہ سے معافی مانگتا ہوں و قَالَ جَعْفَرُ: فَعَلْتُ لها : مَتى يَك</w:t>
      </w:r>
    </w:p>
    <w:p>
      <w:pPr>
        <w:jc w:val="left"/>
      </w:pPr>
      <w:r>
        <w:rPr>
          <w:rFonts w:ascii="Jameel Noori Nastaleeq" w:hAnsi="Jameel Noori Nastaleeq"/>
          <w:i/>
          <w:color w:val="787878"/>
          <w:sz w:val="20"/>
        </w:rPr>
        <w:t>حوالہ: خطبات فقیر جلد 23، صفحہ ۵۵</w:t>
      </w:r>
    </w:p>
    <w:p>
      <w:pPr>
        <w:jc w:val="center"/>
      </w:pPr>
      <w:r>
        <w:rPr>
          <w:color w:val="C8B48C"/>
          <w:sz w:val="20"/>
        </w:rPr>
        <w:t>❖ ❖ ❖</w:t>
      </w:r>
    </w:p>
    <w:p>
      <w:pPr>
        <w:jc w:val="right"/>
      </w:pPr>
      <w:r>
        <w:rPr>
          <w:rFonts w:ascii="Jameel Noori Nastaleeq" w:hAnsi="Jameel Noori Nastaleeq"/>
          <w:b/>
          <w:color w:val="145A32"/>
          <w:sz w:val="28"/>
        </w:rPr>
        <w:t>✦ واقعہ نمبر ۱۲۲۳: ایک مرتبہ مولانا فضل الرحمٰن مل گنج مراد آبادی نے مولانا محم</w:t>
      </w:r>
    </w:p>
    <w:p>
      <w:pPr>
        <w:jc w:val="both"/>
      </w:pPr>
      <w:r>
        <w:rPr>
          <w:rFonts w:ascii="Jameel Noori Nastaleeq" w:hAnsi="Jameel Noori Nastaleeq"/>
          <w:sz w:val="24"/>
        </w:rPr>
        <w:t>ایک مرتبہ مولانا فضل الرحمٰن مل گنج مراد آبادی نے مولانا محمد علی مونگیری تجلی سے پوچھا: مولانا ! آپ نے کبھی ﷺ عشق کی دکان دیکھی ہے؟ یہ سن کر مولانا تھوڑی دیر تو خاموش رہے، پھر کہنے لگے: حضرت! میں نے عشق کی دود کا نیں دیکھی ہیں۔ پوچھا: کونسی؟ فرمایا: ایک شاہ غلام علی دہلوی میل کی اور ایک شاہ آفاق جی کی ۔ یہ اللہ والے جہاں بھی بیٹھے ہوں، یہ عشق کی دکان ہوا کرتے ہیں۔ طالب آتے ہیں اور وہاں سے عشق کی پڑیا خرید کر واپس جاتے ہیں۔</w:t>
      </w:r>
    </w:p>
    <w:p>
      <w:pPr>
        <w:jc w:val="left"/>
      </w:pPr>
      <w:r>
        <w:rPr>
          <w:rFonts w:ascii="Jameel Noori Nastaleeq" w:hAnsi="Jameel Noori Nastaleeq"/>
          <w:i/>
          <w:color w:val="787878"/>
          <w:sz w:val="20"/>
        </w:rPr>
        <w:t>حوالہ: خطبات فقیر جلد 23، صفحہ ۶۹</w:t>
      </w:r>
    </w:p>
    <w:p>
      <w:pPr>
        <w:jc w:val="center"/>
      </w:pPr>
      <w:r>
        <w:rPr>
          <w:color w:val="C8B48C"/>
          <w:sz w:val="20"/>
        </w:rPr>
        <w:t>❖ ❖ ❖</w:t>
      </w:r>
    </w:p>
    <w:p>
      <w:pPr>
        <w:jc w:val="right"/>
      </w:pPr>
      <w:r>
        <w:rPr>
          <w:rFonts w:ascii="Jameel Noori Nastaleeq" w:hAnsi="Jameel Noori Nastaleeq"/>
          <w:b/>
          <w:color w:val="145A32"/>
          <w:sz w:val="28"/>
        </w:rPr>
        <w:t>✦ واقعہ نمبر ۱۲۲۴: ایک مرتبہ وہ حضرت مجذوب ویے سے ملے</w:t>
      </w:r>
    </w:p>
    <w:p>
      <w:pPr>
        <w:jc w:val="both"/>
      </w:pPr>
      <w:r>
        <w:rPr>
          <w:rFonts w:ascii="Jameel Noori Nastaleeq" w:hAnsi="Jameel Noori Nastaleeq"/>
          <w:sz w:val="24"/>
        </w:rPr>
        <w:t>ایک مرتبہ وہ حضرت مجذوب ویے سے ملے۔ انہوں نے ان کے اوپر نیکی تقویٰ کے اثرات دیکھے تو کہنے لگے: جی! میں آپ کے شیخ سے ملنا چاہتا ہوں۔ انہوں نے کہا: ہاں ! ضرور ملیں۔ وہ کہنے لگے: شرط یہ ہے کہ میں پیتا ہوں مئے نوش تھے، بلکہ بلا نوش تھے ، اس کے بغیر رہ ہی نہیں سکتے تھے وہ کہنے لگے: میں شیخ کو ملنے تو جاؤں گا لیکن وہاں بھی پیوں گا۔</w:t>
      </w:r>
    </w:p>
    <w:p>
      <w:pPr>
        <w:jc w:val="left"/>
      </w:pPr>
      <w:r>
        <w:rPr>
          <w:rFonts w:ascii="Jameel Noori Nastaleeq" w:hAnsi="Jameel Noori Nastaleeq"/>
          <w:i/>
          <w:color w:val="787878"/>
          <w:sz w:val="20"/>
        </w:rPr>
        <w:t>حوالہ: خطبات فقیر جلد 23، صفحہ ۷۳</w:t>
      </w:r>
    </w:p>
    <w:p>
      <w:pPr>
        <w:jc w:val="center"/>
      </w:pPr>
      <w:r>
        <w:rPr>
          <w:color w:val="C8B48C"/>
          <w:sz w:val="20"/>
        </w:rPr>
        <w:t>❖ ❖ ❖</w:t>
      </w:r>
    </w:p>
    <w:p>
      <w:pPr>
        <w:jc w:val="right"/>
      </w:pPr>
      <w:r>
        <w:rPr>
          <w:rFonts w:ascii="Jameel Noori Nastaleeq" w:hAnsi="Jameel Noori Nastaleeq"/>
          <w:b/>
          <w:color w:val="145A32"/>
          <w:sz w:val="28"/>
        </w:rPr>
        <w:t>✦ واقعہ نمبر ۱۲۲۵: ایک مرتبہ تاشقند جانے کا موقع ملا</w:t>
      </w:r>
    </w:p>
    <w:p>
      <w:pPr>
        <w:jc w:val="both"/>
      </w:pPr>
      <w:r>
        <w:rPr>
          <w:rFonts w:ascii="Jameel Noori Nastaleeq" w:hAnsi="Jameel Noori Nastaleeq"/>
          <w:sz w:val="24"/>
        </w:rPr>
        <w:t>ایک مرتبہ تاشقند جانے کا موقع ملا۔ علما بھی ساتھ تھے۔ ایک خاتون نے جب ہمیں دور سے دیکھا تو وہ قریب آکر پوچھنے لگی کیا آپ مسلمان ہیں؟ میں نے کہا : الحمد للہ ! مسلمان ہوں۔ وہ کہنے لگی کیا آپ کے پاس قرآن ہے. میری جیب نی رحمت کے دائی معجزے 86 30 علبات التمر (٣) میں ایک چھوٹے سائز کا قرآن مجید تھا ۔</w:t>
      </w:r>
    </w:p>
    <w:p>
      <w:pPr>
        <w:jc w:val="left"/>
      </w:pPr>
      <w:r>
        <w:rPr>
          <w:rFonts w:ascii="Jameel Noori Nastaleeq" w:hAnsi="Jameel Noori Nastaleeq"/>
          <w:i/>
          <w:color w:val="787878"/>
          <w:sz w:val="20"/>
        </w:rPr>
        <w:t>حوالہ: خطبات فقیر جلد 23، صفحہ ۸۷</w:t>
      </w:r>
    </w:p>
    <w:p>
      <w:pPr>
        <w:jc w:val="center"/>
      </w:pPr>
      <w:r>
        <w:rPr>
          <w:color w:val="C8B48C"/>
          <w:sz w:val="20"/>
        </w:rPr>
        <w:t>❖ ❖ ❖</w:t>
      </w:r>
    </w:p>
    <w:p>
      <w:pPr>
        <w:jc w:val="right"/>
      </w:pPr>
      <w:r>
        <w:rPr>
          <w:rFonts w:ascii="Jameel Noori Nastaleeq" w:hAnsi="Jameel Noori Nastaleeq"/>
          <w:b/>
          <w:color w:val="145A32"/>
          <w:sz w:val="28"/>
        </w:rPr>
        <w:t>✦ واقعہ نمبر ۱۲۲۶: ایک مرتبہ رمضان المبارک میں وہاں جانے کا موقع ملا</w:t>
      </w:r>
    </w:p>
    <w:p>
      <w:pPr>
        <w:jc w:val="both"/>
      </w:pPr>
      <w:r>
        <w:rPr>
          <w:rFonts w:ascii="Jameel Noori Nastaleeq" w:hAnsi="Jameel Noori Nastaleeq"/>
          <w:sz w:val="24"/>
        </w:rPr>
        <w:t>ایک مرتبہ رمضان المبارک میں وہاں جانے کا موقع ملا۔ وہاں کی حکومت نے اس وقت ایک قرآت کا نفرنس منعقد کروائی۔ اس کا نفرنس : شمولیت کے لیے شرط رکھی گئی کہ صرف حافظ اور قاری حضرات درخواست دے سکتے ہیں۔ وہ سمجھتے تھے کہ شاید ہمارے ملک میں زیادہ سے زیادہ سو نہیں ، تو دوسو حافظ ہوں گے۔</w:t>
      </w:r>
    </w:p>
    <w:p>
      <w:pPr>
        <w:jc w:val="left"/>
      </w:pPr>
      <w:r>
        <w:rPr>
          <w:rFonts w:ascii="Jameel Noori Nastaleeq" w:hAnsi="Jameel Noori Nastaleeq"/>
          <w:i/>
          <w:color w:val="787878"/>
          <w:sz w:val="20"/>
        </w:rPr>
        <w:t>حوالہ: خطبات فقیر جلد 23، صفحہ ۸۸</w:t>
      </w:r>
    </w:p>
    <w:p>
      <w:pPr>
        <w:jc w:val="center"/>
      </w:pPr>
      <w:r>
        <w:rPr>
          <w:color w:val="C8B48C"/>
          <w:sz w:val="20"/>
        </w:rPr>
        <w:t>❖ ❖ ❖</w:t>
      </w:r>
    </w:p>
    <w:p>
      <w:pPr>
        <w:jc w:val="right"/>
      </w:pPr>
      <w:r>
        <w:rPr>
          <w:rFonts w:ascii="Jameel Noori Nastaleeq" w:hAnsi="Jameel Noori Nastaleeq"/>
          <w:b/>
          <w:color w:val="145A32"/>
          <w:sz w:val="28"/>
        </w:rPr>
        <w:t>✦ واقعہ نمبر ۱۲۲۷: ایک مرتبہ امریکہ میں میرے پاس دو تین علما آئے</w:t>
      </w:r>
    </w:p>
    <w:p>
      <w:pPr>
        <w:jc w:val="both"/>
      </w:pPr>
      <w:r>
        <w:rPr>
          <w:rFonts w:ascii="Jameel Noori Nastaleeq" w:hAnsi="Jameel Noori Nastaleeq"/>
          <w:sz w:val="24"/>
        </w:rPr>
        <w:t>ایک مرتبہ امریکہ میں میرے پاس دو تین علما آئے۔ وہ کہنے لگے : جی ! یہاں ایک Interfaith بین المذاہب کونسل بنی ہوئی ہے جہاں مختلف مذاہب کے سربراہ آتے ہیں ۔ اور اپنے اپنے مذہب کے بارے میں گفتگو کرتے ہیں۔ ہم میں سے ایک دو بندوں نے وہاں جانا شروع کر دیا ، لیکن وہ اتنے چالاک ہیں، اتنے سمارٹ ہیں، اتنے عیار ہیں کہ جب ان کے پاس کوئی دین پڑھا ہوا بندہ جاتا ہے تو اس سے سائنس کی باتیں پوچھتے ہیں اور اگر کوئی سائنس پڑھا ہوا جاتا ہے تو اس سے دین کی باتیں پوچھتے ہیں۔</w:t>
      </w:r>
    </w:p>
    <w:p>
      <w:pPr>
        <w:jc w:val="left"/>
      </w:pPr>
      <w:r>
        <w:rPr>
          <w:rFonts w:ascii="Jameel Noori Nastaleeq" w:hAnsi="Jameel Noori Nastaleeq"/>
          <w:i/>
          <w:color w:val="787878"/>
          <w:sz w:val="20"/>
        </w:rPr>
        <w:t>حوالہ: خطبات فقیر جلد 23، صفحہ ۹۱</w:t>
      </w:r>
    </w:p>
    <w:p>
      <w:pPr>
        <w:jc w:val="center"/>
      </w:pPr>
      <w:r>
        <w:rPr>
          <w:color w:val="C8B48C"/>
          <w:sz w:val="20"/>
        </w:rPr>
        <w:t>❖ ❖ ❖</w:t>
      </w:r>
    </w:p>
    <w:p>
      <w:pPr>
        <w:jc w:val="right"/>
      </w:pPr>
      <w:r>
        <w:rPr>
          <w:rFonts w:ascii="Jameel Noori Nastaleeq" w:hAnsi="Jameel Noori Nastaleeq"/>
          <w:b/>
          <w:color w:val="145A32"/>
          <w:sz w:val="28"/>
        </w:rPr>
        <w:t>✦ واقعہ نمبر ۱۲۲۸: ایک واقعہ سنا کر آگے چلتے ہیں</w:t>
      </w:r>
    </w:p>
    <w:p>
      <w:pPr>
        <w:jc w:val="both"/>
      </w:pPr>
      <w:r>
        <w:rPr>
          <w:rFonts w:ascii="Jameel Noori Nastaleeq" w:hAnsi="Jameel Noori Nastaleeq"/>
          <w:sz w:val="24"/>
        </w:rPr>
        <w:t>ایک واقعہ سنا کر آگے چلتے ہیں۔ ایک دلچسپ واقعہ: ابو زرعہ میں سے ایک محدث تھے، ان کے ایک شاگرد کی شادی ہوئی اور ابتدائی دنوں میں اسے ایک مرتبہ گھر جانے میں دیر ہوئی۔ بیوی کھانا پکا کے انتظار میں تھی، اس کو قصبہ آیا کہ اتنی دیر سے آئے ، چنانچہ بولنے لگی کسی اور کی پروا ہی نہیں، چلے جاتے ہو تو تمہیں کوئی احساس ہی نہیں ہوتا کہ پیچھے والے کبھی مر گئے ہیں یا زندہ ؟ جیسے بیویاں اکثر اپنا گانا سناتی ہیں اور خاوند سنتے ہیں کئی مرتبہ۔ تو وہ بھی وہی بولنے لگی۔</w:t>
      </w:r>
    </w:p>
    <w:p>
      <w:pPr>
        <w:jc w:val="left"/>
      </w:pPr>
      <w:r>
        <w:rPr>
          <w:rFonts w:ascii="Jameel Noori Nastaleeq" w:hAnsi="Jameel Noori Nastaleeq"/>
          <w:i/>
          <w:color w:val="787878"/>
          <w:sz w:val="20"/>
        </w:rPr>
        <w:t>حوالہ: خطبات فقیر جلد 23، صفحہ ۹۵</w:t>
      </w:r>
    </w:p>
    <w:p>
      <w:pPr>
        <w:jc w:val="center"/>
      </w:pPr>
      <w:r>
        <w:rPr>
          <w:color w:val="C8B48C"/>
          <w:sz w:val="20"/>
        </w:rPr>
        <w:t>❖ ❖ ❖</w:t>
      </w:r>
    </w:p>
    <w:p>
      <w:pPr>
        <w:jc w:val="right"/>
      </w:pPr>
      <w:r>
        <w:rPr>
          <w:rFonts w:ascii="Jameel Noori Nastaleeq" w:hAnsi="Jameel Noori Nastaleeq"/>
          <w:b/>
          <w:color w:val="145A32"/>
          <w:sz w:val="28"/>
        </w:rPr>
        <w:t>✦ واقعہ نمبر ۱۲۲۹: ایک صاحب نے پوچھا یہ طلبا کھائیں گے کہاں سے؟ میں نے کہاں جہ</w:t>
      </w:r>
    </w:p>
    <w:p>
      <w:pPr>
        <w:jc w:val="both"/>
      </w:pPr>
      <w:r>
        <w:rPr>
          <w:rFonts w:ascii="Jameel Noori Nastaleeq" w:hAnsi="Jameel Noori Nastaleeq"/>
          <w:sz w:val="24"/>
        </w:rPr>
        <w:t>ایک صاحب نے پوچھا یہ طلبا کھائیں گے کہاں سے؟ میں نے کہاں جہاں سے انبیا کھاتے تھے۔ بھئی وہ کہاں سے کھاتے تھے ؟ کیا تمہاری فیکٹریوں سے کھاتے تھے ؟ ان کو خدا کھلاتا تھا ان طلبا کو بھی اللہ کھلائے گا۔ یہ کیا بات ہوئی ؟ اللہ تعالیٰ مہربان ہیں ، چنانچہ علما کو اللہ تعالیٰ محفوظ رکھیں گے۔ علما کوختم کرنے کی سعی لاحاصل : اس ملک میں پہلے ایسے حالات آئے کہ فرنگی نے یہ کوشش کی علما کو ختم کر دیا جائے ۔</w:t>
      </w:r>
    </w:p>
    <w:p>
      <w:pPr>
        <w:jc w:val="left"/>
      </w:pPr>
      <w:r>
        <w:rPr>
          <w:rFonts w:ascii="Jameel Noori Nastaleeq" w:hAnsi="Jameel Noori Nastaleeq"/>
          <w:i/>
          <w:color w:val="787878"/>
          <w:sz w:val="20"/>
        </w:rPr>
        <w:t>حوالہ: خطبات فقیر جلد 23، صفحہ ۱۰۶</w:t>
      </w:r>
    </w:p>
    <w:p>
      <w:pPr>
        <w:jc w:val="center"/>
      </w:pPr>
      <w:r>
        <w:rPr>
          <w:color w:val="C8B48C"/>
          <w:sz w:val="20"/>
        </w:rPr>
        <w:t>❖ ❖ ❖</w:t>
      </w:r>
    </w:p>
    <w:p>
      <w:pPr>
        <w:jc w:val="right"/>
      </w:pPr>
      <w:r>
        <w:rPr>
          <w:rFonts w:ascii="Jameel Noori Nastaleeq" w:hAnsi="Jameel Noori Nastaleeq"/>
          <w:b/>
          <w:color w:val="145A32"/>
          <w:sz w:val="28"/>
        </w:rPr>
        <w:t>✦ واقعہ نمبر ۱۲۳۰: ایک صاحب اگر بیٹھ جائے کہ میں نے تو وہی کرتا ہے جو نبی ہم ن</w:t>
      </w:r>
    </w:p>
    <w:p>
      <w:pPr>
        <w:jc w:val="both"/>
      </w:pPr>
      <w:r>
        <w:rPr>
          <w:rFonts w:ascii="Jameel Noori Nastaleeq" w:hAnsi="Jameel Noori Nastaleeq"/>
          <w:sz w:val="24"/>
        </w:rPr>
        <w:t>ایک صاحب اگر بیٹھ جائے کہ میں نے تو وہی کرتا ہے جو نبی ہم نے کیا، بعد کے اعمال اور بعد کی چیزیں بدعت ہیں۔ تو پھر بخاری شریف پڑھنے کی دلیل کہاں سے ڈھونڈے گا؟ ترمذی شریف کا تذکرہ کہاں سے حدیث میں پائے گا؟ تو اس کو بات سمجھائیں گے کہ بھائی !شریعت نے علم حاصل کرنے کا حکم بھی دیا، فضیلت بھی بتا دی تو یہ سبب ہے ، وسیلہ ہے اس علم کو حاصل کرنے گا۔ کیونکہ علمائے امت اس پر متفق ہیں تو یہ ٹھیک ہے۔ لہذا اب یہ شریعت سے ہٹ کر کوئی چیز نہیں ہے بلکہ اس کو شرعی حیثیت حاصل ہے۔</w:t>
      </w:r>
    </w:p>
    <w:p>
      <w:pPr>
        <w:jc w:val="left"/>
      </w:pPr>
      <w:r>
        <w:rPr>
          <w:rFonts w:ascii="Jameel Noori Nastaleeq" w:hAnsi="Jameel Noori Nastaleeq"/>
          <w:i/>
          <w:color w:val="787878"/>
          <w:sz w:val="20"/>
        </w:rPr>
        <w:t>حوالہ: خطبات فقیر جلد 23، صفحہ ۱۲۱</w:t>
      </w:r>
    </w:p>
    <w:p>
      <w:pPr>
        <w:jc w:val="center"/>
      </w:pPr>
      <w:r>
        <w:rPr>
          <w:color w:val="C8B48C"/>
          <w:sz w:val="20"/>
        </w:rPr>
        <w:t>❖ ❖ ❖</w:t>
      </w:r>
    </w:p>
    <w:p>
      <w:pPr>
        <w:jc w:val="right"/>
      </w:pPr>
      <w:r>
        <w:rPr>
          <w:rFonts w:ascii="Jameel Noori Nastaleeq" w:hAnsi="Jameel Noori Nastaleeq"/>
          <w:b/>
          <w:color w:val="145A32"/>
          <w:sz w:val="28"/>
        </w:rPr>
        <w:t>✦ واقعہ نمبر ۱۲۳۱: ایک مرتبہ لکھنے والا کوئی قلم تھا اس کی سیاہی کپڑوں پر لگ گئ</w:t>
      </w:r>
    </w:p>
    <w:p>
      <w:pPr>
        <w:jc w:val="both"/>
      </w:pPr>
      <w:r>
        <w:rPr>
          <w:rFonts w:ascii="Jameel Noori Nastaleeq" w:hAnsi="Jameel Noori Nastaleeq"/>
          <w:sz w:val="24"/>
        </w:rPr>
        <w:t>ایک مرتبہ لکھنے والا کوئی قلم تھا اس کی سیاہی کپڑوں پر لگ گئی۔ اس کو صابن بھی لگا رہے ہیں، پانی سے بھی دھورہے ہیں لیکن وہ کالا داغ لگا ہوا ہے۔ پھر اس پر تحقیق کی کہ اس کو کیسے اتاریں تو ایک خاص کیمیکل کا پتہ چلا کہ وہ لگا ئیں گے تو پھر یہ اترے گا۔ داغ دھبے دور کرنے کا ڈپلومہ : اس وقت یورپ کے ملکوں میں یہ ایک مستقل مضمون بن گیا ہے کہ چیزوں کے خطار القير (۲۳) (122) اصلاح امن کی فکر داغ دھبے کیسے دور کیے جاتے ہیں ؟ مستقل ڈپلومہ اس پر کیا جاتا ہے۔</w:t>
      </w:r>
    </w:p>
    <w:p>
      <w:pPr>
        <w:jc w:val="left"/>
      </w:pPr>
      <w:r>
        <w:rPr>
          <w:rFonts w:ascii="Jameel Noori Nastaleeq" w:hAnsi="Jameel Noori Nastaleeq"/>
          <w:i/>
          <w:color w:val="787878"/>
          <w:sz w:val="20"/>
        </w:rPr>
        <w:t>حوالہ: خطبات فقیر جلد 23، صفحہ ۱۲۳</w:t>
      </w:r>
    </w:p>
    <w:p>
      <w:pPr>
        <w:jc w:val="center"/>
      </w:pPr>
      <w:r>
        <w:rPr>
          <w:color w:val="C8B48C"/>
          <w:sz w:val="20"/>
        </w:rPr>
        <w:t>❖ ❖ ❖</w:t>
      </w:r>
    </w:p>
    <w:p>
      <w:pPr>
        <w:jc w:val="right"/>
      </w:pPr>
      <w:r>
        <w:rPr>
          <w:rFonts w:ascii="Jameel Noori Nastaleeq" w:hAnsi="Jameel Noori Nastaleeq"/>
          <w:b/>
          <w:color w:val="145A32"/>
          <w:sz w:val="28"/>
        </w:rPr>
        <w:t>✦ واقعہ نمبر ۱۲۳۲: ایک مرتبہ بہت بڑے شیخ الحدیث شہر تشریف لے گئے تو کہنے لگے بھ</w:t>
      </w:r>
    </w:p>
    <w:p>
      <w:pPr>
        <w:jc w:val="both"/>
      </w:pPr>
      <w:r>
        <w:rPr>
          <w:rFonts w:ascii="Jameel Noori Nastaleeq" w:hAnsi="Jameel Noori Nastaleeq"/>
          <w:sz w:val="24"/>
        </w:rPr>
        <w:t>ایک مرتبہ بہت بڑے شیخ الحدیث شہر تشریف لے گئے تو کہنے لگے بھئی کیا بات ہے؟ کراچی والوں کو سورة تبت زیادہ اچھی لگتی ہے، سورۃ اخلاص اچھی نہیں لگتی۔ انہوں نے کہا نہیں، ایسی بات تو نہیں ہے، آپ کیسے یہ بات کہہ رہے ہیں؟ فرمانے لگے : میں ایئر پورٹ سے مدرسہ تک آیا ہوں تو ہر جگہ لکھا ہوا تھا ، ثبت سنو ، ثبت سنو ، تو ان کو سورۃ تبت یدی اچھی لگتی ہے۔ انہوں نے کہا: حضرت ! یہ تبت سنو نہیں یہ ایک فیس کریم ہے، تبت سنو ( tibet اصلاح باطن کی نگر [(132) snow) اس کا نام لکھا ہوا ہے۔ تو صاحب علم کو بھی اسی طرح کا مغالطہ لگ سکتا ہے، تو پھر استاد بتاتا ہے کہ یہ اس طرح نہیں اس طرح ہے۔</w:t>
      </w:r>
    </w:p>
    <w:p>
      <w:pPr>
        <w:jc w:val="left"/>
      </w:pPr>
      <w:r>
        <w:rPr>
          <w:rFonts w:ascii="Jameel Noori Nastaleeq" w:hAnsi="Jameel Noori Nastaleeq"/>
          <w:i/>
          <w:color w:val="787878"/>
          <w:sz w:val="20"/>
        </w:rPr>
        <w:t>حوالہ: خطبات فقیر جلد 23، صفحہ ۱۳۳</w:t>
      </w:r>
    </w:p>
    <w:p>
      <w:pPr>
        <w:jc w:val="center"/>
      </w:pPr>
      <w:r>
        <w:rPr>
          <w:color w:val="C8B48C"/>
          <w:sz w:val="20"/>
        </w:rPr>
        <w:t>❖ ❖ ❖</w:t>
      </w:r>
    </w:p>
    <w:p>
      <w:pPr>
        <w:jc w:val="right"/>
      </w:pPr>
      <w:r>
        <w:rPr>
          <w:rFonts w:ascii="Jameel Noori Nastaleeq" w:hAnsi="Jameel Noori Nastaleeq"/>
          <w:b/>
          <w:color w:val="145A32"/>
          <w:sz w:val="28"/>
        </w:rPr>
        <w:t>✦ واقعہ نمبر ۱۲۳۳: ایک صاحب مجھے کہنے لگے : اوجی! جب تک آپ مجھے بخاری شریف میں</w:t>
      </w:r>
    </w:p>
    <w:p>
      <w:pPr>
        <w:jc w:val="both"/>
      </w:pPr>
      <w:r>
        <w:rPr>
          <w:rFonts w:ascii="Jameel Noori Nastaleeq" w:hAnsi="Jameel Noori Nastaleeq"/>
          <w:sz w:val="24"/>
        </w:rPr>
        <w:t>ایک صاحب مجھے کہنے لگے : اوجی! جب تک آپ مجھے بخاری شریف میں کوئی چیز نہیں دکھا ئیں گے میں نہیں مانوں گا۔ ہم نے کہا: ہمیں بخاری شریف کی دلیل شریعت میں کہیں دکھاؤ! آپ جو کہتے ہیں: بخاری شریف، تو اس کا تذکرہ کہیں قرآن مجید میں ہے۔ یہ کیا بات ہوئی ؟ بات بات میں بخاری شریف ۔ تو بھئی ذکر کی اہمیت، ذکر کی ضرورت، یہ تمام اصول یہ تمام باتیں ہمیں قرآن مجید میں ملیں گی ۔</w:t>
      </w:r>
    </w:p>
    <w:p>
      <w:pPr>
        <w:jc w:val="left"/>
      </w:pPr>
      <w:r>
        <w:rPr>
          <w:rFonts w:ascii="Jameel Noori Nastaleeq" w:hAnsi="Jameel Noori Nastaleeq"/>
          <w:i/>
          <w:color w:val="787878"/>
          <w:sz w:val="20"/>
        </w:rPr>
        <w:t>حوالہ: خطبات فقیر جلد 23، صفحہ ۱۳۴</w:t>
      </w:r>
    </w:p>
    <w:p>
      <w:pPr>
        <w:jc w:val="center"/>
      </w:pPr>
      <w:r>
        <w:rPr>
          <w:color w:val="C8B48C"/>
          <w:sz w:val="20"/>
        </w:rPr>
        <w:t>❖ ❖ ❖</w:t>
      </w:r>
    </w:p>
    <w:p>
      <w:pPr>
        <w:jc w:val="right"/>
      </w:pPr>
      <w:r>
        <w:rPr>
          <w:rFonts w:ascii="Jameel Noori Nastaleeq" w:hAnsi="Jameel Noori Nastaleeq"/>
          <w:b/>
          <w:color w:val="145A32"/>
          <w:sz w:val="28"/>
        </w:rPr>
        <w:t>✦ واقعہ نمبر ۱۲۳۴: ایک دفعہ ایک شیخ الحدیث صاحب مل گئے مگر ایسے مدرسے سے پڑھے</w:t>
      </w:r>
    </w:p>
    <w:p>
      <w:pPr>
        <w:jc w:val="both"/>
      </w:pPr>
      <w:r>
        <w:rPr>
          <w:rFonts w:ascii="Jameel Noori Nastaleeq" w:hAnsi="Jameel Noori Nastaleeq"/>
          <w:sz w:val="24"/>
        </w:rPr>
        <w:t>ایک دفعہ ایک شیخ الحدیث صاحب مل گئے مگر ایسے مدرسے سے پڑھے ہوئے تھے کہ جہاں پہلے دن بندے کو قرآن بھی پڑھانا شروع کر دیتے ہیں اور ساتھ بخاری شریف بھی پڑھانا شروع کر دیتے ہیں۔ پہلے ہی دن اور وہ بھی بچے کو۔ اس کو قاعدہ بھی شروع کر وا دیتے ہیں اور ساتھ بخاری شریف بھی ۔ تو وہ اس مدرسے کے تھے ۔</w:t>
      </w:r>
    </w:p>
    <w:p>
      <w:pPr>
        <w:jc w:val="left"/>
      </w:pPr>
      <w:r>
        <w:rPr>
          <w:rFonts w:ascii="Jameel Noori Nastaleeq" w:hAnsi="Jameel Noori Nastaleeq"/>
          <w:i/>
          <w:color w:val="787878"/>
          <w:sz w:val="20"/>
        </w:rPr>
        <w:t>حوالہ: خطبات فقیر جلد 23، صفحہ ۱۳۶</w:t>
      </w:r>
    </w:p>
    <w:p>
      <w:pPr>
        <w:jc w:val="center"/>
      </w:pPr>
      <w:r>
        <w:rPr>
          <w:color w:val="C8B48C"/>
          <w:sz w:val="20"/>
        </w:rPr>
        <w:t>❖ ❖ ❖</w:t>
      </w:r>
    </w:p>
    <w:p>
      <w:pPr>
        <w:jc w:val="right"/>
      </w:pPr>
      <w:r>
        <w:rPr>
          <w:rFonts w:ascii="Jameel Noori Nastaleeq" w:hAnsi="Jameel Noori Nastaleeq"/>
          <w:b/>
          <w:color w:val="145A32"/>
          <w:sz w:val="28"/>
        </w:rPr>
        <w:t>✦ واقعہ نمبر ۱۲۳۵: ایک مرتبہ حدیث پاک پڑھا رہے تھے، درمیان میں کوئی اشکال پیدا</w:t>
      </w:r>
    </w:p>
    <w:p>
      <w:pPr>
        <w:jc w:val="both"/>
      </w:pPr>
      <w:r>
        <w:rPr>
          <w:rFonts w:ascii="Jameel Noori Nastaleeq" w:hAnsi="Jameel Noori Nastaleeq"/>
          <w:sz w:val="24"/>
        </w:rPr>
        <w:t>ایک مرتبہ حدیث پاک پڑھا رہے تھے، درمیان میں کوئی اشکال پیدا ہوا اور وہ رفع ہی نہیں ہوتا تھا۔ کتاب کو بھی بار بار دیکھا حاشیہ بھی دیکھا لیکن ذہن میں کوئی بات آنہیں رہی تھی ، وہ کھرے لوگ تھے ، انہوں نے شاگردوں کو بھی الفاظ بتا دیے کہ میں یہ پڑھ رہا تھا تو یہ اشکال وارد ہوا ہے اور مجھے جواب نہیں آ رہا۔ شاگردوں نے بھی اس پر سوچا ۔ بڑی بڑی استعداد والے بچے ہوتے ہیں، ان کو بھی کوئی بات سمجھ نہ آئی ، تو جب کچھ دیر اس طرح رہی تو حضرت فرمانے لگے کہ اچھا ! وہ جو فلاں مولانا ہیں ، میں ذرا ان سے 3 اصلابت باریت کی حمر 3140383 خلی شاتر ( پوچھ کے آتا ہوں۔</w:t>
      </w:r>
    </w:p>
    <w:p>
      <w:pPr>
        <w:jc w:val="left"/>
      </w:pPr>
      <w:r>
        <w:rPr>
          <w:rFonts w:ascii="Jameel Noori Nastaleeq" w:hAnsi="Jameel Noori Nastaleeq"/>
          <w:i/>
          <w:color w:val="787878"/>
          <w:sz w:val="20"/>
        </w:rPr>
        <w:t>حوالہ: خطبات فقیر جلد 23، صفحہ ۱۴۱</w:t>
      </w:r>
    </w:p>
    <w:p>
      <w:pPr>
        <w:jc w:val="center"/>
      </w:pPr>
      <w:r>
        <w:rPr>
          <w:color w:val="C8B48C"/>
          <w:sz w:val="20"/>
        </w:rPr>
        <w:t>❖ ❖ ❖</w:t>
      </w:r>
    </w:p>
    <w:p>
      <w:pPr>
        <w:jc w:val="right"/>
      </w:pPr>
      <w:r>
        <w:rPr>
          <w:rFonts w:ascii="Jameel Noori Nastaleeq" w:hAnsi="Jameel Noori Nastaleeq"/>
          <w:b/>
          <w:color w:val="145A32"/>
          <w:sz w:val="28"/>
        </w:rPr>
        <w:t>✦ واقعہ نمبر ۱۲۳۶: ایک مرتبہ بھی پورا قرآن پاک ترتیب سے نہیں پڑھا</w:t>
      </w:r>
    </w:p>
    <w:p>
      <w:pPr>
        <w:jc w:val="both"/>
      </w:pPr>
      <w:r>
        <w:rPr>
          <w:rFonts w:ascii="Jameel Noori Nastaleeq" w:hAnsi="Jameel Noori Nastaleeq"/>
          <w:sz w:val="24"/>
        </w:rPr>
        <w:t>ایک مرتبہ بھی پورا قرآن پاک ترتیب سے نہیں پڑھا۔ دورہ کیسے ہوئے کئی سال گزر گئے۔ پڑھتے ہیں، کبھی کہیں سے کبھی کہیں سے ، لیکن ترتیب سے ایک مرتبہ بھی نہیں پڑھا۔ عبادت کے ساتھ مناسبت ہی نہیں تو بھئی یہ عبادت کا ذوق شوق پیدا ہو جائے ، اخلاق حمیدہ پیدا ہو جائیں ، شہوات دور ہوں ، انسان کو حیا اور پاکدامنی کی زندگی نصیب ہو جائے ، ان کیفیات کو حاصل کرنے کے لیے یہ ذکر و اذکار کرنے پڑیں گے ۔</w:t>
      </w:r>
    </w:p>
    <w:p>
      <w:pPr>
        <w:jc w:val="left"/>
      </w:pPr>
      <w:r>
        <w:rPr>
          <w:rFonts w:ascii="Jameel Noori Nastaleeq" w:hAnsi="Jameel Noori Nastaleeq"/>
          <w:i/>
          <w:color w:val="787878"/>
          <w:sz w:val="20"/>
        </w:rPr>
        <w:t>حوالہ: خطبات فقیر جلد 23، صفحہ ۱۴۴</w:t>
      </w:r>
    </w:p>
    <w:p>
      <w:pPr>
        <w:jc w:val="center"/>
      </w:pPr>
      <w:r>
        <w:rPr>
          <w:color w:val="C8B48C"/>
          <w:sz w:val="20"/>
        </w:rPr>
        <w:t>❖ ❖ ❖</w:t>
      </w:r>
    </w:p>
    <w:p>
      <w:pPr>
        <w:jc w:val="right"/>
      </w:pPr>
      <w:r>
        <w:rPr>
          <w:rFonts w:ascii="Jameel Noori Nastaleeq" w:hAnsi="Jameel Noori Nastaleeq"/>
          <w:b/>
          <w:color w:val="145A32"/>
          <w:sz w:val="28"/>
        </w:rPr>
        <w:t>✦ واقعہ نمبر ۱۲۳۷: ایک صاحب ملے ، وہ ہیں سال سے کسی شیخ سے بیعت تھے اور میں سا</w:t>
      </w:r>
    </w:p>
    <w:p>
      <w:pPr>
        <w:jc w:val="both"/>
      </w:pPr>
      <w:r>
        <w:rPr>
          <w:rFonts w:ascii="Jameel Noori Nastaleeq" w:hAnsi="Jameel Noori Nastaleeq"/>
          <w:sz w:val="24"/>
        </w:rPr>
        <w:t>ایک صاحب ملے ، وہ ہیں سال سے کسی شیخ سے بیعت تھے اور میں سال میں اس دوشیخ نے فقط ایک عمل بتایا اور وہ صرف درود شریف پڑھنا تھا ۔ وہ عالم تھے کہتے ہیں ، میں ۔ ازانہ پانچ پانچ گھنٹے مصلے پہ بیٹھ کے اپنے شیخ کے بتائے ہوئے اور اد پڑھتا ہوں ۔ میں نے پوچھا: سبق کیا ہے؟ کہنے لگے: گیارہ ہزار مرتبہ درود شریف روز پڑھنا۔</w:t>
      </w:r>
    </w:p>
    <w:p>
      <w:pPr>
        <w:jc w:val="left"/>
      </w:pPr>
      <w:r>
        <w:rPr>
          <w:rFonts w:ascii="Jameel Noori Nastaleeq" w:hAnsi="Jameel Noori Nastaleeq"/>
          <w:i/>
          <w:color w:val="787878"/>
          <w:sz w:val="20"/>
        </w:rPr>
        <w:t>حوالہ: خطبات فقیر جلد 23، صفحہ ۱۴۶</w:t>
      </w:r>
    </w:p>
    <w:p>
      <w:pPr>
        <w:jc w:val="center"/>
      </w:pPr>
      <w:r>
        <w:rPr>
          <w:color w:val="C8B48C"/>
          <w:sz w:val="20"/>
        </w:rPr>
        <w:t>❖ ❖ ❖</w:t>
      </w:r>
    </w:p>
    <w:p>
      <w:pPr>
        <w:jc w:val="right"/>
      </w:pPr>
      <w:r>
        <w:rPr>
          <w:rFonts w:ascii="Jameel Noori Nastaleeq" w:hAnsi="Jameel Noori Nastaleeq"/>
          <w:b/>
          <w:color w:val="145A32"/>
          <w:sz w:val="28"/>
        </w:rPr>
        <w:t>✦ واقعہ نمبر ۱۲۳۸: ایک مرتبہ سننے کے بعد، در اصل گناہ کی وجہ سے بندے کا ذہن ہی</w:t>
      </w:r>
    </w:p>
    <w:p>
      <w:pPr>
        <w:jc w:val="both"/>
      </w:pPr>
      <w:r>
        <w:rPr>
          <w:rFonts w:ascii="Jameel Noori Nastaleeq" w:hAnsi="Jameel Noori Nastaleeq"/>
          <w:sz w:val="24"/>
        </w:rPr>
        <w:t>ایک مرتبہ سننے کے بعد، در اصل گناہ کی وجہ سے بندے کا ذہن ہی کام نہیں کرتا ، اس لیے سکولوں اور مدرسے کے وہ بچے جو بری عادتوں کا شکار ہو جاتے ہیں ان کو پڑھائی کے سوا ہر چیز اچھی لگتی ہے پڑھنے کو کوئی نہ کہے۔ اس کو کہتے ہیں علم سے محرومی ۔ دوسری بات؟ رزق سے محرومی ہے۔ اللہ رب العزت ان کے رزق سے برکت نکال دیتے ہیں ۔</w:t>
      </w:r>
    </w:p>
    <w:p>
      <w:pPr>
        <w:jc w:val="left"/>
      </w:pPr>
      <w:r>
        <w:rPr>
          <w:rFonts w:ascii="Jameel Noori Nastaleeq" w:hAnsi="Jameel Noori Nastaleeq"/>
          <w:i/>
          <w:color w:val="787878"/>
          <w:sz w:val="20"/>
        </w:rPr>
        <w:t>حوالہ: خطبات فقیر جلد 23، صفحہ ۱۶۲</w:t>
      </w:r>
    </w:p>
    <w:p>
      <w:pPr>
        <w:jc w:val="center"/>
      </w:pPr>
      <w:r>
        <w:rPr>
          <w:color w:val="C8B48C"/>
          <w:sz w:val="20"/>
        </w:rPr>
        <w:t>❖ ❖ ❖</w:t>
      </w:r>
    </w:p>
    <w:p>
      <w:pPr>
        <w:jc w:val="right"/>
      </w:pPr>
      <w:r>
        <w:rPr>
          <w:rFonts w:ascii="Jameel Noori Nastaleeq" w:hAnsi="Jameel Noori Nastaleeq"/>
          <w:b/>
          <w:color w:val="145A32"/>
          <w:sz w:val="28"/>
        </w:rPr>
        <w:t>✦ واقعہ نمبر ۱۲۳۹: ایک دفعہ جب چلی جاتی ہوں تو پھر دوبارہ نہیں ملا کرتی</w:t>
      </w:r>
    </w:p>
    <w:p>
      <w:pPr>
        <w:jc w:val="both"/>
      </w:pPr>
      <w:r>
        <w:rPr>
          <w:rFonts w:ascii="Jameel Noori Nastaleeq" w:hAnsi="Jameel Noori Nastaleeq"/>
          <w:sz w:val="24"/>
        </w:rPr>
        <w:t>ایک دفعہ جب چلی جاتی ہوں تو پھر دوبارہ نہیں ملا کرتی۔ میں زندگی میں صرف ایک مرتبہ ملا کرتی ہوں۔ (۲۰) روزی تنگ ہو جانا: بیسواں نقصان یہ ہوتا ہے: الْمَعِيشَةُ الضَّنْكُ فِي الدُّنْيَا " جو گناہ کرتا ہے اللہ تعالیٰ دنیا میں اس کی روزی کو تنگ کر دیتے ہیں“ روزی کو تنگ کرنے کے دو معنے ہو سکتے ہیں ۔ ایک تو یہ کہ روزی ہوتی ہی کم ہے۔</w:t>
      </w:r>
    </w:p>
    <w:p>
      <w:pPr>
        <w:jc w:val="left"/>
      </w:pPr>
      <w:r>
        <w:rPr>
          <w:rFonts w:ascii="Jameel Noori Nastaleeq" w:hAnsi="Jameel Noori Nastaleeq"/>
          <w:i/>
          <w:color w:val="787878"/>
          <w:sz w:val="20"/>
        </w:rPr>
        <w:t>حوالہ: خطبات فقیر جلد 23، صفحہ ۱۷۱</w:t>
      </w:r>
    </w:p>
    <w:p>
      <w:pPr>
        <w:jc w:val="center"/>
      </w:pPr>
      <w:r>
        <w:rPr>
          <w:color w:val="C8B48C"/>
          <w:sz w:val="20"/>
        </w:rPr>
        <w:t>❖ ❖ ❖</w:t>
      </w:r>
    </w:p>
    <w:p>
      <w:pPr>
        <w:jc w:val="right"/>
      </w:pPr>
      <w:r>
        <w:rPr>
          <w:rFonts w:ascii="Jameel Noori Nastaleeq" w:hAnsi="Jameel Noori Nastaleeq"/>
          <w:b/>
          <w:color w:val="145A32"/>
          <w:sz w:val="28"/>
        </w:rPr>
        <w:t>✦ واقعہ نمبر ۱۲۴۰: ایک دفعہ وہ مقروض ہو گئے</w:t>
      </w:r>
    </w:p>
    <w:p>
      <w:pPr>
        <w:jc w:val="both"/>
      </w:pPr>
      <w:r>
        <w:rPr>
          <w:rFonts w:ascii="Jameel Noori Nastaleeq" w:hAnsi="Jameel Noori Nastaleeq"/>
          <w:sz w:val="24"/>
        </w:rPr>
        <w:t>ایک دفعہ وہ مقروض ہو گئے۔ فرمانے لگے: " إلى لأعرفُ هذا القَمَّ بِذَنْبِ أَصَبْتُهُ مُنْذُ ارْبَعِينَ سَنَةٌ میں جانتا ہوں کہ میرے اوپر یہ جو مصیبت آئی ہے، یہ ایک گناہ کی وجہ سے ہے جو میں نے چالیس سال پہلے کیا تھا اللہ تعالیٰ نے قرآن مجید میں فرمایا: خلافات (۳) €172 گناہوں سے بچو ومَا أَصَابَكُمْ مِنْ مُّصِيبَةٍ فَبِمَا كَسَبَتْ أَيْدِيكُمْ ﴾ (الشورى: ٣٠) دو تمہیں جو مصیبتیں بھی ملتی ہیں ، وہ تمہارے اپنے ہاتھوں کی کماتی ہوتی ہیں" ایک صاحب نے نا محرم عورت کو ہوس بھری نظروں سے دیکھا تو خواب میں کسی کہنے والے نے کہا: تجھے اس کا وبال پہنچ کر رہے گا، اگر چہ کچھ وقت کے بعد پہنچے" حفظ قرآن سے محرومی : جنید بغدادی جو اللہ نے یہ واقعہ لکھا ہے کہ ایک حا</w:t>
      </w:r>
    </w:p>
    <w:p>
      <w:pPr>
        <w:jc w:val="left"/>
      </w:pPr>
      <w:r>
        <w:rPr>
          <w:rFonts w:ascii="Jameel Noori Nastaleeq" w:hAnsi="Jameel Noori Nastaleeq"/>
          <w:i/>
          <w:color w:val="787878"/>
          <w:sz w:val="20"/>
        </w:rPr>
        <w:t>حوالہ: خطبات فقیر جلد 23، صفحہ ۱۷۳</w:t>
      </w:r>
    </w:p>
    <w:p>
      <w:pPr>
        <w:jc w:val="center"/>
      </w:pPr>
      <w:r>
        <w:rPr>
          <w:color w:val="C8B48C"/>
          <w:sz w:val="20"/>
        </w:rPr>
        <w:t>❖ ❖ ❖</w:t>
      </w:r>
    </w:p>
    <w:p>
      <w:pPr>
        <w:jc w:val="right"/>
      </w:pPr>
      <w:r>
        <w:rPr>
          <w:rFonts w:ascii="Jameel Noori Nastaleeq" w:hAnsi="Jameel Noori Nastaleeq"/>
          <w:b/>
          <w:color w:val="145A32"/>
          <w:sz w:val="28"/>
        </w:rPr>
        <w:t>✦ واقعہ نمبر ۱۲۴۱: ایک بادشاہ کی حسرت ہارون الرشید کھڑکی سے مسجد کی طرف دیکھ رہا</w:t>
      </w:r>
    </w:p>
    <w:p>
      <w:pPr>
        <w:jc w:val="both"/>
      </w:pPr>
      <w:r>
        <w:rPr>
          <w:rFonts w:ascii="Jameel Noori Nastaleeq" w:hAnsi="Jameel Noori Nastaleeq"/>
          <w:sz w:val="24"/>
        </w:rPr>
        <w:t>ایک بادشاہ کی حسرت ہارون الرشید کھڑکی سے مسجد کی طرف دیکھ رہا تھا۔ امام یوسف رمی کے لیے مسجد میں داخل ہونے کے لیے آئے تو دو طالب علم پیچھے پیچھے تھے کہ حضرت کے جوتے اٹھا ئیں۔ جب انہوں جوتے اٹھائے اور مسجد میں داخل ہوئے ( عجیب بات یہ کہ ایک طالب علم کا ہاتھ ایک جوتے پر اور دوسرے طالب علم کا ہاتھ دوسرے جوتے پر آیا۔ ایک نے بھی ایک جوتا اٹھا لیا اور دوسرے نے بھی ایک جوتا اٹھا لیا۔</w:t>
      </w:r>
    </w:p>
    <w:p>
      <w:pPr>
        <w:jc w:val="left"/>
      </w:pPr>
      <w:r>
        <w:rPr>
          <w:rFonts w:ascii="Jameel Noori Nastaleeq" w:hAnsi="Jameel Noori Nastaleeq"/>
          <w:i/>
          <w:color w:val="787878"/>
          <w:sz w:val="20"/>
        </w:rPr>
        <w:t>حوالہ: خطبات فقیر جلد 23، صفحہ ۱۷۶</w:t>
      </w:r>
    </w:p>
    <w:p>
      <w:pPr>
        <w:jc w:val="center"/>
      </w:pPr>
      <w:r>
        <w:rPr>
          <w:color w:val="C8B48C"/>
          <w:sz w:val="20"/>
        </w:rPr>
        <w:t>❖ ❖ ❖</w:t>
      </w:r>
    </w:p>
    <w:p>
      <w:pPr>
        <w:jc w:val="right"/>
      </w:pPr>
      <w:r>
        <w:rPr>
          <w:rFonts w:ascii="Jameel Noori Nastaleeq" w:hAnsi="Jameel Noori Nastaleeq"/>
          <w:b/>
          <w:color w:val="145A32"/>
          <w:sz w:val="28"/>
        </w:rPr>
        <w:t>✦ واقعہ نمبر ۱۲۴۲: ایک مرتبہ وہ دوستوں کے ساتھ شہر کے ایک بڑے چوک میں کھڑا باتی</w:t>
      </w:r>
    </w:p>
    <w:p>
      <w:pPr>
        <w:jc w:val="both"/>
      </w:pPr>
      <w:r>
        <w:rPr>
          <w:rFonts w:ascii="Jameel Noori Nastaleeq" w:hAnsi="Jameel Noori Nastaleeq"/>
          <w:sz w:val="24"/>
        </w:rPr>
        <w:t>ایک مرتبہ وہ دوستوں کے ساتھ شہر کے ایک بڑے چوک میں کھڑا باتیں کر رہا تھا۔ ان میں سے کسی نے کہا: آج کل ہاتھ بڑا تنگ ہے، بڑی پریشانی ہے۔ تو وہ بڑے عجب اور تکبر میں بات کرنے لگا : کیا تم ہر وقت روتے ہی رہتے ہو کہ آئے گا کہاں سے ، اور مجھے دیکھو کہ میں پریشان رہتا ہوں کہ لگاؤں گا کہاں پہ ؟ میری تو چالیس نسلوں تک کافی ہوگا اس نے تکبر کا یہ بڑا بول بولا۔ اللہ کو اس کی یہ بات پسند نہ آئی۔</w:t>
      </w:r>
    </w:p>
    <w:p>
      <w:pPr>
        <w:jc w:val="left"/>
      </w:pPr>
      <w:r>
        <w:rPr>
          <w:rFonts w:ascii="Jameel Noori Nastaleeq" w:hAnsi="Jameel Noori Nastaleeq"/>
          <w:i/>
          <w:color w:val="787878"/>
          <w:sz w:val="20"/>
        </w:rPr>
        <w:t>حوالہ: خطبات فقیر جلد 23، صفحہ ۱۷۷</w:t>
      </w:r>
    </w:p>
    <w:p>
      <w:pPr>
        <w:jc w:val="center"/>
      </w:pPr>
      <w:r>
        <w:rPr>
          <w:color w:val="C8B48C"/>
          <w:sz w:val="20"/>
        </w:rPr>
        <w:t>❖ ❖ ❖</w:t>
      </w:r>
    </w:p>
    <w:p>
      <w:pPr>
        <w:jc w:val="right"/>
      </w:pPr>
      <w:r>
        <w:rPr>
          <w:rFonts w:ascii="Jameel Noori Nastaleeq" w:hAnsi="Jameel Noori Nastaleeq"/>
          <w:b/>
          <w:color w:val="145A32"/>
          <w:sz w:val="28"/>
        </w:rPr>
        <w:t>✦ واقعہ نمبر ۱۲۴۳: ایک بزرگ تھے مولانا عبد الغفور بدنی ملے</w:t>
      </w:r>
    </w:p>
    <w:p>
      <w:pPr>
        <w:jc w:val="both"/>
      </w:pPr>
      <w:r>
        <w:rPr>
          <w:rFonts w:ascii="Jameel Noori Nastaleeq" w:hAnsi="Jameel Noori Nastaleeq"/>
          <w:sz w:val="24"/>
        </w:rPr>
        <w:t>ایک بزرگ تھے مولانا عبد الغفور بدنی ملے علم کے (184) اصول انمي ایک مرتبہ بیت اللہ شریف کے سامنے حرم شریف میں بیٹھے تھے، ایک آدمی آیا اور آکر کہنے لگا: حضرت ایہاں بہت سے مانگنے والے ہوتے ہیں ، کیا پتہ کون مستحق ہے؟ اور کون مستحق نہیں ہے؟ کس کو دیں اور کس کو نہ دیں؟ تو حضرت نے فرمایا : یہ بتاؤ اللہ ب العزت کے تمہارے اوپر کتنے انعامات ہیں؟ کتنی نعمتیں ہیں کیا تم ان سب نعمتوں کے مستحق تھے ؟ کہنے لگا نہیں ۔ حضرت امیری اوقات تو اتنی نہیں تھی</w:t>
      </w:r>
    </w:p>
    <w:p>
      <w:pPr>
        <w:jc w:val="left"/>
      </w:pPr>
      <w:r>
        <w:rPr>
          <w:rFonts w:ascii="Jameel Noori Nastaleeq" w:hAnsi="Jameel Noori Nastaleeq"/>
          <w:i/>
          <w:color w:val="787878"/>
          <w:sz w:val="20"/>
        </w:rPr>
        <w:t>حوالہ: خطبات فقیر جلد 23، صفحہ ۱۸۵</w:t>
      </w:r>
    </w:p>
    <w:p>
      <w:pPr>
        <w:jc w:val="center"/>
      </w:pPr>
      <w:r>
        <w:rPr>
          <w:color w:val="C8B48C"/>
          <w:sz w:val="20"/>
        </w:rPr>
        <w:t>❖ ❖ ❖</w:t>
      </w:r>
    </w:p>
    <w:p>
      <w:pPr>
        <w:jc w:val="right"/>
      </w:pPr>
      <w:r>
        <w:rPr>
          <w:rFonts w:ascii="Jameel Noori Nastaleeq" w:hAnsi="Jameel Noori Nastaleeq"/>
          <w:b/>
          <w:color w:val="145A32"/>
          <w:sz w:val="28"/>
        </w:rPr>
        <w:t>✦ واقعہ نمبر ۱۲۴۴: ایک شخص نے نبی علی بابت پوچھا : اے اللہ کے نبی ملا اور مجھ</w:t>
      </w:r>
    </w:p>
    <w:p>
      <w:pPr>
        <w:jc w:val="both"/>
      </w:pPr>
      <w:r>
        <w:rPr>
          <w:rFonts w:ascii="Jameel Noori Nastaleeq" w:hAnsi="Jameel Noori Nastaleeq"/>
          <w:sz w:val="24"/>
        </w:rPr>
        <w:t>ایک شخص نے نبی علی بابت پوچھا : اے اللہ کے نبی ملا اور مجھے موت سے ڈر لگتا ہے ۔ آپ صل اللہﷺ نے فرمایا کہ تیرے پاس کچھ مال ہے۔ کہنے لگا جی ہاں ہے۔ فرمایا: اسے اللہ کی راہ میں صدقہ کر دو۔</w:t>
      </w:r>
    </w:p>
    <w:p>
      <w:pPr>
        <w:jc w:val="left"/>
      </w:pPr>
      <w:r>
        <w:rPr>
          <w:rFonts w:ascii="Jameel Noori Nastaleeq" w:hAnsi="Jameel Noori Nastaleeq"/>
          <w:i/>
          <w:color w:val="787878"/>
          <w:sz w:val="20"/>
        </w:rPr>
        <w:t>حوالہ: خطبات فقیر جلد 23، صفحہ ۱۸۸</w:t>
      </w:r>
    </w:p>
    <w:p>
      <w:pPr>
        <w:jc w:val="center"/>
      </w:pPr>
      <w:r>
        <w:rPr>
          <w:color w:val="C8B48C"/>
          <w:sz w:val="20"/>
        </w:rPr>
        <w:t>❖ ❖ ❖</w:t>
      </w:r>
    </w:p>
    <w:p>
      <w:pPr>
        <w:jc w:val="right"/>
      </w:pPr>
      <w:r>
        <w:rPr>
          <w:rFonts w:ascii="Jameel Noori Nastaleeq" w:hAnsi="Jameel Noori Nastaleeq"/>
          <w:b/>
          <w:color w:val="145A32"/>
          <w:sz w:val="28"/>
        </w:rPr>
        <w:t>✦ واقعہ نمبر ۱۲۴۵: ایک بزرگ گزرے ہیں</w:t>
      </w:r>
    </w:p>
    <w:p>
      <w:pPr>
        <w:jc w:val="both"/>
      </w:pPr>
      <w:r>
        <w:rPr>
          <w:rFonts w:ascii="Jameel Noori Nastaleeq" w:hAnsi="Jameel Noori Nastaleeq"/>
          <w:sz w:val="24"/>
        </w:rPr>
        <w:t>ایک بزرگ گزرے ہیں۔ ایک مرتبہ بیٹھے ہوئے تھے کہ قریب سے ایک نو جوانوں کی جماعت گزری وہ کہیں دریا میں جا کر کنک منانا چاہتے تھے ۔ انہوں نے ایک بڑی کشتی بک کروائی ہوئی تھی۔ چنانچہ جب وہ گزرنے لگے تو انہوں نے کہا: اس بوڑھے کو بھی ساتھ لے لو۔</w:t>
      </w:r>
    </w:p>
    <w:p>
      <w:pPr>
        <w:jc w:val="left"/>
      </w:pPr>
      <w:r>
        <w:rPr>
          <w:rFonts w:ascii="Jameel Noori Nastaleeq" w:hAnsi="Jameel Noori Nastaleeq"/>
          <w:i/>
          <w:color w:val="787878"/>
          <w:sz w:val="20"/>
        </w:rPr>
        <w:t>حوالہ: خطبات فقیر جلد 23، صفحہ ۱۹۷</w:t>
      </w:r>
    </w:p>
    <w:p>
      <w:pPr>
        <w:jc w:val="center"/>
      </w:pPr>
      <w:r>
        <w:rPr>
          <w:color w:val="C8B48C"/>
          <w:sz w:val="20"/>
        </w:rPr>
        <w:t>❖ ❖ ❖</w:t>
      </w:r>
    </w:p>
    <w:p>
      <w:pPr>
        <w:jc w:val="right"/>
      </w:pPr>
      <w:r>
        <w:rPr>
          <w:rFonts w:ascii="Jameel Noori Nastaleeq" w:hAnsi="Jameel Noori Nastaleeq"/>
          <w:b/>
          <w:color w:val="145A32"/>
          <w:sz w:val="28"/>
        </w:rPr>
        <w:t>✦ واقعہ نمبر ۱۲۴۶: ایک ولی اللہ کے ساتھ بد تمیزی کی</w:t>
      </w:r>
    </w:p>
    <w:p>
      <w:pPr>
        <w:jc w:val="both"/>
      </w:pPr>
      <w:r>
        <w:rPr>
          <w:rFonts w:ascii="Jameel Noori Nastaleeq" w:hAnsi="Jameel Noori Nastaleeq"/>
          <w:sz w:val="24"/>
        </w:rPr>
        <w:t>ایک ولی اللہ کے ساتھ بد تمیزی کی ۔ جب اس طرح بد تمیزی کی جائے ، اس کے دل کو ایذاء پہنچائی جائے تو اللہ رب العزت کو جلال آتا ہے۔ چنانچہ اللہ رب العزت نے ابراہیم بن ادھم رحمة الله کے دل میں الہام فرمایا۔ اے میرے ابراہیم ! یہ لوگ تیرے اتنے ناقدرے، اندھے تیرے ساتھ یہ معاملہ کر رہے ہیں، اگر تو دعا مانگے تو میں کشتی الٹ دوں ، تا کہ ان سب کو غرق کر دیا جائے ۔</w:t>
      </w:r>
    </w:p>
    <w:p>
      <w:pPr>
        <w:jc w:val="left"/>
      </w:pPr>
      <w:r>
        <w:rPr>
          <w:rFonts w:ascii="Jameel Noori Nastaleeq" w:hAnsi="Jameel Noori Nastaleeq"/>
          <w:i/>
          <w:color w:val="787878"/>
          <w:sz w:val="20"/>
        </w:rPr>
        <w:t>حوالہ: خطبات فقیر جلد 23، صفحہ ۱۹۸</w:t>
      </w:r>
    </w:p>
    <w:p>
      <w:pPr>
        <w:jc w:val="center"/>
      </w:pPr>
      <w:r>
        <w:rPr>
          <w:color w:val="C8B48C"/>
          <w:sz w:val="20"/>
        </w:rPr>
        <w:t>❖ ❖ ❖</w:t>
      </w:r>
    </w:p>
    <w:p>
      <w:pPr>
        <w:jc w:val="right"/>
      </w:pPr>
      <w:r>
        <w:rPr>
          <w:rFonts w:ascii="Jameel Noori Nastaleeq" w:hAnsi="Jameel Noori Nastaleeq"/>
          <w:b/>
          <w:color w:val="145A32"/>
          <w:sz w:val="28"/>
        </w:rPr>
        <w:t>✦ واقعہ نمبر ۱۲۴۷: ایک مرتبہ ایک جنگل سے گزرتے ہوئے شیر کے بالکل چھ سات میٹر پر</w:t>
      </w:r>
    </w:p>
    <w:p>
      <w:pPr>
        <w:jc w:val="both"/>
      </w:pPr>
      <w:r>
        <w:rPr>
          <w:rFonts w:ascii="Jameel Noori Nastaleeq" w:hAnsi="Jameel Noori Nastaleeq"/>
          <w:sz w:val="24"/>
        </w:rPr>
        <w:t>ایک مرتبہ ایک جنگل سے گزرتے ہوئے شیر کے بالکل چھ سات میٹر پر ایک امپالا دیکھا۔ ہرن کو کھڑا دیکھا تو بڑی حیرت ہوئی ، میرے ذہن میں تو کوئی اور تصور تھا۔ میں نے گائیڈ سے پوچھا کہ کیا وجہ ہے کہ امپالا اتنا قریب ہے اور شیر جاگ بھی رہا اور اسے کہہ کچھ نہیں رہا۔ اس نے کہا کہ اس نے پہلے شکار کیا، اب اس کا پیٹ بھرا ہے، جب تک اسے بھوک نہیں لگے گی یہ کسی کو کچھ نہیں کہے گا ۔</w:t>
      </w:r>
    </w:p>
    <w:p>
      <w:pPr>
        <w:jc w:val="left"/>
      </w:pPr>
      <w:r>
        <w:rPr>
          <w:rFonts w:ascii="Jameel Noori Nastaleeq" w:hAnsi="Jameel Noori Nastaleeq"/>
          <w:i/>
          <w:color w:val="787878"/>
          <w:sz w:val="20"/>
        </w:rPr>
        <w:t>حوالہ: خطبات فقیر جلد 23، صفحہ ۲۱۲</w:t>
      </w:r>
    </w:p>
    <w:p>
      <w:pPr>
        <w:jc w:val="center"/>
      </w:pPr>
      <w:r>
        <w:rPr>
          <w:color w:val="C8B48C"/>
          <w:sz w:val="20"/>
        </w:rPr>
        <w:t>❖ ❖ ❖</w:t>
      </w:r>
    </w:p>
    <w:p>
      <w:pPr>
        <w:jc w:val="right"/>
      </w:pPr>
      <w:r>
        <w:rPr>
          <w:rFonts w:ascii="Jameel Noori Nastaleeq" w:hAnsi="Jameel Noori Nastaleeq"/>
          <w:b/>
          <w:color w:val="145A32"/>
          <w:sz w:val="28"/>
        </w:rPr>
        <w:t>✦ واقعہ نمبر ۱۲۴۸: ایک مرتبہ اپنے اکابرین میں سے میاں اصغر حسین دیوبندی رحم وال</w:t>
      </w:r>
    </w:p>
    <w:p>
      <w:pPr>
        <w:jc w:val="both"/>
      </w:pPr>
      <w:r>
        <w:rPr>
          <w:rFonts w:ascii="Jameel Noori Nastaleeq" w:hAnsi="Jameel Noori Nastaleeq"/>
          <w:sz w:val="24"/>
        </w:rPr>
        <w:t>ایک مرتبہ اپنے اکابرین میں سے میاں اصغر حسین دیوبندی رحم والا ہے کے پاس گیا اور کچھ دن ان کے پاس رہا۔ فرماتے ہیں کہ جب میں نے ان کے پاس کھانا کھایا تو انہوں نے مجھے آم بھی کھلائے۔ جب کھانا کھا چکے اور دستر خوان سمیٹنے لگے تو میں نے کہا: حضرت! میں دستر خوان سمیٹ لیتا ہوں۔ فرماتے ہیں: وہ مجھ سے پوچھنے لگے : کیا آپ کو دستر خوان سمیٹنا آتا ہے؟ اب یہ وہ شخصیت تھے جو مفتی بن گئے تھے تعلیم مکمل ہو چکی تھی۔</w:t>
      </w:r>
    </w:p>
    <w:p>
      <w:pPr>
        <w:jc w:val="left"/>
      </w:pPr>
      <w:r>
        <w:rPr>
          <w:rFonts w:ascii="Jameel Noori Nastaleeq" w:hAnsi="Jameel Noori Nastaleeq"/>
          <w:i/>
          <w:color w:val="787878"/>
          <w:sz w:val="20"/>
        </w:rPr>
        <w:t>حوالہ: خطبات فقیر جلد 23، صفحہ ۲۳۱</w:t>
      </w:r>
    </w:p>
    <w:p>
      <w:pPr>
        <w:jc w:val="center"/>
      </w:pPr>
      <w:r>
        <w:rPr>
          <w:color w:val="C8B48C"/>
          <w:sz w:val="20"/>
        </w:rPr>
        <w:t>❖ ❖ ❖</w:t>
      </w:r>
    </w:p>
    <w:p>
      <w:pPr>
        <w:jc w:val="right"/>
      </w:pPr>
      <w:r>
        <w:rPr>
          <w:rFonts w:ascii="Jameel Noori Nastaleeq" w:hAnsi="Jameel Noori Nastaleeq"/>
          <w:b/>
          <w:color w:val="145A32"/>
          <w:sz w:val="28"/>
        </w:rPr>
        <w:t>✦ واقعہ نمبر ۱۲۴۹: ایک مرتبہ عشا کی نماز پڑھ کر آرہے تھے</w:t>
      </w:r>
    </w:p>
    <w:p>
      <w:pPr>
        <w:jc w:val="both"/>
      </w:pPr>
      <w:r>
        <w:rPr>
          <w:rFonts w:ascii="Jameel Noori Nastaleeq" w:hAnsi="Jameel Noori Nastaleeq"/>
          <w:sz w:val="24"/>
        </w:rPr>
        <w:t>ایک مرتبہ عشا کی نماز پڑھ کر آرہے تھے۔ حضرت مفتی محمد شفیع لیے ساتھ تھے۔ ایک جگہ پہنچ کر انہوں نے جوتے اتار دیے اور ہاتھ میں پکڑ کر تھوڑا سا آگے چلے اور تھوڑی دور جا کر جوتے پہن لیے ۔ انہوں نے پوچھا کہ حضرت آپ نے ایسا کیوں کیا ؟ تو انہوں نے کہا کہ یہ جو مکان ہے یہ ایک جسم فروش عورت کا ہے جو کہ غیر مذہب کی ہے۔</w:t>
      </w:r>
    </w:p>
    <w:p>
      <w:pPr>
        <w:jc w:val="left"/>
      </w:pPr>
      <w:r>
        <w:rPr>
          <w:rFonts w:ascii="Jameel Noori Nastaleeq" w:hAnsi="Jameel Noori Nastaleeq"/>
          <w:i/>
          <w:color w:val="787878"/>
          <w:sz w:val="20"/>
        </w:rPr>
        <w:t>حوالہ: خطبات فقیر جلد 23، صفحہ ۲۳۲</w:t>
      </w:r>
    </w:p>
    <w:p>
      <w:pPr>
        <w:jc w:val="center"/>
      </w:pPr>
      <w:r>
        <w:rPr>
          <w:color w:val="C8B48C"/>
          <w:sz w:val="20"/>
        </w:rPr>
        <w:t>❖ ❖ ❖</w:t>
      </w:r>
    </w:p>
    <w:p>
      <w:pPr>
        <w:jc w:val="right"/>
      </w:pPr>
      <w:r>
        <w:rPr>
          <w:rFonts w:ascii="Jameel Noori Nastaleeq" w:hAnsi="Jameel Noori Nastaleeq"/>
          <w:b/>
          <w:color w:val="145A32"/>
          <w:sz w:val="28"/>
        </w:rPr>
        <w:t>✦ واقعہ نمبر ۱۲۵۰: ایک واقعہ آتا ہے کہ جب وہ فوت ہوئے</w:t>
      </w:r>
    </w:p>
    <w:p>
      <w:pPr>
        <w:jc w:val="both"/>
      </w:pPr>
      <w:r>
        <w:rPr>
          <w:rFonts w:ascii="Jameel Noori Nastaleeq" w:hAnsi="Jameel Noori Nastaleeq"/>
          <w:sz w:val="24"/>
        </w:rPr>
        <w:t>ایک واقعہ آتا ہے کہ جب وہ فوت ہوئے ۔ وہ خواب میں کسی کو نظر آئے۔ پوچھا بتاؤجی کیا معاملہ بنا ؟ کہنے لگے اللہ نے ایک ایسے عمل پہ میری مغفرت فرما دی کہ جو مجھے یاد ہی نہیں تھا۔ پوچھا وہ کون ساعمل ؟ اس نے کہا میں ایک دفعہ لکھ رہا تھا، میں نے جو نہی قلم پر سیاہی لگائی لکھنے کے لیے تو اس پر ایک مکھی آکر بیٹھ گئی تو میرے ذہن میں یہ خیال آیا کہ کہیں یہ کبھی پیاسی تو نہیں ۔</w:t>
      </w:r>
    </w:p>
    <w:p>
      <w:pPr>
        <w:jc w:val="left"/>
      </w:pPr>
      <w:r>
        <w:rPr>
          <w:rFonts w:ascii="Jameel Noori Nastaleeq" w:hAnsi="Jameel Noori Nastaleeq"/>
          <w:i/>
          <w:color w:val="787878"/>
          <w:sz w:val="20"/>
        </w:rPr>
        <w:t>حوالہ: خطبات فقیر جلد 23، صفحہ ۲۳۴</w:t>
      </w:r>
    </w:p>
    <w:p>
      <w:pPr>
        <w:jc w:val="center"/>
      </w:pPr>
      <w:r>
        <w:rPr>
          <w:color w:val="C8B48C"/>
          <w:sz w:val="20"/>
        </w:rPr>
        <w:t>❖ ❖ ❖</w:t>
      </w:r>
    </w:p>
    <w:p>
      <w:pPr>
        <w:jc w:val="right"/>
      </w:pPr>
      <w:r>
        <w:rPr>
          <w:rFonts w:ascii="Jameel Noori Nastaleeq" w:hAnsi="Jameel Noori Nastaleeq"/>
          <w:b/>
          <w:color w:val="145A32"/>
          <w:sz w:val="28"/>
        </w:rPr>
        <w:t>✦ واقعہ نمبر ۱۲۵۱: ایک صاحب کہہ رہے تھے کہ آج کل نوجوانوں کا ذہن خراب کیا چا ر</w:t>
      </w:r>
    </w:p>
    <w:p>
      <w:pPr>
        <w:jc w:val="both"/>
      </w:pPr>
      <w:r>
        <w:rPr>
          <w:rFonts w:ascii="Jameel Noori Nastaleeq" w:hAnsi="Jameel Noori Nastaleeq"/>
          <w:sz w:val="24"/>
        </w:rPr>
        <w:t>ایک صاحب کہہ رہے تھے کہ آج کل نوجوانوں کا ذہن خراب کیا چا رہا ہے، یو نیورسٹی کالجوں میں ان کو سائنس کی ایسی چیزیں پڑھائی جاتی ہیں کہ جن سے وہ دین کے معاملے میں شک میں پڑ جاتے ہیں ۔ یہ شک انسان کے ایمان کو ضائع کر دیتا ہے۔ اس لیے اللہ رب العزت نے جب فرما یا ذلِكَ الْكِتَبُ تو پہلے فرما بالا ريبَ فِيهِ پھر فرما یا هُدًى لِلمه من تو شک کی جڑیں پہلے کاٹیں۔ اب جس نوجوان کے دل میں شک ہو کہ جی پتہ نہیں کیا ہے؟ اور کیا نہیں ؟ وہ کیا عبادت کرے گا؟ وہ کیا اللہ تعالٰی کی معرفت پائے گا؟ آج کے زمانے کے دہریے چونکہ پڑھے لکھے ہونے کے باوجود دہریے ہیں۔</w:t>
      </w:r>
    </w:p>
    <w:p>
      <w:pPr>
        <w:jc w:val="left"/>
      </w:pPr>
      <w:r>
        <w:rPr>
          <w:rFonts w:ascii="Jameel Noori Nastaleeq" w:hAnsi="Jameel Noori Nastaleeq"/>
          <w:i/>
          <w:color w:val="787878"/>
          <w:sz w:val="20"/>
        </w:rPr>
        <w:t>حوالہ: خطبات فقیر جلد 23، صفحہ ۲۴۱</w:t>
      </w:r>
    </w:p>
    <w:p>
      <w:pPr>
        <w:jc w:val="center"/>
      </w:pPr>
      <w:r>
        <w:rPr>
          <w:color w:val="C8B48C"/>
          <w:sz w:val="20"/>
        </w:rPr>
        <w:t>❖ ❖ ❖</w:t>
      </w:r>
    </w:p>
    <w:p>
      <w:pPr>
        <w:jc w:val="right"/>
      </w:pPr>
      <w:r>
        <w:rPr>
          <w:rFonts w:ascii="Jameel Noori Nastaleeq" w:hAnsi="Jameel Noori Nastaleeq"/>
          <w:b/>
          <w:color w:val="145A32"/>
          <w:sz w:val="28"/>
        </w:rPr>
        <w:t>✦ واقعہ نمبر ۱۲۵۲: ایک مرتبہ جارہے تھے تو شیطان نے کہا جی سناؤ! کیا کام کیا؟ تو</w:t>
      </w:r>
    </w:p>
    <w:p>
      <w:pPr>
        <w:jc w:val="both"/>
      </w:pPr>
      <w:r>
        <w:rPr>
          <w:rFonts w:ascii="Jameel Noori Nastaleeq" w:hAnsi="Jameel Noori Nastaleeq"/>
          <w:sz w:val="24"/>
        </w:rPr>
        <w:t>ایک مرتبہ جارہے تھے تو شیطان نے کہا جی سناؤ! کیا کام کیا؟ تو کہنے لگے: اللہ تعالیٰ کے وجود پر سو دلائل جمع کیے ہیں ۔ وہ کہنے لگا: یہ کیا بات ہوئی ، مجھے بیان کرو میں دلیلیں توڑ دوں گا۔ انہوں نے کہا کہ نہیں جی ! میرا ایمان بہت پکا ہے۔ کہنے لگا: مناظرہ کرتا ہے تو کر لو، پھر اس نے کہا دیکھو آپ کا ایمان کچا اور یہ جو دیہاتی ہے اس کا ایمان زیادہ پکا ہے۔</w:t>
      </w:r>
    </w:p>
    <w:p>
      <w:pPr>
        <w:jc w:val="left"/>
      </w:pPr>
      <w:r>
        <w:rPr>
          <w:rFonts w:ascii="Jameel Noori Nastaleeq" w:hAnsi="Jameel Noori Nastaleeq"/>
          <w:i/>
          <w:color w:val="787878"/>
          <w:sz w:val="20"/>
        </w:rPr>
        <w:t>حوالہ: خطبات فقیر جلد 23، صفحہ ۲۵۳</w:t>
      </w:r>
    </w:p>
    <w:p>
      <w:pPr>
        <w:jc w:val="center"/>
      </w:pPr>
      <w:r>
        <w:rPr>
          <w:color w:val="C8B48C"/>
          <w:sz w:val="20"/>
        </w:rPr>
        <w:t>❖ ❖ ❖</w:t>
      </w:r>
    </w:p>
    <w:p>
      <w:pPr>
        <w:jc w:val="right"/>
      </w:pPr>
      <w:r>
        <w:rPr>
          <w:rFonts w:ascii="Jameel Noori Nastaleeq" w:hAnsi="Jameel Noori Nastaleeq"/>
          <w:b/>
          <w:color w:val="145A32"/>
          <w:sz w:val="28"/>
        </w:rPr>
        <w:t>✦ واقعہ نمبر ۱۲۵۳: ایک شخص کی گستاخانہ باتیں اپنی ہی باتوں سے اتنی غفلت دورنگ</w:t>
      </w:r>
    </w:p>
    <w:p>
      <w:pPr>
        <w:jc w:val="both"/>
      </w:pPr>
      <w:r>
        <w:rPr>
          <w:rFonts w:ascii="Jameel Noori Nastaleeq" w:hAnsi="Jameel Noori Nastaleeq"/>
          <w:sz w:val="24"/>
        </w:rPr>
        <w:t>ایک شخص کی گستاخانہ باتیں اپنی ہی باتوں سے اتنی غفلت دورنگی چھوڑ دے بدنظری سے کون بچتا ہے دید تصور اپنے عیوب پیچاننے کے طریقے شیخ کامل کی نظر میں رہتا شیخ آئینے کی مانند ہوتا ہے شیخ پر عیوب واضح کرنے کی شرعی حیثیت ایک سبق آموز واقعہ بے استاد ہے بنیاد صلح سے دوستی * * * * فہرست مضامین 244 244 244 245 246 247 248 248 249 250 250 151 251 252 252 252 254 255 257 258 259 260 3 عیوب کے تھنے پر بخشش کی دعا اچھے دوست کی پیچان 140 K تعاون علی البر کی درخشندہ مثال وہ درویش ایسے تھے بادشاہ وقت کی سرزنش گورنر ہو تو ایسا حاسدین سے اپنی اوقات معلوم کرنا زہر بھری باتیں یا مٹھائی کی ڈلیاں تو نے مجھے صحیح پہچانا ایک بزرگ کا واقع لوگ حسد کیوں کرتے ہیں دوسروں سے عبرت پکڑنا حضرت لقما</w:t>
      </w:r>
    </w:p>
    <w:p>
      <w:pPr>
        <w:jc w:val="left"/>
      </w:pPr>
      <w:r>
        <w:rPr>
          <w:rFonts w:ascii="Jameel Noori Nastaleeq" w:hAnsi="Jameel Noori Nastaleeq"/>
          <w:i/>
          <w:color w:val="787878"/>
          <w:sz w:val="20"/>
        </w:rPr>
        <w:t>حوالہ: خطبات فقیر جلد 24، صفحہ ۱۵</w:t>
      </w:r>
    </w:p>
    <w:p>
      <w:pPr>
        <w:jc w:val="center"/>
      </w:pPr>
      <w:r>
        <w:rPr>
          <w:color w:val="C8B48C"/>
          <w:sz w:val="20"/>
        </w:rPr>
        <w:t>❖ ❖ ❖</w:t>
      </w:r>
    </w:p>
    <w:p>
      <w:pPr>
        <w:jc w:val="right"/>
      </w:pPr>
      <w:r>
        <w:rPr>
          <w:rFonts w:ascii="Jameel Noori Nastaleeq" w:hAnsi="Jameel Noori Nastaleeq"/>
          <w:b/>
          <w:color w:val="145A32"/>
          <w:sz w:val="28"/>
        </w:rPr>
        <w:t>✦ واقعہ نمبر ۱۲۵۴: ایک مرتبہ آ کر ملتے ہیں اور زندگیوں کے سودے کر لیتے ہیں</w:t>
      </w:r>
    </w:p>
    <w:p>
      <w:pPr>
        <w:jc w:val="both"/>
      </w:pPr>
      <w:r>
        <w:rPr>
          <w:rFonts w:ascii="Jameel Noori Nastaleeq" w:hAnsi="Jameel Noori Nastaleeq"/>
          <w:sz w:val="24"/>
        </w:rPr>
        <w:t>ایک مرتبہ آ کر ملتے ہیں اور زندگیوں کے سودے کر لیتے ہیں۔ چلیں کہ ایک نظر تیری بزم دیکھ آئیں یہاں جو آئے تو بے اختیار بیٹھ گئے جذبہ محبت الہی کی تسکین : اب دل تو چاہتا ہے کہ محبت الہی کے اس جذبے کو کسی طرح پورا کیا جائے ، مگر اللہ تعالیٰ وہ ذات ہے جو ہماری فہم، ادراک، گمان اور سوچ ہر چیز سے بلند و بالا ہے۔ تو ایسے محبوب کی محبت کو ہم کیسے پورا کر سکیں گے ہم اس کا رخ متعین نہیں کر سکتے سمت متعین ) &gt;36 محبت الہی کے فطری تقاضے ) نہیں کر سکتے ، اس کا تصور اپنے دماغ میں نہیں لا سکتے۔ مگر انسان ہیں، طبیعت چاہتی ہے کہ محبت کے اس جذبے کو کسی طرح پورا کریں۔</w:t>
      </w:r>
    </w:p>
    <w:p>
      <w:pPr>
        <w:jc w:val="left"/>
      </w:pPr>
      <w:r>
        <w:rPr>
          <w:rFonts w:ascii="Jameel Noori Nastaleeq" w:hAnsi="Jameel Noori Nastaleeq"/>
          <w:i/>
          <w:color w:val="787878"/>
          <w:sz w:val="20"/>
        </w:rPr>
        <w:t>حوالہ: خطبات فقیر جلد 24، صفحہ ۳۷</w:t>
      </w:r>
    </w:p>
    <w:p>
      <w:pPr>
        <w:jc w:val="center"/>
      </w:pPr>
      <w:r>
        <w:rPr>
          <w:color w:val="C8B48C"/>
          <w:sz w:val="20"/>
        </w:rPr>
        <w:t>❖ ❖ ❖</w:t>
      </w:r>
    </w:p>
    <w:p>
      <w:pPr>
        <w:jc w:val="right"/>
      </w:pPr>
      <w:r>
        <w:rPr>
          <w:rFonts w:ascii="Jameel Noori Nastaleeq" w:hAnsi="Jameel Noori Nastaleeq"/>
          <w:b/>
          <w:color w:val="145A32"/>
          <w:sz w:val="28"/>
        </w:rPr>
        <w:t>✦ واقعہ نمبر ۱۲۵۵: ایک مرتبہ ذائقہ چکھ لیتا ہے تو پھر دنیا کی شہوانی اور شیطانی</w:t>
      </w:r>
    </w:p>
    <w:p>
      <w:pPr>
        <w:jc w:val="both"/>
      </w:pPr>
      <w:r>
        <w:rPr>
          <w:rFonts w:ascii="Jameel Noori Nastaleeq" w:hAnsi="Jameel Noori Nastaleeq"/>
          <w:sz w:val="24"/>
        </w:rPr>
        <w:t>ایک مرتبہ ذائقہ چکھ لیتا ہے تو پھر دنیا کی شہوانی اور شیطانی محبتیں اس کا راستہ نہیں روک سکتیں۔ معیت گر نہ ہو تیری تو گھبراؤں گلستاں میں رہے وہ ساتھ تو صحرا میں گلشن کا مزہ پاؤں یہ محبت ایک عجیب نعمت ہے۔ اس راستے سے اللہ تعالیٰ تک پہنچنا بہت آسان ہے راہ برسوں کی طے ہوئی پل میں عشق کا ہے بہت بڑا احسان (48) محبت الہی کے فطری تقاضے محبت ہو تو یہ بندے کو نیند میں بھی مل جاتی ہے وہ سجدہ گاہ ابوخزیمہ یا الیہ ایک صحابی ہیں، ان کو نبی علیہ السلام سے بڑا پیار تھا، عاشق صادق ا تھے۔ جب محبت ہو تو پھر بندہ خواب میں بھی وہی کچھ دیکھتا ہے۔</w:t>
      </w:r>
    </w:p>
    <w:p>
      <w:pPr>
        <w:jc w:val="left"/>
      </w:pPr>
      <w:r>
        <w:rPr>
          <w:rFonts w:ascii="Jameel Noori Nastaleeq" w:hAnsi="Jameel Noori Nastaleeq"/>
          <w:i/>
          <w:color w:val="787878"/>
          <w:sz w:val="20"/>
        </w:rPr>
        <w:t>حوالہ: خطبات فقیر جلد 24، صفحہ ۴۹</w:t>
      </w:r>
    </w:p>
    <w:p>
      <w:pPr>
        <w:jc w:val="center"/>
      </w:pPr>
      <w:r>
        <w:rPr>
          <w:color w:val="C8B48C"/>
          <w:sz w:val="20"/>
        </w:rPr>
        <w:t>❖ ❖ ❖</w:t>
      </w:r>
    </w:p>
    <w:p>
      <w:pPr>
        <w:jc w:val="right"/>
      </w:pPr>
      <w:r>
        <w:rPr>
          <w:rFonts w:ascii="Jameel Noori Nastaleeq" w:hAnsi="Jameel Noori Nastaleeq"/>
          <w:b/>
          <w:color w:val="145A32"/>
          <w:sz w:val="28"/>
        </w:rPr>
        <w:t>✦ واقعہ نمبر ۱۲۵۶: ایک بزرگ تھے، انہوں نے جب ملک الموت کو دیکھا تو فرمایا: کتن</w:t>
      </w:r>
    </w:p>
    <w:p>
      <w:pPr>
        <w:jc w:val="both"/>
      </w:pPr>
      <w:r>
        <w:rPr>
          <w:rFonts w:ascii="Jameel Noori Nastaleeq" w:hAnsi="Jameel Noori Nastaleeq"/>
          <w:sz w:val="24"/>
        </w:rPr>
        <w:t>ایک بزرگ تھے، انہوں نے جب ملک الموت کو دیکھا تو فرمایا: کتنا اچھا مہمان آیا ! میں تو میں سال سے تیری آمد کا منتظر تھا ایک صحابی ملی یہ شہید ہونے لگے تو فرمایا: 1 30 فُرْتُ وَرَبِّ الكَعْبَة" 520 محبت الہی کے فطری تقاضے محبت الہی میں اضافے کا سبب: مشائخ کرام مریدین کے سینوں میں محبت الہی کے اس جذبے کو بیدار کرتے تھے۔ آپ بھی ان کی صحبت میں آکر چند دن بیٹھیں تو آپ کے اپنے اندر اللہ کی محبت کے جذبے میں اضافہ ہو گا۔ آپ کا دل گواہی دے گا کہ اب اللہ تعالٰی سے محبت کا انداز کچھ اور ہے۔ قرآن مجید میں عشق کا لفظ کیوں نہیں؟ ایک لفظ ہے محبت اور ایک لفظ ہے عشق یہ دون</w:t>
      </w:r>
    </w:p>
    <w:p>
      <w:pPr>
        <w:jc w:val="left"/>
      </w:pPr>
      <w:r>
        <w:rPr>
          <w:rFonts w:ascii="Jameel Noori Nastaleeq" w:hAnsi="Jameel Noori Nastaleeq"/>
          <w:i/>
          <w:color w:val="787878"/>
          <w:sz w:val="20"/>
        </w:rPr>
        <w:t>حوالہ: خطبات فقیر جلد 24، صفحہ ۵۳</w:t>
      </w:r>
    </w:p>
    <w:p>
      <w:pPr>
        <w:jc w:val="center"/>
      </w:pPr>
      <w:r>
        <w:rPr>
          <w:color w:val="C8B48C"/>
          <w:sz w:val="20"/>
        </w:rPr>
        <w:t>❖ ❖ ❖</w:t>
      </w:r>
    </w:p>
    <w:p>
      <w:pPr>
        <w:jc w:val="right"/>
      </w:pPr>
      <w:r>
        <w:rPr>
          <w:rFonts w:ascii="Jameel Noori Nastaleeq" w:hAnsi="Jameel Noori Nastaleeq"/>
          <w:b/>
          <w:color w:val="145A32"/>
          <w:sz w:val="28"/>
        </w:rPr>
        <w:t>✦ واقعہ نمبر ۱۲۵۷: ایک مرتبہ اس کی تلاش کی تو تقریباً چھ مہینے لگے، بالآ خر کنز</w:t>
      </w:r>
    </w:p>
    <w:p>
      <w:pPr>
        <w:jc w:val="both"/>
      </w:pPr>
      <w:r>
        <w:rPr>
          <w:rFonts w:ascii="Jameel Noori Nastaleeq" w:hAnsi="Jameel Noori Nastaleeq"/>
          <w:sz w:val="24"/>
        </w:rPr>
        <w:t>ایک مرتبہ اس کی تلاش کی تو تقریباً چھ مہینے لگے، بالآ خر کنز العمال میں ایک روایت مل گئی ، اس روایت میں عشق کا لفظ استعمال کیا گیا ہے۔ ہماری زبان میں عشق کا لفظ زیادہ استعمال ہوتا ہے۔ فارسی زبان میں تو بہت ہی زیادہ استعمال ہوتا ہے۔ مثلا: شاد باد اے عشق! سودائے اے روائے جملہ علت ہائے ما! اے دوائے نخوت و ناموس ما! اے کہ افلاطون و جالینوس با! لیکن قرآن مجید میں محبت کا لفظ استعمال ہوا ہے عشق کا لفظ استعمال نہیں ہوا آخر اس کی کیا وجہ ہے؟ بہت عرصے تک ہمیں بھی اس کی تلاش رہی کہ اس میں کیا معرفت ہے کہ قرآن مجید</w:t>
      </w:r>
    </w:p>
    <w:p>
      <w:pPr>
        <w:jc w:val="left"/>
      </w:pPr>
      <w:r>
        <w:rPr>
          <w:rFonts w:ascii="Jameel Noori Nastaleeq" w:hAnsi="Jameel Noori Nastaleeq"/>
          <w:i/>
          <w:color w:val="787878"/>
          <w:sz w:val="20"/>
        </w:rPr>
        <w:t>حوالہ: خطبات فقیر جلد 24، صفحہ ۵۴</w:t>
      </w:r>
    </w:p>
    <w:p>
      <w:pPr>
        <w:jc w:val="center"/>
      </w:pPr>
      <w:r>
        <w:rPr>
          <w:color w:val="C8B48C"/>
          <w:sz w:val="20"/>
        </w:rPr>
        <w:t>❖ ❖ ❖</w:t>
      </w:r>
    </w:p>
    <w:p>
      <w:pPr>
        <w:jc w:val="right"/>
      </w:pPr>
      <w:r>
        <w:rPr>
          <w:rFonts w:ascii="Jameel Noori Nastaleeq" w:hAnsi="Jameel Noori Nastaleeq"/>
          <w:b/>
          <w:color w:val="145A32"/>
          <w:sz w:val="28"/>
        </w:rPr>
        <w:t>✦ واقعہ نمبر ۱۲۵۸: ایک صاحب پوچھنے لگے کہ جی کچھ لوگ ہوتے ہیں مرتے ہیں تو ان ک</w:t>
      </w:r>
    </w:p>
    <w:p>
      <w:pPr>
        <w:jc w:val="both"/>
      </w:pPr>
      <w:r>
        <w:rPr>
          <w:rFonts w:ascii="Jameel Noori Nastaleeq" w:hAnsi="Jameel Noori Nastaleeq"/>
          <w:sz w:val="24"/>
        </w:rPr>
        <w:t>ایک صاحب پوچھنے لگے کہ جی کچھ لوگ ہوتے ہیں مرتے ہیں تو ان کا تذکرہ ہی ختم ہو جاتا ہے۔ دنیا میں بڑے مشہور مرے تو ساتھ ہی ختم۔ اور کچھ لوگ زندگی میں اتنے مشہور نہیں ہوتے ، مرنے کے بعد زیادہ مشہور ہو جاتے ہیں زیادہ مقبول ہو جاتے ہیں۔ اس کی کیا وجہ؟ تو کسی اللہ والے نے اس کا جواب دیا اس نے کہا: دیکھو! اللہ تعالیٰ کی صفات، خانی نہیں باقی ہیں۔</w:t>
      </w:r>
    </w:p>
    <w:p>
      <w:pPr>
        <w:jc w:val="left"/>
      </w:pPr>
      <w:r>
        <w:rPr>
          <w:rFonts w:ascii="Jameel Noori Nastaleeq" w:hAnsi="Jameel Noori Nastaleeq"/>
          <w:i/>
          <w:color w:val="787878"/>
          <w:sz w:val="20"/>
        </w:rPr>
        <w:t>حوالہ: خطبات فقیر جلد 24، صفحہ ۶۱</w:t>
      </w:r>
    </w:p>
    <w:p>
      <w:pPr>
        <w:jc w:val="center"/>
      </w:pPr>
      <w:r>
        <w:rPr>
          <w:color w:val="C8B48C"/>
          <w:sz w:val="20"/>
        </w:rPr>
        <w:t>❖ ❖ ❖</w:t>
      </w:r>
    </w:p>
    <w:p>
      <w:pPr>
        <w:jc w:val="right"/>
      </w:pPr>
      <w:r>
        <w:rPr>
          <w:rFonts w:ascii="Jameel Noori Nastaleeq" w:hAnsi="Jameel Noori Nastaleeq"/>
          <w:b/>
          <w:color w:val="145A32"/>
          <w:sz w:val="28"/>
        </w:rPr>
        <w:t>✦ واقعہ نمبر ۱۲۵۹: ایک مرتبہ محفل میں کہا</w:t>
      </w:r>
    </w:p>
    <w:p>
      <w:pPr>
        <w:jc w:val="both"/>
      </w:pPr>
      <w:r>
        <w:rPr>
          <w:rFonts w:ascii="Jameel Noori Nastaleeq" w:hAnsi="Jameel Noori Nastaleeq"/>
          <w:sz w:val="24"/>
        </w:rPr>
        <w:t>ایک مرتبہ محفل میں کہا۔ چار چیزیں ملنا ناممکن ہیں ایک شاگرد نے پو چھا کونسی ؟ انہوں نے فرمایا: لقمه حلال مخلص یار یا طاعت بے ریا عالم بے طمع فرمایا یہ چار نعمتیں ملنی ناممکن ہیں۔ شاگرد نے عرض کیا: حضرت ! مجھے یہ چاروں حاصل ہیں ، یہ سن کر استاد حیران ہوئے ، پوچھنے لگے: بھٹی آپ کو کیسے حاصل ہیں؟ (1) میں غصے کا گھونٹ پی لیتا ہوں یہ لقمہ حلال کی مانند ہے۔ (۲) میں نے قرآن کو اپنا یار بنالیا ہے تو یہ دنیا میں سب سے زیادہ تخلص میرا یار ہے۔</w:t>
      </w:r>
    </w:p>
    <w:p>
      <w:pPr>
        <w:jc w:val="left"/>
      </w:pPr>
      <w:r>
        <w:rPr>
          <w:rFonts w:ascii="Jameel Noori Nastaleeq" w:hAnsi="Jameel Noori Nastaleeq"/>
          <w:i/>
          <w:color w:val="787878"/>
          <w:sz w:val="20"/>
        </w:rPr>
        <w:t>حوالہ: خطبات فقیر جلد 24، صفحہ ۶۲</w:t>
      </w:r>
    </w:p>
    <w:p>
      <w:pPr>
        <w:jc w:val="center"/>
      </w:pPr>
      <w:r>
        <w:rPr>
          <w:color w:val="C8B48C"/>
          <w:sz w:val="20"/>
        </w:rPr>
        <w:t>❖ ❖ ❖</w:t>
      </w:r>
    </w:p>
    <w:p>
      <w:pPr>
        <w:jc w:val="right"/>
      </w:pPr>
      <w:r>
        <w:rPr>
          <w:rFonts w:ascii="Jameel Noori Nastaleeq" w:hAnsi="Jameel Noori Nastaleeq"/>
          <w:b/>
          <w:color w:val="145A32"/>
          <w:sz w:val="28"/>
        </w:rPr>
        <w:t>✦ واقعہ نمبر ۱۲۶۰: ایک مرتبہ غالباً پندرہ شعبان کی رات تھی، لوگ مسجد میں عبادت</w:t>
      </w:r>
    </w:p>
    <w:p>
      <w:pPr>
        <w:jc w:val="both"/>
      </w:pPr>
      <w:r>
        <w:rPr>
          <w:rFonts w:ascii="Jameel Noori Nastaleeq" w:hAnsi="Jameel Noori Nastaleeq"/>
          <w:sz w:val="24"/>
        </w:rPr>
        <w:t>ایک مرتبہ غالباً پندرہ شعبان کی رات تھی، لوگ مسجد میں عبادت کر رہے تھے ، دعائیں مانگ رہے تھے، اس عاجز کے قریب ایک بوڑھا بندہ بھی دعائیں مانگ رہا تھا، مگر اس نے ایک دعا ایسی مانگی کہ اس دعا کو سن کر بس میری تورات بنادی۔ لوگ کہتے ہیں۔ " تم نے میرا دن بنا دیا You made my day اور میں کہتا ہوں: اس نے میری رات بنادی He made my night وہ پنجابی زبان میں دعا مانگ رہا تھا۔ تو دعا مانگتے مانگتے کہنے لگا: اللہ ! میاں ! ہک واری جنت وچ وڑن دیویں اگاں آپے لگا ویساں اے اللہ! ایک مرتبہ مجھے جنت میں داخل ہونے دینا آگے میں خود چلا جاؤں گا اللہ اکبر ! وہ محبت میں کہہ رہا تھا۔</w:t>
      </w:r>
    </w:p>
    <w:p>
      <w:pPr>
        <w:jc w:val="left"/>
      </w:pPr>
      <w:r>
        <w:rPr>
          <w:rFonts w:ascii="Jameel Noori Nastaleeq" w:hAnsi="Jameel Noori Nastaleeq"/>
          <w:i/>
          <w:color w:val="787878"/>
          <w:sz w:val="20"/>
        </w:rPr>
        <w:t>حوالہ: خطبات فقیر جلد 24، صفحہ ۶۵</w:t>
      </w:r>
    </w:p>
    <w:p>
      <w:pPr>
        <w:jc w:val="center"/>
      </w:pPr>
      <w:r>
        <w:rPr>
          <w:color w:val="C8B48C"/>
          <w:sz w:val="20"/>
        </w:rPr>
        <w:t>❖ ❖ ❖</w:t>
      </w:r>
    </w:p>
    <w:p>
      <w:pPr>
        <w:jc w:val="right"/>
      </w:pPr>
      <w:r>
        <w:rPr>
          <w:rFonts w:ascii="Jameel Noori Nastaleeq" w:hAnsi="Jameel Noori Nastaleeq"/>
          <w:b/>
          <w:color w:val="145A32"/>
          <w:sz w:val="28"/>
        </w:rPr>
        <w:t>✦ واقعہ نمبر ۱۲۶۱: ایک مرتبہ وضو کر کے اٹھا تو اٹھتے ہوئے پنجابی زبان میں کہنے</w:t>
      </w:r>
    </w:p>
    <w:p>
      <w:pPr>
        <w:jc w:val="both"/>
      </w:pPr>
      <w:r>
        <w:rPr>
          <w:rFonts w:ascii="Jameel Noori Nastaleeq" w:hAnsi="Jameel Noori Nastaleeq"/>
          <w:sz w:val="24"/>
        </w:rPr>
        <w:t>ایک مرتبہ وضو کر کے اٹھا تو اٹھتے ہوئے پنجابی زبان میں کہنے لگا: اللہ ! کلا تاں تو ہی چنگا لگنا ایں اے "اے اللہ ! اکیلا تو تو ہی اچھا لگتا ہے" اللہ نے اس کی دعا قبول کر لی اور اگلے دن اس کی شادی کا معاملہ طے ہو گیا۔ واقعی ! ہم نے اس کا تجربہ کیا ہے کہ جس بندے کی شادی میں رکاوٹ ہو وہ تنہائی میں یہی کہئے اللہ! اکیلا تو تو ہی اچھا لگتا ہے، تو اللہ تعالیٰ آسانی پیدا کر دیتے ہیں۔ ایک بڑھیا کی عجیب دعا: ایک بڑھیا تھی اس کو کہا گیا: دعا مانگمو دہ قبول ہو جائے گی عمر دعا ایک ہی ہو اب وہ بی عمر بھی چاہتی تھی اور باقی نعمتیں بھی چاہتی تھی۔ چنانچہ اس نے ایک ہی فقرے میں دعا مانگی۔</w:t>
      </w:r>
    </w:p>
    <w:p>
      <w:pPr>
        <w:jc w:val="left"/>
      </w:pPr>
      <w:r>
        <w:rPr>
          <w:rFonts w:ascii="Jameel Noori Nastaleeq" w:hAnsi="Jameel Noori Nastaleeq"/>
          <w:i/>
          <w:color w:val="787878"/>
          <w:sz w:val="20"/>
        </w:rPr>
        <w:t>حوالہ: خطبات فقیر جلد 24، صفحہ ۶۶</w:t>
      </w:r>
    </w:p>
    <w:p>
      <w:pPr>
        <w:jc w:val="center"/>
      </w:pPr>
      <w:r>
        <w:rPr>
          <w:color w:val="C8B48C"/>
          <w:sz w:val="20"/>
        </w:rPr>
        <w:t>❖ ❖ ❖</w:t>
      </w:r>
    </w:p>
    <w:p>
      <w:pPr>
        <w:jc w:val="right"/>
      </w:pPr>
      <w:r>
        <w:rPr>
          <w:rFonts w:ascii="Jameel Noori Nastaleeq" w:hAnsi="Jameel Noori Nastaleeq"/>
          <w:b/>
          <w:color w:val="145A32"/>
          <w:sz w:val="28"/>
        </w:rPr>
        <w:t>✦ واقعہ نمبر ۱۲۶۲: ایک مرتبہ قبرستان گیا، میں نے ایک عورت کو دیکھا کہ وہ کسی قب</w:t>
      </w:r>
    </w:p>
    <w:p>
      <w:pPr>
        <w:jc w:val="both"/>
      </w:pPr>
      <w:r>
        <w:rPr>
          <w:rFonts w:ascii="Jameel Noori Nastaleeq" w:hAnsi="Jameel Noori Nastaleeq"/>
          <w:sz w:val="24"/>
        </w:rPr>
        <w:t>ایک مرتبہ قبرستان گیا، میں نے ایک عورت کو دیکھا کہ وہ کسی قبر کے قریب بیٹھی دعا کر رہی تھی ۔ دعا کرتی ہوئے اس نے یہ کہا: اللهُمَّ إِنَّكَ كَايِنٌ قَبْلَ كُلّ شَيْءٍ وَإِنَّكَ كَاذِنٌ بِعْدَ كُلَّ شَيْءٍ وَإِنَّكَ خَالِقَ كُلِّ شَيْءٍ فَإِنَّكَ يَارَبِّ قَدْ خَلَقْتَنِي أَبَوَى مِنْ قَبْلِي ثُمَّ خَلَقْتَنِي بَعْدَهُمَا فَإِنَّكَ الشعبي بهما ما شِئْتَ اللهُم فَكُنْ لَهُمَارا حما وَكُنْ لِي بَعدَهُمَا حَافِظًا انستيي (67) C محبت الہی کے فطری تقاضے ”اے اللہ ! آپ ہر چیز سے پہلے تھے اور ہر چیز کے بعد بھی آپ ہوں گے۔ اور آپ ہر چیز کے خالق ہیں۔ اے اللہ ! آپ نے مجھ سے پہلے میرے ماں باپ کو پیدا کیا، پھر ان کے بعد آپ نے مجھے (ان میں سے ) پیدا کیا۔</w:t>
      </w:r>
    </w:p>
    <w:p>
      <w:pPr>
        <w:jc w:val="left"/>
      </w:pPr>
      <w:r>
        <w:rPr>
          <w:rFonts w:ascii="Jameel Noori Nastaleeq" w:hAnsi="Jameel Noori Nastaleeq"/>
          <w:i/>
          <w:color w:val="787878"/>
          <w:sz w:val="20"/>
        </w:rPr>
        <w:t>حوالہ: خطبات فقیر جلد 24، صفحہ ۶۸</w:t>
      </w:r>
    </w:p>
    <w:p>
      <w:pPr>
        <w:jc w:val="center"/>
      </w:pPr>
      <w:r>
        <w:rPr>
          <w:color w:val="C8B48C"/>
          <w:sz w:val="20"/>
        </w:rPr>
        <w:t>❖ ❖ ❖</w:t>
      </w:r>
    </w:p>
    <w:p>
      <w:pPr>
        <w:jc w:val="right"/>
      </w:pPr>
      <w:r>
        <w:rPr>
          <w:rFonts w:ascii="Jameel Noori Nastaleeq" w:hAnsi="Jameel Noori Nastaleeq"/>
          <w:b/>
          <w:color w:val="145A32"/>
          <w:sz w:val="28"/>
        </w:rPr>
        <w:t>✦ واقعہ نمبر ۱۲۶۳: روایت ہے کہ یہ جبیر دی یہ فرماتے ہیں: الْتَفَتَ إِلَيْنَا رَسُ</w:t>
      </w:r>
    </w:p>
    <w:p>
      <w:pPr>
        <w:jc w:val="both"/>
      </w:pPr>
      <w:r>
        <w:rPr>
          <w:rFonts w:ascii="Jameel Noori Nastaleeq" w:hAnsi="Jameel Noori Nastaleeq"/>
          <w:sz w:val="24"/>
        </w:rPr>
        <w:t>روایت ہے کہ یہ جبیر دی یہ فرماتے ہیں: الْتَفَتَ إِلَيْنَا رَسُولُ التفت الينا رسول الله من بوجهه مثل شقة القمر الله بِوَجْهِهِ شَقَّةِ الْقَمْرِ عليه نبی علیہ السلام نے ہماری طرف توجہ فرمائی تو آپ ملا الہ سلم کا چہرہ انور ایسے تھا جیسے کوئی چاند کا ٹکڑا ہوتا ہے" ان صحافی میں اللہ نے چاند کے ٹکڑے کی مثال دی۔ کو براء بن عازب ان کی نظر میں: 82 حسن بے مثال براء بن عازب ملی و ابن عمر با المنجن کے ہم عمر تھے۔ بدر میں ان کو مچھر ہر عمر ہونے کی وجہ سے شرکت کی اجازت نہیں ملی تھی۔ یہ بڑے بہادر تھے۔</w:t>
      </w:r>
    </w:p>
    <w:p>
      <w:pPr>
        <w:jc w:val="left"/>
      </w:pPr>
      <w:r>
        <w:rPr>
          <w:rFonts w:ascii="Jameel Noori Nastaleeq" w:hAnsi="Jameel Noori Nastaleeq"/>
          <w:i/>
          <w:color w:val="787878"/>
          <w:sz w:val="20"/>
        </w:rPr>
        <w:t>حوالہ: خطبات فقیر جلد 24، صفحہ ۸۳</w:t>
      </w:r>
    </w:p>
    <w:p>
      <w:pPr>
        <w:jc w:val="center"/>
      </w:pPr>
      <w:r>
        <w:rPr>
          <w:color w:val="C8B48C"/>
          <w:sz w:val="20"/>
        </w:rPr>
        <w:t>❖ ❖ ❖</w:t>
      </w:r>
    </w:p>
    <w:p>
      <w:pPr>
        <w:jc w:val="right"/>
      </w:pPr>
      <w:r>
        <w:rPr>
          <w:rFonts w:ascii="Jameel Noori Nastaleeq" w:hAnsi="Jameel Noori Nastaleeq"/>
          <w:b/>
          <w:color w:val="145A32"/>
          <w:sz w:val="28"/>
        </w:rPr>
        <w:t>✦ واقعہ نمبر ۱۲۶۴: ایک مرتبہ نبی علیہ السلام کی خدمت میں حاضر ہوئے</w:t>
      </w:r>
    </w:p>
    <w:p>
      <w:pPr>
        <w:jc w:val="both"/>
      </w:pPr>
      <w:r>
        <w:rPr>
          <w:rFonts w:ascii="Jameel Noori Nastaleeq" w:hAnsi="Jameel Noori Nastaleeq"/>
          <w:sz w:val="24"/>
        </w:rPr>
        <w:t>ایک مرتبہ نبی علیہ السلام کی خدمت میں حاضر ہوئے۔ چودھویں رات کا چاند چمک رہا تھا، مگر منظر اس طرح بنا کہ سامنے ایک طرف اللہ کے حبیب صلی للہ ﷺ کا چہرہ انور ہے اور دوسری طرف چودھویں رات کا چاند ہے۔ اس منظر کو من دیکھ کر فرماتے ہیں فَجَعَلْتُ انْظُرُ الَيْهِ وَإِلَى الْقَمَرِ میں کبھی نبی علیہ السلام کے چہرہ انور کو دیکھتا اور کبھی چودھویں رات کے چاند کے پروانو کو دیکھا وہ بھی کے 44 کو دیکھتا 185 حسن بے مثال فَلَهُوَ عِنْدِي أَحْسَنُ مِنَ الْقَمَر ”میرے دل نے یہ فیصلہ کیا کہ اے اللہ کے حبیب صلی اینم ! آپ چودھویں رات کے چاند سے بھی زیادہ حسین ہیں۔ چاند سے تشبیہ دینا یہ کہاں انصاف ہے چاند کے منہ پہ چھائیاں، میرے مدنی کا چہرہ صاف ہے ویسے بھی علما نے لکھا ہے کہ چاند کی روشنی تو مستعار تھی لیکن اللہ کے حبیب میں عالم کے چہرے کا نور ذاتی وصف تھا، اس لیے چاند سے تشبیہ دے ہی نہیں سکتے۔</w:t>
      </w:r>
    </w:p>
    <w:p>
      <w:pPr>
        <w:jc w:val="left"/>
      </w:pPr>
      <w:r>
        <w:rPr>
          <w:rFonts w:ascii="Jameel Noori Nastaleeq" w:hAnsi="Jameel Noori Nastaleeq"/>
          <w:i/>
          <w:color w:val="787878"/>
          <w:sz w:val="20"/>
        </w:rPr>
        <w:t>حوالہ: خطبات فقیر جلد 24، صفحہ ۸۶</w:t>
      </w:r>
    </w:p>
    <w:p>
      <w:pPr>
        <w:jc w:val="center"/>
      </w:pPr>
      <w:r>
        <w:rPr>
          <w:color w:val="C8B48C"/>
          <w:sz w:val="20"/>
        </w:rPr>
        <w:t>❖ ❖ ❖</w:t>
      </w:r>
    </w:p>
    <w:p>
      <w:pPr>
        <w:jc w:val="right"/>
      </w:pPr>
      <w:r>
        <w:rPr>
          <w:rFonts w:ascii="Jameel Noori Nastaleeq" w:hAnsi="Jameel Noori Nastaleeq"/>
          <w:b/>
          <w:color w:val="145A32"/>
          <w:sz w:val="28"/>
        </w:rPr>
        <w:t>✦ واقعہ نمبر ۱۲۶۵: ایک مرتبہ نبی علیہ السلام نے حکم فرمایا: ابن مسعود !</w:t>
      </w:r>
    </w:p>
    <w:p>
      <w:pPr>
        <w:jc w:val="both"/>
      </w:pPr>
      <w:r>
        <w:rPr>
          <w:rFonts w:ascii="Jameel Noori Nastaleeq" w:hAnsi="Jameel Noori Nastaleeq"/>
          <w:sz w:val="24"/>
        </w:rPr>
        <w:t>ایک مرتبہ نبی علیہ السلام نے حکم فرمایا: ابن مسعود ! 879 &gt;(87)&lt; حسن بے مثال قرآن سناؤ ۔ تو انہوں نے سورۃ نساء کی کچھ آیتیں نبی علیہ السلام کے سامنے پڑھیں۔ وہ فرماتے ہیں: كُنتُ إِذَارَأَيْتَ وَجْهَ رَسُولِ اللهِ قُلْتُ كَأَنَّهُ دِينَارًا جب بھی میں نبی علیہ السلام کے چہرہ انور کو دیکھتا تو مجھے یوں لگتا کہ جیسے چاندی کا کوئی سکہ ہے" پہلے زمانے میں چاندی کا نیا نیا سکہ بہت چمک دار ہوتا تھا۔ اس زمانے میں چونکہ دینار ہوتے تھے اس لیے انہوں نے دینار کے س</w:t>
      </w:r>
    </w:p>
    <w:p>
      <w:pPr>
        <w:jc w:val="left"/>
      </w:pPr>
      <w:r>
        <w:rPr>
          <w:rFonts w:ascii="Jameel Noori Nastaleeq" w:hAnsi="Jameel Noori Nastaleeq"/>
          <w:i/>
          <w:color w:val="787878"/>
          <w:sz w:val="20"/>
        </w:rPr>
        <w:t>حوالہ: خطبات فقیر جلد 24، صفحہ ۸۸</w:t>
      </w:r>
    </w:p>
    <w:p>
      <w:pPr>
        <w:jc w:val="center"/>
      </w:pPr>
      <w:r>
        <w:rPr>
          <w:color w:val="C8B48C"/>
          <w:sz w:val="20"/>
        </w:rPr>
        <w:t>❖ ❖ ❖</w:t>
      </w:r>
    </w:p>
    <w:p>
      <w:pPr>
        <w:jc w:val="right"/>
      </w:pPr>
      <w:r>
        <w:rPr>
          <w:rFonts w:ascii="Jameel Noori Nastaleeq" w:hAnsi="Jameel Noori Nastaleeq"/>
          <w:b/>
          <w:color w:val="145A32"/>
          <w:sz w:val="28"/>
        </w:rPr>
        <w:t>✦ واقعہ نمبر ۱۲۶۶: ایک مرتبہ ان کی خدمت سے خوش ہو کر نبی علیہ السلام نے ان کی ع</w:t>
      </w:r>
    </w:p>
    <w:p>
      <w:pPr>
        <w:jc w:val="both"/>
      </w:pPr>
      <w:r>
        <w:rPr>
          <w:rFonts w:ascii="Jameel Noori Nastaleeq" w:hAnsi="Jameel Noori Nastaleeq"/>
          <w:sz w:val="24"/>
        </w:rPr>
        <w:t>ایک مرتبہ ان کی خدمت سے خوش ہو کر نبی علیہ السلام نے ان کی عمر میں، مال میں اور اولاد میں برکت کی دعا دی۔ حدیث پاک میں ہے کہ ان کے مال میں ایسی برکت آئی کہ لوگوں کے باغ سال میں ایک مرتبہ پھل دیتے تھے اور ان کا باغ سال میں دو مرتبہ پھل دیتا تھا۔ ان کے پاس سونے کی اینٹیں ہوتی تھیں اور وہ ان انیوں کو لکڑی کاٹنے والے کلہاڑے کے ساتھ توڑا کرتے تھے۔ اب سوچیں کہ اگر لکڑی کاٹنے والے کلہاڑے کے ساتھ سونے کو تو ڑا جائے تو اس کا مطلب یہ ہے کہ تو لے ماشے کی بات نہیں تھی۔</w:t>
      </w:r>
    </w:p>
    <w:p>
      <w:pPr>
        <w:jc w:val="left"/>
      </w:pPr>
      <w:r>
        <w:rPr>
          <w:rFonts w:ascii="Jameel Noori Nastaleeq" w:hAnsi="Jameel Noori Nastaleeq"/>
          <w:i/>
          <w:color w:val="787878"/>
          <w:sz w:val="20"/>
        </w:rPr>
        <w:t>حوالہ: خطبات فقیر جلد 24، صفحہ ۹۰</w:t>
      </w:r>
    </w:p>
    <w:p>
      <w:pPr>
        <w:jc w:val="center"/>
      </w:pPr>
      <w:r>
        <w:rPr>
          <w:color w:val="C8B48C"/>
          <w:sz w:val="20"/>
        </w:rPr>
        <w:t>❖ ❖ ❖</w:t>
      </w:r>
    </w:p>
    <w:p>
      <w:pPr>
        <w:jc w:val="right"/>
      </w:pPr>
      <w:r>
        <w:rPr>
          <w:rFonts w:ascii="Jameel Noori Nastaleeq" w:hAnsi="Jameel Noori Nastaleeq"/>
          <w:b/>
          <w:color w:val="145A32"/>
          <w:sz w:val="28"/>
        </w:rPr>
        <w:t>✦ واقعہ نمبر ۱۲۶۷: ایک مرتبہ ایک صاحب ان کے ہاں مہمان آئے تو باندی نے ان کے ہات</w:t>
      </w:r>
    </w:p>
    <w:p>
      <w:pPr>
        <w:jc w:val="both"/>
      </w:pPr>
      <w:r>
        <w:rPr>
          <w:rFonts w:ascii="Jameel Noori Nastaleeq" w:hAnsi="Jameel Noori Nastaleeq"/>
          <w:sz w:val="24"/>
        </w:rPr>
        <w:t>ایک مرتبہ ایک صاحب ان کے ہاں مہمان آئے تو باندی نے ان کے ہاتھ دھلوائے ، بعد میں ہاتھ صاف کرنے کے لیے کپڑا نہیں تھا، چنانچہ وہ ایک تولیہ لائیں جو میلا تھا، یہ دیکھ کر حضرت انس بھی اللہ نے ان کو ڈانٹا کہ میلا تولیہ لے کے آئی ہو۔ وہ کہنے لگی: ابھی لاتی ہوں، وہ دوڑی ہوئی گئیں، سامنے ایک نور تھا، جس میں آگ جل رہی تھی۔ اس نے وہ تولیہ تنور میں ڈال دیا پھر تھوڑی دیر کے بعد وہ اس کو باہر نکال کر لے آئی تو وہ بڑا صاف ستھرا اور گرم گرم تھا۔ اس نے مہمان کو پیش کیا اور کہا: جی اب آپ اس تولیے سے ہاتھ صاف کر لیں۔</w:t>
      </w:r>
    </w:p>
    <w:p>
      <w:pPr>
        <w:jc w:val="left"/>
      </w:pPr>
      <w:r>
        <w:rPr>
          <w:rFonts w:ascii="Jameel Noori Nastaleeq" w:hAnsi="Jameel Noori Nastaleeq"/>
          <w:i/>
          <w:color w:val="787878"/>
          <w:sz w:val="20"/>
        </w:rPr>
        <w:t>حوالہ: خطبات فقیر جلد 24، صفحہ ۹۱</w:t>
      </w:r>
    </w:p>
    <w:p>
      <w:pPr>
        <w:jc w:val="center"/>
      </w:pPr>
      <w:r>
        <w:rPr>
          <w:color w:val="C8B48C"/>
          <w:sz w:val="20"/>
        </w:rPr>
        <w:t>❖ ❖ ❖</w:t>
      </w:r>
    </w:p>
    <w:p>
      <w:pPr>
        <w:jc w:val="right"/>
      </w:pPr>
      <w:r>
        <w:rPr>
          <w:rFonts w:ascii="Jameel Noori Nastaleeq" w:hAnsi="Jameel Noori Nastaleeq"/>
          <w:b/>
          <w:color w:val="145A32"/>
          <w:sz w:val="28"/>
        </w:rPr>
        <w:t>✦ واقعہ نمبر ۱۲۶۸: ایک مرتبہ نبی علیہ السلام ہمارے گھر میں تشریف لائے تھے آپ ما</w:t>
      </w:r>
    </w:p>
    <w:p>
      <w:pPr>
        <w:jc w:val="both"/>
      </w:pPr>
      <w:r>
        <w:rPr>
          <w:rFonts w:ascii="Jameel Noori Nastaleeq" w:hAnsi="Jameel Noori Nastaleeq"/>
          <w:sz w:val="24"/>
        </w:rPr>
        <w:t>ایک مرتبہ نبی علیہ السلام ہمارے گھر میں تشریف لائے تھے آپ مال لیلیوم آپ صلی نے اس تولیے سے اپنے مبارک ہاتھوں کو صاف کیا تھا۔ اس کے بعد آگ نے اس تولیے کو جلانا چھوڑ دیا۔ چنانچہ جب یہ میلا ہو جاتا ہے تو ہم اس کو آگ میں ڈال دیتے ہیں، آگ میل کچیل تو کھا لیتی ہے مگر تولیے کو نہیں جلاتی اور ہم صاف تولیہ باہر نکال لیتے ہیں۔ وہ انس بھی یہ بتلاتے ہیں۔</w:t>
      </w:r>
    </w:p>
    <w:p>
      <w:pPr>
        <w:jc w:val="left"/>
      </w:pPr>
      <w:r>
        <w:rPr>
          <w:rFonts w:ascii="Jameel Noori Nastaleeq" w:hAnsi="Jameel Noori Nastaleeq"/>
          <w:i/>
          <w:color w:val="787878"/>
          <w:sz w:val="20"/>
        </w:rPr>
        <w:t>حوالہ: خطبات فقیر جلد 24، صفحہ ۹۱</w:t>
      </w:r>
    </w:p>
    <w:p>
      <w:pPr>
        <w:jc w:val="center"/>
      </w:pPr>
      <w:r>
        <w:rPr>
          <w:color w:val="C8B48C"/>
          <w:sz w:val="20"/>
        </w:rPr>
        <w:t>❖ ❖ ❖</w:t>
      </w:r>
    </w:p>
    <w:p>
      <w:pPr>
        <w:jc w:val="right"/>
      </w:pPr>
      <w:r>
        <w:rPr>
          <w:rFonts w:ascii="Jameel Noori Nastaleeq" w:hAnsi="Jameel Noori Nastaleeq"/>
          <w:b/>
          <w:color w:val="145A32"/>
          <w:sz w:val="28"/>
        </w:rPr>
        <w:t>✦ واقعہ نمبر ۱۲۶۹: ایک دفعہ دیکھو تو پھر دیکھنے کو جی چاہے، چنانچہ پھر دیکھے</w:t>
      </w:r>
    </w:p>
    <w:p>
      <w:pPr>
        <w:jc w:val="both"/>
      </w:pPr>
      <w:r>
        <w:rPr>
          <w:rFonts w:ascii="Jameel Noori Nastaleeq" w:hAnsi="Jameel Noori Nastaleeq"/>
          <w:sz w:val="24"/>
        </w:rPr>
        <w:t>ایک دفعہ دیکھو تو پھر دیکھنے کو جی چاہے، چنانچہ پھر دیکھے۔ اس کے بارے میں کہتے ہیں کہ یہ بڑا نمکین چہرہ ہے۔ ابوطفیل بیان فرماتے ہیں کہ نبی علیہ السلام کا مبارک چہرہ ایسا ہی تھا۔ سچی بات تو یہ ہے کہ: 0191 حسن بے مثال نازاں ہے جس پہ حسن وہ حسن رسول ملی لی نام ہے یہ کہکشاں تو آپ کی ایم کے قدموں کی دھول ہے کسی اور شاعر نے کہا۔</w:t>
      </w:r>
    </w:p>
    <w:p>
      <w:pPr>
        <w:jc w:val="left"/>
      </w:pPr>
      <w:r>
        <w:rPr>
          <w:rFonts w:ascii="Jameel Noori Nastaleeq" w:hAnsi="Jameel Noori Nastaleeq"/>
          <w:i/>
          <w:color w:val="787878"/>
          <w:sz w:val="20"/>
        </w:rPr>
        <w:t>حوالہ: خطبات فقیر جلد 24، صفحہ ۹۲</w:t>
      </w:r>
    </w:p>
    <w:p>
      <w:pPr>
        <w:jc w:val="center"/>
      </w:pPr>
      <w:r>
        <w:rPr>
          <w:color w:val="C8B48C"/>
          <w:sz w:val="20"/>
        </w:rPr>
        <w:t>❖ ❖ ❖</w:t>
      </w:r>
    </w:p>
    <w:p>
      <w:pPr>
        <w:jc w:val="right"/>
      </w:pPr>
      <w:r>
        <w:rPr>
          <w:rFonts w:ascii="Jameel Noori Nastaleeq" w:hAnsi="Jameel Noori Nastaleeq"/>
          <w:b/>
          <w:color w:val="145A32"/>
          <w:sz w:val="28"/>
        </w:rPr>
        <w:t>✦ واقعہ نمبر ۱۲۷۰: ایک مرتبہ نبی علیہ السلام نے خواب دیکھا کہ حضرت عمر ری یونین</w:t>
      </w:r>
    </w:p>
    <w:p>
      <w:pPr>
        <w:jc w:val="both"/>
      </w:pPr>
      <w:r>
        <w:rPr>
          <w:rFonts w:ascii="Jameel Noori Nastaleeq" w:hAnsi="Jameel Noori Nastaleeq"/>
          <w:sz w:val="24"/>
        </w:rPr>
        <w:t>ایک مرتبہ نبی علیہ السلام نے خواب دیکھا کہ حضرت عمر ری یونین نے بہت لمبی قمیص پہنی ہوئی ہے اور باقی لوگوں نے اپنے جسم کے سائز کے مطابق قمیص پہنی ہوئی ہے۔ جب آپ میں اللہ ہم نے خواب سنایا تو حضرت عمر علی الدین نے پوچھا: اے اللہ کے نبی صل اللہ کیا اس خواب کی تعبیر کیا ہوگی؟ نبی علیہ السلام نے تعبیر دی کہ یہ قمیص ہر بندے کے دین کی مثال ہوتی ہے۔ اللہ تعالیٰ نے تمہیں اتادین عطا کیا کہ تمہاری قمیص سب سے زیادہ لمبی تھی۔ حضرت عبداللہ بن مسعود د نا فرماتے تھے: كَانَ إسْلَامُ عُمَرُ فَتَحاوَكَانَتْ هِجْرَتُهُ نَصْرًا وَكَانَتْ أَمَارَتُهُ رَحْمَةً حضرت عمر صلی اللہ نبی علیہ السلام کے بارے میں فرماتے ہیں: بِأَبِي وَأُمِي لَمْ أَرَقَبْلَهُ وَلَا بَعْدَهُ مِثْلَهُ میرے ماں باپ قربان ، میں نے آپ میام سے پہلے اور بعد میں آپ جیسا کوئی خوبصورت نہیں دیکھا یہی حسان بن ثابت دلیل اللہ فرماتے ہیں: کم وَأَحْسَنُ مِنْكَ لَمْ تَرَقْطُ عَيْنِى وَأَجْمَلُ مِنْكَ لَم</w:t>
      </w:r>
    </w:p>
    <w:p>
      <w:pPr>
        <w:jc w:val="left"/>
      </w:pPr>
      <w:r>
        <w:rPr>
          <w:rFonts w:ascii="Jameel Noori Nastaleeq" w:hAnsi="Jameel Noori Nastaleeq"/>
          <w:i/>
          <w:color w:val="787878"/>
          <w:sz w:val="20"/>
        </w:rPr>
        <w:t>حوالہ: خطبات فقیر جلد 24، صفحہ ۹۴</w:t>
      </w:r>
    </w:p>
    <w:p>
      <w:pPr>
        <w:jc w:val="center"/>
      </w:pPr>
      <w:r>
        <w:rPr>
          <w:color w:val="C8B48C"/>
          <w:sz w:val="20"/>
        </w:rPr>
        <w:t>❖ ❖ ❖</w:t>
      </w:r>
    </w:p>
    <w:p>
      <w:pPr>
        <w:jc w:val="right"/>
      </w:pPr>
      <w:r>
        <w:rPr>
          <w:rFonts w:ascii="Jameel Noori Nastaleeq" w:hAnsi="Jameel Noori Nastaleeq"/>
          <w:b/>
          <w:color w:val="145A32"/>
          <w:sz w:val="28"/>
        </w:rPr>
        <w:t>✦ واقعہ نمبر ۱۲۷۱: ایک مرتبہ میرے ہاتھ سے سوئی گر گئی</w:t>
      </w:r>
    </w:p>
    <w:p>
      <w:pPr>
        <w:jc w:val="both"/>
      </w:pPr>
      <w:r>
        <w:rPr>
          <w:rFonts w:ascii="Jameel Noori Nastaleeq" w:hAnsi="Jameel Noori Nastaleeq"/>
          <w:sz w:val="24"/>
        </w:rPr>
        <w:t>ایک مرتبہ میرے ہاتھ سے سوئی گر گئی۔ اندھیرا تھا اور سوئی کا پتہ نہیں چل رہا تھا۔ اتنے میں میرے آقاصلی املی کام کمرے میں تشریف لائے ۔ فتبينت الابْرَةُ مِنْ شُعَاع نُور وجهه " جیسے ہی میرے آقاصل المورداخل ہوئے ، چہرے کا ایسا نور تھا کہ مجھے اس کی وجہ سے پنی سوئی نظر آ گئی اور میں نے اپنی وہ سوئی اٹھالی ۔</w:t>
      </w:r>
    </w:p>
    <w:p>
      <w:pPr>
        <w:jc w:val="left"/>
      </w:pPr>
      <w:r>
        <w:rPr>
          <w:rFonts w:ascii="Jameel Noori Nastaleeq" w:hAnsi="Jameel Noori Nastaleeq"/>
          <w:i/>
          <w:color w:val="787878"/>
          <w:sz w:val="20"/>
        </w:rPr>
        <w:t>حوالہ: خطبات فقیر جلد 24، صفحہ ۹۶</w:t>
      </w:r>
    </w:p>
    <w:p>
      <w:pPr>
        <w:jc w:val="center"/>
      </w:pPr>
      <w:r>
        <w:rPr>
          <w:color w:val="C8B48C"/>
          <w:sz w:val="20"/>
        </w:rPr>
        <w:t>❖ ❖ ❖</w:t>
      </w:r>
    </w:p>
    <w:p>
      <w:pPr>
        <w:jc w:val="right"/>
      </w:pPr>
      <w:r>
        <w:rPr>
          <w:rFonts w:ascii="Jameel Noori Nastaleeq" w:hAnsi="Jameel Noori Nastaleeq"/>
          <w:b/>
          <w:color w:val="145A32"/>
          <w:sz w:val="28"/>
        </w:rPr>
        <w:t>✦ واقعہ نمبر ۱۲۷۲: ایک مرتبہ نبی علیہ السلام کی خدمت میں حاضر ہوا میرے آقائی ال</w:t>
      </w:r>
    </w:p>
    <w:p>
      <w:pPr>
        <w:jc w:val="both"/>
      </w:pPr>
      <w:r>
        <w:rPr>
          <w:rFonts w:ascii="Jameel Noori Nastaleeq" w:hAnsi="Jameel Noori Nastaleeq"/>
          <w:sz w:val="24"/>
        </w:rPr>
        <w:t>ایک مرتبہ نبی علیہ السلام کی خدمت میں حاضر ہوا میرے آقائی الی ظلم کے چہرے پر ایسا نور تھا کہ میں نے اپنے ہاتھوں کو اپنی آنکھوں پر رکھ لیا کہ کہیں میری بینائی ہی نہ چلی جائے“ جب دنیا میں سورج کو دیکھیں تو آنکھ تاب نہیں لا سکتی ۔ آقائی ا یلم کے چہرے کا نور ملا علی قاری رحمہ اللہ فرماتے ہیں: إِن جَمَالَ نَيْنَاكَانَ فِي غَايَةِ الْكَمَالِ لَكِنَّ اللَّهَ سَتَرَ عَنْ أصْحَابِهِ كَثِيرًا مِنْ ذَلِكَ الْجَمَالِ الزَّاهر و الكَمال الباهر إِذْ لَوْ بَرَزَ إِلَيْهِمْ لَصَعَبَ النَّظَرُ الَيْهِ عَلَيْهِمْ اللہ تعالیٰ نے صحابہ رضوان اللہ علیہم اجمعین سے اس جمال کو چھپایا تھا۔ اگر وہ جمال ان پر ظاہر کر دیا جاتا تو صحابہ رضوان اللہ علیہم اجمعین کی نگاہیں محبوب کے چہرے کی طرف دیکھ ہی نہ سکتیں"</w:t>
      </w:r>
    </w:p>
    <w:p>
      <w:pPr>
        <w:jc w:val="left"/>
      </w:pPr>
      <w:r>
        <w:rPr>
          <w:rFonts w:ascii="Jameel Noori Nastaleeq" w:hAnsi="Jameel Noori Nastaleeq"/>
          <w:i/>
          <w:color w:val="787878"/>
          <w:sz w:val="20"/>
        </w:rPr>
        <w:t>حوالہ: خطبات فقیر جلد 24، صفحہ ۹۷</w:t>
      </w:r>
    </w:p>
    <w:p>
      <w:pPr>
        <w:jc w:val="center"/>
      </w:pPr>
      <w:r>
        <w:rPr>
          <w:color w:val="C8B48C"/>
          <w:sz w:val="20"/>
        </w:rPr>
        <w:t>❖ ❖ ❖</w:t>
      </w:r>
    </w:p>
    <w:p>
      <w:pPr>
        <w:jc w:val="right"/>
      </w:pPr>
      <w:r>
        <w:rPr>
          <w:rFonts w:ascii="Jameel Noori Nastaleeq" w:hAnsi="Jameel Noori Nastaleeq"/>
          <w:b/>
          <w:color w:val="145A32"/>
          <w:sz w:val="28"/>
        </w:rPr>
        <w:t>✦ واقعہ نمبر ۱۲۷۳: ایک بار یک سی لکیر آتی تھی</w:t>
      </w:r>
    </w:p>
    <w:p>
      <w:pPr>
        <w:jc w:val="both"/>
      </w:pPr>
      <w:r>
        <w:rPr>
          <w:rFonts w:ascii="Jameel Noori Nastaleeq" w:hAnsi="Jameel Noori Nastaleeq"/>
          <w:sz w:val="24"/>
        </w:rPr>
        <w:t>ایک بار یک سی لکیر آتی تھی۔ باقی پورے (109) حسن بے مثال حسن بے مثال ) جسم پر ایسے بال نہیں تھے، جیسے بعض لوگوں کے زیادہ بال ہوا کرتے ہیں۔ جسم اطہر بالکل شفاف تھا۔ جہاں بال ہونے چاہیں ، وہاں تھے۔</w:t>
      </w:r>
    </w:p>
    <w:p>
      <w:pPr>
        <w:jc w:val="left"/>
      </w:pPr>
      <w:r>
        <w:rPr>
          <w:rFonts w:ascii="Jameel Noori Nastaleeq" w:hAnsi="Jameel Noori Nastaleeq"/>
          <w:i/>
          <w:color w:val="787878"/>
          <w:sz w:val="20"/>
        </w:rPr>
        <w:t>حوالہ: خطبات فقیر جلد 24، صفحہ ۱۱۰</w:t>
      </w:r>
    </w:p>
    <w:p>
      <w:pPr>
        <w:jc w:val="center"/>
      </w:pPr>
      <w:r>
        <w:rPr>
          <w:color w:val="C8B48C"/>
          <w:sz w:val="20"/>
        </w:rPr>
        <w:t>❖ ❖ ❖</w:t>
      </w:r>
    </w:p>
    <w:p>
      <w:pPr>
        <w:jc w:val="right"/>
      </w:pPr>
      <w:r>
        <w:rPr>
          <w:rFonts w:ascii="Jameel Noori Nastaleeq" w:hAnsi="Jameel Noori Nastaleeq"/>
          <w:b/>
          <w:color w:val="145A32"/>
          <w:sz w:val="28"/>
        </w:rPr>
        <w:t>✦ واقعہ نمبر ۱۲۷۴: ایک بار یک لبی دھاری تھی</w:t>
      </w:r>
    </w:p>
    <w:p>
      <w:pPr>
        <w:jc w:val="both"/>
      </w:pPr>
      <w:r>
        <w:rPr>
          <w:rFonts w:ascii="Jameel Noori Nastaleeq" w:hAnsi="Jameel Noori Nastaleeq"/>
          <w:sz w:val="24"/>
        </w:rPr>
        <w:t>ایک بار یک لبی دھاری تھی ۔" باز و مبارک: ہیں: نبی علیہ السلام کے بازوئے مبارک کے متعلق سیدہ عائشہ صدیقہ رضی اللہ عنہا فرماتی 1&gt; رسول اللہ صل اللہ علم کے بازو موٹے اور کلائیاں اعتدال کے ساتھ بڑی تھیں جیسے بڑے اور سٹرانگ (مضبوط) مسلز ہوتے ہیں۔ ایسے ہی آپ منی علم کے بازوئے مبارک کے مسلز اتنے سٹرانگ ہوتے تھے۔ خوبصورت اور نرم ہتھیلیاں: آپ مین ایم کی مبارک ہتھیلیاں بہت ہی نرم اور خوبصورت تھیں ۔</w:t>
      </w:r>
    </w:p>
    <w:p>
      <w:pPr>
        <w:jc w:val="left"/>
      </w:pPr>
      <w:r>
        <w:rPr>
          <w:rFonts w:ascii="Jameel Noori Nastaleeq" w:hAnsi="Jameel Noori Nastaleeq"/>
          <w:i/>
          <w:color w:val="787878"/>
          <w:sz w:val="20"/>
        </w:rPr>
        <w:t>حوالہ: خطبات فقیر جلد 24، صفحہ ۱۱۱</w:t>
      </w:r>
    </w:p>
    <w:p>
      <w:pPr>
        <w:jc w:val="center"/>
      </w:pPr>
      <w:r>
        <w:rPr>
          <w:color w:val="C8B48C"/>
          <w:sz w:val="20"/>
        </w:rPr>
        <w:t>❖ ❖ ❖</w:t>
      </w:r>
    </w:p>
    <w:p>
      <w:pPr>
        <w:jc w:val="right"/>
      </w:pPr>
      <w:r>
        <w:rPr>
          <w:rFonts w:ascii="Jameel Noori Nastaleeq" w:hAnsi="Jameel Noori Nastaleeq"/>
          <w:b/>
          <w:color w:val="145A32"/>
          <w:sz w:val="28"/>
        </w:rPr>
        <w:t>✦ واقعہ نمبر ۱۲۷۵: ایک مرتبہ انہوں نے نبی علیہ السلام کی محفل میں کوئی بات سنائ</w:t>
      </w:r>
    </w:p>
    <w:p>
      <w:pPr>
        <w:jc w:val="both"/>
      </w:pPr>
      <w:r>
        <w:rPr>
          <w:rFonts w:ascii="Jameel Noori Nastaleeq" w:hAnsi="Jameel Noori Nastaleeq"/>
          <w:sz w:val="24"/>
        </w:rPr>
        <w:t>ایک مرتبہ انہوں نے نبی علیہ السلام کی محفل میں کوئی بات سنائی تو لوگ زیادہ ہنسنے لگ گئے ۔ نبی علیہ السلام نے اپنی مبارک انگلی ان کے پیٹ میں چھوٹی۔ جیسے کوئی پیٹ میں انگلی چھو کر کہتا ہے: اب بس بھی کرو۔ نبی علیہ السلام نے ان کو اس طرح انگلی چھو کر چپ کروایا، بات آئی ) گئی ہو گئی۔</w:t>
      </w:r>
    </w:p>
    <w:p>
      <w:pPr>
        <w:jc w:val="left"/>
      </w:pPr>
      <w:r>
        <w:rPr>
          <w:rFonts w:ascii="Jameel Noori Nastaleeq" w:hAnsi="Jameel Noori Nastaleeq"/>
          <w:i/>
          <w:color w:val="787878"/>
          <w:sz w:val="20"/>
        </w:rPr>
        <w:t>حوالہ: خطبات فقیر جلد 24، صفحہ ۱۱۵</w:t>
      </w:r>
    </w:p>
    <w:p>
      <w:pPr>
        <w:jc w:val="center"/>
      </w:pPr>
      <w:r>
        <w:rPr>
          <w:color w:val="C8B48C"/>
          <w:sz w:val="20"/>
        </w:rPr>
        <w:t>❖ ❖ ❖</w:t>
      </w:r>
    </w:p>
    <w:p>
      <w:pPr>
        <w:jc w:val="right"/>
      </w:pPr>
      <w:r>
        <w:rPr>
          <w:rFonts w:ascii="Jameel Noori Nastaleeq" w:hAnsi="Jameel Noori Nastaleeq"/>
          <w:b/>
          <w:color w:val="145A32"/>
          <w:sz w:val="28"/>
        </w:rPr>
        <w:t>✦ واقعہ نمبر ۱۲۷۶: ایک مرتبہ آپ ملا ہم نے میرے پیٹ میں انگلی چھوٹی تھی اور مجھے</w:t>
      </w:r>
    </w:p>
    <w:p>
      <w:pPr>
        <w:jc w:val="both"/>
      </w:pPr>
      <w:r>
        <w:rPr>
          <w:rFonts w:ascii="Jameel Noori Nastaleeq" w:hAnsi="Jameel Noori Nastaleeq"/>
          <w:sz w:val="24"/>
        </w:rPr>
        <w:t>ایک مرتبہ آپ ملا ہم نے میرے پیٹ میں انگلی چھوٹی تھی اور مجھے درد ہوا تھا۔ آپ میں ہم نے فرمایا: اچھا تم بھی انگلی چھولو۔ کہنے لگئے نہیں اے اللہ کے حبیب ما می میرے جسم پر اس وقت ملی ! کپڑے پورے نہیں تھے اور آپ صلی للہ ہم نے اس وقت اپنی انگلی میرے پیٹ میں چھوٹی تھی اور ڈائریکٹ میرے جسم میں چھوٹی تھی اور آپ کے جسم مبارک پر تو کرتا ہے۔ آپ ما نے فرمایا: اچھا میں بھی کرتہ ہٹا دیتا ہوں اور تم انگلی چھو کر اپنا بدلہ لے لو۔</w:t>
      </w:r>
    </w:p>
    <w:p>
      <w:pPr>
        <w:jc w:val="left"/>
      </w:pPr>
      <w:r>
        <w:rPr>
          <w:rFonts w:ascii="Jameel Noori Nastaleeq" w:hAnsi="Jameel Noori Nastaleeq"/>
          <w:i/>
          <w:color w:val="787878"/>
          <w:sz w:val="20"/>
        </w:rPr>
        <w:t>حوالہ: خطبات فقیر جلد 24، صفحہ ۱۱۶</w:t>
      </w:r>
    </w:p>
    <w:p>
      <w:pPr>
        <w:jc w:val="center"/>
      </w:pPr>
      <w:r>
        <w:rPr>
          <w:color w:val="C8B48C"/>
          <w:sz w:val="20"/>
        </w:rPr>
        <w:t>❖ ❖ ❖</w:t>
      </w:r>
    </w:p>
    <w:p>
      <w:pPr>
        <w:jc w:val="right"/>
      </w:pPr>
      <w:r>
        <w:rPr>
          <w:rFonts w:ascii="Jameel Noori Nastaleeq" w:hAnsi="Jameel Noori Nastaleeq"/>
          <w:b/>
          <w:color w:val="145A32"/>
          <w:sz w:val="28"/>
        </w:rPr>
        <w:t>✦ واقعہ نمبر ۱۲۷۷: واقعہ ہے کہ ایک صحابی بی مینا نے اپنی بیٹی کی شادی کرنی تھی</w:t>
      </w:r>
    </w:p>
    <w:p>
      <w:pPr>
        <w:jc w:val="both"/>
      </w:pPr>
      <w:r>
        <w:rPr>
          <w:rFonts w:ascii="Jameel Noori Nastaleeq" w:hAnsi="Jameel Noori Nastaleeq"/>
          <w:sz w:val="24"/>
        </w:rPr>
        <w:t>واقعہ ہے کہ ایک صحابی بی مینا نے اپنی بیٹی کی شادی کرنی تھی ۔ جہیز کا باقی سامان خرید لیا گیا تھا، خوشبو نہیں تھی۔ نبی علیہ السلام نے فرمایا: تم میرے پسینے کے قطرے لے جاؤ۔ وہ پسینے کے قطرے لے گئے ، دلہن کے جسم پر استعمال کیے گئے ۔</w:t>
      </w:r>
    </w:p>
    <w:p>
      <w:pPr>
        <w:jc w:val="left"/>
      </w:pPr>
      <w:r>
        <w:rPr>
          <w:rFonts w:ascii="Jameel Noori Nastaleeq" w:hAnsi="Jameel Noori Nastaleeq"/>
          <w:i/>
          <w:color w:val="787878"/>
          <w:sz w:val="20"/>
        </w:rPr>
        <w:t>حوالہ: خطبات فقیر جلد 24، صفحہ ۱۱۷</w:t>
      </w:r>
    </w:p>
    <w:p>
      <w:pPr>
        <w:jc w:val="center"/>
      </w:pPr>
      <w:r>
        <w:rPr>
          <w:color w:val="C8B48C"/>
          <w:sz w:val="20"/>
        </w:rPr>
        <w:t>❖ ❖ ❖</w:t>
      </w:r>
    </w:p>
    <w:p>
      <w:pPr>
        <w:jc w:val="right"/>
      </w:pPr>
      <w:r>
        <w:rPr>
          <w:rFonts w:ascii="Jameel Noori Nastaleeq" w:hAnsi="Jameel Noori Nastaleeq"/>
          <w:b/>
          <w:color w:val="145A32"/>
          <w:sz w:val="28"/>
        </w:rPr>
        <w:t>✦ واقعہ نمبر ۱۲۷۸: ایک بار دیکھا ہے اور بار بار دیکھنے کی طلب ہے</w:t>
      </w:r>
    </w:p>
    <w:p>
      <w:pPr>
        <w:jc w:val="both"/>
      </w:pPr>
      <w:r>
        <w:rPr>
          <w:rFonts w:ascii="Jameel Noori Nastaleeq" w:hAnsi="Jameel Noori Nastaleeq"/>
          <w:sz w:val="24"/>
        </w:rPr>
        <w:t>ایک بار دیکھا ہے اور بار بار دیکھنے کی طلب ہے۔ بلال ہی نیند کی حالت ایسی ہی تھی ۔ مدینہ تیری نگاہوں کا نور تھا گویا تیرے لیے تو یہ صحرا بھی طور تھا گویا اے بلال ولا اعلی حضرت موسیٰ علیہ السلام کو طور پر تجلی ملی تھی اور تجھے تو اللہ ے مدینے کے صحرا میں ہی وہ جیکی عطا فرمادی تھی۔ تیری نظر کو رہی دید میں بھی حسرت دید خنک دے کہ شید و دے نیا سائید اے بلال یا اللہ ! تو آقاصلی السلام کو جتنا دیکھتا تھا تیرے دل میں دیکھنے کی اور حسرت ہوتی تھی۔</w:t>
      </w:r>
    </w:p>
    <w:p>
      <w:pPr>
        <w:jc w:val="left"/>
      </w:pPr>
      <w:r>
        <w:rPr>
          <w:rFonts w:ascii="Jameel Noori Nastaleeq" w:hAnsi="Jameel Noori Nastaleeq"/>
          <w:i/>
          <w:color w:val="787878"/>
          <w:sz w:val="20"/>
        </w:rPr>
        <w:t>حوالہ: خطبات فقیر جلد 24، صفحہ ۱۲۱</w:t>
      </w:r>
    </w:p>
    <w:p>
      <w:pPr>
        <w:jc w:val="center"/>
      </w:pPr>
      <w:r>
        <w:rPr>
          <w:color w:val="C8B48C"/>
          <w:sz w:val="20"/>
        </w:rPr>
        <w:t>❖ ❖ ❖</w:t>
      </w:r>
    </w:p>
    <w:p>
      <w:pPr>
        <w:jc w:val="right"/>
      </w:pPr>
      <w:r>
        <w:rPr>
          <w:rFonts w:ascii="Jameel Noori Nastaleeq" w:hAnsi="Jameel Noori Nastaleeq"/>
          <w:b/>
          <w:color w:val="145A32"/>
          <w:sz w:val="28"/>
        </w:rPr>
        <w:t>✦ واقعہ نمبر ۱۲۷۹: ایک بزرگ خواجہ عبد المالک صدیقی حمید لالی نے عشق نبوی ملی ا</w:t>
      </w:r>
    </w:p>
    <w:p>
      <w:pPr>
        <w:jc w:val="both"/>
      </w:pPr>
      <w:r>
        <w:rPr>
          <w:rFonts w:ascii="Jameel Noori Nastaleeq" w:hAnsi="Jameel Noori Nastaleeq"/>
          <w:sz w:val="24"/>
        </w:rPr>
        <w:t>ایک بزرگ خواجہ عبد المالک صدیقی حمید لالی نے عشق نبوی ملی ایام پر مجیب اشعار کہے۔ وہ فرماتے ہیں:۔ ملے قطرہ عشق محمد دا بنی تخت شاہی دی لوڑ نہیں دل مست رہے وچ مستی دے بھی عقل دانائی دی لوڑ نہیں میڈے قلب سیاہ گنہگار دے وچ تیڈی یاد دا ڈیوا بلدا رہے ول این جنگ اول جنگ قبر حشر کے بئی روشنائی دی لوڑ نہیں کر اپنے حبیب داعشق عطاء جنگ سارے توں بے نیاز جا کر سر جھکرا رہے در تیرے اتے، در در دی گدائی دی لوڑ نہیں این عید دا عرض قبول تھیوے دربار الہی دے اندر لوں لوں وچ ہو دے عشق نبی کے بنی آشنائی دی لوڑ نہیں اللہ رب العزت ہمیں اپنے پیارے حبیب ملی ایلم کی سچی پکی محبت عطا فرما دے اور قیامت کے دن آپ میا علیم سے محبت کرنے والے گنہگار بندوں میں ہمیں بھی شامل فرمادے۔ آمین بحرمة سيد المرسلين) واخر دعوَانَا آنِ الْحَمدُ لِلهِ رَبِّ الْعَالَمِينَ</w:t>
      </w:r>
    </w:p>
    <w:p>
      <w:pPr>
        <w:jc w:val="left"/>
      </w:pPr>
      <w:r>
        <w:rPr>
          <w:rFonts w:ascii="Jameel Noori Nastaleeq" w:hAnsi="Jameel Noori Nastaleeq"/>
          <w:i/>
          <w:color w:val="787878"/>
          <w:sz w:val="20"/>
        </w:rPr>
        <w:t>حوالہ: خطبات فقیر جلد 24، صفحہ ۱۲۳</w:t>
      </w:r>
    </w:p>
    <w:p>
      <w:pPr>
        <w:jc w:val="center"/>
      </w:pPr>
      <w:r>
        <w:rPr>
          <w:color w:val="C8B48C"/>
          <w:sz w:val="20"/>
        </w:rPr>
        <w:t>❖ ❖ ❖</w:t>
      </w:r>
    </w:p>
    <w:p>
      <w:pPr>
        <w:jc w:val="right"/>
      </w:pPr>
      <w:r>
        <w:rPr>
          <w:rFonts w:ascii="Jameel Noori Nastaleeq" w:hAnsi="Jameel Noori Nastaleeq"/>
          <w:b/>
          <w:color w:val="145A32"/>
          <w:sz w:val="28"/>
        </w:rPr>
        <w:t>✦ واقعہ نمبر ۱۲۸۰: ایک دفعہ نہانا ہے اور حالت یہ ہو کہ اس کے جسم سے بو آ رہی ہ</w:t>
      </w:r>
    </w:p>
    <w:p>
      <w:pPr>
        <w:jc w:val="both"/>
      </w:pPr>
      <w:r>
        <w:rPr>
          <w:rFonts w:ascii="Jameel Noori Nastaleeq" w:hAnsi="Jameel Noori Nastaleeq"/>
          <w:sz w:val="24"/>
        </w:rPr>
        <w:t>ایک دفعہ نہانا ہے اور حالت یہ ہو کہ اس کے جسم سے بو آ رہی ہو تو کیا اس کا گھر بس جائے گا ؟ ایک تو خاوند ڈاکٹر ہے اور پھر اس کی طبیعت بھی نفیس ہے اور پھر بیوی کے جسم سے بو آ رہی ہے تو گھر میں جھگڑا ہی ہونا ہے پھر تو اس نے اس کو کہنا ہی ہے کہ میں دوسری کو لا رہا ہوں اور یہ پھر بھاگے گی تعویز لینے کے لیے ۔ حضرت صاحب! تعویز بنادیں، میرا خاوند دوسری شادی کرنا چاہتا ہے۔ بھئی ! جب آپ اپنے خاوند کو گھر میں محبت پیار نہیں دیں گی تو پھر وہ دوسری شادی نہیں کرے گا تو کیا کرے گا۔ تم شکر کرو کہ وہ دوسری کی بات کر رہا ہے تیسری کی نہیں کر رہا۔</w:t>
      </w:r>
    </w:p>
    <w:p>
      <w:pPr>
        <w:jc w:val="left"/>
      </w:pPr>
      <w:r>
        <w:rPr>
          <w:rFonts w:ascii="Jameel Noori Nastaleeq" w:hAnsi="Jameel Noori Nastaleeq"/>
          <w:i/>
          <w:color w:val="787878"/>
          <w:sz w:val="20"/>
        </w:rPr>
        <w:t>حوالہ: خطبات فقیر جلد 24، صفحہ ۱۳۵</w:t>
      </w:r>
    </w:p>
    <w:p>
      <w:pPr>
        <w:jc w:val="center"/>
      </w:pPr>
      <w:r>
        <w:rPr>
          <w:color w:val="C8B48C"/>
          <w:sz w:val="20"/>
        </w:rPr>
        <w:t>❖ ❖ ❖</w:t>
      </w:r>
    </w:p>
    <w:p>
      <w:pPr>
        <w:jc w:val="right"/>
      </w:pPr>
      <w:r>
        <w:rPr>
          <w:rFonts w:ascii="Jameel Noori Nastaleeq" w:hAnsi="Jameel Noori Nastaleeq"/>
          <w:b/>
          <w:color w:val="145A32"/>
          <w:sz w:val="28"/>
        </w:rPr>
        <w:t>✦ واقعہ نمبر ۱۲۸۱: ایک مرتبہ ایک عورت نے پوچھا: حضرت! فلاں عورت تو ہر وقت اچھا</w:t>
      </w:r>
    </w:p>
    <w:p>
      <w:pPr>
        <w:jc w:val="both"/>
      </w:pPr>
      <w:r>
        <w:rPr>
          <w:rFonts w:ascii="Jameel Noori Nastaleeq" w:hAnsi="Jameel Noori Nastaleeq"/>
          <w:sz w:val="24"/>
        </w:rPr>
        <w:t>ایک مرتبہ ایک عورت نے پوچھا: حضرت! فلاں عورت تو ہر وقت اچھا لباس پہنتی ہے صاف ستھرا پہنتی ہے وہ سلوک میں آگے کیسے بڑھ سکتی ہے؟ میں نے پھر اسے یہ بات سمجھائی اور سمجھانے کے بعد میں نے کہا کہ آپ کو تو شکر ادا کرنا چاہیے کہ چلو دنیا میں 3 135 معرفت کے موتی ) کچھ خاوند تو ایسے ہیں جو اپنی بیویوں کو صاف ستھرا بھی رکھتے ہیں۔ کیا تم چاہتی ہو کہ تمہارا خاوند سال میں صرف ایک سوٹ بنا کے دے؟ اب کہنے لگی نہیں نہیں نہیں، میں بھی تو آخر بناتی ہوں۔ اب جب اپنے اوپر بات آئی تو اب بات سمجھ میں آ گئی ۔ تو لوگ چونکہ مزاج شریعت کو نہیں سمجھتے، اس لیے وہ اس چیز کو سلوک کی راہ میں رکاوٹ سمجھ لیتے ہیں ۔</w:t>
      </w:r>
    </w:p>
    <w:p>
      <w:pPr>
        <w:jc w:val="left"/>
      </w:pPr>
      <w:r>
        <w:rPr>
          <w:rFonts w:ascii="Jameel Noori Nastaleeq" w:hAnsi="Jameel Noori Nastaleeq"/>
          <w:i/>
          <w:color w:val="787878"/>
          <w:sz w:val="20"/>
        </w:rPr>
        <w:t>حوالہ: خطبات فقیر جلد 24، صفحہ ۱۳۶</w:t>
      </w:r>
    </w:p>
    <w:p>
      <w:pPr>
        <w:jc w:val="center"/>
      </w:pPr>
      <w:r>
        <w:rPr>
          <w:color w:val="C8B48C"/>
          <w:sz w:val="20"/>
        </w:rPr>
        <w:t>❖ ❖ ❖</w:t>
      </w:r>
    </w:p>
    <w:p>
      <w:pPr>
        <w:jc w:val="right"/>
      </w:pPr>
      <w:r>
        <w:rPr>
          <w:rFonts w:ascii="Jameel Noori Nastaleeq" w:hAnsi="Jameel Noori Nastaleeq"/>
          <w:b/>
          <w:color w:val="145A32"/>
          <w:sz w:val="28"/>
        </w:rPr>
        <w:t>✦ واقعہ نمبر ۱۲۸۲: ایک دفعہ انہوں نے ایک مچھلی پکڑنے والے کو دیکھا تو وہیں کھڑ</w:t>
      </w:r>
    </w:p>
    <w:p>
      <w:pPr>
        <w:jc w:val="both"/>
      </w:pPr>
      <w:r>
        <w:rPr>
          <w:rFonts w:ascii="Jameel Noori Nastaleeq" w:hAnsi="Jameel Noori Nastaleeq"/>
          <w:sz w:val="24"/>
        </w:rPr>
        <w:t>ایک دفعہ انہوں نے ایک مچھلی پکڑنے والے کو دیکھا تو وہیں کھڑے : د گئے۔ وہ آدمی چھوٹی چھوٹی مچھلیاں پکڑ رہا تھا۔ انہوں نے اس سے کہا: تو بڑی مچھلیاں کیوں نہیں پکڑتا ؟ اس نے کہا: آپ پکڑ کے دکھا دیں۔ فرمانے لگے لاؤ میں تمہیں اڑھائی من کی مچھلی پکڑ کے رکھا تا ہوں ۔</w:t>
      </w:r>
    </w:p>
    <w:p>
      <w:pPr>
        <w:jc w:val="left"/>
      </w:pPr>
      <w:r>
        <w:rPr>
          <w:rFonts w:ascii="Jameel Noori Nastaleeq" w:hAnsi="Jameel Noori Nastaleeq"/>
          <w:i/>
          <w:color w:val="787878"/>
          <w:sz w:val="20"/>
        </w:rPr>
        <w:t>حوالہ: خطبات فقیر جلد 24، صفحہ ۱۳۸</w:t>
      </w:r>
    </w:p>
    <w:p>
      <w:pPr>
        <w:jc w:val="center"/>
      </w:pPr>
      <w:r>
        <w:rPr>
          <w:color w:val="C8B48C"/>
          <w:sz w:val="20"/>
        </w:rPr>
        <w:t>❖ ❖ ❖</w:t>
      </w:r>
    </w:p>
    <w:p>
      <w:pPr>
        <w:jc w:val="right"/>
      </w:pPr>
      <w:r>
        <w:rPr>
          <w:rFonts w:ascii="Jameel Noori Nastaleeq" w:hAnsi="Jameel Noori Nastaleeq"/>
          <w:b/>
          <w:color w:val="145A32"/>
          <w:sz w:val="28"/>
        </w:rPr>
        <w:t>✦ واقعہ نمبر ۱۲۸۳: ایک مرتبہ کتابت (خوشنویسی) سیکھنے کا شوق ہوا</w:t>
      </w:r>
    </w:p>
    <w:p>
      <w:pPr>
        <w:jc w:val="both"/>
      </w:pPr>
      <w:r>
        <w:rPr>
          <w:rFonts w:ascii="Jameel Noori Nastaleeq" w:hAnsi="Jameel Noori Nastaleeq"/>
          <w:sz w:val="24"/>
        </w:rPr>
        <w:t>ایک مرتبہ کتابت (خوشنویسی) سیکھنے کا شوق ہوا۔ ان کے قریب ایک کا تب تھے ان کا نام تھا محمد اعلی ۔ آپ ان کے پاس کتابت سیکھنے کے لیے تشریف لے گئے ۔ جب کتابت سیکھنے گئے تو تین چار سال تک روز ان کے پاس جاتے رہے سیکھتے اور آجاتے ۔</w:t>
      </w:r>
    </w:p>
    <w:p>
      <w:pPr>
        <w:jc w:val="left"/>
      </w:pPr>
      <w:r>
        <w:rPr>
          <w:rFonts w:ascii="Jameel Noori Nastaleeq" w:hAnsi="Jameel Noori Nastaleeq"/>
          <w:i/>
          <w:color w:val="787878"/>
          <w:sz w:val="20"/>
        </w:rPr>
        <w:t>حوالہ: خطبات فقیر جلد 24، صفحہ ۱۳۸</w:t>
      </w:r>
    </w:p>
    <w:p>
      <w:pPr>
        <w:jc w:val="center"/>
      </w:pPr>
      <w:r>
        <w:rPr>
          <w:color w:val="C8B48C"/>
          <w:sz w:val="20"/>
        </w:rPr>
        <w:t>❖ ❖ ❖</w:t>
      </w:r>
    </w:p>
    <w:p>
      <w:pPr>
        <w:jc w:val="right"/>
      </w:pPr>
      <w:r>
        <w:rPr>
          <w:rFonts w:ascii="Jameel Noori Nastaleeq" w:hAnsi="Jameel Noori Nastaleeq"/>
          <w:b/>
          <w:color w:val="145A32"/>
          <w:sz w:val="28"/>
        </w:rPr>
        <w:t>✦ واقعہ نمبر ۱۲۸۴: ایک مرتبہ وہ تشریف لائے اور میں نے ان کی اپنے ہاں دعوت کی</w:t>
      </w:r>
    </w:p>
    <w:p>
      <w:pPr>
        <w:jc w:val="both"/>
      </w:pPr>
      <w:r>
        <w:rPr>
          <w:rFonts w:ascii="Jameel Noori Nastaleeq" w:hAnsi="Jameel Noori Nastaleeq"/>
          <w:sz w:val="24"/>
        </w:rPr>
        <w:t>ایک مرتبہ وہ تشریف لائے اور میں نے ان کی اپنے ہاں دعوت کی ۔ جب حضرت نے آنا تھا تو میں نے دل میں ۔ سوچا کہ یہ (حضرت سید زوار حسین شاہ) بھی میرے پاس آتے ہیں، بھلے آدمی ہیں، کم گو ہیں، چلو ان کو بھی دعوت پہ بلا لیتا ہوں۔ چنانچہ میں نے شاہ صاحب کو بھی دعوت دے دی اور انہوں نے بھی جواب میں کہہ دیا کہ میں آ جاؤں گا۔</w:t>
      </w:r>
    </w:p>
    <w:p>
      <w:pPr>
        <w:jc w:val="left"/>
      </w:pPr>
      <w:r>
        <w:rPr>
          <w:rFonts w:ascii="Jameel Noori Nastaleeq" w:hAnsi="Jameel Noori Nastaleeq"/>
          <w:i/>
          <w:color w:val="787878"/>
          <w:sz w:val="20"/>
        </w:rPr>
        <w:t>حوالہ: خطبات فقیر جلد 24، صفحہ ۱۳۹</w:t>
      </w:r>
    </w:p>
    <w:p>
      <w:pPr>
        <w:jc w:val="center"/>
      </w:pPr>
      <w:r>
        <w:rPr>
          <w:color w:val="C8B48C"/>
          <w:sz w:val="20"/>
        </w:rPr>
        <w:t>❖ ❖ ❖</w:t>
      </w:r>
    </w:p>
    <w:p>
      <w:pPr>
        <w:jc w:val="right"/>
      </w:pPr>
      <w:r>
        <w:rPr>
          <w:rFonts w:ascii="Jameel Noori Nastaleeq" w:hAnsi="Jameel Noori Nastaleeq"/>
          <w:b/>
          <w:color w:val="145A32"/>
          <w:sz w:val="28"/>
        </w:rPr>
        <w:t>✦ واقعہ نمبر ۱۲۸۵: ایک دفعہ بھی مل جائے تو سمجھو کہ ایک مہینہ</w:t>
      </w:r>
    </w:p>
    <w:p>
      <w:pPr>
        <w:jc w:val="both"/>
      </w:pPr>
      <w:r>
        <w:rPr>
          <w:rFonts w:ascii="Jameel Noori Nastaleeq" w:hAnsi="Jameel Noori Nastaleeq"/>
          <w:sz w:val="24"/>
        </w:rPr>
        <w:t>ایک دفعہ بھی مل جائے تو سمجھو کہ ایک مہینہ خطبات فقی 1400 0:140 آسانی سے گزر گیا وہ ایسی کیفیت ہوتی ہے۔ معرفت کے موتی صاحب نسب ...... باعث عافیت : فرمایا: " ایک صاحب نسبت کی وجہ سے ساری جماعت عافیت میں رہتی ہے، آپ نے تو دیکھا ہی ہوگا کہ اگر کسی مجمع میں ایک بھی صاحب نسبت ہو تو اس کے پاس وقت گزارنے والے لوگ سمارے کے سارے پرسکون ہوتے ہیں۔ یہ ایسا ہی ہے کہ جیسے کسی نے خوشبو لگائی : دئی ہو اور پاس بیٹھنے والوں کو بھی خوشبو آ رہی ہوتی ہے۔ نفس س</w:t>
      </w:r>
    </w:p>
    <w:p>
      <w:pPr>
        <w:jc w:val="left"/>
      </w:pPr>
      <w:r>
        <w:rPr>
          <w:rFonts w:ascii="Jameel Noori Nastaleeq" w:hAnsi="Jameel Noori Nastaleeq"/>
          <w:i/>
          <w:color w:val="787878"/>
          <w:sz w:val="20"/>
        </w:rPr>
        <w:t>حوالہ: خطبات فقیر جلد 24، صفحہ ۱۴۱</w:t>
      </w:r>
    </w:p>
    <w:p>
      <w:pPr>
        <w:jc w:val="center"/>
      </w:pPr>
      <w:r>
        <w:rPr>
          <w:color w:val="C8B48C"/>
          <w:sz w:val="20"/>
        </w:rPr>
        <w:t>❖ ❖ ❖</w:t>
      </w:r>
    </w:p>
    <w:p>
      <w:pPr>
        <w:jc w:val="right"/>
      </w:pPr>
      <w:r>
        <w:rPr>
          <w:rFonts w:ascii="Jameel Noori Nastaleeq" w:hAnsi="Jameel Noori Nastaleeq"/>
          <w:b/>
          <w:color w:val="145A32"/>
          <w:sz w:val="28"/>
        </w:rPr>
        <w:t>✦ واقعہ نمبر ۱۲۸۶: ایک مرتبہ بھی محبت کی نظر سے دنیا کو نہیں دیکھا</w:t>
      </w:r>
    </w:p>
    <w:p>
      <w:pPr>
        <w:jc w:val="both"/>
      </w:pPr>
      <w:r>
        <w:rPr>
          <w:rFonts w:ascii="Jameel Noori Nastaleeq" w:hAnsi="Jameel Noori Nastaleeq"/>
          <w:sz w:val="24"/>
        </w:rPr>
        <w:t>ایک مرتبہ بھی محبت کی نظر سے دنیا کو نہیں دیکھا۔ تو یہ دنیا مبغوض ہے بلکہ نبی علیہ السلام نے فرمایا: "الدُّنْيَا مَلعُونَ" ”دنیا ملعون ہے“ یہ جو فرمایا کہ کلمے کا ذکر غضب کے اسباب کو ختم کرتا ہے تو اس سے مراد یہ ہوگا کہ یہ محبت دنیا کو دل سے ختم کرتا ہے اور بندے کو اللہ تعالیٰ کے قریب کر دیتا ہے۔ .. 153 معرفت کے موتی صحبت صلحا کی فضیلت : " - صحبت میں ایک ساعت رہنا مجاہدوں کے کئی چنوں سے بہتر ہے۔ خدا سے شرمانا چاہیے ۔</w:t>
      </w:r>
    </w:p>
    <w:p>
      <w:pPr>
        <w:jc w:val="left"/>
      </w:pPr>
      <w:r>
        <w:rPr>
          <w:rFonts w:ascii="Jameel Noori Nastaleeq" w:hAnsi="Jameel Noori Nastaleeq"/>
          <w:i/>
          <w:color w:val="787878"/>
          <w:sz w:val="20"/>
        </w:rPr>
        <w:t>حوالہ: خطبات فقیر جلد 24، صفحہ ۱۵۴</w:t>
      </w:r>
    </w:p>
    <w:p>
      <w:pPr>
        <w:jc w:val="center"/>
      </w:pPr>
      <w:r>
        <w:rPr>
          <w:color w:val="C8B48C"/>
          <w:sz w:val="20"/>
        </w:rPr>
        <w:t>❖ ❖ ❖</w:t>
      </w:r>
    </w:p>
    <w:p>
      <w:pPr>
        <w:jc w:val="right"/>
      </w:pPr>
      <w:r>
        <w:rPr>
          <w:rFonts w:ascii="Jameel Noori Nastaleeq" w:hAnsi="Jameel Noori Nastaleeq"/>
          <w:b/>
          <w:color w:val="145A32"/>
          <w:sz w:val="28"/>
        </w:rPr>
        <w:t>✦ واقعہ نمبر ۱۲۸۷: ایک بار توجہ کر کے قید ہستی سے آزاد کر دیا تو کافی ہے مشغو</w:t>
      </w:r>
    </w:p>
    <w:p>
      <w:pPr>
        <w:jc w:val="both"/>
      </w:pPr>
      <w:r>
        <w:rPr>
          <w:rFonts w:ascii="Jameel Noori Nastaleeq" w:hAnsi="Jameel Noori Nastaleeq"/>
          <w:sz w:val="24"/>
        </w:rPr>
        <w:t>ایک بار توجہ کر کے قید ہستی سے آزاد کر دیا تو کافی ہے مشغول بحق رہے موت سے پہلے کام مکمل ہو جائے گا" یعنی شیخ نے اگر ایک دفعہ انجمن اسٹارٹ کر دیا ہے تو پھر گھبرانے کی بات نہیں ہے۔ تعلق رکھے اور لگارہے اللہ تعالٰی ان تو جہات کی برکت سے موت سے پہلے پہلے کام مکمل کروادیں گے۔ اس بات کو یاد کر لیجیے: فرایا: ” سالہا سال قبض کی کیفیت رہے تب بھی نا امید نہ ہو کیا عجب کہ اس استقامت کی برکت سے ایک لمحے میں نعمت عظمی نصیب ہو جائے اس بات کو یاد کر لیجیے۔ 164) معرفت کے موتی سالک اپنے آپ کو مبتدی سمجھے : فرمایا: " سالک ہر وقت اپنے آپ کو مبتدی سلوک کی ابتدا کرنے والا سمجھے اشغال ایسے شوق سے کرے کہ جیسے ابھی حکم ملا ہے" اختیار سے چھوڑ دے: فرمایا: " سالک جس چیز کو کل مجبوری سے چھوڑے گا آج اس کو اختیار سے چھوڑ دے“ سپردگی: فرمایا: "مقصود حاصل کرنے کے لیے اہل اللہ کے سامنے اپنے آپ کو مکمل سپرد کر دئے" نقوش طریقت سے معارف شاہ عبد العزیز علیہ کی ایک کتاب نق</w:t>
      </w:r>
    </w:p>
    <w:p>
      <w:pPr>
        <w:jc w:val="left"/>
      </w:pPr>
      <w:r>
        <w:rPr>
          <w:rFonts w:ascii="Jameel Noori Nastaleeq" w:hAnsi="Jameel Noori Nastaleeq"/>
          <w:i/>
          <w:color w:val="787878"/>
          <w:sz w:val="20"/>
        </w:rPr>
        <w:t>حوالہ: خطبات فقیر جلد 24، صفحہ ۱۶۵</w:t>
      </w:r>
    </w:p>
    <w:p>
      <w:pPr>
        <w:jc w:val="center"/>
      </w:pPr>
      <w:r>
        <w:rPr>
          <w:color w:val="C8B48C"/>
          <w:sz w:val="20"/>
        </w:rPr>
        <w:t>❖ ❖ ❖</w:t>
      </w:r>
    </w:p>
    <w:p>
      <w:pPr>
        <w:jc w:val="right"/>
      </w:pPr>
      <w:r>
        <w:rPr>
          <w:rFonts w:ascii="Jameel Noori Nastaleeq" w:hAnsi="Jameel Noori Nastaleeq"/>
          <w:b/>
          <w:color w:val="145A32"/>
          <w:sz w:val="28"/>
        </w:rPr>
        <w:t>✦ واقعہ نمبر ۱۲۸۸: حضرت موسیٰ علیہ السلام کا واقعہ ہے: بنی اسرائیل کا ایک بوڑھا ت</w:t>
      </w:r>
    </w:p>
    <w:p>
      <w:pPr>
        <w:jc w:val="both"/>
      </w:pPr>
      <w:r>
        <w:rPr>
          <w:rFonts w:ascii="Jameel Noori Nastaleeq" w:hAnsi="Jameel Noori Nastaleeq"/>
          <w:sz w:val="24"/>
        </w:rPr>
        <w:t>حضرت موسیٰ علیہ السلام کا واقعہ ہے: بنی اسرائیل کا ایک بوڑھا تھا جو کہہ رہا تھا: اللہ ! مجھے پتہ چلا ہے کہ آپ کی بیوی نہیں ہاتھا: بچے نہیں' آپ میرے پاس آجائیں، میں آپ کو کھانا کھلاؤں گا سر دھلاؤں گا، کنگھی کروں گا۔ فرماتے ہیں کہ وہ بھی محبت میں کہہ رہا تھا، اس کو پتہ نہیں تھا۔ اس طرح اہل محبت کی زبان سے بھی ایسے الفاظ نکل جاتے ہیں۔ 1650 اسم اعظم اللہ ہے: شیخ عبد القادر جیلانی یا اللہ کا ایک فرمان نقل کرتے ہیں: معرفت کے موتی فرمایا: " اسم اعظم "الله" ہے۔</w:t>
      </w:r>
    </w:p>
    <w:p>
      <w:pPr>
        <w:jc w:val="left"/>
      </w:pPr>
      <w:r>
        <w:rPr>
          <w:rFonts w:ascii="Jameel Noori Nastaleeq" w:hAnsi="Jameel Noori Nastaleeq"/>
          <w:i/>
          <w:color w:val="787878"/>
          <w:sz w:val="20"/>
        </w:rPr>
        <w:t>حوالہ: خطبات فقیر جلد 24، صفحہ ۱۶۶</w:t>
      </w:r>
    </w:p>
    <w:p>
      <w:pPr>
        <w:jc w:val="center"/>
      </w:pPr>
      <w:r>
        <w:rPr>
          <w:color w:val="C8B48C"/>
          <w:sz w:val="20"/>
        </w:rPr>
        <w:t>❖ ❖ ❖</w:t>
      </w:r>
    </w:p>
    <w:p>
      <w:pPr>
        <w:jc w:val="right"/>
      </w:pPr>
      <w:r>
        <w:rPr>
          <w:rFonts w:ascii="Jameel Noori Nastaleeq" w:hAnsi="Jameel Noori Nastaleeq"/>
          <w:b/>
          <w:color w:val="145A32"/>
          <w:sz w:val="28"/>
        </w:rPr>
        <w:t>✦ واقعہ نمبر ۱۲۸۹: ایک بزرگ تھے وہ موت کے وقت انگلیاں ہلا رہے تھے</w:t>
      </w:r>
    </w:p>
    <w:p>
      <w:pPr>
        <w:jc w:val="both"/>
      </w:pPr>
      <w:r>
        <w:rPr>
          <w:rFonts w:ascii="Jameel Noori Nastaleeq" w:hAnsi="Jameel Noori Nastaleeq"/>
          <w:sz w:val="24"/>
        </w:rPr>
        <w:t>ایک بزرگ تھے وہ موت کے وقت انگلیاں ہلا رہے تھے۔ عام بندوں کو پتہ نہ چلا کہ یہ کیا کر رہے ہیں۔ چنانچہ ڈاکٹر نے ان کی بیوی سے پوچھا: یہ موت کے وقت یوں انگلیاں کیوں ہلا رہے تھے ؟ وہ کہنے لگی : اس راز کو میں سمجھتی ہوں ان کا انگلیوں کے اوپر تسبیح " ) (166) معرفت کے موتی پڑھنے کا اہتمام تھا۔ زندگی بھر وہ اس معمول پر کار بند رہے اور بے ہوشی کے عالم میں بندے کا جو عادی عمل ہوتا ہے وہ خود بخو دانسان کے ہاتھوں سے صادر ہو جاتا ہے۔</w:t>
      </w:r>
    </w:p>
    <w:p>
      <w:pPr>
        <w:jc w:val="left"/>
      </w:pPr>
      <w:r>
        <w:rPr>
          <w:rFonts w:ascii="Jameel Noori Nastaleeq" w:hAnsi="Jameel Noori Nastaleeq"/>
          <w:i/>
          <w:color w:val="787878"/>
          <w:sz w:val="20"/>
        </w:rPr>
        <w:t>حوالہ: خطبات فقیر جلد 24، صفحہ ۱۶۷</w:t>
      </w:r>
    </w:p>
    <w:p>
      <w:pPr>
        <w:jc w:val="center"/>
      </w:pPr>
      <w:r>
        <w:rPr>
          <w:color w:val="C8B48C"/>
          <w:sz w:val="20"/>
        </w:rPr>
        <w:t>❖ ❖ ❖</w:t>
      </w:r>
    </w:p>
    <w:p>
      <w:pPr>
        <w:jc w:val="right"/>
      </w:pPr>
      <w:r>
        <w:rPr>
          <w:rFonts w:ascii="Jameel Noori Nastaleeq" w:hAnsi="Jameel Noori Nastaleeq"/>
          <w:b/>
          <w:color w:val="145A32"/>
          <w:sz w:val="28"/>
        </w:rPr>
        <w:t>✦ واقعہ نمبر ۱۲۹۰: ایک صاحب نے طوطا پالا اور اس کو اللہ اللہ کا نام سکھایا</w:t>
      </w:r>
    </w:p>
    <w:p>
      <w:pPr>
        <w:jc w:val="both"/>
      </w:pPr>
      <w:r>
        <w:rPr>
          <w:rFonts w:ascii="Jameel Noori Nastaleeq" w:hAnsi="Jameel Noori Nastaleeq"/>
          <w:sz w:val="24"/>
        </w:rPr>
        <w:t>ایک صاحب نے طوطا پالا اور اس کو اللہ اللہ کا نام سکھایا۔ اب وہ طوطا اللہ اللہ کہتا؟ لوگ بڑے خوش ہوتے اور وہ دور دور سے اس کو دیکھنے کے لیے آتے ۔ اللہ تعالیٰ کی شان دیکھیں کہ ایک دن اس نے طوطے کو پنجرے میں تو ڈالا مگر اس کا دروازہ بند کرنا بھول گیا۔ جب وہ ادھر ادھر ہوا تو پیچھے سے بلی صاحبہ تشریف لے آئیں۔</w:t>
      </w:r>
    </w:p>
    <w:p>
      <w:pPr>
        <w:jc w:val="left"/>
      </w:pPr>
      <w:r>
        <w:rPr>
          <w:rFonts w:ascii="Jameel Noori Nastaleeq" w:hAnsi="Jameel Noori Nastaleeq"/>
          <w:i/>
          <w:color w:val="787878"/>
          <w:sz w:val="20"/>
        </w:rPr>
        <w:t>حوالہ: خطبات فقیر جلد 24، صفحہ ۱۶۸</w:t>
      </w:r>
    </w:p>
    <w:p>
      <w:pPr>
        <w:jc w:val="center"/>
      </w:pPr>
      <w:r>
        <w:rPr>
          <w:color w:val="C8B48C"/>
          <w:sz w:val="20"/>
        </w:rPr>
        <w:t>❖ ❖ ❖</w:t>
      </w:r>
    </w:p>
    <w:p>
      <w:pPr>
        <w:jc w:val="right"/>
      </w:pPr>
      <w:r>
        <w:rPr>
          <w:rFonts w:ascii="Jameel Noori Nastaleeq" w:hAnsi="Jameel Noori Nastaleeq"/>
          <w:b/>
          <w:color w:val="145A32"/>
          <w:sz w:val="28"/>
        </w:rPr>
        <w:t>✦ واقعہ نمبر ۱۲۹۱: ایک مرتبہ بہت سی عورتیں جمع تھیں، مگر نبی علیہ السلام کو فرص</w:t>
      </w:r>
    </w:p>
    <w:p>
      <w:pPr>
        <w:jc w:val="both"/>
      </w:pPr>
      <w:r>
        <w:rPr>
          <w:rFonts w:ascii="Jameel Noori Nastaleeq" w:hAnsi="Jameel Noori Nastaleeq"/>
          <w:sz w:val="24"/>
        </w:rPr>
        <w:t>ایک مرتبہ بہت سی عورتیں جمع تھیں، مگر نبی علیہ السلام کو فرصت نہ تھی، چنانچہ آپ کسی ایم نے حضرت عمر ڈان کو بھیجا کہ نیا جتا بیعت کر لیں۔ اجازت و خلافت کی اصل یہی حدیث ہے۔ نبی علیہ السلام نے حضرت عمر علی اور ان کو بھیجا کہ میں مصروفیت کی وجہ سے جا نہیں سکتا لہذا آپ چلے جائیں اور ان کو نیا بتا بیعت کر لیں۔ اسی طرح یہ جو اجازت و خلافت دی جاتی ہے وہ بھی اسی لیے دی جاتی ہے کہ اب کام بڑھ چکا ہے اور میں ہر جگہ پر تو وقت دے نہیں سکتا لہذا آپ لوگ جائیں اور ان لوگوں کو نیا بتا بیعت کرلیں۔</w:t>
      </w:r>
    </w:p>
    <w:p>
      <w:pPr>
        <w:jc w:val="left"/>
      </w:pPr>
      <w:r>
        <w:rPr>
          <w:rFonts w:ascii="Jameel Noori Nastaleeq" w:hAnsi="Jameel Noori Nastaleeq"/>
          <w:i/>
          <w:color w:val="787878"/>
          <w:sz w:val="20"/>
        </w:rPr>
        <w:t>حوالہ: خطبات فقیر جلد 24، صفحہ ۱۶۹</w:t>
      </w:r>
    </w:p>
    <w:p>
      <w:pPr>
        <w:jc w:val="center"/>
      </w:pPr>
      <w:r>
        <w:rPr>
          <w:color w:val="C8B48C"/>
          <w:sz w:val="20"/>
        </w:rPr>
        <w:t>❖ ❖ ❖</w:t>
      </w:r>
    </w:p>
    <w:p>
      <w:pPr>
        <w:jc w:val="right"/>
      </w:pPr>
      <w:r>
        <w:rPr>
          <w:rFonts w:ascii="Jameel Noori Nastaleeq" w:hAnsi="Jameel Noori Nastaleeq"/>
          <w:b/>
          <w:color w:val="145A32"/>
          <w:sz w:val="28"/>
        </w:rPr>
        <w:t>✦ واقعہ نمبر ۱۲۹۲: ایک دفعہ نبی علیہ السلام رات کی نماز ادا فرمارہے تھے</w:t>
      </w:r>
    </w:p>
    <w:p>
      <w:pPr>
        <w:jc w:val="both"/>
      </w:pPr>
      <w:r>
        <w:rPr>
          <w:rFonts w:ascii="Jameel Noori Nastaleeq" w:hAnsi="Jameel Noori Nastaleeq"/>
          <w:sz w:val="24"/>
        </w:rPr>
        <w:t>ایک دفعہ نبی علیہ السلام رات کی نماز ادا فرمارہے تھے ۔ آپ مال لیلیوم نے صحابہ کرام رضوان اللہ علیہم جمعین کو بتایا: آج شیطان میرے سامنے ایک جانور کی شکل میں آیا میں اس وقت نماز پڑھ رہا تھا تو اس نے آ کر چھلانگیں لگانا شروع کر دیں۔ وہ میری نماز میں خلل تو نہیں ڈال سکتا تھا کیونکہ اللہ نے اسے روکا ہوا تھا، مگر وہ اتنا بھی کرنے : 184 C منافق کا انجام سے باز نہ آیا کہ چھلانگیں لگانے سے کچھ توجہ تو نماز سے ہٹے گی ۔ اب ذرا غور کیجیے کہ جن کے ساتھ اللہ رب العزت کی اتنی مدد اور اتنی حفاظت تھی، ان کے ساتھ بھی شیطان اپنی شیطانیت سے باز نہیں آیا۔</w:t>
      </w:r>
    </w:p>
    <w:p>
      <w:pPr>
        <w:jc w:val="left"/>
      </w:pPr>
      <w:r>
        <w:rPr>
          <w:rFonts w:ascii="Jameel Noori Nastaleeq" w:hAnsi="Jameel Noori Nastaleeq"/>
          <w:i/>
          <w:color w:val="787878"/>
          <w:sz w:val="20"/>
        </w:rPr>
        <w:t>حوالہ: خطبات فقیر جلد 24، صفحہ ۱۸۵</w:t>
      </w:r>
    </w:p>
    <w:p>
      <w:pPr>
        <w:jc w:val="center"/>
      </w:pPr>
      <w:r>
        <w:rPr>
          <w:color w:val="C8B48C"/>
          <w:sz w:val="20"/>
        </w:rPr>
        <w:t>❖ ❖ ❖</w:t>
      </w:r>
    </w:p>
    <w:p>
      <w:pPr>
        <w:jc w:val="right"/>
      </w:pPr>
      <w:r>
        <w:rPr>
          <w:rFonts w:ascii="Jameel Noori Nastaleeq" w:hAnsi="Jameel Noori Nastaleeq"/>
          <w:b/>
          <w:color w:val="145A32"/>
          <w:sz w:val="28"/>
        </w:rPr>
        <w:t>✦ واقعہ نمبر ۱۲۹۳: ایک مرتبہ نبی علیہ السلام نے نماز پڑھائی جہری نماز تھی</w:t>
      </w:r>
    </w:p>
    <w:p>
      <w:pPr>
        <w:jc w:val="both"/>
      </w:pPr>
      <w:r>
        <w:rPr>
          <w:rFonts w:ascii="Jameel Noori Nastaleeq" w:hAnsi="Jameel Noori Nastaleeq"/>
          <w:sz w:val="24"/>
        </w:rPr>
        <w:t>ایک مرتبہ نبی علیہ السلام نے نماز پڑھائی جہری نماز تھی ۔ آپ میں ہم نے سورۃ النجم کی تلاوت فرمائی۔ اس میں یہ آیت پڑھی: ورو افَرَ يتم اللّتَ وَالْعُدَّى وَمَنَوةَ الثَّالِثَةَ الأخْرى به (الجسم (٢٠١٥) (r.tia: جب یہ آیت پڑھ کر آپ میلی لی ہم نے کچھ دیر کے لیے سانس لینے کے لیے وقف کیا تو اس دوران شیطان نے ملتی جلتی آواز بنا کر یہ کہا کہ تم ان بتوں کی بھی پوجا کرو اور خدا کی بھی پوجا کرو ۔ صحابہ رضوان اللہ علیہم اجمعین نے جب یہ سنا تو وہ بڑے حیران ہوئے کہ اب تک تو ہمیں توحید کی تعلیم مل رہی تھی اور اب ہمیں یہ کیا تعلیم دی جارہی ہے؟ چنانچہ جب نماز مکمل ہوئی تو صحابہ کرام رضوان اللہ علیہم اجمعین نے نبی علیہ السلام کی خدمت میں عرض کیا : اے اللہ کے نبی صلی اللہ کا کیا نئی آیات اتر آئی ہیں؟ فرمایا نہیں، میں نے تو یہ تلاوت نہیں کی۔</w:t>
      </w:r>
    </w:p>
    <w:p>
      <w:pPr>
        <w:jc w:val="left"/>
      </w:pPr>
      <w:r>
        <w:rPr>
          <w:rFonts w:ascii="Jameel Noori Nastaleeq" w:hAnsi="Jameel Noori Nastaleeq"/>
          <w:i/>
          <w:color w:val="787878"/>
          <w:sz w:val="20"/>
        </w:rPr>
        <w:t>حوالہ: خطبات فقیر جلد 24، صفحہ ۱۸۶</w:t>
      </w:r>
    </w:p>
    <w:p>
      <w:pPr>
        <w:jc w:val="center"/>
      </w:pPr>
      <w:r>
        <w:rPr>
          <w:color w:val="C8B48C"/>
          <w:sz w:val="20"/>
        </w:rPr>
        <w:t>❖ ❖ ❖</w:t>
      </w:r>
    </w:p>
    <w:p>
      <w:pPr>
        <w:jc w:val="right"/>
      </w:pPr>
      <w:r>
        <w:rPr>
          <w:rFonts w:ascii="Jameel Noori Nastaleeq" w:hAnsi="Jameel Noori Nastaleeq"/>
          <w:b/>
          <w:color w:val="145A32"/>
          <w:sz w:val="28"/>
        </w:rPr>
        <w:t>✦ واقعہ نمبر ۱۲۹۴: ایک دفعہ حذیفہ اُن سے ملنے آئے تو روایت میں آتا ہے کہ حضرت</w:t>
      </w:r>
    </w:p>
    <w:p>
      <w:pPr>
        <w:jc w:val="both"/>
      </w:pPr>
      <w:r>
        <w:rPr>
          <w:rFonts w:ascii="Jameel Noori Nastaleeq" w:hAnsi="Jameel Noori Nastaleeq"/>
          <w:sz w:val="24"/>
        </w:rPr>
        <w:t>ایک دفعہ حذیفہ اُن سے ملنے آئے تو روایت میں آتا ہے کہ حضرت عمر نے ان کو بلایا + قال عمربن الخطاب لحديقة يا حذيفة تعهدتكَ بِاللهِ هَلْ سَمانِى لك دود رَسُولُ اللهِ مِنْهُم مِصَابِ لِحُذَيْفَةَ اور ان سے فرمایا: اے حذیفہ ! میں تجھے اللہ کا واسطہ دیتا ہوں کیا اللہ کے نبی صلی اللہ ہم نے = ان منافقوں میں میر انام تو نہیں بتایا ؟ اللہ اکبر کبیرا 202 0 h منافق کا انجام میں تم سے یہ نہیں کہتا کہ منافقوں کے نام بتاؤ مجھے معلوم ہے اللہ کے نبی ملا لیا ہم نے منع فرما دیا ہے۔ حضرت حذیفہ نے فرمایا: قال لا ولا انكى بَعدَكَ أحد آج کے بعد میں اس بارے میں کسی کا تزکیہ نہیں کروں گا، کسی کو نہیں بتاؤں گا ان کو نفاق کے بارے میں اتنا ڈر تھا ڈرتے تھے اور روتے تھے۔ چنانچہ جب ان کو زخم لگا جس میں وہ شہید ہوئے ۔ عبداللہ ابن عمر تقریب ہیں، حضرت مڑنے فرمایا: م</w:t>
      </w:r>
    </w:p>
    <w:p>
      <w:pPr>
        <w:jc w:val="left"/>
      </w:pPr>
      <w:r>
        <w:rPr>
          <w:rFonts w:ascii="Jameel Noori Nastaleeq" w:hAnsi="Jameel Noori Nastaleeq"/>
          <w:i/>
          <w:color w:val="787878"/>
          <w:sz w:val="20"/>
        </w:rPr>
        <w:t>حوالہ: خطبات فقیر جلد 24، صفحہ ۲۰۳</w:t>
      </w:r>
    </w:p>
    <w:p>
      <w:pPr>
        <w:jc w:val="center"/>
      </w:pPr>
      <w:r>
        <w:rPr>
          <w:color w:val="C8B48C"/>
          <w:sz w:val="20"/>
        </w:rPr>
        <w:t>❖ ❖ ❖</w:t>
      </w:r>
    </w:p>
    <w:p>
      <w:pPr>
        <w:jc w:val="right"/>
      </w:pPr>
      <w:r>
        <w:rPr>
          <w:rFonts w:ascii="Jameel Noori Nastaleeq" w:hAnsi="Jameel Noori Nastaleeq"/>
          <w:b/>
          <w:color w:val="145A32"/>
          <w:sz w:val="28"/>
        </w:rPr>
        <w:t>✦ واقعہ نمبر ۱۲۹۵: ایک دفعہ ایک شیر کو دیکھا، وہ اپنی باونڈری لائن بنارہا تھا</w:t>
      </w:r>
    </w:p>
    <w:p>
      <w:pPr>
        <w:jc w:val="both"/>
      </w:pPr>
      <w:r>
        <w:rPr>
          <w:rFonts w:ascii="Jameel Noori Nastaleeq" w:hAnsi="Jameel Noori Nastaleeq"/>
          <w:sz w:val="24"/>
        </w:rPr>
        <w:t>ایک دفعہ ایک شیر کو دیکھا، وہ اپنی باونڈری لائن بنارہا تھا۔ پتہ ہے وہ باؤنڈری لائن کیسے بناتا ہے؟ وہ چلتا جاتا ہے یہاں پیشاب کے چند قطرے گرائے، پھر آگے جاکے وہاں چند قطرے گرائے، پھر آگے گرائے۔ اس کے پیشاب میں بوایسی ہے کہ انسان اس کو محسوس نہیں کرتا البتہ دوسرے جانور محسوس کر لیتے ہیں ۔ لہذا اس باؤنڈری پر اگر کوئی دوسرا شیر آئے گا تو اس کو پتہ چل جائے گا کہ یہاں اس شیر کی سلطنت کا بارڈر ہے، اگر میں نے اس کو کر اس کیا تو میرا اس کے ساتھ ٹاکرا ہو جائے گا۔</w:t>
      </w:r>
    </w:p>
    <w:p>
      <w:pPr>
        <w:jc w:val="left"/>
      </w:pPr>
      <w:r>
        <w:rPr>
          <w:rFonts w:ascii="Jameel Noori Nastaleeq" w:hAnsi="Jameel Noori Nastaleeq"/>
          <w:i/>
          <w:color w:val="787878"/>
          <w:sz w:val="20"/>
        </w:rPr>
        <w:t>حوالہ: خطبات فقیر جلد 24، صفحہ ۲۱۳</w:t>
      </w:r>
    </w:p>
    <w:p>
      <w:pPr>
        <w:jc w:val="center"/>
      </w:pPr>
      <w:r>
        <w:rPr>
          <w:color w:val="C8B48C"/>
          <w:sz w:val="20"/>
        </w:rPr>
        <w:t>❖ ❖ ❖</w:t>
      </w:r>
    </w:p>
    <w:p>
      <w:pPr>
        <w:jc w:val="right"/>
      </w:pPr>
      <w:r>
        <w:rPr>
          <w:rFonts w:ascii="Jameel Noori Nastaleeq" w:hAnsi="Jameel Noori Nastaleeq"/>
          <w:b/>
          <w:color w:val="145A32"/>
          <w:sz w:val="28"/>
        </w:rPr>
        <w:t>✦ واقعہ نمبر ۱۲۹۶: ایک مرتبہ جنگل میں شیر کو دیکھا، ایک شیرنی نے کسی جانور کو م</w:t>
      </w:r>
    </w:p>
    <w:p>
      <w:pPr>
        <w:jc w:val="both"/>
      </w:pPr>
      <w:r>
        <w:rPr>
          <w:rFonts w:ascii="Jameel Noori Nastaleeq" w:hAnsi="Jameel Noori Nastaleeq"/>
          <w:sz w:val="24"/>
        </w:rPr>
        <w:t>ایک مرتبہ جنگل میں شیر کو دیکھا، ایک شیرنی نے کسی جانور کو مارا تھا اور اس کے بعد وہ شیرنی اور اس کے بچے پچھیں تھیں فٹ دور بیٹھے ہوئے تھے۔ اور شیر پہلے آکر اس جانور کو اکیلا کھڑا کھا رہا تھا اور شیرنی اپنے بچوں کے ساتھ انتظار میں تھی کہ جب ہمیں موقع ملے گا تو ہم بھی دستر خوان پر آئیں گے۔ اور پھر ان کے پیچھے ہم نے ایک اور جانور بھی کھڑا دیکھا ، وہ بھی 214 جنگل کی سیر کھڑا ہے کہ جب دستر خوان پر کچھ بچے گا تو ہماری بھی باری آئے گی۔ اور پھر اس کے بعد ہم نے دیکھا کہ آسمان پر گدھیں بھی گھوم رہی ہیں کہ جب یہ سب چلے جائیں گے تو پھر ہم بھی اپنا حصہ کھالیں گی ۔</w:t>
      </w:r>
    </w:p>
    <w:p>
      <w:pPr>
        <w:jc w:val="left"/>
      </w:pPr>
      <w:r>
        <w:rPr>
          <w:rFonts w:ascii="Jameel Noori Nastaleeq" w:hAnsi="Jameel Noori Nastaleeq"/>
          <w:i/>
          <w:color w:val="787878"/>
          <w:sz w:val="20"/>
        </w:rPr>
        <w:t>حوالہ: خطبات فقیر جلد 24، صفحہ ۲۱۵</w:t>
      </w:r>
    </w:p>
    <w:p>
      <w:pPr>
        <w:jc w:val="center"/>
      </w:pPr>
      <w:r>
        <w:rPr>
          <w:color w:val="C8B48C"/>
          <w:sz w:val="20"/>
        </w:rPr>
        <w:t>❖ ❖ ❖</w:t>
      </w:r>
    </w:p>
    <w:p>
      <w:pPr>
        <w:jc w:val="right"/>
      </w:pPr>
      <w:r>
        <w:rPr>
          <w:rFonts w:ascii="Jameel Noori Nastaleeq" w:hAnsi="Jameel Noori Nastaleeq"/>
          <w:b/>
          <w:color w:val="145A32"/>
          <w:sz w:val="28"/>
        </w:rPr>
        <w:t>✦ واقعہ نمبر ۱۲۹۷: ایک واقعہ سنایا گیا کہ یہاں ایک انگریز جوڑا تھا</w:t>
      </w:r>
    </w:p>
    <w:p>
      <w:pPr>
        <w:jc w:val="both"/>
      </w:pPr>
      <w:r>
        <w:rPr>
          <w:rFonts w:ascii="Jameel Noori Nastaleeq" w:hAnsi="Jameel Noori Nastaleeq"/>
          <w:sz w:val="24"/>
        </w:rPr>
        <w:t>ایک واقعہ سنایا گیا کہ یہاں ایک انگریز جوڑا تھا۔ ان کی ایک بیٹی تھی جس کی عمر چھ سات سال تھی۔ انہوں نے شیر کا ایک بچہ خریدا اور اسے گھر میں پالتے رہے۔ سال ڈیڑھ کے بعد وہ پورا شیر بن گیا۔</w:t>
      </w:r>
    </w:p>
    <w:p>
      <w:pPr>
        <w:jc w:val="left"/>
      </w:pPr>
      <w:r>
        <w:rPr>
          <w:rFonts w:ascii="Jameel Noori Nastaleeq" w:hAnsi="Jameel Noori Nastaleeq"/>
          <w:i/>
          <w:color w:val="787878"/>
          <w:sz w:val="20"/>
        </w:rPr>
        <w:t>حوالہ: خطبات فقیر جلد 24، صفحہ ۲۱۹</w:t>
      </w:r>
    </w:p>
    <w:p>
      <w:pPr>
        <w:jc w:val="center"/>
      </w:pPr>
      <w:r>
        <w:rPr>
          <w:color w:val="C8B48C"/>
          <w:sz w:val="20"/>
        </w:rPr>
        <w:t>❖ ❖ ❖</w:t>
      </w:r>
    </w:p>
    <w:p>
      <w:pPr>
        <w:jc w:val="right"/>
      </w:pPr>
      <w:r>
        <w:rPr>
          <w:rFonts w:ascii="Jameel Noori Nastaleeq" w:hAnsi="Jameel Noori Nastaleeq"/>
          <w:b/>
          <w:color w:val="145A32"/>
          <w:sz w:val="28"/>
        </w:rPr>
        <w:t>✦ واقعہ نمبر ۱۲۹۸: ایک مرتبہ کھانا کھاتا ہے</w:t>
      </w:r>
    </w:p>
    <w:p>
      <w:pPr>
        <w:jc w:val="both"/>
      </w:pPr>
      <w:r>
        <w:rPr>
          <w:rFonts w:ascii="Jameel Noori Nastaleeq" w:hAnsi="Jameel Noori Nastaleeq"/>
          <w:sz w:val="24"/>
        </w:rPr>
        <w:t>ایک مرتبہ کھانا کھاتا ہے۔ ہم نے پوچھا: کیوں؟ آپ شیر رکھتے ہیں تو کیا آپ پیسے بچانے کے لیے ہفتے کے بعد اس کو خوراک کھلاتے ہیں ؟ انہوں نے کہا نہیں ایسا ہر گز نہیں ۔ یہ ایک مرتبہ کھاتا ہے اور پھر وہی کھانا ایک ہفتے تک اس کے لیے کافی ہوتا ہے۔ ہم نے کہا: واہ! ہمارے شیر تو سبحان اللہ دن میں تین مرتبہ شکار کرتے ہیں ۔</w:t>
      </w:r>
    </w:p>
    <w:p>
      <w:pPr>
        <w:jc w:val="left"/>
      </w:pPr>
      <w:r>
        <w:rPr>
          <w:rFonts w:ascii="Jameel Noori Nastaleeq" w:hAnsi="Jameel Noori Nastaleeq"/>
          <w:i/>
          <w:color w:val="787878"/>
          <w:sz w:val="20"/>
        </w:rPr>
        <w:t>حوالہ: خطبات فقیر جلد 24، صفحہ ۲۲۲</w:t>
      </w:r>
    </w:p>
    <w:p>
      <w:pPr>
        <w:jc w:val="center"/>
      </w:pPr>
      <w:r>
        <w:rPr>
          <w:color w:val="C8B48C"/>
          <w:sz w:val="20"/>
        </w:rPr>
        <w:t>❖ ❖ ❖</w:t>
      </w:r>
    </w:p>
    <w:p>
      <w:pPr>
        <w:jc w:val="right"/>
      </w:pPr>
      <w:r>
        <w:rPr>
          <w:rFonts w:ascii="Jameel Noori Nastaleeq" w:hAnsi="Jameel Noori Nastaleeq"/>
          <w:b/>
          <w:color w:val="145A32"/>
          <w:sz w:val="28"/>
        </w:rPr>
        <w:t>✦ واقعہ نمبر ۱۲۹۹: حضرت سفینہ صلی اللہ کا واقعہ ہے</w:t>
      </w:r>
    </w:p>
    <w:p>
      <w:pPr>
        <w:jc w:val="both"/>
      </w:pPr>
      <w:r>
        <w:rPr>
          <w:rFonts w:ascii="Jameel Noori Nastaleeq" w:hAnsi="Jameel Noori Nastaleeq"/>
          <w:sz w:val="24"/>
        </w:rPr>
        <w:t>حضرت سفینہ صلی اللہ کا واقعہ ہے۔ ایک مرتبہ وہ روم کے قریب لشکر سے پیچھے رہ گئے تو ان کو گرفتار کر لیا گیا۔ پھر وہ وہاں سے موقع پا کر ان کی گرفت سے نکل گئے۔ اس کے بعد وہ اپنے لشکر کو تلاش کرتے ہوئے آرہے تھے کہ راستے میں ایک شیر کو کھڑے ہوئے پایا۔</w:t>
      </w:r>
    </w:p>
    <w:p>
      <w:pPr>
        <w:jc w:val="left"/>
      </w:pPr>
      <w:r>
        <w:rPr>
          <w:rFonts w:ascii="Jameel Noori Nastaleeq" w:hAnsi="Jameel Noori Nastaleeq"/>
          <w:i/>
          <w:color w:val="787878"/>
          <w:sz w:val="20"/>
        </w:rPr>
        <w:t>حوالہ: خطبات فقیر جلد 24، صفحہ ۲۲۸</w:t>
      </w:r>
    </w:p>
    <w:p>
      <w:pPr>
        <w:jc w:val="center"/>
      </w:pPr>
      <w:r>
        <w:rPr>
          <w:color w:val="C8B48C"/>
          <w:sz w:val="20"/>
        </w:rPr>
        <w:t>❖ ❖ ❖</w:t>
      </w:r>
    </w:p>
    <w:p>
      <w:pPr>
        <w:jc w:val="right"/>
      </w:pPr>
      <w:r>
        <w:rPr>
          <w:rFonts w:ascii="Jameel Noori Nastaleeq" w:hAnsi="Jameel Noori Nastaleeq"/>
          <w:b/>
          <w:color w:val="145A32"/>
          <w:sz w:val="28"/>
        </w:rPr>
        <w:t>✦ واقعہ نمبر ۱۳۰۰: ایک بزرگ تھے، خواجہ ابو الحسن خرقانی یہی ہے</w:t>
      </w:r>
    </w:p>
    <w:p>
      <w:pPr>
        <w:jc w:val="both"/>
      </w:pPr>
      <w:r>
        <w:rPr>
          <w:rFonts w:ascii="Jameel Noori Nastaleeq" w:hAnsi="Jameel Noori Nastaleeq"/>
          <w:sz w:val="24"/>
        </w:rPr>
        <w:t>ایک بزرگ تھے، خواجہ ابو الحسن خرقانی یہی ہے ۔ ان کا ایک مرید حضرت سے ملنے کے لیے ان کے گھر گیا۔ دستک دی، اندر سے جواب آیا کہ وہ گھر پر نہیں ہیں۔ اس نے پوچھ لیا: جی ! وہ کہاں گئے ہیں؟ تو آگے سے ان کو دو چار سخت 2270 جنگل کی سیر باتیں سنا پڑیں کہ ہمیں کیا پتہ کہاں ہیں۔</w:t>
      </w:r>
    </w:p>
    <w:p>
      <w:pPr>
        <w:jc w:val="left"/>
      </w:pPr>
      <w:r>
        <w:rPr>
          <w:rFonts w:ascii="Jameel Noori Nastaleeq" w:hAnsi="Jameel Noori Nastaleeq"/>
          <w:i/>
          <w:color w:val="787878"/>
          <w:sz w:val="20"/>
        </w:rPr>
        <w:t>حوالہ: خطبات فقیر جلد 24، صفحہ ۲۲۸</w:t>
      </w:r>
    </w:p>
    <w:p>
      <w:pPr>
        <w:jc w:val="center"/>
      </w:pPr>
      <w:r>
        <w:rPr>
          <w:color w:val="C8B48C"/>
          <w:sz w:val="20"/>
        </w:rPr>
        <w:t>❖ ❖ ❖</w:t>
      </w:r>
    </w:p>
    <w:p>
      <w:pPr>
        <w:jc w:val="right"/>
      </w:pPr>
      <w:r>
        <w:rPr>
          <w:rFonts w:ascii="Jameel Noori Nastaleeq" w:hAnsi="Jameel Noori Nastaleeq"/>
          <w:b/>
          <w:color w:val="145A32"/>
          <w:sz w:val="28"/>
        </w:rPr>
        <w:t>✦ واقعہ نمبر ۱۳۰۱: ایک مرتبہ اس کے ساتھ تنہائی میں بیٹھنے کا موقع مل گیا</w:t>
      </w:r>
    </w:p>
    <w:p>
      <w:pPr>
        <w:jc w:val="both"/>
      </w:pPr>
      <w:r>
        <w:rPr>
          <w:rFonts w:ascii="Jameel Noori Nastaleeq" w:hAnsi="Jameel Noori Nastaleeq"/>
          <w:sz w:val="24"/>
        </w:rPr>
        <w:t>ایک مرتبہ اس کے ساتھ تنہائی میں بیٹھنے کا موقع مل گیا۔ اس عاجز نے موقع کو غنیمت مجھتے ہوئے کچھ تو بہ کے عنوان پر گفتگو کی۔ جب تو بہ کی گفتگو اس نے توجہ سے سنی تو اس نے کہا: آج آپ کی باتوں سے میں بڑا متاثر ہوا ہوں اور اگلی بات اس نے ایسی کی کہ میرے پاؤں کے نیچے سے زمین نکال دی اور میں کانپ اٹھا۔ پہلی بات کیا کی؟ کہ میں آپ کی باتوں سے بڑا متاثر ہوا ہوں، آج آپ نے بڑی اچھی باتیں بتا ئیں میرا دل بڑا خوش ہوا ہے۔</w:t>
      </w:r>
    </w:p>
    <w:p>
      <w:pPr>
        <w:jc w:val="left"/>
      </w:pPr>
      <w:r>
        <w:rPr>
          <w:rFonts w:ascii="Jameel Noori Nastaleeq" w:hAnsi="Jameel Noori Nastaleeq"/>
          <w:i/>
          <w:color w:val="787878"/>
          <w:sz w:val="20"/>
        </w:rPr>
        <w:t>حوالہ: خطبات فقیر جلد 24، صفحہ ۲۳۶</w:t>
      </w:r>
    </w:p>
    <w:p>
      <w:pPr>
        <w:jc w:val="center"/>
      </w:pPr>
      <w:r>
        <w:rPr>
          <w:color w:val="C8B48C"/>
          <w:sz w:val="20"/>
        </w:rPr>
        <w:t>❖ ❖ ❖</w:t>
      </w:r>
    </w:p>
    <w:p>
      <w:pPr>
        <w:jc w:val="right"/>
      </w:pPr>
      <w:r>
        <w:rPr>
          <w:rFonts w:ascii="Jameel Noori Nastaleeq" w:hAnsi="Jameel Noori Nastaleeq"/>
          <w:b/>
          <w:color w:val="145A32"/>
          <w:sz w:val="28"/>
        </w:rPr>
        <w:t>✦ واقعہ نمبر ۱۳۰۲: ایک شخص کی گستاخانہ باتیں: ایک صاحب تھے وہ شریعت پر عمل کر</w:t>
      </w:r>
    </w:p>
    <w:p>
      <w:pPr>
        <w:jc w:val="both"/>
      </w:pPr>
      <w:r>
        <w:rPr>
          <w:rFonts w:ascii="Jameel Noori Nastaleeq" w:hAnsi="Jameel Noori Nastaleeq"/>
          <w:sz w:val="24"/>
        </w:rPr>
        <w:t>ایک شخص کی گستاخانہ باتیں: ایک صاحب تھے وہ شریعت پر عمل کرنے والے لگ رہے تھے نمازی لگ رہے تھے۔ کام کرتے ہوئے ان کے منیجر نے ان کو بلا کے پوچھا: بتاؤ جی ! کیا حال ہے؟ آگے سے جواب دیکھو کیا دیتا ہے؟ کہتا ہے: اگے تے پیچی ملٹی سند اسی ہن پروتئین تھے لڑ گیا اے؟ ہن تے سندادی نیں یہاں تک بھی کہتا تو سمجھتے کہ کسی بندے کے بارے میں کہہ رہا ہے۔ آگے سے اس نے یہ بھی کہا ۔ ہن تے اسیں نمازاں پڑھنیاں دی چھڈ دتیاں نہیں ہنس کے یہ بات کی اور چلا گیا۔</w:t>
      </w:r>
    </w:p>
    <w:p>
      <w:pPr>
        <w:jc w:val="left"/>
      </w:pPr>
      <w:r>
        <w:rPr>
          <w:rFonts w:ascii="Jameel Noori Nastaleeq" w:hAnsi="Jameel Noori Nastaleeq"/>
          <w:i/>
          <w:color w:val="787878"/>
          <w:sz w:val="20"/>
        </w:rPr>
        <w:t>حوالہ: خطبات فقیر جلد 24، صفحہ ۲۳۸</w:t>
      </w:r>
    </w:p>
    <w:p>
      <w:pPr>
        <w:jc w:val="center"/>
      </w:pPr>
      <w:r>
        <w:rPr>
          <w:color w:val="C8B48C"/>
          <w:sz w:val="20"/>
        </w:rPr>
        <w:t>❖ ❖ ❖</w:t>
      </w:r>
    </w:p>
    <w:p>
      <w:pPr>
        <w:jc w:val="right"/>
      </w:pPr>
      <w:r>
        <w:rPr>
          <w:rFonts w:ascii="Jameel Noori Nastaleeq" w:hAnsi="Jameel Noori Nastaleeq"/>
          <w:b/>
          <w:color w:val="145A32"/>
          <w:sz w:val="28"/>
        </w:rPr>
        <w:t>✦ واقعہ نمبر ۱۳۰۳: ایک دفعہ ایک جگہ بیٹھے ہوئے آدمی نے بات چیت کے دوران کوئی ب</w:t>
      </w:r>
    </w:p>
    <w:p>
      <w:pPr>
        <w:jc w:val="both"/>
      </w:pPr>
      <w:r>
        <w:rPr>
          <w:rFonts w:ascii="Jameel Noori Nastaleeq" w:hAnsi="Jameel Noori Nastaleeq"/>
          <w:sz w:val="24"/>
        </w:rPr>
        <w:t>ایک دفعہ ایک جگہ بیٹھے ہوئے آدمی نے بات چیت کے دوران کوئی برا سا لفظ بول دیا۔ دوسرے نے کہا بھائی! ایسا نہ کہو۔ اس نے کہا: میں نے تو نہیں کہا۔ تین بندوں نے کہا کہ ہم نے سنا آپ نے یہ کہا ہے وہ کہتا ہے: میں نے تو نہیں کہا۔</w:t>
      </w:r>
    </w:p>
    <w:p>
      <w:pPr>
        <w:jc w:val="left"/>
      </w:pPr>
      <w:r>
        <w:rPr>
          <w:rFonts w:ascii="Jameel Noori Nastaleeq" w:hAnsi="Jameel Noori Nastaleeq"/>
          <w:i/>
          <w:color w:val="787878"/>
          <w:sz w:val="20"/>
        </w:rPr>
        <w:t>حوالہ: خطبات فقیر جلد 24، صفحہ ۲۳۹</w:t>
      </w:r>
    </w:p>
    <w:p>
      <w:pPr>
        <w:jc w:val="center"/>
      </w:pPr>
      <w:r>
        <w:rPr>
          <w:color w:val="C8B48C"/>
          <w:sz w:val="20"/>
        </w:rPr>
        <w:t>❖ ❖ ❖</w:t>
      </w:r>
    </w:p>
    <w:p>
      <w:pPr>
        <w:jc w:val="right"/>
      </w:pPr>
      <w:r>
        <w:rPr>
          <w:rFonts w:ascii="Jameel Noori Nastaleeq" w:hAnsi="Jameel Noori Nastaleeq"/>
          <w:b/>
          <w:color w:val="145A32"/>
          <w:sz w:val="28"/>
        </w:rPr>
        <w:t>✦ واقعہ نمبر ۱۳۰۴: ایک بزرگ کو ملنے آئے تو انہوں نے کہا کہ بھئی ! میں نہیں اجا</w:t>
      </w:r>
    </w:p>
    <w:p>
      <w:pPr>
        <w:jc w:val="both"/>
      </w:pPr>
      <w:r>
        <w:rPr>
          <w:rFonts w:ascii="Jameel Noori Nastaleeq" w:hAnsi="Jameel Noori Nastaleeq"/>
          <w:sz w:val="24"/>
        </w:rPr>
        <w:t>ایک بزرگ کو ملنے آئے تو انہوں نے کہا کہ بھئی ! میں نہیں اجازت دیتا بریکی نے کہا: وہ ضعیف ہیں اور وہ ملنے آئے ہیں، آپ اب ان کو ملنے کا ٹائم تو دیں۔ اس نے کہا: میں نہیں دیتا' اپنے کام میں مصروف ہوں اس نے کہا: اچھا! وہ آگئے ہیں۔ انہوں نے پھونک مار کے چراغ بجھا دیا تو وزیر صاحب پوچھتے ہیں کہ بادشاہ کے آنے پر چراغ کیوں بجھا دیا؟ کہنے لگے کہ میں اس ظالم آدمی کا چہرہ ہی نہیں دیکھنا چاہتا۔ منہ پر کہا کہ میں ایک ظالم آدمی کا چہرہ ہی نہیں دیکھنا چاہتا۔</w:t>
      </w:r>
    </w:p>
    <w:p>
      <w:pPr>
        <w:jc w:val="left"/>
      </w:pPr>
      <w:r>
        <w:rPr>
          <w:rFonts w:ascii="Jameel Noori Nastaleeq" w:hAnsi="Jameel Noori Nastaleeq"/>
          <w:i/>
          <w:color w:val="787878"/>
          <w:sz w:val="20"/>
        </w:rPr>
        <w:t>حوالہ: خطبات فقیر جلد 24، صفحہ ۲۴۸</w:t>
      </w:r>
    </w:p>
    <w:p>
      <w:pPr>
        <w:jc w:val="center"/>
      </w:pPr>
      <w:r>
        <w:rPr>
          <w:color w:val="C8B48C"/>
          <w:sz w:val="20"/>
        </w:rPr>
        <w:t>❖ ❖ ❖</w:t>
      </w:r>
    </w:p>
    <w:p>
      <w:pPr>
        <w:jc w:val="right"/>
      </w:pPr>
      <w:r>
        <w:rPr>
          <w:rFonts w:ascii="Jameel Noori Nastaleeq" w:hAnsi="Jameel Noori Nastaleeq"/>
          <w:b/>
          <w:color w:val="145A32"/>
          <w:sz w:val="28"/>
        </w:rPr>
        <w:t>✦ واقعہ نمبر ۱۳۰۵: واقعہ ہے کہ سعد بن سعید عامر لیا اللہ کے بارے میں لوگوں نے کہا</w:t>
      </w:r>
    </w:p>
    <w:p>
      <w:pPr>
        <w:jc w:val="both"/>
      </w:pPr>
      <w:r>
        <w:rPr>
          <w:rFonts w:ascii="Jameel Noori Nastaleeq" w:hAnsi="Jameel Noori Nastaleeq"/>
          <w:sz w:val="24"/>
        </w:rPr>
        <w:t>واقعہ ہے کہ سعد بن سعید عامر لیا اللہ کے بارے میں لوگوں نے کہا کہ ہمیں ان سے تین گلے شکوے ہیں۔ ا۔ جمعہ کے دن چھٹی کرتے ہیں۔ ۲۔</w:t>
      </w:r>
    </w:p>
    <w:p>
      <w:pPr>
        <w:jc w:val="left"/>
      </w:pPr>
      <w:r>
        <w:rPr>
          <w:rFonts w:ascii="Jameel Noori Nastaleeq" w:hAnsi="Jameel Noori Nastaleeq"/>
          <w:i/>
          <w:color w:val="787878"/>
          <w:sz w:val="20"/>
        </w:rPr>
        <w:t>حوالہ: خطبات فقیر جلد 24، صفحہ ۲۴۹</w:t>
      </w:r>
    </w:p>
    <w:p>
      <w:pPr>
        <w:jc w:val="center"/>
      </w:pPr>
      <w:r>
        <w:rPr>
          <w:color w:val="C8B48C"/>
          <w:sz w:val="20"/>
        </w:rPr>
        <w:t>❖ ❖ ❖</w:t>
      </w:r>
    </w:p>
    <w:p>
      <w:pPr>
        <w:jc w:val="right"/>
      </w:pPr>
      <w:r>
        <w:rPr>
          <w:rFonts w:ascii="Jameel Noori Nastaleeq" w:hAnsi="Jameel Noori Nastaleeq"/>
          <w:b/>
          <w:color w:val="145A32"/>
          <w:sz w:val="28"/>
        </w:rPr>
        <w:t>✦ واقعہ نمبر ۱۳۰۶: ایک مرتبہ حضرت مولانا رشید احمد گنگوہی ر اللہ کے پاس ایک کتا</w:t>
      </w:r>
    </w:p>
    <w:p>
      <w:pPr>
        <w:jc w:val="both"/>
      </w:pPr>
      <w:r>
        <w:rPr>
          <w:rFonts w:ascii="Jameel Noori Nastaleeq" w:hAnsi="Jameel Noori Nastaleeq"/>
          <w:sz w:val="24"/>
        </w:rPr>
        <w:t>ایک مرتبہ حضرت مولانا رشید احمد گنگوہی ر اللہ کے پاس ایک کتاب آئی جو ان کے کسی بڑے حاسد نے لکھی تھی۔ ان دنوں بینائی تو نہیں تھی ، حضرت نے کسی شاگرد سے کہا: مجھے پڑھ کر سنادو ، اس نے کہا: حضرت ! یہ کتاب آپ کے حاسد ( مخالف) نے لکھی ہے اور پتہ نہیں کیا کیا مغلظات آپ کے بارے میں لکھیں ہونگی ، فرمایا: ہاں میں چاہتا ہوں کہ (249) اپنی غلطیوں کو پہچاننا پڑھ کر سناؤ ممکن ہے کوئی بات اس نے ایسی کمی ہو جو واقعی میرے اندر لطی ہو تو اس کو سن کر اپنی اصلاح کرلوں گا اور آج تو مخالف کی بات سننا برداشت نہیں کرتے ۔ چاہے ان پڑھ ہو اور چاہے پڑھا لکھا ہو، عالم ہو یا مفتی ہو، اختلاف رائے رکھنے والے کی بات برداشت نہیں ہوتی۔ کہتے ہیں نہیں جی ! یہ میرا مخالف ہے۔</w:t>
      </w:r>
    </w:p>
    <w:p>
      <w:pPr>
        <w:jc w:val="left"/>
      </w:pPr>
      <w:r>
        <w:rPr>
          <w:rFonts w:ascii="Jameel Noori Nastaleeq" w:hAnsi="Jameel Noori Nastaleeq"/>
          <w:i/>
          <w:color w:val="787878"/>
          <w:sz w:val="20"/>
        </w:rPr>
        <w:t>حوالہ: خطبات فقیر جلد 24، صفحہ ۲۵۰</w:t>
      </w:r>
    </w:p>
    <w:p>
      <w:pPr>
        <w:jc w:val="center"/>
      </w:pPr>
      <w:r>
        <w:rPr>
          <w:color w:val="C8B48C"/>
          <w:sz w:val="20"/>
        </w:rPr>
        <w:t>❖ ❖ ❖</w:t>
      </w:r>
    </w:p>
    <w:p>
      <w:pPr>
        <w:jc w:val="right"/>
      </w:pPr>
      <w:r>
        <w:rPr>
          <w:rFonts w:ascii="Jameel Noori Nastaleeq" w:hAnsi="Jameel Noori Nastaleeq"/>
          <w:b/>
          <w:color w:val="145A32"/>
          <w:sz w:val="28"/>
        </w:rPr>
        <w:t>✦ واقعہ نمبر ۱۳۰۷: ایک بزرگ کا واقعہ: ایک بزرگ تھے</w:t>
      </w:r>
    </w:p>
    <w:p>
      <w:pPr>
        <w:jc w:val="both"/>
      </w:pPr>
      <w:r>
        <w:rPr>
          <w:rFonts w:ascii="Jameel Noori Nastaleeq" w:hAnsi="Jameel Noori Nastaleeq"/>
          <w:sz w:val="24"/>
        </w:rPr>
        <w:t>ایک بزرگ کا واقعہ: ایک بزرگ تھے۔ وہ اپنے گاؤں جا رہے تھے وہاں ان کے بہت زیادہ مریدین بھی رہتے تھے۔ ایک آدمی راستے میں مل گیا اور اس نے ان کو عجیب و غریب باتیں سنانی شروع کر دیں۔ وہ سنتے بھی رہے چلتے بھی رہے۔</w:t>
      </w:r>
    </w:p>
    <w:p>
      <w:pPr>
        <w:jc w:val="left"/>
      </w:pPr>
      <w:r>
        <w:rPr>
          <w:rFonts w:ascii="Jameel Noori Nastaleeq" w:hAnsi="Jameel Noori Nastaleeq"/>
          <w:i/>
          <w:color w:val="787878"/>
          <w:sz w:val="20"/>
        </w:rPr>
        <w:t>حوالہ: خطبات فقیر جلد 24، صفحہ ۲۵۲</w:t>
      </w:r>
    </w:p>
    <w:p>
      <w:pPr>
        <w:jc w:val="center"/>
      </w:pPr>
      <w:r>
        <w:rPr>
          <w:color w:val="C8B48C"/>
          <w:sz w:val="20"/>
        </w:rPr>
        <w:t>❖ ❖ ❖</w:t>
      </w:r>
    </w:p>
    <w:p>
      <w:pPr>
        <w:jc w:val="right"/>
      </w:pPr>
      <w:r>
        <w:rPr>
          <w:rFonts w:ascii="Jameel Noori Nastaleeq" w:hAnsi="Jameel Noori Nastaleeq"/>
          <w:b/>
          <w:color w:val="145A32"/>
          <w:sz w:val="28"/>
        </w:rPr>
        <w:t>✦ واقعہ نمبر ۱۳۰۸: ایک مرتبہ ایک غلطی کر کے پھر دوبارہ وہی غلطی کر رہا ہوتا ہے</w:t>
      </w:r>
    </w:p>
    <w:p>
      <w:pPr>
        <w:jc w:val="both"/>
      </w:pPr>
      <w:r>
        <w:rPr>
          <w:rFonts w:ascii="Jameel Noori Nastaleeq" w:hAnsi="Jameel Noori Nastaleeq"/>
          <w:sz w:val="24"/>
        </w:rPr>
        <w:t>ایک مرتبہ ایک غلطی کر کے پھر دوبارہ وہی غلطی کر رہا ہوتا ہے۔ تو جب انسان دوسروں کی غلطیوں سے عبرت پکڑے گا تو اپنے آپ کو اس تر از و کے اندر تولتا رہے گا ۔ اس کو کہتے ہیں اپنا محاسبہ کرنا۔ دوسروں کی غلطیوں سے وہی عبرت پکڑ سکتا ہے جو اپنا محاسبہ کرتا ہے اپنے آپ پہ نظر رکھنا۔</w:t>
      </w:r>
    </w:p>
    <w:p>
      <w:pPr>
        <w:jc w:val="left"/>
      </w:pPr>
      <w:r>
        <w:rPr>
          <w:rFonts w:ascii="Jameel Noori Nastaleeq" w:hAnsi="Jameel Noori Nastaleeq"/>
          <w:i/>
          <w:color w:val="787878"/>
          <w:sz w:val="20"/>
        </w:rPr>
        <w:t>حوالہ: خطبات فقیر جلد 24، صفحہ ۲۵۴</w:t>
      </w:r>
    </w:p>
    <w:p>
      <w:pPr>
        <w:jc w:val="center"/>
      </w:pPr>
      <w:r>
        <w:rPr>
          <w:color w:val="C8B48C"/>
          <w:sz w:val="20"/>
        </w:rPr>
        <w:t>❖ ❖ ❖</w:t>
      </w:r>
    </w:p>
    <w:p>
      <w:pPr>
        <w:jc w:val="right"/>
      </w:pPr>
      <w:r>
        <w:rPr>
          <w:rFonts w:ascii="Jameel Noori Nastaleeq" w:hAnsi="Jameel Noori Nastaleeq"/>
          <w:b/>
          <w:color w:val="145A32"/>
          <w:sz w:val="28"/>
        </w:rPr>
        <w:t>✦ واقعہ نمبر ۱۳۰۹: روایت ہے کہ کسی بد کار عورت نے پیاسے کتے کو پانی پلایا اور اس</w:t>
      </w:r>
    </w:p>
    <w:p>
      <w:pPr>
        <w:jc w:val="both"/>
      </w:pPr>
      <w:r>
        <w:rPr>
          <w:rFonts w:ascii="Jameel Noori Nastaleeq" w:hAnsi="Jameel Noori Nastaleeq"/>
          <w:sz w:val="24"/>
        </w:rPr>
        <w:t>روایت ہے کہ کسی بد کار عورت نے پیاسے کتے کو پانی پلایا اور اس کے پانی پلانے پر اللہ نے اس کی بدکاریوں کو دور فرمادیا۔ ہماری نظر میں وہ فاسق ہے لیکن اس کی نیکیاں ہم سے چھپی ہوئی ہیں، کیا ہو اس نے کوئی ایسی نیکی کی ہو جو پروردگار کو اتنی اچھی لگے کہ اس کی وجہ سے اس کے تمام گناہوں کو معاف فرما دے۔ اس لیے عالم کو بھی اپنے سے اعلی سمجھیں اور فاسق کو بھی اپنے ) 254 اپنی غلطیوں کو پہچاننا سے اچھا سمجھیں۔ مسلمان کو بھی اپنے سے اچھا سمجھیں اور کافرکو بھی اپنے سے اچھا سمجھیں اب اور یہ ہضم کرنا ذرا مشکل ہے وہ کیوں؟ وہ اس لیے کہ وہ تو چلو مومن ہے اس کی کوئی چھپی ہوئی نیکی ہو جس کا ہمیں پتہ نہیں تو اس کا درجہ ہم سے بڑھ جائے گا۔</w:t>
      </w:r>
    </w:p>
    <w:p>
      <w:pPr>
        <w:jc w:val="left"/>
      </w:pPr>
      <w:r>
        <w:rPr>
          <w:rFonts w:ascii="Jameel Noori Nastaleeq" w:hAnsi="Jameel Noori Nastaleeq"/>
          <w:i/>
          <w:color w:val="787878"/>
          <w:sz w:val="20"/>
        </w:rPr>
        <w:t>حوالہ: خطبات فقیر جلد 24، صفحہ ۲۵۵</w:t>
      </w:r>
    </w:p>
    <w:p>
      <w:pPr>
        <w:jc w:val="center"/>
      </w:pPr>
      <w:r>
        <w:rPr>
          <w:color w:val="C8B48C"/>
          <w:sz w:val="20"/>
        </w:rPr>
        <w:t>❖ ❖ ❖</w:t>
      </w:r>
    </w:p>
    <w:p>
      <w:pPr>
        <w:jc w:val="right"/>
      </w:pPr>
      <w:r>
        <w:rPr>
          <w:rFonts w:ascii="Jameel Noori Nastaleeq" w:hAnsi="Jameel Noori Nastaleeq"/>
          <w:b/>
          <w:color w:val="145A32"/>
          <w:sz w:val="28"/>
        </w:rPr>
        <w:t>✦ واقعہ نمبر ۱۳۱۰: ایک مرتبہ یہ عاجز قرآن مجید کی تلاوت کر رہا تھا</w:t>
      </w:r>
    </w:p>
    <w:p>
      <w:pPr>
        <w:jc w:val="both"/>
      </w:pPr>
      <w:r>
        <w:rPr>
          <w:rFonts w:ascii="Jameel Noori Nastaleeq" w:hAnsi="Jameel Noori Nastaleeq"/>
          <w:sz w:val="24"/>
        </w:rPr>
        <w:t>ایک مرتبہ یہ عاجز قرآن مجید کی تلاوت کر رہا تھا۔ بات تو لمبی ہے مگر اس کو مختصر کرتے ہیں۔ تو قرآن مجید کی ایک آیت سامنے آئی: ﴿ لَقَد أَنْزَلْنَا إِلَيْكُم كِتَابًا فِيهِ ذِكُرُ كُمُ افَلَا تَعْقِلُونَ به ( ١٠ الانبياء ) اس آیت پر آکر دماغ کی سوئی ذرا رک گئی کہ اللہ تعالی یہ فرماتے ہیں : " تحقیق ہم نے تمہارے اوپر یہ کتاب نازل فرمائی جس میں تمہارا ذکر ہے کیا تم عقل نہیں رکھتے (261) C اپنی غلطیوں کو پہچانتا تمہارے پاس عقل کی رتی نہیں ہے کہ ذرا سوچو سمجھو۔ تو ذہن میں ایک بات آئی کہ اس کا مطلب ذکر مکہ میں تو سارے ہی شامل ہیں یعنی میں اب پڑھ رہا ہوں تو میرا بھی اس میں ذکر ہے۔</w:t>
      </w:r>
    </w:p>
    <w:p>
      <w:pPr>
        <w:jc w:val="left"/>
      </w:pPr>
      <w:r>
        <w:rPr>
          <w:rFonts w:ascii="Jameel Noori Nastaleeq" w:hAnsi="Jameel Noori Nastaleeq"/>
          <w:i/>
          <w:color w:val="787878"/>
          <w:sz w:val="20"/>
        </w:rPr>
        <w:t>حوالہ: خطبات فقیر جلد 24، صفحہ ۲۶۲</w:t>
      </w:r>
    </w:p>
    <w:p>
      <w:pPr>
        <w:jc w:val="center"/>
      </w:pPr>
      <w:r>
        <w:rPr>
          <w:color w:val="C8B48C"/>
          <w:sz w:val="20"/>
        </w:rPr>
        <w:t>❖ ❖ ❖</w:t>
      </w:r>
    </w:p>
    <w:p>
      <w:pPr>
        <w:jc w:val="right"/>
      </w:pPr>
      <w:r>
        <w:rPr>
          <w:rFonts w:ascii="Jameel Noori Nastaleeq" w:hAnsi="Jameel Noori Nastaleeq"/>
          <w:b/>
          <w:color w:val="145A32"/>
          <w:sz w:val="28"/>
        </w:rPr>
        <w:t>✦ واقعہ نمبر ۱۳۱۱: ایک مرتبہ قرآن مجید پڑھ لیجیے گا تا کہ بات سمجھ میں آجائے کہ</w:t>
      </w:r>
    </w:p>
    <w:p>
      <w:pPr>
        <w:jc w:val="both"/>
      </w:pPr>
      <w:r>
        <w:rPr>
          <w:rFonts w:ascii="Jameel Noori Nastaleeq" w:hAnsi="Jameel Noori Nastaleeq"/>
          <w:sz w:val="24"/>
        </w:rPr>
        <w:t>ایک مرتبہ قرآن مجید پڑھ لیجیے گا تا کہ بات سمجھ میں آجائے کہ کس آیت میں میرا تذکرہ ہے۔ کوئی نہ کوئی آیت ہے ضرور جو حال کے بالکل مناسب ہوگی۔ اب ڈھونڈ نا ہمارا کام ہے۔ اس پر جستجو ہوئی کہ ہمارا تذکرہ کہاں ہے؟ تو پھر قرآن مجید کو کئی مرتبہ پڑھا کہ کہیں کوئی آیت مل جائے چنانچہ مجھے اپنا چہرہ اس آیت کے اندر بالکل سو فیصد نظر آ گیا۔</w:t>
      </w:r>
    </w:p>
    <w:p>
      <w:pPr>
        <w:jc w:val="left"/>
      </w:pPr>
      <w:r>
        <w:rPr>
          <w:rFonts w:ascii="Jameel Noori Nastaleeq" w:hAnsi="Jameel Noori Nastaleeq"/>
          <w:i/>
          <w:color w:val="787878"/>
          <w:sz w:val="20"/>
        </w:rPr>
        <w:t>حوالہ: خطبات فقیر جلد 24، صفحہ ۲۶۳</w:t>
      </w:r>
    </w:p>
    <w:p>
      <w:pPr>
        <w:jc w:val="center"/>
      </w:pPr>
      <w:r>
        <w:rPr>
          <w:color w:val="C8B48C"/>
          <w:sz w:val="20"/>
        </w:rPr>
        <w:t>❖ ❖ ❖</w:t>
      </w:r>
    </w:p>
    <w:p>
      <w:pPr>
        <w:jc w:val="right"/>
      </w:pPr>
      <w:r>
        <w:rPr>
          <w:rFonts w:ascii="Jameel Noori Nastaleeq" w:hAnsi="Jameel Noori Nastaleeq"/>
          <w:b/>
          <w:color w:val="145A32"/>
          <w:sz w:val="28"/>
        </w:rPr>
        <w:t>✦ واقعہ نمبر ۱۳۱۲: ایک دفعہ زمبیا میں حضرت جی دامت بر کاتہم سے راقم الحروف نے</w:t>
      </w:r>
    </w:p>
    <w:p>
      <w:pPr>
        <w:jc w:val="both"/>
      </w:pPr>
      <w:r>
        <w:rPr>
          <w:rFonts w:ascii="Jameel Noori Nastaleeq" w:hAnsi="Jameel Noori Nastaleeq"/>
          <w:sz w:val="24"/>
        </w:rPr>
        <w:t>ایک دفعہ زمبیا میں حضرت جی دامت بر کاتہم سے راقم الحروف نے عرض کیا کہ بیانات اور کتب کا مواد اکٹھا کرنا بڑا مشکل ہوگا۔ فرمایا کہ مواد اکٹھا کرنا آسان ہے لیکن رجوع الی اللہ کرنا اور مواد کو الہامی ترتیب دینا مشکل کام ہے۔ جب کوئی تحریر اتنی زیادہ توجہ الی اللہ اور رجوع الی اللہ کے ساتھ لکھی جائے گی تو اللہ اس میں اثرات بھی ڈال دیں گے۔ اور اپنے غائبانہ نظام کے تحت اسے قبولیت بھی عطا فرما دیں گے۔</w:t>
      </w:r>
    </w:p>
    <w:p>
      <w:pPr>
        <w:jc w:val="left"/>
      </w:pPr>
      <w:r>
        <w:rPr>
          <w:rFonts w:ascii="Jameel Noori Nastaleeq" w:hAnsi="Jameel Noori Nastaleeq"/>
          <w:i/>
          <w:color w:val="787878"/>
          <w:sz w:val="20"/>
        </w:rPr>
        <w:t>حوالہ: خطبات فقیر جلد 25، صفحہ ۱۳</w:t>
      </w:r>
    </w:p>
    <w:p>
      <w:pPr>
        <w:jc w:val="center"/>
      </w:pPr>
      <w:r>
        <w:rPr>
          <w:color w:val="C8B48C"/>
          <w:sz w:val="20"/>
        </w:rPr>
        <w:t>❖ ❖ ❖</w:t>
      </w:r>
    </w:p>
    <w:p>
      <w:pPr>
        <w:jc w:val="right"/>
      </w:pPr>
      <w:r>
        <w:rPr>
          <w:rFonts w:ascii="Jameel Noori Nastaleeq" w:hAnsi="Jameel Noori Nastaleeq"/>
          <w:b/>
          <w:color w:val="145A32"/>
          <w:sz w:val="28"/>
        </w:rPr>
        <w:t>✦ واقعہ نمبر ۱۳۱۳: ایک دفعہ آخری دفعہ گناہ کر رہا ہوں</w:t>
      </w:r>
    </w:p>
    <w:p>
      <w:pPr>
        <w:jc w:val="both"/>
      </w:pPr>
      <w:r>
        <w:rPr>
          <w:rFonts w:ascii="Jameel Noori Nastaleeq" w:hAnsi="Jameel Noori Nastaleeq"/>
          <w:sz w:val="24"/>
        </w:rPr>
        <w:t>ایک دفعہ آخری دفعہ گناہ کر رہا ہوں ۔ ایک دفعہ اور آخری دفعہ میں یہ کتنے لوگوں کو گناہوں کا مرتکب کرتا ہے۔ اور آج ایسے ہی ہوتا ہے۔ ایک طرف تو ہم مراقبے بھی کرتے ہیں۔</w:t>
      </w:r>
    </w:p>
    <w:p>
      <w:pPr>
        <w:jc w:val="left"/>
      </w:pPr>
      <w:r>
        <w:rPr>
          <w:rFonts w:ascii="Jameel Noori Nastaleeq" w:hAnsi="Jameel Noori Nastaleeq"/>
          <w:i/>
          <w:color w:val="787878"/>
          <w:sz w:val="20"/>
        </w:rPr>
        <w:t>حوالہ: خطبات فقیر جلد 25، صفحہ ۱۸</w:t>
      </w:r>
    </w:p>
    <w:p>
      <w:pPr>
        <w:jc w:val="center"/>
      </w:pPr>
      <w:r>
        <w:rPr>
          <w:color w:val="C8B48C"/>
          <w:sz w:val="20"/>
        </w:rPr>
        <w:t>❖ ❖ ❖</w:t>
      </w:r>
    </w:p>
    <w:p>
      <w:pPr>
        <w:jc w:val="right"/>
      </w:pPr>
      <w:r>
        <w:rPr>
          <w:rFonts w:ascii="Jameel Noori Nastaleeq" w:hAnsi="Jameel Noori Nastaleeq"/>
          <w:b/>
          <w:color w:val="145A32"/>
          <w:sz w:val="28"/>
        </w:rPr>
        <w:t>✦ واقعہ نمبر ۱۳۱۴: ایک شخص نبی علی علیم کی خدمت میں حاضر ہوا</w:t>
      </w:r>
    </w:p>
    <w:p>
      <w:pPr>
        <w:jc w:val="both"/>
      </w:pPr>
      <w:r>
        <w:rPr>
          <w:rFonts w:ascii="Jameel Noori Nastaleeq" w:hAnsi="Jameel Noori Nastaleeq"/>
          <w:sz w:val="24"/>
        </w:rPr>
        <w:t>ایک شخص نبی علی علیم کی خدمت میں حاضر ہوا ۔ اور اس نے بڑا خوبصورت سوال پوچھا۔ اے اللہ کے پیارے حبیب کی تعلیم میں بہت عبادت گزار بنا چاہتا ہوں۔ میں چاہتا ہوں کہ بہت عبادت گزار بن جاؤں۔</w:t>
      </w:r>
    </w:p>
    <w:p>
      <w:pPr>
        <w:jc w:val="left"/>
      </w:pPr>
      <w:r>
        <w:rPr>
          <w:rFonts w:ascii="Jameel Noori Nastaleeq" w:hAnsi="Jameel Noori Nastaleeq"/>
          <w:i/>
          <w:color w:val="787878"/>
          <w:sz w:val="20"/>
        </w:rPr>
        <w:t>حوالہ: خطبات فقیر جلد 25، صفحہ ۲۰</w:t>
      </w:r>
    </w:p>
    <w:p>
      <w:pPr>
        <w:jc w:val="center"/>
      </w:pPr>
      <w:r>
        <w:rPr>
          <w:color w:val="C8B48C"/>
          <w:sz w:val="20"/>
        </w:rPr>
        <w:t>❖ ❖ ❖</w:t>
      </w:r>
    </w:p>
    <w:p>
      <w:pPr>
        <w:jc w:val="right"/>
      </w:pPr>
      <w:r>
        <w:rPr>
          <w:rFonts w:ascii="Jameel Noori Nastaleeq" w:hAnsi="Jameel Noori Nastaleeq"/>
          <w:b/>
          <w:color w:val="145A32"/>
          <w:sz w:val="28"/>
        </w:rPr>
        <w:t>✦ واقعہ نمبر ۱۳۱۵: ایک دفعہ آخری دفعہ گناہ کر رہا ہوں</w:t>
      </w:r>
    </w:p>
    <w:p>
      <w:pPr>
        <w:jc w:val="both"/>
      </w:pPr>
      <w:r>
        <w:rPr>
          <w:rFonts w:ascii="Jameel Noori Nastaleeq" w:hAnsi="Jameel Noori Nastaleeq"/>
          <w:sz w:val="24"/>
        </w:rPr>
        <w:t>ایک دفعہ آخری دفعہ گناہ کر رہا ہوں۔ ایک دفعہ اور آخری دفعہ میں یہ کتنے لوگوں کو گناہوں کا مرتکب کرتا ہے۔ اور آج ایسے ہی ہوتا ہے۔ ایک طرف تو ہم مراقبے بھی کرتے ہیں۔</w:t>
      </w:r>
    </w:p>
    <w:p>
      <w:pPr>
        <w:jc w:val="left"/>
      </w:pPr>
      <w:r>
        <w:rPr>
          <w:rFonts w:ascii="Jameel Noori Nastaleeq" w:hAnsi="Jameel Noori Nastaleeq"/>
          <w:i/>
          <w:color w:val="787878"/>
          <w:sz w:val="20"/>
        </w:rPr>
        <w:t>حوالہ: خطبات فقیر جلد 25، صفحہ ۲۳</w:t>
      </w:r>
    </w:p>
    <w:p>
      <w:pPr>
        <w:jc w:val="center"/>
      </w:pPr>
      <w:r>
        <w:rPr>
          <w:color w:val="C8B48C"/>
          <w:sz w:val="20"/>
        </w:rPr>
        <w:t>❖ ❖ ❖</w:t>
      </w:r>
    </w:p>
    <w:p>
      <w:pPr>
        <w:jc w:val="right"/>
      </w:pPr>
      <w:r>
        <w:rPr>
          <w:rFonts w:ascii="Jameel Noori Nastaleeq" w:hAnsi="Jameel Noori Nastaleeq"/>
          <w:b/>
          <w:color w:val="145A32"/>
          <w:sz w:val="28"/>
        </w:rPr>
        <w:t>✦ واقعہ نمبر ۱۳۱۶: ایک بزرگ سے کسی نے کہا حضرت جتنے گناہوں کو چھوڑتا ہوں اتنے</w:t>
      </w:r>
    </w:p>
    <w:p>
      <w:pPr>
        <w:jc w:val="both"/>
      </w:pPr>
      <w:r>
        <w:rPr>
          <w:rFonts w:ascii="Jameel Noori Nastaleeq" w:hAnsi="Jameel Noori Nastaleeq"/>
          <w:sz w:val="24"/>
        </w:rPr>
        <w:t>ایک بزرگ سے کسی نے کہا حضرت جتنے گناہوں کو چھوڑتا ہوں اتنے اور عیب نظر آتے ہیں۔ فرمایا انسان کامل کی یہی پہچان ہے کہ جتنے گناہ چھوڑو گے اتنے اور نظر آئیں گے۔ اور یہی چیز انسان کو کمال کی طرف لے کر جاتی ہے۔ وگر نہ تو انسان دنیا کی نظر میں نیک ہوتا ہے۔</w:t>
      </w:r>
    </w:p>
    <w:p>
      <w:pPr>
        <w:jc w:val="left"/>
      </w:pPr>
      <w:r>
        <w:rPr>
          <w:rFonts w:ascii="Jameel Noori Nastaleeq" w:hAnsi="Jameel Noori Nastaleeq"/>
          <w:i/>
          <w:color w:val="787878"/>
          <w:sz w:val="20"/>
        </w:rPr>
        <w:t>حوالہ: خطبات فقیر جلد 25، صفحہ ۲۵</w:t>
      </w:r>
    </w:p>
    <w:p>
      <w:pPr>
        <w:jc w:val="center"/>
      </w:pPr>
      <w:r>
        <w:rPr>
          <w:color w:val="C8B48C"/>
          <w:sz w:val="20"/>
        </w:rPr>
        <w:t>❖ ❖ ❖</w:t>
      </w:r>
    </w:p>
    <w:p>
      <w:pPr>
        <w:jc w:val="right"/>
      </w:pPr>
      <w:r>
        <w:rPr>
          <w:rFonts w:ascii="Jameel Noori Nastaleeq" w:hAnsi="Jameel Noori Nastaleeq"/>
          <w:b/>
          <w:color w:val="145A32"/>
          <w:sz w:val="28"/>
        </w:rPr>
        <w:t>✦ واقعہ نمبر ۱۳۱۷: ایک بزرگ رہتے ہیں بازار کی دوسری طرف ان کو یہ پہنچا کہ آؤ</w:t>
      </w:r>
    </w:p>
    <w:p>
      <w:pPr>
        <w:jc w:val="both"/>
      </w:pPr>
      <w:r>
        <w:rPr>
          <w:rFonts w:ascii="Jameel Noori Nastaleeq" w:hAnsi="Jameel Noori Nastaleeq"/>
          <w:sz w:val="24"/>
        </w:rPr>
        <w:t>ایک بزرگ رہتے ہیں بازار کی دوسری طرف ان کو یہ پہنچا کہ آؤ۔ اس نے کہا جی میں پہنچا دیتا ہوں۔ بھئی ایک بات اور بھی ہے۔ دودھ گرنے نہ دیتا۔</w:t>
      </w:r>
    </w:p>
    <w:p>
      <w:pPr>
        <w:jc w:val="left"/>
      </w:pPr>
      <w:r>
        <w:rPr>
          <w:rFonts w:ascii="Jameel Noori Nastaleeq" w:hAnsi="Jameel Noori Nastaleeq"/>
          <w:i/>
          <w:color w:val="787878"/>
          <w:sz w:val="20"/>
        </w:rPr>
        <w:t>حوالہ: خطبات فقیر جلد 25، صفحہ ۲۷</w:t>
      </w:r>
    </w:p>
    <w:p>
      <w:pPr>
        <w:jc w:val="center"/>
      </w:pPr>
      <w:r>
        <w:rPr>
          <w:color w:val="C8B48C"/>
          <w:sz w:val="20"/>
        </w:rPr>
        <w:t>❖ ❖ ❖</w:t>
      </w:r>
    </w:p>
    <w:p>
      <w:pPr>
        <w:jc w:val="right"/>
      </w:pPr>
      <w:r>
        <w:rPr>
          <w:rFonts w:ascii="Jameel Noori Nastaleeq" w:hAnsi="Jameel Noori Nastaleeq"/>
          <w:b/>
          <w:color w:val="145A32"/>
          <w:sz w:val="28"/>
        </w:rPr>
        <w:t>✦ واقعہ نمبر ۱۳۱۸: ایک مرتبہ کھانے کی میز پر ایک سرجن جو ہارٹ سپیشلسٹ تھے</w:t>
      </w:r>
    </w:p>
    <w:p>
      <w:pPr>
        <w:jc w:val="both"/>
      </w:pPr>
      <w:r>
        <w:rPr>
          <w:rFonts w:ascii="Jameel Noori Nastaleeq" w:hAnsi="Jameel Noori Nastaleeq"/>
          <w:sz w:val="24"/>
        </w:rPr>
        <w:t>ایک مرتبہ کھانے کی میز پر ایک سرجن جو ہارٹ سپیشلسٹ تھے ۔ اب ان کو دیکھا کہ وہ سبزی کھا رہے ہیں اور مرغہ چرغہ کئی چیزیں سامنے ہیں۔ تو جو صاحب خانہ تھے کہنے لگے ڈاکٹر صاحب کھائے گوشت کھا لیجئے بڑے اصرار پر انہوں نے بہت تھوڑا سا گوشت لیا۔ انہوں نے کہا اور کھائیں۔</w:t>
      </w:r>
    </w:p>
    <w:p>
      <w:pPr>
        <w:jc w:val="left"/>
      </w:pPr>
      <w:r>
        <w:rPr>
          <w:rFonts w:ascii="Jameel Noori Nastaleeq" w:hAnsi="Jameel Noori Nastaleeq"/>
          <w:i/>
          <w:color w:val="787878"/>
          <w:sz w:val="20"/>
        </w:rPr>
        <w:t>حوالہ: خطبات فقیر جلد 25، صفحہ ۲۸</w:t>
      </w:r>
    </w:p>
    <w:p>
      <w:pPr>
        <w:jc w:val="center"/>
      </w:pPr>
      <w:r>
        <w:rPr>
          <w:color w:val="C8B48C"/>
          <w:sz w:val="20"/>
        </w:rPr>
        <w:t>❖ ❖ ❖</w:t>
      </w:r>
    </w:p>
    <w:p>
      <w:pPr>
        <w:jc w:val="right"/>
      </w:pPr>
      <w:r>
        <w:rPr>
          <w:rFonts w:ascii="Jameel Noori Nastaleeq" w:hAnsi="Jameel Noori Nastaleeq"/>
          <w:b/>
          <w:color w:val="145A32"/>
          <w:sz w:val="28"/>
        </w:rPr>
        <w:t>✦ واقعہ نمبر ۱۳۱۹: ایک بزرگ گزرے ہیں عطا بن ابی رباح رحمتہ اللہ علیہ ان کی ایک</w:t>
      </w:r>
    </w:p>
    <w:p>
      <w:pPr>
        <w:jc w:val="both"/>
      </w:pPr>
      <w:r>
        <w:rPr>
          <w:rFonts w:ascii="Jameel Noori Nastaleeq" w:hAnsi="Jameel Noori Nastaleeq"/>
          <w:sz w:val="24"/>
        </w:rPr>
        <w:t>ایک بزرگ گزرے ہیں عطا بن ابی رباح رحمتہ اللہ علیہ ان کی ایک بہت ہی اچھی کتاب ہے ۔ اکمال العیم ۔ ) ◇(30)◇ گناہوں کو کیسے چھوڑیں حضرت مولانا یکی میے لیے رمضان المبارک میں اپنی مجالس میں ان کی تعلیم دیا کرتے تھے۔ بہت ہی الہامی باتیں ہیں اس میں۔</w:t>
      </w:r>
    </w:p>
    <w:p>
      <w:pPr>
        <w:jc w:val="left"/>
      </w:pPr>
      <w:r>
        <w:rPr>
          <w:rFonts w:ascii="Jameel Noori Nastaleeq" w:hAnsi="Jameel Noori Nastaleeq"/>
          <w:i/>
          <w:color w:val="787878"/>
          <w:sz w:val="20"/>
        </w:rPr>
        <w:t>حوالہ: خطبات فقیر جلد 25، صفحہ ۳۱</w:t>
      </w:r>
    </w:p>
    <w:p>
      <w:pPr>
        <w:jc w:val="center"/>
      </w:pPr>
      <w:r>
        <w:rPr>
          <w:color w:val="C8B48C"/>
          <w:sz w:val="20"/>
        </w:rPr>
        <w:t>❖ ❖ ❖</w:t>
      </w:r>
    </w:p>
    <w:p>
      <w:pPr>
        <w:jc w:val="right"/>
      </w:pPr>
      <w:r>
        <w:rPr>
          <w:rFonts w:ascii="Jameel Noori Nastaleeq" w:hAnsi="Jameel Noori Nastaleeq"/>
          <w:b/>
          <w:color w:val="145A32"/>
          <w:sz w:val="28"/>
        </w:rPr>
        <w:t>✦ واقعہ نمبر ۱۳۲۰: ایک دفعہ اللہ رب العزت نے میرے دل پر یہ بات الہام فرمائی</w:t>
      </w:r>
    </w:p>
    <w:p>
      <w:pPr>
        <w:jc w:val="both"/>
      </w:pPr>
      <w:r>
        <w:rPr>
          <w:rFonts w:ascii="Jameel Noori Nastaleeq" w:hAnsi="Jameel Noori Nastaleeq"/>
          <w:sz w:val="24"/>
        </w:rPr>
        <w:t>ایک دفعہ اللہ رب العزت نے میرے دل پر یہ بات الہام فرمائی۔ دل میں بات ڈالی ، میرے بندوں سے کہہ دو۔ کہ جب یہ گناہ کرنا چاہتے ہیں۔ ان تمام دروازوں کو بند کر دیتے ہیں جن سے مخلوق دیکھتی ہے۔</w:t>
      </w:r>
    </w:p>
    <w:p>
      <w:pPr>
        <w:jc w:val="left"/>
      </w:pPr>
      <w:r>
        <w:rPr>
          <w:rFonts w:ascii="Jameel Noori Nastaleeq" w:hAnsi="Jameel Noori Nastaleeq"/>
          <w:i/>
          <w:color w:val="787878"/>
          <w:sz w:val="20"/>
        </w:rPr>
        <w:t>حوالہ: خطبات فقیر جلد 25، صفحہ ۳۲</w:t>
      </w:r>
    </w:p>
    <w:p>
      <w:pPr>
        <w:jc w:val="center"/>
      </w:pPr>
      <w:r>
        <w:rPr>
          <w:color w:val="C8B48C"/>
          <w:sz w:val="20"/>
        </w:rPr>
        <w:t>❖ ❖ ❖</w:t>
      </w:r>
    </w:p>
    <w:p>
      <w:pPr>
        <w:jc w:val="right"/>
      </w:pPr>
      <w:r>
        <w:rPr>
          <w:rFonts w:ascii="Jameel Noori Nastaleeq" w:hAnsi="Jameel Noori Nastaleeq"/>
          <w:b/>
          <w:color w:val="145A32"/>
          <w:sz w:val="28"/>
        </w:rPr>
        <w:t>✦ واقعہ نمبر ۱۳۲۱: ایک شخص نے یہی بات ہمارے سلسلہ عالیہ کے کسی بزرگ سے بھی پو</w:t>
      </w:r>
    </w:p>
    <w:p>
      <w:pPr>
        <w:jc w:val="both"/>
      </w:pPr>
      <w:r>
        <w:rPr>
          <w:rFonts w:ascii="Jameel Noori Nastaleeq" w:hAnsi="Jameel Noori Nastaleeq"/>
          <w:sz w:val="24"/>
        </w:rPr>
        <w:t>ایک شخص نے یہی بات ہمارے سلسلہ عالیہ کے کسی بزرگ سے بھی پوچھ لی تھی۔ کہنے لگے حضرت انسان بالغ کب ہوتا ہے۔ فرمایا بالغ شریعت یا بالغ طریقت ۔ اس نے کہا حضرت دونوں بتا دیں۔</w:t>
      </w:r>
    </w:p>
    <w:p>
      <w:pPr>
        <w:jc w:val="left"/>
      </w:pPr>
      <w:r>
        <w:rPr>
          <w:rFonts w:ascii="Jameel Noori Nastaleeq" w:hAnsi="Jameel Noori Nastaleeq"/>
          <w:i/>
          <w:color w:val="787878"/>
          <w:sz w:val="20"/>
        </w:rPr>
        <w:t>حوالہ: خطبات فقیر جلد 25، صفحہ ۳۵</w:t>
      </w:r>
    </w:p>
    <w:p>
      <w:pPr>
        <w:jc w:val="center"/>
      </w:pPr>
      <w:r>
        <w:rPr>
          <w:color w:val="C8B48C"/>
          <w:sz w:val="20"/>
        </w:rPr>
        <w:t>❖ ❖ ❖</w:t>
      </w:r>
    </w:p>
    <w:p>
      <w:pPr>
        <w:jc w:val="right"/>
      </w:pPr>
      <w:r>
        <w:rPr>
          <w:rFonts w:ascii="Jameel Noori Nastaleeq" w:hAnsi="Jameel Noori Nastaleeq"/>
          <w:b/>
          <w:color w:val="145A32"/>
          <w:sz w:val="28"/>
        </w:rPr>
        <w:t>✦ واقعہ نمبر ۱۳۲۲: ایک بزرگ خواجہ عبید اللہ احرار و یا یہ فرمایا کرتے تھے</w:t>
      </w:r>
    </w:p>
    <w:p>
      <w:pPr>
        <w:jc w:val="both"/>
      </w:pPr>
      <w:r>
        <w:rPr>
          <w:rFonts w:ascii="Jameel Noori Nastaleeq" w:hAnsi="Jameel Noori Nastaleeq"/>
          <w:sz w:val="24"/>
        </w:rPr>
        <w:t>ایک بزرگ خواجہ عبید اللہ احرار و یا یہ فرمایا کرتے تھے۔ اگر میں پیری مریدی کرتا تو جہاں میں کسی پیر کو کوئی مرید نہ ملتا۔ مگر مجھے اللہ نے سنت کے احیاء کے لئے پیدا فرمایا۔ ایک عجیب بات انہوں نے کہی بہت ہی عجیب بات بات پڑھ کے دل میں ٹھنڈ پڑگئی۔</w:t>
      </w:r>
    </w:p>
    <w:p>
      <w:pPr>
        <w:jc w:val="left"/>
      </w:pPr>
      <w:r>
        <w:rPr>
          <w:rFonts w:ascii="Jameel Noori Nastaleeq" w:hAnsi="Jameel Noori Nastaleeq"/>
          <w:i/>
          <w:color w:val="787878"/>
          <w:sz w:val="20"/>
        </w:rPr>
        <w:t>حوالہ: خطبات فقیر جلد 25، صفحہ ۴۵</w:t>
      </w:r>
    </w:p>
    <w:p>
      <w:pPr>
        <w:jc w:val="center"/>
      </w:pPr>
      <w:r>
        <w:rPr>
          <w:color w:val="C8B48C"/>
          <w:sz w:val="20"/>
        </w:rPr>
        <w:t>❖ ❖ ❖</w:t>
      </w:r>
    </w:p>
    <w:p>
      <w:pPr>
        <w:jc w:val="right"/>
      </w:pPr>
      <w:r>
        <w:rPr>
          <w:rFonts w:ascii="Jameel Noori Nastaleeq" w:hAnsi="Jameel Noori Nastaleeq"/>
          <w:b/>
          <w:color w:val="145A32"/>
          <w:sz w:val="28"/>
        </w:rPr>
        <w:t>✦ واقعہ نمبر ۱۳۲۳: ایک مرتبہ اصرار کرنے لگا کہ حضرت بتا دیجئے</w:t>
      </w:r>
    </w:p>
    <w:p>
      <w:pPr>
        <w:jc w:val="both"/>
      </w:pPr>
      <w:r>
        <w:rPr>
          <w:rFonts w:ascii="Jameel Noori Nastaleeq" w:hAnsi="Jameel Noori Nastaleeq"/>
          <w:sz w:val="24"/>
        </w:rPr>
        <w:t>ایک مرتبہ اصرار کرنے لگا کہ حضرت بتا دیجئے ۔ اب ادھر سے اصرار ادھر سے انکار۔ مگر وہ بھی جما رہا۔ اس نے حد کر دی اصرار کی تو فرمانے لگے میں تو منہ میں کوئی ( ) ((51) عشق قرآن کی تاثیر خوشبو نہیں رکھتا ۔</w:t>
      </w:r>
    </w:p>
    <w:p>
      <w:pPr>
        <w:jc w:val="left"/>
      </w:pPr>
      <w:r>
        <w:rPr>
          <w:rFonts w:ascii="Jameel Noori Nastaleeq" w:hAnsi="Jameel Noori Nastaleeq"/>
          <w:i/>
          <w:color w:val="787878"/>
          <w:sz w:val="20"/>
        </w:rPr>
        <w:t>حوالہ: خطبات فقیر جلد 25، صفحہ ۵۲</w:t>
      </w:r>
    </w:p>
    <w:p>
      <w:pPr>
        <w:jc w:val="center"/>
      </w:pPr>
      <w:r>
        <w:rPr>
          <w:color w:val="C8B48C"/>
          <w:sz w:val="20"/>
        </w:rPr>
        <w:t>❖ ❖ ❖</w:t>
      </w:r>
    </w:p>
    <w:p>
      <w:pPr>
        <w:jc w:val="right"/>
      </w:pPr>
      <w:r>
        <w:rPr>
          <w:rFonts w:ascii="Jameel Noori Nastaleeq" w:hAnsi="Jameel Noori Nastaleeq"/>
          <w:b/>
          <w:color w:val="145A32"/>
          <w:sz w:val="28"/>
        </w:rPr>
        <w:t>✦ واقعہ نمبر ۱۳۲۴: ایک واقعہ سنا کر بات مکمل کرتا ہوں ایک دیہاتی لڑکا</w:t>
      </w:r>
    </w:p>
    <w:p>
      <w:pPr>
        <w:jc w:val="both"/>
      </w:pPr>
      <w:r>
        <w:rPr>
          <w:rFonts w:ascii="Jameel Noori Nastaleeq" w:hAnsi="Jameel Noori Nastaleeq"/>
          <w:sz w:val="24"/>
        </w:rPr>
        <w:t>ایک واقعہ سنا کر بات مکمل کرتا ہوں ایک دیہاتی لڑکا تھا۔ اس کو راستے میں ایک کارتوس پڑا ہوا نظر آیا اس نے کبھی کار توس دیکھا نہیں تھا۔ جیب میں رکھ لیا آگے جا کر پوچھا کسی بڑی عمر کے بندے سے کہ یہ کیا ہے ؟ اس نے کہا او اللہ کے بندے ایہ بڑی خطر ناک چیز ہے۔ کیا کرتی ہے؟ اس نے کہا کہ شیر کو لگ جائے تو شیر کو مار دے اور ہاتھی کو لگ جائے تو ہاتھی کو ماردے۔</w:t>
      </w:r>
    </w:p>
    <w:p>
      <w:pPr>
        <w:jc w:val="left"/>
      </w:pPr>
      <w:r>
        <w:rPr>
          <w:rFonts w:ascii="Jameel Noori Nastaleeq" w:hAnsi="Jameel Noori Nastaleeq"/>
          <w:i/>
          <w:color w:val="787878"/>
          <w:sz w:val="20"/>
        </w:rPr>
        <w:t>حوالہ: خطبات فقیر جلد 25، صفحہ ۶۱</w:t>
      </w:r>
    </w:p>
    <w:p>
      <w:pPr>
        <w:jc w:val="center"/>
      </w:pPr>
      <w:r>
        <w:rPr>
          <w:color w:val="C8B48C"/>
          <w:sz w:val="20"/>
        </w:rPr>
        <w:t>❖ ❖ ❖</w:t>
      </w:r>
    </w:p>
    <w:p>
      <w:pPr>
        <w:jc w:val="right"/>
      </w:pPr>
      <w:r>
        <w:rPr>
          <w:rFonts w:ascii="Jameel Noori Nastaleeq" w:hAnsi="Jameel Noori Nastaleeq"/>
          <w:b/>
          <w:color w:val="145A32"/>
          <w:sz w:val="28"/>
        </w:rPr>
        <w:t>✦ واقعہ نمبر ۱۳۲۵: ایک دفعہ آرہا تھا ایک کتے کا بچہ اس نوجوان کے پیچھے پڑ گیا</w:t>
      </w:r>
    </w:p>
    <w:p>
      <w:pPr>
        <w:jc w:val="both"/>
      </w:pPr>
      <w:r>
        <w:rPr>
          <w:rFonts w:ascii="Jameel Noori Nastaleeq" w:hAnsi="Jameel Noori Nastaleeq"/>
          <w:sz w:val="24"/>
        </w:rPr>
        <w:t>ایک دفعہ آرہا تھا ایک کتے کا بچہ اس نوجوان کے پیچھے پڑ گیا یہ پہلے اس کو بھگا تا رہا لیکن وہ نہ بھاگا۔ اور یہ ڈر گیا۔ اب کتنا پیچھے اور یہ آگے۔ اتنے میں اس کو خیال آیا کہ میرے پاس تو بڑی کارآمد چیز ہے۔</w:t>
      </w:r>
    </w:p>
    <w:p>
      <w:pPr>
        <w:jc w:val="left"/>
      </w:pPr>
      <w:r>
        <w:rPr>
          <w:rFonts w:ascii="Jameel Noori Nastaleeq" w:hAnsi="Jameel Noori Nastaleeq"/>
          <w:i/>
          <w:color w:val="787878"/>
          <w:sz w:val="20"/>
        </w:rPr>
        <w:t>حوالہ: خطبات فقیر جلد 25، صفحہ ۶۱</w:t>
      </w:r>
    </w:p>
    <w:p>
      <w:pPr>
        <w:jc w:val="center"/>
      </w:pPr>
      <w:r>
        <w:rPr>
          <w:color w:val="C8B48C"/>
          <w:sz w:val="20"/>
        </w:rPr>
        <w:t>❖ ❖ ❖</w:t>
      </w:r>
    </w:p>
    <w:p>
      <w:pPr>
        <w:jc w:val="right"/>
      </w:pPr>
      <w:r>
        <w:rPr>
          <w:rFonts w:ascii="Jameel Noori Nastaleeq" w:hAnsi="Jameel Noori Nastaleeq"/>
          <w:b/>
          <w:color w:val="145A32"/>
          <w:sz w:val="28"/>
        </w:rPr>
        <w:t>✦ واقعہ نمبر ۱۳۲۶: ایک دفعہ نبی صلی ا ہم نے عصر کے بعد خطبہ دیا اور اس خطبہ کے</w:t>
      </w:r>
    </w:p>
    <w:p>
      <w:pPr>
        <w:jc w:val="both"/>
      </w:pPr>
      <w:r>
        <w:rPr>
          <w:rFonts w:ascii="Jameel Noori Nastaleeq" w:hAnsi="Jameel Noori Nastaleeq"/>
          <w:sz w:val="24"/>
        </w:rPr>
        <w:t>ایک دفعہ نبی صلی ا ہم نے عصر کے بعد خطبہ دیا اور اس خطبہ کے اندر قیامت میں جتنے بھی پیش آنے والے واقعات تھے نشانیاں تھیں وہ سب انتلا ئیں کوئی ایک چیز بھی نہیں چھوڑی۔ جس نے یاد کیا اس نے یاد کر لیا اور جو بھول گیا اس نے بھلا دیا ان نشانیوں میں سے ایک نشانی یہ بھی ہے کہ نبی علیہ الصلوۃ والسلام نے ارشاد فرمایا إنّ الدُّنْيَا حلوة وعُضُرَة وَإِنَّ اللهَ مُسْتَخْلِفُكُم فيها ترجمہ: بے شک یہ دنیا ملی ہے سرسبز ہے۔ اور اللہ نے بے شک تم کو اپنے پہلوں کا اس میں جانشین بنایا ہے اور دیکھتے ہیں کہ تم کس طرح عمل کرتے ہو۔</w:t>
      </w:r>
    </w:p>
    <w:p>
      <w:pPr>
        <w:jc w:val="left"/>
      </w:pPr>
      <w:r>
        <w:rPr>
          <w:rFonts w:ascii="Jameel Noori Nastaleeq" w:hAnsi="Jameel Noori Nastaleeq"/>
          <w:i/>
          <w:color w:val="787878"/>
          <w:sz w:val="20"/>
        </w:rPr>
        <w:t>حوالہ: خطبات فقیر جلد 25، صفحہ ۶۷</w:t>
      </w:r>
    </w:p>
    <w:p>
      <w:pPr>
        <w:jc w:val="center"/>
      </w:pPr>
      <w:r>
        <w:rPr>
          <w:color w:val="C8B48C"/>
          <w:sz w:val="20"/>
        </w:rPr>
        <w:t>❖ ❖ ❖</w:t>
      </w:r>
    </w:p>
    <w:p>
      <w:pPr>
        <w:jc w:val="right"/>
      </w:pPr>
      <w:r>
        <w:rPr>
          <w:rFonts w:ascii="Jameel Noori Nastaleeq" w:hAnsi="Jameel Noori Nastaleeq"/>
          <w:b/>
          <w:color w:val="145A32"/>
          <w:sz w:val="28"/>
        </w:rPr>
        <w:t>✦ واقعہ نمبر ۱۳۲۷: ایک دفعہ اصلاح کے لئے اس عاجز کے دل سے نکل گیا کہ نانوے فیص</w:t>
      </w:r>
    </w:p>
    <w:p>
      <w:pPr>
        <w:jc w:val="both"/>
      </w:pPr>
      <w:r>
        <w:rPr>
          <w:rFonts w:ascii="Jameel Noori Nastaleeq" w:hAnsi="Jameel Noori Nastaleeq"/>
          <w:sz w:val="24"/>
        </w:rPr>
        <w:t>ایک دفعہ اصلاح کے لئے اس عاجز کے دل سے نکل گیا کہ نانوے فیصد مردوں کے دل میں دوسری شادی کی تمنا ہوتی ہے۔ بعد میں کچھ لوگوں نے آکر کہا حضرت سو فیصد درست کہا جو کنوارے ہیں وہ پہلی شادی کے بارے میں سوچ رہے ہوتے ہیں اور جن کی شادی ہو چکی۔ وہ دوسری شادی کے بارے میں سوچ رہے ہوتے ہیں۔ بیٹے کا نکاح ہو رہا ہوتا ہے اور باپ کا دل کرتا ہے کہ کاش میں بھی ایک نکاح اور کرلوں کتنی میٹھی ہے یہ دنیا ! ان تمناؤوں کی کوئی حد نہیں ایسی میٹھی ہے یہ دنیا کہ دل کرتا ہے اس سے لطف اٹھاتا ہی چلا جائے یہ اتنی سرسبز ہے۔</w:t>
      </w:r>
    </w:p>
    <w:p>
      <w:pPr>
        <w:jc w:val="left"/>
      </w:pPr>
      <w:r>
        <w:rPr>
          <w:rFonts w:ascii="Jameel Noori Nastaleeq" w:hAnsi="Jameel Noori Nastaleeq"/>
          <w:i/>
          <w:color w:val="787878"/>
          <w:sz w:val="20"/>
        </w:rPr>
        <w:t>حوالہ: خطبات فقیر جلد 25، صفحہ ۷۵</w:t>
      </w:r>
    </w:p>
    <w:p>
      <w:pPr>
        <w:jc w:val="center"/>
      </w:pPr>
      <w:r>
        <w:rPr>
          <w:color w:val="C8B48C"/>
          <w:sz w:val="20"/>
        </w:rPr>
        <w:t>❖ ❖ ❖</w:t>
      </w:r>
    </w:p>
    <w:p>
      <w:pPr>
        <w:jc w:val="right"/>
      </w:pPr>
      <w:r>
        <w:rPr>
          <w:rFonts w:ascii="Jameel Noori Nastaleeq" w:hAnsi="Jameel Noori Nastaleeq"/>
          <w:b/>
          <w:color w:val="145A32"/>
          <w:sz w:val="28"/>
        </w:rPr>
        <w:t>✦ واقعہ نمبر ۱۳۲۸: ایک صاحب تھے کہنے لگے ہمارے ایک دادا جان ہیں وہ نماز نہیں پ</w:t>
      </w:r>
    </w:p>
    <w:p>
      <w:pPr>
        <w:jc w:val="both"/>
      </w:pPr>
      <w:r>
        <w:rPr>
          <w:rFonts w:ascii="Jameel Noori Nastaleeq" w:hAnsi="Jameel Noori Nastaleeq"/>
          <w:sz w:val="24"/>
        </w:rPr>
        <w:t>ایک صاحب تھے کہنے لگے ہمارے ایک دادا جان ہیں وہ نماز نہیں پڑھتے عمر ۸۵ برس ہو گئی ہے۔ آپ ان کو کوئی نصیحت کر دیں ہم نے کچھ نماز کے متعلق بات چیت شروع کی۔ آپ فارغ ہیں اللہ نے آپ کو زندگی دی آپکے بچے بھی ہیں آپ نماز پڑھ لیا کریں تو وہ اپنے گھٹنے پکڑ کر کہنے لگے کہ اس کے اندر درد ہے بس اگر یہ ختم ہو جائے تو پھر میں نماز پڑھ لیا کروں گا۔ یعنی ۸۵ سال کی عمر میں ابھی اس انتظار میں ہیں کہ پہلے درد ختم ہو پھر میں نماز پڑھوں گا۔</w:t>
      </w:r>
    </w:p>
    <w:p>
      <w:pPr>
        <w:jc w:val="left"/>
      </w:pPr>
      <w:r>
        <w:rPr>
          <w:rFonts w:ascii="Jameel Noori Nastaleeq" w:hAnsi="Jameel Noori Nastaleeq"/>
          <w:i/>
          <w:color w:val="787878"/>
          <w:sz w:val="20"/>
        </w:rPr>
        <w:t>حوالہ: خطبات فقیر جلد 25، صفحہ ۷۹</w:t>
      </w:r>
    </w:p>
    <w:p>
      <w:pPr>
        <w:jc w:val="center"/>
      </w:pPr>
      <w:r>
        <w:rPr>
          <w:color w:val="C8B48C"/>
          <w:sz w:val="20"/>
        </w:rPr>
        <w:t>❖ ❖ ❖</w:t>
      </w:r>
    </w:p>
    <w:p>
      <w:pPr>
        <w:jc w:val="right"/>
      </w:pPr>
      <w:r>
        <w:rPr>
          <w:rFonts w:ascii="Jameel Noori Nastaleeq" w:hAnsi="Jameel Noori Nastaleeq"/>
          <w:b/>
          <w:color w:val="145A32"/>
          <w:sz w:val="28"/>
        </w:rPr>
        <w:t>✦ واقعہ نمبر ۱۳۲۹: ایک واقعہ مکہ مکرمہ کی حاضری کے بعد مدینہ طیبہ واپ</w:t>
      </w:r>
    </w:p>
    <w:p>
      <w:pPr>
        <w:jc w:val="both"/>
      </w:pPr>
      <w:r>
        <w:rPr>
          <w:rFonts w:ascii="Jameel Noori Nastaleeq" w:hAnsi="Jameel Noori Nastaleeq"/>
          <w:sz w:val="24"/>
        </w:rPr>
        <w:t>ایک واقعہ مکہ مکرمہ کی حاضری کے بعد مدینہ طیبہ واپس آرہے ہیں ایک بڑا قافلہ بھی ساتھ ہے۔ حضرت عمر نے عمرہ میں بڑی دعائیں مانگیں اللہ سے بہت کچھ مانگا تہجد کا وقت ہے آپ نے آسمان کی طرف دیکھا اس وقت آپ کے سامنے چودھویں کا چاند چمک رہا ہے۔ چاندنی ہر طرف پھیل رہی ہے ۔ ٹھنڈی ہوا ہر طرف چل رہی ہے۔</w:t>
      </w:r>
    </w:p>
    <w:p>
      <w:pPr>
        <w:jc w:val="left"/>
      </w:pPr>
      <w:r>
        <w:rPr>
          <w:rFonts w:ascii="Jameel Noori Nastaleeq" w:hAnsi="Jameel Noori Nastaleeq"/>
          <w:i/>
          <w:color w:val="787878"/>
          <w:sz w:val="20"/>
        </w:rPr>
        <w:t>حوالہ: خطبات فقیر جلد 25، صفحہ ۱۰۰</w:t>
      </w:r>
    </w:p>
    <w:p>
      <w:pPr>
        <w:jc w:val="center"/>
      </w:pPr>
      <w:r>
        <w:rPr>
          <w:color w:val="C8B48C"/>
          <w:sz w:val="20"/>
        </w:rPr>
        <w:t>❖ ❖ ❖</w:t>
      </w:r>
    </w:p>
    <w:p>
      <w:pPr>
        <w:jc w:val="right"/>
      </w:pPr>
      <w:r>
        <w:rPr>
          <w:rFonts w:ascii="Jameel Noori Nastaleeq" w:hAnsi="Jameel Noori Nastaleeq"/>
          <w:b/>
          <w:color w:val="145A32"/>
          <w:sz w:val="28"/>
        </w:rPr>
        <w:t>✦ واقعہ نمبر ۱۳۳۰: ایک مرتبہ مجھے دنیا میں بھیجتے</w:t>
      </w:r>
    </w:p>
    <w:p>
      <w:pPr>
        <w:jc w:val="both"/>
      </w:pPr>
      <w:r>
        <w:rPr>
          <w:rFonts w:ascii="Jameel Noori Nastaleeq" w:hAnsi="Jameel Noori Nastaleeq"/>
          <w:sz w:val="24"/>
        </w:rPr>
        <w:t>ایک مرتبہ مجھے دنیا میں بھیجتے۔ میں پھر شہید کیا جاتا پھر بھیجتے پھر شہید کیا جاتا مجھے پھر بھیجتے میں پھر شہید کیا جاتا کیونکہ شہادت کے وقت جو مجھے لذت آئی وہ لذت تو تیری جنتوں میں بھی نہ آئی ۔ شہادت ایک سعادت ہے یہ کس کو نصیب ہوتی ہے، جو طالب صادق بن کر مانگتا ہے۔ ع (102) 102 شوق شہادت طلب صادق نہ ہو تو پھر کیا شکوہ ساقی شہید کے گھوڑے کا مرتبہ : شہید کواللہ نے کیا مرتبہ عطا فرمایا اگر مجاہد نے گھوڑا پالا اور اس کی لید اور اس کے گھوڑے کی باقی چیزیں نیکیوں کے میزان میں تولیں گے۔</w:t>
      </w:r>
    </w:p>
    <w:p>
      <w:pPr>
        <w:jc w:val="left"/>
      </w:pPr>
      <w:r>
        <w:rPr>
          <w:rFonts w:ascii="Jameel Noori Nastaleeq" w:hAnsi="Jameel Noori Nastaleeq"/>
          <w:i/>
          <w:color w:val="787878"/>
          <w:sz w:val="20"/>
        </w:rPr>
        <w:t>حوالہ: خطبات فقیر جلد 25، صفحہ ۱۰۳</w:t>
      </w:r>
    </w:p>
    <w:p>
      <w:pPr>
        <w:jc w:val="center"/>
      </w:pPr>
      <w:r>
        <w:rPr>
          <w:color w:val="C8B48C"/>
          <w:sz w:val="20"/>
        </w:rPr>
        <w:t>❖ ❖ ❖</w:t>
      </w:r>
    </w:p>
    <w:p>
      <w:pPr>
        <w:jc w:val="right"/>
      </w:pPr>
      <w:r>
        <w:rPr>
          <w:rFonts w:ascii="Jameel Noori Nastaleeq" w:hAnsi="Jameel Noori Nastaleeq"/>
          <w:b/>
          <w:color w:val="145A32"/>
          <w:sz w:val="28"/>
        </w:rPr>
        <w:t>✦ واقعہ نمبر ۱۳۳۱: ایک مرتبہ بیٹھے تھے</w:t>
      </w:r>
    </w:p>
    <w:p>
      <w:pPr>
        <w:jc w:val="both"/>
      </w:pPr>
      <w:r>
        <w:rPr>
          <w:rFonts w:ascii="Jameel Noori Nastaleeq" w:hAnsi="Jameel Noori Nastaleeq"/>
          <w:sz w:val="24"/>
        </w:rPr>
        <w:t>ایک مرتبہ بیٹھے تھے۔ ایک آدمی نے آکر کہا حضرت بہت گناہگار ہوں کوئی عمل بتا دیں فرمایا استغفار کرو۔ پھر ایک بندہ آیا کہ بہت دنوں سے بارش نہیں ہوئی۔ کوئی عمل بتا دیں۔</w:t>
      </w:r>
    </w:p>
    <w:p>
      <w:pPr>
        <w:jc w:val="left"/>
      </w:pPr>
      <w:r>
        <w:rPr>
          <w:rFonts w:ascii="Jameel Noori Nastaleeq" w:hAnsi="Jameel Noori Nastaleeq"/>
          <w:i/>
          <w:color w:val="787878"/>
          <w:sz w:val="20"/>
        </w:rPr>
        <w:t>حوالہ: خطبات فقیر جلد 25، صفحہ ۱۱۴</w:t>
      </w:r>
    </w:p>
    <w:p>
      <w:pPr>
        <w:jc w:val="center"/>
      </w:pPr>
      <w:r>
        <w:rPr>
          <w:color w:val="C8B48C"/>
          <w:sz w:val="20"/>
        </w:rPr>
        <w:t>❖ ❖ ❖</w:t>
      </w:r>
    </w:p>
    <w:p>
      <w:pPr>
        <w:jc w:val="right"/>
      </w:pPr>
      <w:r>
        <w:rPr>
          <w:rFonts w:ascii="Jameel Noori Nastaleeq" w:hAnsi="Jameel Noori Nastaleeq"/>
          <w:b/>
          <w:color w:val="145A32"/>
          <w:sz w:val="28"/>
        </w:rPr>
        <w:t>✦ واقعہ نمبر ۱۳۳۲: ایک مرتبہ فرماتے اللہ اکبر اور تین مرتبہ فرماتے استغفر الله</w:t>
      </w:r>
    </w:p>
    <w:p>
      <w:pPr>
        <w:jc w:val="both"/>
      </w:pPr>
      <w:r>
        <w:rPr>
          <w:rFonts w:ascii="Jameel Noori Nastaleeq" w:hAnsi="Jameel Noori Nastaleeq"/>
          <w:sz w:val="24"/>
        </w:rPr>
        <w:t>ایک مرتبہ فرماتے اللہ اکبر اور تین مرتبہ فرماتے استغفر الله ☞◇(116)◇ تو بہ کے اسباب استغفر الله استغفر الله ۔ یہ استغفار کیوں کہا؟ یہ استغفار اس لئے کہا کہ یا اللہ مجھے جس حضوری کے ساتھ نماز پڑھنی چاہیے تھی۔ میں نہیں پڑھ سکا ۔ اب میری اس ادھوری عبادت کو آپ قبول فرمالیں۔</w:t>
      </w:r>
    </w:p>
    <w:p>
      <w:pPr>
        <w:jc w:val="left"/>
      </w:pPr>
      <w:r>
        <w:rPr>
          <w:rFonts w:ascii="Jameel Noori Nastaleeq" w:hAnsi="Jameel Noori Nastaleeq"/>
          <w:i/>
          <w:color w:val="787878"/>
          <w:sz w:val="20"/>
        </w:rPr>
        <w:t>حوالہ: خطبات فقیر جلد 25، صفحہ ۱۱۷</w:t>
      </w:r>
    </w:p>
    <w:p>
      <w:pPr>
        <w:jc w:val="center"/>
      </w:pPr>
      <w:r>
        <w:rPr>
          <w:color w:val="C8B48C"/>
          <w:sz w:val="20"/>
        </w:rPr>
        <w:t>❖ ❖ ❖</w:t>
      </w:r>
    </w:p>
    <w:p>
      <w:pPr>
        <w:jc w:val="right"/>
      </w:pPr>
      <w:r>
        <w:rPr>
          <w:rFonts w:ascii="Jameel Noori Nastaleeq" w:hAnsi="Jameel Noori Nastaleeq"/>
          <w:b/>
          <w:color w:val="145A32"/>
          <w:sz w:val="28"/>
        </w:rPr>
        <w:t>✦ واقعہ نمبر ۱۳۳۳: ایک دفعہ مانگا ہے بار بار تو نہیں چیز مانگی جاتی</w:t>
      </w:r>
    </w:p>
    <w:p>
      <w:pPr>
        <w:jc w:val="both"/>
      </w:pPr>
      <w:r>
        <w:rPr>
          <w:rFonts w:ascii="Jameel Noori Nastaleeq" w:hAnsi="Jameel Noori Nastaleeq"/>
          <w:sz w:val="24"/>
        </w:rPr>
        <w:t>ایک دفعہ مانگا ہے بار بار تو نہیں چیز مانگی جاتی ۔ تو معلوم ہوا جو مانگی ہوئی چیز ہوتی ہے۔ ادھار کا مال ہوتا ہے اس سے تھوڑے وقت میں زیادہ کام لیا جاتا ہے۔ اب اگر یہ اصول بنا تو یہ جسم ® (120) &lt; تو بہ کے اسباب ہمارے پاس ادھار کا مال ہے۔</w:t>
      </w:r>
    </w:p>
    <w:p>
      <w:pPr>
        <w:jc w:val="left"/>
      </w:pPr>
      <w:r>
        <w:rPr>
          <w:rFonts w:ascii="Jameel Noori Nastaleeq" w:hAnsi="Jameel Noori Nastaleeq"/>
          <w:i/>
          <w:color w:val="787878"/>
          <w:sz w:val="20"/>
        </w:rPr>
        <w:t>حوالہ: خطبات فقیر جلد 25، صفحہ ۱۲۱</w:t>
      </w:r>
    </w:p>
    <w:p>
      <w:pPr>
        <w:jc w:val="center"/>
      </w:pPr>
      <w:r>
        <w:rPr>
          <w:color w:val="C8B48C"/>
          <w:sz w:val="20"/>
        </w:rPr>
        <w:t>❖ ❖ ❖</w:t>
      </w:r>
    </w:p>
    <w:p>
      <w:pPr>
        <w:jc w:val="right"/>
      </w:pPr>
      <w:r>
        <w:rPr>
          <w:rFonts w:ascii="Jameel Noori Nastaleeq" w:hAnsi="Jameel Noori Nastaleeq"/>
          <w:b/>
          <w:color w:val="145A32"/>
          <w:sz w:val="28"/>
        </w:rPr>
        <w:t>✦ واقعہ نمبر ۱۳۳۴: حضرت شیخ الحدیث کا واقعہ لکھا ہے فضائل صدقات میں</w:t>
      </w:r>
    </w:p>
    <w:p>
      <w:pPr>
        <w:jc w:val="both"/>
      </w:pPr>
      <w:r>
        <w:rPr>
          <w:rFonts w:ascii="Jameel Noori Nastaleeq" w:hAnsi="Jameel Noori Nastaleeq"/>
          <w:sz w:val="24"/>
        </w:rPr>
        <w:t>حضرت شیخ الحدیث کا واقعہ لکھا ہے فضائل صدقات میں۔ ایک اللہ والے تھے کسی قبرستان کے قریب سے گزرے تو انہوں نے کچھ پڑھ کر قبرستان کے مردوں کو بخش دیا۔ رات خواب میں دیکھا کہ قبرستان کے مردے ایک جگہ کھٹے ہیں۔ اچانک ایک بندہ ایک بڑی ساری گٹھڑی لے کر آیا ۔</w:t>
      </w:r>
    </w:p>
    <w:p>
      <w:pPr>
        <w:jc w:val="left"/>
      </w:pPr>
      <w:r>
        <w:rPr>
          <w:rFonts w:ascii="Jameel Noori Nastaleeq" w:hAnsi="Jameel Noori Nastaleeq"/>
          <w:i/>
          <w:color w:val="787878"/>
          <w:sz w:val="20"/>
        </w:rPr>
        <w:t>حوالہ: خطبات فقیر جلد 25، صفحہ ۱۲۵</w:t>
      </w:r>
    </w:p>
    <w:p>
      <w:pPr>
        <w:jc w:val="center"/>
      </w:pPr>
      <w:r>
        <w:rPr>
          <w:color w:val="C8B48C"/>
          <w:sz w:val="20"/>
        </w:rPr>
        <w:t>❖ ❖ ❖</w:t>
      </w:r>
    </w:p>
    <w:p>
      <w:pPr>
        <w:jc w:val="right"/>
      </w:pPr>
      <w:r>
        <w:rPr>
          <w:rFonts w:ascii="Jameel Noori Nastaleeq" w:hAnsi="Jameel Noori Nastaleeq"/>
          <w:b/>
          <w:color w:val="145A32"/>
          <w:sz w:val="28"/>
        </w:rPr>
        <w:t>✦ واقعہ نمبر ۱۳۳۵: ایک بزرگ کہتے تھے میرے دل میں اللہ تعالٰی نے الہام فرمایا ک</w:t>
      </w:r>
    </w:p>
    <w:p>
      <w:pPr>
        <w:jc w:val="both"/>
      </w:pPr>
      <w:r>
        <w:rPr>
          <w:rFonts w:ascii="Jameel Noori Nastaleeq" w:hAnsi="Jameel Noori Nastaleeq"/>
          <w:sz w:val="24"/>
        </w:rPr>
        <w:t>ایک بزرگ کہتے تھے میرے دل میں اللہ تعالٰی نے الہام فرمایا کہ میرے بندے لوگوں کو کہہ دو کہ ذرا سا ان کو کوئی تنگی آتی ہے۔ یہ فورا لوگوں کے درمیان بیٹھ کے میرے شکوے شروع کر دیتے ہیں۔ جب کہ ان کے نامہ اعمال گناہوں سے بھرے ہوئے میرے پاس آتے ہیں ۔ میں فرشتوں میں ان کی شکایات تو نہیں بیان کرتا۔</w:t>
      </w:r>
    </w:p>
    <w:p>
      <w:pPr>
        <w:jc w:val="left"/>
      </w:pPr>
      <w:r>
        <w:rPr>
          <w:rFonts w:ascii="Jameel Noori Nastaleeq" w:hAnsi="Jameel Noori Nastaleeq"/>
          <w:i/>
          <w:color w:val="787878"/>
          <w:sz w:val="20"/>
        </w:rPr>
        <w:t>حوالہ: خطبات فقیر جلد 25، صفحہ ۱۳۰</w:t>
      </w:r>
    </w:p>
    <w:p>
      <w:pPr>
        <w:jc w:val="center"/>
      </w:pPr>
      <w:r>
        <w:rPr>
          <w:color w:val="C8B48C"/>
          <w:sz w:val="20"/>
        </w:rPr>
        <w:t>❖ ❖ ❖</w:t>
      </w:r>
    </w:p>
    <w:p>
      <w:pPr>
        <w:jc w:val="right"/>
      </w:pPr>
      <w:r>
        <w:rPr>
          <w:rFonts w:ascii="Jameel Noori Nastaleeq" w:hAnsi="Jameel Noori Nastaleeq"/>
          <w:b/>
          <w:color w:val="145A32"/>
          <w:sz w:val="28"/>
        </w:rPr>
        <w:t>✦ واقعہ نمبر ۱۳۳۶: ایک مرتبہ اللہ کے ڈر سے یا محبت میں رویا ہوگا اور چھوٹا سا آ</w:t>
      </w:r>
    </w:p>
    <w:p>
      <w:pPr>
        <w:jc w:val="both"/>
      </w:pPr>
      <w:r>
        <w:rPr>
          <w:rFonts w:ascii="Jameel Noori Nastaleeq" w:hAnsi="Jameel Noori Nastaleeq"/>
          <w:sz w:val="24"/>
        </w:rPr>
        <w:t>ایک مرتبہ اللہ کے ڈر سے یا محبت میں رویا ہوگا اور چھوٹا سا آنسو نکلا ہوگا۔ اس آنسو سے اس کی پلکوں کا ایک بال تر ہو جائے گا۔ وہ بال گواہی دے گا اے میرے اللہ! یہ زندگی میں ایک مرتبہ آپ کے خوف سے یا آپ کی محبت میں (135) (73) توبہ کے اسباب رویا تھا۔ اور اس کی آنکھ سے چھوٹا سا مکھی کے سر کے جتنا آنسو نکلا تھا۔</w:t>
      </w:r>
    </w:p>
    <w:p>
      <w:pPr>
        <w:jc w:val="left"/>
      </w:pPr>
      <w:r>
        <w:rPr>
          <w:rFonts w:ascii="Jameel Noori Nastaleeq" w:hAnsi="Jameel Noori Nastaleeq"/>
          <w:i/>
          <w:color w:val="787878"/>
          <w:sz w:val="20"/>
        </w:rPr>
        <w:t>حوالہ: خطبات فقیر جلد 25، صفحہ ۱۳۶</w:t>
      </w:r>
    </w:p>
    <w:p>
      <w:pPr>
        <w:jc w:val="center"/>
      </w:pPr>
      <w:r>
        <w:rPr>
          <w:color w:val="C8B48C"/>
          <w:sz w:val="20"/>
        </w:rPr>
        <w:t>❖ ❖ ❖</w:t>
      </w:r>
    </w:p>
    <w:p>
      <w:pPr>
        <w:jc w:val="right"/>
      </w:pPr>
      <w:r>
        <w:rPr>
          <w:rFonts w:ascii="Jameel Noori Nastaleeq" w:hAnsi="Jameel Noori Nastaleeq"/>
          <w:b/>
          <w:color w:val="145A32"/>
          <w:sz w:val="28"/>
        </w:rPr>
        <w:t>✦ واقعہ نمبر ۱۳۳۷: ایک دفعہ بخاری شریف کی کلاس تھی کسی جامعہ میں تو بچیوں سے پ</w:t>
      </w:r>
    </w:p>
    <w:p>
      <w:pPr>
        <w:jc w:val="both"/>
      </w:pPr>
      <w:r>
        <w:rPr>
          <w:rFonts w:ascii="Jameel Noori Nastaleeq" w:hAnsi="Jameel Noori Nastaleeq"/>
          <w:sz w:val="24"/>
        </w:rPr>
        <w:t>ایک دفعہ بخاری شریف کی کلاس تھی کسی جامعہ میں تو بچیوں سے پوچھا کہ بناؤ سب سے زیادہ آسانی سے کون مان جاتا ہے۔ ایک بچی نے جواب دیا حضرت سب سے زیادہ آسان منانا اپنی امی کو ہوتا ہے۔ میں نے پوچھا دلیل کیا ہے ۔ وہ کہنے لگی کہ ہم اپنے گھر میں روز دیکھتی ہیں کہ ہمارا بھائی کوئی نہ کوئی الٹا سیدھا کام کر دیتا ہے۔</w:t>
      </w:r>
    </w:p>
    <w:p>
      <w:pPr>
        <w:jc w:val="left"/>
      </w:pPr>
      <w:r>
        <w:rPr>
          <w:rFonts w:ascii="Jameel Noori Nastaleeq" w:hAnsi="Jameel Noori Nastaleeq"/>
          <w:i/>
          <w:color w:val="787878"/>
          <w:sz w:val="20"/>
        </w:rPr>
        <w:t>حوالہ: خطبات فقیر جلد 25، صفحہ ۱۵۶</w:t>
      </w:r>
    </w:p>
    <w:p>
      <w:pPr>
        <w:jc w:val="center"/>
      </w:pPr>
      <w:r>
        <w:rPr>
          <w:color w:val="C8B48C"/>
          <w:sz w:val="20"/>
        </w:rPr>
        <w:t>❖ ❖ ❖</w:t>
      </w:r>
    </w:p>
    <w:p>
      <w:pPr>
        <w:jc w:val="right"/>
      </w:pPr>
      <w:r>
        <w:rPr>
          <w:rFonts w:ascii="Jameel Noori Nastaleeq" w:hAnsi="Jameel Noori Nastaleeq"/>
          <w:b/>
          <w:color w:val="145A32"/>
          <w:sz w:val="28"/>
        </w:rPr>
        <w:t>✦ واقعہ نمبر ۱۳۳۸: ایک مرتبہ پیاسا تھا اس کو پانی لا کر دیا گیا</w:t>
      </w:r>
    </w:p>
    <w:p>
      <w:pPr>
        <w:jc w:val="both"/>
      </w:pPr>
      <w:r>
        <w:rPr>
          <w:rFonts w:ascii="Jameel Noori Nastaleeq" w:hAnsi="Jameel Noori Nastaleeq"/>
          <w:sz w:val="24"/>
        </w:rPr>
        <w:t>ایک مرتبہ پیاسا تھا اس کو پانی لا کر دیا گیا۔ ایک اللہ والے وہاں بیٹھے ہوئے تھے کہنے لگے بادشاہ سلامت پانی پینے سے پہلے میری ایک بات سن لینا اگر آپ کو پیاس لگی ہو تو پوری دنیا میں اس پیالے کے سوا اور کہیں بھی پانی نہ ملے اور وہ پانی کا پیالہ دینے والا اگر اس کی قیمت مانگے تو آپ کتنی قیمت دے کر اس پیالے کو خریدیں گے۔ بادشاہ نے کہا کہ میں اپنی آدھی سلطنت دے کر وہ پانی خریدوں گا۔ ہر وہ پانی پیوں گا۔</w:t>
      </w:r>
    </w:p>
    <w:p>
      <w:pPr>
        <w:jc w:val="left"/>
      </w:pPr>
      <w:r>
        <w:rPr>
          <w:rFonts w:ascii="Jameel Noori Nastaleeq" w:hAnsi="Jameel Noori Nastaleeq"/>
          <w:i/>
          <w:color w:val="787878"/>
          <w:sz w:val="20"/>
        </w:rPr>
        <w:t>حوالہ: خطبات فقیر جلد 25، صفحہ ۱۶۹</w:t>
      </w:r>
    </w:p>
    <w:p>
      <w:pPr>
        <w:jc w:val="center"/>
      </w:pPr>
      <w:r>
        <w:rPr>
          <w:color w:val="C8B48C"/>
          <w:sz w:val="20"/>
        </w:rPr>
        <w:t>❖ ❖ ❖</w:t>
      </w:r>
    </w:p>
    <w:p>
      <w:pPr>
        <w:jc w:val="right"/>
      </w:pPr>
      <w:r>
        <w:rPr>
          <w:rFonts w:ascii="Jameel Noori Nastaleeq" w:hAnsi="Jameel Noori Nastaleeq"/>
          <w:b/>
          <w:color w:val="145A32"/>
          <w:sz w:val="28"/>
        </w:rPr>
        <w:t>✦ واقعہ نمبر ۱۳۳۹: ایک دفعہ مہمان آئے ہم نے ان کیلئے بستر بچھا یا وہ کہنے لگے</w:t>
      </w:r>
    </w:p>
    <w:p>
      <w:pPr>
        <w:jc w:val="both"/>
      </w:pPr>
      <w:r>
        <w:rPr>
          <w:rFonts w:ascii="Jameel Noori Nastaleeq" w:hAnsi="Jameel Noori Nastaleeq"/>
          <w:sz w:val="24"/>
        </w:rPr>
        <w:t>ایک دفعہ مہمان آئے ہم نے ان کیلئے بستر بچھا یا وہ کہنے لگے حضرت میں تو لیٹ کر سونے کی نعمت سے محروم ہوں۔ کہنے لگے حضرت جو خوراک کی نالی میں ایک والو ہوتا ہے وہ لیک ہو گیا ہے چنانچہ اگر میں لیٹ جاؤں تو میرے پیٹ کا جتنا بھی کھانا ہوتا ہے وہ منہ کے ذریعے باہر آ جاتا ہے چنانچہ میں لیٹ نہیں سکتا۔ بلکہ پوری رات بیٹھ کے سوتا ہوں چنانچہ ہم نے دیکھا کہ ساری رات وہ بندہ بیٹھ کر سویا اور ہم کو اس دن احساس ہوا کہ اسے اللہ لیٹ کر سو جانا بھی آپ کی کتنی بڑی نعمت ہے۔ پلک جھپکنا بھی نعمت ہے: ایک نوجوان کا ایکسیڈنٹ ہوا تو اس کی آنکھ کے اوپر جو کور cover تھا وہ کٹ گیا چنانچہ اس کی ایک آنکھ بالکل نکلی ہوگئی جیسے مچھلی کی آنکھ ہوتی ہے۔</w:t>
      </w:r>
    </w:p>
    <w:p>
      <w:pPr>
        <w:jc w:val="left"/>
      </w:pPr>
      <w:r>
        <w:rPr>
          <w:rFonts w:ascii="Jameel Noori Nastaleeq" w:hAnsi="Jameel Noori Nastaleeq"/>
          <w:i/>
          <w:color w:val="787878"/>
          <w:sz w:val="20"/>
        </w:rPr>
        <w:t>حوالہ: خطبات فقیر جلد 25، صفحہ ۱۷۰</w:t>
      </w:r>
    </w:p>
    <w:p>
      <w:pPr>
        <w:jc w:val="center"/>
      </w:pPr>
      <w:r>
        <w:rPr>
          <w:color w:val="C8B48C"/>
          <w:sz w:val="20"/>
        </w:rPr>
        <w:t>❖ ❖ ❖</w:t>
      </w:r>
    </w:p>
    <w:p>
      <w:pPr>
        <w:jc w:val="right"/>
      </w:pPr>
      <w:r>
        <w:rPr>
          <w:rFonts w:ascii="Jameel Noori Nastaleeq" w:hAnsi="Jameel Noori Nastaleeq"/>
          <w:b/>
          <w:color w:val="145A32"/>
          <w:sz w:val="28"/>
        </w:rPr>
        <w:t>✦ واقعہ نمبر ۱۳۴۰: ایک مرتبہ ایک چیز مانگئے وہ دے دے گا دوسرے مرتبہ مانگئے وہ د</w:t>
      </w:r>
    </w:p>
    <w:p>
      <w:pPr>
        <w:jc w:val="both"/>
      </w:pPr>
      <w:r>
        <w:rPr>
          <w:rFonts w:ascii="Jameel Noori Nastaleeq" w:hAnsi="Jameel Noori Nastaleeq"/>
          <w:sz w:val="24"/>
        </w:rPr>
        <w:t>ایک مرتبہ ایک چیز مانگئے وہ دے دے گا دوسرے مرتبہ مانگئے وہ دے دے گا تیسری مرتبہ موڈ بنائے گا۔ چوتھی مرتبہ بولنا چھوڑ دے گا پانچویں مرتبہ آپ سے تعلق توڑنے کا اعلان کر دے گا۔ یہ کیسا آدمی ہے ہر وقت مانگتا ہی رہتا ہے۔ تو مخلوق سے بار بار مانگو وہ تنگ ہوتا ہے۔</w:t>
      </w:r>
    </w:p>
    <w:p>
      <w:pPr>
        <w:jc w:val="left"/>
      </w:pPr>
      <w:r>
        <w:rPr>
          <w:rFonts w:ascii="Jameel Noori Nastaleeq" w:hAnsi="Jameel Noori Nastaleeq"/>
          <w:i/>
          <w:color w:val="787878"/>
          <w:sz w:val="20"/>
        </w:rPr>
        <w:t>حوالہ: خطبات فقیر جلد 25، صفحہ ۱۷۲</w:t>
      </w:r>
    </w:p>
    <w:p>
      <w:pPr>
        <w:jc w:val="center"/>
      </w:pPr>
      <w:r>
        <w:rPr>
          <w:color w:val="C8B48C"/>
          <w:sz w:val="20"/>
        </w:rPr>
        <w:t>❖ ❖ ❖</w:t>
      </w:r>
    </w:p>
    <w:p>
      <w:pPr>
        <w:jc w:val="right"/>
      </w:pPr>
      <w:r>
        <w:rPr>
          <w:rFonts w:ascii="Jameel Noori Nastaleeq" w:hAnsi="Jameel Noori Nastaleeq"/>
          <w:b/>
          <w:color w:val="145A32"/>
          <w:sz w:val="28"/>
        </w:rPr>
        <w:t>✦ واقعہ نمبر ۱۳۴۱: ایک فقیر بھی آگیا اس نے کھڑکی کو کھٹکھٹایا تو آپ نے اشارہ س</w:t>
      </w:r>
    </w:p>
    <w:p>
      <w:pPr>
        <w:jc w:val="both"/>
      </w:pPr>
      <w:r>
        <w:rPr>
          <w:rFonts w:ascii="Jameel Noori Nastaleeq" w:hAnsi="Jameel Noori Nastaleeq"/>
          <w:sz w:val="24"/>
        </w:rPr>
        <w:t>ایک فقیر بھی آگیا اس نے کھڑکی کو کھٹکھٹایا تو آپ نے اشارہ سے کہا کہ بھٹی معاف کر دو مگر مانگنے والے بھی بڑے مستقل مزاج ہوتے ہیں وہ پھر مانگتا ہے پھر مانگتا ہے۔ یہاں تک کہ آپ کو غصہ آجاتا ہے کہ یہ جاتا کیوں نہیں اتنے میں آپ کی والدہ کہہ دیتی ہیں کہ بیٹا دے دواب والدہ کے کہنے پر آپ اپنی جیب سے کچھ پیسے نکال کر دے تو دیتے ہیں مگر کتنے غصے والی نظروں سے اس کو دیکھتے ہیں اور دیتے ہوئے یہ کہ رہے ہوتے ہیں کہ بھٹی لو اور دفع ہو جاؤ۔ تو دیا بھی اور غصے سے دیا ہو جھ کچھ کر دیا۔ مگر اللہ تعالٰی کا معاملہ اور ہے بندہ اس سے جتنا بھی مانگے جب بھی مانگے اللہ تعالیٰ اس کو ناراض ہو کر نہیں دیتے بلکہ پیار سے دیا کرتے ہیں۔</w:t>
      </w:r>
    </w:p>
    <w:p>
      <w:pPr>
        <w:jc w:val="left"/>
      </w:pPr>
      <w:r>
        <w:rPr>
          <w:rFonts w:ascii="Jameel Noori Nastaleeq" w:hAnsi="Jameel Noori Nastaleeq"/>
          <w:i/>
          <w:color w:val="787878"/>
          <w:sz w:val="20"/>
        </w:rPr>
        <w:t>حوالہ: خطبات فقیر جلد 25، صفحہ ۱۷۳</w:t>
      </w:r>
    </w:p>
    <w:p>
      <w:pPr>
        <w:jc w:val="center"/>
      </w:pPr>
      <w:r>
        <w:rPr>
          <w:color w:val="C8B48C"/>
          <w:sz w:val="20"/>
        </w:rPr>
        <w:t>❖ ❖ ❖</w:t>
      </w:r>
    </w:p>
    <w:p>
      <w:pPr>
        <w:jc w:val="right"/>
      </w:pPr>
      <w:r>
        <w:rPr>
          <w:rFonts w:ascii="Jameel Noori Nastaleeq" w:hAnsi="Jameel Noori Nastaleeq"/>
          <w:b/>
          <w:color w:val="145A32"/>
          <w:sz w:val="28"/>
        </w:rPr>
        <w:t>✦ واقعہ نمبر ۱۳۴۲: ایک مرتبہ عمرے پر گئے آپ میں ہم نے فرمایا</w:t>
      </w:r>
    </w:p>
    <w:p>
      <w:pPr>
        <w:jc w:val="both"/>
      </w:pPr>
      <w:r>
        <w:rPr>
          <w:rFonts w:ascii="Jameel Noori Nastaleeq" w:hAnsi="Jameel Noori Nastaleeq"/>
          <w:sz w:val="24"/>
        </w:rPr>
        <w:t>ایک مرتبہ عمرے پر گئے آپ میں ہم نے فرمایا۔ عمر دعاؤں میں ہمیں نہ بھولنا" یہ کہنا امت کی تعلیم کیلئے ہے۔ کہنا چاہیے کہ ہمیں دعاؤں میں یا درکھنا۔ لیکن اس سے بھی ایک بڑا عمل ہے کہ ایسے کام کریں کہ جس کو دیکھ کر اس کے ماں باپ اور پیر استاد کے منہ سے اس کے لئے دعائیں نکلیں۔</w:t>
      </w:r>
    </w:p>
    <w:p>
      <w:pPr>
        <w:jc w:val="left"/>
      </w:pPr>
      <w:r>
        <w:rPr>
          <w:rFonts w:ascii="Jameel Noori Nastaleeq" w:hAnsi="Jameel Noori Nastaleeq"/>
          <w:i/>
          <w:color w:val="787878"/>
          <w:sz w:val="20"/>
        </w:rPr>
        <w:t>حوالہ: خطبات فقیر جلد 25، صفحہ ۱۷۷</w:t>
      </w:r>
    </w:p>
    <w:p>
      <w:pPr>
        <w:jc w:val="center"/>
      </w:pPr>
      <w:r>
        <w:rPr>
          <w:color w:val="C8B48C"/>
          <w:sz w:val="20"/>
        </w:rPr>
        <w:t>❖ ❖ ❖</w:t>
      </w:r>
    </w:p>
    <w:p>
      <w:pPr>
        <w:jc w:val="right"/>
      </w:pPr>
      <w:r>
        <w:rPr>
          <w:rFonts w:ascii="Jameel Noori Nastaleeq" w:hAnsi="Jameel Noori Nastaleeq"/>
          <w:b/>
          <w:color w:val="145A32"/>
          <w:sz w:val="28"/>
        </w:rPr>
        <w:t>✦ واقعہ نمبر ۱۳۴۳: ایک مرتبہ ایک مسجد میں نماز پڑھی قریبی دوست بھی نماز پڑھ رہے</w:t>
      </w:r>
    </w:p>
    <w:p>
      <w:pPr>
        <w:jc w:val="both"/>
      </w:pPr>
      <w:r>
        <w:rPr>
          <w:rFonts w:ascii="Jameel Noori Nastaleeq" w:hAnsi="Jameel Noori Nastaleeq"/>
          <w:sz w:val="24"/>
        </w:rPr>
        <w:t>ایک مرتبہ ایک مسجد میں نماز پڑھی قریبی دوست بھی نماز پڑھ رہے تھے۔ نماز پڑھنے کے بعد انہوں نے دعا کے بعد چہرے پر ہاتھ پھیر لیا تو میں نے ویسے ہی ان سے پوچھ لیا کہ آج دعا میں آپ نے کیا مانگا تو میری طرف دیکھ کر کہنے لگے حضرت سچ بتاؤں مجھے نہیں معلوم میں نے کیا مانگا۔ یعنی ابھی چہرے پر ہاتھ پھیرا اور ابھی معلوم نہیں کہ کیا مانگا اتنی غفلت بھری دعا مانگی۔ اس کو کہتے ہیں دعائیں پڑھنا۔</w:t>
      </w:r>
    </w:p>
    <w:p>
      <w:pPr>
        <w:jc w:val="left"/>
      </w:pPr>
      <w:r>
        <w:rPr>
          <w:rFonts w:ascii="Jameel Noori Nastaleeq" w:hAnsi="Jameel Noori Nastaleeq"/>
          <w:i/>
          <w:color w:val="787878"/>
          <w:sz w:val="20"/>
        </w:rPr>
        <w:t>حوالہ: خطبات فقیر جلد 25، صفحہ ۱۸۲</w:t>
      </w:r>
    </w:p>
    <w:p>
      <w:pPr>
        <w:jc w:val="center"/>
      </w:pPr>
      <w:r>
        <w:rPr>
          <w:color w:val="C8B48C"/>
          <w:sz w:val="20"/>
        </w:rPr>
        <w:t>❖ ❖ ❖</w:t>
      </w:r>
    </w:p>
    <w:p>
      <w:pPr>
        <w:jc w:val="right"/>
      </w:pPr>
      <w:r>
        <w:rPr>
          <w:rFonts w:ascii="Jameel Noori Nastaleeq" w:hAnsi="Jameel Noori Nastaleeq"/>
          <w:b/>
          <w:color w:val="145A32"/>
          <w:sz w:val="28"/>
        </w:rPr>
        <w:t>✦ واقعہ نمبر ۱۳۴۴: ایک واقعہ یاد ہے کہ ایک محلے کا دکاندار تھا اور می</w:t>
      </w:r>
    </w:p>
    <w:p>
      <w:pPr>
        <w:jc w:val="both"/>
      </w:pPr>
      <w:r>
        <w:rPr>
          <w:rFonts w:ascii="Jameel Noori Nastaleeq" w:hAnsi="Jameel Noori Nastaleeq"/>
          <w:sz w:val="24"/>
        </w:rPr>
        <w:t>ایک واقعہ یاد ہے کہ ایک محلے کا دکاندار تھا اور میرے والد کے ساتھ اس کے تعلقات بہت اچھے تھے جب میں اس سے سودا لینے جاتا تو وہ جتنا دینا ہوتا وہ تول کر دیتا اور بعد میں کچھ اوپر زیادہ ڈال دیتا۔ مجھے یہ بات سمجھ نہ آئی۔ ایک دفعہ میں نے یہ بات اپنے والد صاحب کو بتائی تو والد صاحب نے کہا بچے جو وہ او پر کچھ زیادہ ڈال کر دیتا ہے یہ اس کی محبت ہے یہ اپنی محبت کا حق ادا کرتا ہے۔ وہ بچپن کی بات آج یاد آتی ہے کہ اگر ایک بندہ جس کے ساتھ محبت کا تعلق ہے وہ اپنی شان سے زیادہ دے دیتا ہے اور اگر بندے کا اس اللہ سے بھی محبت کا تعلق ہو جائے تو اللہ تعالی اس بندے کو اسکی توقعات سے بڑھ کر عطا کر دیتے ہیں۔</w:t>
      </w:r>
    </w:p>
    <w:p>
      <w:pPr>
        <w:jc w:val="left"/>
      </w:pPr>
      <w:r>
        <w:rPr>
          <w:rFonts w:ascii="Jameel Noori Nastaleeq" w:hAnsi="Jameel Noori Nastaleeq"/>
          <w:i/>
          <w:color w:val="787878"/>
          <w:sz w:val="20"/>
        </w:rPr>
        <w:t>حوالہ: خطبات فقیر جلد 25، صفحہ ۱۸۵</w:t>
      </w:r>
    </w:p>
    <w:p>
      <w:pPr>
        <w:jc w:val="center"/>
      </w:pPr>
      <w:r>
        <w:rPr>
          <w:color w:val="C8B48C"/>
          <w:sz w:val="20"/>
        </w:rPr>
        <w:t>❖ ❖ ❖</w:t>
      </w:r>
    </w:p>
    <w:p>
      <w:pPr>
        <w:jc w:val="right"/>
      </w:pPr>
      <w:r>
        <w:rPr>
          <w:rFonts w:ascii="Jameel Noori Nastaleeq" w:hAnsi="Jameel Noori Nastaleeq"/>
          <w:b/>
          <w:color w:val="145A32"/>
          <w:sz w:val="28"/>
        </w:rPr>
        <w:t>✦ واقعہ نمبر ۱۳۴۵: حضرت عمر کا شہادت مانگنے کا واقعہ سید نا عمر مکہ سے مدینہ منورہ</w:t>
      </w:r>
    </w:p>
    <w:p>
      <w:pPr>
        <w:jc w:val="both"/>
      </w:pPr>
      <w:r>
        <w:rPr>
          <w:rFonts w:ascii="Jameel Noori Nastaleeq" w:hAnsi="Jameel Noori Nastaleeq"/>
          <w:sz w:val="24"/>
        </w:rPr>
        <w:t>حضرت عمر کا شہادت مانگنے کا واقعہ سید نا عمر مکہ سے مدینہ منورہ آرہے ہیں رات کو آرام کے لئے لیٹ گئے ۔ تہجد کے لئے آنکھ کھلی دیکھا چاند چمک رہا ہے نور برسا رہا ہے۔ خنکی تھی رحمت کے نزول کا وقت تھا تو ایسے وقت میں پھر اٹھ کر اللہ سے مانگنے کو دل کرتا ہے تو حضرت عمر رضی اللہ عنہ نے اللہ سے دو دعائیں مانگیں ۔ ایک آسمان کے چاند کو دیکھ کر ان کو مدینہ کا چاند یاد آگیا نی میال کیمیاد آگئے۔</w:t>
      </w:r>
    </w:p>
    <w:p>
      <w:pPr>
        <w:jc w:val="left"/>
      </w:pPr>
      <w:r>
        <w:rPr>
          <w:rFonts w:ascii="Jameel Noori Nastaleeq" w:hAnsi="Jameel Noori Nastaleeq"/>
          <w:i/>
          <w:color w:val="787878"/>
          <w:sz w:val="20"/>
        </w:rPr>
        <w:t>حوالہ: خطبات فقیر جلد 25، صفحہ ۱۸۷</w:t>
      </w:r>
    </w:p>
    <w:p>
      <w:pPr>
        <w:jc w:val="center"/>
      </w:pPr>
      <w:r>
        <w:rPr>
          <w:color w:val="C8B48C"/>
          <w:sz w:val="20"/>
        </w:rPr>
        <w:t>❖ ❖ ❖</w:t>
      </w:r>
    </w:p>
    <w:p>
      <w:pPr>
        <w:jc w:val="right"/>
      </w:pPr>
      <w:r>
        <w:rPr>
          <w:rFonts w:ascii="Jameel Noori Nastaleeq" w:hAnsi="Jameel Noori Nastaleeq"/>
          <w:b/>
          <w:color w:val="145A32"/>
          <w:sz w:val="28"/>
        </w:rPr>
        <w:t>✦ واقعہ نمبر ۱۳۴۶: ایک دفعہ حضرت ابو بکر صدیق رضی اللہ عنہ سے ملنے کے لئے آئے</w:t>
      </w:r>
    </w:p>
    <w:p>
      <w:pPr>
        <w:jc w:val="both"/>
      </w:pPr>
      <w:r>
        <w:rPr>
          <w:rFonts w:ascii="Jameel Noori Nastaleeq" w:hAnsi="Jameel Noori Nastaleeq"/>
          <w:sz w:val="24"/>
        </w:rPr>
        <w:t>ایک دفعہ حضرت ابو بکر صدیق رضی اللہ عنہ سے ملنے کے لئے آئے۔ دیکھا کہ ان کے پاس ایک رجسٹر پڑا ہوا ہے۔ یعنی کوئی چیز ہے جس پر لکھا ہوا ہے۔ C دل پر محنت کیجیے &gt;&gt;&gt;(207)‹ اور کچھ سینئر سٹیزن جو بہت بوڑھے ہو جاتے ہیں۔</w:t>
      </w:r>
    </w:p>
    <w:p>
      <w:pPr>
        <w:jc w:val="left"/>
      </w:pPr>
      <w:r>
        <w:rPr>
          <w:rFonts w:ascii="Jameel Noori Nastaleeq" w:hAnsi="Jameel Noori Nastaleeq"/>
          <w:i/>
          <w:color w:val="787878"/>
          <w:sz w:val="20"/>
        </w:rPr>
        <w:t>حوالہ: خطبات فقیر جلد 25، صفحہ ۲۰۸</w:t>
      </w:r>
    </w:p>
    <w:p>
      <w:pPr>
        <w:jc w:val="center"/>
      </w:pPr>
      <w:r>
        <w:rPr>
          <w:color w:val="C8B48C"/>
          <w:sz w:val="20"/>
        </w:rPr>
        <w:t>❖ ❖ ❖</w:t>
      </w:r>
    </w:p>
    <w:p>
      <w:pPr>
        <w:jc w:val="right"/>
      </w:pPr>
      <w:r>
        <w:rPr>
          <w:rFonts w:ascii="Jameel Noori Nastaleeq" w:hAnsi="Jameel Noori Nastaleeq"/>
          <w:b/>
          <w:color w:val="145A32"/>
          <w:sz w:val="28"/>
        </w:rPr>
        <w:t>✦ واقعہ نمبر ۱۳۴۷: ایک دفعہ خشک ہوتی ہیں پھر اندر سے یہ سبزہ بڑھنا اور لکھنا ش</w:t>
      </w:r>
    </w:p>
    <w:p>
      <w:pPr>
        <w:jc w:val="both"/>
      </w:pPr>
      <w:r>
        <w:rPr>
          <w:rFonts w:ascii="Jameel Noori Nastaleeq" w:hAnsi="Jameel Noori Nastaleeq"/>
          <w:sz w:val="24"/>
        </w:rPr>
        <w:t>ایک دفعہ خشک ہوتی ہیں پھر اندر سے یہ سبزہ بڑھنا اور لکھنا شروع ہوتا ہے۔ اور پھر ہرا بھرا درخت سامنے آجاتا ہے۔ جس طرح کجھور کا درخت اندر سے ہرا ہونا شروع ہوتا ہے۔ اسی طرح انسانیت کا کہلایا ہو اورخت بھی اندر سے سرسبز ہونا شروع ہوتا ہے۔</w:t>
      </w:r>
    </w:p>
    <w:p>
      <w:pPr>
        <w:jc w:val="left"/>
      </w:pPr>
      <w:r>
        <w:rPr>
          <w:rFonts w:ascii="Jameel Noori Nastaleeq" w:hAnsi="Jameel Noori Nastaleeq"/>
          <w:i/>
          <w:color w:val="787878"/>
          <w:sz w:val="20"/>
        </w:rPr>
        <w:t>حوالہ: خطبات فقیر جلد 25، صفحہ ۲۱۲</w:t>
      </w:r>
    </w:p>
    <w:p>
      <w:pPr>
        <w:jc w:val="center"/>
      </w:pPr>
      <w:r>
        <w:rPr>
          <w:color w:val="C8B48C"/>
          <w:sz w:val="20"/>
        </w:rPr>
        <w:t>❖ ❖ ❖</w:t>
      </w:r>
    </w:p>
    <w:p>
      <w:pPr>
        <w:jc w:val="right"/>
      </w:pPr>
      <w:r>
        <w:rPr>
          <w:rFonts w:ascii="Jameel Noori Nastaleeq" w:hAnsi="Jameel Noori Nastaleeq"/>
          <w:b/>
          <w:color w:val="145A32"/>
          <w:sz w:val="28"/>
        </w:rPr>
        <w:t>✦ واقعہ نمبر ۱۳۴۸: ایک بزرگ کو اللہ رب العزت نے الهام فرمایا</w:t>
      </w:r>
    </w:p>
    <w:p>
      <w:pPr>
        <w:jc w:val="both"/>
      </w:pPr>
      <w:r>
        <w:rPr>
          <w:rFonts w:ascii="Jameel Noori Nastaleeq" w:hAnsi="Jameel Noori Nastaleeq"/>
          <w:sz w:val="24"/>
        </w:rPr>
        <w:t>ایک بزرگ کو اللہ رب العزت نے الهام فرمایا۔ کہ اے میرے بندے! لوگوں سے کہہ دو کہ جب یہ گناہ کرتے ہیں تو اپنے قریب چھوٹا سا بھی کوئی بچہ ہو تو اس کی بھی رعایت کر لیتے ہیں لیکن میرے سامنے گناہ کر سام (216) گناہوں سے اجتناب رہے ہوتے ہیں میری جاب نہیں کرتے۔ انہیں کہہ دو کیا تم اپنی طرف دیکھنے والوں میں سب سے کم حیثیت کا مجھے بجھتے ہو کہ تم نے وہ دروازے تو بند کر لئے جہاں سے مخلوق دیکھتی ہے اور جن دروازوں سے پروردگار دیکھتا ہے تم نے ان کو بند کرنے کی کوشش نہ کی۔ تو فرمایا۔</w:t>
      </w:r>
    </w:p>
    <w:p>
      <w:pPr>
        <w:jc w:val="left"/>
      </w:pPr>
      <w:r>
        <w:rPr>
          <w:rFonts w:ascii="Jameel Noori Nastaleeq" w:hAnsi="Jameel Noori Nastaleeq"/>
          <w:i/>
          <w:color w:val="787878"/>
          <w:sz w:val="20"/>
        </w:rPr>
        <w:t>حوالہ: خطبات فقیر جلد 25، صفحہ ۲۱۷</w:t>
      </w:r>
    </w:p>
    <w:p>
      <w:pPr>
        <w:jc w:val="center"/>
      </w:pPr>
      <w:r>
        <w:rPr>
          <w:color w:val="C8B48C"/>
          <w:sz w:val="20"/>
        </w:rPr>
        <w:t>❖ ❖ ❖</w:t>
      </w:r>
    </w:p>
    <w:p>
      <w:pPr>
        <w:jc w:val="right"/>
      </w:pPr>
      <w:r>
        <w:rPr>
          <w:rFonts w:ascii="Jameel Noori Nastaleeq" w:hAnsi="Jameel Noori Nastaleeq"/>
          <w:b/>
          <w:color w:val="145A32"/>
          <w:sz w:val="28"/>
        </w:rPr>
        <w:t>✦ واقعہ نمبر ۱۳۴۹: ایک صاحب آئے بڑی فیکٹریوں کے منیجر تھے</w:t>
      </w:r>
    </w:p>
    <w:p>
      <w:pPr>
        <w:jc w:val="both"/>
      </w:pPr>
      <w:r>
        <w:rPr>
          <w:rFonts w:ascii="Jameel Noori Nastaleeq" w:hAnsi="Jameel Noori Nastaleeq"/>
          <w:sz w:val="24"/>
        </w:rPr>
        <w:t>ایک صاحب آئے بڑی فیکٹریوں کے منیجر تھے۔ آنسوؤں سے رونے لگے۔ حضرت میں اتنا پریشان ہوں میں آپ کو بتا نہیں سکتا ۔ میرا خرچہ پورا نہیں ہوتا۔</w:t>
      </w:r>
    </w:p>
    <w:p>
      <w:pPr>
        <w:jc w:val="left"/>
      </w:pPr>
      <w:r>
        <w:rPr>
          <w:rFonts w:ascii="Jameel Noori Nastaleeq" w:hAnsi="Jameel Noori Nastaleeq"/>
          <w:i/>
          <w:color w:val="787878"/>
          <w:sz w:val="20"/>
        </w:rPr>
        <w:t>حوالہ: خطبات فقیر جلد 25، صفحہ ۲۳۱</w:t>
      </w:r>
    </w:p>
    <w:p>
      <w:pPr>
        <w:jc w:val="center"/>
      </w:pPr>
      <w:r>
        <w:rPr>
          <w:color w:val="C8B48C"/>
          <w:sz w:val="20"/>
        </w:rPr>
        <w:t>❖ ❖ ❖</w:t>
      </w:r>
    </w:p>
    <w:p>
      <w:pPr>
        <w:jc w:val="right"/>
      </w:pPr>
      <w:r>
        <w:rPr>
          <w:rFonts w:ascii="Jameel Noori Nastaleeq" w:hAnsi="Jameel Noori Nastaleeq"/>
          <w:b/>
          <w:color w:val="145A32"/>
          <w:sz w:val="28"/>
        </w:rPr>
        <w:t>✦ واقعہ نمبر ۱۳۵۰: ایک صاحب کہنے لگے کہ کسی نے شعر لکھا ہے</w:t>
      </w:r>
    </w:p>
    <w:p>
      <w:pPr>
        <w:jc w:val="both"/>
      </w:pPr>
      <w:r>
        <w:rPr>
          <w:rFonts w:ascii="Jameel Noori Nastaleeq" w:hAnsi="Jameel Noori Nastaleeq"/>
          <w:sz w:val="24"/>
        </w:rPr>
        <w:t>ایک صاحب کہنے لگے کہ کسی نے شعر لکھا ہے۔۔ اس دکھی حیاتی دے پینڈیاں وچ کدی راه ہے گئے کدی بھلدے رہے اے دیوا امید را بلدا رہیا لکھ جھکڑ انھیریاں دے چلدے رہے پت جھڑ دے جھڑے ہوئے پتیاں وانگ اسی تیرے جہان وچ رلدے رہے دامن امید وا چھڈیا نہ اسی نال تقدیر دے گھلدے رہے تو میں نے کہا کہ بھئی تمہیں پت جھڑ کے پتے کی طرح رلنے کی ضرورت بھی کیا ہے۔ 0 2015 (231) گناہوں سے اجتناب کیا ضرورت ہے ؟ تم اپنے آپ کو پروردگار کے حوالے کر دوہ تمہیں بے آسرا نہیں فرمائے گا۔</w:t>
      </w:r>
    </w:p>
    <w:p>
      <w:pPr>
        <w:jc w:val="left"/>
      </w:pPr>
      <w:r>
        <w:rPr>
          <w:rFonts w:ascii="Jameel Noori Nastaleeq" w:hAnsi="Jameel Noori Nastaleeq"/>
          <w:i/>
          <w:color w:val="787878"/>
          <w:sz w:val="20"/>
        </w:rPr>
        <w:t>حوالہ: خطبات فقیر جلد 25، صفحہ ۲۳۲</w:t>
      </w:r>
    </w:p>
    <w:p>
      <w:pPr>
        <w:jc w:val="center"/>
      </w:pPr>
      <w:r>
        <w:rPr>
          <w:color w:val="C8B48C"/>
          <w:sz w:val="20"/>
        </w:rPr>
        <w:t>❖ ❖ ❖</w:t>
      </w:r>
    </w:p>
    <w:p>
      <w:pPr>
        <w:jc w:val="right"/>
      </w:pPr>
      <w:r>
        <w:rPr>
          <w:rFonts w:ascii="Jameel Noori Nastaleeq" w:hAnsi="Jameel Noori Nastaleeq"/>
          <w:b/>
          <w:color w:val="145A32"/>
          <w:sz w:val="28"/>
        </w:rPr>
        <w:t>✦ واقعہ نمبر ۱۳۵۱: ایک دفعہ یا دو دفعہ ان پر مصیبتیں بھیجتے ہیں پھر بھی تو یہ</w:t>
      </w:r>
    </w:p>
    <w:p>
      <w:pPr>
        <w:jc w:val="both"/>
      </w:pPr>
      <w:r>
        <w:rPr>
          <w:rFonts w:ascii="Jameel Noori Nastaleeq" w:hAnsi="Jameel Noori Nastaleeq"/>
          <w:sz w:val="24"/>
        </w:rPr>
        <w:t>ایک دفعہ یا دو دفعہ ان پر مصیبتیں بھیجتے ہیں پھر بھی تو یہ نہیں کرتے پھر بھی نصیحت حاصل نہیں کرتے۔ جب انسان جگانے کے باوجود نہیں جاگتا۔ تو پھر اللہ تعالیٰ اپنے عذاب کا کوڑا بھیجتے ہیں۔ جب انسان گناہوں میں گھر جاتا ہے۔</w:t>
      </w:r>
    </w:p>
    <w:p>
      <w:pPr>
        <w:jc w:val="left"/>
      </w:pPr>
      <w:r>
        <w:rPr>
          <w:rFonts w:ascii="Jameel Noori Nastaleeq" w:hAnsi="Jameel Noori Nastaleeq"/>
          <w:i/>
          <w:color w:val="787878"/>
          <w:sz w:val="20"/>
        </w:rPr>
        <w:t>حوالہ: خطبات فقیر جلد 25، صفحہ ۲۴۰</w:t>
      </w:r>
    </w:p>
    <w:p>
      <w:pPr>
        <w:jc w:val="center"/>
      </w:pPr>
      <w:r>
        <w:rPr>
          <w:color w:val="C8B48C"/>
          <w:sz w:val="20"/>
        </w:rPr>
        <w:t>❖ ❖ ❖</w:t>
      </w:r>
    </w:p>
    <w:p>
      <w:pPr>
        <w:jc w:val="right"/>
      </w:pPr>
      <w:r>
        <w:rPr>
          <w:rFonts w:ascii="Jameel Noori Nastaleeq" w:hAnsi="Jameel Noori Nastaleeq"/>
          <w:b/>
          <w:color w:val="145A32"/>
          <w:sz w:val="28"/>
        </w:rPr>
        <w:t>✦ واقعہ نمبر ۱۳۵۲: ایک مرتبہ دورہ حدیث کی بچیوں کو پردے میں درس دے رہا تھا</w:t>
      </w:r>
    </w:p>
    <w:p>
      <w:pPr>
        <w:jc w:val="both"/>
      </w:pPr>
      <w:r>
        <w:rPr>
          <w:rFonts w:ascii="Jameel Noori Nastaleeq" w:hAnsi="Jameel Noori Nastaleeq"/>
          <w:sz w:val="24"/>
        </w:rPr>
        <w:t>ایک مرتبہ دورہ حدیث کی بچیوں کو پردے میں درس دے رہا تھا۔ تو ان سے میں نے سوال پوچھا کہ بتاؤ دنیا میں سب سے آسان کام کیا ہے۔ ایک بچی نے جواب دیا اپنی ماں کو مٹانا۔ میں نے پوچھا وہ کیسے؟ کہنے لگی جی ہمارا تجربہ ہے کہ ماں اپنے بیٹے سے ناراض بھی ہو۔</w:t>
      </w:r>
    </w:p>
    <w:p>
      <w:pPr>
        <w:jc w:val="left"/>
      </w:pPr>
      <w:r>
        <w:rPr>
          <w:rFonts w:ascii="Jameel Noori Nastaleeq" w:hAnsi="Jameel Noori Nastaleeq"/>
          <w:i/>
          <w:color w:val="787878"/>
          <w:sz w:val="20"/>
        </w:rPr>
        <w:t>حوالہ: خطبات فقیر جلد 25، صفحہ ۲۴۷</w:t>
      </w:r>
    </w:p>
    <w:p>
      <w:pPr>
        <w:jc w:val="center"/>
      </w:pPr>
      <w:r>
        <w:rPr>
          <w:color w:val="C8B48C"/>
          <w:sz w:val="20"/>
        </w:rPr>
        <w:t>❖ ❖ ❖</w:t>
      </w:r>
    </w:p>
    <w:p>
      <w:pPr>
        <w:jc w:val="right"/>
      </w:pPr>
      <w:r>
        <w:rPr>
          <w:rFonts w:ascii="Jameel Noori Nastaleeq" w:hAnsi="Jameel Noori Nastaleeq"/>
          <w:b/>
          <w:color w:val="145A32"/>
          <w:sz w:val="28"/>
        </w:rPr>
        <w:t>✦ واقعہ نمبر ۱۳۵۳: ایک مرتبہ ایک بچے کے سامنے ہم نے جنت کے واقعات سنائے</w:t>
      </w:r>
    </w:p>
    <w:p>
      <w:pPr>
        <w:jc w:val="both"/>
      </w:pPr>
      <w:r>
        <w:rPr>
          <w:rFonts w:ascii="Jameel Noori Nastaleeq" w:hAnsi="Jameel Noori Nastaleeq"/>
          <w:sz w:val="24"/>
        </w:rPr>
        <w:t>ایک مرتبہ ایک بچے کے سامنے ہم نے جنت کے واقعات سنائے ۔اس چھوٹے سے بچے نے جب جنت کے واقعات سنے تو سننے کے بعد کہنے لگا : پھر چلیں وہاں پر۔ یعنی جنت کے مناظر سنتے ہی اس بچے کے دل میں ایسی کیفیت پیدا ہوئی کہ یہ کہے بغیر نہ رہ سکا: پھر چلیں وہاں پر۔ تو گویا محبت اور معرفت ، دونوں میں چولی دامن کا ساتھ ہے۔</w:t>
      </w:r>
    </w:p>
    <w:p>
      <w:pPr>
        <w:jc w:val="left"/>
      </w:pPr>
      <w:r>
        <w:rPr>
          <w:rFonts w:ascii="Jameel Noori Nastaleeq" w:hAnsi="Jameel Noori Nastaleeq"/>
          <w:i/>
          <w:color w:val="787878"/>
          <w:sz w:val="20"/>
        </w:rPr>
        <w:t>حوالہ: خطبات فقیر جلد 26، صفحہ ۲۷</w:t>
      </w:r>
    </w:p>
    <w:p>
      <w:pPr>
        <w:jc w:val="center"/>
      </w:pPr>
      <w:r>
        <w:rPr>
          <w:color w:val="C8B48C"/>
          <w:sz w:val="20"/>
        </w:rPr>
        <w:t>❖ ❖ ❖</w:t>
      </w:r>
    </w:p>
    <w:p>
      <w:pPr>
        <w:jc w:val="right"/>
      </w:pPr>
      <w:r>
        <w:rPr>
          <w:rFonts w:ascii="Jameel Noori Nastaleeq" w:hAnsi="Jameel Noori Nastaleeq"/>
          <w:b/>
          <w:color w:val="145A32"/>
          <w:sz w:val="28"/>
        </w:rPr>
        <w:t>✦ واقعہ نمبر ۱۳۵۴: ایک مرتبہ نبی علیہ الصلواۃ والسلام کے پاس سیدنا جبرئیل ایل آ</w:t>
      </w:r>
    </w:p>
    <w:p>
      <w:pPr>
        <w:jc w:val="both"/>
      </w:pPr>
      <w:r>
        <w:rPr>
          <w:rFonts w:ascii="Jameel Noori Nastaleeq" w:hAnsi="Jameel Noori Nastaleeq"/>
          <w:sz w:val="24"/>
        </w:rPr>
        <w:t>ایک مرتبہ نبی علیہ الصلواۃ والسلام کے پاس سیدنا جبرئیل ایل آئے اور انہوں نے آکر عرض کیا: اے اللہ کے محبوب صلی اللہ وسلم! گا خليك القير ) وَاحْبِبْ محبت الجمن کا مدار محمود احبب مَنْ شِئْتَ فَإِنَّكَ مُفارقه)) (شعب ايمان: رقم ۱۰۵۴/۱) اور آپ جس سے چاہیں محبت کیجیے ایک دن آپ کو اس سے جدا ہونا پڑے اگر دنیا میں محبت کرنے والے دو بندے ہوں تو وہ ہر وقت تو اکٹھے نہیں ہو سکتے ، بھلے میاں بیوی ہی کی محبت لے لیجیے، وہ ہر وقت اکٹھے نہیں رہ سکتے ، کبھی میاں سفر پر ہے اور کبھی بیوی اپنے والدین کے گھر ہے۔ یعنی دنیا میں بھی عارضی ج</w:t>
      </w:r>
    </w:p>
    <w:p>
      <w:pPr>
        <w:jc w:val="left"/>
      </w:pPr>
      <w:r>
        <w:rPr>
          <w:rFonts w:ascii="Jameel Noori Nastaleeq" w:hAnsi="Jameel Noori Nastaleeq"/>
          <w:i/>
          <w:color w:val="787878"/>
          <w:sz w:val="20"/>
        </w:rPr>
        <w:t>حوالہ: خطبات فقیر جلد 26، صفحہ ۲۸</w:t>
      </w:r>
    </w:p>
    <w:p>
      <w:pPr>
        <w:jc w:val="center"/>
      </w:pPr>
      <w:r>
        <w:rPr>
          <w:color w:val="C8B48C"/>
          <w:sz w:val="20"/>
        </w:rPr>
        <w:t>❖ ❖ ❖</w:t>
      </w:r>
    </w:p>
    <w:p>
      <w:pPr>
        <w:jc w:val="right"/>
      </w:pPr>
      <w:r>
        <w:rPr>
          <w:rFonts w:ascii="Jameel Noori Nastaleeq" w:hAnsi="Jameel Noori Nastaleeq"/>
          <w:b/>
          <w:color w:val="145A32"/>
          <w:sz w:val="28"/>
        </w:rPr>
        <w:t>✦ واقعہ نمبر ۱۳۵۵: ایک بزرگ فرماتے تھے: اے دوست! اگر تجھے کھانے میں جلی ہوئی س</w:t>
      </w:r>
    </w:p>
    <w:p>
      <w:pPr>
        <w:jc w:val="both"/>
      </w:pPr>
      <w:r>
        <w:rPr>
          <w:rFonts w:ascii="Jameel Noori Nastaleeq" w:hAnsi="Jameel Noori Nastaleeq"/>
          <w:sz w:val="24"/>
        </w:rPr>
        <w:t>ایک بزرگ فرماتے تھے: اے دوست! اگر تجھے کھانے میں جلی ہوئی سبزی بھی مل جائے تو ، تو پھر بھی اللہ کا شکر ادا کرنا، یہ نہ دیکھنا کہ کھانے کو کیا ملا، بلکہ اس بات کو دیکھنا کہ جب اللہ رب العزت نے رزق کو تقسیم کیا تو تو اس وقت اللہ کو یاد تھا ۔" محبت میں سچائی کی دلیل ہمارے بھائخ نے فرمایا: صدق المحبة في ثلاث محبت کی سچائی کی دلیل تین باتوں سے ملتی ہے: محبت انکی کا مدار 30 سب سے پہلی بات: اَنْ يَخْتارَ كَلَامَ حَبِيْبِهِ عَلَى كَلَامِ غَيْرِه کہ وہ غیر کی مجلس پر اپنے محبوب کی مجلس کو اختیار کر لے۔" یعنی اسے قرآن مجید کی تلاوت اچھی لگے ۔ دنیا کی باتیں کرنے کے بجائے، کہیں لگانے کی بجائے، تبادلہ خیالات کی بجائے قرآن مجید کی تلاوت میں زیادہ مزہ ۔</w:t>
      </w:r>
    </w:p>
    <w:p>
      <w:pPr>
        <w:jc w:val="left"/>
      </w:pPr>
      <w:r>
        <w:rPr>
          <w:rFonts w:ascii="Jameel Noori Nastaleeq" w:hAnsi="Jameel Noori Nastaleeq"/>
          <w:i/>
          <w:color w:val="787878"/>
          <w:sz w:val="20"/>
        </w:rPr>
        <w:t>حوالہ: خطبات فقیر جلد 26، صفحہ ۳۱</w:t>
      </w:r>
    </w:p>
    <w:p>
      <w:pPr>
        <w:jc w:val="center"/>
      </w:pPr>
      <w:r>
        <w:rPr>
          <w:color w:val="C8B48C"/>
          <w:sz w:val="20"/>
        </w:rPr>
        <w:t>❖ ❖ ❖</w:t>
      </w:r>
    </w:p>
    <w:p>
      <w:pPr>
        <w:jc w:val="right"/>
      </w:pPr>
      <w:r>
        <w:rPr>
          <w:rFonts w:ascii="Jameel Noori Nastaleeq" w:hAnsi="Jameel Noori Nastaleeq"/>
          <w:b/>
          <w:color w:val="145A32"/>
          <w:sz w:val="28"/>
        </w:rPr>
        <w:t>✦ واقعہ نمبر ۱۳۵۶: ایک واقعہ سنا ئیں</w:t>
      </w:r>
    </w:p>
    <w:p>
      <w:pPr>
        <w:jc w:val="both"/>
      </w:pPr>
      <w:r>
        <w:rPr>
          <w:rFonts w:ascii="Jameel Noori Nastaleeq" w:hAnsi="Jameel Noori Nastaleeq"/>
          <w:sz w:val="24"/>
        </w:rPr>
        <w:t>ایک واقعہ سنا ئیں۔ ایک مولانا صاحب وہاں پڑھ کے آئے۔ ان کو حدیثیں بھی کافی یاد تھی ۔ چنانچہ جب بھی بیان کرتے تو اکثر کہتے : قال : قال رسول الله قال : قال رسول الله . وہاں ایک سادہ سا آدمی تھا۔</w:t>
      </w:r>
    </w:p>
    <w:p>
      <w:pPr>
        <w:jc w:val="left"/>
      </w:pPr>
      <w:r>
        <w:rPr>
          <w:rFonts w:ascii="Jameel Noori Nastaleeq" w:hAnsi="Jameel Noori Nastaleeq"/>
          <w:i/>
          <w:color w:val="787878"/>
          <w:sz w:val="20"/>
        </w:rPr>
        <w:t>حوالہ: خطبات فقیر جلد 26، صفحہ ۳۶</w:t>
      </w:r>
    </w:p>
    <w:p>
      <w:pPr>
        <w:jc w:val="center"/>
      </w:pPr>
      <w:r>
        <w:rPr>
          <w:color w:val="C8B48C"/>
          <w:sz w:val="20"/>
        </w:rPr>
        <w:t>❖ ❖ ❖</w:t>
      </w:r>
    </w:p>
    <w:p>
      <w:pPr>
        <w:jc w:val="right"/>
      </w:pPr>
      <w:r>
        <w:rPr>
          <w:rFonts w:ascii="Jameel Noori Nastaleeq" w:hAnsi="Jameel Noori Nastaleeq"/>
          <w:b/>
          <w:color w:val="145A32"/>
          <w:sz w:val="28"/>
        </w:rPr>
        <w:t>✦ واقعہ نمبر ۱۳۵۷: ایک بزرگ فرماتے ہیں یہ کیسے ممکن ہے کہ بندہ عمل کے ذریعے ال</w:t>
      </w:r>
    </w:p>
    <w:p>
      <w:pPr>
        <w:jc w:val="both"/>
      </w:pPr>
      <w:r>
        <w:rPr>
          <w:rFonts w:ascii="Jameel Noori Nastaleeq" w:hAnsi="Jameel Noori Nastaleeq"/>
          <w:sz w:val="24"/>
        </w:rPr>
        <w:t>ایک بزرگ فرماتے ہیں یہ کیسے ممکن ہے کہ بندہ عمل کے ذریعے اللہ سے نقد کا سودہ کرے اور اللہ اسکے اجر اور بدلے کو قیامت کے ادھار پر چھوڑ دے کہ جنت دی جائے گی ۔ یہ اللہ تعالی کی شان سے بھی بعید ہے۔ قیامت میں بدلہ دینے کی بات کرنے کی اصل وجہ یہ ہے کہ اس اطاعت کی وجہ سے اللہ تعالی جو نعمتیں دینا چاہتے ہیں وہ دنیا میں بل ہی نہیں سکتیں نہ کوالٹی Quality میں، نہ کو انٹی Quantity میں نہ معیار میں ، نہ مقدار میں...... کوالٹی میں کیسے؟ وہ اس طرح کہ جنت کے کھانے ایسے ہوں گے کہ دنیا میں ان کھانوں کا تصور بھی نہیں کر سکتے۔ اسی طرح جنتی مخلوق کا حسن بھی بہت زیادہ ہے۔</w:t>
      </w:r>
    </w:p>
    <w:p>
      <w:pPr>
        <w:jc w:val="left"/>
      </w:pPr>
      <w:r>
        <w:rPr>
          <w:rFonts w:ascii="Jameel Noori Nastaleeq" w:hAnsi="Jameel Noori Nastaleeq"/>
          <w:i/>
          <w:color w:val="787878"/>
          <w:sz w:val="20"/>
        </w:rPr>
        <w:t>حوالہ: خطبات فقیر جلد 26، صفحہ ۴۴</w:t>
      </w:r>
    </w:p>
    <w:p>
      <w:pPr>
        <w:jc w:val="center"/>
      </w:pPr>
      <w:r>
        <w:rPr>
          <w:color w:val="C8B48C"/>
          <w:sz w:val="20"/>
        </w:rPr>
        <w:t>❖ ❖ ❖</w:t>
      </w:r>
    </w:p>
    <w:p>
      <w:pPr>
        <w:jc w:val="right"/>
      </w:pPr>
      <w:r>
        <w:rPr>
          <w:rFonts w:ascii="Jameel Noori Nastaleeq" w:hAnsi="Jameel Noori Nastaleeq"/>
          <w:b/>
          <w:color w:val="145A32"/>
          <w:sz w:val="28"/>
        </w:rPr>
        <w:t>✦ واقعہ نمبر ۱۳۵۸: ایک صاحب کہنے لگے : جی ! یہ کیا تم ہر وقت اللہ اللہ اللہ کر</w:t>
      </w:r>
    </w:p>
    <w:p>
      <w:pPr>
        <w:jc w:val="both"/>
      </w:pPr>
      <w:r>
        <w:rPr>
          <w:rFonts w:ascii="Jameel Noori Nastaleeq" w:hAnsi="Jameel Noori Nastaleeq"/>
          <w:sz w:val="24"/>
        </w:rPr>
        <w:t>ایک صاحب کہنے لگے : جی ! یہ کیا تم ہر وقت اللہ اللہ اللہ کرتے رہتے ہو؟ اس عاجز نے آگے سے شعر پڑھ دیا: ہم رہیں گے گرچہ مطلب کچھ نہ ہو ہم تو عاشق ہیں تمہارے نام کے بھئی اجب کسی سے محبت ہو تو اس کا نام لیتے ہوئے بھی منہ میں مٹھاس محسوس ہوتی ہے۔ اسی طرح اللہ کا نام لینے سے منہ میں شیرینی محسوس ہوتی ہے۔ جہنم سے آزادی ، اتنے سے عمل پر !!! یا ور رکھنا جس بندے کی زبان سے اللہ تعالی کا نام محبت سے نکلا اور جس کی آنکھ سے ندامت کی وجہ سے آنسو نکل آیا، وہ آدمی جہنم کی آگ سے ایک نہ ایک دن بیچادیا جائے گا ، اس لیے جب زبان سے اللہ رب العزت کا نام نکلے تو اس کے اس نام کی برکت سے دعامانگا کریں: اے اللہ ! میں آپ کے نام کی برکت سے یہ مانگتا ہوں ۔</w:t>
      </w:r>
    </w:p>
    <w:p>
      <w:pPr>
        <w:jc w:val="left"/>
      </w:pPr>
      <w:r>
        <w:rPr>
          <w:rFonts w:ascii="Jameel Noori Nastaleeq" w:hAnsi="Jameel Noori Nastaleeq"/>
          <w:i/>
          <w:color w:val="787878"/>
          <w:sz w:val="20"/>
        </w:rPr>
        <w:t>حوالہ: خطبات فقیر جلد 26، صفحہ ۵۲</w:t>
      </w:r>
    </w:p>
    <w:p>
      <w:pPr>
        <w:jc w:val="center"/>
      </w:pPr>
      <w:r>
        <w:rPr>
          <w:color w:val="C8B48C"/>
          <w:sz w:val="20"/>
        </w:rPr>
        <w:t>❖ ❖ ❖</w:t>
      </w:r>
    </w:p>
    <w:p>
      <w:pPr>
        <w:jc w:val="right"/>
      </w:pPr>
      <w:r>
        <w:rPr>
          <w:rFonts w:ascii="Jameel Noori Nastaleeq" w:hAnsi="Jameel Noori Nastaleeq"/>
          <w:b/>
          <w:color w:val="145A32"/>
          <w:sz w:val="28"/>
        </w:rPr>
        <w:t>✦ واقعہ نمبر ۱۳۵۹: ایک مرتبہ ایک صحابی کی طیبہ کے سامنے قیامت کا تذکرہ ہوا</w:t>
      </w:r>
    </w:p>
    <w:p>
      <w:pPr>
        <w:jc w:val="both"/>
      </w:pPr>
      <w:r>
        <w:rPr>
          <w:rFonts w:ascii="Jameel Noori Nastaleeq" w:hAnsi="Jameel Noori Nastaleeq"/>
          <w:sz w:val="24"/>
        </w:rPr>
        <w:t>ایک مرتبہ ایک صحابی کی طیبہ کے سامنے قیامت کا تذکرہ ہوا۔ قیامت کا تذکرہ سن کر وہ دوسروں سے پوچھنے لگے: قیامت کے دن حساب کون لے گا ؟ بڑے سادہ سوال کرتے تھے۔ ان کو جواب ملا: اللہ تعالی حساب لیں گے ۔ کہنے لگے : اگر اللہ تعالٰی نے حساب لیتا ہے تو پھر خیر ہے۔</w:t>
      </w:r>
    </w:p>
    <w:p>
      <w:pPr>
        <w:jc w:val="left"/>
      </w:pPr>
      <w:r>
        <w:rPr>
          <w:rFonts w:ascii="Jameel Noori Nastaleeq" w:hAnsi="Jameel Noori Nastaleeq"/>
          <w:i/>
          <w:color w:val="787878"/>
          <w:sz w:val="20"/>
        </w:rPr>
        <w:t>حوالہ: خطبات فقیر جلد 26، صفحہ ۵۵</w:t>
      </w:r>
    </w:p>
    <w:p>
      <w:pPr>
        <w:jc w:val="center"/>
      </w:pPr>
      <w:r>
        <w:rPr>
          <w:color w:val="C8B48C"/>
          <w:sz w:val="20"/>
        </w:rPr>
        <w:t>❖ ❖ ❖</w:t>
      </w:r>
    </w:p>
    <w:p>
      <w:pPr>
        <w:jc w:val="right"/>
      </w:pPr>
      <w:r>
        <w:rPr>
          <w:rFonts w:ascii="Jameel Noori Nastaleeq" w:hAnsi="Jameel Noori Nastaleeq"/>
          <w:b/>
          <w:color w:val="145A32"/>
          <w:sz w:val="28"/>
        </w:rPr>
        <w:t>✦ واقعہ نمبر ۱۳۶۰: ایک مرتبہ طلبا سے پوچھنے لگے کہ بتاؤ حضرت کشمیری پہلے حضرت ک</w:t>
      </w:r>
    </w:p>
    <w:p>
      <w:pPr>
        <w:jc w:val="both"/>
      </w:pPr>
      <w:r>
        <w:rPr>
          <w:rFonts w:ascii="Jameel Noori Nastaleeq" w:hAnsi="Jameel Noori Nastaleeq"/>
          <w:sz w:val="24"/>
        </w:rPr>
        <w:t>ایک مرتبہ طلبا سے پوچھنے لگے کہ بتاؤ حضرت کشمیری پہلے حضرت کشمیری کیسے بنے؟ یعنی علامہ انور شاہ کشمیری میلے کے بارے میں پوچھا کہ وہ علامہ انور شاہ کشمیری کیسے بنے؟ جس طالب کو تفسیر کے ساتھ ذوق تھا کہنے لگا: جی وہ بڑے اعلیٰ مفسر تھے، کسی نے کہا: بڑے اچھے محدث تھے، جس کو اشعار کے ساتھ رغبت تھی اس نے کہا: جی ان کا کلام بہت اچھا تھا، جی ان کی تقریر بہت اچھی تھی۔ حضرت سنتے رہے بالآخر ایک طالب علم نے کہا کہ حضرت آپ بتا دیجیے۔ تو مفتی کفایت اللہ جو اللہ نے جواب دیا کہ ایک مرتبہ یہ سوال خود حضرت کشمیری ملے سے کیا گیا کہ آپ حضرت کشمیری یہ کیسے بنے کہ میں سال کے بعد بھی پڑھی ہوئی کوئی بات آپ کو یا درہتی ہے۔ قوت حافظہ ایسی ہے کہ احادیث آپ ہزاروں کے حساب سے پڑھ دیتے ہیں، ایسی قوت حافظہ تو دیکھی نہیں گئی ۔</w:t>
      </w:r>
    </w:p>
    <w:p>
      <w:pPr>
        <w:jc w:val="left"/>
      </w:pPr>
      <w:r>
        <w:rPr>
          <w:rFonts w:ascii="Jameel Noori Nastaleeq" w:hAnsi="Jameel Noori Nastaleeq"/>
          <w:i/>
          <w:color w:val="787878"/>
          <w:sz w:val="20"/>
        </w:rPr>
        <w:t>حوالہ: خطبات فقیر جلد 26، صفحہ ۷۱</w:t>
      </w:r>
    </w:p>
    <w:p>
      <w:pPr>
        <w:jc w:val="center"/>
      </w:pPr>
      <w:r>
        <w:rPr>
          <w:color w:val="C8B48C"/>
          <w:sz w:val="20"/>
        </w:rPr>
        <w:t>❖ ❖ ❖</w:t>
      </w:r>
    </w:p>
    <w:p>
      <w:pPr>
        <w:jc w:val="right"/>
      </w:pPr>
      <w:r>
        <w:rPr>
          <w:rFonts w:ascii="Jameel Noori Nastaleeq" w:hAnsi="Jameel Noori Nastaleeq"/>
          <w:b/>
          <w:color w:val="145A32"/>
          <w:sz w:val="28"/>
        </w:rPr>
        <w:t>✦ واقعہ نمبر ۱۳۶۱: ایک بزرگ تھے خواجہ سراج الدین میے، ان کے بارے میں آتا ہے کہ</w:t>
      </w:r>
    </w:p>
    <w:p>
      <w:pPr>
        <w:jc w:val="both"/>
      </w:pPr>
      <w:r>
        <w:rPr>
          <w:rFonts w:ascii="Jameel Noori Nastaleeq" w:hAnsi="Jameel Noori Nastaleeq"/>
          <w:sz w:val="24"/>
        </w:rPr>
        <w:t>ایک بزرگ تھے خواجہ سراج الدین میے، ان کے بارے میں آتا ہے کہ وہ فرماتے تھے کہ میں نے زندگی میں بیت اللہ کو کبھی بے وضو نہیں دیکھا۔ یہ کیا چیز ہے؟ یہ ضروری نہیں ہے، نہ فرض ہے نہ واجب ہے، ہاں ادب ہے۔ اس لیے قابلِ اجر ہے۔ ان شعائر اللہ کا ادب دل میں ہو ۔</w:t>
      </w:r>
    </w:p>
    <w:p>
      <w:pPr>
        <w:jc w:val="left"/>
      </w:pPr>
      <w:r>
        <w:rPr>
          <w:rFonts w:ascii="Jameel Noori Nastaleeq" w:hAnsi="Jameel Noori Nastaleeq"/>
          <w:i/>
          <w:color w:val="787878"/>
          <w:sz w:val="20"/>
        </w:rPr>
        <w:t>حوالہ: خطبات فقیر جلد 26، صفحہ ۷۲</w:t>
      </w:r>
    </w:p>
    <w:p>
      <w:pPr>
        <w:jc w:val="center"/>
      </w:pPr>
      <w:r>
        <w:rPr>
          <w:color w:val="C8B48C"/>
          <w:sz w:val="20"/>
        </w:rPr>
        <w:t>❖ ❖ ❖</w:t>
      </w:r>
    </w:p>
    <w:p>
      <w:pPr>
        <w:jc w:val="right"/>
      </w:pPr>
      <w:r>
        <w:rPr>
          <w:rFonts w:ascii="Jameel Noori Nastaleeq" w:hAnsi="Jameel Noori Nastaleeq"/>
          <w:b/>
          <w:color w:val="145A32"/>
          <w:sz w:val="28"/>
        </w:rPr>
        <w:t>✦ واقعہ نمبر ۱۳۶۲: ایک دفعہ حضرت شفیع میلے نے طلبا سے پوچھا کہ علم کسے کہتے ہی</w:t>
      </w:r>
    </w:p>
    <w:p>
      <w:pPr>
        <w:jc w:val="both"/>
      </w:pPr>
      <w:r>
        <w:rPr>
          <w:rFonts w:ascii="Jameel Noori Nastaleeq" w:hAnsi="Jameel Noori Nastaleeq"/>
          <w:sz w:val="24"/>
        </w:rPr>
        <w:t>ایک دفعہ حضرت شفیع میلے نے طلبا سے پوچھا کہ علم کسے کہتے ہیں؟ تو مختلف طلبا نے مختلف جوابات دیے۔ حضرت نے فرمایا: کہ دیکھو ! علم وہ نور ہے جس کے حاصل ہونے کے بعد اس پر عمل کیے بغیر چین نہیں آتا۔ تو جس علم پر عمل کی توفیق نصیب ہو جائے اس کو علم نافع کہتے ہیں۔ ہمارے کسی اکا بر نے فرمایا: الْعِلْمُ بِلا عَمَلِ كَشَجَر بلا قمر خطبات المقر (۲) 73 قرب الھی کے مراحل علم بغیر عمل کے ایسا ہی ہے جیسے درخت بغیر پھل کے ہو عمل سے حکمت نصیب ہوتی ہے: تو ادب سے علم نافع ملا اور علم نافع سے عمل کی توفیق ملتی ہے اور عمل سے انسان کو حکمت نصیب ہوتی ہے۔</w:t>
      </w:r>
    </w:p>
    <w:p>
      <w:pPr>
        <w:jc w:val="left"/>
      </w:pPr>
      <w:r>
        <w:rPr>
          <w:rFonts w:ascii="Jameel Noori Nastaleeq" w:hAnsi="Jameel Noori Nastaleeq"/>
          <w:i/>
          <w:color w:val="787878"/>
          <w:sz w:val="20"/>
        </w:rPr>
        <w:t>حوالہ: خطبات فقیر جلد 26، صفحہ ۷۴</w:t>
      </w:r>
    </w:p>
    <w:p>
      <w:pPr>
        <w:jc w:val="center"/>
      </w:pPr>
      <w:r>
        <w:rPr>
          <w:color w:val="C8B48C"/>
          <w:sz w:val="20"/>
        </w:rPr>
        <w:t>❖ ❖ ❖</w:t>
      </w:r>
    </w:p>
    <w:p>
      <w:pPr>
        <w:jc w:val="right"/>
      </w:pPr>
      <w:r>
        <w:rPr>
          <w:rFonts w:ascii="Jameel Noori Nastaleeq" w:hAnsi="Jameel Noori Nastaleeq"/>
          <w:b/>
          <w:color w:val="145A32"/>
          <w:sz w:val="28"/>
        </w:rPr>
        <w:t>✦ واقعہ نمبر ۱۳۶۳: ایک مرتبہ کہنے لگے کہ حضرت ! میں آپ کو آنکھوں دیکھا واقعہ سن</w:t>
      </w:r>
    </w:p>
    <w:p>
      <w:pPr>
        <w:jc w:val="both"/>
      </w:pPr>
      <w:r>
        <w:rPr>
          <w:rFonts w:ascii="Jameel Noori Nastaleeq" w:hAnsi="Jameel Noori Nastaleeq"/>
          <w:sz w:val="24"/>
        </w:rPr>
        <w:t>ایک مرتبہ کہنے لگے کہ حضرت ! میں آپ کو آنکھوں دیکھا واقعہ سناؤں! میں نے کہا کہ ضرور سنا ئیں۔ کہنے لگے کہ ہم دار العلوم دیو بند میں تھے ، حدیث پاک کا سبق ختم ہونے کا وقت قریب تھا سعودی عرب سے کچھ علما کا ایک گروپ آیا۔ ایک جماعت آئی کہ جی ہم حکومت کی طرف سے آئیں ہیں، آپ لوگوں سے علمی نکتہ پر بحث مباحثہ کرنے کے لیے، ہمارے سوال کا جواب دیں۔ ناظم تعلیمات نے پو چھا کہ کیا سوال؟ کہنے لگے کہ حدیث پاک میں آیا کہ "ہنا عَلَى الْعُبُورِ کی اجازت نہیں ۔</w:t>
      </w:r>
    </w:p>
    <w:p>
      <w:pPr>
        <w:jc w:val="left"/>
      </w:pPr>
      <w:r>
        <w:rPr>
          <w:rFonts w:ascii="Jameel Noori Nastaleeq" w:hAnsi="Jameel Noori Nastaleeq"/>
          <w:i/>
          <w:color w:val="787878"/>
          <w:sz w:val="20"/>
        </w:rPr>
        <w:t>حوالہ: خطبات فقیر جلد 26، صفحہ ۷۶</w:t>
      </w:r>
    </w:p>
    <w:p>
      <w:pPr>
        <w:jc w:val="center"/>
      </w:pPr>
      <w:r>
        <w:rPr>
          <w:color w:val="C8B48C"/>
          <w:sz w:val="20"/>
        </w:rPr>
        <w:t>❖ ❖ ❖</w:t>
      </w:r>
    </w:p>
    <w:p>
      <w:pPr>
        <w:jc w:val="right"/>
      </w:pPr>
      <w:r>
        <w:rPr>
          <w:rFonts w:ascii="Jameel Noori Nastaleeq" w:hAnsi="Jameel Noori Nastaleeq"/>
          <w:b/>
          <w:color w:val="145A32"/>
          <w:sz w:val="28"/>
        </w:rPr>
        <w:t>✦ واقعہ نمبر ۱۳۶۴: روایت ہے کہ بناء علی القبور جائز نہیں</w:t>
      </w:r>
    </w:p>
    <w:p>
      <w:pPr>
        <w:jc w:val="both"/>
      </w:pPr>
      <w:r>
        <w:rPr>
          <w:rFonts w:ascii="Jameel Noori Nastaleeq" w:hAnsi="Jameel Noori Nastaleeq"/>
          <w:sz w:val="24"/>
        </w:rPr>
        <w:t>روایت ہے کہ بناء علی القبور جائز نہیں۔ اب آپ بتائیے کہ گنبد خضرا کے بارے میں آپ لوگ کیا کہتے ہیں؟ کہنے لگے کہ اس نے یہ سوال پوچھا اور بیٹھ گئے اور آگے قرب الھی کے مراحل سناٹا ، بالکل خاموشی، کوئی جواب دینے کے لیے اٹھ نہیں رہا تھا۔ کہتے ہیں ہم طلبا تھے ہم نے ارد گرد دیکھا کہ اکثر علما کی آنکھوں میں سے آنسو تھے۔ بہت بڑی ذمہ داری تھی، سسکیاں لے کر رو رہے تھے۔</w:t>
      </w:r>
    </w:p>
    <w:p>
      <w:pPr>
        <w:jc w:val="left"/>
      </w:pPr>
      <w:r>
        <w:rPr>
          <w:rFonts w:ascii="Jameel Noori Nastaleeq" w:hAnsi="Jameel Noori Nastaleeq"/>
          <w:i/>
          <w:color w:val="787878"/>
          <w:sz w:val="20"/>
        </w:rPr>
        <w:t>حوالہ: خطبات فقیر جلد 26، صفحہ ۷۷</w:t>
      </w:r>
    </w:p>
    <w:p>
      <w:pPr>
        <w:jc w:val="center"/>
      </w:pPr>
      <w:r>
        <w:rPr>
          <w:color w:val="C8B48C"/>
          <w:sz w:val="20"/>
        </w:rPr>
        <w:t>❖ ❖ ❖</w:t>
      </w:r>
    </w:p>
    <w:p>
      <w:pPr>
        <w:jc w:val="right"/>
      </w:pPr>
      <w:r>
        <w:rPr>
          <w:rFonts w:ascii="Jameel Noori Nastaleeq" w:hAnsi="Jameel Noori Nastaleeq"/>
          <w:b/>
          <w:color w:val="145A32"/>
          <w:sz w:val="28"/>
        </w:rPr>
        <w:t>✦ واقعہ نمبر ۱۳۶۵: حضرت شیخ الحدیث ﷺ کا واقعہ لکھا ہے</w:t>
      </w:r>
    </w:p>
    <w:p>
      <w:pPr>
        <w:jc w:val="both"/>
      </w:pPr>
      <w:r>
        <w:rPr>
          <w:rFonts w:ascii="Jameel Noori Nastaleeq" w:hAnsi="Jameel Noori Nastaleeq"/>
          <w:sz w:val="24"/>
        </w:rPr>
        <w:t>حضرت شیخ الحدیث ﷺ کا واقعہ لکھا ہے۔ واقعہ ایک آدمی کا کسی دوسرے شہر خطبات فتم 78) قرب الھی کے مراحل میں مقدمہ تھا درمیان میں دریا پڑتا تھا۔ جب تاریخ آئی تو دریا چڑھا ہوا تھا ان کو دوسری طرف پہنچنا مشکل تھا۔ اب جانا بھی ضروری تھا چنانچہ یہ دعا کے لیے ایک بزرگ کے پاس گیا۔</w:t>
      </w:r>
    </w:p>
    <w:p>
      <w:pPr>
        <w:jc w:val="left"/>
      </w:pPr>
      <w:r>
        <w:rPr>
          <w:rFonts w:ascii="Jameel Noori Nastaleeq" w:hAnsi="Jameel Noori Nastaleeq"/>
          <w:i/>
          <w:color w:val="787878"/>
          <w:sz w:val="20"/>
        </w:rPr>
        <w:t>حوالہ: خطبات فقیر جلد 26، صفحہ ۷۹</w:t>
      </w:r>
    </w:p>
    <w:p>
      <w:pPr>
        <w:jc w:val="center"/>
      </w:pPr>
      <w:r>
        <w:rPr>
          <w:color w:val="C8B48C"/>
          <w:sz w:val="20"/>
        </w:rPr>
        <w:t>❖ ❖ ❖</w:t>
      </w:r>
    </w:p>
    <w:p>
      <w:pPr>
        <w:jc w:val="right"/>
      </w:pPr>
      <w:r>
        <w:rPr>
          <w:rFonts w:ascii="Jameel Noori Nastaleeq" w:hAnsi="Jameel Noori Nastaleeq"/>
          <w:b/>
          <w:color w:val="145A32"/>
          <w:sz w:val="28"/>
        </w:rPr>
        <w:t>✦ واقعہ نمبر ۱۳۶۶: ایک بزرگ کے پاس گیا</w:t>
      </w:r>
    </w:p>
    <w:p>
      <w:pPr>
        <w:jc w:val="both"/>
      </w:pPr>
      <w:r>
        <w:rPr>
          <w:rFonts w:ascii="Jameel Noori Nastaleeq" w:hAnsi="Jameel Noori Nastaleeq"/>
          <w:sz w:val="24"/>
        </w:rPr>
        <w:t>ایک بزرگ کے پاس گیا۔ یہ بزرگ جو بیوی بچوں کے ساتھ مقیم تھے ان سے دعا کے لیے کہا، اس نے کہا: اچھا دوسرے کنارے پر ایک بزرگ رہتے ہیں یہ ہد یہ ان کے پاس لے جانا البتہ دریا کے کنارے پہنچ کر کہنا مجھے اس بندے نے بھیجا ہے جس نے بھی بیوی کے ساتھ ہم بستری نہیں کی اور ماشاء اللہ پانچ سات بچے بھی کھیل رہے تھے ) راستہ مل جائے گا۔ وہ بندہ بڑا حیران ہوا لیکن چلا گیا اور یہی الفاظ دہرائے، اللہ کی شان کہ دریا نے راستہ دے دیا۔ وہ دوسرے کنارے پر پہنچ گیا ، اپنا مقدمہ بھگتا یا ، شام کو دوسرے بزرگ کے پاس گیا اور جو ہدیہ انہوں نے بھیجا تھا ان کو پیش کیا ، اور ان کو کہا کہ جی دعا کریں میں نے واپس بھی جاتا ہے، دریا طغیانی پر ہے۔</w:t>
      </w:r>
    </w:p>
    <w:p>
      <w:pPr>
        <w:jc w:val="left"/>
      </w:pPr>
      <w:r>
        <w:rPr>
          <w:rFonts w:ascii="Jameel Noori Nastaleeq" w:hAnsi="Jameel Noori Nastaleeq"/>
          <w:i/>
          <w:color w:val="787878"/>
          <w:sz w:val="20"/>
        </w:rPr>
        <w:t>حوالہ: خطبات فقیر جلد 26، صفحہ ۸۰</w:t>
      </w:r>
    </w:p>
    <w:p>
      <w:pPr>
        <w:jc w:val="center"/>
      </w:pPr>
      <w:r>
        <w:rPr>
          <w:color w:val="C8B48C"/>
          <w:sz w:val="20"/>
        </w:rPr>
        <w:t>❖ ❖ ❖</w:t>
      </w:r>
    </w:p>
    <w:p>
      <w:pPr>
        <w:jc w:val="right"/>
      </w:pPr>
      <w:r>
        <w:rPr>
          <w:rFonts w:ascii="Jameel Noori Nastaleeq" w:hAnsi="Jameel Noori Nastaleeq"/>
          <w:b/>
          <w:color w:val="145A32"/>
          <w:sz w:val="28"/>
        </w:rPr>
        <w:t>✦ واقعہ نمبر ۱۳۶۷: ایک صاحب نے مشورہ دیا کہ دیکھو احج کا عمل تو قیامت تک رہے گ</w:t>
      </w:r>
    </w:p>
    <w:p>
      <w:pPr>
        <w:jc w:val="both"/>
      </w:pPr>
      <w:r>
        <w:rPr>
          <w:rFonts w:ascii="Jameel Noori Nastaleeq" w:hAnsi="Jameel Noori Nastaleeq"/>
          <w:sz w:val="24"/>
        </w:rPr>
        <w:t>ایک صاحب نے مشورہ دیا کہ دیکھو احج کا عمل تو قیامت تک رہے گا، ہم ان میں سے ایک کو صفا پر رکھ دیتے ہیں ایک کو مردہ پر رکھ دیتے ہیں، جو حج کرنے کے لیے آئے سعی کے لیے جائے تو جب صفا پر جائے تو اس کو جوتے مارے، مروہ پر جائے تو اس کو جوتے مارے، اس طرح قیامت تک ان کو ذلت ملتی رہے گی۔ اب دیکھیں! اپنے دماغوں میں انہوں نے بڑی اچھی بات سوچی لیکن اس چیز کو بھول گئے کہ شریعت کے ایک حکم میں ہم ایک چیز کا اضافہ کر رہے ہیں۔ یہ سعی کا حصہ تو نہیں تھا لیکن انہوں نے بنا لیا ۔ نتیجہ کیا نکلا کہ پہلے ایک د پشتیں تو یوں ہوا کہ لوگ آتے رہے، ادھر جوتا مارتے ، اُدھر جوتا مارتے۔</w:t>
      </w:r>
    </w:p>
    <w:p>
      <w:pPr>
        <w:jc w:val="left"/>
      </w:pPr>
      <w:r>
        <w:rPr>
          <w:rFonts w:ascii="Jameel Noori Nastaleeq" w:hAnsi="Jameel Noori Nastaleeq"/>
          <w:i/>
          <w:color w:val="787878"/>
          <w:sz w:val="20"/>
        </w:rPr>
        <w:t>حوالہ: خطبات فقیر جلد 26، صفحہ ۱۰۰</w:t>
      </w:r>
    </w:p>
    <w:p>
      <w:pPr>
        <w:jc w:val="center"/>
      </w:pPr>
      <w:r>
        <w:rPr>
          <w:color w:val="C8B48C"/>
          <w:sz w:val="20"/>
        </w:rPr>
        <w:t>❖ ❖ ❖</w:t>
      </w:r>
    </w:p>
    <w:p>
      <w:pPr>
        <w:jc w:val="right"/>
      </w:pPr>
      <w:r>
        <w:rPr>
          <w:rFonts w:ascii="Jameel Noori Nastaleeq" w:hAnsi="Jameel Noori Nastaleeq"/>
          <w:b/>
          <w:color w:val="145A32"/>
          <w:sz w:val="28"/>
        </w:rPr>
        <w:t>✦ واقعہ نمبر ۱۳۶۸: واقعہ ہے کہ ایک بزرگ تھے ، اپنی بستی سے باہر نکلے تو پہاڑوں کو</w:t>
      </w:r>
    </w:p>
    <w:p>
      <w:pPr>
        <w:jc w:val="both"/>
      </w:pPr>
      <w:r>
        <w:rPr>
          <w:rFonts w:ascii="Jameel Noori Nastaleeq" w:hAnsi="Jameel Noori Nastaleeq"/>
          <w:sz w:val="24"/>
        </w:rPr>
        <w:t>واقعہ ہے کہ ایک بزرگ تھے ، اپنی بستی سے باہر نکلے تو پہاڑوں کو دیکھا جن پر سبزہ نہیں تھا۔ وہ پہاڑ ایسے تھے کہ کوئی سبزے کا نام ونشان نہیں تھا۔ تو دل میں خیال آیا کہ یا اللہ اگر یہاں سبزہ ہوتا، آبشاریں ہوتیں، بہاریں ہوئیں، کتنا اچھا لگتا ( جو بڑے ہوتے ہیں اور قریبی ہوتے ہیں چھوٹی چھوٹی باتوں پر بھی ان کی پکڑ ہو جاتی ہے ) اب ان کی طرف اللہ تعالی کی طرف سے پیغام آیا، الہام دل میں ڈالا گیا کہ میرے بندے تو نے بندگی چھوڑ دی، اب تو میرا مشیر بن گیا ہے، مجھے مشورے دیتا ہے، میری تخلیق میں تجھے عیب نظر آیا ؟ ان کو تب احساس ہوا کہ اوہو! مجھے تو ایسا نہیں کرنا چاہیے تھا۔ چنانچہ بڑے نادم اور شرمندہ ہوئے۔</w:t>
      </w:r>
    </w:p>
    <w:p>
      <w:pPr>
        <w:jc w:val="left"/>
      </w:pPr>
      <w:r>
        <w:rPr>
          <w:rFonts w:ascii="Jameel Noori Nastaleeq" w:hAnsi="Jameel Noori Nastaleeq"/>
          <w:i/>
          <w:color w:val="787878"/>
          <w:sz w:val="20"/>
        </w:rPr>
        <w:t>حوالہ: خطبات فقیر جلد 26، صفحہ ۱۰۶</w:t>
      </w:r>
    </w:p>
    <w:p>
      <w:pPr>
        <w:jc w:val="center"/>
      </w:pPr>
      <w:r>
        <w:rPr>
          <w:color w:val="C8B48C"/>
          <w:sz w:val="20"/>
        </w:rPr>
        <w:t>❖ ❖ ❖</w:t>
      </w:r>
    </w:p>
    <w:p>
      <w:pPr>
        <w:jc w:val="right"/>
      </w:pPr>
      <w:r>
        <w:rPr>
          <w:rFonts w:ascii="Jameel Noori Nastaleeq" w:hAnsi="Jameel Noori Nastaleeq"/>
          <w:b/>
          <w:color w:val="145A32"/>
          <w:sz w:val="28"/>
        </w:rPr>
        <w:t>✦ واقعہ نمبر ۱۳۶۹: ایک صاحب ملے ، نوجوان تھے ، بریگیڈیئر کے بیٹے تھے</w:t>
      </w:r>
    </w:p>
    <w:p>
      <w:pPr>
        <w:jc w:val="both"/>
      </w:pPr>
      <w:r>
        <w:rPr>
          <w:rFonts w:ascii="Jameel Noori Nastaleeq" w:hAnsi="Jameel Noori Nastaleeq"/>
          <w:sz w:val="24"/>
        </w:rPr>
        <w:t>ایک صاحب ملے ، نوجوان تھے ، بریگیڈیئر کے بیٹے تھے۔ کہنے لگے کہ مجھے نہیں یاد پڑتا کہ پچھلے پانچ سال میں ہم نے شام کا کھانا گھر میں کھایا ہو۔ تو اس طرح عیش وعشرت میں اور فضولیات میں وقت گزارنا یہ چیز بندے اور اللہ تعالٰی کے درمیان حجاب بن جاتی ہے۔ آٹھواں حجاب اہل غفلت کا حجاب حِجَابٌ اَهْلِ الْغَفْلَةِ عَنِ اللهِ ابَلِ غفلت اپنی غفلت کی وجہ سے حجاب میں ہوتے ہیں۔</w:t>
      </w:r>
    </w:p>
    <w:p>
      <w:pPr>
        <w:jc w:val="left"/>
      </w:pPr>
      <w:r>
        <w:rPr>
          <w:rFonts w:ascii="Jameel Noori Nastaleeq" w:hAnsi="Jameel Noori Nastaleeq"/>
          <w:i/>
          <w:color w:val="787878"/>
          <w:sz w:val="20"/>
        </w:rPr>
        <w:t>حوالہ: خطبات فقیر جلد 26، صفحہ ۱۱۰</w:t>
      </w:r>
    </w:p>
    <w:p>
      <w:pPr>
        <w:jc w:val="center"/>
      </w:pPr>
      <w:r>
        <w:rPr>
          <w:color w:val="C8B48C"/>
          <w:sz w:val="20"/>
        </w:rPr>
        <w:t>❖ ❖ ❖</w:t>
      </w:r>
    </w:p>
    <w:p>
      <w:pPr>
        <w:jc w:val="right"/>
      </w:pPr>
      <w:r>
        <w:rPr>
          <w:rFonts w:ascii="Jameel Noori Nastaleeq" w:hAnsi="Jameel Noori Nastaleeq"/>
          <w:b/>
          <w:color w:val="145A32"/>
          <w:sz w:val="28"/>
        </w:rPr>
        <w:t>✦ واقعہ نمبر ۱۳۷۰: ایک مرتبہ نیو یارک میں اس عاجز نے بیان کیا تو وہاں پر ایک مق</w:t>
      </w:r>
    </w:p>
    <w:p>
      <w:pPr>
        <w:jc w:val="both"/>
      </w:pPr>
      <w:r>
        <w:rPr>
          <w:rFonts w:ascii="Jameel Noori Nastaleeq" w:hAnsi="Jameel Noori Nastaleeq"/>
          <w:sz w:val="24"/>
        </w:rPr>
        <w:t>ایک مرتبہ نیو یارک میں اس عاجز نے بیان کیا تو وہاں پر ایک مقامی آدمی تھا، اس نے آکر کلمہ پڑھا اور مسلمان ہو گیا۔ کہنے لگا: جی میرا کوئی نیا نام رکھ دیں۔ ہم نے کچھ انبیائے کرام کے نام، صحابہ کرام کے نام اس کو سنائے۔ مگر اس کا دل کہیں مطمئن نہیں ہو رہا تھا۔</w:t>
      </w:r>
    </w:p>
    <w:p>
      <w:pPr>
        <w:jc w:val="left"/>
      </w:pPr>
      <w:r>
        <w:rPr>
          <w:rFonts w:ascii="Jameel Noori Nastaleeq" w:hAnsi="Jameel Noori Nastaleeq"/>
          <w:i/>
          <w:color w:val="787878"/>
          <w:sz w:val="20"/>
        </w:rPr>
        <w:t>حوالہ: خطبات فقیر جلد 26، صفحہ ۱۱۲</w:t>
      </w:r>
    </w:p>
    <w:p>
      <w:pPr>
        <w:jc w:val="center"/>
      </w:pPr>
      <w:r>
        <w:rPr>
          <w:color w:val="C8B48C"/>
          <w:sz w:val="20"/>
        </w:rPr>
        <w:t>❖ ❖ ❖</w:t>
      </w:r>
    </w:p>
    <w:p>
      <w:pPr>
        <w:jc w:val="right"/>
      </w:pPr>
      <w:r>
        <w:rPr>
          <w:rFonts w:ascii="Jameel Noori Nastaleeq" w:hAnsi="Jameel Noori Nastaleeq"/>
          <w:b/>
          <w:color w:val="145A32"/>
          <w:sz w:val="28"/>
        </w:rPr>
        <w:t>✦ واقعہ نمبر ۱۳۷۱: ایک دفعہ فرمایا کہ مہاجر کون ہوتا ہے؟ دود مَنَ هَاجَرَ مِنَ</w:t>
      </w:r>
    </w:p>
    <w:p>
      <w:pPr>
        <w:jc w:val="both"/>
      </w:pPr>
      <w:r>
        <w:rPr>
          <w:rFonts w:ascii="Jameel Noori Nastaleeq" w:hAnsi="Jameel Noori Nastaleeq"/>
          <w:sz w:val="24"/>
        </w:rPr>
        <w:t>ایک دفعہ فرمایا کہ مہاجر کون ہوتا ہے؟ دود مَنَ هَاجَرَ مِنَ الْخَطَايَا وَالذَّنُوب ” جو گناہوں سے اور خطاؤں سے ہجرت کر جاتا ہے تو یہ گویا بندے کی اللہ کی طرف ہجرت ہوئی۔ اپنے دل میں کہہ سکتا ہے اِنِّي مُهَاجِرٌ إِلى رَبِّی میں اپنے رب کی طرف ہجرت کر رہا ہوں۔ انسان تو بہ کرتے ہوئے اپنے دل میں یہ تمام نیتیں رکھ لے تو تو بہ کامل ہو جائے گی۔ LAAAAA ЗААЛААЛААР AAAAA توبہ کا فلسفہ (۲۶) ) تو بہ کے ارکان اب بات کرتے ہیں کہ مَاهِی اَرُكَانُ التَّوبة توبہ کے رکن کون کون سے ہیں؟ جن کے ساتھ تو یہ کرنی چاہیے۔</w:t>
      </w:r>
    </w:p>
    <w:p>
      <w:pPr>
        <w:jc w:val="left"/>
      </w:pPr>
      <w:r>
        <w:rPr>
          <w:rFonts w:ascii="Jameel Noori Nastaleeq" w:hAnsi="Jameel Noori Nastaleeq"/>
          <w:i/>
          <w:color w:val="787878"/>
          <w:sz w:val="20"/>
        </w:rPr>
        <w:t>حوالہ: خطبات فقیر جلد 26، صفحہ ۱۱۷</w:t>
      </w:r>
    </w:p>
    <w:p>
      <w:pPr>
        <w:jc w:val="center"/>
      </w:pPr>
      <w:r>
        <w:rPr>
          <w:color w:val="C8B48C"/>
          <w:sz w:val="20"/>
        </w:rPr>
        <w:t>❖ ❖ ❖</w:t>
      </w:r>
    </w:p>
    <w:p>
      <w:pPr>
        <w:jc w:val="right"/>
      </w:pPr>
      <w:r>
        <w:rPr>
          <w:rFonts w:ascii="Jameel Noori Nastaleeq" w:hAnsi="Jameel Noori Nastaleeq"/>
          <w:b/>
          <w:color w:val="145A32"/>
          <w:sz w:val="28"/>
        </w:rPr>
        <w:t>✦ واقعہ نمبر ۱۳۷۲: ایک دفعہ اپنے چھوٹے بیٹے سیف اللہ کے سامنے ، ( جب کہ ابھی و</w:t>
      </w:r>
    </w:p>
    <w:p>
      <w:pPr>
        <w:jc w:val="both"/>
      </w:pPr>
      <w:r>
        <w:rPr>
          <w:rFonts w:ascii="Jameel Noori Nastaleeq" w:hAnsi="Jameel Noori Nastaleeq"/>
          <w:sz w:val="24"/>
        </w:rPr>
        <w:t>ایک دفعہ اپنے چھوٹے بیٹے سیف اللہ کے سامنے ، ( جب کہ ابھی وہ بہت چھوٹا تھا ) جنت کا تذکرہ شروع کر دیا۔ وہ سنتا رہا، سنتا رہا۔ میں نے بتایا کہ ایسے مکان ہوں گے، باغ ہوں گے ، بہاریں ہوں گی ، مزے ہوں گے، اللہ تعالیٰ کا دیدار ہو گا مزے کی محفلیں ہوں گی۔ جب آدھا ہو نا گھنٹہ اس کو یہ بات سنائی تو پھر مجھ سے ہو چھتا ہے۔</w:t>
      </w:r>
    </w:p>
    <w:p>
      <w:pPr>
        <w:jc w:val="left"/>
      </w:pPr>
      <w:r>
        <w:rPr>
          <w:rFonts w:ascii="Jameel Noori Nastaleeq" w:hAnsi="Jameel Noori Nastaleeq"/>
          <w:i/>
          <w:color w:val="787878"/>
          <w:sz w:val="20"/>
        </w:rPr>
        <w:t>حوالہ: خطبات فقیر جلد 26، صفحہ ۱۲۳</w:t>
      </w:r>
    </w:p>
    <w:p>
      <w:pPr>
        <w:jc w:val="center"/>
      </w:pPr>
      <w:r>
        <w:rPr>
          <w:color w:val="C8B48C"/>
          <w:sz w:val="20"/>
        </w:rPr>
        <w:t>❖ ❖ ❖</w:t>
      </w:r>
    </w:p>
    <w:p>
      <w:pPr>
        <w:jc w:val="right"/>
      </w:pPr>
      <w:r>
        <w:rPr>
          <w:rFonts w:ascii="Jameel Noori Nastaleeq" w:hAnsi="Jameel Noori Nastaleeq"/>
          <w:b/>
          <w:color w:val="145A32"/>
          <w:sz w:val="28"/>
        </w:rPr>
        <w:t>✦ واقعہ نمبر ۱۳۷۳: ایک مرتبہ ایک جگہ چار پانچ نوجوان بیٹھے ہوئے تھے (کسی باہر ک</w:t>
      </w:r>
    </w:p>
    <w:p>
      <w:pPr>
        <w:jc w:val="both"/>
      </w:pPr>
      <w:r>
        <w:rPr>
          <w:rFonts w:ascii="Jameel Noori Nastaleeq" w:hAnsi="Jameel Noori Nastaleeq"/>
          <w:sz w:val="24"/>
        </w:rPr>
        <w:t>ایک مرتبہ ایک جگہ چار پانچ نوجوان بیٹھے ہوئے تھے (کسی باہر کے ملک کی بات ہے ) قدرنا میں بھی جا پہنچا اور وہ آپس میں یہی باتیں کر رہے تھے ۔ سب شادی شدہ نوجوان تھے اور دوسری شادی کے فضائل بیان کر رہے تھے۔ وہ طلبا ہی تھے، میں نے ان کو بٹھایا اور ان کو سمجھایا۔ میں نے کہا کہ بھئی دیکھو! اگر تو دوسری شادی کے چکر میں پڑتا ہے، تو پھر علم کا کام تمہارے ہاتھ سے گیا۔</w:t>
      </w:r>
    </w:p>
    <w:p>
      <w:pPr>
        <w:jc w:val="left"/>
      </w:pPr>
      <w:r>
        <w:rPr>
          <w:rFonts w:ascii="Jameel Noori Nastaleeq" w:hAnsi="Jameel Noori Nastaleeq"/>
          <w:i/>
          <w:color w:val="787878"/>
          <w:sz w:val="20"/>
        </w:rPr>
        <w:t>حوالہ: خطبات فقیر جلد 26، صفحہ ۱۳۸</w:t>
      </w:r>
    </w:p>
    <w:p>
      <w:pPr>
        <w:jc w:val="center"/>
      </w:pPr>
      <w:r>
        <w:rPr>
          <w:color w:val="C8B48C"/>
          <w:sz w:val="20"/>
        </w:rPr>
        <w:t>❖ ❖ ❖</w:t>
      </w:r>
    </w:p>
    <w:p>
      <w:pPr>
        <w:jc w:val="right"/>
      </w:pPr>
      <w:r>
        <w:rPr>
          <w:rFonts w:ascii="Jameel Noori Nastaleeq" w:hAnsi="Jameel Noori Nastaleeq"/>
          <w:b/>
          <w:color w:val="145A32"/>
          <w:sz w:val="28"/>
        </w:rPr>
        <w:t>✦ واقعہ نمبر ۱۳۷۴: ایک بزرگ کے پاس کوئی بوڑھا آیا تھا ، تو ان بزرگوں نے کہا کہ</w:t>
      </w:r>
    </w:p>
    <w:p>
      <w:pPr>
        <w:jc w:val="both"/>
      </w:pPr>
      <w:r>
        <w:rPr>
          <w:rFonts w:ascii="Jameel Noori Nastaleeq" w:hAnsi="Jameel Noori Nastaleeq"/>
          <w:sz w:val="24"/>
        </w:rPr>
        <w:t>ایک بزرگ کے پاس کوئی بوڑھا آیا تھا ، تو ان بزرگوں نے کہا کہ تم نے آنے میں بڑی دیر کر دی۔ بوڑھے نے جواب دیا تھا کہ اللہ تعالیٰ نے فرمایا ہے ﴿إِنَّمَا التَّوْبَةُ عَلَى اللهِ لِلَّذِينَ يَعْمَلُونَ السُّوءَ بِجَهَالَةٍ بے شک اللہ پر لازم ہے ان لوگوں کی تو بہ کو قبول کرنا جو جہالت کی وجہ سے گناہ کر بیٹھتے ہیں۔ جب شہوت غالب ہوتی ہے، بندے کی عقل پر پردہ پڑ جاتا ہے ۔ علما نے لکھا، جب غصہ آتا ہے تو عقل پر پردہ پڑ جاتا ہے۔</w:t>
      </w:r>
    </w:p>
    <w:p>
      <w:pPr>
        <w:jc w:val="left"/>
      </w:pPr>
      <w:r>
        <w:rPr>
          <w:rFonts w:ascii="Jameel Noori Nastaleeq" w:hAnsi="Jameel Noori Nastaleeq"/>
          <w:i/>
          <w:color w:val="787878"/>
          <w:sz w:val="20"/>
        </w:rPr>
        <w:t>حوالہ: خطبات فقیر جلد 26، صفحہ ۱۴۷</w:t>
      </w:r>
    </w:p>
    <w:p>
      <w:pPr>
        <w:jc w:val="center"/>
      </w:pPr>
      <w:r>
        <w:rPr>
          <w:color w:val="C8B48C"/>
          <w:sz w:val="20"/>
        </w:rPr>
        <w:t>❖ ❖ ❖</w:t>
      </w:r>
    </w:p>
    <w:p>
      <w:pPr>
        <w:jc w:val="right"/>
      </w:pPr>
      <w:r>
        <w:rPr>
          <w:rFonts w:ascii="Jameel Noori Nastaleeq" w:hAnsi="Jameel Noori Nastaleeq"/>
          <w:b/>
          <w:color w:val="145A32"/>
          <w:sz w:val="28"/>
        </w:rPr>
        <w:t>✦ واقعہ نمبر ۱۳۷۵: ایک مرتبہ وہ ایک الله سفر سے واپس تشریف لائے تو ان کے بیٹے ن</w:t>
      </w:r>
    </w:p>
    <w:p>
      <w:pPr>
        <w:jc w:val="both"/>
      </w:pPr>
      <w:r>
        <w:rPr>
          <w:rFonts w:ascii="Jameel Noori Nastaleeq" w:hAnsi="Jameel Noori Nastaleeq"/>
          <w:sz w:val="24"/>
        </w:rPr>
        <w:t>ایک مرتبہ وہ ایک الله سفر سے واپس تشریف لائے تو ان کے بیٹے نے ان سے پوچھا کہ ابو آپ کو سفر میں کوئی یاد آیا تو انہوں نے فرمایا: ہاں۔ بیٹے نے پوچھا کہ ابو کون ؟ تو انہوں نے فرمایا مجھے نعمان یاد آیا یعنی امام اعظم ابو حنیفہ عن اللہ یاد آئے ۔ سگے بیٹے کی بجائے اپنا ذی استعداد شاگر داتنا عزیز تھا۔ اس لئے کہ وہ نطفہ کی اولاد تھا اور یہ ان کے سینے کی اولا د تھا۔</w:t>
      </w:r>
    </w:p>
    <w:p>
      <w:pPr>
        <w:jc w:val="left"/>
      </w:pPr>
      <w:r>
        <w:rPr>
          <w:rFonts w:ascii="Jameel Noori Nastaleeq" w:hAnsi="Jameel Noori Nastaleeq"/>
          <w:i/>
          <w:color w:val="787878"/>
          <w:sz w:val="20"/>
        </w:rPr>
        <w:t>حوالہ: خطبات فقیر جلد 26، صفحہ ۱۵۷</w:t>
      </w:r>
    </w:p>
    <w:p>
      <w:pPr>
        <w:jc w:val="center"/>
      </w:pPr>
      <w:r>
        <w:rPr>
          <w:color w:val="C8B48C"/>
          <w:sz w:val="20"/>
        </w:rPr>
        <w:t>❖ ❖ ❖</w:t>
      </w:r>
    </w:p>
    <w:p>
      <w:pPr>
        <w:jc w:val="right"/>
      </w:pPr>
      <w:r>
        <w:rPr>
          <w:rFonts w:ascii="Jameel Noori Nastaleeq" w:hAnsi="Jameel Noori Nastaleeq"/>
          <w:b/>
          <w:color w:val="145A32"/>
          <w:sz w:val="28"/>
        </w:rPr>
        <w:t>✦ واقعہ نمبر ۱۳۷۶: ایک مرتبہ امام محمد رمینی اہلیہ کو خواب میں دیکھا میں نے ان</w:t>
      </w:r>
    </w:p>
    <w:p>
      <w:pPr>
        <w:jc w:val="both"/>
      </w:pPr>
      <w:r>
        <w:rPr>
          <w:rFonts w:ascii="Jameel Noori Nastaleeq" w:hAnsi="Jameel Noori Nastaleeq"/>
          <w:sz w:val="24"/>
        </w:rPr>
        <w:t>ایک مرتبہ امام محمد رمینی اہلیہ کو خواب میں دیکھا میں نے ان سے کہا اللہ تعالیٰ نے آپ کے ساتھ کیا معاملہ کیا۔ انہوں نے کہا: اللہ تعالیٰ نے میری مغفرت کر دی ۔ پھر اللہ تعالیٰ نے فرمایا: اگر میں نے تمہیں عذاب دینا ہوتا تو میں یہ علم تمہارے سینے میں نہ ڈالتا۔ فرماتے ہیں میں نے امام محمد سے پوچھا کہ ابو یوسف کہاں ہیں؟ وہ ان کے ساتھی تھے ، کلاس فیلو تھے ،امام AAAAAAA (۳) 158 تھا اور تصوف کی بنیاد اعظم مو و لیلہ کے شاگرد تھے۔</w:t>
      </w:r>
    </w:p>
    <w:p>
      <w:pPr>
        <w:jc w:val="left"/>
      </w:pPr>
      <w:r>
        <w:rPr>
          <w:rFonts w:ascii="Jameel Noori Nastaleeq" w:hAnsi="Jameel Noori Nastaleeq"/>
          <w:i/>
          <w:color w:val="787878"/>
          <w:sz w:val="20"/>
        </w:rPr>
        <w:t>حوالہ: خطبات فقیر جلد 26، صفحہ ۱۵۹</w:t>
      </w:r>
    </w:p>
    <w:p>
      <w:pPr>
        <w:jc w:val="center"/>
      </w:pPr>
      <w:r>
        <w:rPr>
          <w:color w:val="C8B48C"/>
          <w:sz w:val="20"/>
        </w:rPr>
        <w:t>❖ ❖ ❖</w:t>
      </w:r>
    </w:p>
    <w:p>
      <w:pPr>
        <w:jc w:val="right"/>
      </w:pPr>
      <w:r>
        <w:rPr>
          <w:rFonts w:ascii="Jameel Noori Nastaleeq" w:hAnsi="Jameel Noori Nastaleeq"/>
          <w:b/>
          <w:color w:val="145A32"/>
          <w:sz w:val="28"/>
        </w:rPr>
        <w:t>✦ واقعہ نمبر ۱۳۷۷: ایک مرتبہ وہ حج کے لیے گئے اور بیت اللہ کا جو کنجی بردار حاج</w:t>
      </w:r>
    </w:p>
    <w:p>
      <w:pPr>
        <w:jc w:val="both"/>
      </w:pPr>
      <w:r>
        <w:rPr>
          <w:rFonts w:ascii="Jameel Noori Nastaleeq" w:hAnsi="Jameel Noori Nastaleeq"/>
          <w:sz w:val="24"/>
        </w:rPr>
        <w:t>ایک مرتبہ وہ حج کے لیے گئے اور بیت اللہ کا جو کنجی بردار حاجب تھا اس کو کہا کہ بھٹی دروازہ کھولو مجھے اندر جانا ہے۔ اس نے بیت اللہ کا دروازہ کھولا ۔ فَقَامَ بَيْنَ الْأَبَوَيْنِ حَتَّى خَتَمَ الْقُرْآنَ فَلَمَّا سَلَّمَ بَكَى وَناجِي رَبِّه اِلهى مَا عَبَدَكَ هَذَا الْعَبْدُ الضَّعِيفُ حَقَّ عِبَادَتِكَ وَهَتَفَ هَاتِفٌ مِنْ جَانِبِ الْبَيْتِ يَا اَبَا حَنِيفَهُ قَدْ غَفَرْنَا لَكَ وَلِمَنْ اتَّبَعَكَ مِمَّنْ كَانَ عَلَى مَذْهَبِكَ إِلَى يَوْمِ الْقِيَامَةِ جو بیت اللہ کے دوست ہیں ان کے درمیان وہ کھڑے ہوئے اور نماز پڑھی حتی کہ انہوں نے دو رکعت کے اندر پورا قرآن مجید مکمل کر لیا۔ پھر جب انہوں نے سلام پھیرا تو روئے اور اللہ تعالیٰ سے مناجات کی ، دعا کی۔</w:t>
      </w:r>
    </w:p>
    <w:p>
      <w:pPr>
        <w:jc w:val="left"/>
      </w:pPr>
      <w:r>
        <w:rPr>
          <w:rFonts w:ascii="Jameel Noori Nastaleeq" w:hAnsi="Jameel Noori Nastaleeq"/>
          <w:i/>
          <w:color w:val="787878"/>
          <w:sz w:val="20"/>
        </w:rPr>
        <w:t>حوالہ: خطبات فقیر جلد 26، صفحہ ۱۶۲</w:t>
      </w:r>
    </w:p>
    <w:p>
      <w:pPr>
        <w:jc w:val="center"/>
      </w:pPr>
      <w:r>
        <w:rPr>
          <w:color w:val="C8B48C"/>
          <w:sz w:val="20"/>
        </w:rPr>
        <w:t>❖ ❖ ❖</w:t>
      </w:r>
    </w:p>
    <w:p>
      <w:pPr>
        <w:jc w:val="right"/>
      </w:pPr>
      <w:r>
        <w:rPr>
          <w:rFonts w:ascii="Jameel Noori Nastaleeq" w:hAnsi="Jameel Noori Nastaleeq"/>
          <w:b/>
          <w:color w:val="145A32"/>
          <w:sz w:val="28"/>
        </w:rPr>
        <w:t>✦ واقعہ نمبر ۱۳۷۸: ایک بزرگ سے کسی نے پوچھا کہ حضرت ! مجھے اللہ تعالیٰ کا وصل</w:t>
      </w:r>
    </w:p>
    <w:p>
      <w:pPr>
        <w:jc w:val="both"/>
      </w:pPr>
      <w:r>
        <w:rPr>
          <w:rFonts w:ascii="Jameel Noori Nastaleeq" w:hAnsi="Jameel Noori Nastaleeq"/>
          <w:sz w:val="24"/>
        </w:rPr>
        <w:t>ایک بزرگ سے کسی نے پوچھا کہ حضرت ! مجھے اللہ تعالیٰ کا وصل کیسے مل سکتا (۳) 166 فتہ اور تصوف کی بنیاد ہے؟ یعنی وصول الی اللہ مجھے کیسے حاصل ہو سکتا ہے؟ تو انہوں نے اس کو اجمالاً کہہ دیا: اللہ زندہ کو مارو اور مردہ کو زندہ کرد ، حاضر کو غائب کرو اور غائب کو حاضر کرو، دوست سے اجنبیت اختیار کرو اور اجنبی سے دوستی کر لو ۔ اب سننے والا تو حیران ہوتا ہے کہ جی ہمارے تو کچھ پلے نہیں پڑا، کہنے والے نے کتنی گہری بات کی ہے؟۔ ان تین کاموں کی تفصیل سن لیجیے کہ تین کام کر لو گے تو</w:t>
      </w:r>
    </w:p>
    <w:p>
      <w:pPr>
        <w:jc w:val="left"/>
      </w:pPr>
      <w:r>
        <w:rPr>
          <w:rFonts w:ascii="Jameel Noori Nastaleeq" w:hAnsi="Jameel Noori Nastaleeq"/>
          <w:i/>
          <w:color w:val="787878"/>
          <w:sz w:val="20"/>
        </w:rPr>
        <w:t>حوالہ: خطبات فقیر جلد 26، صفحہ ۱۶۷</w:t>
      </w:r>
    </w:p>
    <w:p>
      <w:pPr>
        <w:jc w:val="center"/>
      </w:pPr>
      <w:r>
        <w:rPr>
          <w:color w:val="C8B48C"/>
          <w:sz w:val="20"/>
        </w:rPr>
        <w:t>❖ ❖ ❖</w:t>
      </w:r>
    </w:p>
    <w:p>
      <w:pPr>
        <w:jc w:val="right"/>
      </w:pPr>
      <w:r>
        <w:rPr>
          <w:rFonts w:ascii="Jameel Noori Nastaleeq" w:hAnsi="Jameel Noori Nastaleeq"/>
          <w:b/>
          <w:color w:val="145A32"/>
          <w:sz w:val="28"/>
        </w:rPr>
        <w:t>✦ واقعہ نمبر ۱۳۷۹: ایک دفعہ حضرت بایزید بسطامی چیلے بھوک کے فضائل گنوار ہے تھے</w:t>
      </w:r>
    </w:p>
    <w:p>
      <w:pPr>
        <w:jc w:val="both"/>
      </w:pPr>
      <w:r>
        <w:rPr>
          <w:rFonts w:ascii="Jameel Noori Nastaleeq" w:hAnsi="Jameel Noori Nastaleeq"/>
          <w:sz w:val="24"/>
        </w:rPr>
        <w:t>ایک دفعہ حضرت بایزید بسطامی چیلے بھوک کے فضائل گنوار ہے تھے۔ کسی نے حیران ہو کر کہا : حضر ! بھوک کی بھی فضیلتیں ہیں؟ فرمایا: اگر فرعون کو بھوک آجاتی تو وہ خدائی کا دعوی کبھی نہ کرتا۔ جب پیٹ خالی ہوتا تو پھر بندے کو اپنی اوقات کا پتہ چتا ہے کہ میں کیا ہوں ۔ پھر خود ہی جھکنے کو دل کرتا ہے، عاجزی آتی ہے، اللہ تعالی کی نعمتوں کی قدردانی آتی ہے۔</w:t>
      </w:r>
    </w:p>
    <w:p>
      <w:pPr>
        <w:jc w:val="left"/>
      </w:pPr>
      <w:r>
        <w:rPr>
          <w:rFonts w:ascii="Jameel Noori Nastaleeq" w:hAnsi="Jameel Noori Nastaleeq"/>
          <w:i/>
          <w:color w:val="787878"/>
          <w:sz w:val="20"/>
        </w:rPr>
        <w:t>حوالہ: خطبات فقیر جلد 26، صفحہ ۱۶۹</w:t>
      </w:r>
    </w:p>
    <w:p>
      <w:pPr>
        <w:jc w:val="center"/>
      </w:pPr>
      <w:r>
        <w:rPr>
          <w:color w:val="C8B48C"/>
          <w:sz w:val="20"/>
        </w:rPr>
        <w:t>❖ ❖ ❖</w:t>
      </w:r>
    </w:p>
    <w:p>
      <w:pPr>
        <w:jc w:val="right"/>
      </w:pPr>
      <w:r>
        <w:rPr>
          <w:rFonts w:ascii="Jameel Noori Nastaleeq" w:hAnsi="Jameel Noori Nastaleeq"/>
          <w:b/>
          <w:color w:val="145A32"/>
          <w:sz w:val="28"/>
        </w:rPr>
        <w:t>✦ واقعہ نمبر ۱۳۸۰: ایک بزرگ عبداللہ بہلوی ملے جو مفسر قرآن تھے اور اپنے وقت کے</w:t>
      </w:r>
    </w:p>
    <w:p>
      <w:pPr>
        <w:jc w:val="both"/>
      </w:pPr>
      <w:r>
        <w:rPr>
          <w:rFonts w:ascii="Jameel Noori Nastaleeq" w:hAnsi="Jameel Noori Nastaleeq"/>
          <w:sz w:val="24"/>
        </w:rPr>
        <w:t>ایک بزرگ عبداللہ بہلوی ملے جو مفسر قرآن تھے اور اپنے وقت کے بڑے کامل شیخ تھے، وہ خود بتایا کرتے تھے کہ میں اپنے شیخ کی خدمت میں حاضر ہوا۔ کہتے ہیں کہ میں مدرسے میں پڑھاتا بھی تھا، تھوڑی دیر بعد میں 30 ترقی اور تصوف کی بنیاد نے اجازت مانگی کہ حضرت میں نے مدرسے جاتا ہے، شرعی عذر ہے کہ طلبا کے سبق میں ناغہ نہ ہو۔ تو حضرت نے فرمایا کہ مولانا کچھ دن ہمارے پاس بھی ٹھہر جاؤ۔ مشائخ بھی چاہتے ہیں کہ ان کے پاس جو نعمت ہے وہ لوگ ان کی زندگی میں ہی حاصل کرلیں۔</w:t>
      </w:r>
    </w:p>
    <w:p>
      <w:pPr>
        <w:jc w:val="left"/>
      </w:pPr>
      <w:r>
        <w:rPr>
          <w:rFonts w:ascii="Jameel Noori Nastaleeq" w:hAnsi="Jameel Noori Nastaleeq"/>
          <w:i/>
          <w:color w:val="787878"/>
          <w:sz w:val="20"/>
        </w:rPr>
        <w:t>حوالہ: خطبات فقیر جلد 26، صفحہ ۱۷۴</w:t>
      </w:r>
    </w:p>
    <w:p>
      <w:pPr>
        <w:jc w:val="center"/>
      </w:pPr>
      <w:r>
        <w:rPr>
          <w:color w:val="C8B48C"/>
          <w:sz w:val="20"/>
        </w:rPr>
        <w:t>❖ ❖ ❖</w:t>
      </w:r>
    </w:p>
    <w:p>
      <w:pPr>
        <w:jc w:val="right"/>
      </w:pPr>
      <w:r>
        <w:rPr>
          <w:rFonts w:ascii="Jameel Noori Nastaleeq" w:hAnsi="Jameel Noori Nastaleeq"/>
          <w:b/>
          <w:color w:val="145A32"/>
          <w:sz w:val="28"/>
        </w:rPr>
        <w:t>✦ واقعہ نمبر ۱۳۸۱: ایک مرتبہ اس طرح عبادت کر کے بیٹھی تھیں کہ انہوں نے اپنے شہی</w:t>
      </w:r>
    </w:p>
    <w:p>
      <w:pPr>
        <w:jc w:val="both"/>
      </w:pPr>
      <w:r>
        <w:rPr>
          <w:rFonts w:ascii="Jameel Noori Nastaleeq" w:hAnsi="Jameel Noori Nastaleeq"/>
          <w:sz w:val="24"/>
        </w:rPr>
        <w:t>ایک مرتبہ اس طرح عبادت کر کے بیٹھی تھیں کہ انہوں نے اپنے شہید خاوند کو آنکھوں کے سامنے دیکھا جیسے عالم امثال میں کسی کی شکل نظر آتی ہے۔ انہوں نے پوچھا کہ جی آپ کیسے آئے؟ تو خاوند نے ان کو کہا ( اللہ تعالیٰ نے خاوند کی شکل میں کوئی فرشتہ بھیجا، یا خاوند کی روح کو بھیجا، اللہ جانے کیا معاملہ بنا ) تو عبادت کر کے تھک گئی ہے اور اب میں تجھے لینے کے لئے آیا ہوں۔ بس اتنے الفاظ کہے اور انہوں نے کلمہ پڑھا اور ملک الموت نے ان کی جان قبض کر لی، یوں انہوں نے اپنے آپ کو اللہ کے حوالے کر دیا۔ رابعہ بصر یہ اللہ کی نیک بندی تہجد میں اٹھتی تھیں اور دو باتیں کیا کرتی تھیں ۔</w:t>
      </w:r>
    </w:p>
    <w:p>
      <w:pPr>
        <w:jc w:val="left"/>
      </w:pPr>
      <w:r>
        <w:rPr>
          <w:rFonts w:ascii="Jameel Noori Nastaleeq" w:hAnsi="Jameel Noori Nastaleeq"/>
          <w:i/>
          <w:color w:val="787878"/>
          <w:sz w:val="20"/>
        </w:rPr>
        <w:t>حوالہ: خطبات فقیر جلد 26، صفحہ ۱۷۶</w:t>
      </w:r>
    </w:p>
    <w:p>
      <w:pPr>
        <w:jc w:val="center"/>
      </w:pPr>
      <w:r>
        <w:rPr>
          <w:color w:val="C8B48C"/>
          <w:sz w:val="20"/>
        </w:rPr>
        <w:t>❖ ❖ ❖</w:t>
      </w:r>
    </w:p>
    <w:p>
      <w:pPr>
        <w:jc w:val="right"/>
      </w:pPr>
      <w:r>
        <w:rPr>
          <w:rFonts w:ascii="Jameel Noori Nastaleeq" w:hAnsi="Jameel Noori Nastaleeq"/>
          <w:b/>
          <w:color w:val="145A32"/>
          <w:sz w:val="28"/>
        </w:rPr>
        <w:t>✦ واقعہ نمبر ۱۳۸۲: واقعہ ہے کہ ابوریحانہ بہت عرصہ جہاد میں رہے، بالآخر گھر آئے عش</w:t>
      </w:r>
    </w:p>
    <w:p>
      <w:pPr>
        <w:jc w:val="both"/>
      </w:pPr>
      <w:r>
        <w:rPr>
          <w:rFonts w:ascii="Jameel Noori Nastaleeq" w:hAnsi="Jameel Noori Nastaleeq"/>
          <w:sz w:val="24"/>
        </w:rPr>
        <w:t>واقعہ ہے کہ ابوریحانہ بہت عرصہ جہاد میں رہے، بالآخر گھر آئے عشاء کا وقت تھا، بیوی سے بات ہوئی ، ملاقات ہوئی تو فرمانے لگے کہ میں دو رکعت پڑھ لوں پھر آپس میں مل بیٹھیں گے ، وقت گزاریں گے۔ دو نفل کی نیت باندھ لی اور قرآن پڑھنے لگ گئے اور قرآن پڑھتے پڑھتے ذہن سے ہی نکل گیا کہ آج میں گھر میں ہوں ۔ حتی کہ جب معمول کے مطابق تلاوت کر کے سلام پھیرا تو فجر کا وقت قریب تھا۔ سلام پھیر کر بیوی کو دیکھا تو بیوی نے کہا: مالنا مِنْ نَّصِيب " کیا ہمارے لیے آپ کے پاس کوئی وقت نہیں تھا تعبت و تَعَبتَ وَ ی " تو خود بھی تھک گیا اور مجھے بھی ساری رات انتظار میں تھکا دیا۔</w:t>
      </w:r>
    </w:p>
    <w:p>
      <w:pPr>
        <w:jc w:val="left"/>
      </w:pPr>
      <w:r>
        <w:rPr>
          <w:rFonts w:ascii="Jameel Noori Nastaleeq" w:hAnsi="Jameel Noori Nastaleeq"/>
          <w:i/>
          <w:color w:val="787878"/>
          <w:sz w:val="20"/>
        </w:rPr>
        <w:t>حوالہ: خطبات فقیر جلد 26، صفحہ ۱۷۷</w:t>
      </w:r>
    </w:p>
    <w:p>
      <w:pPr>
        <w:jc w:val="center"/>
      </w:pPr>
      <w:r>
        <w:rPr>
          <w:color w:val="C8B48C"/>
          <w:sz w:val="20"/>
        </w:rPr>
        <w:t>❖ ❖ ❖</w:t>
      </w:r>
    </w:p>
    <w:p>
      <w:pPr>
        <w:jc w:val="right"/>
      </w:pPr>
      <w:r>
        <w:rPr>
          <w:rFonts w:ascii="Jameel Noori Nastaleeq" w:hAnsi="Jameel Noori Nastaleeq"/>
          <w:b/>
          <w:color w:val="145A32"/>
          <w:sz w:val="28"/>
        </w:rPr>
        <w:t>✦ واقعہ نمبر ۱۳۸۳: ایک مرتبہ کسی خطیب نے فرمایا تھا کہ آج ہم زلزلوں سے ڈرتے ہیں</w:t>
      </w:r>
    </w:p>
    <w:p>
      <w:pPr>
        <w:jc w:val="both"/>
      </w:pPr>
      <w:r>
        <w:rPr>
          <w:rFonts w:ascii="Jameel Noori Nastaleeq" w:hAnsi="Jameel Noori Nastaleeq"/>
          <w:sz w:val="24"/>
        </w:rPr>
        <w:t>ایک مرتبہ کسی خطیب نے فرمایا تھا کہ آج ہم زلزلوں سے ڈرتے ہیں اور کبھی SASAAAAAAAAAA (۳) ×3×15 نت اور تصوف کی باریار ہماری ذات سے عالم میں زلزلے پیدا ہوا کرتے تھے ۔ آج ہم اندھیروں سے کانپتے ہیں حالانکہ ہمارا وجود ایک وقت دنیا میں اجالا کیا کرتا تھا۔ یہ بادلوں کی سیر کیا ہے کہ ہم نے بھیگ جانے کے ڈر سے اپنے پانچے چڑھا لیے ۔ وہ ہمارے ہی اسلاف تھے جنہوں نے سمندروں کے سینوں کو چیر کر رکھ دیا، پہاڑوں کی چھاتیوں کو روند ڈالا، بجلیاں کوندمیں مسکرا دیئے، بادل گرجے تو ہنس کر جواب دیا، باد ص</w:t>
      </w:r>
    </w:p>
    <w:p>
      <w:pPr>
        <w:jc w:val="left"/>
      </w:pPr>
      <w:r>
        <w:rPr>
          <w:rFonts w:ascii="Jameel Noori Nastaleeq" w:hAnsi="Jameel Noori Nastaleeq"/>
          <w:i/>
          <w:color w:val="787878"/>
          <w:sz w:val="20"/>
        </w:rPr>
        <w:t>حوالہ: خطبات فقیر جلد 26، صفحہ ۱۸۶</w:t>
      </w:r>
    </w:p>
    <w:p>
      <w:pPr>
        <w:jc w:val="center"/>
      </w:pPr>
      <w:r>
        <w:rPr>
          <w:color w:val="C8B48C"/>
          <w:sz w:val="20"/>
        </w:rPr>
        <w:t>❖ ❖ ❖</w:t>
      </w:r>
    </w:p>
    <w:p>
      <w:pPr>
        <w:jc w:val="right"/>
      </w:pPr>
      <w:r>
        <w:rPr>
          <w:rFonts w:ascii="Jameel Noori Nastaleeq" w:hAnsi="Jameel Noori Nastaleeq"/>
          <w:b/>
          <w:color w:val="145A32"/>
          <w:sz w:val="28"/>
        </w:rPr>
        <w:t>✦ واقعہ نمبر ۱۳۸۴: ایک دفعہ بارش بند ہوگئی اور حضرت موسی علیم پوری قوم کو لے ک</w:t>
      </w:r>
    </w:p>
    <w:p>
      <w:pPr>
        <w:jc w:val="both"/>
      </w:pPr>
      <w:r>
        <w:rPr>
          <w:rFonts w:ascii="Jameel Noori Nastaleeq" w:hAnsi="Jameel Noori Nastaleeq"/>
          <w:sz w:val="24"/>
        </w:rPr>
        <w:t>ایک دفعہ بارش بند ہوگئی اور حضرت موسی علیم پوری قوم کو لے کر بارش کی دعا کرنے کے لیے آئے، سارا دن دعا مانگی بارش کے آثار تک ظاہر نہیں ہوئے ۔ اللہ تعالٰی سے بہت فریاد کی : اے اللہ ! آخر بارش نہ ہونے کی وجہ کیا ہے؟ رب کریم نے ارشاد فرمایا: اِنَّ فِيكُمْ رَجُلاً يُبَارِزُلِى مُنْذُ أَرْبَعِينَ سَنَةً اس مجمع میں ایک بندہ ہے جو چالیس سال سے گناہوں کے ذریعے مجھ سے جنگ کر رہا ہے، میری نافرمانی کر رہا ہے اور اس کی وجہ سے میں بارش نہیں برسا رہا۔ جب یہ بات سنی تو حضرت موسی عالی ام تو جلال والے تھے، کھڑے ہوئے اور آپ نے پوری قوم کو مخاطب کر کے فرمایا: مَنْ عَصَاهُ أَرْبَعِينَ سَنَةٌ "کون ہے وہ جو چالیس سال سے رب کی نافرمانی کر رہا ہے" مجمع سے کوئی نہیں اٹھا، مگر بارش ہونے لگ گئی۔ حضرت موسی عالیم بڑے حیران ہوئے ۔</w:t>
      </w:r>
    </w:p>
    <w:p>
      <w:pPr>
        <w:jc w:val="left"/>
      </w:pPr>
      <w:r>
        <w:rPr>
          <w:rFonts w:ascii="Jameel Noori Nastaleeq" w:hAnsi="Jameel Noori Nastaleeq"/>
          <w:i/>
          <w:color w:val="787878"/>
          <w:sz w:val="20"/>
        </w:rPr>
        <w:t>حوالہ: خطبات فقیر جلد 26، صفحہ ۱۸۹</w:t>
      </w:r>
    </w:p>
    <w:p>
      <w:pPr>
        <w:jc w:val="center"/>
      </w:pPr>
      <w:r>
        <w:rPr>
          <w:color w:val="C8B48C"/>
          <w:sz w:val="20"/>
        </w:rPr>
        <w:t>❖ ❖ ❖</w:t>
      </w:r>
    </w:p>
    <w:p>
      <w:pPr>
        <w:jc w:val="right"/>
      </w:pPr>
      <w:r>
        <w:rPr>
          <w:rFonts w:ascii="Jameel Noori Nastaleeq" w:hAnsi="Jameel Noori Nastaleeq"/>
          <w:b/>
          <w:color w:val="145A32"/>
          <w:sz w:val="28"/>
        </w:rPr>
        <w:t>✦ واقعہ نمبر ۱۳۸۵: ایک دفعہ بازار میں سے گزر رہے تھے</w:t>
      </w:r>
    </w:p>
    <w:p>
      <w:pPr>
        <w:jc w:val="both"/>
      </w:pPr>
      <w:r>
        <w:rPr>
          <w:rFonts w:ascii="Jameel Noori Nastaleeq" w:hAnsi="Jameel Noori Nastaleeq"/>
          <w:sz w:val="24"/>
        </w:rPr>
        <w:t>ایک دفعہ بازار میں سے گزر رہے تھے ۔ آپ نے دکانداروں و دیکھ کر فرمایا: (۳) 208 ((زن و ارجع)) (السنن ترندی: ۱۲۵/۵) کہ تم وزن کر دیگر ایسا وزن کرو کہ جھلکتا ہو" صلہ رحمی یعنی دکاندار زیادہ مال دے کر گاہک کا دل خوش کر دے۔ یہی چیز پوری زندگی کا حصہ ہے کہ انسان اپنا نقصان برداشت کرلے مگر دوسرے کو فائدہ پہنچانے کی کوشش کرے۔ بلکہ ایک حدیث میں آیا ہے کہ مخالفت کرنے والے رشتے دار پر خرچ کرنے پر انسان کو بہترین صدقہ کرنے کا ثواب ملتا ہے۔</w:t>
      </w:r>
    </w:p>
    <w:p>
      <w:pPr>
        <w:jc w:val="left"/>
      </w:pPr>
      <w:r>
        <w:rPr>
          <w:rFonts w:ascii="Jameel Noori Nastaleeq" w:hAnsi="Jameel Noori Nastaleeq"/>
          <w:i/>
          <w:color w:val="787878"/>
          <w:sz w:val="20"/>
        </w:rPr>
        <w:t>حوالہ: خطبات فقیر جلد 26، صفحہ ۲۰۹</w:t>
      </w:r>
    </w:p>
    <w:p>
      <w:pPr>
        <w:jc w:val="center"/>
      </w:pPr>
      <w:r>
        <w:rPr>
          <w:color w:val="C8B48C"/>
          <w:sz w:val="20"/>
        </w:rPr>
        <w:t>❖ ❖ ❖</w:t>
      </w:r>
    </w:p>
    <w:p>
      <w:pPr>
        <w:jc w:val="right"/>
      </w:pPr>
      <w:r>
        <w:rPr>
          <w:rFonts w:ascii="Jameel Noori Nastaleeq" w:hAnsi="Jameel Noori Nastaleeq"/>
          <w:b/>
          <w:color w:val="145A32"/>
          <w:sz w:val="28"/>
        </w:rPr>
        <w:t>✦ واقعہ نمبر ۱۳۸۶: ایک صاحب آئے اور کہنے لگے کہ جی مجھے فیصل آباد جاتا تھا اور</w:t>
      </w:r>
    </w:p>
    <w:p>
      <w:pPr>
        <w:jc w:val="both"/>
      </w:pPr>
      <w:r>
        <w:rPr>
          <w:rFonts w:ascii="Jameel Noori Nastaleeq" w:hAnsi="Jameel Noori Nastaleeq"/>
          <w:sz w:val="24"/>
        </w:rPr>
        <w:t>ایک صاحب آئے اور کہنے لگے کہ جی مجھے فیصل آباد جاتا تھا اور میں بہت کوشش کر رہا تھا کہ مجھے تیار ویگن میں جگہ مل جائے لیکن مجھے جگہ نہیں ملی۔ میں غصے ہو رہا تھا کہ مجھے جانا تھا اور ٹکٹ کاٹنے والے نے دوسرے کھڑے ہوئے بندے کو ٹکٹ دے دیا، بہت افسوس ہوا۔ مجھے کہنے لگا کہ جب آدھے گھنٹے کے بعد ہماری گاڑی گئی تو پتہ چلا کہ راستے میں اس دیگن کا ایکسیڈنٹ ہوا اور دس بندے موقعے پر ہی موت کے منہ میں چلے گئے ۔ کہنے لگے کہ: میں نے اللہ کا شکر ادا کیا کہ اللہ تیرا احسان کہ مجھے اس ویگن کے اندر ٹکٹ نہیں ملی۔</w:t>
      </w:r>
    </w:p>
    <w:p>
      <w:pPr>
        <w:jc w:val="left"/>
      </w:pPr>
      <w:r>
        <w:rPr>
          <w:rFonts w:ascii="Jameel Noori Nastaleeq" w:hAnsi="Jameel Noori Nastaleeq"/>
          <w:i/>
          <w:color w:val="787878"/>
          <w:sz w:val="20"/>
        </w:rPr>
        <w:t>حوالہ: خطبات فقیر جلد 26، صفحہ ۲۱۳</w:t>
      </w:r>
    </w:p>
    <w:p>
      <w:pPr>
        <w:jc w:val="center"/>
      </w:pPr>
      <w:r>
        <w:rPr>
          <w:color w:val="C8B48C"/>
          <w:sz w:val="20"/>
        </w:rPr>
        <w:t>❖ ❖ ❖</w:t>
      </w:r>
    </w:p>
    <w:p>
      <w:pPr>
        <w:jc w:val="right"/>
      </w:pPr>
      <w:r>
        <w:rPr>
          <w:rFonts w:ascii="Jameel Noori Nastaleeq" w:hAnsi="Jameel Noori Nastaleeq"/>
          <w:b/>
          <w:color w:val="145A32"/>
          <w:sz w:val="28"/>
        </w:rPr>
        <w:t>✦ واقعہ نمبر ۱۳۸۷: ایک دفعہ چہرے سے جو نقاب اٹھا لیتے ہیں تو ہمیشہ چہرے کا دید</w:t>
      </w:r>
    </w:p>
    <w:p>
      <w:pPr>
        <w:jc w:val="both"/>
      </w:pPr>
      <w:r>
        <w:rPr>
          <w:rFonts w:ascii="Jameel Noori Nastaleeq" w:hAnsi="Jameel Noori Nastaleeq"/>
          <w:sz w:val="24"/>
        </w:rPr>
        <w:t>ایک دفعہ چہرے سے جو نقاب اٹھا لیتے ہیں تو ہمیشہ چہرے کا دیدار سالک کو نصیب ہوتارہتا ہے۔ اس کو تخیلی ذاتی دائمی کہتے ہیں۔ اب عام آدمی تو یہی سوچتا ہے کہ سبحان اللہ کا ذکر کیوں نہیں کرتے ، الحمد اللہ کا ذکر کیوں نہیں کرتے ؟ اب یہ معرفت کی بات ان کو کیسے سمجھا ئیں؟ یہ تو ان لوگوں کو پتہ ہے جو اپنے دل کی آنکھ سے اللہ تعالیٰ کا دیدار کرتے ہیں۔ تو ان کو پتہ چلتا ہے کہ اسماء وصفات کے جو پر دے او پر آتے ہیں پھر اس وقت وہ پر دے انسان کے لئے کس قدر الجھن کا سبب بنتے ہیں ۔</w:t>
      </w:r>
    </w:p>
    <w:p>
      <w:pPr>
        <w:jc w:val="left"/>
      </w:pPr>
      <w:r>
        <w:rPr>
          <w:rFonts w:ascii="Jameel Noori Nastaleeq" w:hAnsi="Jameel Noori Nastaleeq"/>
          <w:i/>
          <w:color w:val="787878"/>
          <w:sz w:val="20"/>
        </w:rPr>
        <w:t>حوالہ: خطبات فقیر جلد 26، صفحہ ۲۲۶</w:t>
      </w:r>
    </w:p>
    <w:p>
      <w:pPr>
        <w:jc w:val="center"/>
      </w:pPr>
      <w:r>
        <w:rPr>
          <w:color w:val="C8B48C"/>
          <w:sz w:val="20"/>
        </w:rPr>
        <w:t>❖ ❖ ❖</w:t>
      </w:r>
    </w:p>
    <w:p>
      <w:pPr>
        <w:jc w:val="right"/>
      </w:pPr>
      <w:r>
        <w:rPr>
          <w:rFonts w:ascii="Jameel Noori Nastaleeq" w:hAnsi="Jameel Noori Nastaleeq"/>
          <w:b/>
          <w:color w:val="145A32"/>
          <w:sz w:val="28"/>
        </w:rPr>
        <w:t>✦ واقعہ نمبر ۱۳۸۸: ایک دفعہ صرف اللہ کا ذکر آتا کہ تو پھر تو کوئی بات نہیں تھی</w:t>
      </w:r>
    </w:p>
    <w:p>
      <w:pPr>
        <w:jc w:val="both"/>
      </w:pPr>
      <w:r>
        <w:rPr>
          <w:rFonts w:ascii="Jameel Noori Nastaleeq" w:hAnsi="Jameel Noori Nastaleeq"/>
          <w:sz w:val="24"/>
        </w:rPr>
        <w:t>ایک دفعہ صرف اللہ کا ذکر آتا کہ تو پھر تو کوئی بات نہیں تھی ۔ مگر حدیث میں دو دفعہ آیا ہے ۔ اللہ اللہ ۔ جب نبی اکرم ملی ملیالم نے دو دفعہ فرمایا اللہ للہ ، اب کوئی بار بار اس دو دفعہ کو کہے الله الله الله الله الله دو اللہ تو اس میں کونسا اشکال ہے۔</w:t>
      </w:r>
    </w:p>
    <w:p>
      <w:pPr>
        <w:jc w:val="left"/>
      </w:pPr>
      <w:r>
        <w:rPr>
          <w:rFonts w:ascii="Jameel Noori Nastaleeq" w:hAnsi="Jameel Noori Nastaleeq"/>
          <w:i/>
          <w:color w:val="787878"/>
          <w:sz w:val="20"/>
        </w:rPr>
        <w:t>حوالہ: خطبات فقیر جلد 26، صفحہ ۲۲۷</w:t>
      </w:r>
    </w:p>
    <w:p>
      <w:pPr>
        <w:jc w:val="center"/>
      </w:pPr>
      <w:r>
        <w:rPr>
          <w:color w:val="C8B48C"/>
          <w:sz w:val="20"/>
        </w:rPr>
        <w:t>❖ ❖ ❖</w:t>
      </w:r>
    </w:p>
    <w:p>
      <w:pPr>
        <w:jc w:val="right"/>
      </w:pPr>
      <w:r>
        <w:rPr>
          <w:rFonts w:ascii="Jameel Noori Nastaleeq" w:hAnsi="Jameel Noori Nastaleeq"/>
          <w:b/>
          <w:color w:val="145A32"/>
          <w:sz w:val="28"/>
        </w:rPr>
        <w:t>✦ واقعہ نمبر ۱۳۸۹: ایک بزرگ گزرے ہیں ، ان کی صحبت میں وقت کا رحمه مفکر اور حکی</w:t>
      </w:r>
    </w:p>
    <w:p>
      <w:pPr>
        <w:jc w:val="both"/>
      </w:pPr>
      <w:r>
        <w:rPr>
          <w:rFonts w:ascii="Jameel Noori Nastaleeq" w:hAnsi="Jameel Noori Nastaleeq"/>
          <w:sz w:val="24"/>
        </w:rPr>
        <w:t>ایک بزرگ گزرے ہیں ، ان کی صحبت میں وقت کا رحمه مفکر اور حکیم بو علی سینا آیا اور اس نے آ کر محفل اٹینڈ کی ۔ حضرت محمل و ولی محفل میں ذکر اسم ذات کے فضائل گنوار ہے تھے ۔ اسم ذات کا ذکر کرنے سے انسان کو سکون ملتا ہے، پریشانیاں دور ہوتی ہیں، بلیات آفات سے انسان محفوظ ہوتا ہے، ایمان محفوظ ہوتا ہے، صحت ملتی ہے، عمر میں برکت، رزق میں برکت اور اللہ تعالیٰ کی طرف سے خطبات 3227) بد گمانی گانه پر رحمتیں آتی ہیں، انہوں نے اتنے اس کے فضائل گنوائے کہ بوعلی سینا بڑے حیران ہوئے ۔ وہ پوچھتے ہیں کہ فقط ایک نام کا ذکر کرنے سے اتنی ساری فضیلتیں مل جاتی ہیں، یہ سارا کچھ ہو جاتا ہے۔</w:t>
      </w:r>
    </w:p>
    <w:p>
      <w:pPr>
        <w:jc w:val="left"/>
      </w:pPr>
      <w:r>
        <w:rPr>
          <w:rFonts w:ascii="Jameel Noori Nastaleeq" w:hAnsi="Jameel Noori Nastaleeq"/>
          <w:i/>
          <w:color w:val="787878"/>
          <w:sz w:val="20"/>
        </w:rPr>
        <w:t>حوالہ: خطبات فقیر جلد 26، صفحہ ۲۲۸</w:t>
      </w:r>
    </w:p>
    <w:p>
      <w:pPr>
        <w:jc w:val="center"/>
      </w:pPr>
      <w:r>
        <w:rPr>
          <w:color w:val="C8B48C"/>
          <w:sz w:val="20"/>
        </w:rPr>
        <w:t>❖ ❖ ❖</w:t>
      </w:r>
    </w:p>
    <w:p>
      <w:pPr>
        <w:jc w:val="right"/>
      </w:pPr>
      <w:r>
        <w:rPr>
          <w:rFonts w:ascii="Jameel Noori Nastaleeq" w:hAnsi="Jameel Noori Nastaleeq"/>
          <w:b/>
          <w:color w:val="145A32"/>
          <w:sz w:val="28"/>
        </w:rPr>
        <w:t>✦ واقعہ نمبر ۱۳۹۰: ایک مرتبہ کشتی میں سفر کر رہے تھے</w:t>
      </w:r>
    </w:p>
    <w:p>
      <w:pPr>
        <w:jc w:val="both"/>
      </w:pPr>
      <w:r>
        <w:rPr>
          <w:rFonts w:ascii="Jameel Noori Nastaleeq" w:hAnsi="Jameel Noori Nastaleeq"/>
          <w:sz w:val="24"/>
        </w:rPr>
        <w:t>ایک مرتبہ کشتی میں سفر کر رہے تھے ۔ اسی دن انہوں نے حلق کروایا تھا یعنی ٹنڈ کروائی تھی۔ اس کشتی میں لڑکے بھی سوار تھے ۔ عام طور پر ٹنڈ کو دیکھ کر لڑکوں کو شرارتیں سوجھتی ہیں۔</w:t>
      </w:r>
    </w:p>
    <w:p>
      <w:pPr>
        <w:jc w:val="left"/>
      </w:pPr>
      <w:r>
        <w:rPr>
          <w:rFonts w:ascii="Jameel Noori Nastaleeq" w:hAnsi="Jameel Noori Nastaleeq"/>
          <w:i/>
          <w:color w:val="787878"/>
          <w:sz w:val="20"/>
        </w:rPr>
        <w:t>حوالہ: خطبات فقیر جلد 26، صفحہ ۲۳۲</w:t>
      </w:r>
    </w:p>
    <w:p>
      <w:pPr>
        <w:jc w:val="center"/>
      </w:pPr>
      <w:r>
        <w:rPr>
          <w:color w:val="C8B48C"/>
          <w:sz w:val="20"/>
        </w:rPr>
        <w:t>❖ ❖ ❖</w:t>
      </w:r>
    </w:p>
    <w:p>
      <w:pPr>
        <w:jc w:val="right"/>
      </w:pPr>
      <w:r>
        <w:rPr>
          <w:rFonts w:ascii="Jameel Noori Nastaleeq" w:hAnsi="Jameel Noori Nastaleeq"/>
          <w:b/>
          <w:color w:val="145A32"/>
          <w:sz w:val="28"/>
        </w:rPr>
        <w:t>✦ واقعہ نمبر ۱۳۹۱: ایک مرتبہ حضرت جنید بغدادی رہی لیے بیٹھے ہوئے تھے اور ایک خو</w:t>
      </w:r>
    </w:p>
    <w:p>
      <w:pPr>
        <w:jc w:val="both"/>
      </w:pPr>
      <w:r>
        <w:rPr>
          <w:rFonts w:ascii="Jameel Noori Nastaleeq" w:hAnsi="Jameel Noori Nastaleeq"/>
          <w:sz w:val="24"/>
        </w:rPr>
        <w:t>ایک مرتبہ حضرت جنید بغدادی رہی لیے بیٹھے ہوئے تھے اور ایک خوبصورت نوجوان اللہ آیا، اس نے عمامہ باندھا ہوا تھا اور جبہ بھی پہنا ہوا تھا ۔ اس نے آ کر کہا : جی یہ جو حدیث پاک ہے کہ اتَّقُوا فِرَاسَةَ الْمُؤْمِن اس کا مطلب کیا ہے؟ حضرت نے سراٹھا کر اس کا چہرہ دیکھا اور فرمایا کہ اے نصرانی کے بیٹے ! اس حدیث کا یہ مطلب ہے کہ تیری ہدایت کا وقت آچکا ہے پس تو کلمہ پڑھ کر مسلمان ہو جا۔ یہ سن کر اس کو پسینہ آ گیا۔ وہ کہنے لگا کہ حضرت ! میں کلمہ پڑھتا ہوں، اسلام قبول کرتا ہوں۔</w:t>
      </w:r>
    </w:p>
    <w:p>
      <w:pPr>
        <w:jc w:val="left"/>
      </w:pPr>
      <w:r>
        <w:rPr>
          <w:rFonts w:ascii="Jameel Noori Nastaleeq" w:hAnsi="Jameel Noori Nastaleeq"/>
          <w:i/>
          <w:color w:val="787878"/>
          <w:sz w:val="20"/>
        </w:rPr>
        <w:t>حوالہ: خطبات فقیر جلد 26، صفحہ ۲۳۵</w:t>
      </w:r>
    </w:p>
    <w:p>
      <w:pPr>
        <w:jc w:val="center"/>
      </w:pPr>
      <w:r>
        <w:rPr>
          <w:color w:val="C8B48C"/>
          <w:sz w:val="20"/>
        </w:rPr>
        <w:t>❖ ❖ ❖</w:t>
      </w:r>
    </w:p>
    <w:p>
      <w:pPr>
        <w:jc w:val="right"/>
      </w:pPr>
      <w:r>
        <w:rPr>
          <w:rFonts w:ascii="Jameel Noori Nastaleeq" w:hAnsi="Jameel Noori Nastaleeq"/>
          <w:b/>
          <w:color w:val="145A32"/>
          <w:sz w:val="28"/>
        </w:rPr>
        <w:t>✦ واقعہ نمبر ۱۳۹۲: ایک دفعہ ڈی سی آ گیا</w:t>
      </w:r>
    </w:p>
    <w:p>
      <w:pPr>
        <w:jc w:val="both"/>
      </w:pPr>
      <w:r>
        <w:rPr>
          <w:rFonts w:ascii="Jameel Noori Nastaleeq" w:hAnsi="Jameel Noori Nastaleeq"/>
          <w:sz w:val="24"/>
        </w:rPr>
        <w:t>ایک دفعہ ڈی سی آ گیا۔ انہوں نے ڈی سی کو سب کے سامنے کہا : جھوٹ مت بولا کرو۔ وہ کہنے لگا: میں تو نہیں بولتا۔ آپ نے اس کی طرف ایسی شیر کی نگاہ دیکھی اور فرمایا کہ دیکھو! میں اپنے قلب کی آنکھ سے تمہارے قلب کو ایسے دیکھ رہا ہوں جیسے آنکھوں سے میں تمہارے چہرے کو دیکھتا ہوں ۔</w:t>
      </w:r>
    </w:p>
    <w:p>
      <w:pPr>
        <w:jc w:val="left"/>
      </w:pPr>
      <w:r>
        <w:rPr>
          <w:rFonts w:ascii="Jameel Noori Nastaleeq" w:hAnsi="Jameel Noori Nastaleeq"/>
          <w:i/>
          <w:color w:val="787878"/>
          <w:sz w:val="20"/>
        </w:rPr>
        <w:t>حوالہ: خطبات فقیر جلد 26، صفحہ ۲۴۴</w:t>
      </w:r>
    </w:p>
    <w:p>
      <w:pPr>
        <w:jc w:val="center"/>
      </w:pPr>
      <w:r>
        <w:rPr>
          <w:color w:val="C8B48C"/>
          <w:sz w:val="20"/>
        </w:rPr>
        <w:t>❖ ❖ ❖</w:t>
      </w:r>
    </w:p>
    <w:p>
      <w:pPr>
        <w:jc w:val="right"/>
      </w:pPr>
      <w:r>
        <w:rPr>
          <w:rFonts w:ascii="Jameel Noori Nastaleeq" w:hAnsi="Jameel Noori Nastaleeq"/>
          <w:b/>
          <w:color w:val="145A32"/>
          <w:sz w:val="28"/>
        </w:rPr>
        <w:t>✦ واقعہ نمبر ۱۳۹۳: ایک صاحب آئے اور آتے ہوئے راستے میں انہوں نے ادھر ادھر غیر</w:t>
      </w:r>
    </w:p>
    <w:p>
      <w:pPr>
        <w:jc w:val="both"/>
      </w:pPr>
      <w:r>
        <w:rPr>
          <w:rFonts w:ascii="Jameel Noori Nastaleeq" w:hAnsi="Jameel Noori Nastaleeq"/>
          <w:sz w:val="24"/>
        </w:rPr>
        <w:t>ایک صاحب آئے اور آتے ہوئے راستے میں انہوں نے ادھر ادھر غیر محرم پر نظر ڈالی ، حضرت نے فرمایا: مــا بــال قـوم لوگوں کو کیا ہو گیا؟ کتنی محبت ہے کتنی شفقت ہے! اس کا نام بھی نہیں لیا کہ دل آزاری نہ ہو، اس کو ہم بھی شرمندہ نہیں کرنا چاہتے۔ ما بال قوم ۔ لوگوں کو کیا ہو گیا ؟ ہماری محفل میں بے مہابہ چلے آتے ہیں، حالانکہ ان کی نگاہوں سے زنا نکہتے ہیں ۔ انہوں AAAAAAAA AAAA (۳۱) بدگمانی کا نہ ہر نے خود نہیں دیکھا تھا ، ان کو کشف دے دیا گیا تھا۔</w:t>
      </w:r>
    </w:p>
    <w:p>
      <w:pPr>
        <w:jc w:val="left"/>
      </w:pPr>
      <w:r>
        <w:rPr>
          <w:rFonts w:ascii="Jameel Noori Nastaleeq" w:hAnsi="Jameel Noori Nastaleeq"/>
          <w:i/>
          <w:color w:val="787878"/>
          <w:sz w:val="20"/>
        </w:rPr>
        <w:t>حوالہ: خطبات فقیر جلد 26، صفحہ ۲۴۴</w:t>
      </w:r>
    </w:p>
    <w:p>
      <w:pPr>
        <w:jc w:val="center"/>
      </w:pPr>
      <w:r>
        <w:rPr>
          <w:color w:val="C8B48C"/>
          <w:sz w:val="20"/>
        </w:rPr>
        <w:t>❖ ❖ ❖</w:t>
      </w:r>
    </w:p>
    <w:p>
      <w:pPr>
        <w:jc w:val="right"/>
      </w:pPr>
      <w:r>
        <w:rPr>
          <w:rFonts w:ascii="Jameel Noori Nastaleeq" w:hAnsi="Jameel Noori Nastaleeq"/>
          <w:b/>
          <w:color w:val="145A32"/>
          <w:sz w:val="28"/>
        </w:rPr>
        <w:t>✦ واقعہ نمبر ۱۳۹۴: ایک مرتبہ نہیں دو مرتبہ بیوہ ہو چکی تھیں اور عمر کتنی تھی ؟</w:t>
      </w:r>
    </w:p>
    <w:p>
      <w:pPr>
        <w:jc w:val="both"/>
      </w:pPr>
      <w:r>
        <w:rPr>
          <w:rFonts w:ascii="Jameel Noori Nastaleeq" w:hAnsi="Jameel Noori Nastaleeq"/>
          <w:sz w:val="24"/>
        </w:rPr>
        <w:t>ایک مرتبہ نہیں دو مرتبہ بیوہ ہو چکی تھیں اور عمر کتنی تھی ؟ چالیس سال ۔ کیا نبی ارم ملی علیہم کو کوئی کنواری لڑکیاں نہیں ملتی تھیں۔ کا فر تو آ کر کہتے تھے کہ مکہ کی جس لڑکی کے اوپر آپ ہاتھ رکھیں ہم اس کو آپ کی غلامی میں دینے کے لئے تیار ہیں ، مال دینے کے لئے تیار ہیں، ہر چیز دینے کے لئے تیار تھے ۔ پچیس سال کی عمر میں شادی کس سے ہورہی ہے چالیس سالہ خاتون ہے۔</w:t>
      </w:r>
    </w:p>
    <w:p>
      <w:pPr>
        <w:jc w:val="left"/>
      </w:pPr>
      <w:r>
        <w:rPr>
          <w:rFonts w:ascii="Jameel Noori Nastaleeq" w:hAnsi="Jameel Noori Nastaleeq"/>
          <w:i/>
          <w:color w:val="787878"/>
          <w:sz w:val="20"/>
        </w:rPr>
        <w:t>حوالہ: خطبات فقیر جلد 26، صفحہ ۲۴۶</w:t>
      </w:r>
    </w:p>
    <w:p>
      <w:pPr>
        <w:jc w:val="center"/>
      </w:pPr>
      <w:r>
        <w:rPr>
          <w:color w:val="C8B48C"/>
          <w:sz w:val="20"/>
        </w:rPr>
        <w:t>❖ ❖ ❖</w:t>
      </w:r>
    </w:p>
    <w:p>
      <w:pPr>
        <w:jc w:val="right"/>
      </w:pPr>
      <w:r>
        <w:rPr>
          <w:rFonts w:ascii="Jameel Noori Nastaleeq" w:hAnsi="Jameel Noori Nastaleeq"/>
          <w:b/>
          <w:color w:val="145A32"/>
          <w:sz w:val="28"/>
        </w:rPr>
        <w:t>✦ واقعہ نمبر ۱۳۹۵: ایک دفعہ کوہ طور پر گئے اور کوہ طور پر جا کر عرض کیا: اے ال</w:t>
      </w:r>
    </w:p>
    <w:p>
      <w:pPr>
        <w:jc w:val="both"/>
      </w:pPr>
      <w:r>
        <w:rPr>
          <w:rFonts w:ascii="Jameel Noori Nastaleeq" w:hAnsi="Jameel Noori Nastaleeq"/>
          <w:sz w:val="24"/>
        </w:rPr>
        <w:t>ایک دفعہ کوہ طور پر گئے اور کوہ طور پر جا کر عرض کیا: اے اللہ ! لوگوں کی زبانوں کو میرے بارے میں بند فرما دیجیے ۔ اللہ تعالیٰ نے وحی نازل فرمائی: اے موسیٰ لوگوں کی زبانیں میرے بارے میں بند نہیں ہوتیں، میں تمہارے بارے میں کیا بند کروں گا۔ رونے کا مقام بد گمانی بھی عجیب پردہ ہے۔ رونے کا مقام ہے کہ میں تمہیں سال سے جانتے ہیں ایک آدمی کی زندگی کو پھر اس سے بدگمان ہو جاتے ہیں۔</w:t>
      </w:r>
    </w:p>
    <w:p>
      <w:pPr>
        <w:jc w:val="left"/>
      </w:pPr>
      <w:r>
        <w:rPr>
          <w:rFonts w:ascii="Jameel Noori Nastaleeq" w:hAnsi="Jameel Noori Nastaleeq"/>
          <w:i/>
          <w:color w:val="787878"/>
          <w:sz w:val="20"/>
        </w:rPr>
        <w:t>حوالہ: خطبات فقیر جلد 26، صفحہ ۲۵۰</w:t>
      </w:r>
    </w:p>
    <w:p>
      <w:pPr>
        <w:jc w:val="center"/>
      </w:pPr>
      <w:r>
        <w:rPr>
          <w:color w:val="C8B48C"/>
          <w:sz w:val="20"/>
        </w:rPr>
        <w:t>❖ ❖ ❖</w:t>
      </w:r>
    </w:p>
    <w:p>
      <w:pPr>
        <w:jc w:val="right"/>
      </w:pPr>
      <w:r>
        <w:rPr>
          <w:rFonts w:ascii="Jameel Noori Nastaleeq" w:hAnsi="Jameel Noori Nastaleeq"/>
          <w:b/>
          <w:color w:val="145A32"/>
          <w:sz w:val="28"/>
        </w:rPr>
        <w:t>✦ واقعہ نمبر ۱۳۹۶: ایک دفعہ بیٹھ کر تسلی سے سمجھا دیا جائے</w:t>
      </w:r>
    </w:p>
    <w:p>
      <w:pPr>
        <w:jc w:val="both"/>
      </w:pPr>
      <w:r>
        <w:rPr>
          <w:rFonts w:ascii="Jameel Noori Nastaleeq" w:hAnsi="Jameel Noori Nastaleeq"/>
          <w:sz w:val="24"/>
        </w:rPr>
        <w:t>ایک دفعہ بیٹھ کر تسلی سے سمجھا دیا جائے ۔ کہ یہ بدگمانی اصل میں اپنے دل کی کیفیت دوسرے میں نظر آرہی ہوتی ہے، اس لیے رونا اپنے اوپر چاہیے۔ اللہ تعالی سے معافی مانگنی چاہیے، اللہ تعالیٰ ہمیں ایمان والوں سے بدگمان ہونے سے محفوظ فرما لے۔ اپنے نفس کو سمجھا ئیں کہ مجھ سے تو قیامت کے دن میرے بارے میں سوال ہوگا دوسرے کے بارے میں تو سوال نہیں ہوگا۔</w:t>
      </w:r>
    </w:p>
    <w:p>
      <w:pPr>
        <w:jc w:val="left"/>
      </w:pPr>
      <w:r>
        <w:rPr>
          <w:rFonts w:ascii="Jameel Noori Nastaleeq" w:hAnsi="Jameel Noori Nastaleeq"/>
          <w:i/>
          <w:color w:val="787878"/>
          <w:sz w:val="20"/>
        </w:rPr>
        <w:t>حوالہ: خطبات فقیر جلد 26، صفحہ ۲۵۱</w:t>
      </w:r>
    </w:p>
    <w:p>
      <w:pPr>
        <w:jc w:val="center"/>
      </w:pPr>
      <w:r>
        <w:rPr>
          <w:color w:val="C8B48C"/>
          <w:sz w:val="20"/>
        </w:rPr>
        <w:t>❖ ❖ ❖</w:t>
      </w:r>
    </w:p>
    <w:p>
      <w:pPr>
        <w:jc w:val="right"/>
      </w:pPr>
      <w:r>
        <w:rPr>
          <w:rFonts w:ascii="Jameel Noori Nastaleeq" w:hAnsi="Jameel Noori Nastaleeq"/>
          <w:b/>
          <w:color w:val="145A32"/>
          <w:sz w:val="28"/>
        </w:rPr>
        <w:t>✦ واقعہ نمبر ۱۳۹۷: ایک مرتبہ ہمارے ایک دوست کہنے لگے کہ جی میرے دادا ہیں، عمر ا</w:t>
      </w:r>
    </w:p>
    <w:p>
      <w:pPr>
        <w:jc w:val="both"/>
      </w:pPr>
      <w:r>
        <w:rPr>
          <w:rFonts w:ascii="Jameel Noori Nastaleeq" w:hAnsi="Jameel Noori Nastaleeq"/>
          <w:sz w:val="24"/>
        </w:rPr>
        <w:t>ایک مرتبہ ہمارے ایک دوست کہنے لگے کہ جی میرے دادا ہیں، عمر اسی سال ہو گئی ہے، نماز نہیں پڑھتے ، آپ ان سے کچھ نصیحت کی بات کریں۔ خیر ملاقات ہوئی سلام دعا کے بعد میں نے ذرا اچھے انداز میں بات شروع کی کہ جی آپ کے پاس بہت وقت فارغ ہوتا ہے، اب تو اللہ ہی کی یاد ہے اور نماز ہی ہے اور اس کے علاوہ تو کام ہے ہی نہیں۔ جیسے ہی میں نے نماز کا نام لیا، بوڑھے نے اپنا گھٹنا پکڑا اور کہنے لگا: پیر صاحب ! بس گھٹنے کی درد ہے، دعا کرو! یہ ٹھیک ہو جائے پھر میں نماز شروع کروں AAAAA تعجب کی آٹھ باتیں 333256 3830 خطبات علمات القير گا ، اب آپ ذرا سوچیے کتنا بڑا دھوکا ہے! جو اسی سال کی عمر میں اس انتظار میں ہو کہ گھٹنے کا درد ٹھیک ہو گا پھر نماز شروع کروں گا، اسے دھوکا نہ کہیں تو کیا کہیں؟ لکھے پڑھوں کو دھوکا لگتا ہے۔ جن کو ہم کہتے ہیں ناجی بڑے ایم ایس سی، پی ایچ ڈی ہیں اور ہائی جنتری ہیں ، سب دھوکے میں ہوتے ہیں۔</w:t>
      </w:r>
    </w:p>
    <w:p>
      <w:pPr>
        <w:jc w:val="left"/>
      </w:pPr>
      <w:r>
        <w:rPr>
          <w:rFonts w:ascii="Jameel Noori Nastaleeq" w:hAnsi="Jameel Noori Nastaleeq"/>
          <w:i/>
          <w:color w:val="787878"/>
          <w:sz w:val="20"/>
        </w:rPr>
        <w:t>حوالہ: خطبات فقیر جلد 26، صفحہ ۲۵۷</w:t>
      </w:r>
    </w:p>
    <w:p>
      <w:pPr>
        <w:jc w:val="center"/>
      </w:pPr>
      <w:r>
        <w:rPr>
          <w:color w:val="C8B48C"/>
          <w:sz w:val="20"/>
        </w:rPr>
        <w:t>❖ ❖ ❖</w:t>
      </w:r>
    </w:p>
    <w:p>
      <w:pPr>
        <w:jc w:val="right"/>
      </w:pPr>
      <w:r>
        <w:rPr>
          <w:rFonts w:ascii="Jameel Noori Nastaleeq" w:hAnsi="Jameel Noori Nastaleeq"/>
          <w:b/>
          <w:color w:val="145A32"/>
          <w:sz w:val="28"/>
        </w:rPr>
        <w:t>✦ واقعہ نمبر ۱۳۹۸: ایک مرتبہ ایک سیکرٹری صاحب تھے جو پنجاب کا بجٹ بناتے تھے</w:t>
      </w:r>
    </w:p>
    <w:p>
      <w:pPr>
        <w:jc w:val="both"/>
      </w:pPr>
      <w:r>
        <w:rPr>
          <w:rFonts w:ascii="Jameel Noori Nastaleeq" w:hAnsi="Jameel Noori Nastaleeq"/>
          <w:sz w:val="24"/>
        </w:rPr>
        <w:t>ایک مرتبہ ایک سیکرٹری صاحب تھے جو پنجاب کا بجٹ بناتے تھے۔اس لیول کے سمجھدار آدمی جو پورے صوبے کا بجٹ بناتے تھے اور بہت قابل اور شریف النفس انسان تھے ، بہت با اخلاق انسان تھے۔ ان کے ہاں جانا ہوا، پتہ چلا کہ نماز نہیں پڑھتے ۔ اللہ تعالیٰ نے ان کو پوتے سے نوازا، اس وقت ان کی ریٹائرمنٹ ہو چکی تھی ۔</w:t>
      </w:r>
    </w:p>
    <w:p>
      <w:pPr>
        <w:jc w:val="left"/>
      </w:pPr>
      <w:r>
        <w:rPr>
          <w:rFonts w:ascii="Jameel Noori Nastaleeq" w:hAnsi="Jameel Noori Nastaleeq"/>
          <w:i/>
          <w:color w:val="787878"/>
          <w:sz w:val="20"/>
        </w:rPr>
        <w:t>حوالہ: خطبات فقیر جلد 26، صفحہ ۲۵۸</w:t>
      </w:r>
    </w:p>
    <w:p>
      <w:pPr>
        <w:jc w:val="center"/>
      </w:pPr>
      <w:r>
        <w:rPr>
          <w:color w:val="C8B48C"/>
          <w:sz w:val="20"/>
        </w:rPr>
        <w:t>❖ ❖ ❖</w:t>
      </w:r>
    </w:p>
    <w:p>
      <w:pPr>
        <w:jc w:val="right"/>
      </w:pPr>
      <w:r>
        <w:rPr>
          <w:rFonts w:ascii="Jameel Noori Nastaleeq" w:hAnsi="Jameel Noori Nastaleeq"/>
          <w:b/>
          <w:color w:val="145A32"/>
          <w:sz w:val="28"/>
        </w:rPr>
        <w:t>✦ واقعہ نمبر ۱۳۹۹: ایک بزرگ فرماتے تھے: آٹھ باتیں بڑے تعجب کی ہیں</w:t>
      </w:r>
    </w:p>
    <w:p>
      <w:pPr>
        <w:jc w:val="both"/>
      </w:pPr>
      <w:r>
        <w:rPr>
          <w:rFonts w:ascii="Jameel Noori Nastaleeq" w:hAnsi="Jameel Noori Nastaleeq"/>
          <w:sz w:val="24"/>
        </w:rPr>
        <w:t>ایک بزرگ فرماتے تھے: آٹھ باتیں بڑے تعجب کی ہیں۔ پہلی بات: فرماتے تھے: ر مجھے تعجب ہے اس شخص پر جو جانتا ہے کہ مجھے موت آنی ہے پھر قہقہہ اور لگا کر ہنستا ہے۔" جس بندے کو پھانسی کا حکم ہو جائے ، اس کے چہرے پہ ہنسی نہیں ہوتی۔ اور ہمیں پتہ ہے کہ موت آنی ہے اور موت کتنی تکلیف دہ ہوتی ہے؟ حضرت علی علیہ نے فرمایا کرتے تھے کہ موت تیجی سے کتر دینے زیادہ سخت ہوتی ہے، دیگ میں بھون دینے سے زیادہ تکلیف دے ہوتی ہے۔</w:t>
      </w:r>
    </w:p>
    <w:p>
      <w:pPr>
        <w:jc w:val="left"/>
      </w:pPr>
      <w:r>
        <w:rPr>
          <w:rFonts w:ascii="Jameel Noori Nastaleeq" w:hAnsi="Jameel Noori Nastaleeq"/>
          <w:i/>
          <w:color w:val="787878"/>
          <w:sz w:val="20"/>
        </w:rPr>
        <w:t>حوالہ: خطبات فقیر جلد 26، صفحہ ۲۵۹</w:t>
      </w:r>
    </w:p>
    <w:p>
      <w:pPr>
        <w:jc w:val="center"/>
      </w:pPr>
      <w:r>
        <w:rPr>
          <w:color w:val="C8B48C"/>
          <w:sz w:val="20"/>
        </w:rPr>
        <w:t>❖ ❖ ❖</w:t>
      </w:r>
    </w:p>
    <w:p>
      <w:pPr>
        <w:jc w:val="right"/>
      </w:pPr>
      <w:r>
        <w:rPr>
          <w:rFonts w:ascii="Jameel Noori Nastaleeq" w:hAnsi="Jameel Noori Nastaleeq"/>
          <w:b/>
          <w:color w:val="145A32"/>
          <w:sz w:val="28"/>
        </w:rPr>
        <w:t>✦ واقعہ نمبر ۱۴۰۰: ایک بادشاہ نے محل بنوایا اور اعلان کیا کہ اس میں اگر کوئی عیب</w:t>
      </w:r>
    </w:p>
    <w:p>
      <w:pPr>
        <w:jc w:val="both"/>
      </w:pPr>
      <w:r>
        <w:rPr>
          <w:rFonts w:ascii="Jameel Noori Nastaleeq" w:hAnsi="Jameel Noori Nastaleeq"/>
          <w:sz w:val="24"/>
        </w:rPr>
        <w:t>ایک بادشاہ نے محل بنوایا اور اعلان کیا کہ اس میں اگر کوئی عیب نکالے گا میں اس کو انعام دوں گا۔ کوئی عیب نظر ہی نہیں آتا تھا، ایسا بہترین اور خوبصورت محل تھا۔ ایک بزرگ نے دیکھا ، کہنے لگے: میں بتاتا ہوں اس میں دو عیب ہیں۔ لوگ اس کو لے گئے بادشاہ کے پاس۔</w:t>
      </w:r>
    </w:p>
    <w:p>
      <w:pPr>
        <w:jc w:val="left"/>
      </w:pPr>
      <w:r>
        <w:rPr>
          <w:rFonts w:ascii="Jameel Noori Nastaleeq" w:hAnsi="Jameel Noori Nastaleeq"/>
          <w:i/>
          <w:color w:val="787878"/>
          <w:sz w:val="20"/>
        </w:rPr>
        <w:t>حوالہ: خطبات فقیر جلد 26، صفحہ ۲۶۲</w:t>
      </w:r>
    </w:p>
    <w:p>
      <w:pPr>
        <w:jc w:val="center"/>
      </w:pPr>
      <w:r>
        <w:rPr>
          <w:color w:val="C8B48C"/>
          <w:sz w:val="20"/>
        </w:rPr>
        <w:t>❖ ❖ ❖</w:t>
      </w:r>
    </w:p>
    <w:p>
      <w:pPr>
        <w:jc w:val="right"/>
      </w:pPr>
      <w:r>
        <w:rPr>
          <w:rFonts w:ascii="Jameel Noori Nastaleeq" w:hAnsi="Jameel Noori Nastaleeq"/>
          <w:b/>
          <w:color w:val="145A32"/>
          <w:sz w:val="28"/>
        </w:rPr>
        <w:t>✦ واقعہ نمبر ۱۴۰۱: ایک مرتبہ روٹی بناتے ہوئے ، گھی کے ڈبے کی تل چھٹ میں جو بچا</w:t>
      </w:r>
    </w:p>
    <w:p>
      <w:pPr>
        <w:jc w:val="both"/>
      </w:pPr>
      <w:r>
        <w:rPr>
          <w:rFonts w:ascii="Jameel Noori Nastaleeq" w:hAnsi="Jameel Noori Nastaleeq"/>
          <w:sz w:val="24"/>
        </w:rPr>
        <w:t>ایک مرتبہ روٹی بناتے ہوئے ، گھی کے ڈبے کی تل چھٹ میں جو بچا ہوا ہوتا ہے دو روٹی پر لگا دیا تو میں نے دیکھا ، نبی خود بھی شوق سے کھا رہے تھے دوسروں کو بھی کھلا رہے تھے۔ ایک دن نبی نالی کھاتے تھے اگلے دن فاقہ آجاتا تھا، تین دن ایسے متواتر نہیں گزرے کہ تینوں دن پیٹ بھر کے کھانا کھایا ہو ۔ عمر یا اللہ نے کہا کہ میرے آقا نے ایک طرز پر زندگی گزاری، اگر میں اس طرز پر زندگی نہیں گزاروں گا تو میری منزل بھی بدل جائے گی۔ میں اسی راستے پر چلوں گا، یہ ہمارے اکابر تھے۔</w:t>
      </w:r>
    </w:p>
    <w:p>
      <w:pPr>
        <w:jc w:val="left"/>
      </w:pPr>
      <w:r>
        <w:rPr>
          <w:rFonts w:ascii="Jameel Noori Nastaleeq" w:hAnsi="Jameel Noori Nastaleeq"/>
          <w:i/>
          <w:color w:val="787878"/>
          <w:sz w:val="20"/>
        </w:rPr>
        <w:t>حوالہ: خطبات فقیر جلد 26، صفحہ ۲۶۶</w:t>
      </w:r>
    </w:p>
    <w:p>
      <w:pPr>
        <w:jc w:val="center"/>
      </w:pPr>
      <w:r>
        <w:rPr>
          <w:color w:val="C8B48C"/>
          <w:sz w:val="20"/>
        </w:rPr>
        <w:t>❖ ❖ ❖</w:t>
      </w:r>
    </w:p>
    <w:p>
      <w:pPr>
        <w:jc w:val="right"/>
      </w:pPr>
      <w:r>
        <w:rPr>
          <w:rFonts w:ascii="Jameel Noori Nastaleeq" w:hAnsi="Jameel Noori Nastaleeq"/>
          <w:b/>
          <w:color w:val="145A32"/>
          <w:sz w:val="28"/>
        </w:rPr>
        <w:t>✦ واقعہ نمبر ۱۴۰۲: حضرت مرشد علی الله کا واقعہ ... حضرت کعب بن مالک ریلی لینے</w:t>
      </w:r>
    </w:p>
    <w:p>
      <w:pPr>
        <w:jc w:val="both"/>
      </w:pPr>
      <w:r>
        <w:rPr>
          <w:rFonts w:ascii="Jameel Noori Nastaleeq" w:hAnsi="Jameel Noori Nastaleeq"/>
          <w:sz w:val="24"/>
        </w:rPr>
        <w:t>حضرت مرشد علی الله کا واقعہ ... حضرت کعب بن مالک ریلی لینے کا واقعہ (۳) تو بہ تو کر لی لیکن گناہوں کی یاد میں جان نہیں چھوڑتیں (۴) کیا اعتراف گناہ ضروری ہے؟ (۵) گناہوں سے بچ ہی نہیں پاتے تو تو یہ کیسے کریں؟ بیعت کی برکت سے دہریے کی تو بہ (1) اللہ بخشنے والا ہے، تو بہ کی کیا ضرورت؟ تو بہ کے متعلق چند سوالات سوال : کیا گناہ سرزد ہونے سے پہلی تو یہ ٹوٹ جاتی ہے؟ صفحہ نمبر 127 128 128 129 131 131 132 133 135 136 136 (۲) کیا ایک گناہ کے ہوتے ہوئے دوسرے گناہ سے توبہ کی جاسکتی ہے؟ 137 (۳) بہت ساری نمازیں اور روزے قضا ہو چکے، تو یہ کیسے کریں؟ (۴) دوسروں کی غیبتیں بہت کیں، تو یہ کیسے کریں؟ (۵) اگر قتل ہو گیا ہو تو کیا اس کی بھی تو بہ ہو سکتی ہے؟ کسی کا مال چم ایا ہو تو اس کی تو یہ کیسے؟ توبہ کا طریقہ اللہ کا در کبھی نہ چھوڑس ایک نوجوان کی تو بہ ہم تو بہ کرتے ہیں 137 138 139 139 140 140 143 147</w:t>
      </w:r>
    </w:p>
    <w:p>
      <w:pPr>
        <w:jc w:val="left"/>
      </w:pPr>
      <w:r>
        <w:rPr>
          <w:rFonts w:ascii="Jameel Noori Nastaleeq" w:hAnsi="Jameel Noori Nastaleeq"/>
          <w:i/>
          <w:color w:val="787878"/>
          <w:sz w:val="20"/>
        </w:rPr>
        <w:t>حوالہ: خطبات فقیر جلد 41، صفحہ ۱۱</w:t>
      </w:r>
    </w:p>
    <w:p>
      <w:pPr>
        <w:jc w:val="center"/>
      </w:pPr>
      <w:r>
        <w:rPr>
          <w:color w:val="C8B48C"/>
          <w:sz w:val="20"/>
        </w:rPr>
        <w:t>❖ ❖ ❖</w:t>
      </w:r>
    </w:p>
    <w:p>
      <w:pPr>
        <w:jc w:val="right"/>
      </w:pPr>
      <w:r>
        <w:rPr>
          <w:rFonts w:ascii="Jameel Noori Nastaleeq" w:hAnsi="Jameel Noori Nastaleeq"/>
          <w:b/>
          <w:color w:val="145A32"/>
          <w:sz w:val="28"/>
        </w:rPr>
        <w:t>✦ واقعہ نمبر ۱۴۰۳: ایک دفعہ اس عاجز نے نوجوانوں سے پوچھا: بتاؤ! محبت کی معراج</w:t>
      </w:r>
    </w:p>
    <w:p>
      <w:pPr>
        <w:jc w:val="both"/>
      </w:pPr>
      <w:r>
        <w:rPr>
          <w:rFonts w:ascii="Jameel Noori Nastaleeq" w:hAnsi="Jameel Noori Nastaleeq"/>
          <w:sz w:val="24"/>
        </w:rPr>
        <w:t>ایک دفعہ اس عاجز نے نوجوانوں سے پوچھا: بتاؤ! محبت کی معراج کیا ہے؟ کسی نے کہا: محبوب کی خاطر جان لٹا دینا . مال لٹا دینا پہاڑ سے چھلانگ لگا دینا سب نے نو جوانوں والی باتیں کیں ۔ جب سب نے اپنی اپنی باتیں کر لیں تو پھر وہ کہنے لگے : اچھا جی! آپ بتا دیں محبت کی معراج کیا ہے؟ تو اس عاجز نے ان کو کہا : دیکھو! محبت کی معراج یہ ہے کہ محبت دل میں اتنی بڑھے ، اتنی بڑھے کہ محبت مجبور ہو کر اپنا سر اپنے محبوب کے قدموں پر رکھ دے۔ یعنی اپنے محبوب کو اپنا معبود بنالے، یہ محبت کی معراج ہے۔ اب ذرا غور کیجیے کہ ہم جب پڑھتے ہیں : لَا إِلَهَ إِلَّا اللہ تو ہم اللہ تعالیٰ سے عہد کر رہے ہوتے ہیں کہ اے اللہ ! ہمارے دل میں جو محبتوں کی اعلیٰ ترین کیفیت ہے ، وہ فقط آپ کی ذات کے لیے ہے ۔</w:t>
      </w:r>
    </w:p>
    <w:p>
      <w:pPr>
        <w:jc w:val="left"/>
      </w:pPr>
      <w:r>
        <w:rPr>
          <w:rFonts w:ascii="Jameel Noori Nastaleeq" w:hAnsi="Jameel Noori Nastaleeq"/>
          <w:i/>
          <w:color w:val="787878"/>
          <w:sz w:val="20"/>
        </w:rPr>
        <w:t>حوالہ: خطبات فقیر جلد 41، صفحہ ۲۶</w:t>
      </w:r>
    </w:p>
    <w:p>
      <w:pPr>
        <w:jc w:val="center"/>
      </w:pPr>
      <w:r>
        <w:rPr>
          <w:color w:val="C8B48C"/>
          <w:sz w:val="20"/>
        </w:rPr>
        <w:t>❖ ❖ ❖</w:t>
      </w:r>
    </w:p>
    <w:p>
      <w:pPr>
        <w:jc w:val="right"/>
      </w:pPr>
      <w:r>
        <w:rPr>
          <w:rFonts w:ascii="Jameel Noori Nastaleeq" w:hAnsi="Jameel Noori Nastaleeq"/>
          <w:b/>
          <w:color w:val="145A32"/>
          <w:sz w:val="28"/>
        </w:rPr>
        <w:t>✦ واقعہ نمبر ۱۴۰۴: ایک دفعہ نبی عالم نے صحابہ کو فرمایا: ہاتھ اٹھاؤ اور کلمہ پ</w:t>
      </w:r>
    </w:p>
    <w:p>
      <w:pPr>
        <w:jc w:val="both"/>
      </w:pPr>
      <w:r>
        <w:rPr>
          <w:rFonts w:ascii="Jameel Noori Nastaleeq" w:hAnsi="Jameel Noori Nastaleeq"/>
          <w:sz w:val="24"/>
        </w:rPr>
        <w:t>ایک دفعہ نبی عالم نے صحابہ کو فرمایا: ہاتھ اٹھاؤ اور کلمہ پڑھو ، چنانچہ صحابہ مخالفین نے ہاتھ اٹھائے اور نبی علیہ السلام نے بھی ہاتھ اٹھائے اور پھر فرمایا: الْحَمْدُ لِلهِ اللّهُمَّ بَعَثْتَنِي بِهذِهِ الْكَلِمَةِ وَ أَمَرْتَنِي بِهَا وَ وَعَدُتَّنِى الْجَنَّةَ " علَيْهَا وَإِنَّكَ لَا تُخْلِفُ الْمِيْعَادَ) سب تعریفیں اللہ کے لیے ہیں ۔ اے اللہ ! آپ نے مجھے اس کلمے کے ساتھ مبعوث فرمایا اور مجھے اس کا حکم فرمایا اور اس پر جنت کا وعدہ کیا ، بے شک آپ اپنے وعدے کے خلاف نہیں کرتے ۔“ , لُمَّ قَالَ: أَبيرُ وا فَإِنَّ اللهَ قَدْ غَفَرَ لَكُمْ» (جامع العلوم والحكم : ۳۹۸/۱) پھر فرمایا : خوش ہو جاؤ! اللہ نے تمہارے گناہوں کو معاف فرما دیا۔“ قبر کی وحشت سے نجات دلانے والا کلمہ : اور یہ کلمہ قبر کی وحشت سے انسان کو بچاتا ہے، بیہقی شریف کی روایت ہے: «لَيْسَ عَلَى أَهْلِ لَا إِلَهَ إِلَّا اللهُ وَحْشَةٌ فِي قُبُوْرِهِمْ وَلَا فِي نُشُورِهِمْ» وو (شعب الا</w:t>
      </w:r>
    </w:p>
    <w:p>
      <w:pPr>
        <w:jc w:val="left"/>
      </w:pPr>
      <w:r>
        <w:rPr>
          <w:rFonts w:ascii="Jameel Noori Nastaleeq" w:hAnsi="Jameel Noori Nastaleeq"/>
          <w:i/>
          <w:color w:val="787878"/>
          <w:sz w:val="20"/>
        </w:rPr>
        <w:t>حوالہ: خطبات فقیر جلد 41، صفحہ ۴۲</w:t>
      </w:r>
    </w:p>
    <w:p>
      <w:pPr>
        <w:jc w:val="center"/>
      </w:pPr>
      <w:r>
        <w:rPr>
          <w:color w:val="C8B48C"/>
          <w:sz w:val="20"/>
        </w:rPr>
        <w:t>❖ ❖ ❖</w:t>
      </w:r>
    </w:p>
    <w:p>
      <w:pPr>
        <w:jc w:val="right"/>
      </w:pPr>
      <w:r>
        <w:rPr>
          <w:rFonts w:ascii="Jameel Noori Nastaleeq" w:hAnsi="Jameel Noori Nastaleeq"/>
          <w:b/>
          <w:color w:val="145A32"/>
          <w:sz w:val="28"/>
        </w:rPr>
        <w:t>✦ واقعہ نمبر ۱۴۰۵: ایک بادشاہ وقت اپنی بیوی کے ساتھ ذرا اچھے موڈ میں بھتا، تعریف</w:t>
      </w:r>
    </w:p>
    <w:p>
      <w:pPr>
        <w:jc w:val="both"/>
      </w:pPr>
      <w:r>
        <w:rPr>
          <w:rFonts w:ascii="Jameel Noori Nastaleeq" w:hAnsi="Jameel Noori Nastaleeq"/>
          <w:sz w:val="24"/>
        </w:rPr>
        <w:t>ایک بادشاہ وقت اپنی بیوی کے ساتھ ذرا اچھے موڈ میں بھتا، تعریف کر رہا تھا۔ تعریف کرتے کرتے اس نے قسم اٹھا کر کہہ دیا کہ تو چاند سے زیادہ خوبصورت ہے۔ اس زمانے میں علم کی قدر دانی تھی ، بیوی نے کہا کہ بھئی! آپ نے تو قسم ٹھیک نہیں اٹھائی ، کیوں ایسی قسم اٹھائی ؟ اس کو بھی پھر احساس ہوا کہ یہ تو غلطی ہو گئی قسم اٹھا کر تو یوں نہیں کہنا چاہیے تھا کہ تو چاند سے بھی زیادہ خوبصورت ہے۔ چلو جی اب فیصلہ کراؤ! علماء سے رجوع کیا۔</w:t>
      </w:r>
    </w:p>
    <w:p>
      <w:pPr>
        <w:jc w:val="left"/>
      </w:pPr>
      <w:r>
        <w:rPr>
          <w:rFonts w:ascii="Jameel Noori Nastaleeq" w:hAnsi="Jameel Noori Nastaleeq"/>
          <w:i/>
          <w:color w:val="787878"/>
          <w:sz w:val="20"/>
        </w:rPr>
        <w:t>حوالہ: خطبات فقیر جلد 41، صفحہ ۶۹</w:t>
      </w:r>
    </w:p>
    <w:p>
      <w:pPr>
        <w:jc w:val="center"/>
      </w:pPr>
      <w:r>
        <w:rPr>
          <w:color w:val="C8B48C"/>
          <w:sz w:val="20"/>
        </w:rPr>
        <w:t>❖ ❖ ❖</w:t>
      </w:r>
    </w:p>
    <w:p>
      <w:pPr>
        <w:jc w:val="right"/>
      </w:pPr>
      <w:r>
        <w:rPr>
          <w:rFonts w:ascii="Jameel Noori Nastaleeq" w:hAnsi="Jameel Noori Nastaleeq"/>
          <w:b/>
          <w:color w:val="145A32"/>
          <w:sz w:val="28"/>
        </w:rPr>
        <w:t>✦ واقعہ نمبر ۱۴۰۶: ایک ولی کی دعائیں کیسے قبول ہوتی ہیں! اور فرشتے تو معصوم ہ</w:t>
      </w:r>
    </w:p>
    <w:p>
      <w:pPr>
        <w:jc w:val="both"/>
      </w:pPr>
      <w:r>
        <w:rPr>
          <w:rFonts w:ascii="Jameel Noori Nastaleeq" w:hAnsi="Jameel Noori Nastaleeq"/>
          <w:sz w:val="24"/>
        </w:rPr>
        <w:t>ایک ولی کی دعائیں کیسے قبول ہوتی ہیں! اور فرشتے تو معصوم ہیں، گناہ کا تصور بھی نہیں تو ان کی دعائیں کتنی قبول ہوتیں ہوں گی ؟ اس لیے اے میرے بندے! تو مجھے بہت پیارا ہے۔ سفر میں قبولیت دعا: پھر اللہ رب العزت نے بندے کے لیے اور آسانیاں فرمائیں۔ فرمایا کہ اے میرے بندے ! تم سفر میں نکلو گے ، سفر کی حالت میں جو دعا مانگو گے وہ دعا قبول ہو گی۔ اب اس حدیث مبارکہ میں یہ کہیں نہیں لکھا کہ نیک مسافر کی دعا قبول ہوگی اور جو گناہگار ہو گا اس کی قبول نہیں ہوگی۔</w:t>
      </w:r>
    </w:p>
    <w:p>
      <w:pPr>
        <w:jc w:val="left"/>
      </w:pPr>
      <w:r>
        <w:rPr>
          <w:rFonts w:ascii="Jameel Noori Nastaleeq" w:hAnsi="Jameel Noori Nastaleeq"/>
          <w:i/>
          <w:color w:val="787878"/>
          <w:sz w:val="20"/>
        </w:rPr>
        <w:t>حوالہ: خطبات فقیر جلد 41، صفحہ ۷۶</w:t>
      </w:r>
    </w:p>
    <w:p>
      <w:pPr>
        <w:jc w:val="center"/>
      </w:pPr>
      <w:r>
        <w:rPr>
          <w:color w:val="C8B48C"/>
          <w:sz w:val="20"/>
        </w:rPr>
        <w:t>❖ ❖ ❖</w:t>
      </w:r>
    </w:p>
    <w:p>
      <w:pPr>
        <w:jc w:val="right"/>
      </w:pPr>
      <w:r>
        <w:rPr>
          <w:rFonts w:ascii="Jameel Noori Nastaleeq" w:hAnsi="Jameel Noori Nastaleeq"/>
          <w:b/>
          <w:color w:val="145A32"/>
          <w:sz w:val="28"/>
        </w:rPr>
        <w:t>✦ واقعہ نمبر ۱۴۰۷: ایک بزرگ تھے، نہر کے کنارے چل رہے تھے</w:t>
      </w:r>
    </w:p>
    <w:p>
      <w:pPr>
        <w:jc w:val="both"/>
      </w:pPr>
      <w:r>
        <w:rPr>
          <w:rFonts w:ascii="Jameel Noori Nastaleeq" w:hAnsi="Jameel Noori Nastaleeq"/>
          <w:sz w:val="24"/>
        </w:rPr>
        <w:t>ایک بزرگ تھے، نہر کے کنارے چل رہے تھے ۔ اچانک انہوں نے ایک بچھو کو دیکھا جو پانی کی طرف دوڑ رہا تھا۔ وہ جانتے تھے کہ بچھو پانی میں تیرنا نہیں جانتا ، ڈوب جاتا ہے۔ جب انہوں نے AAAAA میرے بندے تو مجھے بہت پیارا لگتا ہے 86 دیکھا کہ یہ پانی کی طرف بھاگ رہا ہے تو اسے غور سے دیکھنے لگے ۔</w:t>
      </w:r>
    </w:p>
    <w:p>
      <w:pPr>
        <w:jc w:val="left"/>
      </w:pPr>
      <w:r>
        <w:rPr>
          <w:rFonts w:ascii="Jameel Noori Nastaleeq" w:hAnsi="Jameel Noori Nastaleeq"/>
          <w:i/>
          <w:color w:val="787878"/>
          <w:sz w:val="20"/>
        </w:rPr>
        <w:t>حوالہ: خطبات فقیر جلد 41، صفحہ ۸۲</w:t>
      </w:r>
    </w:p>
    <w:p>
      <w:pPr>
        <w:jc w:val="center"/>
      </w:pPr>
      <w:r>
        <w:rPr>
          <w:color w:val="C8B48C"/>
          <w:sz w:val="20"/>
        </w:rPr>
        <w:t>❖ ❖ ❖</w:t>
      </w:r>
    </w:p>
    <w:p>
      <w:pPr>
        <w:jc w:val="right"/>
      </w:pPr>
      <w:r>
        <w:rPr>
          <w:rFonts w:ascii="Jameel Noori Nastaleeq" w:hAnsi="Jameel Noori Nastaleeq"/>
          <w:b/>
          <w:color w:val="145A32"/>
          <w:sz w:val="28"/>
        </w:rPr>
        <w:t>✦ واقعہ نمبر ۱۴۰۸: ایک مرتبہ یہ بندہ آپ کی محبت میں، آپ کے خوف کی وجہ سے اتنا ر</w:t>
      </w:r>
    </w:p>
    <w:p>
      <w:pPr>
        <w:jc w:val="both"/>
      </w:pPr>
      <w:r>
        <w:rPr>
          <w:rFonts w:ascii="Jameel Noori Nastaleeq" w:hAnsi="Jameel Noori Nastaleeq"/>
          <w:sz w:val="24"/>
        </w:rPr>
        <w:t>ایک مرتبہ یہ بندہ آپ کی محبت میں، آپ کے خوف کی وجہ سے اتنا رویا تھا کہ اس کی آنکھ میں سے مکھی کے سر کے برابر چھوٹا سا آنسو نکلا تھا اور میں تر ہو گیا تھا۔ وہ آنسو گر انہیں تھا، وہ آنسو پوری آنکھ میں نہیں پھیلا تھا، اتنا چھوٹا سا آنسو کہ بس میں تر ہوا تھا، میں گواہی دیتا ہوں کہ اس کے دل میں ڈر تو بھت ، محبت تو تھی۔ اللہ تعالیٰ جبرائیل علیہ اسلام کو فرمائیں گے کہ اعلان کر دو کہ اس بال کی گواہی کو میرے بندے تو مجھے بہت پیارا لگتا ہے قبول کر کے ہم نے اس کو جنت میں ڈال دیا۔ (البحر المد بید : ۲۴۱/۶) یہ کس لیے ہوگا ؟ اے میرے بندے! تو مجھے بہت پیارا لگتا ہے۔</w:t>
      </w:r>
    </w:p>
    <w:p>
      <w:pPr>
        <w:jc w:val="left"/>
      </w:pPr>
      <w:r>
        <w:rPr>
          <w:rFonts w:ascii="Jameel Noori Nastaleeq" w:hAnsi="Jameel Noori Nastaleeq"/>
          <w:i/>
          <w:color w:val="787878"/>
          <w:sz w:val="20"/>
        </w:rPr>
        <w:t>حوالہ: خطبات فقیر جلد 41، صفحہ ۸۶</w:t>
      </w:r>
    </w:p>
    <w:p>
      <w:pPr>
        <w:jc w:val="center"/>
      </w:pPr>
      <w:r>
        <w:rPr>
          <w:color w:val="C8B48C"/>
          <w:sz w:val="20"/>
        </w:rPr>
        <w:t>❖ ❖ ❖</w:t>
      </w:r>
    </w:p>
    <w:p>
      <w:pPr>
        <w:jc w:val="right"/>
      </w:pPr>
      <w:r>
        <w:rPr>
          <w:rFonts w:ascii="Jameel Noori Nastaleeq" w:hAnsi="Jameel Noori Nastaleeq"/>
          <w:b/>
          <w:color w:val="145A32"/>
          <w:sz w:val="28"/>
        </w:rPr>
        <w:t>✦ واقعہ نمبر ۱۴۰۹: ایک مرتبہ اس پوائنٹ پر میں نے بہت سوچا کہ واقعی جو کہتے ہیں</w:t>
      </w:r>
    </w:p>
    <w:p>
      <w:pPr>
        <w:jc w:val="both"/>
      </w:pPr>
      <w:r>
        <w:rPr>
          <w:rFonts w:ascii="Jameel Noori Nastaleeq" w:hAnsi="Jameel Noori Nastaleeq"/>
          <w:sz w:val="24"/>
        </w:rPr>
        <w:t>ایک مرتبہ اس پوائنٹ پر میں نے بہت سوچا کہ واقعی جو کہتے ہیں کہ دنیا مطلب دی او یار یہ بات بالکل ٹھیک ہے، ہر کسی کا مطلب ہوتا ہے۔ پھر سوچتے سوچتے بالآخر ذ ہن اس طرف گیا کہ ٹھیک ہے، سب مطلب کے یار ہیں، مگر ایک محبت اس سے بلند بھی ہے۔ دل نے کہا: کون سی؟ تو ذہن نے کہا: اس بات کو سمجھنے کے لیے تمہیں چودہ سو سال پیچھے جانا پڑے گا۔ رات کا اندھیرا ہے، چٹائی ہے، اس پر کوئی ہستی سجدے میں پڑی ہے، کہہ رہی ہے: رب امتنی ارب امتی ! ۔</w:t>
      </w:r>
    </w:p>
    <w:p>
      <w:pPr>
        <w:jc w:val="left"/>
      </w:pPr>
      <w:r>
        <w:rPr>
          <w:rFonts w:ascii="Jameel Noori Nastaleeq" w:hAnsi="Jameel Noori Nastaleeq"/>
          <w:i/>
          <w:color w:val="787878"/>
          <w:sz w:val="20"/>
        </w:rPr>
        <w:t>حوالہ: خطبات فقیر جلد 41، صفحہ ۸۷</w:t>
      </w:r>
    </w:p>
    <w:p>
      <w:pPr>
        <w:jc w:val="center"/>
      </w:pPr>
      <w:r>
        <w:rPr>
          <w:color w:val="C8B48C"/>
          <w:sz w:val="20"/>
        </w:rPr>
        <w:t>❖ ❖ ❖</w:t>
      </w:r>
    </w:p>
    <w:p>
      <w:pPr>
        <w:jc w:val="right"/>
      </w:pPr>
      <w:r>
        <w:rPr>
          <w:rFonts w:ascii="Jameel Noori Nastaleeq" w:hAnsi="Jameel Noori Nastaleeq"/>
          <w:b/>
          <w:color w:val="145A32"/>
          <w:sz w:val="28"/>
        </w:rPr>
        <w:t>✦ واقعہ نمبر ۱۴۱۰: ایک مرتبہ نبی علیا تاہم سفر میں تشریف فرما تھے</w:t>
      </w:r>
    </w:p>
    <w:p>
      <w:pPr>
        <w:jc w:val="both"/>
      </w:pPr>
      <w:r>
        <w:rPr>
          <w:rFonts w:ascii="Jameel Noori Nastaleeq" w:hAnsi="Jameel Noori Nastaleeq"/>
          <w:sz w:val="24"/>
        </w:rPr>
        <w:t>ایک مرتبہ نبی علیا تاہم سفر میں تشریف فرما تھے۔ ایک جگہ دریا کے کنارے پڑاؤ ڈالا اور نماز پڑھی ، نماز پڑھ کر آپ ملی ایم نے امت کی مغفرت کی دعا خوب رورو کر مانگی ۔ اتنے میں نبی نام نے دیکھا کہ چڑیا آئی اور زمین پر بیٹھ کر اس نے ریت کے دو چار دانے اپنے چونچ میں لیے اور دریا کے اوپر اڑ کر چلی گئی ، پھر تھوڑی دیر بعد آئی پھر آکر اس نے ایک دو دانے لیے پھر پانی پر چلی (0) بندہ مومن کریمین کے مابین گئی، اس طرح دو تین دفعہ یہ معاملہ ہوا تو نبی علی نام سوچنے لگے، یہ چڑیا کیا کرہی اسلام ہے؟ اسی لمحے جبرئیل علیہ اسلام تشریف لائے ۔ نبی اکرم صلی ہم نے پوچھا: جبرئیل ! بتاؤ یہ چڑیا ایسے کیوں کر رہی ہے؟ عرض کیا : اے اللہ کے پیارے حبیب صل آپ نے رو رو کر امت کے گناہوں کی مغفرت کی دعا مانگی ، اللہ تعالیٰ نے ایک مثال آپ کی آنکھوں کے سامنے دکھا دی کہ اے میرے حبیب لام یہ چڑیا</w:t>
      </w:r>
    </w:p>
    <w:p>
      <w:pPr>
        <w:jc w:val="left"/>
      </w:pPr>
      <w:r>
        <w:rPr>
          <w:rFonts w:ascii="Jameel Noori Nastaleeq" w:hAnsi="Jameel Noori Nastaleeq"/>
          <w:i/>
          <w:color w:val="787878"/>
          <w:sz w:val="20"/>
        </w:rPr>
        <w:t>حوالہ: خطبات فقیر جلد 41، صفحہ ۱۰۰</w:t>
      </w:r>
    </w:p>
    <w:p>
      <w:pPr>
        <w:jc w:val="center"/>
      </w:pPr>
      <w:r>
        <w:rPr>
          <w:color w:val="C8B48C"/>
          <w:sz w:val="20"/>
        </w:rPr>
        <w:t>❖ ❖ ❖</w:t>
      </w:r>
    </w:p>
    <w:p>
      <w:pPr>
        <w:jc w:val="right"/>
      </w:pPr>
      <w:r>
        <w:rPr>
          <w:rFonts w:ascii="Jameel Noori Nastaleeq" w:hAnsi="Jameel Noori Nastaleeq"/>
          <w:b/>
          <w:color w:val="145A32"/>
          <w:sz w:val="28"/>
        </w:rPr>
        <w:t>✦ واقعہ نمبر ۱۴۱۱: ایک دفعہ نبی علیہ سلام نماز کی حالت میں پوری رات یہ آیت پڑھ</w:t>
      </w:r>
    </w:p>
    <w:p>
      <w:pPr>
        <w:jc w:val="both"/>
      </w:pPr>
      <w:r>
        <w:rPr>
          <w:rFonts w:ascii="Jameel Noori Nastaleeq" w:hAnsi="Jameel Noori Nastaleeq"/>
          <w:sz w:val="24"/>
        </w:rPr>
        <w:t>ایک دفعہ نبی علیہ سلام نماز کی حالت میں پوری رات یہ آیت پڑھتے رہے: وا ﴿وَاِنْ تُعَذِّبُهُمْ فَإِنَّهُمْ عِبَادُكَ وَ إِنْ تَغْفِرْ لَهُمْ فَإِنَّكَ أَنْتَ الْعَزِيزُ الْحَكِيمُ﴾ (المائدة: ۱۱۸) ائے اللہ ! اگر آپ اپنے بندوں کو عذاب دیں گے تو یہ تیرے بندے ہیں اور اگر آپ ان کی مغفرت کریں گے تو آپ عزیز ہیں اور حکیم ہیں۔“ یعنی آپ کو یہ بات سمجھتی ہے۔ دو کریموں کے درمیان معاملہ : قیامت کے دن ہمارا معاملہ ان دو کریموں کے ساتھ ہو گا ۔ ایک نبی علیا ہے تاہم ہوں گے کہ ان کے لیے اللہ تعالیٰ نے ارشاد فرمایا: وَلَسَوْفَ يُعْطِيكَ رَبُّكَ فَتَرْضى ﴾ (الضحى : ۵) تیرا رب تجھے اتنا دے گا کہ تو راضی ہو جائے گا نبی عالم نے فرمایا : میں اس وقت تک راضی نہیں ہوں گا ، جب تک میرا آخری امتی بھی جنت میں نہیں چلا جائے گا۔</w:t>
      </w:r>
    </w:p>
    <w:p>
      <w:pPr>
        <w:jc w:val="left"/>
      </w:pPr>
      <w:r>
        <w:rPr>
          <w:rFonts w:ascii="Jameel Noori Nastaleeq" w:hAnsi="Jameel Noori Nastaleeq"/>
          <w:i/>
          <w:color w:val="787878"/>
          <w:sz w:val="20"/>
        </w:rPr>
        <w:t>حوالہ: خطبات فقیر جلد 41، صفحہ ۱۰۸</w:t>
      </w:r>
    </w:p>
    <w:p>
      <w:pPr>
        <w:jc w:val="center"/>
      </w:pPr>
      <w:r>
        <w:rPr>
          <w:color w:val="C8B48C"/>
          <w:sz w:val="20"/>
        </w:rPr>
        <w:t>❖ ❖ ❖</w:t>
      </w:r>
    </w:p>
    <w:p>
      <w:pPr>
        <w:jc w:val="right"/>
      </w:pPr>
      <w:r>
        <w:rPr>
          <w:rFonts w:ascii="Jameel Noori Nastaleeq" w:hAnsi="Jameel Noori Nastaleeq"/>
          <w:b/>
          <w:color w:val="145A32"/>
          <w:sz w:val="28"/>
        </w:rPr>
        <w:t>✦ واقعہ نمبر ۱۴۱۲: روایت ہے کہ ایک بندے نے سو آدمیوں کو قتل کیا ، اس کو ندامت ہوئ</w:t>
      </w:r>
    </w:p>
    <w:p>
      <w:pPr>
        <w:jc w:val="both"/>
      </w:pPr>
      <w:r>
        <w:rPr>
          <w:rFonts w:ascii="Jameel Noori Nastaleeq" w:hAnsi="Jameel Noori Nastaleeq"/>
          <w:sz w:val="24"/>
        </w:rPr>
        <w:t>روایت ہے کہ ایک بندے نے سو آدمیوں کو قتل کیا ، اس کو ندامت ہوئی ، اس نے چاہا کہ میں تو بہ کروں ، چنانچہ وہ علما کی بستی کی طرف چل پڑا، راستے میں اس کو موت آگئی۔ جہنم کے فرشتے بھی آگئے اور جنت کے فرشتے بھی آگئے ۔ جہنم کے فرشتے کہنے لگے : یہ سو بندوں کا قاتل ہے، اسے جہنم میں لے کر جانا ہے۔ جنت والے فرشتے کہنے لگے : چونکہ یہ تو بہ کی نیت سے چل پڑا تھا، اب اسے جنت میں لے جانا چاہیے، حتی کہ دونوں نے اپنا اپنا معاملہ اللہ کے سامنے پیش کیا۔</w:t>
      </w:r>
    </w:p>
    <w:p>
      <w:pPr>
        <w:jc w:val="left"/>
      </w:pPr>
      <w:r>
        <w:rPr>
          <w:rFonts w:ascii="Jameel Noori Nastaleeq" w:hAnsi="Jameel Noori Nastaleeq"/>
          <w:i/>
          <w:color w:val="787878"/>
          <w:sz w:val="20"/>
        </w:rPr>
        <w:t>حوالہ: خطبات فقیر جلد 41، صفحہ ۱۲۴</w:t>
      </w:r>
    </w:p>
    <w:p>
      <w:pPr>
        <w:jc w:val="center"/>
      </w:pPr>
      <w:r>
        <w:rPr>
          <w:color w:val="C8B48C"/>
          <w:sz w:val="20"/>
        </w:rPr>
        <w:t>❖ ❖ ❖</w:t>
      </w:r>
    </w:p>
    <w:p>
      <w:pPr>
        <w:jc w:val="right"/>
      </w:pPr>
      <w:r>
        <w:rPr>
          <w:rFonts w:ascii="Jameel Noori Nastaleeq" w:hAnsi="Jameel Noori Nastaleeq"/>
          <w:b/>
          <w:color w:val="145A32"/>
          <w:sz w:val="28"/>
        </w:rPr>
        <w:t>✦ واقعہ نمبر ۱۴۱۳: حضرت مرشد علی الله کا واقعہ : حضرت مرحد میلی لی نے ایک صحا</w:t>
      </w:r>
    </w:p>
    <w:p>
      <w:pPr>
        <w:jc w:val="both"/>
      </w:pPr>
      <w:r>
        <w:rPr>
          <w:rFonts w:ascii="Jameel Noori Nastaleeq" w:hAnsi="Jameel Noori Nastaleeq"/>
          <w:sz w:val="24"/>
        </w:rPr>
        <w:t>حضرت مرشد علی الله کا واقعہ : حضرت مرحد میلی لی نے ایک صحابی تھے ۔ زمانہ جہالیت میں مکہ کی ایک عورت کے ساتھ ان کے غلط تعلقات تھے ۔ وہ عورت کوئی بہت خوبصورت چی تھی۔ جب انہوں نے تو بہ کر لی تو مدینہ طیبہ آگئے ۔</w:t>
      </w:r>
    </w:p>
    <w:p>
      <w:pPr>
        <w:jc w:val="left"/>
      </w:pPr>
      <w:r>
        <w:rPr>
          <w:rFonts w:ascii="Jameel Noori Nastaleeq" w:hAnsi="Jameel Noori Nastaleeq"/>
          <w:i/>
          <w:color w:val="787878"/>
          <w:sz w:val="20"/>
        </w:rPr>
        <w:t>حوالہ: خطبات فقیر جلد 41، صفحہ ۱۲۵</w:t>
      </w:r>
    </w:p>
    <w:p>
      <w:pPr>
        <w:jc w:val="center"/>
      </w:pPr>
      <w:r>
        <w:rPr>
          <w:color w:val="C8B48C"/>
          <w:sz w:val="20"/>
        </w:rPr>
        <w:t>❖ ❖ ❖</w:t>
      </w:r>
    </w:p>
    <w:p>
      <w:pPr>
        <w:jc w:val="right"/>
      </w:pPr>
      <w:r>
        <w:rPr>
          <w:rFonts w:ascii="Jameel Noori Nastaleeq" w:hAnsi="Jameel Noori Nastaleeq"/>
          <w:b/>
          <w:color w:val="145A32"/>
          <w:sz w:val="28"/>
        </w:rPr>
        <w:t>✦ واقعہ نمبر ۱۴۱۴: ایک مرتبہ کاروبار کے لیے ان کو مکہ مکرمہ واپس آنا تھا، مغرب</w:t>
      </w:r>
    </w:p>
    <w:p>
      <w:pPr>
        <w:jc w:val="both"/>
      </w:pPr>
      <w:r>
        <w:rPr>
          <w:rFonts w:ascii="Jameel Noori Nastaleeq" w:hAnsi="Jameel Noori Nastaleeq"/>
          <w:sz w:val="24"/>
        </w:rPr>
        <w:t>ایک مرتبہ کاروبار کے لیے ان کو مکہ مکرمہ واپس آنا تھا، مغرب کے بعد کا وقت تھا مکہ مکرمہ میں داخل ہوئے ، گلی میں سے گزر رہے تھے کہ اچانک اس عورت پر نظر پڑ گئی ۔ اس نے ان کو کہا: کہاں غائب ہو گئے ؟1 .miss you, I love you جو گانے گاتی تھی ، اس نے وہی گانے گانے شروع کر دیے۔ اور کہا کہ اتنا عرصہ ہو گیا ملاقات بھی نہ ہوئی ، آج میرا خاوند بھی ٨٨٨٨٨٨٨٨٨٨٨ ٨٨٨٨٨٨٨٨٨٨٨ خواتین میں تو بہ کی ایک بات گھر پر نہیں، تم کام سمیٹ کر آ جانا، میں تمہارا انتظار کروں گی ۔ اس صحابی نے کہا کہ میں نہیں آؤنگا۔</w:t>
      </w:r>
    </w:p>
    <w:p>
      <w:pPr>
        <w:jc w:val="left"/>
      </w:pPr>
      <w:r>
        <w:rPr>
          <w:rFonts w:ascii="Jameel Noori Nastaleeq" w:hAnsi="Jameel Noori Nastaleeq"/>
          <w:i/>
          <w:color w:val="787878"/>
          <w:sz w:val="20"/>
        </w:rPr>
        <w:t>حوالہ: خطبات فقیر جلد 41، صفحہ ۱۲۵</w:t>
      </w:r>
    </w:p>
    <w:p>
      <w:pPr>
        <w:jc w:val="center"/>
      </w:pPr>
      <w:r>
        <w:rPr>
          <w:color w:val="C8B48C"/>
          <w:sz w:val="20"/>
        </w:rPr>
        <w:t>❖ ❖ ❖</w:t>
      </w:r>
    </w:p>
    <w:p>
      <w:pPr>
        <w:jc w:val="right"/>
      </w:pPr>
      <w:r>
        <w:rPr>
          <w:rFonts w:ascii="Jameel Noori Nastaleeq" w:hAnsi="Jameel Noori Nastaleeq"/>
          <w:b/>
          <w:color w:val="145A32"/>
          <w:sz w:val="28"/>
        </w:rPr>
        <w:t>✦ واقعہ نمبر ۱۴۱۵: ایک مرتبہ تمہیں چہرہ دکھا دوں ، میں ایک دفعہ تم سے بات کرلوں</w:t>
      </w:r>
    </w:p>
    <w:p>
      <w:pPr>
        <w:jc w:val="both"/>
      </w:pPr>
      <w:r>
        <w:rPr>
          <w:rFonts w:ascii="Jameel Noori Nastaleeq" w:hAnsi="Jameel Noori Nastaleeq"/>
          <w:sz w:val="24"/>
        </w:rPr>
        <w:t>ایک مرتبہ تمہیں چہرہ دکھا دوں ، میں ایک دفعہ تم سے بات کرلوں ۔ تم میرے جسم کو ہاتھ لگانے کے لیے ترستے پھرتے تھے ۔ آج میں تمہیں کہ رہی ہوں کہ تم آنا میں گھر میں تمہارا انتظار کروں گی ہم کہتے ہو کہ میں نہیں آؤنگا۔ اس دوران اس عورت نے یہ محسوس کیا کہ وہ صحابی بات کر رہے تھے، مگر آنکھ نہیں اٹھ رہی تھی ، آنکھیں جھکی ہوئی تھیں وہ کہنے لگی تم میری طرف دیکھ کیوں نہیں رہے؟ انہوں نے کہا: میں تمہاری طرف اب نہیں دیکھ سکتا ، میری آنکھوں نے اب ایسی ہستی کو دیکھ لیا ہے جس کے بعد یہ غیر کی شکل کو دیکھنا گوارا نہیں کرتیں۔</w:t>
      </w:r>
    </w:p>
    <w:p>
      <w:pPr>
        <w:jc w:val="left"/>
      </w:pPr>
      <w:r>
        <w:rPr>
          <w:rFonts w:ascii="Jameel Noori Nastaleeq" w:hAnsi="Jameel Noori Nastaleeq"/>
          <w:i/>
          <w:color w:val="787878"/>
          <w:sz w:val="20"/>
        </w:rPr>
        <w:t>حوالہ: خطبات فقیر جلد 41، صفحہ ۱۲۶</w:t>
      </w:r>
    </w:p>
    <w:p>
      <w:pPr>
        <w:jc w:val="center"/>
      </w:pPr>
      <w:r>
        <w:rPr>
          <w:color w:val="C8B48C"/>
          <w:sz w:val="20"/>
        </w:rPr>
        <w:t>❖ ❖ ❖</w:t>
      </w:r>
    </w:p>
    <w:p>
      <w:pPr>
        <w:jc w:val="right"/>
      </w:pPr>
      <w:r>
        <w:rPr>
          <w:rFonts w:ascii="Jameel Noori Nastaleeq" w:hAnsi="Jameel Noori Nastaleeq"/>
          <w:b/>
          <w:color w:val="145A32"/>
          <w:sz w:val="28"/>
        </w:rPr>
        <w:t>✦ واقعہ نمبر ۱۴۱۶: ایک دفعہ ان کو جہاد میں جانے میں دیر ہو گئی</w:t>
      </w:r>
    </w:p>
    <w:p>
      <w:pPr>
        <w:jc w:val="both"/>
      </w:pPr>
      <w:r>
        <w:rPr>
          <w:rFonts w:ascii="Jameel Noori Nastaleeq" w:hAnsi="Jameel Noori Nastaleeq"/>
          <w:sz w:val="24"/>
        </w:rPr>
        <w:t>ایک دفعہ ان کو جہاد میں جانے میں دیر ہو گئی۔ اللہ کے پیارے حبیب مسی میر اکرم نے فرما دیا اور کہ آپ انتظار کریں جب تک کہ اللہ تعالیٰ آپ کی توبہ قبول نہ کر لیں ۔ صحابہ کو بھی منع فرما دیا کہ آپ ان سے گفتگو بند کر دیں، جب تک ان کی تو بہ مقبول نہیں ۸۸۸۸۸/ ١٨٨٨٨٨٨٨٨٨٨٨٨٨٨ خواتین میں تو بہ کی ایک بات (130) ہوتی ۔ کعب والا اللہ فرماتے ہیں کہ میرے لیے پوری زمین با وجود اپنی فراخی کے تنگ ہو گئی ۔</w:t>
      </w:r>
    </w:p>
    <w:p>
      <w:pPr>
        <w:jc w:val="left"/>
      </w:pPr>
      <w:r>
        <w:rPr>
          <w:rFonts w:ascii="Jameel Noori Nastaleeq" w:hAnsi="Jameel Noori Nastaleeq"/>
          <w:i/>
          <w:color w:val="787878"/>
          <w:sz w:val="20"/>
        </w:rPr>
        <w:t>حوالہ: خطبات فقیر جلد 41، صفحہ ۱۲۶</w:t>
      </w:r>
    </w:p>
    <w:p>
      <w:pPr>
        <w:jc w:val="center"/>
      </w:pPr>
      <w:r>
        <w:rPr>
          <w:color w:val="C8B48C"/>
          <w:sz w:val="20"/>
        </w:rPr>
        <w:t>❖ ❖ ❖</w:t>
      </w:r>
    </w:p>
    <w:p>
      <w:pPr>
        <w:jc w:val="right"/>
      </w:pPr>
      <w:r>
        <w:rPr>
          <w:rFonts w:ascii="Jameel Noori Nastaleeq" w:hAnsi="Jameel Noori Nastaleeq"/>
          <w:b/>
          <w:color w:val="145A32"/>
          <w:sz w:val="28"/>
        </w:rPr>
        <w:t>✦ واقعہ نمبر ۱۴۱۷: حضرت مرشد عالم پینے کا واقعہ ہے</w:t>
      </w:r>
    </w:p>
    <w:p>
      <w:pPr>
        <w:jc w:val="both"/>
      </w:pPr>
      <w:r>
        <w:rPr>
          <w:rFonts w:ascii="Jameel Noori Nastaleeq" w:hAnsi="Jameel Noori Nastaleeq"/>
          <w:sz w:val="24"/>
        </w:rPr>
        <w:t>حضرت مرشد عالم پینے کا واقعہ ہے۔ ایک گھر میں گئے ، وہ بڑے علما کا گھر تھا۔ وہ عالم خود یہ واقعہ سناتے ہیں، کہتے ہیں کہ میرے آٹھ کے قریب بچے تھے ۔ پانچ بیٹے تھے ، تین بیٹیاں تھیں ۔</w:t>
      </w:r>
    </w:p>
    <w:p>
      <w:pPr>
        <w:jc w:val="left"/>
      </w:pPr>
      <w:r>
        <w:rPr>
          <w:rFonts w:ascii="Jameel Noori Nastaleeq" w:hAnsi="Jameel Noori Nastaleeq"/>
          <w:i/>
          <w:color w:val="787878"/>
          <w:sz w:val="20"/>
        </w:rPr>
        <w:t>حوالہ: خطبات فقیر جلد 41، صفحہ ۱۳۰</w:t>
      </w:r>
    </w:p>
    <w:p>
      <w:pPr>
        <w:jc w:val="center"/>
      </w:pPr>
      <w:r>
        <w:rPr>
          <w:color w:val="C8B48C"/>
          <w:sz w:val="20"/>
        </w:rPr>
        <w:t>❖ ❖ ❖</w:t>
      </w:r>
    </w:p>
    <w:p>
      <w:pPr>
        <w:jc w:val="right"/>
      </w:pPr>
      <w:r>
        <w:rPr>
          <w:rFonts w:ascii="Jameel Noori Nastaleeq" w:hAnsi="Jameel Noori Nastaleeq"/>
          <w:b/>
          <w:color w:val="145A32"/>
          <w:sz w:val="28"/>
        </w:rPr>
        <w:t>✦ واقعہ نمبر ۱۴۱۸: ایک واقعہ سن لیجیے، تا کہ بات مکمل ہو جائے</w:t>
      </w:r>
    </w:p>
    <w:p>
      <w:pPr>
        <w:jc w:val="both"/>
      </w:pPr>
      <w:r>
        <w:rPr>
          <w:rFonts w:ascii="Jameel Noori Nastaleeq" w:hAnsi="Jameel Noori Nastaleeq"/>
          <w:sz w:val="24"/>
        </w:rPr>
        <w:t>ایک واقعہ سن لیجیے، تا کہ بات مکمل ہو جائے ۔ بنی اسرائیل کے ایک نوجوان کا یہ واقعہ وہب بن منبہ ﷺ نے نقل کیا ہے ۔ فرماتے ہیں: كَانَ فِي زَمَنِ مُوسَى : شَابٌ عَاتٍ مُّسْرِفُ عَلَى نَفْسِهِ موسی علیہ اسلام کے زمانے میں ایک نو جوان تھا جو بڑا بد کا رتھا، اپنی جان پر بڑا ظلم کرتا تھا۔“ بستی والوں نے اس سے تو بہ کروائی اور کہا کہ اب اگر بدکاری کرو گے تو ہم بستی سے نکال دیں گے۔</w:t>
      </w:r>
    </w:p>
    <w:p>
      <w:pPr>
        <w:jc w:val="left"/>
      </w:pPr>
      <w:r>
        <w:rPr>
          <w:rFonts w:ascii="Jameel Noori Nastaleeq" w:hAnsi="Jameel Noori Nastaleeq"/>
          <w:i/>
          <w:color w:val="787878"/>
          <w:sz w:val="20"/>
        </w:rPr>
        <w:t>حوالہ: خطبات فقیر جلد 41، صفحہ ۱۴۰</w:t>
      </w:r>
    </w:p>
    <w:p>
      <w:pPr>
        <w:jc w:val="center"/>
      </w:pPr>
      <w:r>
        <w:rPr>
          <w:color w:val="C8B48C"/>
          <w:sz w:val="20"/>
        </w:rPr>
        <w:t>❖ ❖ ❖</w:t>
      </w:r>
    </w:p>
    <w:p>
      <w:pPr>
        <w:jc w:val="right"/>
      </w:pPr>
      <w:r>
        <w:rPr>
          <w:rFonts w:ascii="Jameel Noori Nastaleeq" w:hAnsi="Jameel Noori Nastaleeq"/>
          <w:b/>
          <w:color w:val="145A32"/>
          <w:sz w:val="28"/>
        </w:rPr>
        <w:t>✦ واقعہ نمبر ۱۴۱۹: ایک ولی کو موت آگئی ہے</w:t>
      </w:r>
    </w:p>
    <w:p>
      <w:pPr>
        <w:jc w:val="both"/>
      </w:pPr>
      <w:r>
        <w:rPr>
          <w:rFonts w:ascii="Jameel Noori Nastaleeq" w:hAnsi="Jameel Noori Nastaleeq"/>
          <w:sz w:val="24"/>
        </w:rPr>
        <w:t>ایک ولی کو موت آگئی ہے۔ فَاحْضُرْهُ وَغَسْلُهُ وَصَلِّ عَلَيْهِ آپ وہاں پر جائیے اور اس کو غسل دیجیے اور اس کی نماز جنازہ پڑھیے۔ وَقُلْ لِمَن كَثُرَ عِصْيَانُه يَحْضُرُ جَنَازَتْهُ لأَغْفِرَ لَهُمْ اور اعلان کر دیجیے ! جس بندے کے گناہ بہت زیادہ ہوں وہ آکر اس کا جنازہ پڑھ لے، میں اس کے گناہوں کو بھی معاف کر دوں گا۔ وَاحْمِلُهُ إِلَى لِأُكْرِمَ مَثْوَاهُ اسے دفن کر دیجیے، تا کہ میں اپنے ولی کی عزت افزائی کروں۔</w:t>
      </w:r>
    </w:p>
    <w:p>
      <w:pPr>
        <w:jc w:val="left"/>
      </w:pPr>
      <w:r>
        <w:rPr>
          <w:rFonts w:ascii="Jameel Noori Nastaleeq" w:hAnsi="Jameel Noori Nastaleeq"/>
          <w:i/>
          <w:color w:val="787878"/>
          <w:sz w:val="20"/>
        </w:rPr>
        <w:t>حوالہ: خطبات فقیر جلد 41، صفحہ ۱۴۱</w:t>
      </w:r>
    </w:p>
    <w:p>
      <w:pPr>
        <w:jc w:val="center"/>
      </w:pPr>
      <w:r>
        <w:rPr>
          <w:color w:val="C8B48C"/>
          <w:sz w:val="20"/>
        </w:rPr>
        <w:t>❖ ❖ ❖</w:t>
      </w:r>
    </w:p>
    <w:p>
      <w:pPr>
        <w:jc w:val="right"/>
      </w:pPr>
      <w:r>
        <w:rPr>
          <w:rFonts w:ascii="Jameel Noori Nastaleeq" w:hAnsi="Jameel Noori Nastaleeq"/>
          <w:b/>
          <w:color w:val="145A32"/>
          <w:sz w:val="28"/>
        </w:rPr>
        <w:t>✦ واقعہ نمبر ۱۴۲۰: ایک ولی کی وفات ہو گئی جو جنازہ پڑھے گا اس کے گناہ معاف ہو</w:t>
      </w:r>
    </w:p>
    <w:p>
      <w:pPr>
        <w:jc w:val="both"/>
      </w:pPr>
      <w:r>
        <w:rPr>
          <w:rFonts w:ascii="Jameel Noori Nastaleeq" w:hAnsi="Jameel Noori Nastaleeq"/>
          <w:sz w:val="24"/>
        </w:rPr>
        <w:t>ایک ولی کی وفات ہو گئی جو جنازہ پڑھے گا اس کے گناہ معاف ہو جائیں گے۔ فَكَترَ النَّاسُ لوگ بڑی تعداد میں وہاں اکٹھے ہو گئے۔ فَلَمَّا حَضَرُوا عَرَفُوهُ جب لوگ آگئے ، اس بندے کو پہچان لیا۔ فَقَالُوا : يَا نَبِي الله : هَذَا هُوَ الْفَاسِقُ الَّذِى اَخْرَجْنَاهُ خواتین میں تو بہ کی ایک بات اے اللہ کے نبی ! یہ تو وہ فاسق ہے، جس کو ہم نے باہر نکال دیا تھا۔</w:t>
      </w:r>
    </w:p>
    <w:p>
      <w:pPr>
        <w:jc w:val="left"/>
      </w:pPr>
      <w:r>
        <w:rPr>
          <w:rFonts w:ascii="Jameel Noori Nastaleeq" w:hAnsi="Jameel Noori Nastaleeq"/>
          <w:i/>
          <w:color w:val="787878"/>
          <w:sz w:val="20"/>
        </w:rPr>
        <w:t>حوالہ: خطبات فقیر جلد 41، صفحہ ۱۴۱</w:t>
      </w:r>
    </w:p>
    <w:p>
      <w:pPr>
        <w:jc w:val="center"/>
      </w:pPr>
      <w:r>
        <w:rPr>
          <w:color w:val="C8B48C"/>
          <w:sz w:val="20"/>
        </w:rPr>
        <w:t>❖ ❖ ❖</w:t>
      </w:r>
    </w:p>
    <w:p>
      <w:pPr>
        <w:jc w:val="right"/>
      </w:pPr>
      <w:r>
        <w:rPr>
          <w:rFonts w:ascii="Jameel Noori Nastaleeq" w:hAnsi="Jameel Noori Nastaleeq"/>
          <w:b/>
          <w:color w:val="145A32"/>
          <w:sz w:val="28"/>
        </w:rPr>
        <w:t>✦ واقعہ نمبر ۱۴۲۱: ایک دفعہ میں نے کسی شخص سے پوچھا: تمہارا کیا حال ہے؟ تو کہن</w:t>
      </w:r>
    </w:p>
    <w:p>
      <w:pPr>
        <w:jc w:val="both"/>
      </w:pPr>
      <w:r>
        <w:rPr>
          <w:rFonts w:ascii="Jameel Noori Nastaleeq" w:hAnsi="Jameel Noori Nastaleeq"/>
          <w:sz w:val="24"/>
        </w:rPr>
        <w:t>ایک دفعہ میں نے کسی شخص سے پوچھا: تمہارا کیا حال ہے؟ تو کہنے لگا: جو گزر جائے واہ واہ ہے۔ حالانکہ اس شخص کی پورے دن میں پانچ نمازیں بھی نہیں ہوتی تھیں، مگر غفلت اتنی تھی کہ کہنے لگا : جو گزرجائے واہ واہ ہے۔ یہ صرف AAAA AAAAA تین منزلیں تین رکاوٹیں ان لوگوں کی بات نہیں جو پکے دنیا دار ہیں، دیندار لوگ بھی اس بے پروا ہی میں مبتلا ہیں۔ چنانچہ عرفات کے میدان میں ایک حاجی صاحب تھے ، ان سے کسی نے پوچھا: جی! آپ کی عمر کیا ہے ؟ ما شاء اللہ ! فرمانے لگے : ظاہر میں عمر تو بہتر سال ہے، مگر میرا دل ستائیس سال سے اوپر نہیں گیا۔</w:t>
      </w:r>
    </w:p>
    <w:p>
      <w:pPr>
        <w:jc w:val="left"/>
      </w:pPr>
      <w:r>
        <w:rPr>
          <w:rFonts w:ascii="Jameel Noori Nastaleeq" w:hAnsi="Jameel Noori Nastaleeq"/>
          <w:i/>
          <w:color w:val="787878"/>
          <w:sz w:val="20"/>
        </w:rPr>
        <w:t>حوالہ: خطبات فقیر جلد 41، صفحہ ۱۵۲</w:t>
      </w:r>
    </w:p>
    <w:p>
      <w:pPr>
        <w:jc w:val="center"/>
      </w:pPr>
      <w:r>
        <w:rPr>
          <w:color w:val="C8B48C"/>
          <w:sz w:val="20"/>
        </w:rPr>
        <w:t>❖ ❖ ❖</w:t>
      </w:r>
    </w:p>
    <w:p>
      <w:pPr>
        <w:jc w:val="right"/>
      </w:pPr>
      <w:r>
        <w:rPr>
          <w:rFonts w:ascii="Jameel Noori Nastaleeq" w:hAnsi="Jameel Noori Nastaleeq"/>
          <w:b/>
          <w:color w:val="145A32"/>
          <w:sz w:val="28"/>
        </w:rPr>
        <w:t>✦ واقعہ نمبر ۱۴۲۲: ایک مرتبہ کچھ نوجوان نبی علی اسلام کی خدت میں حاضر ہوئے</w:t>
      </w:r>
    </w:p>
    <w:p>
      <w:pPr>
        <w:jc w:val="both"/>
      </w:pPr>
      <w:r>
        <w:rPr>
          <w:rFonts w:ascii="Jameel Noori Nastaleeq" w:hAnsi="Jameel Noori Nastaleeq"/>
          <w:sz w:val="24"/>
        </w:rPr>
        <w:t>ایک مرتبہ کچھ نوجوان نبی علی اسلام کی خدت میں حاضر ہوئے۔ کہنے لگے : اے اللہ کے نبی! من اليَسُ النَّاسِ وَأَحْزَهُ النَّاسِ ؟ انسانوں میں سب سے زیادہ عقلمند اور سمجھ دار کون ہے؟ ۸۸۸۸۸۸۸۸۸۸۸۸۸۸۸۸۸۸۸۸۸۸۸۸۸۸۸۸۸۸۸۸۸۸۸ 150 نبی علیہ السلام نے فرمایا: اكْثَرُهُمْ ذِكْرً ا لِلْمَوْتِ جو موت کو کثرت سے یاد کرے۔“ وَاكْثَرُهُم استعدادًا لِلْمَوْتِ اور جو موت کی تیاری میں لگا رہے۔“ أوليك الاكياس (مجمع الزوائد ، حدیث : ۱۸۲۱۴) یہ عقلمند ہیں۔</w:t>
      </w:r>
    </w:p>
    <w:p>
      <w:pPr>
        <w:jc w:val="left"/>
      </w:pPr>
      <w:r>
        <w:rPr>
          <w:rFonts w:ascii="Jameel Noori Nastaleeq" w:hAnsi="Jameel Noori Nastaleeq"/>
          <w:i/>
          <w:color w:val="787878"/>
          <w:sz w:val="20"/>
        </w:rPr>
        <w:t>حوالہ: خطبات فقیر جلد 41، صفحہ ۱۵۴</w:t>
      </w:r>
    </w:p>
    <w:p>
      <w:pPr>
        <w:jc w:val="center"/>
      </w:pPr>
      <w:r>
        <w:rPr>
          <w:color w:val="C8B48C"/>
          <w:sz w:val="20"/>
        </w:rPr>
        <w:t>❖ ❖ ❖</w:t>
      </w:r>
    </w:p>
    <w:p>
      <w:pPr>
        <w:jc w:val="right"/>
      </w:pPr>
      <w:r>
        <w:rPr>
          <w:rFonts w:ascii="Jameel Noori Nastaleeq" w:hAnsi="Jameel Noori Nastaleeq"/>
          <w:b/>
          <w:color w:val="145A32"/>
          <w:sz w:val="28"/>
        </w:rPr>
        <w:t>✦ واقعہ نمبر ۱۴۲۳: ایک بزرگ فرمایا کرتے تھے کہ اے دوست! جتنا تجھے دنیا میں ٨٨٨</w:t>
      </w:r>
    </w:p>
    <w:p>
      <w:pPr>
        <w:jc w:val="both"/>
      </w:pPr>
      <w:r>
        <w:rPr>
          <w:rFonts w:ascii="Jameel Noori Nastaleeq" w:hAnsi="Jameel Noori Nastaleeq"/>
          <w:sz w:val="24"/>
        </w:rPr>
        <w:t>ایک بزرگ فرمایا کرتے تھے کہ اے دوست! جتنا تجھے دنیا میں ٨٨٨٨٨٨٨٨٨٨٨٨ ٨٨٨٨٨٨٨٨٨٨ AAAA 101 تین منزلیں تین رکا وئیس رہنا ہے اتنی دنیا کے لیے کوشش کر لے اور جتنا آخرت میں رہنا ہے، اتنی آخرت کے لیے کوشش کر لے۔ دنیا کی ہماری زندگی سو پچاس سال ہے اور آخرت کی زندگی کروڑوں، اربوں اور کھربوں سال سے بھی زیادہ ہے، ہمیشہ ہمیشہ وہاں رہنا ہے۔ تو سوچیے کہ ہمیں آخرت کے لیے کتنی تیاری کرنے کی ضرورت ہے۔ دنیا کو بھی دین بنالیں : جب یہ احساس پیدا ہو جائے کہ مجھے آخرت کی تیار کرنی ہے تو انسان اس دنیا ک</w:t>
      </w:r>
    </w:p>
    <w:p>
      <w:pPr>
        <w:jc w:val="left"/>
      </w:pPr>
      <w:r>
        <w:rPr>
          <w:rFonts w:ascii="Jameel Noori Nastaleeq" w:hAnsi="Jameel Noori Nastaleeq"/>
          <w:i/>
          <w:color w:val="787878"/>
          <w:sz w:val="20"/>
        </w:rPr>
        <w:t>حوالہ: خطبات فقیر جلد 41، صفحہ ۱۵۷</w:t>
      </w:r>
    </w:p>
    <w:p>
      <w:pPr>
        <w:jc w:val="center"/>
      </w:pPr>
      <w:r>
        <w:rPr>
          <w:color w:val="C8B48C"/>
          <w:sz w:val="20"/>
        </w:rPr>
        <w:t>❖ ❖ ❖</w:t>
      </w:r>
    </w:p>
    <w:p>
      <w:pPr>
        <w:jc w:val="right"/>
      </w:pPr>
      <w:r>
        <w:rPr>
          <w:rFonts w:ascii="Jameel Noori Nastaleeq" w:hAnsi="Jameel Noori Nastaleeq"/>
          <w:b/>
          <w:color w:val="145A32"/>
          <w:sz w:val="28"/>
        </w:rPr>
        <w:t>✦ واقعہ نمبر ۱۴۲۴: ایک مرتبہ سبحان اللہ کہنے پر جنت میں اتنا بڑا رقبہ ملے گا، ج</w:t>
      </w:r>
    </w:p>
    <w:p>
      <w:pPr>
        <w:jc w:val="both"/>
      </w:pPr>
      <w:r>
        <w:rPr>
          <w:rFonts w:ascii="Jameel Noori Nastaleeq" w:hAnsi="Jameel Noori Nastaleeq"/>
          <w:sz w:val="24"/>
        </w:rPr>
        <w:t>ایک مرتبہ سبحان اللہ کہنے پر جنت میں اتنا بڑا رقبہ ملے گا، جو ہماری زمین جتنی بارہ سو ساٹھ ٨٨٨٨٨٨٨٨٨٨٨٨٨M AAAAAAAAAAAAAAMMA زمینوں کے برابر ہوگا۔ 163) RO عین منہ میں تین رکاوٹیں ایک حدیث مبارکہ میں ہے کہ انسان حرم شریف کے اندر جو عمل کرتا ہے تو ایک پر ایک لاکھ کا اجر ملتا ہے ، تو حرم میں اگر ایک مرتبہ سبحان اللہ کہا تو بارہ سو ساٹھ کو ایک لاکھ سے ضرب دے دیں۔ تو پھر ایک سو چھبیس ملین زمینیں بنتی ہیں۔ اب ذرا سوچیے کہ ایک مرتبہ سبحان اللہ کہنے پر اگر ۱۲۶ ملین زمینوں کے برابر جنت میں رقبہ ملتا ہے تو یہ کتنا ستا پلاٹ ہے! دن</w:t>
      </w:r>
    </w:p>
    <w:p>
      <w:pPr>
        <w:jc w:val="left"/>
      </w:pPr>
      <w:r>
        <w:rPr>
          <w:rFonts w:ascii="Jameel Noori Nastaleeq" w:hAnsi="Jameel Noori Nastaleeq"/>
          <w:i/>
          <w:color w:val="787878"/>
          <w:sz w:val="20"/>
        </w:rPr>
        <w:t>حوالہ: خطبات فقیر جلد 41، صفحہ ۱۵۹</w:t>
      </w:r>
    </w:p>
    <w:p>
      <w:pPr>
        <w:jc w:val="center"/>
      </w:pPr>
      <w:r>
        <w:rPr>
          <w:color w:val="C8B48C"/>
          <w:sz w:val="20"/>
        </w:rPr>
        <w:t>❖ ❖ ❖</w:t>
      </w:r>
    </w:p>
    <w:p>
      <w:pPr>
        <w:jc w:val="right"/>
      </w:pPr>
      <w:r>
        <w:rPr>
          <w:rFonts w:ascii="Jameel Noori Nastaleeq" w:hAnsi="Jameel Noori Nastaleeq"/>
          <w:b/>
          <w:color w:val="145A32"/>
          <w:sz w:val="28"/>
        </w:rPr>
        <w:t>✦ واقعہ نمبر ۱۴۲۵: ایک مرتبہ سبحان اللہ حرم میں جا کر کہو تو ۱۲۶ زمینوں کے براب</w:t>
      </w:r>
    </w:p>
    <w:p>
      <w:pPr>
        <w:jc w:val="both"/>
      </w:pPr>
      <w:r>
        <w:rPr>
          <w:rFonts w:ascii="Jameel Noori Nastaleeq" w:hAnsi="Jameel Noori Nastaleeq"/>
          <w:sz w:val="24"/>
        </w:rPr>
        <w:t>ایک مرتبہ سبحان اللہ حرم میں جا کر کہو تو ۱۲۶ زمینوں کے برابر رقبہ ملے ۔ واقعی سچ بات ہے کہ اللہ تعالیٰ نے جنت کو آج سیل پر لگایا ہوا ہے۔ ہم نے اسی دنیا میں رہتے ہوئے آخرت کی تیاری کرنی ہے۔ جنت کے محل کی کوالٹی ، دنیا کے اعمال کے بقدر : حدیث مبارکہ میں ہے کہ جنت ایک کھلا میدان ہے، معجم الکبیر: (۱۷۳/۱۰) ہر انسان جیسے اعمال کرتا ہے، ویسے ہی اس کا گھر بنایا جاتا ہے ۔</w:t>
      </w:r>
    </w:p>
    <w:p>
      <w:pPr>
        <w:jc w:val="left"/>
      </w:pPr>
      <w:r>
        <w:rPr>
          <w:rFonts w:ascii="Jameel Noori Nastaleeq" w:hAnsi="Jameel Noori Nastaleeq"/>
          <w:i/>
          <w:color w:val="787878"/>
          <w:sz w:val="20"/>
        </w:rPr>
        <w:t>حوالہ: خطبات فقیر جلد 41، صفحہ ۱۶۰</w:t>
      </w:r>
    </w:p>
    <w:p>
      <w:pPr>
        <w:jc w:val="center"/>
      </w:pPr>
      <w:r>
        <w:rPr>
          <w:color w:val="C8B48C"/>
          <w:sz w:val="20"/>
        </w:rPr>
        <w:t>❖ ❖ ❖</w:t>
      </w:r>
    </w:p>
    <w:p>
      <w:pPr>
        <w:jc w:val="right"/>
      </w:pPr>
      <w:r>
        <w:rPr>
          <w:rFonts w:ascii="Jameel Noori Nastaleeq" w:hAnsi="Jameel Noori Nastaleeq"/>
          <w:b/>
          <w:color w:val="145A32"/>
          <w:sz w:val="28"/>
        </w:rPr>
        <w:t>✦ واقعہ نمبر ۱۴۲۶: ایک بزرگ گزرے ہیں، حضرت سلطان باہو ہی ہے</w:t>
      </w:r>
    </w:p>
    <w:p>
      <w:pPr>
        <w:jc w:val="both"/>
      </w:pPr>
      <w:r>
        <w:rPr>
          <w:rFonts w:ascii="Jameel Noori Nastaleeq" w:hAnsi="Jameel Noori Nastaleeq"/>
          <w:sz w:val="24"/>
        </w:rPr>
        <w:t>ایک بزرگ گزرے ہیں، حضرت سلطان باہو ہی ہے۔ ان کا عجیب عارفانہ کلام ہے۔ سنیے ! فرماتے ہیں: ہیں: تسبیح پھری تے دل نہ پھریا ے کی لینا تسبیح پڑھ کے ہو یعنی تسبیح تو تم نے پھیر لی لیکن تمہارا اگر دل نہیں پھرا تو ایسے تسبیح پھیرنے کا کیا فائدہ؟“ علم نوں پڑھیا تے ادب نہ سکھیا تے کی لینا علم نوں پڑھ کے ہو اور اگر علم ہم نے پڑھ لیا، مگر ہم نے ادب نہیں سیکھا تو پھر علم پڑھنے کا ہمیں کیا فائدہ ملا ؟ چونکہ با ادب با نصیب ہوتا ہے، بے ادب بے نصیب ہوتا ہے۔ فرماتے چلہ کٹیا تے کجھ نہ کھٹیا تے کی لینا چلے کر کے ہو اگر ہم نے چلہ کاٹا، مگر اس سے ہم نے کچھ حاصل نہ کیا، تو چلے میں بیٹھنے کا کیا فائدہ ہوا؟“ ہمارے اخلاق نہ بدلے ، عادات نہ بدلیں ، ہمارا غصہ کم نہ ہوا ، ہمارے IAAAAA AAAAAAAAAMMAM</w:t>
      </w:r>
    </w:p>
    <w:p>
      <w:pPr>
        <w:jc w:val="left"/>
      </w:pPr>
      <w:r>
        <w:rPr>
          <w:rFonts w:ascii="Jameel Noori Nastaleeq" w:hAnsi="Jameel Noori Nastaleeq"/>
          <w:i/>
          <w:color w:val="787878"/>
          <w:sz w:val="20"/>
        </w:rPr>
        <w:t>حوالہ: خطبات فقیر جلد 41، صفحہ ۱۷۱</w:t>
      </w:r>
    </w:p>
    <w:p>
      <w:pPr>
        <w:jc w:val="center"/>
      </w:pPr>
      <w:r>
        <w:rPr>
          <w:color w:val="C8B48C"/>
          <w:sz w:val="20"/>
        </w:rPr>
        <w:t>❖ ❖ ❖</w:t>
      </w:r>
    </w:p>
    <w:p>
      <w:pPr>
        <w:jc w:val="right"/>
      </w:pPr>
      <w:r>
        <w:rPr>
          <w:rFonts w:ascii="Jameel Noori Nastaleeq" w:hAnsi="Jameel Noori Nastaleeq"/>
          <w:b/>
          <w:color w:val="145A32"/>
          <w:sz w:val="28"/>
        </w:rPr>
        <w:t>✦ واقعہ نمبر ۱۴۲۷: ایک مرتبہ دوبارہ یہ کلام سن لیجیے ! تسبیح پھری تے دل نہ پھری</w:t>
      </w:r>
    </w:p>
    <w:p>
      <w:pPr>
        <w:jc w:val="both"/>
      </w:pPr>
      <w:r>
        <w:rPr>
          <w:rFonts w:ascii="Jameel Noori Nastaleeq" w:hAnsi="Jameel Noori Nastaleeq"/>
          <w:sz w:val="24"/>
        </w:rPr>
        <w:t>ایک مرتبہ دوبارہ یہ کلام سن لیجیے ! تسبیح پھری تے دل نہ پھریا تے کی لینا تسبیح پڑھ کے ہو علم پڑھیا تے ادب نہ سکھیا تے کی لینا علم نوں پڑھ کے ہو نہ کھٹیا چلہ کٹیا تے کچھ تے کی لینا چلے کر کے ہو ان اشعار کا مقصد یہ ہے کہ انسان اکیلا اپنے طور پر جتنی بھی عبادتیں کر لے نفس کے اندر سے انانیت ختم نہیں ہوتی ، خود پسندی ختم نہیں ہوتی ، تکبر ختم نہیں ہوتا ، اس کی ”میں“ کو مٹانے کے لیے کسی رہبر اور رہنما کی ضرورت ہوتی ہے۔ اللہ تعالیٰ ہمیں فکر عطا فرمائے کہ ہم ان تینوں منزلوں کو اپنی منزل سمجھ لیں اور اس ۸۸۸۸۸۸۸۸۸۸۸۸۸۸۸۸۸۸۸۸۸۸۸۸۸۸۸۸۸۸۸</w:t>
      </w:r>
    </w:p>
    <w:p>
      <w:pPr>
        <w:jc w:val="left"/>
      </w:pPr>
      <w:r>
        <w:rPr>
          <w:rFonts w:ascii="Jameel Noori Nastaleeq" w:hAnsi="Jameel Noori Nastaleeq"/>
          <w:i/>
          <w:color w:val="787878"/>
          <w:sz w:val="20"/>
        </w:rPr>
        <w:t>حوالہ: خطبات فقیر جلد 41، صفحہ ۱۷۲</w:t>
      </w:r>
    </w:p>
    <w:p>
      <w:pPr>
        <w:jc w:val="center"/>
      </w:pPr>
      <w:r>
        <w:rPr>
          <w:color w:val="C8B48C"/>
          <w:sz w:val="20"/>
        </w:rPr>
        <w:t>❖ ❖ ❖</w:t>
      </w:r>
    </w:p>
    <w:p>
      <w:pPr>
        <w:jc w:val="right"/>
      </w:pPr>
      <w:r>
        <w:rPr>
          <w:rFonts w:ascii="Jameel Noori Nastaleeq" w:hAnsi="Jameel Noori Nastaleeq"/>
          <w:b/>
          <w:color w:val="145A32"/>
          <w:sz w:val="28"/>
        </w:rPr>
        <w:t>✦ واقعہ نمبر ۱۴۲۸: ایک مرتبہ تہجد کی نماز پڑھ رہے تھے تو فرمانے لگے: يَا صَفْرَ</w:t>
      </w:r>
    </w:p>
    <w:p>
      <w:pPr>
        <w:jc w:val="both"/>
      </w:pPr>
      <w:r>
        <w:rPr>
          <w:rFonts w:ascii="Jameel Noori Nastaleeq" w:hAnsi="Jameel Noori Nastaleeq"/>
          <w:sz w:val="24"/>
        </w:rPr>
        <w:t>ایک مرتبہ تہجد کی نماز پڑھ رہے تھے تو فرمانے لگے: يَا صَفْرَاهُ يَا بَيْضَاءُ : غُرَى غَيْرِی (مصنف ابن ابی شیبه : ۳۱۹/۱۲) اے سونا! اے چاندی! میرے غیر کو دھوکہ دے، میں تیرے دھو کے میں پھنسنے والا نہیں 66 کامیاب زندگی کے لیے غم ضروری ہے: چنانچہ جتنے لوگ اس دنیا میں کامیاب زندگی گزار کر گئے ، یہ وہ تھے کہ جو آخرت کے بارے میں فکر مند رہتے تھے اور آخرت کی تیاری میں لگے رہتے تھے۔ اس کی مثال یوں سمجھیے کہ اگر کسی طالب علم کا امتحان ہو تو آپ دیکھیں گے کہ امتحان سے دو مہینے پہلے مختلف تقاریب میں جانا چھوڑ دے گا، کھیلنا چھوڑ دے گا، ہر وقت پڑھنا اس کا معمول بن جائے گا۔ کم کھائے گا، کم سوئے گا، ملنے کے لیے دوست آئیں گے تو ان کو بھی نا کر دے گا اور ہر وقت کتابوں میں مشغول رہے گا۔ کیوں؟ اس کو پتہ ہے کہ میں نے امتحان میں Appear (شامل ) ہونا ہے۔</w:t>
      </w:r>
    </w:p>
    <w:p>
      <w:pPr>
        <w:jc w:val="left"/>
      </w:pPr>
      <w:r>
        <w:rPr>
          <w:rFonts w:ascii="Jameel Noori Nastaleeq" w:hAnsi="Jameel Noori Nastaleeq"/>
          <w:i/>
          <w:color w:val="787878"/>
          <w:sz w:val="20"/>
        </w:rPr>
        <w:t>حوالہ: خطبات فقیر جلد 41، صفحہ ۱۷۸</w:t>
      </w:r>
    </w:p>
    <w:p>
      <w:pPr>
        <w:jc w:val="center"/>
      </w:pPr>
      <w:r>
        <w:rPr>
          <w:color w:val="C8B48C"/>
          <w:sz w:val="20"/>
        </w:rPr>
        <w:t>❖ ❖ ❖</w:t>
      </w:r>
    </w:p>
    <w:p>
      <w:pPr>
        <w:jc w:val="right"/>
      </w:pPr>
      <w:r>
        <w:rPr>
          <w:rFonts w:ascii="Jameel Noori Nastaleeq" w:hAnsi="Jameel Noori Nastaleeq"/>
          <w:b/>
          <w:color w:val="145A32"/>
          <w:sz w:val="28"/>
        </w:rPr>
        <w:t>✦ واقعہ نمبر ۱۴۲۹: ایک دفعہ ہماری ملاقات ایک بوڑھے سے ہوئی ، جس کی عمر پچاسی س</w:t>
      </w:r>
    </w:p>
    <w:p>
      <w:pPr>
        <w:jc w:val="both"/>
      </w:pPr>
      <w:r>
        <w:rPr>
          <w:rFonts w:ascii="Jameel Noori Nastaleeq" w:hAnsi="Jameel Noori Nastaleeq"/>
          <w:sz w:val="24"/>
        </w:rPr>
        <w:t>ایک دفعہ ہماری ملاقات ایک بوڑھے سے ہوئی ، جس کی عمر پچاسی سال تھی۔ تو اس کو اس عاجز نے کہہ دیا کہ جی اب تو آپ فارغ ہیں نماز کی پابندی کیا کریں۔ تو اس نے اپنے گھٹنے پر ہاتھ رکھا اور کہا کہ پیر صاحب ! دعا کریں، یہ گھٹنے کی در دٹھیک ہو جائے تو میں نماز شروع کر دوں گا۔ کتنی عجیب بات ہے ! یعنی پچاسی سال کی عمر میں بھی جو گھٹنے کی درد کے ٹھیک ہونے کے انتظار میں ہے کہ پھر میں نماز پڑھوں گا ، اس کو دھوکہ نہ کہیں گے تو اور کیا کہیں گے؟ پوتے کی امامت میں نماز شروع کرنے کا عہد : چنانچہ ایک مرتبہ ایک ریٹائرڈ بیوروکریٹ سے ملاقات ہوئی ، وہ سیکرٹری لیول کے آدمی تھے۔</w:t>
      </w:r>
    </w:p>
    <w:p>
      <w:pPr>
        <w:jc w:val="left"/>
      </w:pPr>
      <w:r>
        <w:rPr>
          <w:rFonts w:ascii="Jameel Noori Nastaleeq" w:hAnsi="Jameel Noori Nastaleeq"/>
          <w:i/>
          <w:color w:val="787878"/>
          <w:sz w:val="20"/>
        </w:rPr>
        <w:t>حوالہ: خطبات فقیر جلد 41، صفحہ ۱۸۶</w:t>
      </w:r>
    </w:p>
    <w:p>
      <w:pPr>
        <w:jc w:val="center"/>
      </w:pPr>
      <w:r>
        <w:rPr>
          <w:color w:val="C8B48C"/>
          <w:sz w:val="20"/>
        </w:rPr>
        <w:t>❖ ❖ ❖</w:t>
      </w:r>
    </w:p>
    <w:p>
      <w:pPr>
        <w:jc w:val="right"/>
      </w:pPr>
      <w:r>
        <w:rPr>
          <w:rFonts w:ascii="Jameel Noori Nastaleeq" w:hAnsi="Jameel Noori Nastaleeq"/>
          <w:b/>
          <w:color w:val="145A32"/>
          <w:sz w:val="28"/>
        </w:rPr>
        <w:t>✦ واقعہ نمبر ۱۴۳۰: ایک بزرگ فرماتے تھے: MMMMMMM</w:t>
      </w:r>
    </w:p>
    <w:p>
      <w:pPr>
        <w:jc w:val="both"/>
      </w:pPr>
      <w:r>
        <w:rPr>
          <w:rFonts w:ascii="Jameel Noori Nastaleeq" w:hAnsi="Jameel Noori Nastaleeq"/>
          <w:sz w:val="24"/>
        </w:rPr>
        <w:t>ایک بزرگ فرماتے تھے: MMMMMMM مومن کے جو غم مِسْكِيْنَ ابْنُ آدَمَ لِبَاسُهُ كَفْنُ ، مَرْكَبُهُ جَنَازَةٌ، وَلَدُهُ يَتِيمُ ، مَنْزِلُهُ قَبْرٌ فِرَاشُهُ تُرَابٌ، حَلَالُهَا حِسَابُ، وَحَرَامُهَا عَذَابٌ ”اے ابن آدم ! تو کتنا مسکین ہے کہ جس کا لباس کفن ہے، جس کی سواری جنازہ ہے، جس کے بچے یتیم ہونے والے ہیں، قبر اس کی منزل ہے، جس کا بستر مٹی کا بنا ہوا ہے، حلال ہوگا تو اس کا بھی حساب دینا پڑے گا، حرام ہوگا تو پکا عذاب ہوگا ۔ ا</w:t>
      </w:r>
    </w:p>
    <w:p>
      <w:pPr>
        <w:jc w:val="left"/>
      </w:pPr>
      <w:r>
        <w:rPr>
          <w:rFonts w:ascii="Jameel Noori Nastaleeq" w:hAnsi="Jameel Noori Nastaleeq"/>
          <w:i/>
          <w:color w:val="787878"/>
          <w:sz w:val="20"/>
        </w:rPr>
        <w:t>حوالہ: خطبات فقیر جلد 41، صفحہ ۱۸۷</w:t>
      </w:r>
    </w:p>
    <w:p>
      <w:pPr>
        <w:jc w:val="center"/>
      </w:pPr>
      <w:r>
        <w:rPr>
          <w:color w:val="C8B48C"/>
          <w:sz w:val="20"/>
        </w:rPr>
        <w:t>❖ ❖ ❖</w:t>
      </w:r>
    </w:p>
    <w:p>
      <w:pPr>
        <w:jc w:val="right"/>
      </w:pPr>
      <w:r>
        <w:rPr>
          <w:rFonts w:ascii="Jameel Noori Nastaleeq" w:hAnsi="Jameel Noori Nastaleeq"/>
          <w:b/>
          <w:color w:val="145A32"/>
          <w:sz w:val="28"/>
        </w:rPr>
        <w:t>✦ واقعہ نمبر ۱۴۳۱: ایک بزرگ نہانے کے لیے بیت الخلاء میں گئے تو وہاں سے انہوں ن</w:t>
      </w:r>
    </w:p>
    <w:p>
      <w:pPr>
        <w:jc w:val="both"/>
      </w:pPr>
      <w:r>
        <w:rPr>
          <w:rFonts w:ascii="Jameel Noori Nastaleeq" w:hAnsi="Jameel Noori Nastaleeq"/>
          <w:sz w:val="24"/>
        </w:rPr>
        <w:t>ایک بزرگ نہانے کے لیے بیت الخلاء میں گئے تو وہاں سے انہوں نے اپنی بیوی کو آواز دی۔ ابھی انہوں نے جسم سے پورے کپڑے نہیں اتارے ہوں گے ۔ بیوی نے پوچھا: کیا معاملہ ہے؟ کہنے لگے: وہ جو میری فلاں قمیص ہے اس کی جیب میں اتنے پیسے ہیں، وہ اللہ کے راستے میں خرچ کر دو ! میں نے صدقے کی نیت کر لی۔ بیوی نے صدقہ کر دیا۔</w:t>
      </w:r>
    </w:p>
    <w:p>
      <w:pPr>
        <w:jc w:val="left"/>
      </w:pPr>
      <w:r>
        <w:rPr>
          <w:rFonts w:ascii="Jameel Noori Nastaleeq" w:hAnsi="Jameel Noori Nastaleeq"/>
          <w:i/>
          <w:color w:val="787878"/>
          <w:sz w:val="20"/>
        </w:rPr>
        <w:t>حوالہ: خطبات فقیر جلد 41، صفحہ ۱۹۰</w:t>
      </w:r>
    </w:p>
    <w:p>
      <w:pPr>
        <w:jc w:val="center"/>
      </w:pPr>
      <w:r>
        <w:rPr>
          <w:color w:val="C8B48C"/>
          <w:sz w:val="20"/>
        </w:rPr>
        <w:t>❖ ❖ ❖</w:t>
      </w:r>
    </w:p>
    <w:p>
      <w:pPr>
        <w:jc w:val="right"/>
      </w:pPr>
      <w:r>
        <w:rPr>
          <w:rFonts w:ascii="Jameel Noori Nastaleeq" w:hAnsi="Jameel Noori Nastaleeq"/>
          <w:b/>
          <w:color w:val="145A32"/>
          <w:sz w:val="28"/>
        </w:rPr>
        <w:t>✦ واقعہ نمبر ۱۴۳۲: ایک بزرگ تھے ، ان کی کچھ کیفیت آخری آخری لمحات والی تھی اور</w:t>
      </w:r>
    </w:p>
    <w:p>
      <w:pPr>
        <w:jc w:val="both"/>
      </w:pPr>
      <w:r>
        <w:rPr>
          <w:rFonts w:ascii="Jameel Noori Nastaleeq" w:hAnsi="Jameel Noori Nastaleeq"/>
          <w:sz w:val="24"/>
        </w:rPr>
        <w:t>ایک بزرگ تھے ، ان کی کچھ کیفیت آخری آخری لمحات والی تھی اور وہ چار پائی پر اللہ سے لولگائے لیٹے ہوئے تھے ۔ ان کی ایک چھوٹی سی بیٹی تھی ، کوئی اڑھائی تین سال کی ہوگی ۔ وہ اپنے باپ سے بہت محبت کرتی تھی ، کمرے میں آئی اور ابو سے کہنے لگی : ابو ! آپ آنکھیں کھولیں ! آپ جاگیں ! آپ میرے ساتھ کھیلیں ! مگر وہ تو خاموش اسی طرح لیٹے رہے۔ انہوں نے کوئی AAAAAAAAAAAAAAAAAAAAAAAAAAAAAAAAAAA 200 مومن کے چھو غم ® OXX Responce ( توجہ ) نہ دیا۔</w:t>
      </w:r>
    </w:p>
    <w:p>
      <w:pPr>
        <w:jc w:val="left"/>
      </w:pPr>
      <w:r>
        <w:rPr>
          <w:rFonts w:ascii="Jameel Noori Nastaleeq" w:hAnsi="Jameel Noori Nastaleeq"/>
          <w:i/>
          <w:color w:val="787878"/>
          <w:sz w:val="20"/>
        </w:rPr>
        <w:t>حوالہ: خطبات فقیر جلد 41، صفحہ ۱۹۷</w:t>
      </w:r>
    </w:p>
    <w:p>
      <w:pPr>
        <w:jc w:val="center"/>
      </w:pPr>
      <w:r>
        <w:rPr>
          <w:color w:val="C8B48C"/>
          <w:sz w:val="20"/>
        </w:rPr>
        <w:t>❖ ❖ ❖</w:t>
      </w:r>
    </w:p>
    <w:p>
      <w:pPr>
        <w:jc w:val="right"/>
      </w:pPr>
      <w:r>
        <w:rPr>
          <w:rFonts w:ascii="Jameel Noori Nastaleeq" w:hAnsi="Jameel Noori Nastaleeq"/>
          <w:b/>
          <w:color w:val="145A32"/>
          <w:sz w:val="28"/>
        </w:rPr>
        <w:t>✦ واقعہ نمبر ۱۴۳۳: ایک شخص ان کو ایک سال کے تین سو پینسٹھ جوڑے کپڑے کے بنا کر</w:t>
      </w:r>
    </w:p>
    <w:p>
      <w:pPr>
        <w:jc w:val="both"/>
      </w:pPr>
      <w:r>
        <w:rPr>
          <w:rFonts w:ascii="Jameel Noori Nastaleeq" w:hAnsi="Jameel Noori Nastaleeq"/>
          <w:sz w:val="24"/>
        </w:rPr>
        <w:t>ایک شخص ان کو ایک سال کے تین سو پینسٹھ جوڑے کپڑے کے بنا کر ہدیہ کرتا تھا۔ وہ روزانہ نیا سوٹ بدلتے تھے اور پرانا صدقہ کر دیتے تھے۔ اللہ نے ایک شخص کے دل میں ان کی ایسی محبت ڈال دی تھی ۔ آج ہے کوئی ایسا نواب؟ ایسا امیر کہ جو سال میں تین سو پینسٹھ سوٹ بدلے؟ کوئی عورت ایسی ہے؟ نہیں ۔</w:t>
      </w:r>
    </w:p>
    <w:p>
      <w:pPr>
        <w:jc w:val="left"/>
      </w:pPr>
      <w:r>
        <w:rPr>
          <w:rFonts w:ascii="Jameel Noori Nastaleeq" w:hAnsi="Jameel Noori Nastaleeq"/>
          <w:i/>
          <w:color w:val="787878"/>
          <w:sz w:val="20"/>
        </w:rPr>
        <w:t>حوالہ: خطبات فقیر جلد 41، صفحہ ۲۱۰</w:t>
      </w:r>
    </w:p>
    <w:p>
      <w:pPr>
        <w:jc w:val="center"/>
      </w:pPr>
      <w:r>
        <w:rPr>
          <w:color w:val="C8B48C"/>
          <w:sz w:val="20"/>
        </w:rPr>
        <w:t>❖ ❖ ❖</w:t>
      </w:r>
    </w:p>
    <w:p>
      <w:pPr>
        <w:jc w:val="right"/>
      </w:pPr>
      <w:r>
        <w:rPr>
          <w:rFonts w:ascii="Jameel Noori Nastaleeq" w:hAnsi="Jameel Noori Nastaleeq"/>
          <w:b/>
          <w:color w:val="145A32"/>
          <w:sz w:val="28"/>
        </w:rPr>
        <w:t>✦ واقعہ نمبر ۱۴۳۴: ایک بزرگ فرماتے ہیں کہ جب کبھی میری بیوی میرے ساتھ Orgument</w:t>
      </w:r>
    </w:p>
    <w:p>
      <w:pPr>
        <w:jc w:val="both"/>
      </w:pPr>
      <w:r>
        <w:rPr>
          <w:rFonts w:ascii="Jameel Noori Nastaleeq" w:hAnsi="Jameel Noori Nastaleeq"/>
          <w:sz w:val="24"/>
        </w:rPr>
        <w:t>ایک بزرگ فرماتے ہیں کہ جب کبھی میری بیوی میرے ساتھ Orgument ( تکرار ) کرتی ، تلخ کلامی کرتی تھی تو میں سمجھ جاتا تھا کہ یہ کسی گناہ کا وبال ہے، تو میں استغفار زیادہ کرتا تھا۔ نتیجہ یہ ہوتا تھا کہ میری بیوی میرے ساتھ بہت خوش ہو جاتی تھی۔ فضیل بن عیاض ہی سے یہ فرماتے ہیں کہ میں نے جب بھی اللہ تعالیٰ کی نافرمانی کی ، میں نے دیکھا کہ اس دن یا تو میری بیوی نے نافرمانی کی ، یا اولاد نے نافرمانی کی ، یا میرے ماتحتوں نے نافرمانی کی ، یا پھر میری سواری کے گھوڑے نے میری نافرمانی کی۔ یعنی جب بھی کوئی اللہ کی نافرمانی کرتا ہے تو کہیں نہ کہیں MAAAAAA</w:t>
      </w:r>
    </w:p>
    <w:p>
      <w:pPr>
        <w:jc w:val="left"/>
      </w:pPr>
      <w:r>
        <w:rPr>
          <w:rFonts w:ascii="Jameel Noori Nastaleeq" w:hAnsi="Jameel Noori Nastaleeq"/>
          <w:i/>
          <w:color w:val="787878"/>
          <w:sz w:val="20"/>
        </w:rPr>
        <w:t>حوالہ: خطبات فقیر جلد 41، صفحہ ۲۱۴</w:t>
      </w:r>
    </w:p>
    <w:p>
      <w:pPr>
        <w:jc w:val="center"/>
      </w:pPr>
      <w:r>
        <w:rPr>
          <w:color w:val="C8B48C"/>
          <w:sz w:val="20"/>
        </w:rPr>
        <w:t>❖ ❖ ❖</w:t>
      </w:r>
    </w:p>
    <w:p>
      <w:pPr>
        <w:jc w:val="right"/>
      </w:pPr>
      <w:r>
        <w:rPr>
          <w:rFonts w:ascii="Jameel Noori Nastaleeq" w:hAnsi="Jameel Noori Nastaleeq"/>
          <w:b/>
          <w:color w:val="145A32"/>
          <w:sz w:val="28"/>
        </w:rPr>
        <w:t>✦ واقعہ نمبر ۱۴۳۵: ایک واقعہ لکھا ہے</w:t>
      </w:r>
    </w:p>
    <w:p>
      <w:pPr>
        <w:jc w:val="both"/>
      </w:pPr>
      <w:r>
        <w:rPr>
          <w:rFonts w:ascii="Jameel Noori Nastaleeq" w:hAnsi="Jameel Noori Nastaleeq"/>
          <w:sz w:val="24"/>
        </w:rPr>
        <w:t>ایک واقعہ لکھا ہے۔ ایک عورت کی شادی ہوئی ۔ گاؤں کی رہنے والی تھی اور اس کا خاوند امیر آدمی تھا۔ اس نے گاؤں کے کنارے پر ایک گھر بنایا اور اس میں بیوی کو رکھا۔</w:t>
      </w:r>
    </w:p>
    <w:p>
      <w:pPr>
        <w:jc w:val="left"/>
      </w:pPr>
      <w:r>
        <w:rPr>
          <w:rFonts w:ascii="Jameel Noori Nastaleeq" w:hAnsi="Jameel Noori Nastaleeq"/>
          <w:i/>
          <w:color w:val="787878"/>
          <w:sz w:val="20"/>
        </w:rPr>
        <w:t>حوالہ: خطبات فقیر جلد 41، صفحہ ۲۲۲</w:t>
      </w:r>
    </w:p>
    <w:p>
      <w:pPr>
        <w:jc w:val="center"/>
      </w:pPr>
      <w:r>
        <w:rPr>
          <w:color w:val="C8B48C"/>
          <w:sz w:val="20"/>
        </w:rPr>
        <w:t>❖ ❖ ❖</w:t>
      </w:r>
    </w:p>
    <w:p>
      <w:pPr>
        <w:jc w:val="right"/>
      </w:pPr>
      <w:r>
        <w:rPr>
          <w:rFonts w:ascii="Jameel Noori Nastaleeq" w:hAnsi="Jameel Noori Nastaleeq"/>
          <w:b/>
          <w:color w:val="145A32"/>
          <w:sz w:val="28"/>
        </w:rPr>
        <w:t>✦ واقعہ نمبر ۱۴۳۶: ایک بادشاہ تھا، اس کو ہرن شکار کرنے کا بڑا شوق تھا</w:t>
      </w:r>
    </w:p>
    <w:p>
      <w:pPr>
        <w:jc w:val="both"/>
      </w:pPr>
      <w:r>
        <w:rPr>
          <w:rFonts w:ascii="Jameel Noori Nastaleeq" w:hAnsi="Jameel Noori Nastaleeq"/>
          <w:sz w:val="24"/>
        </w:rPr>
        <w:t>ایک بادشاہ تھا، اس کو ہرن شکار کرنے کا بڑا شوق تھا۔ اس کا ایک ہم مزاج دوست بھی تھا، اس کو بھی شکار کا بڑا شوق تھا ۔ تو وہ بادشاہ کا بہت مقرب ہو گیا۔ بادشاہ نے اس کو اپنا دوست، اپنا مصاحب بنا لیا۔</w:t>
      </w:r>
    </w:p>
    <w:p>
      <w:pPr>
        <w:jc w:val="left"/>
      </w:pPr>
      <w:r>
        <w:rPr>
          <w:rFonts w:ascii="Jameel Noori Nastaleeq" w:hAnsi="Jameel Noori Nastaleeq"/>
          <w:i/>
          <w:color w:val="787878"/>
          <w:sz w:val="20"/>
        </w:rPr>
        <w:t>حوالہ: خطبات فقیر جلد 41، صفحہ ۲۲۵</w:t>
      </w:r>
    </w:p>
    <w:p>
      <w:pPr>
        <w:jc w:val="center"/>
      </w:pPr>
      <w:r>
        <w:rPr>
          <w:color w:val="C8B48C"/>
          <w:sz w:val="20"/>
        </w:rPr>
        <w:t>❖ ❖ ❖</w:t>
      </w:r>
    </w:p>
    <w:p>
      <w:pPr>
        <w:jc w:val="right"/>
      </w:pPr>
      <w:r>
        <w:rPr>
          <w:rFonts w:ascii="Jameel Noori Nastaleeq" w:hAnsi="Jameel Noori Nastaleeq"/>
          <w:b/>
          <w:color w:val="145A32"/>
          <w:sz w:val="28"/>
        </w:rPr>
        <w:t>✦ واقعہ نمبر ۱۴۳۷: ایک مرتبہ بادشاہ کے ساتھ یہ شکار کھیلنے گیا اور بادشاہ نے بن</w:t>
      </w:r>
    </w:p>
    <w:p>
      <w:pPr>
        <w:jc w:val="both"/>
      </w:pPr>
      <w:r>
        <w:rPr>
          <w:rFonts w:ascii="Jameel Noori Nastaleeq" w:hAnsi="Jameel Noori Nastaleeq"/>
          <w:sz w:val="24"/>
        </w:rPr>
        <w:t>ایک مرتبہ بادشاہ کے ساتھ یہ شکار کھیلنے گیا اور بادشاہ نے بندوق پکڑی ہوئی تھی۔ تو پکڑتے ہوئے کچھ ایسا ہوا کہ گولی چلی اور بادشاہ کا انگوٹھا ہی کٹ گیا۔ تو بادشاہ کو تکلیف بھی تھی ، غصے میں بھی تھا۔ خیر ! اس کے اس دوست نے مرہم پٹی کی اور ساتھ میں کہا: بادشاہ سلامت ! اس میں بھی کوئی خیر ہوگی۔</w:t>
      </w:r>
    </w:p>
    <w:p>
      <w:pPr>
        <w:jc w:val="left"/>
      </w:pPr>
      <w:r>
        <w:rPr>
          <w:rFonts w:ascii="Jameel Noori Nastaleeq" w:hAnsi="Jameel Noori Nastaleeq"/>
          <w:i/>
          <w:color w:val="787878"/>
          <w:sz w:val="20"/>
        </w:rPr>
        <w:t>حوالہ: خطبات فقیر جلد 41، صفحہ ۲۲۵</w:t>
      </w:r>
    </w:p>
    <w:p>
      <w:pPr>
        <w:jc w:val="center"/>
      </w:pPr>
      <w:r>
        <w:rPr>
          <w:color w:val="C8B48C"/>
          <w:sz w:val="20"/>
        </w:rPr>
        <w:t>❖ ❖ ❖</w:t>
      </w:r>
    </w:p>
    <w:p>
      <w:pPr>
        <w:jc w:val="right"/>
      </w:pPr>
      <w:r>
        <w:rPr>
          <w:rFonts w:ascii="Jameel Noori Nastaleeq" w:hAnsi="Jameel Noori Nastaleeq"/>
          <w:b/>
          <w:color w:val="145A32"/>
          <w:sz w:val="28"/>
        </w:rPr>
        <w:t>✦ واقعہ نمبر ۱۴۳۸: ایک مرتبہ ہم جا رہے تھے، جنگل میں سے گزرنا تھا اور جماعت کے</w:t>
      </w:r>
    </w:p>
    <w:p>
      <w:pPr>
        <w:jc w:val="both"/>
      </w:pPr>
      <w:r>
        <w:rPr>
          <w:rFonts w:ascii="Jameel Noori Nastaleeq" w:hAnsi="Jameel Noori Nastaleeq"/>
          <w:sz w:val="24"/>
        </w:rPr>
        <w:t>ایک مرتبہ ہم جا رہے تھے، جنگل میں سے گزرنا تھا اور جماعت کے ساتھی بہت سارے تھے، شاید کچھ پچاس کے قریب تھے ، ویگنیں تھیں ، گاڑیاں تھیں ، خاصہ لمبا قافلہ بن گیا تھا۔ ایک جگہ شیر نے شکار کیا ہوا تھا، بالکل سڑک سے کوئی بیس پچیس فٹ کے فاصلے پر وہ تھا تو وہاں بہت ساری گاڑیاں کھڑی تھیں اور لوگ وہاں منظر دیکھ رہے تھے ۔ ہم لوگ جب گزرے تو چلانے والے نے کہا: حضرت! ہم بھی رک کر دیکھیں ؟ ہم نے کہا: ضرور دیکھو ! سٹڈی کرو سے۔ اس نے گاڑی رو کی تو بالکل سامنے کچھ فاصلے پر ایک شیر تھا، جو بھینس یا اس قسم کا کوئی بڑا جانو را کیلا ہی کھا رہا تھا۔</w:t>
      </w:r>
    </w:p>
    <w:p>
      <w:pPr>
        <w:jc w:val="left"/>
      </w:pPr>
      <w:r>
        <w:rPr>
          <w:rFonts w:ascii="Jameel Noori Nastaleeq" w:hAnsi="Jameel Noori Nastaleeq"/>
          <w:i/>
          <w:color w:val="787878"/>
          <w:sz w:val="20"/>
        </w:rPr>
        <w:t>حوالہ: خطبات فقیر جلد 41، صفحہ ۲۳۵</w:t>
      </w:r>
    </w:p>
    <w:p>
      <w:pPr>
        <w:jc w:val="center"/>
      </w:pPr>
      <w:r>
        <w:rPr>
          <w:color w:val="C8B48C"/>
          <w:sz w:val="20"/>
        </w:rPr>
        <w:t>❖ ❖ ❖</w:t>
      </w:r>
    </w:p>
    <w:p>
      <w:pPr>
        <w:jc w:val="right"/>
      </w:pPr>
      <w:r>
        <w:rPr>
          <w:rFonts w:ascii="Jameel Noori Nastaleeq" w:hAnsi="Jameel Noori Nastaleeq"/>
          <w:b/>
          <w:color w:val="145A32"/>
          <w:sz w:val="28"/>
        </w:rPr>
        <w:t>✦ واقعہ نمبر ۱۴۳۹: ایک بزرگ فرمارہے تھے : " مجھے دو چیزوں پر بہت تعجب ہوتا ہے،</w:t>
      </w:r>
    </w:p>
    <w:p>
      <w:pPr>
        <w:jc w:val="both"/>
      </w:pPr>
      <w:r>
        <w:rPr>
          <w:rFonts w:ascii="Jameel Noori Nastaleeq" w:hAnsi="Jameel Noori Nastaleeq"/>
          <w:sz w:val="24"/>
        </w:rPr>
        <w:t>ایک بزرگ فرمارہے تھے : " مجھے دو چیزوں پر بہت تعجب ہوتا ہے، ایک عالم ہو پھر بے عمل ہو اور دوسرا فاسق ہو اور اس کی قبر خوبصورت ہو اللہ اکبر!! یعنی علم پر عمل نہ کرنا یہ بھی بڑے تعجب کی بات ہے اور بندہ فاسق و فجر ہو اور اس کی قبر کو پکا اور بہت خوبصورت بنا دیا جائے ، یہ بھی بڑی عجیب بات ہے۔ دوسری وجہ اہل اللہ کی نصیحت سنتے ہیں پیروی نہیں کرتے دوسری وجہ جس سے کہ انسان کا علم علم نافع نہیں بنتا وہ یہ ہے کہ وہ فقرا کی ، اہل اللہ کی نصیحت سنتے ہیں مگر پیروی نہیں کرتے۔ یہ بہت اہم نکتہ ہے کہ اللہ ۸۸۸۸۸۸۸۸۸۸۸۸۸۸۸۸۸۸۸MA</w:t>
      </w:r>
    </w:p>
    <w:p>
      <w:pPr>
        <w:jc w:val="left"/>
      </w:pPr>
      <w:r>
        <w:rPr>
          <w:rFonts w:ascii="Jameel Noori Nastaleeq" w:hAnsi="Jameel Noori Nastaleeq"/>
          <w:i/>
          <w:color w:val="787878"/>
          <w:sz w:val="20"/>
        </w:rPr>
        <w:t>حوالہ: خطبات فقیر جلد 41، صفحہ ۲۵۳</w:t>
      </w:r>
    </w:p>
    <w:p>
      <w:pPr>
        <w:jc w:val="center"/>
      </w:pPr>
      <w:r>
        <w:rPr>
          <w:color w:val="C8B48C"/>
          <w:sz w:val="20"/>
        </w:rPr>
        <w:t>❖ ❖ ❖</w:t>
      </w:r>
    </w:p>
    <w:p>
      <w:pPr>
        <w:jc w:val="right"/>
      </w:pPr>
      <w:r>
        <w:rPr>
          <w:rFonts w:ascii="Jameel Noori Nastaleeq" w:hAnsi="Jameel Noori Nastaleeq"/>
          <w:b/>
          <w:color w:val="145A32"/>
          <w:sz w:val="28"/>
        </w:rPr>
        <w:t>✦ واقعہ نمبر ۱۴۴۰: ایک بزرگ اپنی کٹیا میں رہتے تھے، اللہ اللہ کرتے تھے</w:t>
      </w:r>
    </w:p>
    <w:p>
      <w:pPr>
        <w:jc w:val="both"/>
      </w:pPr>
      <w:r>
        <w:rPr>
          <w:rFonts w:ascii="Jameel Noori Nastaleeq" w:hAnsi="Jameel Noori Nastaleeq"/>
          <w:sz w:val="24"/>
        </w:rPr>
        <w:t>ایک بزرگ اپنی کٹیا میں رہتے تھے، اللہ اللہ کرتے تھے۔ ایک بادشاہ کو ان سے عقیدت ہو گئی ۔ وہ بادشاہ چاہتا تھا کہ یہ اس کٹیا سے آکر میرے محل کے کمرے میں رہ جائیں اور وہاں پر عبادت کیا کریں۔ ایک دفعہ اس نے ان بزرگوں کر بلایا اور انہیں کہا کہ جی! آپ میرے محل میں رہنا شروع کر دیں۔</w:t>
      </w:r>
    </w:p>
    <w:p>
      <w:pPr>
        <w:jc w:val="left"/>
      </w:pPr>
      <w:r>
        <w:rPr>
          <w:rFonts w:ascii="Jameel Noori Nastaleeq" w:hAnsi="Jameel Noori Nastaleeq"/>
          <w:i/>
          <w:color w:val="787878"/>
          <w:sz w:val="20"/>
        </w:rPr>
        <w:t>حوالہ: خطبات فقیر جلد 41، صفحہ ۲۵۷</w:t>
      </w:r>
    </w:p>
    <w:p>
      <w:pPr>
        <w:jc w:val="center"/>
      </w:pPr>
      <w:r>
        <w:rPr>
          <w:color w:val="C8B48C"/>
          <w:sz w:val="20"/>
        </w:rPr>
        <w:t>❖ ❖ ❖</w:t>
      </w:r>
    </w:p>
    <w:p>
      <w:pPr>
        <w:jc w:val="right"/>
      </w:pPr>
      <w:r>
        <w:rPr>
          <w:rFonts w:ascii="Jameel Noori Nastaleeq" w:hAnsi="Jameel Noori Nastaleeq"/>
          <w:b/>
          <w:color w:val="145A32"/>
          <w:sz w:val="28"/>
        </w:rPr>
        <w:t>✦ واقعہ نمبر ۱۴۴۱: ایک صاحب کا جو تا گم ہو گیا، مسجد کی طرف جا رہے تھے تو پاؤں</w:t>
      </w:r>
    </w:p>
    <w:p>
      <w:pPr>
        <w:jc w:val="both"/>
      </w:pPr>
      <w:r>
        <w:rPr>
          <w:rFonts w:ascii="Jameel Noori Nastaleeq" w:hAnsi="Jameel Noori Nastaleeq"/>
          <w:sz w:val="24"/>
        </w:rPr>
        <w:t>ایک صاحب کا جو تا گم ہو گیا، مسجد کی طرف جا رہے تھے تو پاؤں جل رہے تھے۔ دوپہر کا وقت تھا، کہنے لگے : اللہ ! میں تو تیرے گھر سجدہ ریز ہونے کے لیے جارہا ہوں، آپ نے تو مجھے جوتی بھی نہ دی۔ ابھی وہ یہ الفاظ کہہ ہی رہے تھے کہ ان کو سامنے ایک آدمی نظر آیا ، جو دونوں پاؤں سے معذور تھا اور گھسٹتا ہوا زمین پر چل رہا تھا۔ جب اس پر ان کی نظر پڑی تو دل پر چوٹ لگی ، کہنے لگے : اوہو! میں تو جوتے کی خاطر شکوے کر رہا تھا، یہ بندہ تو وہ ہے کہ نماز پڑھنے بھی آرہا ہے، مگر اس کو اللہ نے ٹانگوں کی نعمت بھی عطا نہ کی ۔</w:t>
      </w:r>
    </w:p>
    <w:p>
      <w:pPr>
        <w:jc w:val="left"/>
      </w:pPr>
      <w:r>
        <w:rPr>
          <w:rFonts w:ascii="Jameel Noori Nastaleeq" w:hAnsi="Jameel Noori Nastaleeq"/>
          <w:i/>
          <w:color w:val="787878"/>
          <w:sz w:val="20"/>
        </w:rPr>
        <w:t>حوالہ: خطبات فقیر جلد 41، صفحہ ۲۶۰</w:t>
      </w:r>
    </w:p>
    <w:p>
      <w:pPr>
        <w:jc w:val="center"/>
      </w:pPr>
      <w:r>
        <w:rPr>
          <w:color w:val="C8B48C"/>
          <w:sz w:val="20"/>
        </w:rPr>
        <w:t>❖ ❖ ❖</w:t>
      </w:r>
    </w:p>
    <w:p>
      <w:pPr>
        <w:jc w:val="right"/>
      </w:pPr>
      <w:r>
        <w:rPr>
          <w:rFonts w:ascii="Jameel Noori Nastaleeq" w:hAnsi="Jameel Noori Nastaleeq"/>
          <w:b/>
          <w:color w:val="145A32"/>
          <w:sz w:val="28"/>
        </w:rPr>
        <w:t>✦ واقعہ نمبر ۱۴۴۲: ایک مرتبہ میں گاڑی میں سفر کر کر رہا تھا ، ایک چوک میں گاڑی</w:t>
      </w:r>
    </w:p>
    <w:p>
      <w:pPr>
        <w:jc w:val="both"/>
      </w:pPr>
      <w:r>
        <w:rPr>
          <w:rFonts w:ascii="Jameel Noori Nastaleeq" w:hAnsi="Jameel Noori Nastaleeq"/>
          <w:sz w:val="24"/>
        </w:rPr>
        <w:t>ایک مرتبہ میں گاڑی میں سفر کر کر رہا تھا ، ایک چوک میں گاڑی رکی میں اپنی آنکھیں بند کیے کچھ مصروف تھا، اچانک کسی نے شیشہ کھٹکھٹایا۔ اچانک آنکھیں کھلیں تو میں نے دیکھا کہ ایک جوان لڑکی دروازہ کھٹکا رہی تھی اور اس نے بھیک مانگنے کے لیے ہاتھ پھیلائے ہوئے تھے ، میں نے آنکھیں تو بند کر لیں مگر میرے دل پر اتنا اثر ہوا کہ یا اللہ یہ بھی تو کسی کی تو بیٹی ہو گی، کسی کی بہن ہو ٨٨٨٨٨٨٨٨٨٨٨٨٨٨٨٨٨٨٨٨٨MAAAAA AAAAAA 265 XX® ان مان ہونے کی وجوہات علم نافع گی، کسی کی بیوی ہوگی، کسی کی تو ماں ہوگی۔ اس گرمی کے موسم میں یہ دروازے کھٹکھٹا رہی ہے ، محرم غیر محرم سے بھیک مانگ رہی ہے اور پھر جا کر یہ بیچاری شام کو روٹی کھائے گی۔ اللہ ! ہمارے گھر کی عوتیں کتنی خوش نصیب ہیں ! آپ نے چھت عطا فرمائی ، آپ نے نعمتیں دیں سہولت کے گھر دیے من پسند کے کھانے بنواتی ہیں، دستر خوان بچھا کر آرام سے کھاتی ہیں ۔</w:t>
      </w:r>
    </w:p>
    <w:p>
      <w:pPr>
        <w:jc w:val="left"/>
      </w:pPr>
      <w:r>
        <w:rPr>
          <w:rFonts w:ascii="Jameel Noori Nastaleeq" w:hAnsi="Jameel Noori Nastaleeq"/>
          <w:i/>
          <w:color w:val="787878"/>
          <w:sz w:val="20"/>
        </w:rPr>
        <w:t>حوالہ: خطبات فقیر جلد 41، صفحہ ۲۶۱</w:t>
      </w:r>
    </w:p>
    <w:p>
      <w:pPr>
        <w:jc w:val="center"/>
      </w:pPr>
      <w:r>
        <w:rPr>
          <w:color w:val="C8B48C"/>
          <w:sz w:val="20"/>
        </w:rPr>
        <w:t>❖ ❖ ❖</w:t>
      </w:r>
    </w:p>
    <w:p>
      <w:pPr>
        <w:jc w:val="right"/>
      </w:pPr>
      <w:r>
        <w:rPr>
          <w:rFonts w:ascii="Jameel Noori Nastaleeq" w:hAnsi="Jameel Noori Nastaleeq"/>
          <w:b/>
          <w:color w:val="145A32"/>
          <w:sz w:val="28"/>
        </w:rPr>
        <w:t>✦ واقعہ نمبر ۱۴۴۳: واقعہ ہے کہ رابعہ بصریہ بیت پر ایک دفعہ عجیب کیفیت طاری ہوئی</w:t>
      </w:r>
    </w:p>
    <w:p>
      <w:pPr>
        <w:jc w:val="both"/>
      </w:pPr>
      <w:r>
        <w:rPr>
          <w:rFonts w:ascii="Jameel Noori Nastaleeq" w:hAnsi="Jameel Noori Nastaleeq"/>
          <w:sz w:val="24"/>
        </w:rPr>
        <w:t>واقعہ ہے کہ رابعہ بصریہ بیت پر ایک دفعہ عجیب کیفیت طاری ہوئی ۔ اس کیفیت میں انہوں نے ایک ہاتھ میں پانی کا لوٹا لیا اور دوسرے ہاتھ میں تھوڑی سی آگ لی اور چل پڑیں ۔ کسی نے پوچھا کہ کہاں جارہی ہیں؟ کہنے لگیں کہ میں نے دیکھا ہے کہ بعض لوگ جنت کی طلب میں اللہ کی عبادت کرتے ہیں اور بعض لوگ جہنم کے خوف سے اللہ کی عبادت کرتے ہیں۔ میں چلتی ہوں، اگر ہو سکے تو میں جنت میں آگ لگا دوں اور جہنم کی آگ کو بجھا دوں، تاکہ اللہ کے بندے فقط اللہ کی رضا کے لیے اس کی عبادت کر سکیں۔</w:t>
      </w:r>
    </w:p>
    <w:p>
      <w:pPr>
        <w:jc w:val="left"/>
      </w:pPr>
      <w:r>
        <w:rPr>
          <w:rFonts w:ascii="Jameel Noori Nastaleeq" w:hAnsi="Jameel Noori Nastaleeq"/>
          <w:i/>
          <w:color w:val="787878"/>
          <w:sz w:val="20"/>
        </w:rPr>
        <w:t>حوالہ: خطبات فقیر جلد 42، صفحہ ۲۵</w:t>
      </w:r>
    </w:p>
    <w:p>
      <w:pPr>
        <w:jc w:val="center"/>
      </w:pPr>
      <w:r>
        <w:rPr>
          <w:color w:val="C8B48C"/>
          <w:sz w:val="20"/>
        </w:rPr>
        <w:t>❖ ❖ ❖</w:t>
      </w:r>
    </w:p>
    <w:p>
      <w:pPr>
        <w:jc w:val="right"/>
      </w:pPr>
      <w:r>
        <w:rPr>
          <w:rFonts w:ascii="Jameel Noori Nastaleeq" w:hAnsi="Jameel Noori Nastaleeq"/>
          <w:b/>
          <w:color w:val="145A32"/>
          <w:sz w:val="28"/>
        </w:rPr>
        <w:t>✦ واقعہ نمبر ۱۴۴۴: ایک دفعہ اتنا لمبا سجدہ فرمایا کہ مجھے ڈر لگنے لگا کہ کہیں</w:t>
      </w:r>
    </w:p>
    <w:p>
      <w:pPr>
        <w:jc w:val="both"/>
      </w:pPr>
      <w:r>
        <w:rPr>
          <w:rFonts w:ascii="Jameel Noori Nastaleeq" w:hAnsi="Jameel Noori Nastaleeq"/>
          <w:sz w:val="24"/>
        </w:rPr>
        <w:t>ایک دفعہ اتنا لمبا سجدہ فرمایا کہ مجھے ڈر لگنے لگا کہ کہیں نبی علیہ سلام کی وفات تو نہیں ہو گئی ، میں نے نبی علیہ سلام کے پاؤں کے انگوٹھے کو پکڑ کر ہلایا، یہ دیکھنے کے لیے کہ ابھی زندگی ہے یا نہیں ۔ (الترغیب والترہیب : ۳۶۱/۳) 42 علامات محبت اور داستان محبت اتنا لمبا سجدہ کیا کہ دیکھنے والے کو یہ ڈر لگنے لگا کہ کہیں روح تو نہیں پرواز کر گئی ... کتنا لمبا سجدہ کیا ہو گا! گھنٹوں کا سجدہ ہو گا ۔ اللہ کے حبیب سلام اللہ کی بارگاہ میں ایسا سجدہ کیا کرتے تھے۔ امام اعظم ابوحفيف من الله کا معمول : امام اعظم ابو حنیفہ محمہ اللہ نے چالیس سال ایسے گزارے کہ عشاء کے وضو سے فجر کی نماز پڑھا کرتے تھے۔</w:t>
      </w:r>
    </w:p>
    <w:p>
      <w:pPr>
        <w:jc w:val="left"/>
      </w:pPr>
      <w:r>
        <w:rPr>
          <w:rFonts w:ascii="Jameel Noori Nastaleeq" w:hAnsi="Jameel Noori Nastaleeq"/>
          <w:i/>
          <w:color w:val="787878"/>
          <w:sz w:val="20"/>
        </w:rPr>
        <w:t>حوالہ: خطبات فقیر جلد 42، صفحہ ۳۴</w:t>
      </w:r>
    </w:p>
    <w:p>
      <w:pPr>
        <w:jc w:val="center"/>
      </w:pPr>
      <w:r>
        <w:rPr>
          <w:color w:val="C8B48C"/>
          <w:sz w:val="20"/>
        </w:rPr>
        <w:t>❖ ❖ ❖</w:t>
      </w:r>
    </w:p>
    <w:p>
      <w:pPr>
        <w:jc w:val="right"/>
      </w:pPr>
      <w:r>
        <w:rPr>
          <w:rFonts w:ascii="Jameel Noori Nastaleeq" w:hAnsi="Jameel Noori Nastaleeq"/>
          <w:b/>
          <w:color w:val="145A32"/>
          <w:sz w:val="28"/>
        </w:rPr>
        <w:t>✦ واقعہ نمبر ۱۴۴۵: ایک شخص کہتے ہیں کہ میں ایک باندی کو گھر کے کام کاج کرنے ک</w:t>
      </w:r>
    </w:p>
    <w:p>
      <w:pPr>
        <w:jc w:val="both"/>
      </w:pPr>
      <w:r>
        <w:rPr>
          <w:rFonts w:ascii="Jameel Noori Nastaleeq" w:hAnsi="Jameel Noori Nastaleeq"/>
          <w:sz w:val="24"/>
        </w:rPr>
        <w:t>ایک شخص کہتے ہیں کہ میں ایک باندی کو گھر کے کام کاج کرنے کے لیے لایا۔ وہ کمزور سی تھی اور کھاتی پیتی بھی نہیں تھی ،مگر گھر کے کام کاج وہ بہت تسلی سے کرتی تھی۔ جب رات کا وقت آتا تو وہ پوچھتی کہ آپ کو میری ضرورت ہے؟ میں کہتا نہیں ، تو وہ مصلے پر کھڑی ہو جاتی اور ساری رات عبادت میں گزار دیتی ۔ ایک دن میری آنکھ کھلی تو وہ تہجد میں ان الفاظ کے ساتھ دعا مانگ رہی تھی : ”اے اللہ ! آپ کو مجھ سے محبت رکھنے کی قسم ۔</w:t>
      </w:r>
    </w:p>
    <w:p>
      <w:pPr>
        <w:jc w:val="left"/>
      </w:pPr>
      <w:r>
        <w:rPr>
          <w:rFonts w:ascii="Jameel Noori Nastaleeq" w:hAnsi="Jameel Noori Nastaleeq"/>
          <w:i/>
          <w:color w:val="787878"/>
          <w:sz w:val="20"/>
        </w:rPr>
        <w:t>حوالہ: خطبات فقیر جلد 42، صفحہ ۳۶</w:t>
      </w:r>
    </w:p>
    <w:p>
      <w:pPr>
        <w:jc w:val="center"/>
      </w:pPr>
      <w:r>
        <w:rPr>
          <w:color w:val="C8B48C"/>
          <w:sz w:val="20"/>
        </w:rPr>
        <w:t>❖ ❖ ❖</w:t>
      </w:r>
    </w:p>
    <w:p>
      <w:pPr>
        <w:jc w:val="right"/>
      </w:pPr>
      <w:r>
        <w:rPr>
          <w:rFonts w:ascii="Jameel Noori Nastaleeq" w:hAnsi="Jameel Noori Nastaleeq"/>
          <w:b/>
          <w:color w:val="145A32"/>
          <w:sz w:val="28"/>
        </w:rPr>
        <w:t>✦ واقعہ نمبر ۱۴۴۶: ایک مرتبہ میں مکہ مکرمہ سے مدینہ طیبہ گیا تو مجھے راستے میں</w:t>
      </w:r>
    </w:p>
    <w:p>
      <w:pPr>
        <w:jc w:val="both"/>
      </w:pPr>
      <w:r>
        <w:rPr>
          <w:rFonts w:ascii="Jameel Noori Nastaleeq" w:hAnsi="Jameel Noori Nastaleeq"/>
          <w:sz w:val="24"/>
        </w:rPr>
        <w:t>ایک مرتبہ میں مکہ مکرمہ سے مدینہ طیبہ گیا تو مجھے راستے میں 16 دن لگے اور میں نے سولہ دنوں میں سولہ قرآن پاک مکمل کیے۔ ان اکابر کے دلوں میں اللہ کی محبت ایسی تھی ، قرآن پاک پڑھنے سے ان کو عشق تھا ۔ جب دیکھو قرآن پاک پڑھ رہے ہوتے تھے۔ یہ شوق ایسے تھا جیسے آج کل نوجوان بچے اور بچیاں ڈائجسٹ پڑھتے ہیں ، اس میں عورتیں عشق مجازی سے متعلقہ کہانیاں پڑھتی ہیں ۔</w:t>
      </w:r>
    </w:p>
    <w:p>
      <w:pPr>
        <w:jc w:val="left"/>
      </w:pPr>
      <w:r>
        <w:rPr>
          <w:rFonts w:ascii="Jameel Noori Nastaleeq" w:hAnsi="Jameel Noori Nastaleeq"/>
          <w:i/>
          <w:color w:val="787878"/>
          <w:sz w:val="20"/>
        </w:rPr>
        <w:t>حوالہ: خطبات فقیر جلد 42، صفحہ ۳۹</w:t>
      </w:r>
    </w:p>
    <w:p>
      <w:pPr>
        <w:jc w:val="center"/>
      </w:pPr>
      <w:r>
        <w:rPr>
          <w:color w:val="C8B48C"/>
          <w:sz w:val="20"/>
        </w:rPr>
        <w:t>❖ ❖ ❖</w:t>
      </w:r>
    </w:p>
    <w:p>
      <w:pPr>
        <w:jc w:val="right"/>
      </w:pPr>
      <w:r>
        <w:rPr>
          <w:rFonts w:ascii="Jameel Noori Nastaleeq" w:hAnsi="Jameel Noori Nastaleeq"/>
          <w:b/>
          <w:color w:val="145A32"/>
          <w:sz w:val="28"/>
        </w:rPr>
        <w:t>✦ واقعہ نمبر ۱۴۴۷: ایک بزرگ کے بارے میں آتا ہے کہ وہ ستر سال کی عمر میں ستر طو</w:t>
      </w:r>
    </w:p>
    <w:p>
      <w:pPr>
        <w:jc w:val="both"/>
      </w:pPr>
      <w:r>
        <w:rPr>
          <w:rFonts w:ascii="Jameel Noori Nastaleeq" w:hAnsi="Jameel Noori Nastaleeq"/>
          <w:sz w:val="24"/>
        </w:rPr>
        <w:t>ایک بزرگ کے بارے میں آتا ہے کہ وہ ستر سال کی عمر میں ستر طواف روزانہ کیا کرتے تھے ۔ اس کا مطلب ہے کہ 140 نوافل روزانہ پڑھتے تھے ، جو کہ طواف کی وجہ سے واجب ہوتے ہیں۔ اب ایک سو چالیس نوافل پڑھنا کوئی آسان کام ہے؟ کئی دفعہ ہم ہمت کرنا بھی چاہیں تو دس بیس رکعت سے زیادہ نہیں پڑھ سکتے ۔ ہم نے کئی مرتبہ آزمایا کہ دس بیس رکعت پڑھتے ہیں تو ایسی تھکن ہو جاتی ہے کہ اس کے بعد نماز میں سمیع اللہ کے بجائے ”اوئی اللہ نکل رہا ہوتا ہے۔</w:t>
      </w:r>
    </w:p>
    <w:p>
      <w:pPr>
        <w:jc w:val="left"/>
      </w:pPr>
      <w:r>
        <w:rPr>
          <w:rFonts w:ascii="Jameel Noori Nastaleeq" w:hAnsi="Jameel Noori Nastaleeq"/>
          <w:i/>
          <w:color w:val="787878"/>
          <w:sz w:val="20"/>
        </w:rPr>
        <w:t>حوالہ: خطبات فقیر جلد 42، صفحہ ۴۱</w:t>
      </w:r>
    </w:p>
    <w:p>
      <w:pPr>
        <w:jc w:val="center"/>
      </w:pPr>
      <w:r>
        <w:rPr>
          <w:color w:val="C8B48C"/>
          <w:sz w:val="20"/>
        </w:rPr>
        <w:t>❖ ❖ ❖</w:t>
      </w:r>
    </w:p>
    <w:p>
      <w:pPr>
        <w:jc w:val="right"/>
      </w:pPr>
      <w:r>
        <w:rPr>
          <w:rFonts w:ascii="Jameel Noori Nastaleeq" w:hAnsi="Jameel Noori Nastaleeq"/>
          <w:b/>
          <w:color w:val="145A32"/>
          <w:sz w:val="28"/>
        </w:rPr>
        <w:t>✦ واقعہ نمبر ۱۴۴۸: ایک دفعہ سید نا امیر معاویہ کی اللہ نے چالیس ہزار درہم بھیج</w:t>
      </w:r>
    </w:p>
    <w:p>
      <w:pPr>
        <w:jc w:val="both"/>
      </w:pPr>
      <w:r>
        <w:rPr>
          <w:rFonts w:ascii="Jameel Noori Nastaleeq" w:hAnsi="Jameel Noori Nastaleeq"/>
          <w:sz w:val="24"/>
        </w:rPr>
        <w:t>ایک دفعہ سید نا امیر معاویہ کی اللہ نے چالیس ہزار درہم بھیجے ۔ یہ کافی بڑی رقم تھی ، انہوں نے اپنی باندی سے کہا کہ مدینہ طیبہ کی بیواؤں کو بلاؤ ، تا کہ میں یتیموں اور بیواؤں میں اس مال کو تقسیم کر دوں ۔ عورتیں آگئیں ، بچے آ گئے ، وہ تقسیم کرنے لگیں ،سارے کے سارے پیسے تقسیم کر دیے ، باندی نے کہا کہ جی آج آپ کا روزہ ہے اور افطاری کے لیے گھر میں کوئی چیز بھی نہیں ہے، کچھ پیسے مجھے بھی دے دیتیں، تا کہ میں افطاری کے لیے کچھ بنا لیتی ۔ فرمانے لگیں: مجھے پہلے بتایا ہوتا ، میرا تو اس طرف خیال بھی نہیں گیا۔</w:t>
      </w:r>
    </w:p>
    <w:p>
      <w:pPr>
        <w:jc w:val="left"/>
      </w:pPr>
      <w:r>
        <w:rPr>
          <w:rFonts w:ascii="Jameel Noori Nastaleeq" w:hAnsi="Jameel Noori Nastaleeq"/>
          <w:i/>
          <w:color w:val="787878"/>
          <w:sz w:val="20"/>
        </w:rPr>
        <w:t>حوالہ: خطبات فقیر جلد 42، صفحہ ۴۴</w:t>
      </w:r>
    </w:p>
    <w:p>
      <w:pPr>
        <w:jc w:val="center"/>
      </w:pPr>
      <w:r>
        <w:rPr>
          <w:color w:val="C8B48C"/>
          <w:sz w:val="20"/>
        </w:rPr>
        <w:t>❖ ❖ ❖</w:t>
      </w:r>
    </w:p>
    <w:p>
      <w:pPr>
        <w:jc w:val="right"/>
      </w:pPr>
      <w:r>
        <w:rPr>
          <w:rFonts w:ascii="Jameel Noori Nastaleeq" w:hAnsi="Jameel Noori Nastaleeq"/>
          <w:b/>
          <w:color w:val="145A32"/>
          <w:sz w:val="28"/>
        </w:rPr>
        <w:t>✦ واقعہ نمبر ۱۴۴۹: ایک مرتبہ نبی علیہ سلام نے اعلان فرمایا کہ اللہ کے راستے میں</w:t>
      </w:r>
    </w:p>
    <w:p>
      <w:pPr>
        <w:jc w:val="both"/>
      </w:pPr>
      <w:r>
        <w:rPr>
          <w:rFonts w:ascii="Jameel Noori Nastaleeq" w:hAnsi="Jameel Noori Nastaleeq"/>
          <w:sz w:val="24"/>
        </w:rPr>
        <w:t>ایک مرتبہ نبی علیہ سلام نے اعلان فرمایا کہ اللہ کے راستے میں نکلنا ہے، اس کی تیاری کے لیے سب لوگ اپنا مال لے کر آئیں ۔ حضرت عمر لی لیے بڑے خوش ہوئے ، اس لیے کہ ان کے پاس ان دنوں کافی اچھا مال تھا۔ وہ کہنے لگے کہ ہر مرتبہ ابو بکر مجھ سے آگے نکل جاتے ہیں ، آج میں ان سے آگے نکل کر دکھاؤں گا ۔ وہ گھر چلے گئے اور اپنے گھر کا آدھا مال لے کر آئے اور نبی علیہ سلام کے قدموں میں ڈال دیا، لیکن جب صدیق 52 علامات محبت اور داستان محبت اکبر یا اللہ آئے تو وہاں تو معاملہ ہی الگ تھا۔</w:t>
      </w:r>
    </w:p>
    <w:p>
      <w:pPr>
        <w:jc w:val="left"/>
      </w:pPr>
      <w:r>
        <w:rPr>
          <w:rFonts w:ascii="Jameel Noori Nastaleeq" w:hAnsi="Jameel Noori Nastaleeq"/>
          <w:i/>
          <w:color w:val="787878"/>
          <w:sz w:val="20"/>
        </w:rPr>
        <w:t>حوالہ: خطبات فقیر جلد 42، صفحہ ۴۴</w:t>
      </w:r>
    </w:p>
    <w:p>
      <w:pPr>
        <w:jc w:val="center"/>
      </w:pPr>
      <w:r>
        <w:rPr>
          <w:color w:val="C8B48C"/>
          <w:sz w:val="20"/>
        </w:rPr>
        <w:t>❖ ❖ ❖</w:t>
      </w:r>
    </w:p>
    <w:p>
      <w:pPr>
        <w:jc w:val="right"/>
      </w:pPr>
      <w:r>
        <w:rPr>
          <w:rFonts w:ascii="Jameel Noori Nastaleeq" w:hAnsi="Jameel Noori Nastaleeq"/>
          <w:b/>
          <w:color w:val="145A32"/>
          <w:sz w:val="28"/>
        </w:rPr>
        <w:t>✦ واقعہ نمبر ۱۴۵۰: ایک واقعہ لکھا ہے کہ حضرت سہل بن عبد اللہ تستری به</w:t>
      </w:r>
    </w:p>
    <w:p>
      <w:pPr>
        <w:jc w:val="both"/>
      </w:pPr>
      <w:r>
        <w:rPr>
          <w:rFonts w:ascii="Jameel Noori Nastaleeq" w:hAnsi="Jameel Noori Nastaleeq"/>
          <w:sz w:val="24"/>
        </w:rPr>
        <w:t>ایک واقعہ لکھا ہے کہ حضرت سہل بن عبد اللہ تستری به پر فنائیت کا زمانہ لمبا ہو گیا ۔ جب انسان فنا ہوتا ہے تو روح کے تو مزے ہوتے ہیں، مگر جسم پر تھکاوٹ ہوتی ہے ۔ جسم مادی چیز ہے، اسے مادی چیزیں چاہیں ۔ کھانے پینے اور راحت آرام سے اس کی تسلی ہوتی ہے۔</w:t>
      </w:r>
    </w:p>
    <w:p>
      <w:pPr>
        <w:jc w:val="left"/>
      </w:pPr>
      <w:r>
        <w:rPr>
          <w:rFonts w:ascii="Jameel Noori Nastaleeq" w:hAnsi="Jameel Noori Nastaleeq"/>
          <w:i/>
          <w:color w:val="787878"/>
          <w:sz w:val="20"/>
        </w:rPr>
        <w:t>حوالہ: خطبات فقیر جلد 42، صفحہ ۴۷</w:t>
      </w:r>
    </w:p>
    <w:p>
      <w:pPr>
        <w:jc w:val="center"/>
      </w:pPr>
      <w:r>
        <w:rPr>
          <w:color w:val="C8B48C"/>
          <w:sz w:val="20"/>
        </w:rPr>
        <w:t>❖ ❖ ❖</w:t>
      </w:r>
    </w:p>
    <w:p>
      <w:pPr>
        <w:jc w:val="right"/>
      </w:pPr>
      <w:r>
        <w:rPr>
          <w:rFonts w:ascii="Jameel Noori Nastaleeq" w:hAnsi="Jameel Noori Nastaleeq"/>
          <w:b/>
          <w:color w:val="145A32"/>
          <w:sz w:val="28"/>
        </w:rPr>
        <w:t>✦ واقعہ نمبر ۱۴۵۱: ایک دفعہ مجنوں کے باپ نے کہا کہ تمہاری وجہ سے میری بڑی بدنا</w:t>
      </w:r>
    </w:p>
    <w:p>
      <w:pPr>
        <w:jc w:val="both"/>
      </w:pPr>
      <w:r>
        <w:rPr>
          <w:rFonts w:ascii="Jameel Noori Nastaleeq" w:hAnsi="Jameel Noori Nastaleeq"/>
          <w:sz w:val="24"/>
        </w:rPr>
        <w:t>ایک دفعہ مجنوں کے باپ نے کہا کہ تمہاری وجہ سے میری بڑی بدنامی ہوئی ہے، تو بیت اللہ میں چل اور اس نفسانی محبت سے تو بہ کر ! اپنے باپ کے کہنے پر وہ چلا تو گیا اور وہاں جا کر بیت اللہ کا غلاف بھی پکڑ لیا اور غلاف پکڑ کر اس نے یہ دعا مانگی : پڑھا: الهى تُبْتُ مِنْ كُلِّ الْمَعَاصِى و لكن مِنْ حُبْ لَيْلى لَا أَتُوبُ وَ اللہ ! میں ہر گناہ سے تو بہ کرتا ہوں لیکن لیلی کی محبت سے تو بہ نہیں کرتا ۔“ جب باپ نے یہ سنا تو مجنوں کی طرف غصے سے دیکھا۔ پھر مجنوں نے دوسرا شعر الهى لَا تَسْلُبَنِى حُبَّهَا اَبَدًا ! وَ يَرْحَمُ الله عَبْدًا قَالَ أمينا ”اے اللہ ! لیلیٰ کی محبت کو میرے دل سے بھی نہ نکالنا اور جو میری اس دعا پر 56</w:t>
      </w:r>
    </w:p>
    <w:p>
      <w:pPr>
        <w:jc w:val="left"/>
      </w:pPr>
      <w:r>
        <w:rPr>
          <w:rFonts w:ascii="Jameel Noori Nastaleeq" w:hAnsi="Jameel Noori Nastaleeq"/>
          <w:i/>
          <w:color w:val="787878"/>
          <w:sz w:val="20"/>
        </w:rPr>
        <w:t>حوالہ: خطبات فقیر جلد 42، صفحہ ۴۸</w:t>
      </w:r>
    </w:p>
    <w:p>
      <w:pPr>
        <w:jc w:val="center"/>
      </w:pPr>
      <w:r>
        <w:rPr>
          <w:color w:val="C8B48C"/>
          <w:sz w:val="20"/>
        </w:rPr>
        <w:t>❖ ❖ ❖</w:t>
      </w:r>
    </w:p>
    <w:p>
      <w:pPr>
        <w:jc w:val="right"/>
      </w:pPr>
      <w:r>
        <w:rPr>
          <w:rFonts w:ascii="Jameel Noori Nastaleeq" w:hAnsi="Jameel Noori Nastaleeq"/>
          <w:b/>
          <w:color w:val="145A32"/>
          <w:sz w:val="28"/>
        </w:rPr>
        <w:t>✦ واقعہ نمبر ۱۴۵۲: ایک مرتبہ ایک آدمی حرم شریف میں نماز پڑھ رہا تھا</w:t>
      </w:r>
    </w:p>
    <w:p>
      <w:pPr>
        <w:jc w:val="both"/>
      </w:pPr>
      <w:r>
        <w:rPr>
          <w:rFonts w:ascii="Jameel Noori Nastaleeq" w:hAnsi="Jameel Noori Nastaleeq"/>
          <w:sz w:val="24"/>
        </w:rPr>
        <w:t>ایک مرتبہ ایک آدمی حرم شریف میں نماز پڑھ رہا تھا ۔ ایک عورت اس کے آگے سے گزری، جب اس کے آگے سے گزری تو اس نماز پڑھنے والے کو بڑا غصہ آیا۔ اس ود 57 43 الله محلبات فتر نے سلام پھیرا اور اس عورت سے ناراضگی کا اظہار کرنے لگا کہ تم کیوں میرے آگے سے گزری ؟ اس عورت نے کہا کہ دیکھو! میرے خاوند نے مجھے طلاق دے دی ، اور میں اس طلاق کی وجہ سے اتنی پریشان ہوں کہ میں تمہارے آگے سے گزری تو مجھے پتہ بھی نہ چلا کہ کوئی نماز پڑھ رہا ہے یا نہیں ، میرا تو خاوند کی محبت میں یہ حال ہے، تم بتاؤ ! تمہارے دل میں اللہ کی محبت کیسی ہے کہ تم نماز میں کھڑے ہو اور مجھے</w:t>
      </w:r>
    </w:p>
    <w:p>
      <w:pPr>
        <w:jc w:val="left"/>
      </w:pPr>
      <w:r>
        <w:rPr>
          <w:rFonts w:ascii="Jameel Noori Nastaleeq" w:hAnsi="Jameel Noori Nastaleeq"/>
          <w:i/>
          <w:color w:val="787878"/>
          <w:sz w:val="20"/>
        </w:rPr>
        <w:t>حوالہ: خطبات فقیر جلد 42، صفحہ ۴۹</w:t>
      </w:r>
    </w:p>
    <w:p>
      <w:pPr>
        <w:jc w:val="center"/>
      </w:pPr>
      <w:r>
        <w:rPr>
          <w:color w:val="C8B48C"/>
          <w:sz w:val="20"/>
        </w:rPr>
        <w:t>❖ ❖ ❖</w:t>
      </w:r>
    </w:p>
    <w:p>
      <w:pPr>
        <w:jc w:val="right"/>
      </w:pPr>
      <w:r>
        <w:rPr>
          <w:rFonts w:ascii="Jameel Noori Nastaleeq" w:hAnsi="Jameel Noori Nastaleeq"/>
          <w:b/>
          <w:color w:val="145A32"/>
          <w:sz w:val="28"/>
        </w:rPr>
        <w:t>✦ واقعہ نمبر ۱۴۵۳: ایک بزرگ تھے خواجہ ابوالحسن خرقانی ہی ہے</w:t>
      </w:r>
    </w:p>
    <w:p>
      <w:pPr>
        <w:jc w:val="both"/>
      </w:pPr>
      <w:r>
        <w:rPr>
          <w:rFonts w:ascii="Jameel Noori Nastaleeq" w:hAnsi="Jameel Noori Nastaleeq"/>
          <w:sz w:val="24"/>
        </w:rPr>
        <w:t>ایک بزرگ تھے خواجہ ابوالحسن خرقانی ہی ہے ۔ ان کی ایک بات کتاب میں پڑھ کر مزہ آ گیا۔ کہتے ہیں : ایک مرتبہ مجھے خواب میں اللہ تعالیٰ کا دیدار نصیب ہوا تو میں نے کہا کہ اے اللہ ! میں نے زندگی کے ساٹھ سال آپ کی محبت میں گزار دیے۔ جب انہوں نے یہ کہا تو اللہ تعالی نے جواب میں فرمایا: بندے! تو مجھے اپنے ساٹھ سال پیش کرتا ہے اور میں نے تجھے ازل سے اپنا بنا رکھا ہے۔</w:t>
      </w:r>
    </w:p>
    <w:p>
      <w:pPr>
        <w:jc w:val="left"/>
      </w:pPr>
      <w:r>
        <w:rPr>
          <w:rFonts w:ascii="Jameel Noori Nastaleeq" w:hAnsi="Jameel Noori Nastaleeq"/>
          <w:i/>
          <w:color w:val="787878"/>
          <w:sz w:val="20"/>
        </w:rPr>
        <w:t>حوالہ: خطبات فقیر جلد 42، صفحہ ۶۰</w:t>
      </w:r>
    </w:p>
    <w:p>
      <w:pPr>
        <w:jc w:val="center"/>
      </w:pPr>
      <w:r>
        <w:rPr>
          <w:color w:val="C8B48C"/>
          <w:sz w:val="20"/>
        </w:rPr>
        <w:t>❖ ❖ ❖</w:t>
      </w:r>
    </w:p>
    <w:p>
      <w:pPr>
        <w:jc w:val="right"/>
      </w:pPr>
      <w:r>
        <w:rPr>
          <w:rFonts w:ascii="Jameel Noori Nastaleeq" w:hAnsi="Jameel Noori Nastaleeq"/>
          <w:b/>
          <w:color w:val="145A32"/>
          <w:sz w:val="28"/>
        </w:rPr>
        <w:t>✦ واقعہ نمبر ۱۴۵۴: ایک دفعہ بیٹھا ہوا کچھ لکھ رہا تھا، تو کسی شاعر نے اس پر شع</w:t>
      </w:r>
    </w:p>
    <w:p>
      <w:pPr>
        <w:jc w:val="both"/>
      </w:pPr>
      <w:r>
        <w:rPr>
          <w:rFonts w:ascii="Jameel Noori Nastaleeq" w:hAnsi="Jameel Noori Nastaleeq"/>
          <w:sz w:val="24"/>
        </w:rPr>
        <w:t>ایک دفعہ بیٹھا ہوا کچھ لکھ رہا تھا، تو کسی شاعر نے اس پر شعر کہا: میں نے تو یونہی خاک میں پھیری تھیں انگلیاں دیکھا جو غور سے تو تیری تصویر بن گئی یہ محبت ہوتی ہے کہ بندہ انگلی پھیرتا ہے تصویر بن جاتی ہے۔ یہ اللہ کی محبت ہے کہ آیتیں مختلف مقامات میں نازل ہوئیں لیکن جب ان کو ترتیب سے رکھوایا گیا تو وہ ایک داستان محبت بن گئی ۔ داستان محبت کی تفصیل اب ذراغور کیجیے کہ داستان محبت کیسی ہے؟ ابتدائے قرآن میں محبت کا اشارہ: ہم قرآن پاک کا پہلا لفظ پڑھتے ہیں ، وہ ہے العد (( الف لام میم ) ۔ اس کا ترجمہ اکثر طالب علم یہی سمجھتے ہیں کہ یہ حروف مقطعات ہیں اور ان کا علم نہیں دیا گیا۔</w:t>
      </w:r>
    </w:p>
    <w:p>
      <w:pPr>
        <w:jc w:val="left"/>
      </w:pPr>
      <w:r>
        <w:rPr>
          <w:rFonts w:ascii="Jameel Noori Nastaleeq" w:hAnsi="Jameel Noori Nastaleeq"/>
          <w:i/>
          <w:color w:val="787878"/>
          <w:sz w:val="20"/>
        </w:rPr>
        <w:t>حوالہ: خطبات فقیر جلد 42، صفحہ ۶۳</w:t>
      </w:r>
    </w:p>
    <w:p>
      <w:pPr>
        <w:jc w:val="center"/>
      </w:pPr>
      <w:r>
        <w:rPr>
          <w:color w:val="C8B48C"/>
          <w:sz w:val="20"/>
        </w:rPr>
        <w:t>❖ ❖ ❖</w:t>
      </w:r>
    </w:p>
    <w:p>
      <w:pPr>
        <w:jc w:val="right"/>
      </w:pPr>
      <w:r>
        <w:rPr>
          <w:rFonts w:ascii="Jameel Noori Nastaleeq" w:hAnsi="Jameel Noori Nastaleeq"/>
          <w:b/>
          <w:color w:val="145A32"/>
          <w:sz w:val="28"/>
        </w:rPr>
        <w:t>✦ واقعہ نمبر ۱۴۵۵: ایک مرتبہ حضرت خواجہ بہاؤ الدین نقشبند بخاری ﷺ اپنے شیخ حضرت</w:t>
      </w:r>
    </w:p>
    <w:p>
      <w:pPr>
        <w:jc w:val="both"/>
      </w:pPr>
      <w:r>
        <w:rPr>
          <w:rFonts w:ascii="Jameel Noori Nastaleeq" w:hAnsi="Jameel Noori Nastaleeq"/>
          <w:sz w:val="24"/>
        </w:rPr>
        <w:t>ایک مرتبہ حضرت خواجہ بہاؤ الدین نقشبند بخاری ﷺ اپنے شیخ حضرت خواجہ امیر کلال میہ کو ملنے کے لیے تشریف لے گئے ۔ چونکہ اس علاقے میں سردی بہت تھی ، اس لیے رات کو آگ جل رہی تھی ، اور امیر کلال بھی یہ گرمائش کے حصول کے بد 83 الله خطبات فترة لیے آگ کے قریب بیٹھے ہوئے تھے۔ خواجہ بہاؤ الدین یہ نوجوان تھے، آگ لینے کے لیے وہاں گئے تو انہوں نے ایک صدری ( جیسے چمڑے کی بنی ہوئی جیکٹ ہوتی ہے ) پہنی ہوئی تھی ۔ یہ گئے تو شیخ نے فرمایا : بہاؤ الدین ! تم اس آگ کو بجھنے نہ دینا ، اس میں لکڑی ڈالتے رہنا ۔</w:t>
      </w:r>
    </w:p>
    <w:p>
      <w:pPr>
        <w:jc w:val="left"/>
      </w:pPr>
      <w:r>
        <w:rPr>
          <w:rFonts w:ascii="Jameel Noori Nastaleeq" w:hAnsi="Jameel Noori Nastaleeq"/>
          <w:i/>
          <w:color w:val="787878"/>
          <w:sz w:val="20"/>
        </w:rPr>
        <w:t>حوالہ: خطبات فقیر جلد 42، صفحہ ۷۵</w:t>
      </w:r>
    </w:p>
    <w:p>
      <w:pPr>
        <w:jc w:val="center"/>
      </w:pPr>
      <w:r>
        <w:rPr>
          <w:color w:val="C8B48C"/>
          <w:sz w:val="20"/>
        </w:rPr>
        <w:t>❖ ❖ ❖</w:t>
      </w:r>
    </w:p>
    <w:p>
      <w:pPr>
        <w:jc w:val="right"/>
      </w:pPr>
      <w:r>
        <w:rPr>
          <w:rFonts w:ascii="Jameel Noori Nastaleeq" w:hAnsi="Jameel Noori Nastaleeq"/>
          <w:b/>
          <w:color w:val="145A32"/>
          <w:sz w:val="28"/>
        </w:rPr>
        <w:t>✦ واقعہ نمبر ۱۴۵۶: ایک دفعہ گولی کھائی</w:t>
      </w:r>
    </w:p>
    <w:p>
      <w:pPr>
        <w:jc w:val="both"/>
      </w:pPr>
      <w:r>
        <w:rPr>
          <w:rFonts w:ascii="Jameel Noori Nastaleeq" w:hAnsi="Jameel Noori Nastaleeq"/>
          <w:sz w:val="24"/>
        </w:rPr>
        <w:t>ایک دفعہ گولی کھائی۔ ڈاکٹر نے بتایا کہ مقدار پوری نہ ہونے کی وجہ سے اس کے وہ اثرات نہیں ہوئے جو ہونے چاہیے تھے۔ مثال :۲ اس طرح جوٹی بی کے مریض ہوتے ہیں ، ڈاکٹر ان کو کہتے ہیں کہ آپ نے پچاسی دن ٹیکے لگوانے ہیں اور ان میں کسی دن ناغہ نہیں کرنا۔ عجیب بات ہے کہ ایک دن ناغہ ہو جائے تو پھر وہ نئے سرے سے شروع کر دیتے ہیں، اگر جسمانی علاج میں ایک دن ناغہ ہو جائے تو پہلے کے اثرات ختم ہو جاتے ہیں، تو روحانی امراض کے لیے بھی معمولات کی پابندی ضروری ہوتی ہے اور اس کی بھی مقدار کثرت کے ساتھ ہوگی تو فائدہ ہوگا۔</w:t>
      </w:r>
    </w:p>
    <w:p>
      <w:pPr>
        <w:jc w:val="left"/>
      </w:pPr>
      <w:r>
        <w:rPr>
          <w:rFonts w:ascii="Jameel Noori Nastaleeq" w:hAnsi="Jameel Noori Nastaleeq"/>
          <w:i/>
          <w:color w:val="787878"/>
          <w:sz w:val="20"/>
        </w:rPr>
        <w:t>حوالہ: خطبات فقیر جلد 42، صفحہ ۸۷</w:t>
      </w:r>
    </w:p>
    <w:p>
      <w:pPr>
        <w:jc w:val="center"/>
      </w:pPr>
      <w:r>
        <w:rPr>
          <w:color w:val="C8B48C"/>
          <w:sz w:val="20"/>
        </w:rPr>
        <w:t>❖ ❖ ❖</w:t>
      </w:r>
    </w:p>
    <w:p>
      <w:pPr>
        <w:jc w:val="right"/>
      </w:pPr>
      <w:r>
        <w:rPr>
          <w:rFonts w:ascii="Jameel Noori Nastaleeq" w:hAnsi="Jameel Noori Nastaleeq"/>
          <w:b/>
          <w:color w:val="145A32"/>
          <w:sz w:val="28"/>
        </w:rPr>
        <w:t>✦ واقعہ نمبر ۱۴۵۷: ایک دفعہ پانی میں دھونے سے صاف نہیں ہوتا، اس کو دو دو تین ت</w:t>
      </w:r>
    </w:p>
    <w:p>
      <w:pPr>
        <w:jc w:val="both"/>
      </w:pPr>
      <w:r>
        <w:rPr>
          <w:rFonts w:ascii="Jameel Noori Nastaleeq" w:hAnsi="Jameel Noori Nastaleeq"/>
          <w:sz w:val="24"/>
        </w:rPr>
        <w:t>ایک دفعہ پانی میں دھونے سے صاف نہیں ہوتا، اس کو دو دو تین تین دفعہ دھونا پڑتا ہے، بلکہ اچھی طرح مانجنا پڑتا ہے ، تب جا کر برتن صاف ہوتا ہے۔ اسی طرح دل کے برتن کو بھی اگر ہم صاف کرنا چاہتے ہیں تو ہمیں محنت کرنی پڑے گی ۔ ۔ 97 43 الله " دل ہمہ داغ داغ شو تم پنبه کجا کجا یہ دل تو سارا داغ ہی داغ بن گیا ہے، اس پر مرہم کہاں کہاں رکھیں ؟“ ویسے انسان سوچتا ہے کہ جی میرا دل تو بالکل ٹھیک ہے، لیکن جب اس کو صاف کرنے لگتا ہے ، سمجھ تب لگتی ہے کہ یہ کتنا مشکل کام ہے۔</w:t>
      </w:r>
    </w:p>
    <w:p>
      <w:pPr>
        <w:jc w:val="left"/>
      </w:pPr>
      <w:r>
        <w:rPr>
          <w:rFonts w:ascii="Jameel Noori Nastaleeq" w:hAnsi="Jameel Noori Nastaleeq"/>
          <w:i/>
          <w:color w:val="787878"/>
          <w:sz w:val="20"/>
        </w:rPr>
        <w:t>حوالہ: خطبات فقیر جلد 42، صفحہ ۹۰</w:t>
      </w:r>
    </w:p>
    <w:p>
      <w:pPr>
        <w:jc w:val="center"/>
      </w:pPr>
      <w:r>
        <w:rPr>
          <w:color w:val="C8B48C"/>
          <w:sz w:val="20"/>
        </w:rPr>
        <w:t>❖ ❖ ❖</w:t>
      </w:r>
    </w:p>
    <w:p>
      <w:pPr>
        <w:jc w:val="right"/>
      </w:pPr>
      <w:r>
        <w:rPr>
          <w:rFonts w:ascii="Jameel Noori Nastaleeq" w:hAnsi="Jameel Noori Nastaleeq"/>
          <w:b/>
          <w:color w:val="145A32"/>
          <w:sz w:val="28"/>
        </w:rPr>
        <w:t>✦ واقعہ نمبر ۱۴۵۸: ایک مرتبہ اس کا تجربہ بھی ہوا</w:t>
      </w:r>
    </w:p>
    <w:p>
      <w:pPr>
        <w:jc w:val="both"/>
      </w:pPr>
      <w:r>
        <w:rPr>
          <w:rFonts w:ascii="Jameel Noori Nastaleeq" w:hAnsi="Jameel Noori Nastaleeq"/>
          <w:sz w:val="24"/>
        </w:rPr>
        <w:t>ایک مرتبہ اس کا تجربہ بھی ہوا۔ امریکہ میں ایک ایسی ریاست میں جانے کا موقع ملا، جہاں کوئی پندرہ میں ڈاکٹر ایک ہی جگہ رہتے تھے۔ ان کے ہاں ایک ہفتہ قیام تھا۔ ان میں سے ایک شخص دل کے اسپیشلسٹ تھے ، قدر تا انہی کے ہاں قیام تھا۔</w:t>
      </w:r>
    </w:p>
    <w:p>
      <w:pPr>
        <w:jc w:val="left"/>
      </w:pPr>
      <w:r>
        <w:rPr>
          <w:rFonts w:ascii="Jameel Noori Nastaleeq" w:hAnsi="Jameel Noori Nastaleeq"/>
          <w:i/>
          <w:color w:val="787878"/>
          <w:sz w:val="20"/>
        </w:rPr>
        <w:t>حوالہ: خطبات فقیر جلد 42، صفحہ ۹۵</w:t>
      </w:r>
    </w:p>
    <w:p>
      <w:pPr>
        <w:jc w:val="center"/>
      </w:pPr>
      <w:r>
        <w:rPr>
          <w:color w:val="C8B48C"/>
          <w:sz w:val="20"/>
        </w:rPr>
        <w:t>❖ ❖ ❖</w:t>
      </w:r>
    </w:p>
    <w:p>
      <w:pPr>
        <w:jc w:val="right"/>
      </w:pPr>
      <w:r>
        <w:rPr>
          <w:rFonts w:ascii="Jameel Noori Nastaleeq" w:hAnsi="Jameel Noori Nastaleeq"/>
          <w:b/>
          <w:color w:val="145A32"/>
          <w:sz w:val="28"/>
        </w:rPr>
        <w:t>✦ واقعہ نمبر ۱۴۵۹: ایک دفعہ اللہ کا نام لینا قیامت جیسی مصیبت کو چالیس سال کے</w:t>
      </w:r>
    </w:p>
    <w:p>
      <w:pPr>
        <w:jc w:val="both"/>
      </w:pPr>
      <w:r>
        <w:rPr>
          <w:rFonts w:ascii="Jameel Noori Nastaleeq" w:hAnsi="Jameel Noori Nastaleeq"/>
          <w:sz w:val="24"/>
        </w:rPr>
        <w:t>ایک دفعہ اللہ کا نام لینا قیامت جیسی مصیبت کو چالیس سال کے لیے ٹال دیتا ہے، تو جو بندہ ہر وقت اللہ کا نام لے گا، اللہ اس سے دنیا کی مصیبتوں کو کیوں نہیں ٹالیں گے ...؟ 106 ذکر کثیر کی تاثیر ذکر میں اطمینان قلب ہے: آج ہم تعویذوں کے پیچھے بھاگتے ہیں اور عاملوں کے پیچھے بھاگتے ہیں ہمیں اصل میں سمجھ نہیں آتی کہ کیا کرنے کی ضرورت ہے، ہم اپنی زندگی شریعت کے مطابق بنائیں ، اور ذکر اذکار کریں، اللہ تعالیٰ ہمیں پریشانیوں سے بچائیں گے ۔ مغیر الاحوال اللہ رب العزت ہیں ، وہ پھر حالات کو ٹھیک کر دیتے ہیں۔ جو شخص کثرت سے ذکر کرتا ہے، اللہ رب العزت دنیا کی پریشانیوں سے بھی اس کو م</w:t>
      </w:r>
    </w:p>
    <w:p>
      <w:pPr>
        <w:jc w:val="left"/>
      </w:pPr>
      <w:r>
        <w:rPr>
          <w:rFonts w:ascii="Jameel Noori Nastaleeq" w:hAnsi="Jameel Noori Nastaleeq"/>
          <w:i/>
          <w:color w:val="787878"/>
          <w:sz w:val="20"/>
        </w:rPr>
        <w:t>حوالہ: خطبات فقیر جلد 42، صفحہ ۹۹</w:t>
      </w:r>
    </w:p>
    <w:p>
      <w:pPr>
        <w:jc w:val="center"/>
      </w:pPr>
      <w:r>
        <w:rPr>
          <w:color w:val="C8B48C"/>
          <w:sz w:val="20"/>
        </w:rPr>
        <w:t>❖ ❖ ❖</w:t>
      </w:r>
    </w:p>
    <w:p>
      <w:pPr>
        <w:jc w:val="right"/>
      </w:pPr>
      <w:r>
        <w:rPr>
          <w:rFonts w:ascii="Jameel Noori Nastaleeq" w:hAnsi="Jameel Noori Nastaleeq"/>
          <w:b/>
          <w:color w:val="145A32"/>
          <w:sz w:val="28"/>
        </w:rPr>
        <w:t>✦ واقعہ نمبر ۱۴۶۰: ایک دفعہ مدینہ طیبہ سے مکہ مکرمہ کی طرف تشریف لے جا رہے تھے</w:t>
      </w:r>
    </w:p>
    <w:p>
      <w:pPr>
        <w:jc w:val="both"/>
      </w:pPr>
      <w:r>
        <w:rPr>
          <w:rFonts w:ascii="Jameel Noori Nastaleeq" w:hAnsi="Jameel Noori Nastaleeq"/>
          <w:sz w:val="24"/>
        </w:rPr>
        <w:t>ایک دفعہ مدینہ طیبہ سے مکہ مکرمہ کی طرف تشریف لے جا رہے تھے ، تو ایک جگہ ایک پہاڑ تھا جس کا نام جمد ان تھا ، نبی علیہ سلام نے وہاں سے گزرتے ہوئے فرمایا: ودم 119 الله خطبات فتره وو 43 سَبَقَ الْمُفَرِّدُونَ) مفر دلوگ آگے بڑھ گئے ۔" صحابہ کرام ضیا ہم نے فوراً پوچھا: «مَا الْمُفَرِ دُونَ يَا رَسُولَ الله؟» اے اللہ کے رسول ! یہ آگے بڑھنے والے کون ہیں؟“ «قَالَ: الذَّاكِرُونَ اللهَ كَثِيرًا وَالذَّاكِرَاتُ 66 فرمایا : جو مرد اور عورتیں اللہ کا ذکر کثرت کے ساتھ کرنے والے ہیں یہ آگے بڑھنے والے ہیں ۔ “ ( صحیح مسلم ، حدیث : ۶ ۶۷ ۲ باب الحث علی ذکر اللہ ) ابوسعید خد</w:t>
      </w:r>
    </w:p>
    <w:p>
      <w:pPr>
        <w:jc w:val="left"/>
      </w:pPr>
      <w:r>
        <w:rPr>
          <w:rFonts w:ascii="Jameel Noori Nastaleeq" w:hAnsi="Jameel Noori Nastaleeq"/>
          <w:i/>
          <w:color w:val="787878"/>
          <w:sz w:val="20"/>
        </w:rPr>
        <w:t>حوالہ: خطبات فقیر جلد 42، صفحہ ۱۱۲</w:t>
      </w:r>
    </w:p>
    <w:p>
      <w:pPr>
        <w:jc w:val="center"/>
      </w:pPr>
      <w:r>
        <w:rPr>
          <w:color w:val="C8B48C"/>
          <w:sz w:val="20"/>
        </w:rPr>
        <w:t>❖ ❖ ❖</w:t>
      </w:r>
    </w:p>
    <w:p>
      <w:pPr>
        <w:jc w:val="right"/>
      </w:pPr>
      <w:r>
        <w:rPr>
          <w:rFonts w:ascii="Jameel Noori Nastaleeq" w:hAnsi="Jameel Noori Nastaleeq"/>
          <w:b/>
          <w:color w:val="145A32"/>
          <w:sz w:val="28"/>
        </w:rPr>
        <w:t>✦ واقعہ نمبر ۱۴۶۱: روایت ہے کہ ایک دفعہ وہ بازار آئے اور لوگوں سے کہنے لگے : لوگو</w:t>
      </w:r>
    </w:p>
    <w:p>
      <w:pPr>
        <w:jc w:val="both"/>
      </w:pPr>
      <w:r>
        <w:rPr>
          <w:rFonts w:ascii="Jameel Noori Nastaleeq" w:hAnsi="Jameel Noori Nastaleeq"/>
          <w:sz w:val="24"/>
        </w:rPr>
        <w:t>روایت ہے کہ ایک دفعہ وہ بازار آئے اور لوگوں سے کہنے لگے : لوگو ! مسجد میں نبی علی سلام کی میراث تقسیم ہو رہی ہے اور تم یہاں بیٹھے ہو ! ؟ لوگوں نے دکانیں بند کیں اور مسجد میں آئے۔ دیکھا تو وہاں کچھ لوگ بیٹھے ہوئے اللہ کا ذکر کر رہے تھے اور قرآن پڑھ رہے تھے ۔ انہوں نے کہا: ابوہریرہ ! آپ نے تو کہا تھا کہ میراث تقسیم ہو رہی ہے۔ انہوں نے کہا کہ اچھا! وہاں کیا ہو رہا تھا ؟ 121 الله 43 و ((قَالُوا: بَلَى رَأَيْنَا قَوْمًا يُصَلُّونَ، وَقَوْمًا يَقْرَؤُونَ الْقُرْآنَ، وَقَوْمًا يَتَذَا كَرُونَ الْحَلَالَ وَالْحَرَامَ )) " کہنے لگے : ہاں ! ہم نے کچھ لوگوں کو دیکھا وہ نماز پڑھ رہے تھے ۔</w:t>
      </w:r>
    </w:p>
    <w:p>
      <w:pPr>
        <w:jc w:val="left"/>
      </w:pPr>
      <w:r>
        <w:rPr>
          <w:rFonts w:ascii="Jameel Noori Nastaleeq" w:hAnsi="Jameel Noori Nastaleeq"/>
          <w:i/>
          <w:color w:val="787878"/>
          <w:sz w:val="20"/>
        </w:rPr>
        <w:t>حوالہ: خطبات فقیر جلد 42، صفحہ ۱۱۴</w:t>
      </w:r>
    </w:p>
    <w:p>
      <w:pPr>
        <w:jc w:val="center"/>
      </w:pPr>
      <w:r>
        <w:rPr>
          <w:color w:val="C8B48C"/>
          <w:sz w:val="20"/>
        </w:rPr>
        <w:t>❖ ❖ ❖</w:t>
      </w:r>
    </w:p>
    <w:p>
      <w:pPr>
        <w:jc w:val="right"/>
      </w:pPr>
      <w:r>
        <w:rPr>
          <w:rFonts w:ascii="Jameel Noori Nastaleeq" w:hAnsi="Jameel Noori Nastaleeq"/>
          <w:b/>
          <w:color w:val="145A32"/>
          <w:sz w:val="28"/>
        </w:rPr>
        <w:t>✦ واقعہ نمبر ۱۴۶۲: ایک دفعہ نبی علیہ سلام مسجد میں تشریف لائے تو اس وقت صحابہ</w:t>
      </w:r>
    </w:p>
    <w:p>
      <w:pPr>
        <w:jc w:val="both"/>
      </w:pPr>
      <w:r>
        <w:rPr>
          <w:rFonts w:ascii="Jameel Noori Nastaleeq" w:hAnsi="Jameel Noori Nastaleeq"/>
          <w:sz w:val="24"/>
        </w:rPr>
        <w:t>ایک دفعہ نبی علیہ سلام مسجد میں تشریف لائے تو اس وقت صحابہ کرام رضیاللہ کی دو جماعتیں تھیں، ایک ذکر کر رہی تھی اور ایک سیکھنے سکھانے میں مشغول تھی ۔ تو نبی علیہم نے فرمایا کہ یہ ذکر کی مجلس بھی اچھے اعمال والی مجلس ہے اور علم کی مجلس بھی اچھے اعمال والی مجلس ہے، چونکہ اللہ تعالیٰ نے مجھے معلم بنا کر مبعوث فرمایا ہے، لہذا میں علم والی مجلس کے اندر بیٹھوں گا ۔ ( ابن ماجہ ، حدیث : ۲۲۹) تو اللہ کے نبی صلی شما اینم نے دونوں مجالس کی فضیلت کی تصدیق فرمائی۔ علم و ذکر اندھیرے سے روشنی کی طرف لانے والے ہیں : پھر دیکھیے علم انسان کو اندھیرے سے نکال کر روشنی کی طرف لاتا ہے اور اسی طرح اللہ کا ذکر بھی انسان کو اندھیرے سے نکال کر روشنی کی طرف لاتا ہے۔</w:t>
      </w:r>
    </w:p>
    <w:p>
      <w:pPr>
        <w:jc w:val="left"/>
      </w:pPr>
      <w:r>
        <w:rPr>
          <w:rFonts w:ascii="Jameel Noori Nastaleeq" w:hAnsi="Jameel Noori Nastaleeq"/>
          <w:i/>
          <w:color w:val="787878"/>
          <w:sz w:val="20"/>
        </w:rPr>
        <w:t>حوالہ: خطبات فقیر جلد 42، صفحہ ۱۱۶</w:t>
      </w:r>
    </w:p>
    <w:p>
      <w:pPr>
        <w:jc w:val="center"/>
      </w:pPr>
      <w:r>
        <w:rPr>
          <w:color w:val="C8B48C"/>
          <w:sz w:val="20"/>
        </w:rPr>
        <w:t>❖ ❖ ❖</w:t>
      </w:r>
    </w:p>
    <w:p>
      <w:pPr>
        <w:jc w:val="right"/>
      </w:pPr>
      <w:r>
        <w:rPr>
          <w:rFonts w:ascii="Jameel Noori Nastaleeq" w:hAnsi="Jameel Noori Nastaleeq"/>
          <w:b/>
          <w:color w:val="145A32"/>
          <w:sz w:val="28"/>
        </w:rPr>
        <w:t>✦ واقعہ نمبر ۱۴۶۳: ایک صاحب ملے اور کہنے لگے : آپ اللہ اللہ" کرتے رہتے ہیں، آپ</w:t>
      </w:r>
    </w:p>
    <w:p>
      <w:pPr>
        <w:jc w:val="both"/>
      </w:pPr>
      <w:r>
        <w:rPr>
          <w:rFonts w:ascii="Jameel Noori Nastaleeq" w:hAnsi="Jameel Noori Nastaleeq"/>
          <w:sz w:val="24"/>
        </w:rPr>
        <w:t>ایک صاحب ملے اور کہنے لگے : آپ اللہ اللہ" کرتے رہتے ہیں، آپ کو اور کوئی کام نہیں ؟ مجلس میں لوگ سن رہے تھے ، میں نے کہا: خدا کے بندے ! قیامت کے دن اللہ کے سامنے یہی گواہی دے دینا کہ شخص اللہ اللہ ہی کرتا رہتا تھا، دنیا میں اس کو کوئی دوسرا کام ہی نہیں تھا۔ عجیب بات ہے کہ اس کو معمولی سمجھتے ہیں ! ہر وقت اللہ اللہ کرنا کوئی معمولی بات ہے؟ ذرا کر کے دکھائیں! پتہ چلے ! یہ تو جس کے دل میں محبت ہوگی ، وہ ہر وقت اللہ کا نام یاد کرے گا۔ اللہ کا نام رٹنے سے کیا ہو جاتا ہے؟ بھئی! ہم رہیں گے اگرچہ مطلب کچھ نہ ہو ہم تو عاشق ہیں تمہارے نام کے اللہ کے نام کا جو عاشق ہوتا ہے، اسے تو اللہ کا نام لینے میں مزہ آتا ہے۔ ماں کو بیٹے سے محبت ہوتی ہے، وہ بیٹے کا نام کتنے پیار سے لیتی ہے اور بار بار لیتی ہے۔</w:t>
      </w:r>
    </w:p>
    <w:p>
      <w:pPr>
        <w:jc w:val="left"/>
      </w:pPr>
      <w:r>
        <w:rPr>
          <w:rFonts w:ascii="Jameel Noori Nastaleeq" w:hAnsi="Jameel Noori Nastaleeq"/>
          <w:i/>
          <w:color w:val="787878"/>
          <w:sz w:val="20"/>
        </w:rPr>
        <w:t>حوالہ: خطبات فقیر جلد 42، صفحہ ۱۲۶</w:t>
      </w:r>
    </w:p>
    <w:p>
      <w:pPr>
        <w:jc w:val="center"/>
      </w:pPr>
      <w:r>
        <w:rPr>
          <w:color w:val="C8B48C"/>
          <w:sz w:val="20"/>
        </w:rPr>
        <w:t>❖ ❖ ❖</w:t>
      </w:r>
    </w:p>
    <w:p>
      <w:pPr>
        <w:jc w:val="right"/>
      </w:pPr>
      <w:r>
        <w:rPr>
          <w:rFonts w:ascii="Jameel Noori Nastaleeq" w:hAnsi="Jameel Noori Nastaleeq"/>
          <w:b/>
          <w:color w:val="145A32"/>
          <w:sz w:val="28"/>
        </w:rPr>
        <w:t>✦ واقعہ نمبر ۱۴۶۴: روایت ہے کہ اللہ تعالیٰ کے فرمان : يايُّهَا الَّذِينَ آمَنُوا</w:t>
      </w:r>
    </w:p>
    <w:p>
      <w:pPr>
        <w:jc w:val="both"/>
      </w:pPr>
      <w:r>
        <w:rPr>
          <w:rFonts w:ascii="Jameel Noori Nastaleeq" w:hAnsi="Jameel Noori Nastaleeq"/>
          <w:sz w:val="24"/>
        </w:rPr>
        <w:t>روایت ہے کہ اللہ تعالیٰ کے فرمان : يايُّهَا الَّذِينَ آمَنُوا اتَّقُوا اللَّهَ وَقُولُوا قَوْلًا سَدِيدًا (الاحزاب : ۷۰) میں قول سدید سے لا اله الا الله مراد ہے ۔ ( تفسیر بغوی : ۳۶۹/۶) اور اللہ تعالیٰ نے فرمایا: قَدْ أَفْلَحَ مَن تَرى (الاعلی: ۱۳) اس میں "مَنْ تَزَشی" سے مراد ہے : مَنْ قَالَ لَا إِلَهَ إِلَّا اللهُ ( در منور : ۳۶۹/۱۵) . قرآن مجید کی ایک اور آیت ہے: و وَوَيْلٌ لِلْمُشْرِكِيْنَ الَّذِينَ لَا يُؤْتُونَ الزَّكوةَ وَهُمْ بِالْآخِرَةِ هُمْ كَفِرُونَ ) ( حم السجدہ : ) اور بڑی تباہی ہے ان مشرکوں کے لیے جو زکوۃ ادا نہیں کرتے ، اور ان کا حال یہ ہے کہ آخرت کے وہ بالکل ہی منکر ہیں۔“ حضرت عکرمہ لا اللہ فرماتے ہیں کہ اس میں " لَا يُؤْتُونَ الزَّكوة“ سے مراد ہے: الَّذِينَ لا يَقُولُونَ لَا إِلَهَ إِلَّا الله ( تفسیر طبری : ۴۳۰/۲۱) 138</w:t>
      </w:r>
    </w:p>
    <w:p>
      <w:pPr>
        <w:jc w:val="left"/>
      </w:pPr>
      <w:r>
        <w:rPr>
          <w:rFonts w:ascii="Jameel Noori Nastaleeq" w:hAnsi="Jameel Noori Nastaleeq"/>
          <w:i/>
          <w:color w:val="787878"/>
          <w:sz w:val="20"/>
        </w:rPr>
        <w:t>حوالہ: خطبات فقیر جلد 42، صفحہ ۱۳۱</w:t>
      </w:r>
    </w:p>
    <w:p>
      <w:pPr>
        <w:jc w:val="center"/>
      </w:pPr>
      <w:r>
        <w:rPr>
          <w:color w:val="C8B48C"/>
          <w:sz w:val="20"/>
        </w:rPr>
        <w:t>❖ ❖ ❖</w:t>
      </w:r>
    </w:p>
    <w:p>
      <w:pPr>
        <w:jc w:val="right"/>
      </w:pPr>
      <w:r>
        <w:rPr>
          <w:rFonts w:ascii="Jameel Noori Nastaleeq" w:hAnsi="Jameel Noori Nastaleeq"/>
          <w:b/>
          <w:color w:val="145A32"/>
          <w:sz w:val="28"/>
        </w:rPr>
        <w:t>✦ واقعہ نمبر ۱۴۶۵: ایک بزرگ فرماتے ہیں: مومنا ذکر خدا بسیار گو تابیانی در رو ذ</w:t>
      </w:r>
    </w:p>
    <w:p>
      <w:pPr>
        <w:jc w:val="both"/>
      </w:pPr>
      <w:r>
        <w:rPr>
          <w:rFonts w:ascii="Jameel Noori Nastaleeq" w:hAnsi="Jameel Noori Nastaleeq"/>
          <w:sz w:val="24"/>
        </w:rPr>
        <w:t>ایک بزرگ فرماتے ہیں: مومنا ذکر خدا بسیار گو تابیانی در رو ذکر کن ذکر تا عالم آب رو ترا جان است پاکی دل ز ذکر رحمن است جتنار حمن کا ذکر کریں گے، اتنی ہی دل کی پاکی زیادہ بڑھے گی ، دل منور ہو گا۔ تو 149 الله خطبات فقر 43 آج کی مجلس میں ، ہم اپنے دل میں یہ ارادہ کریں کہ ہم نے اس ذکر کی کثرت کرنی ہے۔ لیٹے بیٹھے ، چلتے پھرتے اپنے اللہ کو یاد کرنا ہے اور اپنے دل کو اس نام سے منور کرنا ہے۔ یہ نام اتنی برکتوں والا ہے کہ حضرت مولانا رشید احمد گنگوہی ہمیں یہ نے ایک جگہ لکھا ہے کہ اگر کوئی بندہ اپنی زندگی میں ایک مرتبہ اللہ کا نام محبت سے لے گا ، اس ایک عمل کی وجہ سے کبھی نہ کبھی اس کو جہنم سے ضرور نکال ل</w:t>
      </w:r>
    </w:p>
    <w:p>
      <w:pPr>
        <w:jc w:val="left"/>
      </w:pPr>
      <w:r>
        <w:rPr>
          <w:rFonts w:ascii="Jameel Noori Nastaleeq" w:hAnsi="Jameel Noori Nastaleeq"/>
          <w:i/>
          <w:color w:val="787878"/>
          <w:sz w:val="20"/>
        </w:rPr>
        <w:t>حوالہ: خطبات فقیر جلد 42، صفحہ ۱۴۲</w:t>
      </w:r>
    </w:p>
    <w:p>
      <w:pPr>
        <w:jc w:val="center"/>
      </w:pPr>
      <w:r>
        <w:rPr>
          <w:color w:val="C8B48C"/>
          <w:sz w:val="20"/>
        </w:rPr>
        <w:t>❖ ❖ ❖</w:t>
      </w:r>
    </w:p>
    <w:p>
      <w:pPr>
        <w:jc w:val="right"/>
      </w:pPr>
      <w:r>
        <w:rPr>
          <w:rFonts w:ascii="Jameel Noori Nastaleeq" w:hAnsi="Jameel Noori Nastaleeq"/>
          <w:b/>
          <w:color w:val="145A32"/>
          <w:sz w:val="28"/>
        </w:rPr>
        <w:t>✦ واقعہ نمبر ۱۴۶۶: ایک دفعہ محبت سے کہنا جنت میں جانے کا سبب بنے گا ، اگر بار</w:t>
      </w:r>
    </w:p>
    <w:p>
      <w:pPr>
        <w:jc w:val="both"/>
      </w:pPr>
      <w:r>
        <w:rPr>
          <w:rFonts w:ascii="Jameel Noori Nastaleeq" w:hAnsi="Jameel Noori Nastaleeq"/>
          <w:sz w:val="24"/>
        </w:rPr>
        <w:t>ایک دفعہ محبت سے کہنا جنت میں جانے کا سبب بنے گا ، اگر بار بار اس نام کو رئیں گے تو کتنا اچھا لگے گا ...؟! اللہ تعالیٰ ہمیں اپنا ذ کر کثرت سے کرنے کی توفیق عطا فرمائے۔ ہمارے اکابر بہت زیادہ ذکر کیا کرتے تھے۔ چنانچہ کتابوں میں لکھا ہے کہ بعض حضرات خشک ستو پھانکتے تھے۔ ایک دوسرے بزرگ فرماتے ہیں کہ میں نے ان سے پوچھا کہ پانی ملا کر کیوں نہیں کھالیتے ؟ کہنے لگے کہ خشک کھا ئیں تو وقت کم لگتا ہے اور پانی ملا کر کھا ئیں تو وقت زیادہ لگتا ہے، پانی ملانے میں اتنا وقت زیادہ لگتا ہے کہ جس میں ستر مرتبہ سبحان اللہ پڑھ سکتا ہوں ، لہذا پچھلے ہیں سال سے میں خشک ستوکھا کر گزارہ کر رہا ہوں ، اس سے جو وقت بیچتا ہے اس میں بھی میں اللہ کا ذکر کر لیتا ہوں ۔</w:t>
      </w:r>
    </w:p>
    <w:p>
      <w:pPr>
        <w:jc w:val="left"/>
      </w:pPr>
      <w:r>
        <w:rPr>
          <w:rFonts w:ascii="Jameel Noori Nastaleeq" w:hAnsi="Jameel Noori Nastaleeq"/>
          <w:i/>
          <w:color w:val="787878"/>
          <w:sz w:val="20"/>
        </w:rPr>
        <w:t>حوالہ: خطبات فقیر جلد 42، صفحہ ۱۴۳</w:t>
      </w:r>
    </w:p>
    <w:p>
      <w:pPr>
        <w:jc w:val="center"/>
      </w:pPr>
      <w:r>
        <w:rPr>
          <w:color w:val="C8B48C"/>
          <w:sz w:val="20"/>
        </w:rPr>
        <w:t>❖ ❖ ❖</w:t>
      </w:r>
    </w:p>
    <w:p>
      <w:pPr>
        <w:jc w:val="right"/>
      </w:pPr>
      <w:r>
        <w:rPr>
          <w:rFonts w:ascii="Jameel Noori Nastaleeq" w:hAnsi="Jameel Noori Nastaleeq"/>
          <w:b/>
          <w:color w:val="145A32"/>
          <w:sz w:val="28"/>
        </w:rPr>
        <w:t>✦ واقعہ نمبر ۱۴۶۷: ایک بزرگ گزرے ہیں</w:t>
      </w:r>
    </w:p>
    <w:p>
      <w:pPr>
        <w:jc w:val="both"/>
      </w:pPr>
      <w:r>
        <w:rPr>
          <w:rFonts w:ascii="Jameel Noori Nastaleeq" w:hAnsi="Jameel Noori Nastaleeq"/>
          <w:sz w:val="24"/>
        </w:rPr>
        <w:t>ایک بزرگ گزرے ہیں ۔ ان کے بارے حمة میں لکھا ہے کہ وہ چالیس چالیس دن مراقبے میں بیٹھتے تھے ، فقط نماز کے وقت اٹھتے تھے اور نماز پڑھ کر پھر مراقبے میں بیٹھ جاتے تھے۔ ان کے حالات زندگی میں لکھا ہے کہ کثرت ذکر کی وجہ سے ان کے چہرے پر اتنا نور تھا کہ لوگ ان کے چہرے کا نور برداشت نہیں کر سکتے تھے۔ وہ اپنے چہرے کو لپیٹا کرتے تھے ۔</w:t>
      </w:r>
    </w:p>
    <w:p>
      <w:pPr>
        <w:jc w:val="left"/>
      </w:pPr>
      <w:r>
        <w:rPr>
          <w:rFonts w:ascii="Jameel Noori Nastaleeq" w:hAnsi="Jameel Noori Nastaleeq"/>
          <w:i/>
          <w:color w:val="787878"/>
          <w:sz w:val="20"/>
        </w:rPr>
        <w:t>حوالہ: خطبات فقیر جلد 42، صفحہ ۱۴۶</w:t>
      </w:r>
    </w:p>
    <w:p>
      <w:pPr>
        <w:jc w:val="center"/>
      </w:pPr>
      <w:r>
        <w:rPr>
          <w:color w:val="C8B48C"/>
          <w:sz w:val="20"/>
        </w:rPr>
        <w:t>❖ ❖ ❖</w:t>
      </w:r>
    </w:p>
    <w:p>
      <w:pPr>
        <w:jc w:val="right"/>
      </w:pPr>
      <w:r>
        <w:rPr>
          <w:rFonts w:ascii="Jameel Noori Nastaleeq" w:hAnsi="Jameel Noori Nastaleeq"/>
          <w:b/>
          <w:color w:val="145A32"/>
          <w:sz w:val="28"/>
        </w:rPr>
        <w:t>✦ واقعہ نمبر ۱۴۶۸: ایک مرتبہ حضرت عمر والی گلی میں سے گزرر ہے تھے</w:t>
      </w:r>
    </w:p>
    <w:p>
      <w:pPr>
        <w:jc w:val="both"/>
      </w:pPr>
      <w:r>
        <w:rPr>
          <w:rFonts w:ascii="Jameel Noori Nastaleeq" w:hAnsi="Jameel Noori Nastaleeq"/>
          <w:sz w:val="24"/>
        </w:rPr>
        <w:t>ایک مرتبہ حضرت عمر والی گلی میں سے گزرر ہے تھے ۔ رات کا وقت تھا۔ ایک بوڑھی عورت ایک جوان لڑکی سے بات کر رہی تھی : کیا بکریوں نے دودھ دے دیا ؟ اس نے کہا: دے دیا۔ کتنا دیا؟ اس نے کہا: آج کم دیا ہے۔</w:t>
      </w:r>
    </w:p>
    <w:p>
      <w:pPr>
        <w:jc w:val="left"/>
      </w:pPr>
      <w:r>
        <w:rPr>
          <w:rFonts w:ascii="Jameel Noori Nastaleeq" w:hAnsi="Jameel Noori Nastaleeq"/>
          <w:i/>
          <w:color w:val="787878"/>
          <w:sz w:val="20"/>
        </w:rPr>
        <w:t>حوالہ: خطبات فقیر جلد 42، صفحہ ۱۶۶</w:t>
      </w:r>
    </w:p>
    <w:p>
      <w:pPr>
        <w:jc w:val="center"/>
      </w:pPr>
      <w:r>
        <w:rPr>
          <w:color w:val="C8B48C"/>
          <w:sz w:val="20"/>
        </w:rPr>
        <w:t>❖ ❖ ❖</w:t>
      </w:r>
    </w:p>
    <w:p>
      <w:pPr>
        <w:jc w:val="right"/>
      </w:pPr>
      <w:r>
        <w:rPr>
          <w:rFonts w:ascii="Jameel Noori Nastaleeq" w:hAnsi="Jameel Noori Nastaleeq"/>
          <w:b/>
          <w:color w:val="145A32"/>
          <w:sz w:val="28"/>
        </w:rPr>
        <w:t>✦ واقعہ نمبر ۱۴۶۹: ایک واقعہ لکھا ہے کہ ایک جگہ اندھیرا تھا</w:t>
      </w:r>
    </w:p>
    <w:p>
      <w:pPr>
        <w:jc w:val="both"/>
      </w:pPr>
      <w:r>
        <w:rPr>
          <w:rFonts w:ascii="Jameel Noori Nastaleeq" w:hAnsi="Jameel Noori Nastaleeq"/>
          <w:sz w:val="24"/>
        </w:rPr>
        <w:t>ایک واقعہ لکھا ہے کہ ایک جگہ اندھیرا تھا۔ اس جگہ پر ایک مرد نے کسی عورت کے جسم پر ہاتھ رکھ دیا۔ تو جیسے ہی ہاتھ رکھا، اس عورت نے فوراً کہا: ڈر اس پروردگار سے جو اندھیرے میں اسی طرح دیکھتا ہے جس طرح کہ وہ اجالے میں دیکھتا ہے۔ چونکہ ایمان بنا ہوا تھا ، اس لیے یہ سوچ نہیں ہوتی تھی کہ مخلوق میں سے کوئی دیکھ رہا ہے یا نہیں، بلکہ یہ سوچ ہوتی تھی کہ اللہ دیکھ رہا ہے۔</w:t>
      </w:r>
    </w:p>
    <w:p>
      <w:pPr>
        <w:jc w:val="left"/>
      </w:pPr>
      <w:r>
        <w:rPr>
          <w:rFonts w:ascii="Jameel Noori Nastaleeq" w:hAnsi="Jameel Noori Nastaleeq"/>
          <w:i/>
          <w:color w:val="787878"/>
          <w:sz w:val="20"/>
        </w:rPr>
        <w:t>حوالہ: خطبات فقیر جلد 42، صفحہ ۱۶۷</w:t>
      </w:r>
    </w:p>
    <w:p>
      <w:pPr>
        <w:jc w:val="center"/>
      </w:pPr>
      <w:r>
        <w:rPr>
          <w:color w:val="C8B48C"/>
          <w:sz w:val="20"/>
        </w:rPr>
        <w:t>❖ ❖ ❖</w:t>
      </w:r>
    </w:p>
    <w:p>
      <w:pPr>
        <w:jc w:val="right"/>
      </w:pPr>
      <w:r>
        <w:rPr>
          <w:rFonts w:ascii="Jameel Noori Nastaleeq" w:hAnsi="Jameel Noori Nastaleeq"/>
          <w:b/>
          <w:color w:val="145A32"/>
          <w:sz w:val="28"/>
        </w:rPr>
        <w:t>✦ واقعہ نمبر ۱۴۷۰: ایک واقعہ لکھا ہے کہ ایک قصاب کا اپنے ہمسائے کی با</w:t>
      </w:r>
    </w:p>
    <w:p>
      <w:pPr>
        <w:jc w:val="both"/>
      </w:pPr>
      <w:r>
        <w:rPr>
          <w:rFonts w:ascii="Jameel Noori Nastaleeq" w:hAnsi="Jameel Noori Nastaleeq"/>
          <w:sz w:val="24"/>
        </w:rPr>
        <w:t>ایک واقعہ لکھا ہے کہ ایک قصاب کا اپنے ہمسائے کی باندی سے تعلق بن گیا، اور یہ چاہتا تھا کہ کسی طرح میں اس کے سامنے اپنے مدعا کا اظہار کروں۔ تو ایک دن اس کو موقع مل گیا۔ اس نے اس کو کہا کہ بس مجھے تم سے اتنا تعلق ہے کہ میں تمہارے بغیر نہیں رہ سکتا ، میں تم سے 174 ناقص اور کامل انسان ملنا چاہتا ہوں۔ اس نے جواب دیا کہ جتنا تم مجھ سے پیار کرتے ہو، اس سے زیادہ میں تمہیں پسند کرتی ہوں ، مگر میں اللہ سے ڈرتی ہوں ، اس لیے میں گناہ نہیں کر سکتی۔</w:t>
      </w:r>
    </w:p>
    <w:p>
      <w:pPr>
        <w:jc w:val="left"/>
      </w:pPr>
      <w:r>
        <w:rPr>
          <w:rFonts w:ascii="Jameel Noori Nastaleeq" w:hAnsi="Jameel Noori Nastaleeq"/>
          <w:i/>
          <w:color w:val="787878"/>
          <w:sz w:val="20"/>
        </w:rPr>
        <w:t>حوالہ: خطبات فقیر جلد 42، صفحہ ۱۶۷</w:t>
      </w:r>
    </w:p>
    <w:p>
      <w:pPr>
        <w:jc w:val="center"/>
      </w:pPr>
      <w:r>
        <w:rPr>
          <w:color w:val="C8B48C"/>
          <w:sz w:val="20"/>
        </w:rPr>
        <w:t>❖ ❖ ❖</w:t>
      </w:r>
    </w:p>
    <w:p>
      <w:pPr>
        <w:jc w:val="right"/>
      </w:pPr>
      <w:r>
        <w:rPr>
          <w:rFonts w:ascii="Jameel Noori Nastaleeq" w:hAnsi="Jameel Noori Nastaleeq"/>
          <w:b/>
          <w:color w:val="145A32"/>
          <w:sz w:val="28"/>
        </w:rPr>
        <w:t>✦ واقعہ نمبر ۱۴۷۱: ایک دفعہ مدینہ منورہ کے باہر سے آگ نکلی اور مدینہ طیبہ کی ط</w:t>
      </w:r>
    </w:p>
    <w:p>
      <w:pPr>
        <w:jc w:val="both"/>
      </w:pPr>
      <w:r>
        <w:rPr>
          <w:rFonts w:ascii="Jameel Noori Nastaleeq" w:hAnsi="Jameel Noori Nastaleeq"/>
          <w:sz w:val="24"/>
        </w:rPr>
        <w:t>ایک دفعہ مدینہ منورہ کے باہر سے آگ نکلی اور مدینہ طیبہ کی طرف بڑھنے لگی ۔ سید نا عمر بنی اللہ نے تمیم داری بھی اللہ کو بھیجا کہ جائیں اور آگ کو واپس لوٹا دیں ۔ انہوں نے اپنی چادر ایسے پکڑی جیسے کوڑا ہوتا ہے اور آگ کو مارتے تھے ، آگ جہاں سے نکلی تھی وہیں واپس چلی گئی ۔ (البدایۃ والنہایة ) واقعه ۳ آگ نے بھی ان کا حکم مانا اور پانی نے بھی ان کا حکم مانا۔</w:t>
      </w:r>
    </w:p>
    <w:p>
      <w:pPr>
        <w:jc w:val="left"/>
      </w:pPr>
      <w:r>
        <w:rPr>
          <w:rFonts w:ascii="Jameel Noori Nastaleeq" w:hAnsi="Jameel Noori Nastaleeq"/>
          <w:i/>
          <w:color w:val="787878"/>
          <w:sz w:val="20"/>
        </w:rPr>
        <w:t>حوالہ: خطبات فقیر جلد 42، صفحہ ۱۷۲</w:t>
      </w:r>
    </w:p>
    <w:p>
      <w:pPr>
        <w:jc w:val="center"/>
      </w:pPr>
      <w:r>
        <w:rPr>
          <w:color w:val="C8B48C"/>
          <w:sz w:val="20"/>
        </w:rPr>
        <w:t>❖ ❖ ❖</w:t>
      </w:r>
    </w:p>
    <w:p>
      <w:pPr>
        <w:jc w:val="right"/>
      </w:pPr>
      <w:r>
        <w:rPr>
          <w:rFonts w:ascii="Jameel Noori Nastaleeq" w:hAnsi="Jameel Noori Nastaleeq"/>
          <w:b/>
          <w:color w:val="145A32"/>
          <w:sz w:val="28"/>
        </w:rPr>
        <w:t>✦ واقعہ نمبر ۱۴۷۲: ایک مرتبہ بینائی دے دیں، میں ماں کا چہرہ تو دیکھ سکوں</w:t>
      </w:r>
    </w:p>
    <w:p>
      <w:pPr>
        <w:jc w:val="both"/>
      </w:pPr>
      <w:r>
        <w:rPr>
          <w:rFonts w:ascii="Jameel Noori Nastaleeq" w:hAnsi="Jameel Noori Nastaleeq"/>
          <w:sz w:val="24"/>
        </w:rPr>
        <w:t>ایک مرتبہ بینائی دے دیں، میں ماں کا چہرہ تو دیکھ سکوں ۔ اس وقت احساس ہوا کہ اللہ تعالیٰ نے جو ہمیں بینائی والی نعمت عطا فرمائی ہے، یہ کتنی قیمتی ہے! اور ہم اس نعمت کو Missuse ( غلط استعمال ) کرتے ہیں اور غیر محرم کو دیکھتے ہیں ۔ سماعت کی نعمت : کتنے لوگ ہیں جو ماں کے پیٹ سے بہرے پیدا ہوتے ہیں ، وہ سن نہیں سکتے ، اشاروں میں باتیں کرتے ہیں۔ اور عام طور پر جو بچہ بچپن سے بہرہ ہو وہ گونگا بھی ہوتا ہے ۔</w:t>
      </w:r>
    </w:p>
    <w:p>
      <w:pPr>
        <w:jc w:val="left"/>
      </w:pPr>
      <w:r>
        <w:rPr>
          <w:rFonts w:ascii="Jameel Noori Nastaleeq" w:hAnsi="Jameel Noori Nastaleeq"/>
          <w:i/>
          <w:color w:val="787878"/>
          <w:sz w:val="20"/>
        </w:rPr>
        <w:t>حوالہ: خطبات فقیر جلد 42، صفحہ ۱۸۰</w:t>
      </w:r>
    </w:p>
    <w:p>
      <w:pPr>
        <w:jc w:val="center"/>
      </w:pPr>
      <w:r>
        <w:rPr>
          <w:color w:val="C8B48C"/>
          <w:sz w:val="20"/>
        </w:rPr>
        <w:t>❖ ❖ ❖</w:t>
      </w:r>
    </w:p>
    <w:p>
      <w:pPr>
        <w:jc w:val="right"/>
      </w:pPr>
      <w:r>
        <w:rPr>
          <w:rFonts w:ascii="Jameel Noori Nastaleeq" w:hAnsi="Jameel Noori Nastaleeq"/>
          <w:b/>
          <w:color w:val="145A32"/>
          <w:sz w:val="28"/>
        </w:rPr>
        <w:t>✦ واقعہ نمبر ۱۴۷۳: ایک مرتبہ ایک ایسے گھر میں جانے کا موقع ملا جہاں خاوند گونگا</w:t>
      </w:r>
    </w:p>
    <w:p>
      <w:pPr>
        <w:jc w:val="both"/>
      </w:pPr>
      <w:r>
        <w:rPr>
          <w:rFonts w:ascii="Jameel Noori Nastaleeq" w:hAnsi="Jameel Noori Nastaleeq"/>
          <w:sz w:val="24"/>
        </w:rPr>
        <w:t>ایک مرتبہ ایک ایسے گھر میں جانے کا موقع ملا جہاں خاوند گونگا تھا ، بول نہیں سکتا تھا ، اس کے چار بچے تھے۔ میں ان کے گھر جا کر یہی سوچتا رہا کہ یہ چار بچوں کا باپ ہے، اپنی بیوی سے اظہار محبت کرنا اس کو کتنا مشکل محسوس ہوتا ہو گا . . . ! ہم دوسرے کا دل خوش کرنے کے لیے الفاظ کو کس طرح بنا سنوار کر کہہ لیتے ہیں ، اور وہ اپنی بیوی سے صرف اشاروں سے باتیں کرتا تھا۔ اب دیکھیے کہ یہ اللہ تعالیٰ کی ایک نعمت ہے، جو اللہ نے عطا فرمائی ، تاکہ اس زبان کے ذریعہ سے ہم قرآن پڑھیں، اور اس زبان کے ذریعے سے ہم دین کی باتیں کریں۔ ہونٹوں کی نعمت : پھر اللہ رب العزت نے ہمیں ہونٹ عطا فرمائے ۔</w:t>
      </w:r>
    </w:p>
    <w:p>
      <w:pPr>
        <w:jc w:val="left"/>
      </w:pPr>
      <w:r>
        <w:rPr>
          <w:rFonts w:ascii="Jameel Noori Nastaleeq" w:hAnsi="Jameel Noori Nastaleeq"/>
          <w:i/>
          <w:color w:val="787878"/>
          <w:sz w:val="20"/>
        </w:rPr>
        <w:t>حوالہ: خطبات فقیر جلد 42، صفحہ ۱۸۱</w:t>
      </w:r>
    </w:p>
    <w:p>
      <w:pPr>
        <w:jc w:val="center"/>
      </w:pPr>
      <w:r>
        <w:rPr>
          <w:color w:val="C8B48C"/>
          <w:sz w:val="20"/>
        </w:rPr>
        <w:t>❖ ❖ ❖</w:t>
      </w:r>
    </w:p>
    <w:p>
      <w:pPr>
        <w:jc w:val="right"/>
      </w:pPr>
      <w:r>
        <w:rPr>
          <w:rFonts w:ascii="Jameel Noori Nastaleeq" w:hAnsi="Jameel Noori Nastaleeq"/>
          <w:b/>
          <w:color w:val="145A32"/>
          <w:sz w:val="28"/>
        </w:rPr>
        <w:t>✦ واقعہ نمبر ۱۴۷۴: ایک مرتبہ ایک عورت نے فون کیا کہ حضرت امیرے لیے دعا کریں ، م</w:t>
      </w:r>
    </w:p>
    <w:p>
      <w:pPr>
        <w:jc w:val="both"/>
      </w:pPr>
      <w:r>
        <w:rPr>
          <w:rFonts w:ascii="Jameel Noori Nastaleeq" w:hAnsi="Jameel Noori Nastaleeq"/>
          <w:sz w:val="24"/>
        </w:rPr>
        <w:t>ایک مرتبہ ایک عورت نے فون کیا کہ حضرت امیرے لیے دعا کریں ، میرے معدے میں السر ہے، میں سارے مہمانوں کے لیے اچھے اچھے کھانے بناتی ہوں ، مگر پچھلے سات سال سے میں فقط لیکویڈ پر گزارا کر رہی ہوں، ایک لقمہ بھی میرے منہ میں نہیں گیا۔ ہمیں اللہ رب العزت نے بیج ہاضمے کی نعمت عطا فرمائی ، ہم اپنی خواہش کے مطابق کھاتے پیتے ہیں، ہمیں چاہیے کہ ہم اس پر بھی اللہ رب العزت کا شکر ادا کریں۔ ہاتھوں کی نعمت : پھر اللہ تعالیٰ نے ہاتھوں کی نعمت عطا فرمائی۔ یہ کتنی بڑی نعمت ہے کہ جس سے ہم دنیا کے سارے کام کرتے ہیں ...! ایک مرتبہ میں نے حرم شریف میں ایک بندے کو دیکھا کہ اس کے دونوں باز و کندھوں سے کٹے ہوئے تھے۔</w:t>
      </w:r>
    </w:p>
    <w:p>
      <w:pPr>
        <w:jc w:val="left"/>
      </w:pPr>
      <w:r>
        <w:rPr>
          <w:rFonts w:ascii="Jameel Noori Nastaleeq" w:hAnsi="Jameel Noori Nastaleeq"/>
          <w:i/>
          <w:color w:val="787878"/>
          <w:sz w:val="20"/>
        </w:rPr>
        <w:t>حوالہ: خطبات فقیر جلد 42، صفحہ ۱۸۲</w:t>
      </w:r>
    </w:p>
    <w:p>
      <w:pPr>
        <w:jc w:val="center"/>
      </w:pPr>
      <w:r>
        <w:rPr>
          <w:color w:val="C8B48C"/>
          <w:sz w:val="20"/>
        </w:rPr>
        <w:t>❖ ❖ ❖</w:t>
      </w:r>
    </w:p>
    <w:p>
      <w:pPr>
        <w:jc w:val="right"/>
      </w:pPr>
      <w:r>
        <w:rPr>
          <w:rFonts w:ascii="Jameel Noori Nastaleeq" w:hAnsi="Jameel Noori Nastaleeq"/>
          <w:b/>
          <w:color w:val="145A32"/>
          <w:sz w:val="28"/>
        </w:rPr>
        <w:t>✦ واقعہ نمبر ۱۴۷۵: ایک صاحب کے پاس جوتے نہیں تھے ، وہ ظہر کی نماز کے بعد جب مس</w:t>
      </w:r>
    </w:p>
    <w:p>
      <w:pPr>
        <w:jc w:val="both"/>
      </w:pPr>
      <w:r>
        <w:rPr>
          <w:rFonts w:ascii="Jameel Noori Nastaleeq" w:hAnsi="Jameel Noori Nastaleeq"/>
          <w:sz w:val="24"/>
        </w:rPr>
        <w:t>ایک صاحب کے پاس جوتے نہیں تھے ، وہ ظہر کی نماز کے بعد جب مسجد سے نکلے تو ان کو ننگے پاؤں دھوپ میں گرم فرش پر چلنا پڑا ، پاؤں جل رہے تھے اور وہ اپنے دل میں یہ شکوہ کر رہے تھے کہ یا اللہ ! میں تو تیری نماز پڑھنے کے لیے مسجد میں آیا اور آپ نے مجھے جوتے بھی نہ دیے؟ ابھی ان کے دل میں یہ شکوے کی کیفیت تھی کہ انہوں نے دیکھا کہ ایک نوجوان آرہا ہے اور اس کے پاؤں ہی نہیں ہیں اور وہ بیساکھیوں کے بل چل کر آرہا ہے۔ ان کے دل پر چوٹ پڑی اور انہوں نے یہ دعا مانگی کہ یا اللہ ! میں تو جوتے کی وجہ سے رورہا تھا اور یہ شخص تو اپنے پاؤں سے ہی محروم ہے ، آپ کا کتنا احسان ہے کہ کم از کم آپ نے مجھے ٹانگیں تو دی ہیں ۔ تو ہم اس چیز کا احساس نہیں کرتے کہ اللہ تعالیٰ نے ہمیں کتنی نعمتوں سے نوازا ہے۔ نعمتوں کا شکر کیسے ادا ہو؟ ایک انسان کو چاہیے کہ اللہ رب العزت کی ان تمام نعمتوں کا شکر ادا کرے ۔</w:t>
      </w:r>
    </w:p>
    <w:p>
      <w:pPr>
        <w:jc w:val="left"/>
      </w:pPr>
      <w:r>
        <w:rPr>
          <w:rFonts w:ascii="Jameel Noori Nastaleeq" w:hAnsi="Jameel Noori Nastaleeq"/>
          <w:i/>
          <w:color w:val="787878"/>
          <w:sz w:val="20"/>
        </w:rPr>
        <w:t>حوالہ: خطبات فقیر جلد 42، صفحہ ۱۸۳</w:t>
      </w:r>
    </w:p>
    <w:p>
      <w:pPr>
        <w:jc w:val="center"/>
      </w:pPr>
      <w:r>
        <w:rPr>
          <w:color w:val="C8B48C"/>
          <w:sz w:val="20"/>
        </w:rPr>
        <w:t>❖ ❖ ❖</w:t>
      </w:r>
    </w:p>
    <w:p>
      <w:pPr>
        <w:jc w:val="right"/>
      </w:pPr>
      <w:r>
        <w:rPr>
          <w:rFonts w:ascii="Jameel Noori Nastaleeq" w:hAnsi="Jameel Noori Nastaleeq"/>
          <w:b/>
          <w:color w:val="145A32"/>
          <w:sz w:val="28"/>
        </w:rPr>
        <w:t>✦ واقعہ نمبر ۱۴۷۶: ایک صاحب نے مچھلی پکڑی ، کافی بڑی مچھلی تھی</w:t>
      </w:r>
    </w:p>
    <w:p>
      <w:pPr>
        <w:jc w:val="both"/>
      </w:pPr>
      <w:r>
        <w:rPr>
          <w:rFonts w:ascii="Jameel Noori Nastaleeq" w:hAnsi="Jameel Noori Nastaleeq"/>
          <w:sz w:val="24"/>
        </w:rPr>
        <w:t>ایک صاحب نے مچھلی پکڑی ، کافی بڑی مچھلی تھی۔ اس نے کہا کہ اچھا تم اس کو پکڑ لو ۔ جب میں نے اسے ہاتھ میں پکڑا تو مچھلی نے حرکت کی اور پانی میں چلی گئی ، مجھے پتہ بھی نہیں چلا ۔ وہ اتنی Slipry ( چکنی ) تھی کہ اس کو پکڑنے کے لیے طریقہ چاہیے تھا، مجھے چونکہ پتہ نہیں تھا تو میں نے اسے نرمی سے پکڑا اور وہ ہاتھ سے نکل گئی ۔</w:t>
      </w:r>
    </w:p>
    <w:p>
      <w:pPr>
        <w:jc w:val="left"/>
      </w:pPr>
      <w:r>
        <w:rPr>
          <w:rFonts w:ascii="Jameel Noori Nastaleeq" w:hAnsi="Jameel Noori Nastaleeq"/>
          <w:i/>
          <w:color w:val="787878"/>
          <w:sz w:val="20"/>
        </w:rPr>
        <w:t>حوالہ: خطبات فقیر جلد 42، صفحہ ۱۸۵</w:t>
      </w:r>
    </w:p>
    <w:p>
      <w:pPr>
        <w:jc w:val="center"/>
      </w:pPr>
      <w:r>
        <w:rPr>
          <w:color w:val="C8B48C"/>
          <w:sz w:val="20"/>
        </w:rPr>
        <w:t>❖ ❖ ❖</w:t>
      </w:r>
    </w:p>
    <w:p>
      <w:pPr>
        <w:jc w:val="right"/>
      </w:pPr>
      <w:r>
        <w:rPr>
          <w:rFonts w:ascii="Jameel Noori Nastaleeq" w:hAnsi="Jameel Noori Nastaleeq"/>
          <w:b/>
          <w:color w:val="145A32"/>
          <w:sz w:val="28"/>
        </w:rPr>
        <w:t>✦ واقعہ نمبر ۱۴۷۷: ایک بزرگ فرماتے ہیں کہ مجھے چار چیزوں کے سمجھنے میں غلطی تھ</w:t>
      </w:r>
    </w:p>
    <w:p>
      <w:pPr>
        <w:jc w:val="both"/>
      </w:pPr>
      <w:r>
        <w:rPr>
          <w:rFonts w:ascii="Jameel Noori Nastaleeq" w:hAnsi="Jameel Noori Nastaleeq"/>
          <w:sz w:val="24"/>
        </w:rPr>
        <w:t>ایک بزرگ فرماتے ہیں کہ مجھے چار چیزوں کے سمجھنے میں غلطی تھی ، مگر میں نے قرآن پاک پڑھا تو مجھے پتہ چلا کہ میری غلطی کہاں کہاں پر ہے، مثلاً : میں یہ سمجھتا تھا کہ میں اللہ تعالیٰ سے محبت کرتا ہوں جس کی وجہ سے اللہ مجھ سے محبت کرتے ہیں لیکن میں نے قرآن پاک میں پڑھا: يُحِبُّهُمْ وَيُحِبُّونَة (المادة : ۵۳) ”اللہ ان سے محبت کرتا ہے اور وہ اللہ سے محبت کرتے ہیں ۔“ تب مجھے پتہ چلا کہ اللہ تعالیٰ بندے سے پہلے محبت فرماتے ہیں، اور اس کے نتیجہ میں بندے کے دل میں اللہ سے محبت پیدا ہوتی ہے۔ 195 الله طلبات فتره 43. دوسری غلطی یہ تھی کہ میں یہ سوچتا تھا کہ انسان اپنے رب سے پہلے راضی ہو گا تو اس کے بدلے میں اللہ اس سے راضی ہوں گے۔ قرآن پاک پڑھا تو میری یہ غلطی بھی دور ہو گئی ۔</w:t>
      </w:r>
    </w:p>
    <w:p>
      <w:pPr>
        <w:jc w:val="left"/>
      </w:pPr>
      <w:r>
        <w:rPr>
          <w:rFonts w:ascii="Jameel Noori Nastaleeq" w:hAnsi="Jameel Noori Nastaleeq"/>
          <w:i/>
          <w:color w:val="787878"/>
          <w:sz w:val="20"/>
        </w:rPr>
        <w:t>حوالہ: خطبات فقیر جلد 42، صفحہ ۱۸۸</w:t>
      </w:r>
    </w:p>
    <w:p>
      <w:pPr>
        <w:jc w:val="center"/>
      </w:pPr>
      <w:r>
        <w:rPr>
          <w:color w:val="C8B48C"/>
          <w:sz w:val="20"/>
        </w:rPr>
        <w:t>❖ ❖ ❖</w:t>
      </w:r>
    </w:p>
    <w:p>
      <w:pPr>
        <w:jc w:val="right"/>
      </w:pPr>
      <w:r>
        <w:rPr>
          <w:rFonts w:ascii="Jameel Noori Nastaleeq" w:hAnsi="Jameel Noori Nastaleeq"/>
          <w:b/>
          <w:color w:val="145A32"/>
          <w:sz w:val="28"/>
        </w:rPr>
        <w:t>✦ واقعہ نمبر ۱۴۷۸: ایک مرتبہ فرعون کو پتہ چلا کہ یہ موسی علی سلام پر ایمان لے آ</w:t>
      </w:r>
    </w:p>
    <w:p>
      <w:pPr>
        <w:jc w:val="both"/>
      </w:pPr>
      <w:r>
        <w:rPr>
          <w:rFonts w:ascii="Jameel Noori Nastaleeq" w:hAnsi="Jameel Noori Nastaleeq"/>
          <w:sz w:val="24"/>
        </w:rPr>
        <w:t>ایک مرتبہ فرعون کو پتہ چلا کہ یہ موسی علی سلام پر ایمان لے آئی ہے، تو وہ بہت خفا ہوا اور اپنی بیوی کو اپنے گھر سے نکال دیا۔ اب بیوی کو اپنے گھر سے نکال دینا کوئی چھوٹی سزا نہیں ہوتی ، اس عورت کی تو ایک دفعہ زندگی ہی تاریک ہو جاتی ہے۔ جب وہ اس کو ذلیل ورسوا کر کے گھر سے نکال رہا تھا تو اس وقت بی بی آسیہ نے اللہ سے یہ دعا مانگی : ورَبِّ ابْنِ لِي عِنْدَكَ بَيْتًا فِي الْجَنَّةِ ﴾ (سورة الحريم ) اے اللہ ! یہ فرعون تو مجھے اپنے گھر سے دھکے دے رہا ہے اور مجھے نکال رہا ہے اور میں بے گھر ہو رہی ہوں۔ اے اللہ ! اب اس کے بدلے تو مجھے جنت میں گھر عطا فرما دینا۔</w:t>
      </w:r>
    </w:p>
    <w:p>
      <w:pPr>
        <w:jc w:val="left"/>
      </w:pPr>
      <w:r>
        <w:rPr>
          <w:rFonts w:ascii="Jameel Noori Nastaleeq" w:hAnsi="Jameel Noori Nastaleeq"/>
          <w:i/>
          <w:color w:val="787878"/>
          <w:sz w:val="20"/>
        </w:rPr>
        <w:t>حوالہ: خطبات فقیر جلد 42، صفحہ ۲۰۴</w:t>
      </w:r>
    </w:p>
    <w:p>
      <w:pPr>
        <w:jc w:val="center"/>
      </w:pPr>
      <w:r>
        <w:rPr>
          <w:color w:val="C8B48C"/>
          <w:sz w:val="20"/>
        </w:rPr>
        <w:t>❖ ❖ ❖</w:t>
      </w:r>
    </w:p>
    <w:p>
      <w:pPr>
        <w:jc w:val="right"/>
      </w:pPr>
      <w:r>
        <w:rPr>
          <w:rFonts w:ascii="Jameel Noori Nastaleeq" w:hAnsi="Jameel Noori Nastaleeq"/>
          <w:b/>
          <w:color w:val="145A32"/>
          <w:sz w:val="28"/>
        </w:rPr>
        <w:t>✦ واقعہ نمبر ۱۴۷۹: ایک دفعہ میں ہزار اشرفیاں ابو عبیدہ بن جراح صلی اللہ کو بھی</w:t>
      </w:r>
    </w:p>
    <w:p>
      <w:pPr>
        <w:jc w:val="both"/>
      </w:pPr>
      <w:r>
        <w:rPr>
          <w:rFonts w:ascii="Jameel Noori Nastaleeq" w:hAnsi="Jameel Noori Nastaleeq"/>
          <w:sz w:val="24"/>
        </w:rPr>
        <w:t>ایک دفعہ میں ہزار اشرفیاں ابو عبیدہ بن جراح صلی اللہ کو بھیجیں ۔ جیسے ہی ان کے پاس آئیں ، انہوں نے غریبوں کو بلایا اور ساری اشرفیاں صدقہ کر دیں ۔ پھر انہوں نے تیس ہزار اشرفیاں حضرت معاذ بن جبل الی اللہ کو بھیجیں ۔ انہوں نے بھی غریبوں کو بلایا اور پوری کی پوری صدقہ کر دیں ۔</w:t>
      </w:r>
    </w:p>
    <w:p>
      <w:pPr>
        <w:jc w:val="left"/>
      </w:pPr>
      <w:r>
        <w:rPr>
          <w:rFonts w:ascii="Jameel Noori Nastaleeq" w:hAnsi="Jameel Noori Nastaleeq"/>
          <w:i/>
          <w:color w:val="787878"/>
          <w:sz w:val="20"/>
        </w:rPr>
        <w:t>حوالہ: خطبات فقیر جلد 42، صفحہ ۲۱۸</w:t>
      </w:r>
    </w:p>
    <w:p>
      <w:pPr>
        <w:jc w:val="center"/>
      </w:pPr>
      <w:r>
        <w:rPr>
          <w:color w:val="C8B48C"/>
          <w:sz w:val="20"/>
        </w:rPr>
        <w:t>❖ ❖ ❖</w:t>
      </w:r>
    </w:p>
    <w:p>
      <w:pPr>
        <w:jc w:val="right"/>
      </w:pPr>
      <w:r>
        <w:rPr>
          <w:rFonts w:ascii="Jameel Noori Nastaleeq" w:hAnsi="Jameel Noori Nastaleeq"/>
          <w:b/>
          <w:color w:val="145A32"/>
          <w:sz w:val="28"/>
        </w:rPr>
        <w:t>✦ واقعہ نمبر ۱۴۸۰: ایک مرتبہ دس ہزار درہم ملے ، انہوں نے قیموں 225</w:t>
      </w:r>
    </w:p>
    <w:p>
      <w:pPr>
        <w:jc w:val="both"/>
      </w:pPr>
      <w:r>
        <w:rPr>
          <w:rFonts w:ascii="Jameel Noori Nastaleeq" w:hAnsi="Jameel Noori Nastaleeq"/>
          <w:sz w:val="24"/>
        </w:rPr>
        <w:t>ایک مرتبہ دس ہزار درہم ملے ، انہوں نے قیموں 225 الله عملیات فترة 43 کو بلوایا اور دس ہزار درہم صدقہ کر دیے۔ پھر اپنے لیے ضرورت پڑی تو کسی سے قرض لے کر ضرورت پوری کرنی پڑی۔ یعنی اپنی ضرورت کے لیے بھی باقی نہ رکھا ، قرض لے کر اپنی ضرورت پوری کی اور دس ہزار درہم غریبوں پر صدقہ کر دیے۔ سیدہ عائشہ خلی انجنا کو ایک دفعہ ایک لاکھ درہم ہدیہ ملے ۔</w:t>
      </w:r>
    </w:p>
    <w:p>
      <w:pPr>
        <w:jc w:val="left"/>
      </w:pPr>
      <w:r>
        <w:rPr>
          <w:rFonts w:ascii="Jameel Noori Nastaleeq" w:hAnsi="Jameel Noori Nastaleeq"/>
          <w:i/>
          <w:color w:val="787878"/>
          <w:sz w:val="20"/>
        </w:rPr>
        <w:t>حوالہ: خطبات فقیر جلد 42، صفحہ ۲۱۸</w:t>
      </w:r>
    </w:p>
    <w:p>
      <w:pPr>
        <w:jc w:val="center"/>
      </w:pPr>
      <w:r>
        <w:rPr>
          <w:color w:val="C8B48C"/>
          <w:sz w:val="20"/>
        </w:rPr>
        <w:t>❖ ❖ ❖</w:t>
      </w:r>
    </w:p>
    <w:p>
      <w:pPr>
        <w:jc w:val="right"/>
      </w:pPr>
      <w:r>
        <w:rPr>
          <w:rFonts w:ascii="Jameel Noori Nastaleeq" w:hAnsi="Jameel Noori Nastaleeq"/>
          <w:b/>
          <w:color w:val="145A32"/>
          <w:sz w:val="28"/>
        </w:rPr>
        <w:t>✦ واقعہ نمبر ۱۴۸۱: ایک دفعہ ایک لاکھ درہم ہدیہ ملے</w:t>
      </w:r>
    </w:p>
    <w:p>
      <w:pPr>
        <w:jc w:val="both"/>
      </w:pPr>
      <w:r>
        <w:rPr>
          <w:rFonts w:ascii="Jameel Noori Nastaleeq" w:hAnsi="Jameel Noori Nastaleeq"/>
          <w:sz w:val="24"/>
        </w:rPr>
        <w:t>ایک دفعہ ایک لاکھ درہم ہدیہ ملے ۔ انہوں نے مدینہ کی لیلی بیواؤں اور یتیموں کو بلا لیا اور پورا کا پورا مال ان میں صدقہ کر دیا۔ جب وہ رقم تقسیم کر رہی تھیں تو ان کی باندی حاضر ہوئی اور عرض کیا : ام المؤمنین! آج آپ روزے سے ہیں اور افطاری کے لیے گھر میں کچھ بھی نہیں ، تو کچھ پیسے مجھے بھی دے دیں، تا کہ میں افطاری کا بندوبست کرلوں۔ فرمانے لگیں : خدا کی بندی! تو مجھے پہلے بتاتی ، میں نے تو وہ سارے پیسے تقسیم کر دیے۔</w:t>
      </w:r>
    </w:p>
    <w:p>
      <w:pPr>
        <w:jc w:val="left"/>
      </w:pPr>
      <w:r>
        <w:rPr>
          <w:rFonts w:ascii="Jameel Noori Nastaleeq" w:hAnsi="Jameel Noori Nastaleeq"/>
          <w:i/>
          <w:color w:val="787878"/>
          <w:sz w:val="20"/>
        </w:rPr>
        <w:t>حوالہ: خطبات فقیر جلد 42، صفحہ ۲۱۹</w:t>
      </w:r>
    </w:p>
    <w:p>
      <w:pPr>
        <w:jc w:val="center"/>
      </w:pPr>
      <w:r>
        <w:rPr>
          <w:color w:val="C8B48C"/>
          <w:sz w:val="20"/>
        </w:rPr>
        <w:t>❖ ❖ ❖</w:t>
      </w:r>
    </w:p>
    <w:p>
      <w:pPr>
        <w:jc w:val="right"/>
      </w:pPr>
      <w:r>
        <w:rPr>
          <w:rFonts w:ascii="Jameel Noori Nastaleeq" w:hAnsi="Jameel Noori Nastaleeq"/>
          <w:b/>
          <w:color w:val="145A32"/>
          <w:sz w:val="28"/>
        </w:rPr>
        <w:t>✦ واقعہ نمبر ۱۴۸۲: ایک مرتبہ سیدنا عمر یا اللہ نے ام المؤمنین سوداء خیلی شیخنا</w:t>
      </w:r>
    </w:p>
    <w:p>
      <w:pPr>
        <w:jc w:val="both"/>
      </w:pPr>
      <w:r>
        <w:rPr>
          <w:rFonts w:ascii="Jameel Noori Nastaleeq" w:hAnsi="Jameel Noori Nastaleeq"/>
          <w:sz w:val="24"/>
        </w:rPr>
        <w:t>ایک مرتبہ سیدنا عمر یا اللہ نے ام المؤمنین سوداء خیلی شیخنا کو بارہ ہزار درہم بھیجے ۔ صلى الله انہوں نے اسی طرح یتیموں اور بیواؤں کو بلوایا اور سارا کا سارا مال صدقہ کر دیا اور صدقہ کرنے کے بعد انہوں نے دعا مانگی: یا اللہ ! امیر المؤمنین عمر بن خطاب کو توفیق نہ دے کہ وہ آئندہ مجھے مال بھیجیں ۔ ایسے لگتا تھا کہ جیسے وہ مال کو سانپ بچھو بجھتی تھیں اور اس سے اپنی جان چھڑانے کی کوشش کرتی تھیں ۔ مومن مخلوق سے نہیں ، اللہ سے لیتا ہے: مومن کا یہ طریقہ ہوتا ہے کہ وہ اللہ سے لیتا ہے اور مخلوق کو دیتا ہے۔</w:t>
      </w:r>
    </w:p>
    <w:p>
      <w:pPr>
        <w:jc w:val="left"/>
      </w:pPr>
      <w:r>
        <w:rPr>
          <w:rFonts w:ascii="Jameel Noori Nastaleeq" w:hAnsi="Jameel Noori Nastaleeq"/>
          <w:i/>
          <w:color w:val="787878"/>
          <w:sz w:val="20"/>
        </w:rPr>
        <w:t>حوالہ: خطبات فقیر جلد 42، صفحہ ۲۱۹</w:t>
      </w:r>
    </w:p>
    <w:p>
      <w:pPr>
        <w:jc w:val="center"/>
      </w:pPr>
      <w:r>
        <w:rPr>
          <w:color w:val="C8B48C"/>
          <w:sz w:val="20"/>
        </w:rPr>
        <w:t>❖ ❖ ❖</w:t>
      </w:r>
    </w:p>
    <w:p>
      <w:pPr>
        <w:jc w:val="right"/>
      </w:pPr>
      <w:r>
        <w:rPr>
          <w:rFonts w:ascii="Jameel Noori Nastaleeq" w:hAnsi="Jameel Noori Nastaleeq"/>
          <w:b/>
          <w:color w:val="145A32"/>
          <w:sz w:val="28"/>
        </w:rPr>
        <w:t>✦ واقعہ نمبر ۱۴۸۳: ایک مرتبہ اس کا دودھ بلی آکر پی گئی ، اس کو اس پر بڑا غصہ آی</w:t>
      </w:r>
    </w:p>
    <w:p>
      <w:pPr>
        <w:jc w:val="both"/>
      </w:pPr>
      <w:r>
        <w:rPr>
          <w:rFonts w:ascii="Jameel Noori Nastaleeq" w:hAnsi="Jameel Noori Nastaleeq"/>
          <w:sz w:val="24"/>
        </w:rPr>
        <w:t>ایک مرتبہ اس کا دودھ بلی آکر پی گئی ، اس کو اس پر بڑا غصہ آیا کہ یہ میرا دودھ پی گئی ہے ۔ اس نے ایک دن بلی کو پکڑا اور بلی کو پنجرے میں بند کر دیا ، اس کو کھا نا پینا نہیں دیتی تھی ، کہتی تھی کہ تو نے میرا دودھ پیا، اب میں تجھے پیاسا ماروں گی ۔ جیسے ہی وہ بلی مری ، اللہ تعالیٰ نے اس عورت کے لیے جہنم کا فیصلہ فرما دیا۔ ( صحیح بخاری ، حدیث : ۲۳۶۵) بتائیں ! اس کی تہجد کہاں گئی ؟ اس کی عبادتیں کہاں گئیں ؟ اس کی تسبیحات کہاں گئیں ؟ تو ایک جانور کے ساتھ اگر زیادتی کریں گے تو اللہ تعالیٰ سب عبادتوں کو هَبَاءٌ مَنْشُورًا بنا دیں گے، خاک بنا کر اڑا دیں گے۔</w:t>
      </w:r>
    </w:p>
    <w:p>
      <w:pPr>
        <w:jc w:val="left"/>
      </w:pPr>
      <w:r>
        <w:rPr>
          <w:rFonts w:ascii="Jameel Noori Nastaleeq" w:hAnsi="Jameel Noori Nastaleeq"/>
          <w:i/>
          <w:color w:val="787878"/>
          <w:sz w:val="20"/>
        </w:rPr>
        <w:t>حوالہ: خطبات فقیر جلد 42، صفحہ ۲۲۴</w:t>
      </w:r>
    </w:p>
    <w:p>
      <w:pPr>
        <w:jc w:val="center"/>
      </w:pPr>
      <w:r>
        <w:rPr>
          <w:color w:val="C8B48C"/>
          <w:sz w:val="20"/>
        </w:rPr>
        <w:t>❖ ❖ ❖</w:t>
      </w:r>
    </w:p>
    <w:p>
      <w:pPr>
        <w:jc w:val="right"/>
      </w:pPr>
      <w:r>
        <w:rPr>
          <w:rFonts w:ascii="Jameel Noori Nastaleeq" w:hAnsi="Jameel Noori Nastaleeq"/>
          <w:b/>
          <w:color w:val="145A32"/>
          <w:sz w:val="28"/>
        </w:rPr>
        <w:t>✦ واقعہ نمبر ۱۴۸۴: ایک مرتبہ ایک صاحب سے میری بات ہوئی ، وہ کہنے لگے کہ جناب !</w:t>
      </w:r>
    </w:p>
    <w:p>
      <w:pPr>
        <w:jc w:val="both"/>
      </w:pPr>
      <w:r>
        <w:rPr>
          <w:rFonts w:ascii="Jameel Noori Nastaleeq" w:hAnsi="Jameel Noori Nastaleeq"/>
          <w:sz w:val="24"/>
        </w:rPr>
        <w:t>ایک مرتبہ ایک صاحب سے میری بات ہوئی ، وہ کہنے لگے کہ جناب ! فیکٹری میں ہم اتنی محنت کرتے ہیں، پسینہ بہاتے ہیں، پھر اگر ہمیں مال ملتا ہے تو ہم اس مال کو غریبوں میں کیوں خرچ کریں؟ میں نے کہا کہ یہ بتاؤ کہ آپ کو یہ مال کیسے ملا؟ کہنے لگا کہ یہ مال میں نے اپنی محنت سے کمایا۔ محنت سے کیسے؟ کہنے لگا: میں نے اچھی تعلیم حاصل کی ، وقت پر پلاننگ کی ،Descion ( فیصلے ) اچھے کیے، میرا کام اچھا چلا ، پھر مجھے پیسہ ملا۔ میں نے کہا: اچھا یہ بتاؤ کہ تمہیں عقل کس نے دی جس کی وجہ سے تم نے پڑھا اور فیصلے کیے؟ کہنے لگا: بعقل تو اللہ نے دی۔ میں نے کہا : جس پروردگار نے تمہیں عقل دی اسی پروردگار نے یہ حکم بھی دیا کہ تمہارے اس کمائے ہوئے مال میں سے غریب کا بھی حق ہے، لہذا وہ دو۔</w:t>
      </w:r>
    </w:p>
    <w:p>
      <w:pPr>
        <w:jc w:val="left"/>
      </w:pPr>
      <w:r>
        <w:rPr>
          <w:rFonts w:ascii="Jameel Noori Nastaleeq" w:hAnsi="Jameel Noori Nastaleeq"/>
          <w:i/>
          <w:color w:val="787878"/>
          <w:sz w:val="20"/>
        </w:rPr>
        <w:t>حوالہ: خطبات فقیر جلد 42، صفحہ ۲۲۶</w:t>
      </w:r>
    </w:p>
    <w:p>
      <w:pPr>
        <w:jc w:val="center"/>
      </w:pPr>
      <w:r>
        <w:rPr>
          <w:color w:val="C8B48C"/>
          <w:sz w:val="20"/>
        </w:rPr>
        <w:t>❖ ❖ ❖</w:t>
      </w:r>
    </w:p>
    <w:p>
      <w:pPr>
        <w:jc w:val="right"/>
      </w:pPr>
      <w:r>
        <w:rPr>
          <w:rFonts w:ascii="Jameel Noori Nastaleeq" w:hAnsi="Jameel Noori Nastaleeq"/>
          <w:b/>
          <w:color w:val="145A32"/>
          <w:sz w:val="28"/>
        </w:rPr>
        <w:t>✦ واقعہ نمبر ۱۴۸۵: ایک بزرگ فرماتے ہیں کہ میں ایک غلام لایا</w:t>
      </w:r>
    </w:p>
    <w:p>
      <w:pPr>
        <w:jc w:val="both"/>
      </w:pPr>
      <w:r>
        <w:rPr>
          <w:rFonts w:ascii="Jameel Noori Nastaleeq" w:hAnsi="Jameel Noori Nastaleeq"/>
          <w:sz w:val="24"/>
        </w:rPr>
        <w:t>ایک بزرگ فرماتے ہیں کہ میں ایک غلام لایا۔ میں نے اس سے پوچھا کہ بھئی! تمہارا کیا نام ہے؟ کہتا ہے : جی ! جو آپ پکاریں گے وہی میرا نام ہو گا۔ میں نے پوچھا: تمہارا کیا کام ہے؟ کہنے لگا : جو آپ حکم فرمائیں گے وہی میرا کام ہوگا۔ بھئی! کیا کھاؤ گے؟ جو آپ کھلاؤ گے، وہی میرا کھانا ہوگا۔</w:t>
      </w:r>
    </w:p>
    <w:p>
      <w:pPr>
        <w:jc w:val="left"/>
      </w:pPr>
      <w:r>
        <w:rPr>
          <w:rFonts w:ascii="Jameel Noori Nastaleeq" w:hAnsi="Jameel Noori Nastaleeq"/>
          <w:i/>
          <w:color w:val="787878"/>
          <w:sz w:val="20"/>
        </w:rPr>
        <w:t>حوالہ: خطبات فقیر جلد 42، صفحہ ۲۳۰</w:t>
      </w:r>
    </w:p>
    <w:p>
      <w:pPr>
        <w:jc w:val="center"/>
      </w:pPr>
      <w:r>
        <w:rPr>
          <w:color w:val="C8B48C"/>
          <w:sz w:val="20"/>
        </w:rPr>
        <w:t>❖ ❖ ❖</w:t>
      </w:r>
    </w:p>
    <w:p>
      <w:pPr>
        <w:jc w:val="right"/>
      </w:pPr>
      <w:r>
        <w:rPr>
          <w:rFonts w:ascii="Jameel Noori Nastaleeq" w:hAnsi="Jameel Noori Nastaleeq"/>
          <w:b/>
          <w:color w:val="145A32"/>
          <w:sz w:val="28"/>
        </w:rPr>
        <w:t>✦ واقعہ نمبر ۱۴۸۶: ایک مرتبہ اسلامی لشکر سینکڑوں میل دور تھا، عمر ٹی للہ ان کو</w:t>
      </w:r>
    </w:p>
    <w:p>
      <w:pPr>
        <w:jc w:val="both"/>
      </w:pPr>
      <w:r>
        <w:rPr>
          <w:rFonts w:ascii="Jameel Noori Nastaleeq" w:hAnsi="Jameel Noori Nastaleeq"/>
          <w:sz w:val="24"/>
        </w:rPr>
        <w:t>ایک مرتبہ اسلامی لشکر سینکڑوں میل دور تھا، عمر ٹی للہ ان کو کچھ بتانا چاہتے تھے، تو انہوں نے ان کو جمعہ کے خطبے کے دوران کہا : يَا سَارِيَةُ الجبل ... تو ہوا نے ان کا پیغام سینکڑوں ہزاروں میل تک پہنچا دیا۔ (اسد الغابۃ:۱ / ۱۰۸) 249 الله محلبات فترة 43 آگ کی فرمانبرداری: ایک مرتبہ ایک آگ نکلی جو مدینہ کی طرف بڑھ رہی تھی ۔ عمر بنی اللہ نے تمیم داری خلیل اللہ کو بھیجا کہ اس آگ کو واپس کرو ۔ انہوں نے اپنی چادر کو کوڑا بنایا اور جیسے جانور کوکوڑ امارتے ہیں اور جانور اپنی جگہ پر جاتا ہے، انہوں نے آگ کو کوڑا مارا اور آگ سمٹتے سمٹتے اپنی جگہ پر واپس آگئی ۔</w:t>
      </w:r>
    </w:p>
    <w:p>
      <w:pPr>
        <w:jc w:val="left"/>
      </w:pPr>
      <w:r>
        <w:rPr>
          <w:rFonts w:ascii="Jameel Noori Nastaleeq" w:hAnsi="Jameel Noori Nastaleeq"/>
          <w:i/>
          <w:color w:val="787878"/>
          <w:sz w:val="20"/>
        </w:rPr>
        <w:t>حوالہ: خطبات فقیر جلد 42، صفحہ ۲۴۲</w:t>
      </w:r>
    </w:p>
    <w:p>
      <w:pPr>
        <w:jc w:val="center"/>
      </w:pPr>
      <w:r>
        <w:rPr>
          <w:color w:val="C8B48C"/>
          <w:sz w:val="20"/>
        </w:rPr>
        <w:t>❖ ❖ ❖</w:t>
      </w:r>
    </w:p>
    <w:p>
      <w:pPr>
        <w:jc w:val="right"/>
      </w:pPr>
      <w:r>
        <w:rPr>
          <w:rFonts w:ascii="Jameel Noori Nastaleeq" w:hAnsi="Jameel Noori Nastaleeq"/>
          <w:b/>
          <w:color w:val="145A32"/>
          <w:sz w:val="28"/>
        </w:rPr>
        <w:t>✦ واقعہ نمبر ۱۴۸۷: ایک مرتبہ سوئی دھاگہ سے اپنی کتاب ہی رہے 250</w:t>
      </w:r>
    </w:p>
    <w:p>
      <w:pPr>
        <w:jc w:val="both"/>
      </w:pPr>
      <w:r>
        <w:rPr>
          <w:rFonts w:ascii="Jameel Noori Nastaleeq" w:hAnsi="Jameel Noori Nastaleeq"/>
          <w:sz w:val="24"/>
        </w:rPr>
        <w:t>ایک مرتبہ سوئی دھاگہ سے اپنی کتاب ہی رہے 250 مومن کامل کا مقام تھے ۔ اللہ کی شان کہ وہ سوئی دریا میں گر گئی ۔ اب وہ بڑے پریشان ہوئے کہ سوئی دریا میں گرگئی ، کام پورا نہیں ہوا۔ تو انہوں نے دریا کو حکم دیا کہ بھئی ! میری سوئی واپس کرو۔</w:t>
      </w:r>
    </w:p>
    <w:p>
      <w:pPr>
        <w:jc w:val="left"/>
      </w:pPr>
      <w:r>
        <w:rPr>
          <w:rFonts w:ascii="Jameel Noori Nastaleeq" w:hAnsi="Jameel Noori Nastaleeq"/>
          <w:i/>
          <w:color w:val="787878"/>
          <w:sz w:val="20"/>
        </w:rPr>
        <w:t>حوالہ: خطبات فقیر جلد 42، صفحہ ۲۴۳</w:t>
      </w:r>
    </w:p>
    <w:p>
      <w:pPr>
        <w:jc w:val="center"/>
      </w:pPr>
      <w:r>
        <w:rPr>
          <w:color w:val="C8B48C"/>
          <w:sz w:val="20"/>
        </w:rPr>
        <w:t>❖ ❖ ❖</w:t>
      </w:r>
    </w:p>
    <w:p>
      <w:pPr>
        <w:jc w:val="right"/>
      </w:pPr>
      <w:r>
        <w:rPr>
          <w:rFonts w:ascii="Jameel Noori Nastaleeq" w:hAnsi="Jameel Noori Nastaleeq"/>
          <w:b/>
          <w:color w:val="145A32"/>
          <w:sz w:val="28"/>
        </w:rPr>
        <w:t>✦ واقعہ نمبر ۱۴۸۸: واقعہ ہے کہ ان کو امیر المومنین نے بھیجا بھتا کہ رحمة افریقہ م</w:t>
      </w:r>
    </w:p>
    <w:p>
      <w:pPr>
        <w:jc w:val="both"/>
      </w:pPr>
      <w:r>
        <w:rPr>
          <w:rFonts w:ascii="Jameel Noori Nastaleeq" w:hAnsi="Jameel Noori Nastaleeq"/>
          <w:sz w:val="24"/>
        </w:rPr>
        <w:t>واقعہ ہے کہ ان کو امیر المومنین نے بھیجا بھتا کہ رحمة افریقہ میں جا کر اسلام کو پھیلائیں۔ وہ ایک وادی میں آئے ، جو کہ بہت اچھی جگہ تھی ، درخت تھے اور پانی بھی تھا۔ عام طور پر جہاں درخت ہوں، پانی ہو، تو وہاں درندے اور باقی سارے جانور بھی اکٹھے ہو جاتے ہیں، کیونکہ پانی جاندار کی ایک 251 الله خطبات فقر به 43 اہم ضرورت ہے۔ وہ پچاس میل دور سے پانی ڈھونڈ کر وہاں آتے ہیں۔</w:t>
      </w:r>
    </w:p>
    <w:p>
      <w:pPr>
        <w:jc w:val="left"/>
      </w:pPr>
      <w:r>
        <w:rPr>
          <w:rFonts w:ascii="Jameel Noori Nastaleeq" w:hAnsi="Jameel Noori Nastaleeq"/>
          <w:i/>
          <w:color w:val="787878"/>
          <w:sz w:val="20"/>
        </w:rPr>
        <w:t>حوالہ: خطبات فقیر جلد 42، صفحہ ۲۴۴</w:t>
      </w:r>
    </w:p>
    <w:p>
      <w:pPr>
        <w:jc w:val="center"/>
      </w:pPr>
      <w:r>
        <w:rPr>
          <w:color w:val="C8B48C"/>
          <w:sz w:val="20"/>
        </w:rPr>
        <w:t>❖ ❖ ❖</w:t>
      </w:r>
    </w:p>
    <w:p>
      <w:pPr>
        <w:jc w:val="right"/>
      </w:pPr>
      <w:r>
        <w:rPr>
          <w:rFonts w:ascii="Jameel Noori Nastaleeq" w:hAnsi="Jameel Noori Nastaleeq"/>
          <w:b/>
          <w:color w:val="145A32"/>
          <w:sz w:val="28"/>
        </w:rPr>
        <w:t>✦ واقعہ نمبر ۱۴۸۹: ایک مرتبہ اسلام کو پھیلاتے پھیلاتے گئے تو آگے Atlantic Ocean</w:t>
      </w:r>
    </w:p>
    <w:p>
      <w:pPr>
        <w:jc w:val="both"/>
      </w:pPr>
      <w:r>
        <w:rPr>
          <w:rFonts w:ascii="Jameel Noori Nastaleeq" w:hAnsi="Jameel Noori Nastaleeq"/>
          <w:sz w:val="24"/>
        </w:rPr>
        <w:t>ایک مرتبہ اسلام کو پھیلاتے پھیلاتے گئے تو آگے Atlantic Ocean ( بحر اوقیانوس ) آ گیا۔ انہیں یہ نہیں پتہ تھا کہ آگے آبادی کتنی دور ہے، تو انہوں نے گھوڑے کے پاؤں پانی میں ڈال کر یہ دعا مانگی : اللهُمَّ لَمْ أَخْرُجُ بَطَرًا وَلَا أَشَرًا، وَإِنَّكَ لَتَعْلَمُ انّما تطلب الشبب و وه الَّذِي طَلَبَهُ عَبْدُكَ ذُو الْقَرْنَيْنِ. ”اے اللہ ! میں نافرمان ہو کر اور شر کو لے کر باہر نہیں نکلا۔اے اللہ ! آپ جانتے ہیں کہ ہم اسی سبب کو تلاش کرنے کے لیے نکلے ہیں جس کو تلاش کرنے کے لیے سکندر ذوالقرنین نکلے تھے۔“ وَهُوَ اَنْ تُعْبَد وَلَا يُشْتَرَكَ بِك شَيْى .. اور وہ یہ ہے کہ فقط تیری عبادت ہو اور تیرے ساتھ کسی کو شریک نہ بنایا جائے ۔</w:t>
      </w:r>
    </w:p>
    <w:p>
      <w:pPr>
        <w:jc w:val="left"/>
      </w:pPr>
      <w:r>
        <w:rPr>
          <w:rFonts w:ascii="Jameel Noori Nastaleeq" w:hAnsi="Jameel Noori Nastaleeq"/>
          <w:i/>
          <w:color w:val="787878"/>
          <w:sz w:val="20"/>
        </w:rPr>
        <w:t>حوالہ: خطبات فقیر جلد 42، صفحہ ۲۴۶</w:t>
      </w:r>
    </w:p>
    <w:p>
      <w:pPr>
        <w:jc w:val="center"/>
      </w:pPr>
      <w:r>
        <w:rPr>
          <w:color w:val="C8B48C"/>
          <w:sz w:val="20"/>
        </w:rPr>
        <w:t>❖ ❖ ❖</w:t>
      </w:r>
    </w:p>
    <w:p>
      <w:pPr>
        <w:jc w:val="right"/>
      </w:pPr>
      <w:r>
        <w:rPr>
          <w:rFonts w:ascii="Jameel Noori Nastaleeq" w:hAnsi="Jameel Noori Nastaleeq"/>
          <w:b/>
          <w:color w:val="145A32"/>
          <w:sz w:val="28"/>
        </w:rPr>
        <w:t>✦ واقعہ نمبر ۱۴۹۰: ایک مرتبہ اپنے سفر پر روانہ ہوئے تو راستے میں ایک دریا آیا،</w:t>
      </w:r>
    </w:p>
    <w:p>
      <w:pPr>
        <w:jc w:val="both"/>
      </w:pPr>
      <w:r>
        <w:rPr>
          <w:rFonts w:ascii="Jameel Noori Nastaleeq" w:hAnsi="Jameel Noori Nastaleeq"/>
          <w:sz w:val="24"/>
        </w:rPr>
        <w:t>ایک مرتبہ اپنے سفر پر روانہ ہوئے تو راستے میں ایک دریا آیا، کشتیوں سے دریا عبور کیا اور دوسرے کنارے پر جہاں دشمن سے لڑنا تھا، وہاں پہنچ کر انہوں نے حکم دیا کہ سب کشتیوں کو جلا دیا جائے ۔ اب یہ عجیب سا حکم تھا، لوگ حیران تھے کہ ہم اگر پیچھے ہے تو ہمارا تو واپس جانے کا راستہ ہی بند ہو گیا ۔ فارسی زبان میں علامہ اقبال اس کو بڑے پیارے انداز میں فرماتے ہیں: طارق چو بر کناره اندلس سفینه سوخت گفتند کار تو بنگاه خرد خطاست ” جب اندلس کے کنارے پر طارق نے اپنی کشتیوں کو جلانے کا حکم دے دیا تھا تو ان کو یہ کہا گیا کہ جناب ! عقل کی نظر میں تو آپ کا یہ کام بڑی غلطی ہے۔ دو ریم از سواد وطن باز چون رسیم ترک سبب ز روئے شریعت کجا رو است 66 66 ”ہم اپنے وطن سے اتنا دور ہیں، ہم وطن واپس لوٹ کر کیسے جائیں گے؟ شریعت کے رو سے بھی سبب کو ترک کرنا اچھی بات نہیں ہوتی ۔</w:t>
      </w:r>
    </w:p>
    <w:p>
      <w:pPr>
        <w:jc w:val="left"/>
      </w:pPr>
      <w:r>
        <w:rPr>
          <w:rFonts w:ascii="Jameel Noori Nastaleeq" w:hAnsi="Jameel Noori Nastaleeq"/>
          <w:i/>
          <w:color w:val="787878"/>
          <w:sz w:val="20"/>
        </w:rPr>
        <w:t>حوالہ: خطبات فقیر جلد 42، صفحہ ۲۴۸</w:t>
      </w:r>
    </w:p>
    <w:p>
      <w:pPr>
        <w:jc w:val="center"/>
      </w:pPr>
      <w:r>
        <w:rPr>
          <w:color w:val="C8B48C"/>
          <w:sz w:val="20"/>
        </w:rPr>
        <w:t>❖ ❖ ❖</w:t>
      </w:r>
    </w:p>
    <w:p>
      <w:pPr>
        <w:jc w:val="right"/>
      </w:pPr>
      <w:r>
        <w:rPr>
          <w:rFonts w:ascii="Jameel Noori Nastaleeq" w:hAnsi="Jameel Noori Nastaleeq"/>
          <w:b/>
          <w:color w:val="145A32"/>
          <w:sz w:val="28"/>
        </w:rPr>
        <w:t>✦ واقعہ نمبر ۱۴۹۱: ایک واقعہ لکھا ہے کہ ایک مرتبہ وہ ایک بڑی کشتی میں</w:t>
      </w:r>
    </w:p>
    <w:p>
      <w:pPr>
        <w:jc w:val="both"/>
      </w:pPr>
      <w:r>
        <w:rPr>
          <w:rFonts w:ascii="Jameel Noori Nastaleeq" w:hAnsi="Jameel Noori Nastaleeq"/>
          <w:sz w:val="24"/>
        </w:rPr>
        <w:t>ایک واقعہ لکھا ہے کہ ایک مرتبہ وہ ایک بڑی کشتی میں سوار سفر کر رہے تھے۔ پانی میں طوفان آیا، ہوا چل رہی تھی ، طوفان اتنا زیادہ آیا کہ کشتی ہچکولے کھانے لگ گئی ۔ ہر بندہ خوفزدہ تھا اور ڈر رہا تھا کہ کشتی بچکولہ کھائے گی ، الٹ جائے گی اور سب بندے ڈوب کر مر جائیں گے۔ ابراہیم بن ادھم میں اس لیے بڑے پرسکون ہو کر بیٹھے ہوئے تھے۔</w:t>
      </w:r>
    </w:p>
    <w:p>
      <w:pPr>
        <w:jc w:val="left"/>
      </w:pPr>
      <w:r>
        <w:rPr>
          <w:rFonts w:ascii="Jameel Noori Nastaleeq" w:hAnsi="Jameel Noori Nastaleeq"/>
          <w:i/>
          <w:color w:val="787878"/>
          <w:sz w:val="20"/>
        </w:rPr>
        <w:t>حوالہ: خطبات فقیر جلد 42، صفحہ ۲۵۰</w:t>
      </w:r>
    </w:p>
    <w:p>
      <w:pPr>
        <w:jc w:val="center"/>
      </w:pPr>
      <w:r>
        <w:rPr>
          <w:color w:val="C8B48C"/>
          <w:sz w:val="20"/>
        </w:rPr>
        <w:t>❖ ❖ ❖</w:t>
      </w:r>
    </w:p>
    <w:p>
      <w:pPr>
        <w:jc w:val="right"/>
      </w:pPr>
      <w:r>
        <w:rPr>
          <w:rFonts w:ascii="Jameel Noori Nastaleeq" w:hAnsi="Jameel Noori Nastaleeq"/>
          <w:b/>
          <w:color w:val="145A32"/>
          <w:sz w:val="28"/>
        </w:rPr>
        <w:t>✦ واقعہ نمبر ۱۴۹۲: ایک صاحب نے انہیں دیکھا تو کہا: مَا يُبْكِيكَ فِي يَوْمٍ اَ</w:t>
      </w:r>
    </w:p>
    <w:p>
      <w:pPr>
        <w:jc w:val="both"/>
      </w:pPr>
      <w:r>
        <w:rPr>
          <w:rFonts w:ascii="Jameel Noori Nastaleeq" w:hAnsi="Jameel Noori Nastaleeq"/>
          <w:sz w:val="24"/>
        </w:rPr>
        <w:t>ایک صاحب نے انہیں دیکھا تو کہا: مَا يُبْكِيكَ فِي يَوْمٍ اَعَزَّ اللَّهُ فِيْهِ الْإِسْلَامَ وَ أَهْلَهُ، وَأَذَلَّ فِيهِ الْكُفْرَ وَأَهْلة. آپ کیوں رور ہے ہیں ایک ایسے دن میں جس دن اللہ نے اسلام اور اہل اسلام کو غلبہ عطا فرما دیا ہے اور کفر اور اہل کفر کو ذلیل کر کے دکھا دیا ہے۔“ آج تو خوشی کا دن ہے اور آپ بیٹھے رورہے ہیں ؟! 257 الله ثلاث فترة 43 جب یہ پوچھا گیا تو انہوں نے جواب دیا: اس سے پہلے یہ قوم کتنی طاقتور اور غالب تھی! ان کے پاس اتنا بڑا ملک تھا ،انہوں نے اللہ کے حکم کو چھوڑ دیا، جس کی وجہ سے اللہ نے آج ان کو یوں ذلت سے دو چار کر دیا ۔“ (تاریخ طبری: ۶۰۲/۲ ، الکامل فی التاریخ : ۴۸۹/۲) تو جو بندہ اللہ کے حکموں کو چھوڑتا ہے اللہ اسے یوں ذلیل ورسوا کر دیتے ہیں ۔ سپین کی شکست میں عبرت : مسلمانوں کو اللہ رب العزت نے سپی</w:t>
      </w:r>
    </w:p>
    <w:p>
      <w:pPr>
        <w:jc w:val="left"/>
      </w:pPr>
      <w:r>
        <w:rPr>
          <w:rFonts w:ascii="Jameel Noori Nastaleeq" w:hAnsi="Jameel Noori Nastaleeq"/>
          <w:i/>
          <w:color w:val="787878"/>
          <w:sz w:val="20"/>
        </w:rPr>
        <w:t>حوالہ: خطبات فقیر جلد 42، صفحہ ۲۵۰</w:t>
      </w:r>
    </w:p>
    <w:p>
      <w:pPr>
        <w:jc w:val="center"/>
      </w:pPr>
      <w:r>
        <w:rPr>
          <w:color w:val="C8B48C"/>
          <w:sz w:val="20"/>
        </w:rPr>
        <w:t>❖ ❖ ❖</w:t>
      </w:r>
    </w:p>
    <w:p>
      <w:pPr>
        <w:jc w:val="right"/>
      </w:pPr>
      <w:r>
        <w:rPr>
          <w:rFonts w:ascii="Jameel Noori Nastaleeq" w:hAnsi="Jameel Noori Nastaleeq"/>
          <w:b/>
          <w:color w:val="145A32"/>
          <w:sz w:val="28"/>
        </w:rPr>
        <w:t>✦ واقعہ نمبر ۱۴۹۳: واقعہ ہے کہ رابعہ بصریہ بیت پر ایک دفعہ عجیب کیفیت طاری ہوئی</w:t>
      </w:r>
    </w:p>
    <w:p>
      <w:pPr>
        <w:jc w:val="both"/>
      </w:pPr>
      <w:r>
        <w:rPr>
          <w:rFonts w:ascii="Jameel Noori Nastaleeq" w:hAnsi="Jameel Noori Nastaleeq"/>
          <w:sz w:val="24"/>
        </w:rPr>
        <w:t>واقعہ ہے کہ رابعہ بصریہ بیت پر ایک دفعہ عجیب کیفیت طاری ہوئی ۔ اس کیفیت میں انہوں نے ایک ہاتھ میں پانی کا لوٹا لیا اور دوسرے ہاتھ میں تھوڑی سی آگ لی اور چل پڑیں ۔ کسی نے پوچھا کہ کہاں جارہی ہیں؟ کہنے لگیں کہ میں نے دیکھا ہے کہ بعض لوگ جنت کی طلب میں اللہ کی عبادت کرتے ہیں اور بعض لوگ جہنم کے خوف سے اللہ کی عبادت کرتے ہیں۔ میں چلتی ہوں، اگر ہو سکے تو میں جنت میں آگ لگا دوں اور جہنم کی آگ کو بجھا دوں، تاکہ اللہ کے بندے فقط اللہ کی رضا کے لیے اس کی عبادت کر سکیں۔</w:t>
      </w:r>
    </w:p>
    <w:p>
      <w:pPr>
        <w:jc w:val="left"/>
      </w:pPr>
      <w:r>
        <w:rPr>
          <w:rFonts w:ascii="Jameel Noori Nastaleeq" w:hAnsi="Jameel Noori Nastaleeq"/>
          <w:i/>
          <w:color w:val="787878"/>
          <w:sz w:val="20"/>
        </w:rPr>
        <w:t>حوالہ: خطبات فقیر جلد 43، صفحہ ۲۵</w:t>
      </w:r>
    </w:p>
    <w:p>
      <w:pPr>
        <w:jc w:val="center"/>
      </w:pPr>
      <w:r>
        <w:rPr>
          <w:color w:val="C8B48C"/>
          <w:sz w:val="20"/>
        </w:rPr>
        <w:t>❖ ❖ ❖</w:t>
      </w:r>
    </w:p>
    <w:p>
      <w:pPr>
        <w:jc w:val="right"/>
      </w:pPr>
      <w:r>
        <w:rPr>
          <w:rFonts w:ascii="Jameel Noori Nastaleeq" w:hAnsi="Jameel Noori Nastaleeq"/>
          <w:b/>
          <w:color w:val="145A32"/>
          <w:sz w:val="28"/>
        </w:rPr>
        <w:t>✦ واقعہ نمبر ۱۴۹۴: ایک دفعہ اتنا لمبا سجدہ فرمایا کہ مجھے ڈر لگنے لگا کہ کہیں</w:t>
      </w:r>
    </w:p>
    <w:p>
      <w:pPr>
        <w:jc w:val="both"/>
      </w:pPr>
      <w:r>
        <w:rPr>
          <w:rFonts w:ascii="Jameel Noori Nastaleeq" w:hAnsi="Jameel Noori Nastaleeq"/>
          <w:sz w:val="24"/>
        </w:rPr>
        <w:t>ایک دفعہ اتنا لمبا سجدہ فرمایا کہ مجھے ڈر لگنے لگا کہ کہیں نبی علیہ سلام کی وفات تو نہیں ہو گئی ، میں نے نبی علیہ سلام کے پاؤں کے انگوٹھے کو پکڑ کر ہلایا، یہ دیکھنے کے لیے کہ ابھی زندگی ہے یا نہیں ۔ (الترغیب والترہیب : ۳۶۱/۳) 42 علامات محبت اور داستان محبت اتنا لمبا سجدہ کیا کہ دیکھنے والے کو یہ ڈر لگنے لگا کہ کہیں روح تو نہیں پرواز کر گئی ... کتنا لمبا سجدہ کیا ہو گا! گھنٹوں کا سجدہ ہو گا ۔ اللہ کے حبیب سلام اللہ کی بارگاہ میں ایسا سجدہ کیا کرتے تھے۔ امام اعظم ابوحفيف من الله کا معمول : امام اعظم ابو حنیفہ محمہ اللہ نے چالیس سال ایسے گزارے کہ عشاء کے وضو سے فجر کی نماز پڑھا کرتے تھے۔</w:t>
      </w:r>
    </w:p>
    <w:p>
      <w:pPr>
        <w:jc w:val="left"/>
      </w:pPr>
      <w:r>
        <w:rPr>
          <w:rFonts w:ascii="Jameel Noori Nastaleeq" w:hAnsi="Jameel Noori Nastaleeq"/>
          <w:i/>
          <w:color w:val="787878"/>
          <w:sz w:val="20"/>
        </w:rPr>
        <w:t>حوالہ: خطبات فقیر جلد 43، صفحہ ۳۴</w:t>
      </w:r>
    </w:p>
    <w:p>
      <w:pPr>
        <w:jc w:val="center"/>
      </w:pPr>
      <w:r>
        <w:rPr>
          <w:color w:val="C8B48C"/>
          <w:sz w:val="20"/>
        </w:rPr>
        <w:t>❖ ❖ ❖</w:t>
      </w:r>
    </w:p>
    <w:p>
      <w:pPr>
        <w:jc w:val="right"/>
      </w:pPr>
      <w:r>
        <w:rPr>
          <w:rFonts w:ascii="Jameel Noori Nastaleeq" w:hAnsi="Jameel Noori Nastaleeq"/>
          <w:b/>
          <w:color w:val="145A32"/>
          <w:sz w:val="28"/>
        </w:rPr>
        <w:t>✦ واقعہ نمبر ۱۴۹۵: ایک شخص کہتے ہیں کہ میں ایک باندی کو گھر کے کام کاج کرنے ک</w:t>
      </w:r>
    </w:p>
    <w:p>
      <w:pPr>
        <w:jc w:val="both"/>
      </w:pPr>
      <w:r>
        <w:rPr>
          <w:rFonts w:ascii="Jameel Noori Nastaleeq" w:hAnsi="Jameel Noori Nastaleeq"/>
          <w:sz w:val="24"/>
        </w:rPr>
        <w:t>ایک شخص کہتے ہیں کہ میں ایک باندی کو گھر کے کام کاج کرنے کے لیے لایا۔ وہ کمزور سی تھی اور کھاتی پیتی بھی نہیں تھی ،مگر گھر کے کام کاج وہ بہت تسلی سے کرتی تھی۔ جب رات کا وقت آتا تو وہ پوچھتی کہ آپ کو میری ضرورت ہے؟ میں کہتا نہیں ، تو وہ مصلے پر کھڑی ہو جاتی اور ساری رات عبادت میں گزار دیتی ۔ ایک دن میری آنکھ کھلی تو وہ تہجد میں ان الفاظ کے ساتھ دعا مانگ رہی تھی : ”اے اللہ ! آپ کو مجھ سے محبت رکھنے کی قسم ۔</w:t>
      </w:r>
    </w:p>
    <w:p>
      <w:pPr>
        <w:jc w:val="left"/>
      </w:pPr>
      <w:r>
        <w:rPr>
          <w:rFonts w:ascii="Jameel Noori Nastaleeq" w:hAnsi="Jameel Noori Nastaleeq"/>
          <w:i/>
          <w:color w:val="787878"/>
          <w:sz w:val="20"/>
        </w:rPr>
        <w:t>حوالہ: خطبات فقیر جلد 43، صفحہ ۳۶</w:t>
      </w:r>
    </w:p>
    <w:p>
      <w:pPr>
        <w:jc w:val="center"/>
      </w:pPr>
      <w:r>
        <w:rPr>
          <w:color w:val="C8B48C"/>
          <w:sz w:val="20"/>
        </w:rPr>
        <w:t>❖ ❖ ❖</w:t>
      </w:r>
    </w:p>
    <w:p>
      <w:pPr>
        <w:jc w:val="right"/>
      </w:pPr>
      <w:r>
        <w:rPr>
          <w:rFonts w:ascii="Jameel Noori Nastaleeq" w:hAnsi="Jameel Noori Nastaleeq"/>
          <w:b/>
          <w:color w:val="145A32"/>
          <w:sz w:val="28"/>
        </w:rPr>
        <w:t>✦ واقعہ نمبر ۱۴۹۶: ایک مرتبہ میں مکہ مکرمہ سے مدینہ طیبہ گیا تو مجھے راستے میں</w:t>
      </w:r>
    </w:p>
    <w:p>
      <w:pPr>
        <w:jc w:val="both"/>
      </w:pPr>
      <w:r>
        <w:rPr>
          <w:rFonts w:ascii="Jameel Noori Nastaleeq" w:hAnsi="Jameel Noori Nastaleeq"/>
          <w:sz w:val="24"/>
        </w:rPr>
        <w:t>ایک مرتبہ میں مکہ مکرمہ سے مدینہ طیبہ گیا تو مجھے راستے میں 16 دن لگے اور میں نے سولہ دنوں میں سولہ قرآن پاک مکمل کیے۔ ان اکابر کے دلوں میں اللہ کی محبت ایسی تھی ، قرآن پاک پڑھنے سے ان کو عشق تھا ۔ جب دیکھو قرآن پاک پڑھ رہے ہوتے تھے۔ یہ شوق ایسے تھا جیسے آج کل نوجوان بچے اور بچیاں ڈائجسٹ پڑھتے ہیں ، اس میں عورتیں عشق مجازی سے متعلقہ کہانیاں پڑھتی ہیں ۔</w:t>
      </w:r>
    </w:p>
    <w:p>
      <w:pPr>
        <w:jc w:val="left"/>
      </w:pPr>
      <w:r>
        <w:rPr>
          <w:rFonts w:ascii="Jameel Noori Nastaleeq" w:hAnsi="Jameel Noori Nastaleeq"/>
          <w:i/>
          <w:color w:val="787878"/>
          <w:sz w:val="20"/>
        </w:rPr>
        <w:t>حوالہ: خطبات فقیر جلد 43، صفحہ ۳۹</w:t>
      </w:r>
    </w:p>
    <w:p>
      <w:pPr>
        <w:jc w:val="center"/>
      </w:pPr>
      <w:r>
        <w:rPr>
          <w:color w:val="C8B48C"/>
          <w:sz w:val="20"/>
        </w:rPr>
        <w:t>❖ ❖ ❖</w:t>
      </w:r>
    </w:p>
    <w:p>
      <w:pPr>
        <w:jc w:val="right"/>
      </w:pPr>
      <w:r>
        <w:rPr>
          <w:rFonts w:ascii="Jameel Noori Nastaleeq" w:hAnsi="Jameel Noori Nastaleeq"/>
          <w:b/>
          <w:color w:val="145A32"/>
          <w:sz w:val="28"/>
        </w:rPr>
        <w:t>✦ واقعہ نمبر ۱۴۹۷: ایک بزرگ کے بارے میں آتا ہے کہ وہ ستر سال کی عمر میں ستر طو</w:t>
      </w:r>
    </w:p>
    <w:p>
      <w:pPr>
        <w:jc w:val="both"/>
      </w:pPr>
      <w:r>
        <w:rPr>
          <w:rFonts w:ascii="Jameel Noori Nastaleeq" w:hAnsi="Jameel Noori Nastaleeq"/>
          <w:sz w:val="24"/>
        </w:rPr>
        <w:t>ایک بزرگ کے بارے میں آتا ہے کہ وہ ستر سال کی عمر میں ستر طواف روزانہ کیا کرتے تھے ۔ اس کا مطلب ہے کہ 140 نوافل روزانہ پڑھتے تھے ، جو کہ طواف کی وجہ سے واجب ہوتے ہیں۔ اب ایک سو چالیس نوافل پڑھنا کوئی آسان کام ہے؟ کئی دفعہ ہم ہمت کرنا بھی چاہیں تو دس بیس رکعت سے زیادہ نہیں پڑھ سکتے ۔ ہم نے کئی مرتبہ آزمایا کہ دس بیس رکعت پڑھتے ہیں تو ایسی تھکن ہو جاتی ہے کہ اس کے بعد نماز میں سمیع اللہ کے بجائے ”اوئی اللہ نکل رہا ہوتا ہے۔</w:t>
      </w:r>
    </w:p>
    <w:p>
      <w:pPr>
        <w:jc w:val="left"/>
      </w:pPr>
      <w:r>
        <w:rPr>
          <w:rFonts w:ascii="Jameel Noori Nastaleeq" w:hAnsi="Jameel Noori Nastaleeq"/>
          <w:i/>
          <w:color w:val="787878"/>
          <w:sz w:val="20"/>
        </w:rPr>
        <w:t>حوالہ: خطبات فقیر جلد 43، صفحہ ۴۱</w:t>
      </w:r>
    </w:p>
    <w:p>
      <w:pPr>
        <w:jc w:val="center"/>
      </w:pPr>
      <w:r>
        <w:rPr>
          <w:color w:val="C8B48C"/>
          <w:sz w:val="20"/>
        </w:rPr>
        <w:t>❖ ❖ ❖</w:t>
      </w:r>
    </w:p>
    <w:p>
      <w:pPr>
        <w:jc w:val="right"/>
      </w:pPr>
      <w:r>
        <w:rPr>
          <w:rFonts w:ascii="Jameel Noori Nastaleeq" w:hAnsi="Jameel Noori Nastaleeq"/>
          <w:b/>
          <w:color w:val="145A32"/>
          <w:sz w:val="28"/>
        </w:rPr>
        <w:t>✦ واقعہ نمبر ۱۴۹۸: ایک دفعہ سید نا امیر معاویہ کی اللہ نے چالیس ہزار درہم بھیج</w:t>
      </w:r>
    </w:p>
    <w:p>
      <w:pPr>
        <w:jc w:val="both"/>
      </w:pPr>
      <w:r>
        <w:rPr>
          <w:rFonts w:ascii="Jameel Noori Nastaleeq" w:hAnsi="Jameel Noori Nastaleeq"/>
          <w:sz w:val="24"/>
        </w:rPr>
        <w:t>ایک دفعہ سید نا امیر معاویہ کی اللہ نے چالیس ہزار درہم بھیجے ۔ یہ کافی بڑی رقم تھی ، انہوں نے اپنی باندی سے کہا کہ مدینہ طیبہ کی بیواؤں کو بلاؤ ، تا کہ میں یتیموں اور بیواؤں میں اس مال کو تقسیم کر دوں ۔ عورتیں آگئیں ، بچے آ گئے ، وہ تقسیم کرنے لگیں ،سارے کے سارے پیسے تقسیم کر دیے ، باندی نے کہا کہ جی آج آپ کا روزہ ہے اور افطاری کے لیے گھر میں کوئی چیز بھی نہیں ہے، کچھ پیسے مجھے بھی دے دیتیں، تا کہ میں افطاری کے لیے کچھ بنا لیتی ۔ فرمانے لگیں: مجھے پہلے بتایا ہوتا ، میرا تو اس طرف خیال بھی نہیں گیا۔</w:t>
      </w:r>
    </w:p>
    <w:p>
      <w:pPr>
        <w:jc w:val="left"/>
      </w:pPr>
      <w:r>
        <w:rPr>
          <w:rFonts w:ascii="Jameel Noori Nastaleeq" w:hAnsi="Jameel Noori Nastaleeq"/>
          <w:i/>
          <w:color w:val="787878"/>
          <w:sz w:val="20"/>
        </w:rPr>
        <w:t>حوالہ: خطبات فقیر جلد 43، صفحہ ۴۴</w:t>
      </w:r>
    </w:p>
    <w:p>
      <w:pPr>
        <w:jc w:val="center"/>
      </w:pPr>
      <w:r>
        <w:rPr>
          <w:color w:val="C8B48C"/>
          <w:sz w:val="20"/>
        </w:rPr>
        <w:t>❖ ❖ ❖</w:t>
      </w:r>
    </w:p>
    <w:p>
      <w:pPr>
        <w:jc w:val="right"/>
      </w:pPr>
      <w:r>
        <w:rPr>
          <w:rFonts w:ascii="Jameel Noori Nastaleeq" w:hAnsi="Jameel Noori Nastaleeq"/>
          <w:b/>
          <w:color w:val="145A32"/>
          <w:sz w:val="28"/>
        </w:rPr>
        <w:t>✦ واقعہ نمبر ۱۴۹۹: ایک مرتبہ نبی علی سلام نے اعلان فرمایا کہ اللہ کے راستے میں</w:t>
      </w:r>
    </w:p>
    <w:p>
      <w:pPr>
        <w:jc w:val="both"/>
      </w:pPr>
      <w:r>
        <w:rPr>
          <w:rFonts w:ascii="Jameel Noori Nastaleeq" w:hAnsi="Jameel Noori Nastaleeq"/>
          <w:sz w:val="24"/>
        </w:rPr>
        <w:t>ایک مرتبہ نبی علی سلام نے اعلان فرمایا کہ اللہ کے راستے میں نکلنا ہے، اس کی تیاری کے لیے سب لوگ اپنا مال لے کر آئیں ۔ حضرت عمر لی لیے بڑے خوش ہوئے ، اس لیے کہ ان کے پاس ان دنوں کافی اچھا مال تھا۔ وہ کہنے لگے کہ ہر مرتبہ ابو بکر مجھ سے آگے نکل جاتے ہیں ، آج میں ان سے آگے نکل کر دکھاؤں گا ۔ وہ گھر چلے گئے اور اپنے گھر کا آدھا مال لے کر آئے اور نبی علیہ سلام کے قدموں میں ڈال دیا، لیکن جب صدیق 52 علامات محبت اور داستان محبت اکبر یا اللہ آئے تو وہاں تو معاملہ ہی الگ تھا۔</w:t>
      </w:r>
    </w:p>
    <w:p>
      <w:pPr>
        <w:jc w:val="left"/>
      </w:pPr>
      <w:r>
        <w:rPr>
          <w:rFonts w:ascii="Jameel Noori Nastaleeq" w:hAnsi="Jameel Noori Nastaleeq"/>
          <w:i/>
          <w:color w:val="787878"/>
          <w:sz w:val="20"/>
        </w:rPr>
        <w:t>حوالہ: خطبات فقیر جلد 43، صفحہ ۴۴</w:t>
      </w:r>
    </w:p>
    <w:p>
      <w:pPr>
        <w:jc w:val="center"/>
      </w:pPr>
      <w:r>
        <w:rPr>
          <w:color w:val="C8B48C"/>
          <w:sz w:val="20"/>
        </w:rPr>
        <w:t>❖ ❖ ❖</w:t>
      </w:r>
    </w:p>
    <w:p>
      <w:pPr>
        <w:jc w:val="right"/>
      </w:pPr>
      <w:r>
        <w:rPr>
          <w:rFonts w:ascii="Jameel Noori Nastaleeq" w:hAnsi="Jameel Noori Nastaleeq"/>
          <w:b/>
          <w:color w:val="145A32"/>
          <w:sz w:val="28"/>
        </w:rPr>
        <w:t>✦ واقعہ نمبر ۱۵۰۰: ایک واقعہ لکھا ہے کہ حضرت سہل بن عبد اللہ تستری به</w:t>
      </w:r>
    </w:p>
    <w:p>
      <w:pPr>
        <w:jc w:val="both"/>
      </w:pPr>
      <w:r>
        <w:rPr>
          <w:rFonts w:ascii="Jameel Noori Nastaleeq" w:hAnsi="Jameel Noori Nastaleeq"/>
          <w:sz w:val="24"/>
        </w:rPr>
        <w:t>ایک واقعہ لکھا ہے کہ حضرت سہل بن عبد اللہ تستری به پر فنائیت کا زمانہ لمبا ہو گیا ۔ جب انسان فنا ہوتا ہے تو روح کے تو مزے ہوتے ہیں، مگر جسم پر تھکاوٹ ہوتی ہے ۔ جسم مادی چیز ہے، اسے مادی چیزیں چاہیں ۔ کھانے پینے اور راحت آرام سے اس کی تسلی ہوتی ہے۔</w:t>
      </w:r>
    </w:p>
    <w:p>
      <w:pPr>
        <w:jc w:val="left"/>
      </w:pPr>
      <w:r>
        <w:rPr>
          <w:rFonts w:ascii="Jameel Noori Nastaleeq" w:hAnsi="Jameel Noori Nastaleeq"/>
          <w:i/>
          <w:color w:val="787878"/>
          <w:sz w:val="20"/>
        </w:rPr>
        <w:t>حوالہ: خطبات فقیر جلد 43، صفحہ ۴۷</w:t>
      </w:r>
    </w:p>
    <w:p>
      <w:pPr>
        <w:jc w:val="center"/>
      </w:pPr>
      <w:r>
        <w:rPr>
          <w:color w:val="C8B48C"/>
          <w:sz w:val="20"/>
        </w:rPr>
        <w:t>❖ ❖ ❖</w:t>
      </w:r>
    </w:p>
    <w:p>
      <w:pPr>
        <w:jc w:val="right"/>
      </w:pPr>
      <w:r>
        <w:rPr>
          <w:rFonts w:ascii="Jameel Noori Nastaleeq" w:hAnsi="Jameel Noori Nastaleeq"/>
          <w:b/>
          <w:color w:val="145A32"/>
          <w:sz w:val="28"/>
        </w:rPr>
        <w:t>✦ واقعہ نمبر ۱۵۰۱: ایک دفعہ مجنوں کے باپ نے کہا کہ تمہاری وجہ سے میری بڑی بدنا</w:t>
      </w:r>
    </w:p>
    <w:p>
      <w:pPr>
        <w:jc w:val="both"/>
      </w:pPr>
      <w:r>
        <w:rPr>
          <w:rFonts w:ascii="Jameel Noori Nastaleeq" w:hAnsi="Jameel Noori Nastaleeq"/>
          <w:sz w:val="24"/>
        </w:rPr>
        <w:t>ایک دفعہ مجنوں کے باپ نے کہا کہ تمہاری وجہ سے میری بڑی بدنامی ہوئی ہے، تو بیت اللہ میں چل اور اس نفسانی محبت سے تو بہ کر ! اپنے باپ کے کہنے پر وہ چلا تو گیا اور وہاں جا کر بیت اللہ کا غلاف بھی پکڑ لیا اور غلاف پکڑ کر اس نے یہ دعا مانگی : پڑھا: الهى تُبْتُ مِنْ كُلِّ الْمَعَاصِى و لكن مِنْ حُبْ لَيْلى لَا أَتُوبُ وَ اللہ ! میں ہر گناہ سے تو بہ کرتا ہوں لیکن لیلی کی محبت سے تو بہ نہیں کرتا ۔“ جب باپ نے یہ سنا تو مجنوں کی طرف غصے سے دیکھا۔ پھر مجنوں نے دوسرا شعر الهى لَا تَسْلُبَنِى حُبَّها اَبَدًا ! وَ يَرْحَمُ الله عَبْدًا قَالَ أمينا ”اے اللہ ! لیلیٰ کی محبت کو میرے دل سے بھی نہ نکالنا اور جو میری اس دعا پر 56</w:t>
      </w:r>
    </w:p>
    <w:p>
      <w:pPr>
        <w:jc w:val="left"/>
      </w:pPr>
      <w:r>
        <w:rPr>
          <w:rFonts w:ascii="Jameel Noori Nastaleeq" w:hAnsi="Jameel Noori Nastaleeq"/>
          <w:i/>
          <w:color w:val="787878"/>
          <w:sz w:val="20"/>
        </w:rPr>
        <w:t>حوالہ: خطبات فقیر جلد 43، صفحہ ۴۸</w:t>
      </w:r>
    </w:p>
    <w:p>
      <w:pPr>
        <w:jc w:val="center"/>
      </w:pPr>
      <w:r>
        <w:rPr>
          <w:color w:val="C8B48C"/>
          <w:sz w:val="20"/>
        </w:rPr>
        <w:t>❖ ❖ ❖</w:t>
      </w:r>
    </w:p>
    <w:p>
      <w:pPr>
        <w:jc w:val="right"/>
      </w:pPr>
      <w:r>
        <w:rPr>
          <w:rFonts w:ascii="Jameel Noori Nastaleeq" w:hAnsi="Jameel Noori Nastaleeq"/>
          <w:b/>
          <w:color w:val="145A32"/>
          <w:sz w:val="28"/>
        </w:rPr>
        <w:t>✦ واقعہ نمبر ۱۵۰۲: ایک مرتبہ ایک آدمی حرم شریف میں نماز پڑھ رہا تھا</w:t>
      </w:r>
    </w:p>
    <w:p>
      <w:pPr>
        <w:jc w:val="both"/>
      </w:pPr>
      <w:r>
        <w:rPr>
          <w:rFonts w:ascii="Jameel Noori Nastaleeq" w:hAnsi="Jameel Noori Nastaleeq"/>
          <w:sz w:val="24"/>
        </w:rPr>
        <w:t>ایک مرتبہ ایک آدمی حرم شریف میں نماز پڑھ رہا تھا ۔ ایک عورت اس کے آگے سے گزری، جب اس کے آگے سے گزری تو اس نماز پڑھنے والے کو بڑا غصہ آیا۔ اس ود 57 43 الله محلبات فتر نے سلام پھیرا اور اس عورت سے ناراضگی کا اظہار کرنے لگا کہ تم کیوں میرے آگے سے گزری ؟ اس عورت نے کہا کہ دیکھو! میرے خاوند نے مجھے طلاق دے دی ، اور میں اس طلاق کی وجہ سے اتنی پریشان ہوں کہ میں تمہارے آگے سے گزری تو مجھے پتہ بھی نہ چلا کہ کوئی نماز پڑھ رہا ہے یا نہیں ، میرا تو خاوند کی محبت میں یہ حال ہے، تم بتاؤ ! تمہارے دل میں اللہ کی محبت کیسی ہے کہ تم نماز میں کھڑے ہو اور مجھے</w:t>
      </w:r>
    </w:p>
    <w:p>
      <w:pPr>
        <w:jc w:val="left"/>
      </w:pPr>
      <w:r>
        <w:rPr>
          <w:rFonts w:ascii="Jameel Noori Nastaleeq" w:hAnsi="Jameel Noori Nastaleeq"/>
          <w:i/>
          <w:color w:val="787878"/>
          <w:sz w:val="20"/>
        </w:rPr>
        <w:t>حوالہ: خطبات فقیر جلد 43، صفحہ ۴۹</w:t>
      </w:r>
    </w:p>
    <w:p>
      <w:pPr>
        <w:jc w:val="center"/>
      </w:pPr>
      <w:r>
        <w:rPr>
          <w:color w:val="C8B48C"/>
          <w:sz w:val="20"/>
        </w:rPr>
        <w:t>❖ ❖ ❖</w:t>
      </w:r>
    </w:p>
    <w:p>
      <w:pPr>
        <w:jc w:val="right"/>
      </w:pPr>
      <w:r>
        <w:rPr>
          <w:rFonts w:ascii="Jameel Noori Nastaleeq" w:hAnsi="Jameel Noori Nastaleeq"/>
          <w:b/>
          <w:color w:val="145A32"/>
          <w:sz w:val="28"/>
        </w:rPr>
        <w:t>✦ واقعہ نمبر ۱۵۰۳: ایک بزرگ تھے خواجہ ابوالحسن خرقانی ہی ہے</w:t>
      </w:r>
    </w:p>
    <w:p>
      <w:pPr>
        <w:jc w:val="both"/>
      </w:pPr>
      <w:r>
        <w:rPr>
          <w:rFonts w:ascii="Jameel Noori Nastaleeq" w:hAnsi="Jameel Noori Nastaleeq"/>
          <w:sz w:val="24"/>
        </w:rPr>
        <w:t>ایک بزرگ تھے خواجہ ابوالحسن خرقانی ہی ہے ۔ ان کی ایک بات کتاب میں پڑھ کر مزہ آ گیا۔ کہتے ہیں : ایک مرتبہ مجھے خواب میں اللہ تعالیٰ کا دیدار نصیب ہوا تو میں نے کہا کہ اے اللہ ! میں نے زندگی کے ساٹھ سال آپ کی محبت میں گزار دیے۔ جب انہوں نے یہ کہا تو اللہ تعالی نے جواب میں فرمایا: بندے! تو مجھے اپنے ساٹھ سال پیش کرتا ہے اور میں نے تجھے ازل سے اپنا بنا رکھا ہے۔</w:t>
      </w:r>
    </w:p>
    <w:p>
      <w:pPr>
        <w:jc w:val="left"/>
      </w:pPr>
      <w:r>
        <w:rPr>
          <w:rFonts w:ascii="Jameel Noori Nastaleeq" w:hAnsi="Jameel Noori Nastaleeq"/>
          <w:i/>
          <w:color w:val="787878"/>
          <w:sz w:val="20"/>
        </w:rPr>
        <w:t>حوالہ: خطبات فقیر جلد 43، صفحہ ۶۰</w:t>
      </w:r>
    </w:p>
    <w:p>
      <w:pPr>
        <w:jc w:val="center"/>
      </w:pPr>
      <w:r>
        <w:rPr>
          <w:color w:val="C8B48C"/>
          <w:sz w:val="20"/>
        </w:rPr>
        <w:t>❖ ❖ ❖</w:t>
      </w:r>
    </w:p>
    <w:p>
      <w:pPr>
        <w:jc w:val="right"/>
      </w:pPr>
      <w:r>
        <w:rPr>
          <w:rFonts w:ascii="Jameel Noori Nastaleeq" w:hAnsi="Jameel Noori Nastaleeq"/>
          <w:b/>
          <w:color w:val="145A32"/>
          <w:sz w:val="28"/>
        </w:rPr>
        <w:t>✦ واقعہ نمبر ۱۵۰۴: ایک دفعہ بیٹھا ہوا کچھ لکھ رہا تھا، تو کسی شاعر نے اس پر شع</w:t>
      </w:r>
    </w:p>
    <w:p>
      <w:pPr>
        <w:jc w:val="both"/>
      </w:pPr>
      <w:r>
        <w:rPr>
          <w:rFonts w:ascii="Jameel Noori Nastaleeq" w:hAnsi="Jameel Noori Nastaleeq"/>
          <w:sz w:val="24"/>
        </w:rPr>
        <w:t>ایک دفعہ بیٹھا ہوا کچھ لکھ رہا تھا، تو کسی شاعر نے اس پر شعر کہا: میں نے تو یونہی خاک میں پھیری تھیں انگلیاں دیکھا جو غور سے تو تیری تصویر بن گئی یہ محبت ہوتی ہے کہ بندہ انگلی پھیرتا ہے تصویر بن جاتی ہے۔ یہ اللہ کی محبت ہے کہ آیتیں مختلف مقامات میں نازل ہوئیں لیکن جب ان کو ترتیب سے رکھوایا گیا تو وہ ایک داستان محبت بن گئی ۔ داستان محبت کی تفصیل اب ذراغور کیجیے کہ داستان محبت کیسی ہے؟ ابتدائے قرآن میں محبت کا اشارہ: ہم قرآن پاک کا پہلا لفظ پڑھتے ہیں ، وہ ہے العد (( الف لام میم ) ۔ اس کا ترجمہ اکثر طالب علم یہی سمجھتے ہیں کہ یہ حروف مقطعات ہیں اور ان کا علم نہیں دیا گیا۔</w:t>
      </w:r>
    </w:p>
    <w:p>
      <w:pPr>
        <w:jc w:val="left"/>
      </w:pPr>
      <w:r>
        <w:rPr>
          <w:rFonts w:ascii="Jameel Noori Nastaleeq" w:hAnsi="Jameel Noori Nastaleeq"/>
          <w:i/>
          <w:color w:val="787878"/>
          <w:sz w:val="20"/>
        </w:rPr>
        <w:t>حوالہ: خطبات فقیر جلد 43، صفحہ ۶۳</w:t>
      </w:r>
    </w:p>
    <w:p>
      <w:pPr>
        <w:jc w:val="center"/>
      </w:pPr>
      <w:r>
        <w:rPr>
          <w:color w:val="C8B48C"/>
          <w:sz w:val="20"/>
        </w:rPr>
        <w:t>❖ ❖ ❖</w:t>
      </w:r>
    </w:p>
    <w:p>
      <w:pPr>
        <w:jc w:val="right"/>
      </w:pPr>
      <w:r>
        <w:rPr>
          <w:rFonts w:ascii="Jameel Noori Nastaleeq" w:hAnsi="Jameel Noori Nastaleeq"/>
          <w:b/>
          <w:color w:val="145A32"/>
          <w:sz w:val="28"/>
        </w:rPr>
        <w:t>✦ واقعہ نمبر ۱۵۰۵: ایک مرتبہ حضرت خواجہ بہاؤ الدین نقشبند بخاری ﷺ اپنے شیخ حضرت</w:t>
      </w:r>
    </w:p>
    <w:p>
      <w:pPr>
        <w:jc w:val="both"/>
      </w:pPr>
      <w:r>
        <w:rPr>
          <w:rFonts w:ascii="Jameel Noori Nastaleeq" w:hAnsi="Jameel Noori Nastaleeq"/>
          <w:sz w:val="24"/>
        </w:rPr>
        <w:t>ایک مرتبہ حضرت خواجہ بہاؤ الدین نقشبند بخاری ﷺ اپنے شیخ حضرت خواجہ امیر کلال میہ کو ملنے کے لیے تشریف لے گئے ۔ چونکہ اس علاقے میں سردی بہت تھی ، اس لیے رات کو آگ جل رہی تھی ، اور امیر کلال بھی یہ گرمائش کے حصول کے بد 83 الله خطبات فترة لیے آگ کے قریب بیٹھے ہوئے تھے۔ خواجہ بہاؤ الدین یہ نوجوان تھے، آگ لینے کے لیے وہاں گئے تو انہوں نے ایک صدری ( جیسے چمڑے کی بنی ہوئی جیکٹ ہوتی ہے ) پہنی ہوئی تھی ۔ یہ گئے تو شیخ نے فرمایا : بہاؤ الدین ! تم اس آگ کو بجھنے نہ دینا ، اس میں لکڑی ڈالتے رہنا ۔</w:t>
      </w:r>
    </w:p>
    <w:p>
      <w:pPr>
        <w:jc w:val="left"/>
      </w:pPr>
      <w:r>
        <w:rPr>
          <w:rFonts w:ascii="Jameel Noori Nastaleeq" w:hAnsi="Jameel Noori Nastaleeq"/>
          <w:i/>
          <w:color w:val="787878"/>
          <w:sz w:val="20"/>
        </w:rPr>
        <w:t>حوالہ: خطبات فقیر جلد 43، صفحہ ۷۵</w:t>
      </w:r>
    </w:p>
    <w:p>
      <w:pPr>
        <w:jc w:val="center"/>
      </w:pPr>
      <w:r>
        <w:rPr>
          <w:color w:val="C8B48C"/>
          <w:sz w:val="20"/>
        </w:rPr>
        <w:t>❖ ❖ ❖</w:t>
      </w:r>
    </w:p>
    <w:p>
      <w:pPr>
        <w:jc w:val="right"/>
      </w:pPr>
      <w:r>
        <w:rPr>
          <w:rFonts w:ascii="Jameel Noori Nastaleeq" w:hAnsi="Jameel Noori Nastaleeq"/>
          <w:b/>
          <w:color w:val="145A32"/>
          <w:sz w:val="28"/>
        </w:rPr>
        <w:t>✦ واقعہ نمبر ۱۵۰۶: ایک دفعہ گولی کھائی</w:t>
      </w:r>
    </w:p>
    <w:p>
      <w:pPr>
        <w:jc w:val="both"/>
      </w:pPr>
      <w:r>
        <w:rPr>
          <w:rFonts w:ascii="Jameel Noori Nastaleeq" w:hAnsi="Jameel Noori Nastaleeq"/>
          <w:sz w:val="24"/>
        </w:rPr>
        <w:t>ایک دفعہ گولی کھائی۔ ڈاکٹر نے بتایا کہ مقدار پوری نہ ہونے کی وجہ سے اس کے وہ اثرات نہیں ہوئے جو ہونے چاہیے تھے۔ مثال :۲ اس طرح جوٹی بی کے مریض ہوتے ہیں ، ڈاکٹر ان کو کہتے ہیں کہ آپ نے پچاسی دن ٹیکے لگوانے ہیں اور ان میں کسی دن ناغہ نہیں کرنا۔ عجیب بات ہے کہ ایک دن ناغہ ہو جائے تو پھر وہ نئے سرے سے شروع کر دیتے ہیں، اگر جسمانی علاج میں ایک دن ناغہ ہو جائے تو پہلے کے اثرات ختم ہو جاتے ہیں، تو روحانی امراض کے لیے بھی معمولات کی پابندی ضروری ہوتی ہے اور اس کی بھی مقدار کثرت کے ساتھ ہوگی تو فائدہ ہوگا۔</w:t>
      </w:r>
    </w:p>
    <w:p>
      <w:pPr>
        <w:jc w:val="left"/>
      </w:pPr>
      <w:r>
        <w:rPr>
          <w:rFonts w:ascii="Jameel Noori Nastaleeq" w:hAnsi="Jameel Noori Nastaleeq"/>
          <w:i/>
          <w:color w:val="787878"/>
          <w:sz w:val="20"/>
        </w:rPr>
        <w:t>حوالہ: خطبات فقیر جلد 43، صفحہ ۸۷</w:t>
      </w:r>
    </w:p>
    <w:p>
      <w:pPr>
        <w:jc w:val="center"/>
      </w:pPr>
      <w:r>
        <w:rPr>
          <w:color w:val="C8B48C"/>
          <w:sz w:val="20"/>
        </w:rPr>
        <w:t>❖ ❖ ❖</w:t>
      </w:r>
    </w:p>
    <w:p>
      <w:pPr>
        <w:jc w:val="right"/>
      </w:pPr>
      <w:r>
        <w:rPr>
          <w:rFonts w:ascii="Jameel Noori Nastaleeq" w:hAnsi="Jameel Noori Nastaleeq"/>
          <w:b/>
          <w:color w:val="145A32"/>
          <w:sz w:val="28"/>
        </w:rPr>
        <w:t>✦ واقعہ نمبر ۱۵۰۷: ایک دفعہ پانی میں دھونے سے صاف نہیں ہوتا، اس کو دو دو تین ت</w:t>
      </w:r>
    </w:p>
    <w:p>
      <w:pPr>
        <w:jc w:val="both"/>
      </w:pPr>
      <w:r>
        <w:rPr>
          <w:rFonts w:ascii="Jameel Noori Nastaleeq" w:hAnsi="Jameel Noori Nastaleeq"/>
          <w:sz w:val="24"/>
        </w:rPr>
        <w:t>ایک دفعہ پانی میں دھونے سے صاف نہیں ہوتا، اس کو دو دو تین تین دفعہ دھونا پڑتا ہے، بلکہ اچھی طرح مانجنا پڑتا ہے ، تب جا کر برتن صاف ہوتا ہے۔ اسی طرح دل کے برتن کو بھی اگر ہم صاف کرنا چاہتے ہیں تو ہمیں محنت کرنی پڑے گی ۔ ۔ 97 43 الله " دل ہمہ داغ داغ شو پنبه کجا کجا تم یہ دل تو سارا داغ ہی داغ بن گیا ہے، اس پر مرہم کہاں کہاں رکھیں ؟“ ویسے انسان سوچتا ہے کہ جی میرا دل تو بالکل ٹھیک ہے، لیکن جب اس کو صاف کرنے لگتا ہے ، سمجھ تب لگتی ہے کہ یہ کتنا مشکل کام ہے۔</w:t>
      </w:r>
    </w:p>
    <w:p>
      <w:pPr>
        <w:jc w:val="left"/>
      </w:pPr>
      <w:r>
        <w:rPr>
          <w:rFonts w:ascii="Jameel Noori Nastaleeq" w:hAnsi="Jameel Noori Nastaleeq"/>
          <w:i/>
          <w:color w:val="787878"/>
          <w:sz w:val="20"/>
        </w:rPr>
        <w:t>حوالہ: خطبات فقیر جلد 43، صفحہ ۹۰</w:t>
      </w:r>
    </w:p>
    <w:p>
      <w:pPr>
        <w:jc w:val="center"/>
      </w:pPr>
      <w:r>
        <w:rPr>
          <w:color w:val="C8B48C"/>
          <w:sz w:val="20"/>
        </w:rPr>
        <w:t>❖ ❖ ❖</w:t>
      </w:r>
    </w:p>
    <w:p>
      <w:pPr>
        <w:jc w:val="right"/>
      </w:pPr>
      <w:r>
        <w:rPr>
          <w:rFonts w:ascii="Jameel Noori Nastaleeq" w:hAnsi="Jameel Noori Nastaleeq"/>
          <w:b/>
          <w:color w:val="145A32"/>
          <w:sz w:val="28"/>
        </w:rPr>
        <w:t>✦ واقعہ نمبر ۱۵۰۸: ایک مرتبہ اس کا تجربہ بھی ہوا</w:t>
      </w:r>
    </w:p>
    <w:p>
      <w:pPr>
        <w:jc w:val="both"/>
      </w:pPr>
      <w:r>
        <w:rPr>
          <w:rFonts w:ascii="Jameel Noori Nastaleeq" w:hAnsi="Jameel Noori Nastaleeq"/>
          <w:sz w:val="24"/>
        </w:rPr>
        <w:t>ایک مرتبہ اس کا تجربہ بھی ہوا۔ امریکہ میں ایک ایسی ریاست میں جانے کا موقع ملا، جہاں کوئی پندرہ میں ڈاکٹر ایک ہی جگہ رہتے تھے۔ ان کے ہاں ایک ہفتہ قیام تھا۔ ان میں سے ایک شخص دل کے اسپیشلسٹ تھے ، قدر تا انہی کے ہاں قیام تھا۔</w:t>
      </w:r>
    </w:p>
    <w:p>
      <w:pPr>
        <w:jc w:val="left"/>
      </w:pPr>
      <w:r>
        <w:rPr>
          <w:rFonts w:ascii="Jameel Noori Nastaleeq" w:hAnsi="Jameel Noori Nastaleeq"/>
          <w:i/>
          <w:color w:val="787878"/>
          <w:sz w:val="20"/>
        </w:rPr>
        <w:t>حوالہ: خطبات فقیر جلد 43، صفحہ ۹۵</w:t>
      </w:r>
    </w:p>
    <w:p>
      <w:pPr>
        <w:jc w:val="center"/>
      </w:pPr>
      <w:r>
        <w:rPr>
          <w:color w:val="C8B48C"/>
          <w:sz w:val="20"/>
        </w:rPr>
        <w:t>❖ ❖ ❖</w:t>
      </w:r>
    </w:p>
    <w:p>
      <w:pPr>
        <w:jc w:val="right"/>
      </w:pPr>
      <w:r>
        <w:rPr>
          <w:rFonts w:ascii="Jameel Noori Nastaleeq" w:hAnsi="Jameel Noori Nastaleeq"/>
          <w:b/>
          <w:color w:val="145A32"/>
          <w:sz w:val="28"/>
        </w:rPr>
        <w:t>✦ واقعہ نمبر ۱۵۰۹: ایک دفعہ اللہ کا نام لینا قیامت جیسی مصیبت کو چالیس سال کے</w:t>
      </w:r>
    </w:p>
    <w:p>
      <w:pPr>
        <w:jc w:val="both"/>
      </w:pPr>
      <w:r>
        <w:rPr>
          <w:rFonts w:ascii="Jameel Noori Nastaleeq" w:hAnsi="Jameel Noori Nastaleeq"/>
          <w:sz w:val="24"/>
        </w:rPr>
        <w:t>ایک دفعہ اللہ کا نام لینا قیامت جیسی مصیبت کو چالیس سال کے لیے ٹال دیتا ہے، تو جو بندہ ہر وقت اللہ کا نام لے گا، اللہ اس سے دنیا کی مصیبتوں کو کیوں نہیں ٹالیں گے ...؟ 106 ذکر کثیر کی تاثیر ذکر میں اطمینان قلب ہے: آج ہم تعویذوں کے پیچھے بھاگتے ہیں اور عاملوں کے پیچھے بھاگتے ہیں ہمیں اصل میں سمجھ نہیں آتی کہ کیا کرنے کی ضرورت ہے، ہم اپنی زندگی شریعت کے مطابق بنائیں ، اور ذکر اذکار کریں، اللہ تعالیٰ ہمیں پریشانیوں سے بچائیں گے ۔ مغیر الاحوال اللہ رب العزت ہیں ، وہ پھر حالات کو ٹھیک کر دیتے ہیں۔ جو شخص کثرت سے ذکر کرتا ہے، اللہ رب العزت دنیا کی پریشانیوں سے بھی اس کو م</w:t>
      </w:r>
    </w:p>
    <w:p>
      <w:pPr>
        <w:jc w:val="left"/>
      </w:pPr>
      <w:r>
        <w:rPr>
          <w:rFonts w:ascii="Jameel Noori Nastaleeq" w:hAnsi="Jameel Noori Nastaleeq"/>
          <w:i/>
          <w:color w:val="787878"/>
          <w:sz w:val="20"/>
        </w:rPr>
        <w:t>حوالہ: خطبات فقیر جلد 43، صفحہ ۹۹</w:t>
      </w:r>
    </w:p>
    <w:p>
      <w:pPr>
        <w:jc w:val="center"/>
      </w:pPr>
      <w:r>
        <w:rPr>
          <w:color w:val="C8B48C"/>
          <w:sz w:val="20"/>
        </w:rPr>
        <w:t>❖ ❖ ❖</w:t>
      </w:r>
    </w:p>
    <w:p>
      <w:pPr>
        <w:jc w:val="right"/>
      </w:pPr>
      <w:r>
        <w:rPr>
          <w:rFonts w:ascii="Jameel Noori Nastaleeq" w:hAnsi="Jameel Noori Nastaleeq"/>
          <w:b/>
          <w:color w:val="145A32"/>
          <w:sz w:val="28"/>
        </w:rPr>
        <w:t>✦ واقعہ نمبر ۱۵۱۰: ایک دفعہ مدینہ طیبہ سے مکہ مکرمہ کی طرف تشریف لے جا رہے تھے</w:t>
      </w:r>
    </w:p>
    <w:p>
      <w:pPr>
        <w:jc w:val="both"/>
      </w:pPr>
      <w:r>
        <w:rPr>
          <w:rFonts w:ascii="Jameel Noori Nastaleeq" w:hAnsi="Jameel Noori Nastaleeq"/>
          <w:sz w:val="24"/>
        </w:rPr>
        <w:t>ایک دفعہ مدینہ طیبہ سے مکہ مکرمہ کی طرف تشریف لے جا رہے تھے ، تو ایک جگہ ایک پہاڑ تھا جس کا نام جمد ان تھا ، نبی علیہ سلام نے وہاں سے گزرتے ہوئے فرمایا: ودم 119 الله خطبات فتره وو 43 سَبَقَ الْمُفَرِّدُونَ) مفر دلوگ آگے بڑھ گئے ۔" صحابہ کرام ضیا ہم نے فوراً پوچھا: «مَا الْمُفَرِ دُونَ يَا رَسُولَ الله؟» اے اللہ کے رسول ! یہ آگے بڑھنے والے کون ہیں؟“ «قَالَ: الذَّاكِرُونَ اللهَ كَثِيرًا وَالذَّاكِرَاتُ 66 فرمایا : جو مرد اور عورتیں اللہ کا ذکر کثرت کے ساتھ کرنے والے ہیں یہ آگے بڑھنے والے ہیں ۔ “ ( صحیح مسلم ، حدیث : ۶ ۶۷ ۲ باب الحث علی ذکر اللہ ) ابوسعید خد</w:t>
      </w:r>
    </w:p>
    <w:p>
      <w:pPr>
        <w:jc w:val="left"/>
      </w:pPr>
      <w:r>
        <w:rPr>
          <w:rFonts w:ascii="Jameel Noori Nastaleeq" w:hAnsi="Jameel Noori Nastaleeq"/>
          <w:i/>
          <w:color w:val="787878"/>
          <w:sz w:val="20"/>
        </w:rPr>
        <w:t>حوالہ: خطبات فقیر جلد 43، صفحہ ۱۱۲</w:t>
      </w:r>
    </w:p>
    <w:p>
      <w:pPr>
        <w:jc w:val="center"/>
      </w:pPr>
      <w:r>
        <w:rPr>
          <w:color w:val="C8B48C"/>
          <w:sz w:val="20"/>
        </w:rPr>
        <w:t>❖ ❖ ❖</w:t>
      </w:r>
    </w:p>
    <w:p>
      <w:pPr>
        <w:jc w:val="right"/>
      </w:pPr>
      <w:r>
        <w:rPr>
          <w:rFonts w:ascii="Jameel Noori Nastaleeq" w:hAnsi="Jameel Noori Nastaleeq"/>
          <w:b/>
          <w:color w:val="145A32"/>
          <w:sz w:val="28"/>
        </w:rPr>
        <w:t>✦ واقعہ نمبر ۱۵۱۱: روایت ہے کہ ایک دفعہ وہ بازار آئے اور لوگوں سے کہنے لگے : لوگو</w:t>
      </w:r>
    </w:p>
    <w:p>
      <w:pPr>
        <w:jc w:val="both"/>
      </w:pPr>
      <w:r>
        <w:rPr>
          <w:rFonts w:ascii="Jameel Noori Nastaleeq" w:hAnsi="Jameel Noori Nastaleeq"/>
          <w:sz w:val="24"/>
        </w:rPr>
        <w:t>روایت ہے کہ ایک دفعہ وہ بازار آئے اور لوگوں سے کہنے لگے : لوگو ! مسجد میں نبی علی سلام کی میراث تقسیم ہو رہی ہے اور تم یہاں بیٹھے ہو ! ؟ لوگوں نے دکانیں بند کیں اور مسجد میں آئے۔ دیکھا تو وہاں کچھ لوگ بیٹھے ہوئے اللہ کا ذکر کر رہے تھے اور قرآن پڑھ رہے تھے ۔ انہوں نے کہا: ابوہریرہ ! آپ نے تو کہا تھا کہ میراث تقسیم ہو رہی ہے۔ انہوں نے کہا کہ اچھا! وہاں کیا ہو رہا تھا ؟ 121 الله 43 و ((قَالُوا: بَلَى رَأَيْنَا قَوْمًا يُصَلُّونَ، وَقَوْمًا يَقْرَؤُونَ الْقُرْآنَ، وَقَوْمًا يَتَذَا كَرُونَ الْحَلَالَ وَالْحَرَامَ )) " کہنے لگے : ہاں ! ہم نے کچھ لوگوں کو دیکھا وہ نماز پڑھ رہے تھے ۔</w:t>
      </w:r>
    </w:p>
    <w:p>
      <w:pPr>
        <w:jc w:val="left"/>
      </w:pPr>
      <w:r>
        <w:rPr>
          <w:rFonts w:ascii="Jameel Noori Nastaleeq" w:hAnsi="Jameel Noori Nastaleeq"/>
          <w:i/>
          <w:color w:val="787878"/>
          <w:sz w:val="20"/>
        </w:rPr>
        <w:t>حوالہ: خطبات فقیر جلد 43، صفحہ ۱۱۴</w:t>
      </w:r>
    </w:p>
    <w:p>
      <w:pPr>
        <w:jc w:val="center"/>
      </w:pPr>
      <w:r>
        <w:rPr>
          <w:color w:val="C8B48C"/>
          <w:sz w:val="20"/>
        </w:rPr>
        <w:t>❖ ❖ ❖</w:t>
      </w:r>
    </w:p>
    <w:p>
      <w:pPr>
        <w:jc w:val="right"/>
      </w:pPr>
      <w:r>
        <w:rPr>
          <w:rFonts w:ascii="Jameel Noori Nastaleeq" w:hAnsi="Jameel Noori Nastaleeq"/>
          <w:b/>
          <w:color w:val="145A32"/>
          <w:sz w:val="28"/>
        </w:rPr>
        <w:t>✦ واقعہ نمبر ۱۵۱۲: ایک دفعہ نبی علیہ سلام مسجد میں تشریف لائے تو اس وقت صحابہ</w:t>
      </w:r>
    </w:p>
    <w:p>
      <w:pPr>
        <w:jc w:val="both"/>
      </w:pPr>
      <w:r>
        <w:rPr>
          <w:rFonts w:ascii="Jameel Noori Nastaleeq" w:hAnsi="Jameel Noori Nastaleeq"/>
          <w:sz w:val="24"/>
        </w:rPr>
        <w:t>ایک دفعہ نبی علیہ سلام مسجد میں تشریف لائے تو اس وقت صحابہ کرام رضی اللہ کی دو جماعتیں تھیں، ایک ذکر کر رہی تھی اور ایک سیکھنے سکھانے میں مشغول تھی ۔ تو نبی علیہم نے فرمایا کہ یہ ذکر کی مجلس بھی اچھے اعمال والی مجلس ہے اور علم کی مجلس بھی اچھے اعمال والی مجلس ہے، چونکہ اللہ تعالیٰ نے مجھے معلم بنا کر مبعوث فرمایا ہے، لہذا میں علم والی مجلس کے اندر بیٹھوں گا ۔ ( ابن ماجہ ، حدیث : ۲۲۹) تو اللہ کے نبی صلی شما اینم نے دونوں مجالس کی فضیلت کی تصدیق فرمائی۔ علم و ذکر اندھیرے سے روشنی کی طرف لانے والے ہیں : پھر دیکھیے علم انسان کو اندھیرے سے نکال کر روشنی کی طرف لاتا ہے اور اسی طرح اللہ کا ذکر بھی انسان کو اندھیرے سے نکال کر روشنی کی طرف لاتا ہے۔</w:t>
      </w:r>
    </w:p>
    <w:p>
      <w:pPr>
        <w:jc w:val="left"/>
      </w:pPr>
      <w:r>
        <w:rPr>
          <w:rFonts w:ascii="Jameel Noori Nastaleeq" w:hAnsi="Jameel Noori Nastaleeq"/>
          <w:i/>
          <w:color w:val="787878"/>
          <w:sz w:val="20"/>
        </w:rPr>
        <w:t>حوالہ: خطبات فقیر جلد 43، صفحہ ۱۱۶</w:t>
      </w:r>
    </w:p>
    <w:p>
      <w:pPr>
        <w:jc w:val="center"/>
      </w:pPr>
      <w:r>
        <w:rPr>
          <w:color w:val="C8B48C"/>
          <w:sz w:val="20"/>
        </w:rPr>
        <w:t>❖ ❖ ❖</w:t>
      </w:r>
    </w:p>
    <w:p>
      <w:pPr>
        <w:jc w:val="right"/>
      </w:pPr>
      <w:r>
        <w:rPr>
          <w:rFonts w:ascii="Jameel Noori Nastaleeq" w:hAnsi="Jameel Noori Nastaleeq"/>
          <w:b/>
          <w:color w:val="145A32"/>
          <w:sz w:val="28"/>
        </w:rPr>
        <w:t>✦ واقعہ نمبر ۱۵۱۳: ایک صاحب ملے اور کہنے لگے : آپ اللہ اللہ" کرتے رہتے ہیں، آپ</w:t>
      </w:r>
    </w:p>
    <w:p>
      <w:pPr>
        <w:jc w:val="both"/>
      </w:pPr>
      <w:r>
        <w:rPr>
          <w:rFonts w:ascii="Jameel Noori Nastaleeq" w:hAnsi="Jameel Noori Nastaleeq"/>
          <w:sz w:val="24"/>
        </w:rPr>
        <w:t>ایک صاحب ملے اور کہنے لگے : آپ اللہ اللہ" کرتے رہتے ہیں، آپ کو اور کوئی کام نہیں ؟ مجلس میں لوگ سن رہے تھے ، میں نے کہا: خدا کے بندے ! قیامت کے دن اللہ کے سامنے یہی گواہی دے دینا کہ شخص اللہ اللہ ہی کرتا رہتا تھا، دنیا میں اس کو کوئی دوسرا کام ہی نہیں تھا۔ عجیب بات ہے کہ اس کو معمولی سمجھتے ہیں ! ہر وقت اللہ اللہ کرنا کوئی معمولی بات ہے؟ ذرا کر کے دکھائیں! پتہ چلے ! یہ تو جس کے دل میں محبت ہوگی ، وہ ہر وقت اللہ کا نام یاد کرے گا۔ اللہ کا نام رٹنے سے کیا ہو جاتا ہے؟ بھئی! ہم رہیں گے اگرچہ مطلب کچھ نہ ہو ہم تو عاشق ہیں تمہارے نام کے اللہ کے نام کا جو عاشق ہوتا ہے، اسے تو اللہ کا نام لینے میں مزہ آتا ہے۔ ماں کو بیٹے سے محبت ہوتی ہے، وہ بیٹے کا نام کتنے پیار سے لیتی ہے اور بار بار لیتی ہے۔</w:t>
      </w:r>
    </w:p>
    <w:p>
      <w:pPr>
        <w:jc w:val="left"/>
      </w:pPr>
      <w:r>
        <w:rPr>
          <w:rFonts w:ascii="Jameel Noori Nastaleeq" w:hAnsi="Jameel Noori Nastaleeq"/>
          <w:i/>
          <w:color w:val="787878"/>
          <w:sz w:val="20"/>
        </w:rPr>
        <w:t>حوالہ: خطبات فقیر جلد 43، صفحہ ۱۲۶</w:t>
      </w:r>
    </w:p>
    <w:p>
      <w:pPr>
        <w:jc w:val="center"/>
      </w:pPr>
      <w:r>
        <w:rPr>
          <w:color w:val="C8B48C"/>
          <w:sz w:val="20"/>
        </w:rPr>
        <w:t>❖ ❖ ❖</w:t>
      </w:r>
    </w:p>
    <w:p>
      <w:pPr>
        <w:jc w:val="right"/>
      </w:pPr>
      <w:r>
        <w:rPr>
          <w:rFonts w:ascii="Jameel Noori Nastaleeq" w:hAnsi="Jameel Noori Nastaleeq"/>
          <w:b/>
          <w:color w:val="145A32"/>
          <w:sz w:val="28"/>
        </w:rPr>
        <w:t>✦ واقعہ نمبر ۱۵۱۴: روایت ہے کہ اللہ تعالیٰ کے فرمان : يايُّهَا الَّذِينَ آمَنُوا</w:t>
      </w:r>
    </w:p>
    <w:p>
      <w:pPr>
        <w:jc w:val="both"/>
      </w:pPr>
      <w:r>
        <w:rPr>
          <w:rFonts w:ascii="Jameel Noori Nastaleeq" w:hAnsi="Jameel Noori Nastaleeq"/>
          <w:sz w:val="24"/>
        </w:rPr>
        <w:t>روایت ہے کہ اللہ تعالیٰ کے فرمان : يايُّهَا الَّذِينَ آمَنُوا اتَّقُوا اللَّهَ وَقُولُوا قَوْلًا سَدِيدًا (الاحزاب : ۷۰) میں قول سدید سے لا اله الا الله مراد ہے ۔ ( تفسیر بغوی : ۳۶۹/۶) اور اللہ تعالیٰ نے فرمایا: قَدْ أَفْلَحَ مَن تَرى (الاعلی: ۱۳) اس میں "مَنْ تَزَشی" سے مراد ہے : مَنْ قَالَ لَا إِلَهَ إِلَّا اللهُ ( در منور : ۳۶۹/۱۵) . قرآن مجید کی ایک اور آیت ہے: و وَوَيْلٌ لِلْمُشْرِكِيْنَ الَّذِينَ لَا يُؤْتُونَ الزَّكوةَ وَهُمْ بِالْآخِرَةِ هُمْ كَفِرُونَ ) ( حم السجدہ : ) اور بڑی تباہی ہے ان مشرکوں کے لیے جو زکوۃ ادا نہیں کرتے ، اور ان کا حال یہ ہے کہ آخرت کے وہ بالکل ہی منکر ہیں۔“ حضرت عکرمہ لا اللہ فرماتے ہیں کہ اس میں " لَا يُؤْتُونَ الزَّكوة“ سے مراد ہے: الَّذِينَ لا يَقُولُونَ لَا إِلَهَ إِلَّا الله ( تفسیر طبری : ۴۳۰/۲۱) 138</w:t>
      </w:r>
    </w:p>
    <w:p>
      <w:pPr>
        <w:jc w:val="left"/>
      </w:pPr>
      <w:r>
        <w:rPr>
          <w:rFonts w:ascii="Jameel Noori Nastaleeq" w:hAnsi="Jameel Noori Nastaleeq"/>
          <w:i/>
          <w:color w:val="787878"/>
          <w:sz w:val="20"/>
        </w:rPr>
        <w:t>حوالہ: خطبات فقیر جلد 43، صفحہ ۱۳۱</w:t>
      </w:r>
    </w:p>
    <w:p>
      <w:pPr>
        <w:jc w:val="center"/>
      </w:pPr>
      <w:r>
        <w:rPr>
          <w:color w:val="C8B48C"/>
          <w:sz w:val="20"/>
        </w:rPr>
        <w:t>❖ ❖ ❖</w:t>
      </w:r>
    </w:p>
    <w:p>
      <w:pPr>
        <w:jc w:val="right"/>
      </w:pPr>
      <w:r>
        <w:rPr>
          <w:rFonts w:ascii="Jameel Noori Nastaleeq" w:hAnsi="Jameel Noori Nastaleeq"/>
          <w:b/>
          <w:color w:val="145A32"/>
          <w:sz w:val="28"/>
        </w:rPr>
        <w:t>✦ واقعہ نمبر ۱۵۱۵: ایک بزرگ فرماتے ہیں: مومنا ذکر خدا بسیار گو تابیانی در رو ذ</w:t>
      </w:r>
    </w:p>
    <w:p>
      <w:pPr>
        <w:jc w:val="both"/>
      </w:pPr>
      <w:r>
        <w:rPr>
          <w:rFonts w:ascii="Jameel Noori Nastaleeq" w:hAnsi="Jameel Noori Nastaleeq"/>
          <w:sz w:val="24"/>
        </w:rPr>
        <w:t>ایک بزرگ فرماتے ہیں: مومنا ذکر خدا بسیار گو تابیانی در رو ذکر کن ذکر تا عالم آب رو ترا جان است پاکی دل ز ذکر رحمن است جتنار حمن کا ذکر کریں گے، اتنی ہی دل کی پاکی زیادہ بڑھے گی ، دل منور ہو گا۔ تو 149 الله خطبات فقر 43 آج کی مجلس میں ، ہم اپنے دل میں یہ ارادہ کریں کہ ہم نے اس ذکر کی کثرت کرنی ہے۔ لیٹے بیٹھے ، چلتے پھرتے اپنے اللہ کو یاد کرنا ہے اور اپنے دل کو اس نام سے منور کرنا ہے۔ یہ نام اتنی برکتوں والا ہے کہ حضرت مولانا رشید احمد گنگوہی ہمیں یہ نے ایک جگہ لکھا ہے کہ اگر کوئی بندہ اپنی زندگی میں ایک مرتبہ اللہ کا نام محبت سے لے گا ، اس ایک عمل کی وجہ سے کبھی نہ کبھی اس کو جہنم سے ضرور نکال ل</w:t>
      </w:r>
    </w:p>
    <w:p>
      <w:pPr>
        <w:jc w:val="left"/>
      </w:pPr>
      <w:r>
        <w:rPr>
          <w:rFonts w:ascii="Jameel Noori Nastaleeq" w:hAnsi="Jameel Noori Nastaleeq"/>
          <w:i/>
          <w:color w:val="787878"/>
          <w:sz w:val="20"/>
        </w:rPr>
        <w:t>حوالہ: خطبات فقیر جلد 43، صفحہ ۱۴۲</w:t>
      </w:r>
    </w:p>
    <w:p>
      <w:pPr>
        <w:jc w:val="center"/>
      </w:pPr>
      <w:r>
        <w:rPr>
          <w:color w:val="C8B48C"/>
          <w:sz w:val="20"/>
        </w:rPr>
        <w:t>❖ ❖ ❖</w:t>
      </w:r>
    </w:p>
    <w:p>
      <w:pPr>
        <w:jc w:val="right"/>
      </w:pPr>
      <w:r>
        <w:rPr>
          <w:rFonts w:ascii="Jameel Noori Nastaleeq" w:hAnsi="Jameel Noori Nastaleeq"/>
          <w:b/>
          <w:color w:val="145A32"/>
          <w:sz w:val="28"/>
        </w:rPr>
        <w:t>✦ واقعہ نمبر ۱۵۱۶: ایک دفعہ محبت سے کہنا جنت میں جانے کا سبب بنے گا ، اگر بار</w:t>
      </w:r>
    </w:p>
    <w:p>
      <w:pPr>
        <w:jc w:val="both"/>
      </w:pPr>
      <w:r>
        <w:rPr>
          <w:rFonts w:ascii="Jameel Noori Nastaleeq" w:hAnsi="Jameel Noori Nastaleeq"/>
          <w:sz w:val="24"/>
        </w:rPr>
        <w:t>ایک دفعہ محبت سے کہنا جنت میں جانے کا سبب بنے گا ، اگر بار بار اس نام کو رئیں گے تو کتنا اچھا لگے گا ...؟! اللہ تعالیٰ ہمیں اپنا ذ کر کثرت سے کرنے کی توفیق عطا فرمائے۔ ہمارے اکابر بہت زیادہ ذکر کیا کرتے تھے۔ چنانچہ کتابوں میں لکھا ہے کہ بعض حضرات خشک ستو پھانکتے تھے۔ ایک دوسرے بزرگ فرماتے ہیں کہ میں نے ان سے پوچھا کہ پانی ملا کر کیوں نہیں کھالیتے ؟ کہنے لگے کہ خشک کھا ئیں تو وقت کم لگتا ہے اور پانی ملا کر کھا ئیں تو وقت زیادہ لگتا ہے، پانی ملانے میں اتنا وقت زیادہ لگتا ہے کہ جس میں ستر مرتبہ سبحان اللہ پڑھ سکتا ہوں ، لہذا پچھلے ہیں سال سے میں خشک ستوکھا کر گزارہ کر رہا ہوں ، اس سے جو وقت بیچتا ہے اس میں بھی میں اللہ کا ذکر کر لیتا ہوں ۔</w:t>
      </w:r>
    </w:p>
    <w:p>
      <w:pPr>
        <w:jc w:val="left"/>
      </w:pPr>
      <w:r>
        <w:rPr>
          <w:rFonts w:ascii="Jameel Noori Nastaleeq" w:hAnsi="Jameel Noori Nastaleeq"/>
          <w:i/>
          <w:color w:val="787878"/>
          <w:sz w:val="20"/>
        </w:rPr>
        <w:t>حوالہ: خطبات فقیر جلد 43، صفحہ ۱۴۳</w:t>
      </w:r>
    </w:p>
    <w:p>
      <w:pPr>
        <w:jc w:val="center"/>
      </w:pPr>
      <w:r>
        <w:rPr>
          <w:color w:val="C8B48C"/>
          <w:sz w:val="20"/>
        </w:rPr>
        <w:t>❖ ❖ ❖</w:t>
      </w:r>
    </w:p>
    <w:p>
      <w:pPr>
        <w:jc w:val="right"/>
      </w:pPr>
      <w:r>
        <w:rPr>
          <w:rFonts w:ascii="Jameel Noori Nastaleeq" w:hAnsi="Jameel Noori Nastaleeq"/>
          <w:b/>
          <w:color w:val="145A32"/>
          <w:sz w:val="28"/>
        </w:rPr>
        <w:t>✦ واقعہ نمبر ۱۵۱۷: ایک بزرگ گزرے ہیں</w:t>
      </w:r>
    </w:p>
    <w:p>
      <w:pPr>
        <w:jc w:val="both"/>
      </w:pPr>
      <w:r>
        <w:rPr>
          <w:rFonts w:ascii="Jameel Noori Nastaleeq" w:hAnsi="Jameel Noori Nastaleeq"/>
          <w:sz w:val="24"/>
        </w:rPr>
        <w:t>ایک بزرگ گزرے ہیں ۔ ان کے بارے حمة میں لکھا ہے کہ وہ چالیس چالیس دن مراقبے میں بیٹھتے تھے ، فقط نماز کے وقت اٹھتے تھے اور نماز پڑھ کر پھر مراقبے میں بیٹھ جاتے تھے۔ ان کے حالات زندگی میں لکھا ہے کہ کثرت ذکر کی وجہ سے ان کے چہرے پر اتنا نور تھا کہ لوگ ان کے چہرے کا نور برداشت نہیں کر سکتے تھے۔ وہ اپنے چہرے کو لپیٹا کرتے تھے ۔</w:t>
      </w:r>
    </w:p>
    <w:p>
      <w:pPr>
        <w:jc w:val="left"/>
      </w:pPr>
      <w:r>
        <w:rPr>
          <w:rFonts w:ascii="Jameel Noori Nastaleeq" w:hAnsi="Jameel Noori Nastaleeq"/>
          <w:i/>
          <w:color w:val="787878"/>
          <w:sz w:val="20"/>
        </w:rPr>
        <w:t>حوالہ: خطبات فقیر جلد 43، صفحہ ۱۴۶</w:t>
      </w:r>
    </w:p>
    <w:p>
      <w:pPr>
        <w:jc w:val="center"/>
      </w:pPr>
      <w:r>
        <w:rPr>
          <w:color w:val="C8B48C"/>
          <w:sz w:val="20"/>
        </w:rPr>
        <w:t>❖ ❖ ❖</w:t>
      </w:r>
    </w:p>
    <w:p>
      <w:pPr>
        <w:jc w:val="right"/>
      </w:pPr>
      <w:r>
        <w:rPr>
          <w:rFonts w:ascii="Jameel Noori Nastaleeq" w:hAnsi="Jameel Noori Nastaleeq"/>
          <w:b/>
          <w:color w:val="145A32"/>
          <w:sz w:val="28"/>
        </w:rPr>
        <w:t>✦ واقعہ نمبر ۱۵۱۸: ایک مرتبہ حضرت عمر والی گلی میں سے گزرر ہے تھے</w:t>
      </w:r>
    </w:p>
    <w:p>
      <w:pPr>
        <w:jc w:val="both"/>
      </w:pPr>
      <w:r>
        <w:rPr>
          <w:rFonts w:ascii="Jameel Noori Nastaleeq" w:hAnsi="Jameel Noori Nastaleeq"/>
          <w:sz w:val="24"/>
        </w:rPr>
        <w:t>ایک مرتبہ حضرت عمر والی گلی میں سے گزرر ہے تھے ۔ رات کا وقت تھا۔ ایک بوڑھی عورت ایک جوان لڑکی سے بات کر رہی تھی : کیا بکریوں نے دودھ دے دیا ؟ اس نے کہا: دے دیا۔ کتنا دیا؟ اس نے کہا: آج کم دیا ہے۔</w:t>
      </w:r>
    </w:p>
    <w:p>
      <w:pPr>
        <w:jc w:val="left"/>
      </w:pPr>
      <w:r>
        <w:rPr>
          <w:rFonts w:ascii="Jameel Noori Nastaleeq" w:hAnsi="Jameel Noori Nastaleeq"/>
          <w:i/>
          <w:color w:val="787878"/>
          <w:sz w:val="20"/>
        </w:rPr>
        <w:t>حوالہ: خطبات فقیر جلد 43، صفحہ ۱۶۶</w:t>
      </w:r>
    </w:p>
    <w:p>
      <w:pPr>
        <w:jc w:val="center"/>
      </w:pPr>
      <w:r>
        <w:rPr>
          <w:color w:val="C8B48C"/>
          <w:sz w:val="20"/>
        </w:rPr>
        <w:t>❖ ❖ ❖</w:t>
      </w:r>
    </w:p>
    <w:p>
      <w:pPr>
        <w:jc w:val="right"/>
      </w:pPr>
      <w:r>
        <w:rPr>
          <w:rFonts w:ascii="Jameel Noori Nastaleeq" w:hAnsi="Jameel Noori Nastaleeq"/>
          <w:b/>
          <w:color w:val="145A32"/>
          <w:sz w:val="28"/>
        </w:rPr>
        <w:t>✦ واقعہ نمبر ۱۵۱۹: ایک واقعہ لکھا ہے کہ ایک جگہ اندھیرا تھا</w:t>
      </w:r>
    </w:p>
    <w:p>
      <w:pPr>
        <w:jc w:val="both"/>
      </w:pPr>
      <w:r>
        <w:rPr>
          <w:rFonts w:ascii="Jameel Noori Nastaleeq" w:hAnsi="Jameel Noori Nastaleeq"/>
          <w:sz w:val="24"/>
        </w:rPr>
        <w:t>ایک واقعہ لکھا ہے کہ ایک جگہ اندھیرا تھا۔ اس جگہ پر ایک مرد نے کسی عورت کے جسم پر ہاتھ رکھ دیا۔ تو جیسے ہی ہاتھ رکھا، اس عورت نے فوراً کہا: ڈر اس پروردگار سے جو اندھیرے میں اسی طرح دیکھتا ہے جس طرح کہ وہ اجالے میں دیکھتا ہے۔ چونکہ ایمان بنا ہوا تھا ، اس لیے یہ سوچ نہیں ہوتی تھی کہ مخلوق میں سے کوئی دیکھ رہا ہے یا نہیں، بلکہ یہ سوچ ہوتی تھی کہ اللہ دیکھ رہا ہے۔</w:t>
      </w:r>
    </w:p>
    <w:p>
      <w:pPr>
        <w:jc w:val="left"/>
      </w:pPr>
      <w:r>
        <w:rPr>
          <w:rFonts w:ascii="Jameel Noori Nastaleeq" w:hAnsi="Jameel Noori Nastaleeq"/>
          <w:i/>
          <w:color w:val="787878"/>
          <w:sz w:val="20"/>
        </w:rPr>
        <w:t>حوالہ: خطبات فقیر جلد 43، صفحہ ۱۶۷</w:t>
      </w:r>
    </w:p>
    <w:p>
      <w:pPr>
        <w:jc w:val="center"/>
      </w:pPr>
      <w:r>
        <w:rPr>
          <w:color w:val="C8B48C"/>
          <w:sz w:val="20"/>
        </w:rPr>
        <w:t>❖ ❖ ❖</w:t>
      </w:r>
    </w:p>
    <w:p>
      <w:pPr>
        <w:jc w:val="right"/>
      </w:pPr>
      <w:r>
        <w:rPr>
          <w:rFonts w:ascii="Jameel Noori Nastaleeq" w:hAnsi="Jameel Noori Nastaleeq"/>
          <w:b/>
          <w:color w:val="145A32"/>
          <w:sz w:val="28"/>
        </w:rPr>
        <w:t>✦ واقعہ نمبر ۱۵۲۰: ایک واقعہ لکھا ہے کہ ایک قصاب کا اپنے ہمسائے کی با</w:t>
      </w:r>
    </w:p>
    <w:p>
      <w:pPr>
        <w:jc w:val="both"/>
      </w:pPr>
      <w:r>
        <w:rPr>
          <w:rFonts w:ascii="Jameel Noori Nastaleeq" w:hAnsi="Jameel Noori Nastaleeq"/>
          <w:sz w:val="24"/>
        </w:rPr>
        <w:t>ایک واقعہ لکھا ہے کہ ایک قصاب کا اپنے ہمسائے کی باندی سے تعلق بن گیا، اور یہ چاہتا تھا کہ کسی طرح میں اس کے سامنے اپنے مدعا کا اظہار کروں۔ تو ایک دن اس کو موقع مل گیا۔ اس نے اس کو کہا کہ بس مجھے تم سے اتنا تعلق ہے کہ میں تمہارے بغیر نہیں رہ سکتا ، میں تم سے 174 ناقص اور کامل انسان ملنا چاہتا ہوں۔ اس نے جواب دیا کہ جتنا تم مجھ سے پیار کرتے ہو، اس سے زیادہ میں تمہیں پسند کرتی ہوں ، مگر میں اللہ سے ڈرتی ہوں ، اس لیے میں گناہ نہیں کر سکتی۔</w:t>
      </w:r>
    </w:p>
    <w:p>
      <w:pPr>
        <w:jc w:val="left"/>
      </w:pPr>
      <w:r>
        <w:rPr>
          <w:rFonts w:ascii="Jameel Noori Nastaleeq" w:hAnsi="Jameel Noori Nastaleeq"/>
          <w:i/>
          <w:color w:val="787878"/>
          <w:sz w:val="20"/>
        </w:rPr>
        <w:t>حوالہ: خطبات فقیر جلد 43، صفحہ ۱۶۷</w:t>
      </w:r>
    </w:p>
    <w:p>
      <w:pPr>
        <w:jc w:val="center"/>
      </w:pPr>
      <w:r>
        <w:rPr>
          <w:color w:val="C8B48C"/>
          <w:sz w:val="20"/>
        </w:rPr>
        <w:t>❖ ❖ ❖</w:t>
      </w:r>
    </w:p>
    <w:p>
      <w:pPr>
        <w:jc w:val="right"/>
      </w:pPr>
      <w:r>
        <w:rPr>
          <w:rFonts w:ascii="Jameel Noori Nastaleeq" w:hAnsi="Jameel Noori Nastaleeq"/>
          <w:b/>
          <w:color w:val="145A32"/>
          <w:sz w:val="28"/>
        </w:rPr>
        <w:t>✦ واقعہ نمبر ۱۵۲۱: ایک دفعہ مدینہ منورہ کے باہر سے آگ نکلی اور مدینہ طیبہ کی ط</w:t>
      </w:r>
    </w:p>
    <w:p>
      <w:pPr>
        <w:jc w:val="both"/>
      </w:pPr>
      <w:r>
        <w:rPr>
          <w:rFonts w:ascii="Jameel Noori Nastaleeq" w:hAnsi="Jameel Noori Nastaleeq"/>
          <w:sz w:val="24"/>
        </w:rPr>
        <w:t>ایک دفعہ مدینہ منورہ کے باہر سے آگ نکلی اور مدینہ طیبہ کی طرف بڑھنے لگی ۔ سید نا عمر بنی اللہ نے تمیم داری بھی اللہ کو بھیجا کہ جائیں اور آگ کو واپس لوٹا دیں ۔ انہوں نے اپنی چادر ایسے پکڑی جیسے کوڑا ہوتا ہے اور آگ کو مارتے تھے ، آگ جہاں سے نکلی تھی وہیں واپس چلی گئی ۔ (البدایۃ والنہایة ) واقعه ۳ آگ نے بھی ان کا حکم مانا اور پانی نے بھی ان کا حکم مانا۔</w:t>
      </w:r>
    </w:p>
    <w:p>
      <w:pPr>
        <w:jc w:val="left"/>
      </w:pPr>
      <w:r>
        <w:rPr>
          <w:rFonts w:ascii="Jameel Noori Nastaleeq" w:hAnsi="Jameel Noori Nastaleeq"/>
          <w:i/>
          <w:color w:val="787878"/>
          <w:sz w:val="20"/>
        </w:rPr>
        <w:t>حوالہ: خطبات فقیر جلد 43، صفحہ ۱۷۲</w:t>
      </w:r>
    </w:p>
    <w:p>
      <w:pPr>
        <w:jc w:val="center"/>
      </w:pPr>
      <w:r>
        <w:rPr>
          <w:color w:val="C8B48C"/>
          <w:sz w:val="20"/>
        </w:rPr>
        <w:t>❖ ❖ ❖</w:t>
      </w:r>
    </w:p>
    <w:p>
      <w:pPr>
        <w:jc w:val="right"/>
      </w:pPr>
      <w:r>
        <w:rPr>
          <w:rFonts w:ascii="Jameel Noori Nastaleeq" w:hAnsi="Jameel Noori Nastaleeq"/>
          <w:b/>
          <w:color w:val="145A32"/>
          <w:sz w:val="28"/>
        </w:rPr>
        <w:t>✦ واقعہ نمبر ۱۵۲۲: ایک مرتبہ بینائی دے دیں، میں ماں کا چہرہ تو دیکھ سکوں</w:t>
      </w:r>
    </w:p>
    <w:p>
      <w:pPr>
        <w:jc w:val="both"/>
      </w:pPr>
      <w:r>
        <w:rPr>
          <w:rFonts w:ascii="Jameel Noori Nastaleeq" w:hAnsi="Jameel Noori Nastaleeq"/>
          <w:sz w:val="24"/>
        </w:rPr>
        <w:t>ایک مرتبہ بینائی دے دیں، میں ماں کا چہرہ تو دیکھ سکوں ۔ اس وقت احساس ہوا کہ اللہ تعالیٰ نے جو ہمیں بینائی والی نعمت عطا فرمائی ہے، یہ کتنی قیمتی ہے! اور ہم اس نعمت کو Missuse ( غلط استعمال ) کرتے ہیں اور غیر محرم کو دیکھتے ہیں ۔ سماعت کی نعمت : کتنے لوگ ہیں جو ماں کے پیٹ سے بہرے پیدا ہوتے ہیں ، وہ سن نہیں سکتے ، اشاروں میں باتیں کرتے ہیں۔ اور عام طور پر جو بچہ بچپن سے بہرہ ہو وہ گونگا بھی ہوتا ہے ۔</w:t>
      </w:r>
    </w:p>
    <w:p>
      <w:pPr>
        <w:jc w:val="left"/>
      </w:pPr>
      <w:r>
        <w:rPr>
          <w:rFonts w:ascii="Jameel Noori Nastaleeq" w:hAnsi="Jameel Noori Nastaleeq"/>
          <w:i/>
          <w:color w:val="787878"/>
          <w:sz w:val="20"/>
        </w:rPr>
        <w:t>حوالہ: خطبات فقیر جلد 43، صفحہ ۱۸۰</w:t>
      </w:r>
    </w:p>
    <w:p>
      <w:pPr>
        <w:jc w:val="center"/>
      </w:pPr>
      <w:r>
        <w:rPr>
          <w:color w:val="C8B48C"/>
          <w:sz w:val="20"/>
        </w:rPr>
        <w:t>❖ ❖ ❖</w:t>
      </w:r>
    </w:p>
    <w:p>
      <w:pPr>
        <w:jc w:val="right"/>
      </w:pPr>
      <w:r>
        <w:rPr>
          <w:rFonts w:ascii="Jameel Noori Nastaleeq" w:hAnsi="Jameel Noori Nastaleeq"/>
          <w:b/>
          <w:color w:val="145A32"/>
          <w:sz w:val="28"/>
        </w:rPr>
        <w:t>✦ واقعہ نمبر ۱۵۲۳: ایک مرتبہ ایک ایسے گھر میں جانے کا موقع ملا جہاں خاوند گونگا</w:t>
      </w:r>
    </w:p>
    <w:p>
      <w:pPr>
        <w:jc w:val="both"/>
      </w:pPr>
      <w:r>
        <w:rPr>
          <w:rFonts w:ascii="Jameel Noori Nastaleeq" w:hAnsi="Jameel Noori Nastaleeq"/>
          <w:sz w:val="24"/>
        </w:rPr>
        <w:t>ایک مرتبہ ایک ایسے گھر میں جانے کا موقع ملا جہاں خاوند گونگا تھا ، بول نہیں سکتا تھا ، اس کے چار بچے تھے۔ میں ان کے گھر جا کر یہی سوچتا رہا کہ یہ چار بچوں کا باپ ہے، اپنی بیوی سے اظہار محبت کرنا اس کو کتنا مشکل محسوس ہوتا ہو گا . . . ! ہم دوسرے کا دل خوش کرنے کے لیے الفاظ کو کس طرح بنا سنوار کر کہہ لیتے ہیں ، اور وہ اپنی بیوی سے صرف اشاروں سے باتیں کرتا تھا۔ اب دیکھیے کہ یہ اللہ تعالیٰ کی ایک نعمت ہے، جو اللہ نے عطا فرمائی ، تاکہ اس زبان کے ذریعہ سے ہم قرآن پڑھیں، اور اس زبان کے ذریعے سے ہم دین کی باتیں کریں۔ ہونٹوں کی نعمت : پھر اللہ رب العزت نے ہمیں ہونٹ عطا فرمائے ۔</w:t>
      </w:r>
    </w:p>
    <w:p>
      <w:pPr>
        <w:jc w:val="left"/>
      </w:pPr>
      <w:r>
        <w:rPr>
          <w:rFonts w:ascii="Jameel Noori Nastaleeq" w:hAnsi="Jameel Noori Nastaleeq"/>
          <w:i/>
          <w:color w:val="787878"/>
          <w:sz w:val="20"/>
        </w:rPr>
        <w:t>حوالہ: خطبات فقیر جلد 43، صفحہ ۱۸۱</w:t>
      </w:r>
    </w:p>
    <w:p>
      <w:pPr>
        <w:jc w:val="center"/>
      </w:pPr>
      <w:r>
        <w:rPr>
          <w:color w:val="C8B48C"/>
          <w:sz w:val="20"/>
        </w:rPr>
        <w:t>❖ ❖ ❖</w:t>
      </w:r>
    </w:p>
    <w:p>
      <w:pPr>
        <w:jc w:val="right"/>
      </w:pPr>
      <w:r>
        <w:rPr>
          <w:rFonts w:ascii="Jameel Noori Nastaleeq" w:hAnsi="Jameel Noori Nastaleeq"/>
          <w:b/>
          <w:color w:val="145A32"/>
          <w:sz w:val="28"/>
        </w:rPr>
        <w:t>✦ واقعہ نمبر ۱۵۲۴: ایک مرتبہ ایک عورت نے فون کیا کہ حضرت امیرے لیے دعا کریں ، م</w:t>
      </w:r>
    </w:p>
    <w:p>
      <w:pPr>
        <w:jc w:val="both"/>
      </w:pPr>
      <w:r>
        <w:rPr>
          <w:rFonts w:ascii="Jameel Noori Nastaleeq" w:hAnsi="Jameel Noori Nastaleeq"/>
          <w:sz w:val="24"/>
        </w:rPr>
        <w:t>ایک مرتبہ ایک عورت نے فون کیا کہ حضرت امیرے لیے دعا کریں ، میرے معدے میں السر ہے، میں سارے مہمانوں کے لیے اچھے اچھے کھانے بناتی ہوں ، مگر پچھلے سات سال سے میں فقط لیکویڈ پر گزارا کر رہی ہوں، ایک لقمہ بھی میرے منہ میں نہیں گیا۔ ہمیں اللہ رب العزت نے بیج ہاضمے کی نعمت عطا فرمائی ، ہم اپنی خواہش کے مطابق کھاتے پیتے ہیں، ہمیں چاہیے کہ ہم اس پر بھی اللہ رب العزت کا شکر ادا کریں۔ ہاتھوں کی نعمت : پھر اللہ تعالیٰ نے ہاتھوں کی نعمت عطا فرمائی۔ یہ کتنی بڑی نعمت ہے کہ جس سے ہم دنیا کے سارے کام کرتے ہیں ...! ایک مرتبہ میں نے حرم شریف میں ایک بندے کو دیکھا کہ اس کے دونوں باز و کندھوں سے کٹے ہوئے تھے۔</w:t>
      </w:r>
    </w:p>
    <w:p>
      <w:pPr>
        <w:jc w:val="left"/>
      </w:pPr>
      <w:r>
        <w:rPr>
          <w:rFonts w:ascii="Jameel Noori Nastaleeq" w:hAnsi="Jameel Noori Nastaleeq"/>
          <w:i/>
          <w:color w:val="787878"/>
          <w:sz w:val="20"/>
        </w:rPr>
        <w:t>حوالہ: خطبات فقیر جلد 43، صفحہ ۱۸۲</w:t>
      </w:r>
    </w:p>
    <w:p>
      <w:pPr>
        <w:jc w:val="center"/>
      </w:pPr>
      <w:r>
        <w:rPr>
          <w:color w:val="C8B48C"/>
          <w:sz w:val="20"/>
        </w:rPr>
        <w:t>❖ ❖ ❖</w:t>
      </w:r>
    </w:p>
    <w:p>
      <w:pPr>
        <w:jc w:val="right"/>
      </w:pPr>
      <w:r>
        <w:rPr>
          <w:rFonts w:ascii="Jameel Noori Nastaleeq" w:hAnsi="Jameel Noori Nastaleeq"/>
          <w:b/>
          <w:color w:val="145A32"/>
          <w:sz w:val="28"/>
        </w:rPr>
        <w:t>✦ واقعہ نمبر ۱۵۲۵: ایک صاحب کے پاس جوتے نہیں تھے ، وہ ظہر کی نماز کے بعد جب مس</w:t>
      </w:r>
    </w:p>
    <w:p>
      <w:pPr>
        <w:jc w:val="both"/>
      </w:pPr>
      <w:r>
        <w:rPr>
          <w:rFonts w:ascii="Jameel Noori Nastaleeq" w:hAnsi="Jameel Noori Nastaleeq"/>
          <w:sz w:val="24"/>
        </w:rPr>
        <w:t>ایک صاحب کے پاس جوتے نہیں تھے ، وہ ظہر کی نماز کے بعد جب مسجد سے نکلے تو ان کو ننگے پاؤں دھوپ میں گرم فرش پر چلنا پڑا ، پاؤں جل رہے تھے اور وہ اپنے دل میں یہ شکوہ کر رہے تھے کہ یا اللہ ! میں تو تیری نماز پڑھنے کے لیے مسجد میں آیا اور آپ نے مجھے جوتے بھی نہ دیے؟ ابھی ان کے دل میں یہ شکوے کی کیفیت تھی کہ انہوں نے دیکھا کہ ایک نوجوان آرہا ہے اور اس کے پاؤں ہی نہیں ہیں اور وہ بیساکھیوں کے بل چل کر آرہا ہے۔ ان کے دل پر چوٹ پڑی اور انہوں نے یہ دعا مانگی کہ یا اللہ ! میں تو جوتے کی وجہ سے رورہا تھا اور یہ شخص تو اپنے پاؤں سے ہی محروم ہے ، آپ کا کتنا احسان ہے کہ کم از کم آپ نے مجھے ٹانگیں تو دی ہیں ۔ تو ہم اس چیز کا احساس نہیں کرتے کہ اللہ تعالیٰ نے ہمیں کتنی نعمتوں سے نوازا ہے۔ نعمتوں کا شکر کیسے ادا ہو؟ ایک انسان کو چاہیے کہ اللہ رب العزت کی ان تمام نعمتوں کا شکر ادا کرے ۔</w:t>
      </w:r>
    </w:p>
    <w:p>
      <w:pPr>
        <w:jc w:val="left"/>
      </w:pPr>
      <w:r>
        <w:rPr>
          <w:rFonts w:ascii="Jameel Noori Nastaleeq" w:hAnsi="Jameel Noori Nastaleeq"/>
          <w:i/>
          <w:color w:val="787878"/>
          <w:sz w:val="20"/>
        </w:rPr>
        <w:t>حوالہ: خطبات فقیر جلد 43، صفحہ ۱۸۳</w:t>
      </w:r>
    </w:p>
    <w:p>
      <w:pPr>
        <w:jc w:val="center"/>
      </w:pPr>
      <w:r>
        <w:rPr>
          <w:color w:val="C8B48C"/>
          <w:sz w:val="20"/>
        </w:rPr>
        <w:t>❖ ❖ ❖</w:t>
      </w:r>
    </w:p>
    <w:p>
      <w:pPr>
        <w:jc w:val="right"/>
      </w:pPr>
      <w:r>
        <w:rPr>
          <w:rFonts w:ascii="Jameel Noori Nastaleeq" w:hAnsi="Jameel Noori Nastaleeq"/>
          <w:b/>
          <w:color w:val="145A32"/>
          <w:sz w:val="28"/>
        </w:rPr>
        <w:t>✦ واقعہ نمبر ۱۵۲۶: ایک صاحب نے مچھلی پکڑی ، کافی بڑی مچھلی تھی</w:t>
      </w:r>
    </w:p>
    <w:p>
      <w:pPr>
        <w:jc w:val="both"/>
      </w:pPr>
      <w:r>
        <w:rPr>
          <w:rFonts w:ascii="Jameel Noori Nastaleeq" w:hAnsi="Jameel Noori Nastaleeq"/>
          <w:sz w:val="24"/>
        </w:rPr>
        <w:t>ایک صاحب نے مچھلی پکڑی ، کافی بڑی مچھلی تھی۔ اس نے کہا کہ اچھا تم اس کو پکڑ لو ۔ جب میں نے اسے ہاتھ میں پکڑا تو مچھلی نے حرکت کی اور پانی میں چلی گئی ، مجھے پتہ بھی نہیں چلا ۔ وہ اتنی Slipry ( چکنی ) تھی کہ اس کو پکڑنے کے لیے طریقہ چاہیے تھا، مجھے چونکہ پتہ نہیں تھا تو میں نے اسے نرمی سے پکڑا اور وہ ہاتھ سے نکل گئی ۔</w:t>
      </w:r>
    </w:p>
    <w:p>
      <w:pPr>
        <w:jc w:val="left"/>
      </w:pPr>
      <w:r>
        <w:rPr>
          <w:rFonts w:ascii="Jameel Noori Nastaleeq" w:hAnsi="Jameel Noori Nastaleeq"/>
          <w:i/>
          <w:color w:val="787878"/>
          <w:sz w:val="20"/>
        </w:rPr>
        <w:t>حوالہ: خطبات فقیر جلد 43، صفحہ ۱۸۵</w:t>
      </w:r>
    </w:p>
    <w:p>
      <w:pPr>
        <w:jc w:val="center"/>
      </w:pPr>
      <w:r>
        <w:rPr>
          <w:color w:val="C8B48C"/>
          <w:sz w:val="20"/>
        </w:rPr>
        <w:t>❖ ❖ ❖</w:t>
      </w:r>
    </w:p>
    <w:p>
      <w:pPr>
        <w:jc w:val="right"/>
      </w:pPr>
      <w:r>
        <w:rPr>
          <w:rFonts w:ascii="Jameel Noori Nastaleeq" w:hAnsi="Jameel Noori Nastaleeq"/>
          <w:b/>
          <w:color w:val="145A32"/>
          <w:sz w:val="28"/>
        </w:rPr>
        <w:t>✦ واقعہ نمبر ۱۵۲۷: ایک بزرگ فرماتے ہیں کہ مجھے چار چیزوں کے سمجھنے میں غلطی تھ</w:t>
      </w:r>
    </w:p>
    <w:p>
      <w:pPr>
        <w:jc w:val="both"/>
      </w:pPr>
      <w:r>
        <w:rPr>
          <w:rFonts w:ascii="Jameel Noori Nastaleeq" w:hAnsi="Jameel Noori Nastaleeq"/>
          <w:sz w:val="24"/>
        </w:rPr>
        <w:t>ایک بزرگ فرماتے ہیں کہ مجھے چار چیزوں کے سمجھنے میں غلطی تھی ، مگر میں نے قرآن پاک پڑھا تو مجھے پتہ چلا کہ میری غلطی کہاں کہاں پر ہے، مثلاً : میں یہ سمجھتا تھا کہ میں اللہ تعالیٰ سے محبت کرتا ہوں جس کی وجہ سے اللہ مجھ سے محبت کرتے ہیں لیکن میں نے قرآن پاک میں پڑھا: يُحِبُّهُمْ وَيُحِبُّونَة (المادة : ۵۳) ”اللہ ان سے محبت کرتا ہے اور وہ اللہ سے محبت کرتے ہیں ۔“ تب مجھے پتہ چلا کہ اللہ تعالیٰ بندے سے پہلے محبت فرماتے ہیں، اور اس کے نتیجہ میں بندے کے دل میں اللہ سے محبت پیدا ہوتی ہے۔ 195 الله طلبات فتره 43. دوسری غلطی یہ تھی کہ میں یہ سوچتا تھا کہ انسان اپنے رب سے پہلے راضی ہو گا تو اس کے بدلے میں اللہ اس سے راضی ہوں گے۔ قرآن پاک پڑھا تو میری یہ غلطی بھی دور ہو گئی ۔</w:t>
      </w:r>
    </w:p>
    <w:p>
      <w:pPr>
        <w:jc w:val="left"/>
      </w:pPr>
      <w:r>
        <w:rPr>
          <w:rFonts w:ascii="Jameel Noori Nastaleeq" w:hAnsi="Jameel Noori Nastaleeq"/>
          <w:i/>
          <w:color w:val="787878"/>
          <w:sz w:val="20"/>
        </w:rPr>
        <w:t>حوالہ: خطبات فقیر جلد 43، صفحہ ۱۸۸</w:t>
      </w:r>
    </w:p>
    <w:p>
      <w:pPr>
        <w:jc w:val="center"/>
      </w:pPr>
      <w:r>
        <w:rPr>
          <w:color w:val="C8B48C"/>
          <w:sz w:val="20"/>
        </w:rPr>
        <w:t>❖ ❖ ❖</w:t>
      </w:r>
    </w:p>
    <w:p>
      <w:pPr>
        <w:jc w:val="right"/>
      </w:pPr>
      <w:r>
        <w:rPr>
          <w:rFonts w:ascii="Jameel Noori Nastaleeq" w:hAnsi="Jameel Noori Nastaleeq"/>
          <w:b/>
          <w:color w:val="145A32"/>
          <w:sz w:val="28"/>
        </w:rPr>
        <w:t>✦ واقعہ نمبر ۱۵۲۸: ایک مرتبہ فرعون کو پتہ چلا کہ یہ موسی علی سلام پر ایمان لے آ</w:t>
      </w:r>
    </w:p>
    <w:p>
      <w:pPr>
        <w:jc w:val="both"/>
      </w:pPr>
      <w:r>
        <w:rPr>
          <w:rFonts w:ascii="Jameel Noori Nastaleeq" w:hAnsi="Jameel Noori Nastaleeq"/>
          <w:sz w:val="24"/>
        </w:rPr>
        <w:t>ایک مرتبہ فرعون کو پتہ چلا کہ یہ موسی علی سلام پر ایمان لے آئی ہے، تو وہ بہت خفا ہوا اور اپنی بیوی کو اپنے گھر سے نکال دیا۔ اب بیوی کو اپنے گھر سے نکال دینا کوئی چھوٹی سزا نہیں ہوتی ، اس عورت کی تو ایک دفعہ زندگی ہی تاریک ہو جاتی ہے۔ جب وہ اس کو ذلیل ورسوا کر کے گھر سے نکال رہا تھا تو اس وقت بی بی آسیہ نے اللہ سے یہ دعا مانگی : ورَبِّ ابْنِ لِي عِنْدَكَ بَيْتًا فِي الْجَنَّةِ ﴾ (سورة الحريم ) اے اللہ ! یہ فرعون تو مجھے اپنے گھر سے دھکے دے رہا ہے اور مجھے نکال رہا ہے اور میں بے گھر ہو رہی ہوں۔ اے اللہ ! اب اس کے بدلے تو مجھے جنت میں گھر عطا فرما دینا۔</w:t>
      </w:r>
    </w:p>
    <w:p>
      <w:pPr>
        <w:jc w:val="left"/>
      </w:pPr>
      <w:r>
        <w:rPr>
          <w:rFonts w:ascii="Jameel Noori Nastaleeq" w:hAnsi="Jameel Noori Nastaleeq"/>
          <w:i/>
          <w:color w:val="787878"/>
          <w:sz w:val="20"/>
        </w:rPr>
        <w:t>حوالہ: خطبات فقیر جلد 43، صفحہ ۲۰۴</w:t>
      </w:r>
    </w:p>
    <w:p>
      <w:pPr>
        <w:jc w:val="center"/>
      </w:pPr>
      <w:r>
        <w:rPr>
          <w:color w:val="C8B48C"/>
          <w:sz w:val="20"/>
        </w:rPr>
        <w:t>❖ ❖ ❖</w:t>
      </w:r>
    </w:p>
    <w:p>
      <w:pPr>
        <w:jc w:val="right"/>
      </w:pPr>
      <w:r>
        <w:rPr>
          <w:rFonts w:ascii="Jameel Noori Nastaleeq" w:hAnsi="Jameel Noori Nastaleeq"/>
          <w:b/>
          <w:color w:val="145A32"/>
          <w:sz w:val="28"/>
        </w:rPr>
        <w:t>✦ واقعہ نمبر ۱۵۲۹: ایک دفعہ میں ہزار اشرفیاں ابو عبیدہ بن جراح صلی اللہ کو بھی</w:t>
      </w:r>
    </w:p>
    <w:p>
      <w:pPr>
        <w:jc w:val="both"/>
      </w:pPr>
      <w:r>
        <w:rPr>
          <w:rFonts w:ascii="Jameel Noori Nastaleeq" w:hAnsi="Jameel Noori Nastaleeq"/>
          <w:sz w:val="24"/>
        </w:rPr>
        <w:t>ایک دفعہ میں ہزار اشرفیاں ابو عبیدہ بن جراح صلی اللہ کو بھیجیں ۔ جیسے ہی ان کے پاس آئیں ، انہوں نے غریبوں کو بلایا اور ساری اشرفیاں صدقہ کر دیں ۔ پھر انہوں نے تیس ہزار اشرفیاں حضرت معاذ بن جبل الی اللہ کو بھیجیں ۔ انہوں نے بھی غریبوں کو بلایا اور پوری کی پوری صدقہ کر دیں ۔</w:t>
      </w:r>
    </w:p>
    <w:p>
      <w:pPr>
        <w:jc w:val="left"/>
      </w:pPr>
      <w:r>
        <w:rPr>
          <w:rFonts w:ascii="Jameel Noori Nastaleeq" w:hAnsi="Jameel Noori Nastaleeq"/>
          <w:i/>
          <w:color w:val="787878"/>
          <w:sz w:val="20"/>
        </w:rPr>
        <w:t>حوالہ: خطبات فقیر جلد 43، صفحہ ۲۱۸</w:t>
      </w:r>
    </w:p>
    <w:p>
      <w:pPr>
        <w:jc w:val="center"/>
      </w:pPr>
      <w:r>
        <w:rPr>
          <w:color w:val="C8B48C"/>
          <w:sz w:val="20"/>
        </w:rPr>
        <w:t>❖ ❖ ❖</w:t>
      </w:r>
    </w:p>
    <w:p>
      <w:pPr>
        <w:jc w:val="right"/>
      </w:pPr>
      <w:r>
        <w:rPr>
          <w:rFonts w:ascii="Jameel Noori Nastaleeq" w:hAnsi="Jameel Noori Nastaleeq"/>
          <w:b/>
          <w:color w:val="145A32"/>
          <w:sz w:val="28"/>
        </w:rPr>
        <w:t>✦ واقعہ نمبر ۱۵۳۰: ایک مرتبہ دس ہزار درہم ملے ، انہوں نے قیموں 225</w:t>
      </w:r>
    </w:p>
    <w:p>
      <w:pPr>
        <w:jc w:val="both"/>
      </w:pPr>
      <w:r>
        <w:rPr>
          <w:rFonts w:ascii="Jameel Noori Nastaleeq" w:hAnsi="Jameel Noori Nastaleeq"/>
          <w:sz w:val="24"/>
        </w:rPr>
        <w:t>ایک مرتبہ دس ہزار درہم ملے ، انہوں نے قیموں 225 الله عملیات فترة 43 کو بلوایا اور دس ہزار درہم صدقہ کر دیے۔ پھر اپنے لیے ضرورت پڑی تو کسی سے قرض لے کر ضرورت پوری کرنی پڑی۔ یعنی اپنی ضرورت کے لیے بھی باقی نہ رکھا ، قرض لے کر اپنی ضرورت پوری کی اور دس ہزار درہم غریبوں پر صدقہ کر دیے۔ سیدہ عائشہ خلی انجنا کو ایک دفعہ ایک لاکھ درہم ہدیہ ملے ۔</w:t>
      </w:r>
    </w:p>
    <w:p>
      <w:pPr>
        <w:jc w:val="left"/>
      </w:pPr>
      <w:r>
        <w:rPr>
          <w:rFonts w:ascii="Jameel Noori Nastaleeq" w:hAnsi="Jameel Noori Nastaleeq"/>
          <w:i/>
          <w:color w:val="787878"/>
          <w:sz w:val="20"/>
        </w:rPr>
        <w:t>حوالہ: خطبات فقیر جلد 43، صفحہ ۲۱۸</w:t>
      </w:r>
    </w:p>
    <w:p>
      <w:pPr>
        <w:jc w:val="center"/>
      </w:pPr>
      <w:r>
        <w:rPr>
          <w:color w:val="C8B48C"/>
          <w:sz w:val="20"/>
        </w:rPr>
        <w:t>❖ ❖ ❖</w:t>
      </w:r>
    </w:p>
    <w:p>
      <w:pPr>
        <w:jc w:val="right"/>
      </w:pPr>
      <w:r>
        <w:rPr>
          <w:rFonts w:ascii="Jameel Noori Nastaleeq" w:hAnsi="Jameel Noori Nastaleeq"/>
          <w:b/>
          <w:color w:val="145A32"/>
          <w:sz w:val="28"/>
        </w:rPr>
        <w:t>✦ واقعہ نمبر ۱۵۳۱: ایک دفعہ ایک لاکھ درہم ہدیہ ملے</w:t>
      </w:r>
    </w:p>
    <w:p>
      <w:pPr>
        <w:jc w:val="both"/>
      </w:pPr>
      <w:r>
        <w:rPr>
          <w:rFonts w:ascii="Jameel Noori Nastaleeq" w:hAnsi="Jameel Noori Nastaleeq"/>
          <w:sz w:val="24"/>
        </w:rPr>
        <w:t>ایک دفعہ ایک لاکھ درہم ہدیہ ملے ۔ انہوں نے مدینہ کی لیلی بیواؤں اور یتیموں کو بلا لیا اور پورا کا پورا مال ان میں صدقہ کر دیا۔ جب وہ رقم تقسیم کر رہی تھیں تو ان کی باندی حاضر ہوئی اور عرض کیا : ام المؤمنین! آج آپ روزے سے ہیں اور افطاری کے لیے گھر میں کچھ بھی نہیں ، تو کچھ پیسے مجھے بھی دے دیں، تا کہ میں افطاری کا بندوبست کرلوں۔ فرمانے لگیں : خدا کی بندی! تو مجھے پہلے بتاتی ، میں نے تو وہ سارے پیسے تقسیم کر دیے۔</w:t>
      </w:r>
    </w:p>
    <w:p>
      <w:pPr>
        <w:jc w:val="left"/>
      </w:pPr>
      <w:r>
        <w:rPr>
          <w:rFonts w:ascii="Jameel Noori Nastaleeq" w:hAnsi="Jameel Noori Nastaleeq"/>
          <w:i/>
          <w:color w:val="787878"/>
          <w:sz w:val="20"/>
        </w:rPr>
        <w:t>حوالہ: خطبات فقیر جلد 43، صفحہ ۲۱۹</w:t>
      </w:r>
    </w:p>
    <w:p>
      <w:pPr>
        <w:jc w:val="center"/>
      </w:pPr>
      <w:r>
        <w:rPr>
          <w:color w:val="C8B48C"/>
          <w:sz w:val="20"/>
        </w:rPr>
        <w:t>❖ ❖ ❖</w:t>
      </w:r>
    </w:p>
    <w:p>
      <w:pPr>
        <w:jc w:val="right"/>
      </w:pPr>
      <w:r>
        <w:rPr>
          <w:rFonts w:ascii="Jameel Noori Nastaleeq" w:hAnsi="Jameel Noori Nastaleeq"/>
          <w:b/>
          <w:color w:val="145A32"/>
          <w:sz w:val="28"/>
        </w:rPr>
        <w:t>✦ واقعہ نمبر ۱۵۳۲: ایک مرتبہ سیدنا عمر یا اللہ نے ام المؤمنین سوداء خیلی شیخنا</w:t>
      </w:r>
    </w:p>
    <w:p>
      <w:pPr>
        <w:jc w:val="both"/>
      </w:pPr>
      <w:r>
        <w:rPr>
          <w:rFonts w:ascii="Jameel Noori Nastaleeq" w:hAnsi="Jameel Noori Nastaleeq"/>
          <w:sz w:val="24"/>
        </w:rPr>
        <w:t>ایک مرتبہ سیدنا عمر یا اللہ نے ام المؤمنین سوداء خیلی شیخنا کو بارہ ہزار درہم بھیجے ۔ صلى الله انہوں نے اسی طرح یتیموں اور بیواؤں کو بلوایا اور سارا کا سارا مال صدقہ کر دیا اور صدقہ کرنے کے بعد انہوں نے دعا مانگی: یا اللہ ! امیر المؤمنین عمر بن خطاب کو توفیق نہ دے کہ وہ آئندہ مجھے مال بھیجیں ۔ ایسے لگتا تھا کہ جیسے وہ مال کو سانپ بچھو بجھتی تھیں اور اس سے اپنی جان چھڑانے کی کوشش کرتی تھیں ۔ مومن مخلوق سے نہیں ، اللہ سے لیتا ہے: مومن کا یہ طریقہ ہوتا ہے کہ وہ اللہ سے لیتا ہے اور مخلوق کو دیتا ہے۔</w:t>
      </w:r>
    </w:p>
    <w:p>
      <w:pPr>
        <w:jc w:val="left"/>
      </w:pPr>
      <w:r>
        <w:rPr>
          <w:rFonts w:ascii="Jameel Noori Nastaleeq" w:hAnsi="Jameel Noori Nastaleeq"/>
          <w:i/>
          <w:color w:val="787878"/>
          <w:sz w:val="20"/>
        </w:rPr>
        <w:t>حوالہ: خطبات فقیر جلد 43، صفحہ ۲۱۹</w:t>
      </w:r>
    </w:p>
    <w:p>
      <w:pPr>
        <w:jc w:val="center"/>
      </w:pPr>
      <w:r>
        <w:rPr>
          <w:color w:val="C8B48C"/>
          <w:sz w:val="20"/>
        </w:rPr>
        <w:t>❖ ❖ ❖</w:t>
      </w:r>
    </w:p>
    <w:p>
      <w:pPr>
        <w:jc w:val="right"/>
      </w:pPr>
      <w:r>
        <w:rPr>
          <w:rFonts w:ascii="Jameel Noori Nastaleeq" w:hAnsi="Jameel Noori Nastaleeq"/>
          <w:b/>
          <w:color w:val="145A32"/>
          <w:sz w:val="28"/>
        </w:rPr>
        <w:t>✦ واقعہ نمبر ۱۵۳۳: ایک مرتبہ اس کا دودھ بلی آکر پی گئی ، اس کو اس پر بڑا غصہ آی</w:t>
      </w:r>
    </w:p>
    <w:p>
      <w:pPr>
        <w:jc w:val="both"/>
      </w:pPr>
      <w:r>
        <w:rPr>
          <w:rFonts w:ascii="Jameel Noori Nastaleeq" w:hAnsi="Jameel Noori Nastaleeq"/>
          <w:sz w:val="24"/>
        </w:rPr>
        <w:t>ایک مرتبہ اس کا دودھ بلی آکر پی گئی ، اس کو اس پر بڑا غصہ آیا کہ یہ میرا دودھ پی گئی ہے ۔ اس نے ایک دن بلی کو پکڑا اور بلی کو پنجرے میں بند کر دیا ، اس کو کھا نا پینا نہیں دیتی تھی ، کہتی تھی کہ تو نے میرا دودھ پیا، اب میں تجھے پیاسا ماروں گی ۔ جیسے ہی وہ بلی مری ، اللہ تعالیٰ نے اس عورت کے لیے جہنم کا فیصلہ فرما دیا۔ ( صحیح بخاری ، حدیث : ۲۳۶۵) بتائیں ! اس کی تہجد کہاں گئی ؟ اس کی عبادتیں کہاں گئیں ؟ اس کی تسبیحات کہاں گئیں ؟ تو ایک جانور کے ساتھ اگر زیادتی کریں گے تو اللہ تعالیٰ سب عبادتوں کو هَبَاءٌ مَنْشُورًا بنا دیں گے، خاک بنا کر اڑا دیں گے۔</w:t>
      </w:r>
    </w:p>
    <w:p>
      <w:pPr>
        <w:jc w:val="left"/>
      </w:pPr>
      <w:r>
        <w:rPr>
          <w:rFonts w:ascii="Jameel Noori Nastaleeq" w:hAnsi="Jameel Noori Nastaleeq"/>
          <w:i/>
          <w:color w:val="787878"/>
          <w:sz w:val="20"/>
        </w:rPr>
        <w:t>حوالہ: خطبات فقیر جلد 43، صفحہ ۲۲۴</w:t>
      </w:r>
    </w:p>
    <w:p>
      <w:pPr>
        <w:jc w:val="center"/>
      </w:pPr>
      <w:r>
        <w:rPr>
          <w:color w:val="C8B48C"/>
          <w:sz w:val="20"/>
        </w:rPr>
        <w:t>❖ ❖ ❖</w:t>
      </w:r>
    </w:p>
    <w:p>
      <w:pPr>
        <w:jc w:val="right"/>
      </w:pPr>
      <w:r>
        <w:rPr>
          <w:rFonts w:ascii="Jameel Noori Nastaleeq" w:hAnsi="Jameel Noori Nastaleeq"/>
          <w:b/>
          <w:color w:val="145A32"/>
          <w:sz w:val="28"/>
        </w:rPr>
        <w:t>✦ واقعہ نمبر ۱۵۳۴: ایک مرتبہ ایک صاحب سے میری بات ہوئی ، وہ کہنے لگے کہ جناب !</w:t>
      </w:r>
    </w:p>
    <w:p>
      <w:pPr>
        <w:jc w:val="both"/>
      </w:pPr>
      <w:r>
        <w:rPr>
          <w:rFonts w:ascii="Jameel Noori Nastaleeq" w:hAnsi="Jameel Noori Nastaleeq"/>
          <w:sz w:val="24"/>
        </w:rPr>
        <w:t>ایک مرتبہ ایک صاحب سے میری بات ہوئی ، وہ کہنے لگے کہ جناب ! فیکٹری میں ہم اتنی محنت کرتے ہیں، پسینہ بہاتے ہیں، پھر اگر ہمیں مال ملتا ہے تو ہم اس مال کو غریبوں میں کیوں خرچ کریں؟ میں نے کہا کہ یہ بتاؤ کہ آپ کو یہ مال کیسے ملا؟ کہنے لگا کہ یہ مال میں نے اپنی محنت سے کمایا۔ محنت سے کیسے؟ کہنے لگا: میں نے اچھی تعلیم حاصل کی ، وقت پر پلاننگ کی ،Descion ( فیصلے ) اچھے کیے، میرا کام اچھا چلا ، پھر مجھے پیسہ ملا۔ میں نے کہا: اچھا یہ بتاؤ کہ تمہیں عقل کس نے دی جس کی وجہ سے تم نے پڑھا اور فیصلے کیے؟ کہنے لگا: بعقل تو اللہ نے دی۔ میں نے کہا : جس پروردگار نے تمہیں عقل دی اسی پروردگار نے یہ حکم بھی دیا کہ تمہارے اس کمائے ہوئے مال میں سے غریب کا بھی حق ہے، لہذا وہ دو۔</w:t>
      </w:r>
    </w:p>
    <w:p>
      <w:pPr>
        <w:jc w:val="left"/>
      </w:pPr>
      <w:r>
        <w:rPr>
          <w:rFonts w:ascii="Jameel Noori Nastaleeq" w:hAnsi="Jameel Noori Nastaleeq"/>
          <w:i/>
          <w:color w:val="787878"/>
          <w:sz w:val="20"/>
        </w:rPr>
        <w:t>حوالہ: خطبات فقیر جلد 43، صفحہ ۲۲۶</w:t>
      </w:r>
    </w:p>
    <w:p>
      <w:pPr>
        <w:jc w:val="center"/>
      </w:pPr>
      <w:r>
        <w:rPr>
          <w:color w:val="C8B48C"/>
          <w:sz w:val="20"/>
        </w:rPr>
        <w:t>❖ ❖ ❖</w:t>
      </w:r>
    </w:p>
    <w:p>
      <w:pPr>
        <w:jc w:val="right"/>
      </w:pPr>
      <w:r>
        <w:rPr>
          <w:rFonts w:ascii="Jameel Noori Nastaleeq" w:hAnsi="Jameel Noori Nastaleeq"/>
          <w:b/>
          <w:color w:val="145A32"/>
          <w:sz w:val="28"/>
        </w:rPr>
        <w:t>✦ واقعہ نمبر ۱۵۳۵: ایک بزرگ فرماتے ہیں کہ میں ایک غلام لایا</w:t>
      </w:r>
    </w:p>
    <w:p>
      <w:pPr>
        <w:jc w:val="both"/>
      </w:pPr>
      <w:r>
        <w:rPr>
          <w:rFonts w:ascii="Jameel Noori Nastaleeq" w:hAnsi="Jameel Noori Nastaleeq"/>
          <w:sz w:val="24"/>
        </w:rPr>
        <w:t>ایک بزرگ فرماتے ہیں کہ میں ایک غلام لایا۔ میں نے اس سے پوچھا کہ بھئی! تمہارا کیا نام ہے؟ کہتا ہے : جی ! جو آپ پکاریں گے وہی میرا نام ہو گا۔ میں نے پوچھا: تمہارا کیا کام ہے؟ کہنے لگا : جو آپ حکم فرمائیں گے وہی میرا کام ہوگا۔ بھئی! کیا کھاؤ گے؟ جو آپ کھلاؤ گے، وہی میرا کھانا ہوگا۔</w:t>
      </w:r>
    </w:p>
    <w:p>
      <w:pPr>
        <w:jc w:val="left"/>
      </w:pPr>
      <w:r>
        <w:rPr>
          <w:rFonts w:ascii="Jameel Noori Nastaleeq" w:hAnsi="Jameel Noori Nastaleeq"/>
          <w:i/>
          <w:color w:val="787878"/>
          <w:sz w:val="20"/>
        </w:rPr>
        <w:t>حوالہ: خطبات فقیر جلد 43، صفحہ ۲۳۰</w:t>
      </w:r>
    </w:p>
    <w:p>
      <w:pPr>
        <w:jc w:val="center"/>
      </w:pPr>
      <w:r>
        <w:rPr>
          <w:color w:val="C8B48C"/>
          <w:sz w:val="20"/>
        </w:rPr>
        <w:t>❖ ❖ ❖</w:t>
      </w:r>
    </w:p>
    <w:p>
      <w:pPr>
        <w:jc w:val="right"/>
      </w:pPr>
      <w:r>
        <w:rPr>
          <w:rFonts w:ascii="Jameel Noori Nastaleeq" w:hAnsi="Jameel Noori Nastaleeq"/>
          <w:b/>
          <w:color w:val="145A32"/>
          <w:sz w:val="28"/>
        </w:rPr>
        <w:t>✦ واقعہ نمبر ۱۵۳۶: ایک مرتبہ اسلامی لشکر سینکڑوں میل دور تھا، عمر ٹی للہ ان کو</w:t>
      </w:r>
    </w:p>
    <w:p>
      <w:pPr>
        <w:jc w:val="both"/>
      </w:pPr>
      <w:r>
        <w:rPr>
          <w:rFonts w:ascii="Jameel Noori Nastaleeq" w:hAnsi="Jameel Noori Nastaleeq"/>
          <w:sz w:val="24"/>
        </w:rPr>
        <w:t>ایک مرتبہ اسلامی لشکر سینکڑوں میل دور تھا، عمر ٹی للہ ان کو کچھ بتانا چاہتے تھے، تو انہوں نے ان کو جمعہ کے خطبے کے دوران کہا : يَا سَارِيَةُ الجبل ... تو ہوا نے ان کا پیغام سینکڑوں ہزاروں میل تک پہنچا دیا۔ (اسد الغابۃ:۱ / ۱۰۸) 249 الله محلبات فترة 43 آگ کی فرمانبرداری: ایک مرتبہ ایک آگ نکلی جو مدینہ کی طرف بڑھ رہی تھی ۔ عمر بنی اللہ نے تمیم داری خلیل اللہ کو بھیجا کہ اس آگ کو واپس کرو ۔ انہوں نے اپنی چادر کو کوڑا بنایا اور جیسے جانور کوکوڑ امارتے ہیں اور جانور اپنی جگہ پر جاتا ہے، انہوں نے آگ کو کوڑا مارا اور آگ سمٹتے سمٹتے اپنی جگہ پر واپس آگئی ۔</w:t>
      </w:r>
    </w:p>
    <w:p>
      <w:pPr>
        <w:jc w:val="left"/>
      </w:pPr>
      <w:r>
        <w:rPr>
          <w:rFonts w:ascii="Jameel Noori Nastaleeq" w:hAnsi="Jameel Noori Nastaleeq"/>
          <w:i/>
          <w:color w:val="787878"/>
          <w:sz w:val="20"/>
        </w:rPr>
        <w:t>حوالہ: خطبات فقیر جلد 43، صفحہ ۲۴۲</w:t>
      </w:r>
    </w:p>
    <w:p>
      <w:pPr>
        <w:jc w:val="center"/>
      </w:pPr>
      <w:r>
        <w:rPr>
          <w:color w:val="C8B48C"/>
          <w:sz w:val="20"/>
        </w:rPr>
        <w:t>❖ ❖ ❖</w:t>
      </w:r>
    </w:p>
    <w:p>
      <w:pPr>
        <w:jc w:val="right"/>
      </w:pPr>
      <w:r>
        <w:rPr>
          <w:rFonts w:ascii="Jameel Noori Nastaleeq" w:hAnsi="Jameel Noori Nastaleeq"/>
          <w:b/>
          <w:color w:val="145A32"/>
          <w:sz w:val="28"/>
        </w:rPr>
        <w:t>✦ واقعہ نمبر ۱۵۳۷: ایک مرتبہ سوئی دھاگہ سے اپنی کتاب ہی رہے 250</w:t>
      </w:r>
    </w:p>
    <w:p>
      <w:pPr>
        <w:jc w:val="both"/>
      </w:pPr>
      <w:r>
        <w:rPr>
          <w:rFonts w:ascii="Jameel Noori Nastaleeq" w:hAnsi="Jameel Noori Nastaleeq"/>
          <w:sz w:val="24"/>
        </w:rPr>
        <w:t>ایک مرتبہ سوئی دھاگہ سے اپنی کتاب ہی رہے 250 مومن کامل کا مقام تھے ۔ اللہ کی شان کہ وہ سوئی دریا میں گر گئی ۔ اب وہ بڑے پریشان ہوئے کہ سوئی دریا میں گرگئی ، کام پورا نہیں ہوا۔ تو انہوں نے دریا کو حکم دیا کہ بھئی ! میری سوئی واپس کرو۔</w:t>
      </w:r>
    </w:p>
    <w:p>
      <w:pPr>
        <w:jc w:val="left"/>
      </w:pPr>
      <w:r>
        <w:rPr>
          <w:rFonts w:ascii="Jameel Noori Nastaleeq" w:hAnsi="Jameel Noori Nastaleeq"/>
          <w:i/>
          <w:color w:val="787878"/>
          <w:sz w:val="20"/>
        </w:rPr>
        <w:t>حوالہ: خطبات فقیر جلد 43، صفحہ ۲۴۳</w:t>
      </w:r>
    </w:p>
    <w:p>
      <w:pPr>
        <w:jc w:val="center"/>
      </w:pPr>
      <w:r>
        <w:rPr>
          <w:color w:val="C8B48C"/>
          <w:sz w:val="20"/>
        </w:rPr>
        <w:t>❖ ❖ ❖</w:t>
      </w:r>
    </w:p>
    <w:p>
      <w:pPr>
        <w:jc w:val="right"/>
      </w:pPr>
      <w:r>
        <w:rPr>
          <w:rFonts w:ascii="Jameel Noori Nastaleeq" w:hAnsi="Jameel Noori Nastaleeq"/>
          <w:b/>
          <w:color w:val="145A32"/>
          <w:sz w:val="28"/>
        </w:rPr>
        <w:t>✦ واقعہ نمبر ۱۵۳۸: واقعہ ہے کہ ان کو امیر المومنین نے بھیجا بھتا کہ رحمة افریقہ م</w:t>
      </w:r>
    </w:p>
    <w:p>
      <w:pPr>
        <w:jc w:val="both"/>
      </w:pPr>
      <w:r>
        <w:rPr>
          <w:rFonts w:ascii="Jameel Noori Nastaleeq" w:hAnsi="Jameel Noori Nastaleeq"/>
          <w:sz w:val="24"/>
        </w:rPr>
        <w:t>واقعہ ہے کہ ان کو امیر المومنین نے بھیجا بھتا کہ رحمة افریقہ میں جا کر اسلام کو پھیلائیں۔ وہ ایک وادی میں آئے ، جو کہ بہت اچھی جگہ تھی ، درخت تھے اور پانی بھی تھا۔ عام طور پر جہاں درخت ہوں، پانی ہو، تو وہاں درندے اور باقی سارے جانور بھی اکٹھے ہو جاتے ہیں، کیونکہ پانی جاندار کی ایک 251 الله خطبات فقر به 43 اہم ضرورت ہے۔ وہ پچاس میل دور سے پانی ڈھونڈ کر وہاں آتے ہیں۔</w:t>
      </w:r>
    </w:p>
    <w:p>
      <w:pPr>
        <w:jc w:val="left"/>
      </w:pPr>
      <w:r>
        <w:rPr>
          <w:rFonts w:ascii="Jameel Noori Nastaleeq" w:hAnsi="Jameel Noori Nastaleeq"/>
          <w:i/>
          <w:color w:val="787878"/>
          <w:sz w:val="20"/>
        </w:rPr>
        <w:t>حوالہ: خطبات فقیر جلد 43، صفحہ ۲۴۴</w:t>
      </w:r>
    </w:p>
    <w:p>
      <w:pPr>
        <w:jc w:val="center"/>
      </w:pPr>
      <w:r>
        <w:rPr>
          <w:color w:val="C8B48C"/>
          <w:sz w:val="20"/>
        </w:rPr>
        <w:t>❖ ❖ ❖</w:t>
      </w:r>
    </w:p>
    <w:p>
      <w:pPr>
        <w:jc w:val="right"/>
      </w:pPr>
      <w:r>
        <w:rPr>
          <w:rFonts w:ascii="Jameel Noori Nastaleeq" w:hAnsi="Jameel Noori Nastaleeq"/>
          <w:b/>
          <w:color w:val="145A32"/>
          <w:sz w:val="28"/>
        </w:rPr>
        <w:t>✦ واقعہ نمبر ۱۵۳۹: ایک مرتبہ اسلام کو پھیلاتے پھیلاتے گئے تو آگے Atlantic Ocean</w:t>
      </w:r>
    </w:p>
    <w:p>
      <w:pPr>
        <w:jc w:val="both"/>
      </w:pPr>
      <w:r>
        <w:rPr>
          <w:rFonts w:ascii="Jameel Noori Nastaleeq" w:hAnsi="Jameel Noori Nastaleeq"/>
          <w:sz w:val="24"/>
        </w:rPr>
        <w:t>ایک مرتبہ اسلام کو پھیلاتے پھیلاتے گئے تو آگے Atlantic Ocean ( بحر اوقیانوس ) آ گیا۔ انہیں یہ نہیں پتہ تھا کہ آگے آبادی کتنی دور ہے، تو انہوں نے گھوڑے کے پاؤں پانی میں ڈال کر یہ دعا مانگی : اللهُمَّ لَمْ أَخْرُجُ بَطَرًا وَلَا أَشَرًا، وَإِنَّكَ لَتَعْلَمُ انّما تطلب الشبب و وه الَّذِي طَلَبَهُ عَبْدُكَ ذُو الْقَرْنَيْنِ. ”اے اللہ ! میں نافرمان ہو کر اور شر کو لے کر باہر نہیں نکلا۔اے اللہ ! آپ جانتے ہیں کہ ہم اسی سبب کو تلاش کرنے کے لیے نکلے ہیں جس کو تلاش کرنے کے لیے سکندر ذوالقرنین نکلے تھے۔“ وَهُوَ اَنْ تُعْبَد وَلَا يُشْتَرَكَ بِك شَيْى .. اور وہ یہ ہے کہ فقط تیری عبادت ہو اور تیرے ساتھ کسی کو شریک نہ بنایا جائے ۔</w:t>
      </w:r>
    </w:p>
    <w:p>
      <w:pPr>
        <w:jc w:val="left"/>
      </w:pPr>
      <w:r>
        <w:rPr>
          <w:rFonts w:ascii="Jameel Noori Nastaleeq" w:hAnsi="Jameel Noori Nastaleeq"/>
          <w:i/>
          <w:color w:val="787878"/>
          <w:sz w:val="20"/>
        </w:rPr>
        <w:t>حوالہ: خطبات فقیر جلد 43، صفحہ ۲۴۶</w:t>
      </w:r>
    </w:p>
    <w:p>
      <w:pPr>
        <w:jc w:val="center"/>
      </w:pPr>
      <w:r>
        <w:rPr>
          <w:color w:val="C8B48C"/>
          <w:sz w:val="20"/>
        </w:rPr>
        <w:t>❖ ❖ ❖</w:t>
      </w:r>
    </w:p>
    <w:p>
      <w:pPr>
        <w:jc w:val="right"/>
      </w:pPr>
      <w:r>
        <w:rPr>
          <w:rFonts w:ascii="Jameel Noori Nastaleeq" w:hAnsi="Jameel Noori Nastaleeq"/>
          <w:b/>
          <w:color w:val="145A32"/>
          <w:sz w:val="28"/>
        </w:rPr>
        <w:t>✦ واقعہ نمبر ۱۵۴۰: ایک مرتبہ اپنے سفر پر روانہ ہوئے تو راستے میں ایک دریا آیا،</w:t>
      </w:r>
    </w:p>
    <w:p>
      <w:pPr>
        <w:jc w:val="both"/>
      </w:pPr>
      <w:r>
        <w:rPr>
          <w:rFonts w:ascii="Jameel Noori Nastaleeq" w:hAnsi="Jameel Noori Nastaleeq"/>
          <w:sz w:val="24"/>
        </w:rPr>
        <w:t>ایک مرتبہ اپنے سفر پر روانہ ہوئے تو راستے میں ایک دریا آیا، کشتیوں سے دریا عبور کیا اور دوسرے کنارے پر جہاں دشمن سے لڑنا تھا، وہاں پہنچ کر انہوں نے حکم دیا کہ سب کشتیوں کو جلا دیا جائے ۔ اب یہ عجیب سا حکم تھا، لوگ حیران تھے کہ ہم اگر پیچھے ہے تو ہمارا تو واپس جانے کا راستہ ہی بند ہو گیا ۔ فارسی زبان میں علامہ اقبال اس کو بڑے پیارے انداز میں فرماتے ہیں: طارق چو بر کناره اندلس سفینه سوخت گفتند کار تو بنگاه خرد خطاست ” جب اندلس کے کنارے پر طارق نے اپنی کشتیوں کو جلانے کا حکم دے دیا تھا تو ان کو یہ کہا گیا کہ جناب ! عقل کی نظر میں تو آپ کا یہ کام بڑی غلطی ہے۔ دو ریم از سواد وطن باز چون رسیم ترک سبب ز روئے شریعت کجا رو است 66 66 ”ہم اپنے وطن سے اتنا دور ہیں، ہم وطن واپس لوٹ کر کیسے جائیں گے؟ شریعت کے رو سے بھی سبب کو ترک کرنا اچھی بات نہیں ہوتی ۔</w:t>
      </w:r>
    </w:p>
    <w:p>
      <w:pPr>
        <w:jc w:val="left"/>
      </w:pPr>
      <w:r>
        <w:rPr>
          <w:rFonts w:ascii="Jameel Noori Nastaleeq" w:hAnsi="Jameel Noori Nastaleeq"/>
          <w:i/>
          <w:color w:val="787878"/>
          <w:sz w:val="20"/>
        </w:rPr>
        <w:t>حوالہ: خطبات فقیر جلد 43، صفحہ ۲۴۸</w:t>
      </w:r>
    </w:p>
    <w:p>
      <w:pPr>
        <w:jc w:val="center"/>
      </w:pPr>
      <w:r>
        <w:rPr>
          <w:color w:val="C8B48C"/>
          <w:sz w:val="20"/>
        </w:rPr>
        <w:t>❖ ❖ ❖</w:t>
      </w:r>
    </w:p>
    <w:p>
      <w:pPr>
        <w:jc w:val="right"/>
      </w:pPr>
      <w:r>
        <w:rPr>
          <w:rFonts w:ascii="Jameel Noori Nastaleeq" w:hAnsi="Jameel Noori Nastaleeq"/>
          <w:b/>
          <w:color w:val="145A32"/>
          <w:sz w:val="28"/>
        </w:rPr>
        <w:t>✦ واقعہ نمبر ۱۵۴۱: ایک واقعہ لکھا ہے کہ ایک مرتبہ وہ ایک بڑی کشتی میں</w:t>
      </w:r>
    </w:p>
    <w:p>
      <w:pPr>
        <w:jc w:val="both"/>
      </w:pPr>
      <w:r>
        <w:rPr>
          <w:rFonts w:ascii="Jameel Noori Nastaleeq" w:hAnsi="Jameel Noori Nastaleeq"/>
          <w:sz w:val="24"/>
        </w:rPr>
        <w:t>ایک واقعہ لکھا ہے کہ ایک مرتبہ وہ ایک بڑی کشتی میں سوار سفر کر رہے تھے۔ پانی میں طوفان آیا، ہوا چل رہی تھی ، طوفان اتنا زیادہ آیا کہ کشتی ہچکولے کھانے لگ گئی ۔ ہر بندہ خوفزدہ تھا اور ڈر رہا تھا کہ کشتی بچکولہ کھائے گی ، الٹ جائے گی اور سب بندے ڈوب کر مر جائیں گے۔ ابراہیم بن ادھم میں اس لیے بڑے پرسکون ہو کر بیٹھے ہوئے تھے۔</w:t>
      </w:r>
    </w:p>
    <w:p>
      <w:pPr>
        <w:jc w:val="left"/>
      </w:pPr>
      <w:r>
        <w:rPr>
          <w:rFonts w:ascii="Jameel Noori Nastaleeq" w:hAnsi="Jameel Noori Nastaleeq"/>
          <w:i/>
          <w:color w:val="787878"/>
          <w:sz w:val="20"/>
        </w:rPr>
        <w:t>حوالہ: خطبات فقیر جلد 43، صفحہ ۲۵۰</w:t>
      </w:r>
    </w:p>
    <w:p>
      <w:pPr>
        <w:jc w:val="center"/>
      </w:pPr>
      <w:r>
        <w:rPr>
          <w:color w:val="C8B48C"/>
          <w:sz w:val="20"/>
        </w:rPr>
        <w:t>❖ ❖ ❖</w:t>
      </w:r>
    </w:p>
    <w:p>
      <w:pPr>
        <w:jc w:val="right"/>
      </w:pPr>
      <w:r>
        <w:rPr>
          <w:rFonts w:ascii="Jameel Noori Nastaleeq" w:hAnsi="Jameel Noori Nastaleeq"/>
          <w:b/>
          <w:color w:val="145A32"/>
          <w:sz w:val="28"/>
        </w:rPr>
        <w:t>✦ واقعہ نمبر ۱۵۴۲: ایک صاحب نے انہیں دیکھا تو کہا: مَا يُبْكِيكَ فِي يَوْمٍ اَ</w:t>
      </w:r>
    </w:p>
    <w:p>
      <w:pPr>
        <w:jc w:val="both"/>
      </w:pPr>
      <w:r>
        <w:rPr>
          <w:rFonts w:ascii="Jameel Noori Nastaleeq" w:hAnsi="Jameel Noori Nastaleeq"/>
          <w:sz w:val="24"/>
        </w:rPr>
        <w:t>ایک صاحب نے انہیں دیکھا تو کہا: مَا يُبْكِيكَ فِي يَوْمٍ اَعَزَّ اللَّهُ فِيْهِ الْإِسْلَامَ وَ أَهْلَهُ، وَأَذَلَّ فِيهِ الْكُفْرَ وَأَهْلة. آپ کیوں رور ہے ہیں ایک ایسے دن میں جس دن اللہ نے اسلام اور اہل اسلام کو غلبہ عطا فرما دیا ہے اور کفر اور اہل کفر کو ذلیل کر کے دکھا دیا ہے۔“ آج تو خوشی کا دن ہے اور آپ بیٹھے رورہے ہیں ..؟! 257 الله ثلاث فترة 43 جب یہ پوچھا گیا تو انہوں نے جواب دیا: اس سے پہلے یہ قوم کتنی طاقتور اور غالب تھی! ان کے پاس اتنا بڑا ملک تھا ،انہوں نے اللہ کے حکم کو چھوڑ دیا، جس کی وجہ سے اللہ نے آج ان کو یوں ذلت سے دو چار کر دیا ۔“ (تاریخ طبری: ۶۰۲/۲ ، الکامل فی التاریخ : ۴۸۹/۲) تو جو بندہ اللہ کے حکموں کو چھوڑتا ہے اللہ اسے یوں ذلیل ورسوا کر دیتے ہیں ۔ سپین کی شکست میں عبرت : مسلمانوں کو اللہ رب العزت نے سپی</w:t>
      </w:r>
    </w:p>
    <w:p>
      <w:pPr>
        <w:jc w:val="left"/>
      </w:pPr>
      <w:r>
        <w:rPr>
          <w:rFonts w:ascii="Jameel Noori Nastaleeq" w:hAnsi="Jameel Noori Nastaleeq"/>
          <w:i/>
          <w:color w:val="787878"/>
          <w:sz w:val="20"/>
        </w:rPr>
        <w:t>حوالہ: خطبات فقیر جلد 43، صفحہ ۲۵۰</w:t>
      </w:r>
    </w:p>
    <w:p>
      <w:pPr>
        <w:jc w:val="center"/>
      </w:pPr>
      <w:r>
        <w:rPr>
          <w:color w:val="C8B48C"/>
          <w:sz w:val="20"/>
        </w:rPr>
        <w:t>❖ ❖ ❖</w:t>
      </w:r>
    </w:p>
    <w:p>
      <w:pPr>
        <w:jc w:val="right"/>
      </w:pPr>
      <w:r>
        <w:rPr>
          <w:rFonts w:ascii="Jameel Noori Nastaleeq" w:hAnsi="Jameel Noori Nastaleeq"/>
          <w:b/>
          <w:color w:val="145A32"/>
          <w:sz w:val="28"/>
        </w:rPr>
        <w:t>✦ واقعہ نمبر ۱۵۴۳: ایک مرتبہ نابینا ہو گئے تھے، بینائی چلی گئی مگر والدہ صاحبہ</w:t>
      </w:r>
    </w:p>
    <w:p>
      <w:pPr>
        <w:jc w:val="both"/>
      </w:pPr>
      <w:r>
        <w:rPr>
          <w:rFonts w:ascii="Jameel Noori Nastaleeq" w:hAnsi="Jameel Noori Nastaleeq"/>
          <w:sz w:val="24"/>
        </w:rPr>
        <w:t>ایک مرتبہ نابینا ہو گئے تھے، بینائی چلی گئی مگر والدہ صاحبہ کی اللہ رب العزت نے دعا قبول فرمائی اور بنائی واپس لوٹا دی۔ سولہ سال کی عمر میں اپنی والدہ اور اپنے بڑے بھائی کے ساتھ حرمین شریف کی زیارت کے لیے جانا نصیب ہوا۔ سولہ سال کی عمر میں ان کو وقیع بن جراح بی یہ اہلیہ اور عبد اللہ بن مبارک مریم یا اللہ کی پوری روایات زبانی یاد تھیں ۔ اٹھارہ سال کی عمر میں مدینہ طیبہ میں چاندنی رات میں بیٹھ کر انہوں تاریخ کبیر لکھی، اس کے بعد قضایا الصحابه والتابعین لکھی۔</w:t>
      </w:r>
    </w:p>
    <w:p>
      <w:pPr>
        <w:jc w:val="left"/>
      </w:pPr>
      <w:r>
        <w:rPr>
          <w:rFonts w:ascii="Jameel Noori Nastaleeq" w:hAnsi="Jameel Noori Nastaleeq"/>
          <w:i/>
          <w:color w:val="787878"/>
          <w:sz w:val="20"/>
        </w:rPr>
        <w:t>حوالہ: خطبات فقیر جلد 31، صفحہ ۴۵</w:t>
      </w:r>
    </w:p>
    <w:p>
      <w:pPr>
        <w:jc w:val="center"/>
      </w:pPr>
      <w:r>
        <w:rPr>
          <w:color w:val="C8B48C"/>
          <w:sz w:val="20"/>
        </w:rPr>
        <w:t>❖ ❖ ❖</w:t>
      </w:r>
    </w:p>
    <w:p>
      <w:pPr>
        <w:jc w:val="right"/>
      </w:pPr>
      <w:r>
        <w:rPr>
          <w:rFonts w:ascii="Jameel Noori Nastaleeq" w:hAnsi="Jameel Noori Nastaleeq"/>
          <w:b/>
          <w:color w:val="145A32"/>
          <w:sz w:val="28"/>
        </w:rPr>
        <w:t>✦ واقعہ نمبر ۱۵۴۴: ایک مرتبہ جب بات سنتے تھے تو وہ ان کی یادداشت کا حصہ بن جاتی</w:t>
      </w:r>
    </w:p>
    <w:p>
      <w:pPr>
        <w:jc w:val="both"/>
      </w:pPr>
      <w:r>
        <w:rPr>
          <w:rFonts w:ascii="Jameel Noori Nastaleeq" w:hAnsi="Jameel Noori Nastaleeq"/>
          <w:sz w:val="24"/>
        </w:rPr>
        <w:t>ایک مرتبہ جب بات سنتے تھے تو وہ ان کی یادداشت کا حصہ بن جاتی تھی۔ چنانچہ امام بخاری جیبی یا اللہ نے طلب حدیث میں حجاز ، شام، مصر، بغداد، کوفہ خراسان، ان تمام علاقوں کا سفر کیا۔ اپنی زندگی میں ۱۰۸۰ اساتذہ سے انہوں نے علم حاصل کیا۔ اور اپنی زندگی میں انہوں نے نوے ہزار شاگردوں کو حدیث پاک پڑھائی یہ اللہ کے ہاں قبولیت ہے۔</w:t>
      </w:r>
    </w:p>
    <w:p>
      <w:pPr>
        <w:jc w:val="left"/>
      </w:pPr>
      <w:r>
        <w:rPr>
          <w:rFonts w:ascii="Jameel Noori Nastaleeq" w:hAnsi="Jameel Noori Nastaleeq"/>
          <w:i/>
          <w:color w:val="787878"/>
          <w:sz w:val="20"/>
        </w:rPr>
        <w:t>حوالہ: خطبات فقیر جلد 31، صفحہ ۴۵</w:t>
      </w:r>
    </w:p>
    <w:p>
      <w:pPr>
        <w:jc w:val="center"/>
      </w:pPr>
      <w:r>
        <w:rPr>
          <w:color w:val="C8B48C"/>
          <w:sz w:val="20"/>
        </w:rPr>
        <w:t>❖ ❖ ❖</w:t>
      </w:r>
    </w:p>
    <w:p>
      <w:pPr>
        <w:jc w:val="right"/>
      </w:pPr>
      <w:r>
        <w:rPr>
          <w:rFonts w:ascii="Jameel Noori Nastaleeq" w:hAnsi="Jameel Noori Nastaleeq"/>
          <w:b/>
          <w:color w:val="145A32"/>
          <w:sz w:val="28"/>
        </w:rPr>
        <w:t>✦ واقعہ نمبر ۱۵۴۵: ایک مرتبہ بغداد تشریف لے گئے تو وہاں کے لوگوں نے آپس میں مشو</w:t>
      </w:r>
    </w:p>
    <w:p>
      <w:pPr>
        <w:jc w:val="both"/>
      </w:pPr>
      <w:r>
        <w:rPr>
          <w:rFonts w:ascii="Jameel Noori Nastaleeq" w:hAnsi="Jameel Noori Nastaleeq"/>
          <w:sz w:val="24"/>
        </w:rPr>
        <w:t>ایک مرتبہ بغداد تشریف لے گئے تو وہاں کے لوگوں نے آپس میں مشورہ کیا کہ ان کی قوت حافظہ کا امتحان لیا جائے۔ انہوں نے ایک عجیب ترکیب نکالی، ہر بندے کے ذمے دس دس حدیثیں لگائیں مگر ہر حدیث کے سند میں یا متن میں کہیں نا کہیں سقم تھا۔ انہوں نے پہلے بڑے اعلانات کروا ر کھے تھے کہ ایک حافظ حدیث آئے ہیں، ایک محدث آئے ہیں اور بڑی قوت حافظہ والے ہیں ۔ تو سننے 60 (۳۱) 330088888 انتشارح بخاری شریف والے توقع کرتے تھے کہ ان کو ہر حدیث یاد ہو گی۔</w:t>
      </w:r>
    </w:p>
    <w:p>
      <w:pPr>
        <w:jc w:val="left"/>
      </w:pPr>
      <w:r>
        <w:rPr>
          <w:rFonts w:ascii="Jameel Noori Nastaleeq" w:hAnsi="Jameel Noori Nastaleeq"/>
          <w:i/>
          <w:color w:val="787878"/>
          <w:sz w:val="20"/>
        </w:rPr>
        <w:t>حوالہ: خطبات فقیر جلد 31، صفحہ ۴۶</w:t>
      </w:r>
    </w:p>
    <w:p>
      <w:pPr>
        <w:jc w:val="center"/>
      </w:pPr>
      <w:r>
        <w:rPr>
          <w:color w:val="C8B48C"/>
          <w:sz w:val="20"/>
        </w:rPr>
        <w:t>❖ ❖ ❖</w:t>
      </w:r>
    </w:p>
    <w:p>
      <w:pPr>
        <w:jc w:val="right"/>
      </w:pPr>
      <w:r>
        <w:rPr>
          <w:rFonts w:ascii="Jameel Noori Nastaleeq" w:hAnsi="Jameel Noori Nastaleeq"/>
          <w:b/>
          <w:color w:val="145A32"/>
          <w:sz w:val="28"/>
        </w:rPr>
        <w:t>✦ واقعہ نمبر ۱۵۴۶: ایک مرتبہ سن کر اسی ترتیب پر یاد ہو جانا یہ کمال ہے</w:t>
      </w:r>
    </w:p>
    <w:p>
      <w:pPr>
        <w:jc w:val="both"/>
      </w:pPr>
      <w:r>
        <w:rPr>
          <w:rFonts w:ascii="Jameel Noori Nastaleeq" w:hAnsi="Jameel Noori Nastaleeq"/>
          <w:sz w:val="24"/>
        </w:rPr>
        <w:t>ایک مرتبہ سن کر اسی ترتیب پر یاد ہو جانا یہ کمال ہے۔ ذَلِكَ فَضْلُ اللَّهِ يُعْطِيهِ مَنْ يَشَاءُ﴾ (الحديد (۲) امام بخاری رحمت اللہ کا تقوی: آپ کا تقویٰ ایسا تھا کہ حافظ ملی فرماتے ہیں: رحمة الله هُوَ ايَةٌ مِّنْ آيَاتِ اللَّهِ يَمْشِي عَلَى الْأَرْضِ وہ اللہ کی نشانیوں میں ایک نشانی تھے جو زمین کے اوپر چلتے تھے۔" امام احمد بن حنبل مجید اللہ فرماتے ہیں: رحمة مَا اخْرَجَتْ حَرَاسَانُ مِثْلَ مُحَمَّدِ بْنِ إِسْمَعِيلَ الْبُخَارِى “ 66 LAAAAAAAAAAAAAAA افتتاح بخاری شریف 38361 (۳) کہ خراسان میں محمد بن اسمعیل جیسا کوئی دوسرا بندہ پیدا نہیں ہوا امام مسلم حمد اللہ ایک مرتبہ اتنا خوش ہوئے کہنے لگے کہ دَعْنِي اقبل رجليْكَ يَا اسْتَادَ الاسْتَادِينَ وَيَا سَيِّدَ الْمُحَدِّثِينَ ”اے استادوں کے استاد مجھے موقع دیجیے کہ میں آپ کے پاؤں کو بوسہ دول 86 اللہ رب العزت نے ایسی قدر و منزلت عطا فرمائی۔ بخاری شریف کا سبب تالیف : اس کتاب کے لکھنے کا سبب یہ بنا کہ</w:t>
      </w:r>
    </w:p>
    <w:p>
      <w:pPr>
        <w:jc w:val="left"/>
      </w:pPr>
      <w:r>
        <w:rPr>
          <w:rFonts w:ascii="Jameel Noori Nastaleeq" w:hAnsi="Jameel Noori Nastaleeq"/>
          <w:i/>
          <w:color w:val="787878"/>
          <w:sz w:val="20"/>
        </w:rPr>
        <w:t>حوالہ: خطبات فقیر جلد 31، صفحہ ۴۷</w:t>
      </w:r>
    </w:p>
    <w:p>
      <w:pPr>
        <w:jc w:val="center"/>
      </w:pPr>
      <w:r>
        <w:rPr>
          <w:color w:val="C8B48C"/>
          <w:sz w:val="20"/>
        </w:rPr>
        <w:t>❖ ❖ ❖</w:t>
      </w:r>
    </w:p>
    <w:p>
      <w:pPr>
        <w:jc w:val="right"/>
      </w:pPr>
      <w:r>
        <w:rPr>
          <w:rFonts w:ascii="Jameel Noori Nastaleeq" w:hAnsi="Jameel Noori Nastaleeq"/>
          <w:b/>
          <w:color w:val="145A32"/>
          <w:sz w:val="28"/>
        </w:rPr>
        <w:t>✦ واقعہ نمبر ۱۵۴۷: ایک مرتبہ خواب دیکھا نبی علم کی زیارت اس حال میں نصیب ہوئی ک</w:t>
      </w:r>
    </w:p>
    <w:p>
      <w:pPr>
        <w:jc w:val="both"/>
      </w:pPr>
      <w:r>
        <w:rPr>
          <w:rFonts w:ascii="Jameel Noori Nastaleeq" w:hAnsi="Jameel Noori Nastaleeq"/>
          <w:sz w:val="24"/>
        </w:rPr>
        <w:t>ایک مرتبہ خواب دیکھا نبی علم کی زیارت اس حال میں نصیب ہوئی کہ آپ کے جسم مبارک سے لکھیاں اڑا رہے ہیں، تو ان کے استاد ابو اسحاق علیہ نے یہ تعبیر کی کہ انتَ تَذْبٌ عَنْهُ الكِذَّبَ کہ آپ نبی میلی لی ایم کی جو صحیح احادیث ہیں ان سے کھوٹی چیزوں کو الگ کریں گے۔ اور واقعی ایسا ہی ہوا۔ سن تالیف: حضرت شیخ زکریا علیہ کی تحقیق یہ ہے کہ بخاری شریف لکھنے کا کام ۲۱۷ ہجری رحمة الله میں ہوا اور اختتام ۲۳۳ ہجری میں ہوا۔ اور اس کے بعد ان کی زندگی کے تیس سال اور تھے اور تئیس سال میں انہوں نے اس کتاب کو نوے ہزار شاگردوں کو پڑھایا۔</w:t>
      </w:r>
    </w:p>
    <w:p>
      <w:pPr>
        <w:jc w:val="left"/>
      </w:pPr>
      <w:r>
        <w:rPr>
          <w:rFonts w:ascii="Jameel Noori Nastaleeq" w:hAnsi="Jameel Noori Nastaleeq"/>
          <w:i/>
          <w:color w:val="787878"/>
          <w:sz w:val="20"/>
        </w:rPr>
        <w:t>حوالہ: خطبات فقیر جلد 31، صفحہ ۴۸</w:t>
      </w:r>
    </w:p>
    <w:p>
      <w:pPr>
        <w:jc w:val="center"/>
      </w:pPr>
      <w:r>
        <w:rPr>
          <w:color w:val="C8B48C"/>
          <w:sz w:val="20"/>
        </w:rPr>
        <w:t>❖ ❖ ❖</w:t>
      </w:r>
    </w:p>
    <w:p>
      <w:pPr>
        <w:jc w:val="right"/>
      </w:pPr>
      <w:r>
        <w:rPr>
          <w:rFonts w:ascii="Jameel Noori Nastaleeq" w:hAnsi="Jameel Noori Nastaleeq"/>
          <w:b/>
          <w:color w:val="145A32"/>
          <w:sz w:val="28"/>
        </w:rPr>
        <w:t>✦ واقعہ نمبر ۱۵۴۸: ایک شخص تھا، تاریخ میں اس کے بارے میں لکھا ہے کہ وہ قرامطہ</w:t>
      </w:r>
    </w:p>
    <w:p>
      <w:pPr>
        <w:jc w:val="both"/>
      </w:pPr>
      <w:r>
        <w:rPr>
          <w:rFonts w:ascii="Jameel Noori Nastaleeq" w:hAnsi="Jameel Noori Nastaleeq"/>
          <w:sz w:val="24"/>
        </w:rPr>
        <w:t>ایک شخص تھا، تاریخ میں اس کے بارے میں لکھا ہے کہ وہ قرامطہ فرقے کا بانی تھا اور وہ ایسا کم عقل تھا کہ اس نے یہ کہا کہ بھائی اپنی بہن کے ساتھ نکاح کر سکتا ہے اور دلیل کیا دی؟ کہ جی بہترین بیوی وہ ہوتی ہے جو انسان کی شخصیت کو سمجھتی ہو، تو بہن سے زیادہ کون سمجھ سکتا ہے؟ اب عقل نے کیا دھوکا دیا ؟ یہ بھول گیا کہ ماں اور بہن جیسے قریبی رشتوں پر بھی شہوت کی نظر پڑے گی تو پھر حیا دنیا میں کہاں رہا ؟ اس بیچارے کو عقل نے دھوکا دیا۔ اب ایک ملک ہے، جو ہے بڑا ترقی یافتہ ۔ اس کی پارلیمنٹ کے اندر تالیوں کی گونج میں یہ بل پاس ہوا کہ جی مرد مرد سے شادی کر سکتا ہے اور عورت عورت سے شادی کر سکتی ہے۔ عقل کے اندھوں کی عقل پر تو اعتبار نہیں کر سکتے ۔</w:t>
      </w:r>
    </w:p>
    <w:p>
      <w:pPr>
        <w:jc w:val="left"/>
      </w:pPr>
      <w:r>
        <w:rPr>
          <w:rFonts w:ascii="Jameel Noori Nastaleeq" w:hAnsi="Jameel Noori Nastaleeq"/>
          <w:i/>
          <w:color w:val="787878"/>
          <w:sz w:val="20"/>
        </w:rPr>
        <w:t>حوالہ: خطبات فقیر جلد 31، صفحہ ۶۳</w:t>
      </w:r>
    </w:p>
    <w:p>
      <w:pPr>
        <w:jc w:val="center"/>
      </w:pPr>
      <w:r>
        <w:rPr>
          <w:color w:val="C8B48C"/>
          <w:sz w:val="20"/>
        </w:rPr>
        <w:t>❖ ❖ ❖</w:t>
      </w:r>
    </w:p>
    <w:p>
      <w:pPr>
        <w:jc w:val="right"/>
      </w:pPr>
      <w:r>
        <w:rPr>
          <w:rFonts w:ascii="Jameel Noori Nastaleeq" w:hAnsi="Jameel Noori Nastaleeq"/>
          <w:b/>
          <w:color w:val="145A32"/>
          <w:sz w:val="28"/>
        </w:rPr>
        <w:t>✦ واقعہ نمبر ۱۵۴۹: ایک مرتبہ کسی نے سوال پوچھا کہ تصوف کیا بلا ہے تو انہوں نے ف</w:t>
      </w:r>
    </w:p>
    <w:p>
      <w:pPr>
        <w:jc w:val="both"/>
      </w:pPr>
      <w:r>
        <w:rPr>
          <w:rFonts w:ascii="Jameel Noori Nastaleeq" w:hAnsi="Jameel Noori Nastaleeq"/>
          <w:sz w:val="24"/>
        </w:rPr>
        <w:t>ایک مرتبہ کسی نے سوال پوچھا کہ تصوف کیا بلا ہے تو انہوں نے فرمایا کہ تصوف وہ محنت ہے جس کی ابتدا إِنَّمَا الْأَعْمَالُ بِالنِّيَّات » ((اور جس کی انتہا ) أنْ تَعْبُدَ الله كَأَنَّكَ تَرَاهُ) پر ہوتی ہے۔ انوار حدیث اسب ایک اور بات قرآن پاک کی آیات کے اندر انوارات پوشیدہ ہیں اسی لیے AAAAAAAAAA AA افتتاح بخاری شریف 93 (۳۱) قرآن پڑھا جاتا ہے تو ﴿ لَعَلَّكُمْ تُرْحَمُون ) رحمت کی بارش برستی ہے۔ قرآن مجید میں ہے شیخ عبد العزیز دباغ اٹلی بھی تھے، امی بھی تھے۔ یعنی ان پڑھ بھی تھے اور اندھے بھی تھے۔</w:t>
      </w:r>
    </w:p>
    <w:p>
      <w:pPr>
        <w:jc w:val="left"/>
      </w:pPr>
      <w:r>
        <w:rPr>
          <w:rFonts w:ascii="Jameel Noori Nastaleeq" w:hAnsi="Jameel Noori Nastaleeq"/>
          <w:i/>
          <w:color w:val="787878"/>
          <w:sz w:val="20"/>
        </w:rPr>
        <w:t>حوالہ: خطبات فقیر جلد 31، صفحہ ۷۹</w:t>
      </w:r>
    </w:p>
    <w:p>
      <w:pPr>
        <w:jc w:val="center"/>
      </w:pPr>
      <w:r>
        <w:rPr>
          <w:color w:val="C8B48C"/>
          <w:sz w:val="20"/>
        </w:rPr>
        <w:t>❖ ❖ ❖</w:t>
      </w:r>
    </w:p>
    <w:p>
      <w:pPr>
        <w:jc w:val="right"/>
      </w:pPr>
      <w:r>
        <w:rPr>
          <w:rFonts w:ascii="Jameel Noori Nastaleeq" w:hAnsi="Jameel Noori Nastaleeq"/>
          <w:b/>
          <w:color w:val="145A32"/>
          <w:sz w:val="28"/>
        </w:rPr>
        <w:t>✦ واقعہ نمبر ۱۵۵۰: واقعہ ہے کہ شیخ الحدیث محدث دہلوی عرہ کا دار الحدیث تھا، ایک ج</w:t>
      </w:r>
    </w:p>
    <w:p>
      <w:pPr>
        <w:jc w:val="both"/>
      </w:pPr>
      <w:r>
        <w:rPr>
          <w:rFonts w:ascii="Jameel Noori Nastaleeq" w:hAnsi="Jameel Noori Nastaleeq"/>
          <w:sz w:val="24"/>
        </w:rPr>
        <w:t>واقعہ ہے کہ شیخ الحدیث محدث دہلوی عرہ کا دار الحدیث تھا، ایک جگہ تھی جہاں وہ حدیث پڑھاتے تھے، ایک مجذوب قریب سے گزرنے لگا تو کہنے لگا کہ کس نے یہاں پر شمع جلائی ہوئی ہے؟ تو ایک سمجھدار تھا اس نے کہا: محدث دہلوی نے جلائی ہوئی ہے، نور نظر آیا ان کو ۔ تو احادیث مبارکہ جہاں پڑھی جاتی ہیں وہاں ایک نور کا نزول ہوتا ہے، یہ نبی کا کلام نور والا کلام ہے۔ اب حدیث پاک کو پڑھنے کا مقصد صرف الفاظ اور اس کا ترجمہ نہیں بلکہ مقصود اس نور نبوت کا حاصل کرنا ہے جو اس حدیث پاک کے اندر ہے ۔ بات سمجھ میں آگئی کہ پڑھنے کا مقصد کیا ہے؟ وہ حدیث پاک کے اندر جونور ہے نا اس کا حاصل کرنا اور جب وہ نور مل جائے گا تو اس حدیث پاک پر عمل کرنا آسان ہو جائے گا، یہ اس کی پہچان ہے۔</w:t>
      </w:r>
    </w:p>
    <w:p>
      <w:pPr>
        <w:jc w:val="left"/>
      </w:pPr>
      <w:r>
        <w:rPr>
          <w:rFonts w:ascii="Jameel Noori Nastaleeq" w:hAnsi="Jameel Noori Nastaleeq"/>
          <w:i/>
          <w:color w:val="787878"/>
          <w:sz w:val="20"/>
        </w:rPr>
        <w:t>حوالہ: خطبات فقیر جلد 31، صفحہ ۸۰</w:t>
      </w:r>
    </w:p>
    <w:p>
      <w:pPr>
        <w:jc w:val="center"/>
      </w:pPr>
      <w:r>
        <w:rPr>
          <w:color w:val="C8B48C"/>
          <w:sz w:val="20"/>
        </w:rPr>
        <w:t>❖ ❖ ❖</w:t>
      </w:r>
    </w:p>
    <w:p>
      <w:pPr>
        <w:jc w:val="right"/>
      </w:pPr>
      <w:r>
        <w:rPr>
          <w:rFonts w:ascii="Jameel Noori Nastaleeq" w:hAnsi="Jameel Noori Nastaleeq"/>
          <w:b/>
          <w:color w:val="145A32"/>
          <w:sz w:val="28"/>
        </w:rPr>
        <w:t>✦ واقعہ نمبر ۱۵۵۱: ایک مرتبہ خواب دیکھا ، خواب میں نبی علیم کی زیارت ہوئی انہوں</w:t>
      </w:r>
    </w:p>
    <w:p>
      <w:pPr>
        <w:jc w:val="both"/>
      </w:pPr>
      <w:r>
        <w:rPr>
          <w:rFonts w:ascii="Jameel Noori Nastaleeq" w:hAnsi="Jameel Noori Nastaleeq"/>
          <w:sz w:val="24"/>
        </w:rPr>
        <w:t>ایک مرتبہ خواب دیکھا ، خواب میں نبی علیم کی زیارت ہوئی انہوں نے فرمایا: إلى مَتَى تَدرُسُ كِتَاد ، الشَّافِعِى وَلَا تَدُرُسُ كِتَابِى تو کب تک امام شافعی کی کتاب پڑھائے گا۔ میری کتاب کیوں نہیں پڑھاتا ؟ میں نے پوچھا کہ آپ کی کونسی کتاب؟ آپ نے فرمایا: ”جـامـع مـحـمـد بـن اسمعیل بخاری۔ تو یہ ایسی کتاب ہے کہ اس کے بارے میں نبی علیہ سلام نے ایک محدث کو فرمایا کہ یہ میری کتاب ہے۔ تم اس کو پڑھاؤ۔</w:t>
      </w:r>
    </w:p>
    <w:p>
      <w:pPr>
        <w:jc w:val="left"/>
      </w:pPr>
      <w:r>
        <w:rPr>
          <w:rFonts w:ascii="Jameel Noori Nastaleeq" w:hAnsi="Jameel Noori Nastaleeq"/>
          <w:i/>
          <w:color w:val="787878"/>
          <w:sz w:val="20"/>
        </w:rPr>
        <w:t>حوالہ: خطبات فقیر جلد 31، صفحہ ۸۴</w:t>
      </w:r>
    </w:p>
    <w:p>
      <w:pPr>
        <w:jc w:val="center"/>
      </w:pPr>
      <w:r>
        <w:rPr>
          <w:color w:val="C8B48C"/>
          <w:sz w:val="20"/>
        </w:rPr>
        <w:t>❖ ❖ ❖</w:t>
      </w:r>
    </w:p>
    <w:p>
      <w:pPr>
        <w:jc w:val="right"/>
      </w:pPr>
      <w:r>
        <w:rPr>
          <w:rFonts w:ascii="Jameel Noori Nastaleeq" w:hAnsi="Jameel Noori Nastaleeq"/>
          <w:b/>
          <w:color w:val="145A32"/>
          <w:sz w:val="28"/>
        </w:rPr>
        <w:t>✦ واقعہ نمبر ۱۵۵۲: ایک بزرگ تھے جنہوں ” دلیل الفالحین" کتاب لکھی ان کا نام تھا</w:t>
      </w:r>
    </w:p>
    <w:p>
      <w:pPr>
        <w:jc w:val="both"/>
      </w:pPr>
      <w:r>
        <w:rPr>
          <w:rFonts w:ascii="Jameel Noori Nastaleeq" w:hAnsi="Jameel Noori Nastaleeq"/>
          <w:sz w:val="24"/>
        </w:rPr>
        <w:t>ایک بزرگ تھے جنہوں ” دلیل الفالحین" کتاب لکھی ان کا نام تھا شیخ محمد علی صدیقی کی - ۱۰۴۰ ھ میں انہوں جوف کعبہ کے اندر بیت اللہ کے اندر بیٹھ کر شروع سے آخر تک پوری بخاری شریف کی تلاوت کی۔ اللہ کی ہاں سے کیسی قبولیت ہوئی کہ بیت اللہ کے اندر بیٹھ کر اس کے ایک ایک لفظ کی تلاوت ہوئی۔ تراجم ابواب کے معارف: امام بخاری ہو یا اس لیے کی جو کتاب ہے ، اس میں جو امام صاحب نے تراجم قائم کیے ہیں وہ ان کی عظمت کی پکی دلیل ہے۔ کتب ستہ میں امام مسلم مع اللہ نے تو فقط رحمة احادیث کو یکجا کر دیا، انہوں نے تراجم قائم نہیں کیے۔</w:t>
      </w:r>
    </w:p>
    <w:p>
      <w:pPr>
        <w:jc w:val="left"/>
      </w:pPr>
      <w:r>
        <w:rPr>
          <w:rFonts w:ascii="Jameel Noori Nastaleeq" w:hAnsi="Jameel Noori Nastaleeq"/>
          <w:i/>
          <w:color w:val="787878"/>
          <w:sz w:val="20"/>
        </w:rPr>
        <w:t>حوالہ: خطبات فقیر جلد 31، صفحہ ۹۵</w:t>
      </w:r>
    </w:p>
    <w:p>
      <w:pPr>
        <w:jc w:val="center"/>
      </w:pPr>
      <w:r>
        <w:rPr>
          <w:color w:val="C8B48C"/>
          <w:sz w:val="20"/>
        </w:rPr>
        <w:t>❖ ❖ ❖</w:t>
      </w:r>
    </w:p>
    <w:p>
      <w:pPr>
        <w:jc w:val="right"/>
      </w:pPr>
      <w:r>
        <w:rPr>
          <w:rFonts w:ascii="Jameel Noori Nastaleeq" w:hAnsi="Jameel Noori Nastaleeq"/>
          <w:b/>
          <w:color w:val="145A32"/>
          <w:sz w:val="28"/>
        </w:rPr>
        <w:t>✦ واقعہ نمبر ۱۵۵۳: ایک واقعہ علامہ قسطلانی مجھے یہ ارشاد البخاری میں</w:t>
      </w:r>
    </w:p>
    <w:p>
      <w:pPr>
        <w:jc w:val="both"/>
      </w:pPr>
      <w:r>
        <w:rPr>
          <w:rFonts w:ascii="Jameel Noori Nastaleeq" w:hAnsi="Jameel Noori Nastaleeq"/>
          <w:sz w:val="24"/>
        </w:rPr>
        <w:t>ایک واقعہ علامہ قسطلانی مجھے یہ ارشاد البخاری میں لکھا ہے۔ بڑا دلچسپ واقعہ ہے کہ جب سعید بن جبیر دی اللہ کو حجاج بن یوسف نے گرفتار کر وایا تو وہ بڑا جا بر آدمی تھا، جو اس کی مرضی میں آتا تھا وہ کر گزرتا تھا ، تو جب سعید بن جبیر یا الله سامنے آئے تو اس نے پوچھا: مَاذَا تَقُولُ فِي میرے بارے میں تمہاری کیا رائے ہے؟ تو سعید بن جبیر علی اللہ نے فرمایا: قَاسِط عادِل تو لوگ بڑے حیران کہ انہوں نے حجاج بن یوسف حملہ کی تعریف کر دی، لیکن حجاج خود عربیت کا ماہر تھا ، وہ کہنے لگا: وَيُلَكُمْ لَم تَفهَمُوا جَعَلَنِي جَائِرًا كَافِرًا اد تمہاری کم بختی !تم نے بات کو نہیں سمجھا ، اس نے مجھے ظالم اور کافر بنا دیا۔ الم تَسْمَعُوا قَوْلِهِ تَعَالَى وَقَوْلِهِ تَعَالَى تشریحات متن: فَأَمَّا الْقَاسِطُونَ فَكَانُوا لِجَهَنَّمَ حَطَبًا ثُمَّ الَّذِينَ كَفَرُوا بِرَبِّهِمْ يَعْدِلُونَ ﴾ حدیث مبارکہ میں فرمایا گیا، اس کو احمد بن اشکاب سے اس کو امام بخاری محمد ل</w:t>
      </w:r>
    </w:p>
    <w:p>
      <w:pPr>
        <w:jc w:val="left"/>
      </w:pPr>
      <w:r>
        <w:rPr>
          <w:rFonts w:ascii="Jameel Noori Nastaleeq" w:hAnsi="Jameel Noori Nastaleeq"/>
          <w:i/>
          <w:color w:val="787878"/>
          <w:sz w:val="20"/>
        </w:rPr>
        <w:t>حوالہ: خطبات فقیر جلد 31، صفحہ ۱۲۵</w:t>
      </w:r>
    </w:p>
    <w:p>
      <w:pPr>
        <w:jc w:val="center"/>
      </w:pPr>
      <w:r>
        <w:rPr>
          <w:color w:val="C8B48C"/>
          <w:sz w:val="20"/>
        </w:rPr>
        <w:t>❖ ❖ ❖</w:t>
      </w:r>
    </w:p>
    <w:p>
      <w:pPr>
        <w:jc w:val="right"/>
      </w:pPr>
      <w:r>
        <w:rPr>
          <w:rFonts w:ascii="Jameel Noori Nastaleeq" w:hAnsi="Jameel Noori Nastaleeq"/>
          <w:b/>
          <w:color w:val="145A32"/>
          <w:sz w:val="28"/>
        </w:rPr>
        <w:t>✦ واقعہ نمبر ۱۵۵۴: ایک دفعہ پھر وہی بول بولے کہ MAMA A A A A A ^ ^ ^ ^ ^ ^ ^ .</w:t>
      </w:r>
    </w:p>
    <w:p>
      <w:pPr>
        <w:jc w:val="both"/>
      </w:pPr>
      <w:r>
        <w:rPr>
          <w:rFonts w:ascii="Jameel Noori Nastaleeq" w:hAnsi="Jameel Noori Nastaleeq"/>
          <w:sz w:val="24"/>
        </w:rPr>
        <w:t>ایک دفعہ پھر وہی بول بولے کہ MAMA A A A A A ^ ^ ^ ^ ^ ^ ^ .besturubacka.KANKOR KARANGANA Ganaman ААААААААААААА (۳۱) 3151 اختتام بخاری شریف بندے کو بول سننا پسند آتا ہے۔ تو یہ اللہ کی بھی پسند ، تو سبحان اللہ کو مقرر لے آئے لیکن یہاں پر بحمدہ کو مقرر نہیں لائے بلکہ اس کی جگہ لفظ استعمال فرمایا العَظیم تو محدثین نے اس کا جواب دیا کہ العظیم میں حمد خود موجود ہے۔ بھئی ! جب اللہ کو بڑا کہا تو اس لفظ کے کہنے میں حمد خود بخو د موجود ہے۔ لہذا العظیم کا لفظ استعمال ہوا۔</w:t>
      </w:r>
    </w:p>
    <w:p>
      <w:pPr>
        <w:jc w:val="left"/>
      </w:pPr>
      <w:r>
        <w:rPr>
          <w:rFonts w:ascii="Jameel Noori Nastaleeq" w:hAnsi="Jameel Noori Nastaleeq"/>
          <w:i/>
          <w:color w:val="787878"/>
          <w:sz w:val="20"/>
        </w:rPr>
        <w:t>حوالہ: خطبات فقیر جلد 31، صفحہ ۱۳۵</w:t>
      </w:r>
    </w:p>
    <w:p>
      <w:pPr>
        <w:jc w:val="center"/>
      </w:pPr>
      <w:r>
        <w:rPr>
          <w:color w:val="C8B48C"/>
          <w:sz w:val="20"/>
        </w:rPr>
        <w:t>❖ ❖ ❖</w:t>
      </w:r>
    </w:p>
    <w:p>
      <w:pPr>
        <w:jc w:val="right"/>
      </w:pPr>
      <w:r>
        <w:rPr>
          <w:rFonts w:ascii="Jameel Noori Nastaleeq" w:hAnsi="Jameel Noori Nastaleeq"/>
          <w:b/>
          <w:color w:val="145A32"/>
          <w:sz w:val="28"/>
        </w:rPr>
        <w:t>✦ واقعہ نمبر ۱۵۵۵: ایک مرتبہ ایک بیگ کو گھر کے کسی بندے نے تالا لگا دیا جو نمبر</w:t>
      </w:r>
    </w:p>
    <w:p>
      <w:pPr>
        <w:jc w:val="both"/>
      </w:pPr>
      <w:r>
        <w:rPr>
          <w:rFonts w:ascii="Jameel Noori Nastaleeq" w:hAnsi="Jameel Noori Nastaleeq"/>
          <w:sz w:val="24"/>
        </w:rPr>
        <w:t>ایک مرتبہ ایک بیگ کو گھر کے کسی بندے نے تالا لگا دیا جو نمبر والا تھا۔ اللہ کی شان اس کو کھولنے کی ضرورت آئی تو وہ بندہ AAAAAAAAAA/ \AAAAAAAAAAAA AAAAAAAAAAAAAAAAAAAAAAAAAAAAAAAAAAAAAAAAAAAAA (۳۱) 163 ختن به آخرت موجود نہیں تھا، اب سب لوگ انکل لگا رہے ہیں کہ یہ نمبر ہو سکتا ہے ، یہ نمبر ہوسکتا ہے، آدھا گھنٹہ اسی کوشش میں لگے رہے مگر تا لا نہیں کھلا ، حتی کہ سب نے سوچا کہ اب اس تالے کو توڑ دینا چاہیے۔ اتنے میں کسی نے کہا کہ میرے پاس ان کا ٹیلی فون نمبر ہے، ہم ٹیلی فون پر پوچھ لیتے ہیں۔ ٹیلی فون پر پوچھا گیا تو اس نے بتا دیا کہ میں نے یہ نمبر سیٹ کیا تھا، چنانچہ آدھے منٹ کے اندر تالا کھل</w:t>
      </w:r>
    </w:p>
    <w:p>
      <w:pPr>
        <w:jc w:val="left"/>
      </w:pPr>
      <w:r>
        <w:rPr>
          <w:rFonts w:ascii="Jameel Noori Nastaleeq" w:hAnsi="Jameel Noori Nastaleeq"/>
          <w:i/>
          <w:color w:val="787878"/>
          <w:sz w:val="20"/>
        </w:rPr>
        <w:t>حوالہ: خطبات فقیر جلد 31، صفحہ ۱۴۵</w:t>
      </w:r>
    </w:p>
    <w:p>
      <w:pPr>
        <w:jc w:val="center"/>
      </w:pPr>
      <w:r>
        <w:rPr>
          <w:color w:val="C8B48C"/>
          <w:sz w:val="20"/>
        </w:rPr>
        <w:t>❖ ❖ ❖</w:t>
      </w:r>
    </w:p>
    <w:p>
      <w:pPr>
        <w:jc w:val="right"/>
      </w:pPr>
      <w:r>
        <w:rPr>
          <w:rFonts w:ascii="Jameel Noori Nastaleeq" w:hAnsi="Jameel Noori Nastaleeq"/>
          <w:b/>
          <w:color w:val="145A32"/>
          <w:sz w:val="28"/>
        </w:rPr>
        <w:t>✦ واقعہ نمبر ۱۵۵۶: ایک دفعہ سے نہیں اترے تو دوسری دفعہ دھو لو تیسری دفعہ صابن</w:t>
      </w:r>
    </w:p>
    <w:p>
      <w:pPr>
        <w:jc w:val="both"/>
      </w:pPr>
      <w:r>
        <w:rPr>
          <w:rFonts w:ascii="Jameel Noori Nastaleeq" w:hAnsi="Jameel Noori Nastaleeq"/>
          <w:sz w:val="24"/>
        </w:rPr>
        <w:t>ایک دفعہ سے نہیں اترے تو دوسری دفعہ دھو لو تیسری دفعہ صابن لگا لوصاف ہو جاتا ہے۔ تین قسم کے مزدور : ان احادیث مبارکہ کو پڑھ کر حیرانی ہوتی ہے کہ اللہ کے حبیب صل اللہ ہم نے امت کے لیے درجات پانے کے لیے آسانیاں کر دیں، ہیرے اور موتی دے دیے۔ یہ اللہ کے حبیب صلی الہ وسلم کا امت پر احسان ہے۔ کا ایک حدیث پاک میں آتا ہے کہ سب سے پہلے امت میں یہود آئے اور پھر عیسائی آئے اور پھر مسلمان آئے ۔</w:t>
      </w:r>
    </w:p>
    <w:p>
      <w:pPr>
        <w:jc w:val="left"/>
      </w:pPr>
      <w:r>
        <w:rPr>
          <w:rFonts w:ascii="Jameel Noori Nastaleeq" w:hAnsi="Jameel Noori Nastaleeq"/>
          <w:i/>
          <w:color w:val="787878"/>
          <w:sz w:val="20"/>
        </w:rPr>
        <w:t>حوالہ: خطبات فقیر جلد 31، صفحہ ۱۴۹</w:t>
      </w:r>
    </w:p>
    <w:p>
      <w:pPr>
        <w:jc w:val="center"/>
      </w:pPr>
      <w:r>
        <w:rPr>
          <w:color w:val="C8B48C"/>
          <w:sz w:val="20"/>
        </w:rPr>
        <w:t>❖ ❖ ❖</w:t>
      </w:r>
    </w:p>
    <w:p>
      <w:pPr>
        <w:jc w:val="right"/>
      </w:pPr>
      <w:r>
        <w:rPr>
          <w:rFonts w:ascii="Jameel Noori Nastaleeq" w:hAnsi="Jameel Noori Nastaleeq"/>
          <w:b/>
          <w:color w:val="145A32"/>
          <w:sz w:val="28"/>
        </w:rPr>
        <w:t>✦ واقعہ نمبر ۱۵۵۷: ایک مرتبہ یہ دعا پڑھ لے، اسے دس لاکھ نیکیاں ملتی ہیں، دس لاک</w:t>
      </w:r>
    </w:p>
    <w:p>
      <w:pPr>
        <w:jc w:val="both"/>
      </w:pPr>
      <w:r>
        <w:rPr>
          <w:rFonts w:ascii="Jameel Noori Nastaleeq" w:hAnsi="Jameel Noori Nastaleeq"/>
          <w:sz w:val="24"/>
        </w:rPr>
        <w:t>ایک مرتبہ یہ دعا پڑھ لے، اسے دس لاکھ نیکیاں ملتی ہیں، دس لاکھ گناہ معاف ہوتے ہیں ۔ اور اگر بار بار پڑھیں تو پھر کتنا ثواب ہوگا ؟ اب سوچیے کہ ہم میں سے کوئی بندہ ہی شاید ایسا ہو جس کو بازار سے گزرنے کا موقع نہ ملتا ہو۔ کئی لوگوں کو تو مسجد آتے ہوئے بازار سے گزر کر آنا پڑتا ہے، بعضوں کے کاروبار بازار میں ، بعضوں کے دفاتر ایسی جگہ کہ بازار سے گزرنا پڑتا ہے۔ تو گاڑی میں بیٹھے ہوئے ،موٹر سائیکل پر بیٹھے ہوئے ، بازار سے گزرتے ہوئے ، یہ مطلب نہیں کہ پیدل چل کے گزرو گے تو ثواب ملے گا نہیں! مرد بھی عورتیں بھی سب بازاروں سے گزرتے ہیں، آنا جانا رہتا ہے اور اگر علم ہو کہ بازار سے گزرتے ہوئے اس ایک فقرے کے پڑھنے پر یہ اجر ملتا ہے تو انسان اس موقعے کو کیوں ہاتھ سے جانے دے گا؟ اور یہ دیکھیے کہ وہ فقرہ کتنا آسان ہے! « لا إِلَهَ إِلَّا اللهُ وَحْدَهُ لا شَرِيكَ لَه الْمُلْكُ وَلَهُ الْحَمْدُ يُحْيِي وَيُمِيتُ وَهُوَ حَى لَّا يَمُوتُ بِيَدِهِ الْخَيْرُ وَ</w:t>
      </w:r>
    </w:p>
    <w:p>
      <w:pPr>
        <w:jc w:val="left"/>
      </w:pPr>
      <w:r>
        <w:rPr>
          <w:rFonts w:ascii="Jameel Noori Nastaleeq" w:hAnsi="Jameel Noori Nastaleeq"/>
          <w:i/>
          <w:color w:val="787878"/>
          <w:sz w:val="20"/>
        </w:rPr>
        <w:t>حوالہ: خطبات فقیر جلد 31، صفحہ ۱۵۲</w:t>
      </w:r>
    </w:p>
    <w:p>
      <w:pPr>
        <w:jc w:val="center"/>
      </w:pPr>
      <w:r>
        <w:rPr>
          <w:color w:val="C8B48C"/>
          <w:sz w:val="20"/>
        </w:rPr>
        <w:t>❖ ❖ ❖</w:t>
      </w:r>
    </w:p>
    <w:p>
      <w:pPr>
        <w:jc w:val="right"/>
      </w:pPr>
      <w:r>
        <w:rPr>
          <w:rFonts w:ascii="Jameel Noori Nastaleeq" w:hAnsi="Jameel Noori Nastaleeq"/>
          <w:b/>
          <w:color w:val="145A32"/>
          <w:sz w:val="28"/>
        </w:rPr>
        <w:t>✦ واقعہ نمبر ۱۵۵۸: ایک مرتبہ پڑھنے پر دس لاکھ نیکیاں اللہ رب العزت عطا فرماتے ہ</w:t>
      </w:r>
    </w:p>
    <w:p>
      <w:pPr>
        <w:jc w:val="both"/>
      </w:pPr>
      <w:r>
        <w:rPr>
          <w:rFonts w:ascii="Jameel Noori Nastaleeq" w:hAnsi="Jameel Noori Nastaleeq"/>
          <w:sz w:val="24"/>
        </w:rPr>
        <w:t>ایک مرتبہ پڑھنے پر دس لاکھ نیکیاں اللہ رب العزت عطا فرماتے ہیں۔ قیامت کا دن وہ دن ہوگا، ایک ایک نیکی کو انسان تر سے گا۔ کتنے لوگ ہوں گے ایک نیکی نہ ہونے کی وجہ سے روک کر کھڑے کر دیے جائیں گے ، تمنا کرے گا کاش ایک نیکی میری اور ہوتی ۔ آج کروڑوں نیکیاں ایک منٹ میں پڑھنٹے پوٹل جاتی ہیں۔</w:t>
      </w:r>
    </w:p>
    <w:p>
      <w:pPr>
        <w:jc w:val="left"/>
      </w:pPr>
      <w:r>
        <w:rPr>
          <w:rFonts w:ascii="Jameel Noori Nastaleeq" w:hAnsi="Jameel Noori Nastaleeq"/>
          <w:i/>
          <w:color w:val="787878"/>
          <w:sz w:val="20"/>
        </w:rPr>
        <w:t>حوالہ: خطبات فقیر جلد 31، صفحہ ۱۵۳</w:t>
      </w:r>
    </w:p>
    <w:p>
      <w:pPr>
        <w:jc w:val="center"/>
      </w:pPr>
      <w:r>
        <w:rPr>
          <w:color w:val="C8B48C"/>
          <w:sz w:val="20"/>
        </w:rPr>
        <w:t>❖ ❖ ❖</w:t>
      </w:r>
    </w:p>
    <w:p>
      <w:pPr>
        <w:jc w:val="right"/>
      </w:pPr>
      <w:r>
        <w:rPr>
          <w:rFonts w:ascii="Jameel Noori Nastaleeq" w:hAnsi="Jameel Noori Nastaleeq"/>
          <w:b/>
          <w:color w:val="145A32"/>
          <w:sz w:val="28"/>
        </w:rPr>
        <w:t>✦ واقعہ نمبر ۱۵۵۹: ایک مرتبہ پڑھ لیں تو اس کا ثواب فرشتے ایک ہزار دن تک لکھتے ر</w:t>
      </w:r>
    </w:p>
    <w:p>
      <w:pPr>
        <w:jc w:val="both"/>
      </w:pPr>
      <w:r>
        <w:rPr>
          <w:rFonts w:ascii="Jameel Noori Nastaleeq" w:hAnsi="Jameel Noori Nastaleeq"/>
          <w:sz w:val="24"/>
        </w:rPr>
        <w:t>ایک مرتبہ پڑھ لیں تو اس کا ثواب فرشتے ایک ہزار دن تک لکھتے رہتے ہیں۔ ((اللَّهُمَّ رَبِّ مُحَمَّدٍ صَل عَلَى مُحَمَّدٍ وَعَلَى ال مُحَمَّدٍ وَاَجَرَ محَمَّدًا صَلَّى اللهُ عَلَيْهِ وَسَلَّمَ مَا هُوَ اهله (کنز الاعمال، رم ۳۹۰۰) عيد 66 اے محمل الام کے رب ا ورود بھیج حضرت محمد صل اللہ تم پر اور ان کی آل پر اور حضرت محمد صلی اللہ دل کو اتنا اجر دے جتنا کہ وہ اہل ہیں اس کو ہر بندہ یاد کر سکتا ہے، لکھے پڑھوں کی بات کیا اگر کوئی پرائمری بھی نہیں پڑھا ہوا وہ بھی یاد کر سکتا ہے۔ ایک ایک دو دو کر کے لفظ یاد کرنا شروع کر دیں آپ کو دو تین دن میں یہ فقرہ یاد ہو جائے گا۔ اس کو ایک مرتبہ صبح اور ایک مرتبہ شام پڑھنے سے اللہ رب العزت کے فرشتے ایک ہزار دن تک اس کا اجر لکھتے رہتے ہیں ۔</w:t>
      </w:r>
    </w:p>
    <w:p>
      <w:pPr>
        <w:jc w:val="left"/>
      </w:pPr>
      <w:r>
        <w:rPr>
          <w:rFonts w:ascii="Jameel Noori Nastaleeq" w:hAnsi="Jameel Noori Nastaleeq"/>
          <w:i/>
          <w:color w:val="787878"/>
          <w:sz w:val="20"/>
        </w:rPr>
        <w:t>حوالہ: خطبات فقیر جلد 31، صفحہ ۱۵۴</w:t>
      </w:r>
    </w:p>
    <w:p>
      <w:pPr>
        <w:jc w:val="center"/>
      </w:pPr>
      <w:r>
        <w:rPr>
          <w:color w:val="C8B48C"/>
          <w:sz w:val="20"/>
        </w:rPr>
        <w:t>❖ ❖ ❖</w:t>
      </w:r>
    </w:p>
    <w:p>
      <w:pPr>
        <w:jc w:val="right"/>
      </w:pPr>
      <w:r>
        <w:rPr>
          <w:rFonts w:ascii="Jameel Noori Nastaleeq" w:hAnsi="Jameel Noori Nastaleeq"/>
          <w:b/>
          <w:color w:val="145A32"/>
          <w:sz w:val="28"/>
        </w:rPr>
        <w:t>✦ واقعہ نمبر ۱۵۶۰: ایک مرتبہ پڑھ لیتا ہے تو اس کا ثواب فرشتوں پر لکھنا ہی بھاری</w:t>
      </w:r>
    </w:p>
    <w:p>
      <w:pPr>
        <w:jc w:val="both"/>
      </w:pPr>
      <w:r>
        <w:rPr>
          <w:rFonts w:ascii="Jameel Noori Nastaleeq" w:hAnsi="Jameel Noori Nastaleeq"/>
          <w:sz w:val="24"/>
        </w:rPr>
        <w:t>ایک مرتبہ پڑھ لیتا ہے تو اس کا ثواب فرشتوں پر لکھنا ہی بھاری ہو جاتا ہے۔ لکھ لکھ کر تھک جاتے ہیں۔ ہمیں اس کا تجربہ ہوا کہ ایک ڈرائنگ تھی جو ہمیں بنانی تھی ، اور وہ بہت ہی مشکل تھی۔ جس کے اوپر ڈرائنگ بناتے ہیں اس کو پلاٹر کہتے ہیں اور وہ کمپیوٹر سے چلتا ہے۔</w:t>
      </w:r>
    </w:p>
    <w:p>
      <w:pPr>
        <w:jc w:val="left"/>
      </w:pPr>
      <w:r>
        <w:rPr>
          <w:rFonts w:ascii="Jameel Noori Nastaleeq" w:hAnsi="Jameel Noori Nastaleeq"/>
          <w:i/>
          <w:color w:val="787878"/>
          <w:sz w:val="20"/>
        </w:rPr>
        <w:t>حوالہ: خطبات فقیر جلد 31، صفحہ ۱۵۴</w:t>
      </w:r>
    </w:p>
    <w:p>
      <w:pPr>
        <w:jc w:val="center"/>
      </w:pPr>
      <w:r>
        <w:rPr>
          <w:color w:val="C8B48C"/>
          <w:sz w:val="20"/>
        </w:rPr>
        <w:t>❖ ❖ ❖</w:t>
      </w:r>
    </w:p>
    <w:p>
      <w:pPr>
        <w:jc w:val="right"/>
      </w:pPr>
      <w:r>
        <w:rPr>
          <w:rFonts w:ascii="Jameel Noori Nastaleeq" w:hAnsi="Jameel Noori Nastaleeq"/>
          <w:b/>
          <w:color w:val="145A32"/>
          <w:sz w:val="28"/>
        </w:rPr>
        <w:t>✦ واقعہ نمبر ۱۵۶۱: ایک مرتبہ جس نے پڑھ لیا تو فرشتوں کو ایسی کمانڈ مل گئی کہ وہ</w:t>
      </w:r>
    </w:p>
    <w:p>
      <w:pPr>
        <w:jc w:val="both"/>
      </w:pPr>
      <w:r>
        <w:rPr>
          <w:rFonts w:ascii="Jameel Noori Nastaleeq" w:hAnsi="Jameel Noori Nastaleeq"/>
          <w:sz w:val="24"/>
        </w:rPr>
        <w:t>ایک مرتبہ جس نے پڑھ لیا تو فرشتوں کو ایسی کمانڈ مل گئی کہ وہ اس کا اجر لکھ لکھ کر تھک جاتے ہیں۔ وہ فقرہ کتنا آسان ہے! يَا رَبِّ لَكَ الْحَمْدُ كَمَا يَنْبَغِي لِجَلَالِ وَجُهِكَ وَ عَظِيمٍ سُلْطَانِكَ) (ابن ماجہ، رقم: ۳۷۹۱) ”اے میرے رب ! تیرے لیے ایسی حمد جو تیری جلال شان کے اور عظیم بادشاہت کے مناسب ہو“ گنے چنے الفاظ ہیں۔ اتنے مختصر الفاظ پر اتنا بڑا اجر ! ہیرے اور موتیوں جیسے اعمال : ان احادیث کو پڑھ کے واقعی دل میں یہ بات آتی ہے کہ اللہ رب العزت نے اپنے پیارے حبیب صلی اللہ علم کی امت کو بخشنے کے بہانے بنا دیے۔ چھوٹے چھوٹے فقرے ہیں۔</w:t>
      </w:r>
    </w:p>
    <w:p>
      <w:pPr>
        <w:jc w:val="left"/>
      </w:pPr>
      <w:r>
        <w:rPr>
          <w:rFonts w:ascii="Jameel Noori Nastaleeq" w:hAnsi="Jameel Noori Nastaleeq"/>
          <w:i/>
          <w:color w:val="787878"/>
          <w:sz w:val="20"/>
        </w:rPr>
        <w:t>حوالہ: خطبات فقیر جلد 31، صفحہ ۱۵۵</w:t>
      </w:r>
    </w:p>
    <w:p>
      <w:pPr>
        <w:jc w:val="center"/>
      </w:pPr>
      <w:r>
        <w:rPr>
          <w:color w:val="C8B48C"/>
          <w:sz w:val="20"/>
        </w:rPr>
        <w:t>❖ ❖ ❖</w:t>
      </w:r>
    </w:p>
    <w:p>
      <w:pPr>
        <w:jc w:val="right"/>
      </w:pPr>
      <w:r>
        <w:rPr>
          <w:rFonts w:ascii="Jameel Noori Nastaleeq" w:hAnsi="Jameel Noori Nastaleeq"/>
          <w:b/>
          <w:color w:val="145A32"/>
          <w:sz w:val="28"/>
        </w:rPr>
        <w:t>✦ واقعہ نمبر ۱۵۶۲: ایک مرتبہ پڑھے، سو مرتبہ نہیں ایک مرتبہ، اللہ تعالیٰ اس سے س</w:t>
      </w:r>
    </w:p>
    <w:p>
      <w:pPr>
        <w:jc w:val="both"/>
      </w:pPr>
      <w:r>
        <w:rPr>
          <w:rFonts w:ascii="Jameel Noori Nastaleeq" w:hAnsi="Jameel Noori Nastaleeq"/>
          <w:sz w:val="24"/>
        </w:rPr>
        <w:t>ایک مرتبہ پڑھے، سو مرتبہ نہیں ایک مرتبہ، اللہ تعالیٰ اس سے ستر مصیبتیں دور کرتے ہیں اور سب سے ادنی مصیبت فقر و فاقہ ہوتا ہے۔ فقر و فاقہ سب سے کم درجے کی مصیبت، باقی مصیبتیں اس سے بڑی ہیں جو اللہ دور کر دیتے ہیں۔ لا حول ولا قوة إلا باللهِ وَلَا مَلْجَا وَلَا مَنْجَا مِنَ اللهِ إِلَّا الله) اب یہ جتنے فقرے ہیں یہ یاد ہیں تو سبحان اللہ نہیں یاد تو آپ حضرت شیخ الحدیث صاحب سے رابطہ کریں وہ آپ کو یہ لکھ کر دے دیں گے ، آپ ان کو یاد کرلیں مگر ان کو معمول بنالیں ، در در کے دھکے کھانے سے نجات ہو جائے گی۔ وہ ایک سجدہ جسے تو گراں سمجھتا ہے ہزار سجدوں سے دیتا ہے آدمی کو نجات اللہ کے در پہ جھک جائیں، اللہ کے حبیب صلی للی نم کے بتائے ہوئے اعمال کو کرلیں ЛААААААААААААААААААААААААААААААААААААААААА AAA</w:t>
      </w:r>
    </w:p>
    <w:p>
      <w:pPr>
        <w:jc w:val="left"/>
      </w:pPr>
      <w:r>
        <w:rPr>
          <w:rFonts w:ascii="Jameel Noori Nastaleeq" w:hAnsi="Jameel Noori Nastaleeq"/>
          <w:i/>
          <w:color w:val="787878"/>
          <w:sz w:val="20"/>
        </w:rPr>
        <w:t>حوالہ: خطبات فقیر جلد 31، صفحہ ۱۵۹</w:t>
      </w:r>
    </w:p>
    <w:p>
      <w:pPr>
        <w:jc w:val="center"/>
      </w:pPr>
      <w:r>
        <w:rPr>
          <w:color w:val="C8B48C"/>
          <w:sz w:val="20"/>
        </w:rPr>
        <w:t>❖ ❖ ❖</w:t>
      </w:r>
    </w:p>
    <w:p>
      <w:pPr>
        <w:jc w:val="right"/>
      </w:pPr>
      <w:r>
        <w:rPr>
          <w:rFonts w:ascii="Jameel Noori Nastaleeq" w:hAnsi="Jameel Noori Nastaleeq"/>
          <w:b/>
          <w:color w:val="145A32"/>
          <w:sz w:val="28"/>
        </w:rPr>
        <w:t>✦ واقعہ نمبر ۱۵۶۳: ایک مرتبہ دن میں پڑھ لے، اگر اس دن مرے گا تو شہید آخرت شمار</w:t>
      </w:r>
    </w:p>
    <w:p>
      <w:pPr>
        <w:jc w:val="both"/>
      </w:pPr>
      <w:r>
        <w:rPr>
          <w:rFonts w:ascii="Jameel Noori Nastaleeq" w:hAnsi="Jameel Noori Nastaleeq"/>
          <w:sz w:val="24"/>
        </w:rPr>
        <w:t>ایک مرتبہ دن میں پڑھ لے، اگر اس دن مرے گا تو شہید آخرت شمار کیا جائے گا۔ یعنی دنیا میں تو عام موت آئی لیکن قیامت کے دن جہاں شہیدوں کی قطار ہوگی اللہ اس کو اس قطار میں کھڑا فرما ئیں گے ۔ تو گھر بیٹھے بٹھائے شہادت کا مرتبہ مل جائے گا اور رات میں پڑھا اور اسی رات موت آئی تو بھی شہید آخرت کا درجہ ملے گا۔ اب ایک مرتبہ دن میں، ایک مرتبہ رات میں اگر پڑھنے کی پابندی کرلے تو جب بھی موت آئے گی اللہ تعالیٰ شہداء کی قطار میں شامل فرمالیں گے ، سید الاستغفار یہ ہے: ((اللَّهُمَّ أَنتَ رَبّى لَا إِلَهَ إِلَّا أَنْتَ خَلَقْتَنِي وَأَنَا عَبْدُكَ وَأَنَا عَلَى عَهْدِكَ وَوَعْدِكَ مَا اسْتَطَعْتُ اَعُوذُبِكَ مِنْ شَرِّ مَا صَنَعْتُ أَبُوءُ لَكَ بِنِعْمَتِكَ ވ ވ عَلَى وَ أَبوءُ بِذَنْبِي فَاغْفِرْ لي فَإِنَّهُ لَا يَغْفِرُ الذُّنُوبَ إِلَّا أَنتَ) جہنم سے نجات: (ابن ماجه، رقم: ۳۸۶۲) ایک اور حدیث مبارکہ جس کو طبرانی اور ابو داؤد نے روایت کیا ، فرماتے ہیں کہ ا</w:t>
      </w:r>
    </w:p>
    <w:p>
      <w:pPr>
        <w:jc w:val="left"/>
      </w:pPr>
      <w:r>
        <w:rPr>
          <w:rFonts w:ascii="Jameel Noori Nastaleeq" w:hAnsi="Jameel Noori Nastaleeq"/>
          <w:i/>
          <w:color w:val="787878"/>
          <w:sz w:val="20"/>
        </w:rPr>
        <w:t>حوالہ: خطبات فقیر جلد 31، صفحہ ۱۶۶</w:t>
      </w:r>
    </w:p>
    <w:p>
      <w:pPr>
        <w:jc w:val="center"/>
      </w:pPr>
      <w:r>
        <w:rPr>
          <w:color w:val="C8B48C"/>
          <w:sz w:val="20"/>
        </w:rPr>
        <w:t>❖ ❖ ❖</w:t>
      </w:r>
    </w:p>
    <w:p>
      <w:pPr>
        <w:jc w:val="right"/>
      </w:pPr>
      <w:r>
        <w:rPr>
          <w:rFonts w:ascii="Jameel Noori Nastaleeq" w:hAnsi="Jameel Noori Nastaleeq"/>
          <w:b/>
          <w:color w:val="145A32"/>
          <w:sz w:val="28"/>
        </w:rPr>
        <w:t>✦ واقعہ نمبر ۱۵۶۴: ایک مرتبہ کہنا ہی کافی ہوتا ہے، اور اگر کہنے کے ساتھ قسم بھی</w:t>
      </w:r>
    </w:p>
    <w:p>
      <w:pPr>
        <w:jc w:val="both"/>
      </w:pPr>
      <w:r>
        <w:rPr>
          <w:rFonts w:ascii="Jameel Noori Nastaleeq" w:hAnsi="Jameel Noori Nastaleeq"/>
          <w:sz w:val="24"/>
        </w:rPr>
        <w:t>ایک مرتبہ کہنا ہی کافی ہوتا ہے، اور اگر کہنے کے ساتھ قسم بھی کھالیں تو بڑی تاکید ہوتی ہے۔ پھر ایک قسم نہیں۔ اللہ رب العزت کی ہستی اور سات مرتبہ قسمیں کھا کر پھر فرمایا : جو ستھرا ہوا، وہ فلاح پا گیا اور جس نے اپنے من کو ستھرانہ کیا وہ ناکام ہو گیا تو اس تزکیہ نفس کی کتنی بڑی اہمیت ہے اور آج اس کو حاصل کرنے سے ہم بالکل غافل ہیں۔ فلاح حقیقی کا مدار : حقیقت یہ ہے کہ یہ چیز ہماری ضرورت ہے۔</w:t>
      </w:r>
    </w:p>
    <w:p>
      <w:pPr>
        <w:jc w:val="left"/>
      </w:pPr>
      <w:r>
        <w:rPr>
          <w:rFonts w:ascii="Jameel Noori Nastaleeq" w:hAnsi="Jameel Noori Nastaleeq"/>
          <w:i/>
          <w:color w:val="787878"/>
          <w:sz w:val="20"/>
        </w:rPr>
        <w:t>حوالہ: خطبات فقیر جلد 31، صفحہ ۱۷۴</w:t>
      </w:r>
    </w:p>
    <w:p>
      <w:pPr>
        <w:jc w:val="center"/>
      </w:pPr>
      <w:r>
        <w:rPr>
          <w:color w:val="C8B48C"/>
          <w:sz w:val="20"/>
        </w:rPr>
        <w:t>❖ ❖ ❖</w:t>
      </w:r>
    </w:p>
    <w:p>
      <w:pPr>
        <w:jc w:val="right"/>
      </w:pPr>
      <w:r>
        <w:rPr>
          <w:rFonts w:ascii="Jameel Noori Nastaleeq" w:hAnsi="Jameel Noori Nastaleeq"/>
          <w:b/>
          <w:color w:val="145A32"/>
          <w:sz w:val="28"/>
        </w:rPr>
        <w:t>✦ واقعہ نمبر ۱۵۶۵: ایک مرتبہ کھڑے رورہے تھے</w:t>
      </w:r>
    </w:p>
    <w:p>
      <w:pPr>
        <w:jc w:val="both"/>
      </w:pPr>
      <w:r>
        <w:rPr>
          <w:rFonts w:ascii="Jameel Noori Nastaleeq" w:hAnsi="Jameel Noori Nastaleeq"/>
          <w:sz w:val="24"/>
        </w:rPr>
        <w:t>ایک مرتبہ کھڑے رورہے تھے ۔ کسی نے دیکھا تو وہ کہہ الله رہے تھے اے اللہ ! جن کو آپ نے قرآن پاک میں خود سچا کہا ، پھر فرما رہے ہیں کہ ہم ان بچوں سے بھی ان کی سچائی کے بارے میں پوچھیں گے، پروردگار تو پھر ہم جیسے جھوٹوں کا کیا حال ہو گا ؟ جب بچوں سے بھی ان کی سچائی کے بارے میں آپ پوچھیں گے۔ تو پھر ہم جیسے جھوٹوں کا کیا ہوگا ؟ غیبت کی معافی کیسے ہو؟ اور غیبت کی معافی بھی فقط مصلے پر بیٹھے نہیں ملتی کہ کوئی مصلے پر بیٹھ کر تو یہ کر لیں AAAAAAAAAAA AAAAAA نیت اور ناشکری 234 (۳۱) کہ معاف ہو گیا۔ کہا: نہیں ! غیبت کا گناہ اس حق والے سے بخشوانا پڑتا ہے، معافی مانگنی پڑتی ہے۔</w:t>
      </w:r>
    </w:p>
    <w:p>
      <w:pPr>
        <w:jc w:val="left"/>
      </w:pPr>
      <w:r>
        <w:rPr>
          <w:rFonts w:ascii="Jameel Noori Nastaleeq" w:hAnsi="Jameel Noori Nastaleeq"/>
          <w:i/>
          <w:color w:val="787878"/>
          <w:sz w:val="20"/>
        </w:rPr>
        <w:t>حوالہ: خطبات فقیر جلد 31، صفحہ ۲۱۲</w:t>
      </w:r>
    </w:p>
    <w:p>
      <w:pPr>
        <w:jc w:val="center"/>
      </w:pPr>
      <w:r>
        <w:rPr>
          <w:color w:val="C8B48C"/>
          <w:sz w:val="20"/>
        </w:rPr>
        <w:t>❖ ❖ ❖</w:t>
      </w:r>
    </w:p>
    <w:p>
      <w:pPr>
        <w:jc w:val="right"/>
      </w:pPr>
      <w:r>
        <w:rPr>
          <w:rFonts w:ascii="Jameel Noori Nastaleeq" w:hAnsi="Jameel Noori Nastaleeq"/>
          <w:b/>
          <w:color w:val="145A32"/>
          <w:sz w:val="28"/>
        </w:rPr>
        <w:t>✦ واقعہ نمبر ۱۵۶۶: ایک صاحب فوت ہوئے، کسی نے خواب میں دیکھا ،کہا: سنائیے کیا ب</w:t>
      </w:r>
    </w:p>
    <w:p>
      <w:pPr>
        <w:jc w:val="both"/>
      </w:pPr>
      <w:r>
        <w:rPr>
          <w:rFonts w:ascii="Jameel Noori Nastaleeq" w:hAnsi="Jameel Noori Nastaleeq"/>
          <w:sz w:val="24"/>
        </w:rPr>
        <w:t>ایک صاحب فوت ہوئے، کسی نے خواب میں دیکھا ،کہا: سنائیے کیا بنا ؟ اس AAAAAAAAAA غیبت اور ناشکری 240 (۳۱) نے کہا کہ کیا بتاوں؟ ایک کام ایسا جس کو میں معمولی سمجھتا تھا مگر پروردگار نے اس پر میری پکڑ کر دی۔ اس نے کہا: وہ کیا ؟ اس نے کہا: میں اپنے گھر میں اپنی حاجت ضروریہ سے فارغ ہوتا تھا، بیت الخلا سے باہر نکلتا تھا تو اپنے ہاتھ کو دھونے کے لیے مجھے مٹی کی ضرورت ہوتی تھی ، اس زمانے میں صابن نہیں ہوتے تھے، مٹی سے ہاتھ دھو لیتے تھے، کہنے لگے کہ میں ہمسائے کی دیوار کے ساتھ اپنا ہا</w:t>
      </w:r>
    </w:p>
    <w:p>
      <w:pPr>
        <w:jc w:val="left"/>
      </w:pPr>
      <w:r>
        <w:rPr>
          <w:rFonts w:ascii="Jameel Noori Nastaleeq" w:hAnsi="Jameel Noori Nastaleeq"/>
          <w:i/>
          <w:color w:val="787878"/>
          <w:sz w:val="20"/>
        </w:rPr>
        <w:t>حوالہ: خطبات فقیر جلد 31، صفحہ ۲۱۸</w:t>
      </w:r>
    </w:p>
    <w:p>
      <w:pPr>
        <w:jc w:val="center"/>
      </w:pPr>
      <w:r>
        <w:rPr>
          <w:color w:val="C8B48C"/>
          <w:sz w:val="20"/>
        </w:rPr>
        <w:t>❖ ❖ ❖</w:t>
      </w:r>
    </w:p>
    <w:p>
      <w:pPr>
        <w:jc w:val="right"/>
      </w:pPr>
      <w:r>
        <w:rPr>
          <w:rFonts w:ascii="Jameel Noori Nastaleeq" w:hAnsi="Jameel Noori Nastaleeq"/>
          <w:b/>
          <w:color w:val="145A32"/>
          <w:sz w:val="28"/>
        </w:rPr>
        <w:t>✦ واقعہ نمبر ۱۵۶۷: ایک مرتبہ کھانے کو نہ ملے تو انسان اپنی اوقات کو یاد . رکھے،</w:t>
      </w:r>
    </w:p>
    <w:p>
      <w:pPr>
        <w:jc w:val="both"/>
      </w:pPr>
      <w:r>
        <w:rPr>
          <w:rFonts w:ascii="Jameel Noori Nastaleeq" w:hAnsi="Jameel Noori Nastaleeq"/>
          <w:sz w:val="24"/>
        </w:rPr>
        <w:t>ایک مرتبہ کھانے کو نہ ملے تو انسان اپنی اوقات کو یاد . رکھے، بڑے بول نہ بولے، کسی کی غیبت نہ کر کے اپنے لیے جہنم نہ خریدے اور جو اللہ تعالیٰ کی نعمتیں ہیں اس کا شکر ادا کرے۔ ڈرنے والا انسان قیامت کے دن جہنم میں نہیں ڈالا جائے گا، جو ڈرنے والا انسان ہوگا ، جس کے دل میں خوف خدا ہو گا ، وہ اللہ تعالیٰ سے ڈرتا رہے گا۔ وَأَمَّا مَنْ خَافَ مَقَامَ رَبِّهِ وَنَهَى النَّفْسَ عَنِ الْهَوَى فَإِنَّ الْجَنَّةَ هِي المأوى د (النازعات: ۴۰ ۴۱) قیامت کے دن اللہ تعالیٰ ایسے بندے کے اوپر مہربانی فرمائیں گے ۔ تو ہم ہندے ہیں، بندے بن کر رہیں۔</w:t>
      </w:r>
    </w:p>
    <w:p>
      <w:pPr>
        <w:jc w:val="left"/>
      </w:pPr>
      <w:r>
        <w:rPr>
          <w:rFonts w:ascii="Jameel Noori Nastaleeq" w:hAnsi="Jameel Noori Nastaleeq"/>
          <w:i/>
          <w:color w:val="787878"/>
          <w:sz w:val="20"/>
        </w:rPr>
        <w:t>حوالہ: خطبات فقیر جلد 31، صفحہ ۲۲۷</w:t>
      </w:r>
    </w:p>
    <w:p>
      <w:pPr>
        <w:jc w:val="center"/>
      </w:pPr>
      <w:r>
        <w:rPr>
          <w:color w:val="C8B48C"/>
          <w:sz w:val="20"/>
        </w:rPr>
        <w:t>❖ ❖ ❖</w:t>
      </w:r>
    </w:p>
    <w:p>
      <w:pPr>
        <w:jc w:val="right"/>
      </w:pPr>
      <w:r>
        <w:rPr>
          <w:rFonts w:ascii="Jameel Noori Nastaleeq" w:hAnsi="Jameel Noori Nastaleeq"/>
          <w:b/>
          <w:color w:val="145A32"/>
          <w:sz w:val="28"/>
        </w:rPr>
        <w:t>✦ واقعہ نمبر ۱۵۶۸: ایک بزرگ فرماتے تھے: اے دوست ! جس نے تیری تعریف کی اس نے در</w:t>
      </w:r>
    </w:p>
    <w:p>
      <w:pPr>
        <w:jc w:val="both"/>
      </w:pPr>
      <w:r>
        <w:rPr>
          <w:rFonts w:ascii="Jameel Noori Nastaleeq" w:hAnsi="Jameel Noori Nastaleeq"/>
          <w:sz w:val="24"/>
        </w:rPr>
        <w:t>ایک بزرگ فرماتے تھے: اے دوست ! جس نے تیری تعریف کی اس نے در حقیقت تیرے پروردگار کی ستاری تعریف کی کہ جس نے تیری اصلیت اور حقیقت کو چھپایا۔ فقہ کا مسئلہ : تو مٹی کی پہلی صفت کہ یہ چھپاتی ہے ستر کو چھپاتی ہے۔ اسی لیے فقہا نے لکھا کہ AAAAAAAAAAA LAAAAAAAA RE مٹی اپنی صفات کے آئینے میں 258 (۳۱) اگر کوئی آدمی دشمنوں میں گھر جائے اور دشمن اس کو بے لباس کر دے تو نماز تو اس کو پھر بھی پڑھنی ہے۔ لیکن پورے بدن پر کوئی کپڑا نہیں، قریب کوئی درخت نہیں کہ پتے ملیں ، اب یہ کیا کرے؟ اب وضو کرتا ہے تو مٹی سے تیتم کرے کہ یہ جسم کو پاک کرتی ہے۔</w:t>
      </w:r>
    </w:p>
    <w:p>
      <w:pPr>
        <w:jc w:val="left"/>
      </w:pPr>
      <w:r>
        <w:rPr>
          <w:rFonts w:ascii="Jameel Noori Nastaleeq" w:hAnsi="Jameel Noori Nastaleeq"/>
          <w:i/>
          <w:color w:val="787878"/>
          <w:sz w:val="20"/>
        </w:rPr>
        <w:t>حوالہ: خطبات فقیر جلد 31، صفحہ ۲۳۴</w:t>
      </w:r>
    </w:p>
    <w:p>
      <w:pPr>
        <w:jc w:val="center"/>
      </w:pPr>
      <w:r>
        <w:rPr>
          <w:color w:val="C8B48C"/>
          <w:sz w:val="20"/>
        </w:rPr>
        <w:t>❖ ❖ ❖</w:t>
      </w:r>
    </w:p>
    <w:p>
      <w:pPr>
        <w:jc w:val="right"/>
      </w:pPr>
      <w:r>
        <w:rPr>
          <w:rFonts w:ascii="Jameel Noori Nastaleeq" w:hAnsi="Jameel Noori Nastaleeq"/>
          <w:b/>
          <w:color w:val="145A32"/>
          <w:sz w:val="28"/>
        </w:rPr>
        <w:t>✦ واقعہ نمبر ۱۵۶۹: ایک مرتبہ حمام میں گیا تو میں نے مٹی دیکھی</w:t>
      </w:r>
    </w:p>
    <w:p>
      <w:pPr>
        <w:jc w:val="both"/>
      </w:pPr>
      <w:r>
        <w:rPr>
          <w:rFonts w:ascii="Jameel Noori Nastaleeq" w:hAnsi="Jameel Noori Nastaleeq"/>
          <w:sz w:val="24"/>
        </w:rPr>
        <w:t>ایک مرتبہ حمام میں گیا تو میں نے مٹی دیکھی۔ پہلے زمانے میں جب صابن ابھی نہیں بنا تھا تو لوگ مٹی سے ہاتھ صاف AAAAAAAAAA AAAAAAAA (۳۱) 261 مٹی اپنی صفات کے آئینے میں کر لیتے تھے۔ ہم نے اپنے بڑوں کو دیکھا کہ بیت الخلا سے فارغ ہو کر نکلتے تھے تو مٹی سے ہاتھ صاف کر لیتے تھے ۔ وہ فرماتے ہیں کہ میں نے اس میں ایک مٹی دیکھی جس میں سے خوشبو آ رہی تھی بدو گفتم تو مشکی یا عنبری که از ہوئے دل آویز تو مستم ” میں نے اس سے پوچھا کہ اے مٹی تو مشک ہے یا عنبر ہے، کہ تیری خوشبو سے تو میرا دل معطر ہو گیا ، مست ہو گیا۔</w:t>
      </w:r>
    </w:p>
    <w:p>
      <w:pPr>
        <w:jc w:val="left"/>
      </w:pPr>
      <w:r>
        <w:rPr>
          <w:rFonts w:ascii="Jameel Noori Nastaleeq" w:hAnsi="Jameel Noori Nastaleeq"/>
          <w:i/>
          <w:color w:val="787878"/>
          <w:sz w:val="20"/>
        </w:rPr>
        <w:t>حوالہ: خطبات فقیر جلد 31، صفحہ ۲۳۷</w:t>
      </w:r>
    </w:p>
    <w:p>
      <w:pPr>
        <w:jc w:val="center"/>
      </w:pPr>
      <w:r>
        <w:rPr>
          <w:color w:val="C8B48C"/>
          <w:sz w:val="20"/>
        </w:rPr>
        <w:t>❖ ❖ ❖</w:t>
      </w:r>
    </w:p>
    <w:p>
      <w:pPr>
        <w:jc w:val="right"/>
      </w:pPr>
      <w:r>
        <w:rPr>
          <w:rFonts w:ascii="Jameel Noori Nastaleeq" w:hAnsi="Jameel Noori Nastaleeq"/>
          <w:b/>
          <w:color w:val="145A32"/>
          <w:sz w:val="28"/>
        </w:rPr>
        <w:t>✦ واقعہ نمبر ۱۵۷۰: ایک مرتبہ انڈیا کا سفر کر رہے تھے</w:t>
      </w:r>
    </w:p>
    <w:p>
      <w:pPr>
        <w:jc w:val="both"/>
      </w:pPr>
      <w:r>
        <w:rPr>
          <w:rFonts w:ascii="Jameel Noori Nastaleeq" w:hAnsi="Jameel Noori Nastaleeq"/>
          <w:sz w:val="24"/>
        </w:rPr>
        <w:t>ایک مرتبہ انڈیا کا سفر کر رہے تھے۔ پسونڈہ ایک جگہ تھی ، وہاں سے چلے کسی دوسری جگہ جانا تھا۔ فرماتے ہیں کہ میں اکیلا تھا، پردیس تھا اور اکیلے سفر کر رہا تھا۔ اب لوگ تو یہی سمجھتے ہیں کہ جی رحمه الله پیر صاحب سفر میں رہتے ہیں، بڑی موج ہے۔</w:t>
      </w:r>
    </w:p>
    <w:p>
      <w:pPr>
        <w:jc w:val="left"/>
      </w:pPr>
      <w:r>
        <w:rPr>
          <w:rFonts w:ascii="Jameel Noori Nastaleeq" w:hAnsi="Jameel Noori Nastaleeq"/>
          <w:i/>
          <w:color w:val="787878"/>
          <w:sz w:val="20"/>
        </w:rPr>
        <w:t>حوالہ: خطبات فقیر جلد 31، صفحہ ۲۴۲</w:t>
      </w:r>
    </w:p>
    <w:p>
      <w:pPr>
        <w:jc w:val="center"/>
      </w:pPr>
      <w:r>
        <w:rPr>
          <w:color w:val="C8B48C"/>
          <w:sz w:val="20"/>
        </w:rPr>
        <w:t>❖ ❖ ❖</w:t>
      </w:r>
    </w:p>
    <w:p>
      <w:pPr>
        <w:jc w:val="right"/>
      </w:pPr>
      <w:r>
        <w:rPr>
          <w:rFonts w:ascii="Jameel Noori Nastaleeq" w:hAnsi="Jameel Noori Nastaleeq"/>
          <w:b/>
          <w:color w:val="145A32"/>
          <w:sz w:val="28"/>
        </w:rPr>
        <w:t>✦ واقعہ نمبر ۱۵۷۱: ایک مرتبہ ابو ذ ہی سے واپس آرہے تھے تو حضرت نے فرمایا: جو بو</w:t>
      </w:r>
    </w:p>
    <w:p>
      <w:pPr>
        <w:jc w:val="both"/>
      </w:pPr>
      <w:r>
        <w:rPr>
          <w:rFonts w:ascii="Jameel Noori Nastaleeq" w:hAnsi="Jameel Noori Nastaleeq"/>
          <w:sz w:val="24"/>
        </w:rPr>
        <w:t>ایک مرتبہ ابو ذ ہی سے واپس آرہے تھے تو حضرت نے فرمایا: جو بوجھ میرے سر پر ہے وہ بوجھ تمہارے سر پر نہیں ہے ، مجھے سے قیامت کے دن پوچھا جائے گا: فَلَتَسْتَكنَّ الَّذِينَ أُرْسِلَ اليهم وَلَتَسْتَكنَّ الْمُرْسَلِينَ ﴾ (الاعراف : ٦) اور البتہ ہم ضرور بالضرور پوچھیں گے جن کی طرف انہیں بھیجا اور ضرور بالضرور پوچھیں گے ان کو جنہیں بھیجا " قرآن مجید کی یہ آیت یا درکھیں۔ نون ثقیلہ کا صیغہ بڑی تاکید کے لیے آتا ہے۔ کہ ہم ضرور بالضرور پوچھیں گے ان سے جن کی طرف رسوا دں کو بھیجا گیا کہ کیا تم نے (۳۱) 2268 مٹی اپنی صفات کے آئینے میں بات کو سننے کا حق ادا کیا تھا ، قبول کیا تھا یا نہیں؟ اور پیغام پہنچانے والوں سے بھی پوچھیں گے کہ تم نے پیغام پہنچایا کہ نہیں ؟ تو قیامت کے دن پیر مرید سب کھڑے ہوں گے۔ مریدوں سے پوچھا جائے گا کہ جو خیر کی بات تمہارے شیخ نے کہی تھی سن کر عمل کیا تھا یا نہیں؟ جواب دے گا تو جان چھوٹے گی۔</w:t>
      </w:r>
    </w:p>
    <w:p>
      <w:pPr>
        <w:jc w:val="left"/>
      </w:pPr>
      <w:r>
        <w:rPr>
          <w:rFonts w:ascii="Jameel Noori Nastaleeq" w:hAnsi="Jameel Noori Nastaleeq"/>
          <w:i/>
          <w:color w:val="787878"/>
          <w:sz w:val="20"/>
        </w:rPr>
        <w:t>حوالہ: خطبات فقیر جلد 31، صفحہ ۲۴۴</w:t>
      </w:r>
    </w:p>
    <w:p>
      <w:pPr>
        <w:jc w:val="center"/>
      </w:pPr>
      <w:r>
        <w:rPr>
          <w:color w:val="C8B48C"/>
          <w:sz w:val="20"/>
        </w:rPr>
        <w:t>❖ ❖ ❖</w:t>
      </w:r>
    </w:p>
    <w:p>
      <w:pPr>
        <w:jc w:val="right"/>
      </w:pPr>
      <w:r>
        <w:rPr>
          <w:rFonts w:ascii="Jameel Noori Nastaleeq" w:hAnsi="Jameel Noori Nastaleeq"/>
          <w:b/>
          <w:color w:val="145A32"/>
          <w:sz w:val="28"/>
        </w:rPr>
        <w:t>✦ واقعہ نمبر ۱۵۷۲: ایک مرتبہ ہو گا</w:t>
      </w:r>
    </w:p>
    <w:p>
      <w:pPr>
        <w:jc w:val="both"/>
      </w:pPr>
      <w:r>
        <w:rPr>
          <w:rFonts w:ascii="Jameel Noori Nastaleeq" w:hAnsi="Jameel Noori Nastaleeq"/>
          <w:sz w:val="24"/>
        </w:rPr>
        <w:t>ایک مرتبہ ہو گا۔ آپ دیکھیں کہ مہمان جو آتے ہیں وہ تین طرح کے ہوتے ہیں۔ توجہ فرمائیں! ایک تو یہ کہ راستہ گزرتے AAAAAAAAA^^^^^^^^AAAAAAAAAAAAAAAAAAAAAAAAAAAAAAAAAAAAAAAAAAAAAAAA boks.wordpress.com AAAAAAAAAAAAAAAAAAAAA محبت الہی کا انعام 32 (۲) لوگ ہوتے ہیں آپ ان کے لیے ٹھنڈے پانی کی ایک ٹوٹی لگا دیتے ہیں کہ جو آئے یہاں سے پانی پی کے چلا جائے۔ سبیل لگی ہوئی ہے ہر ایک کے لیے، جو بھی آئے ۔</w:t>
      </w:r>
    </w:p>
    <w:p>
      <w:pPr>
        <w:jc w:val="left"/>
      </w:pPr>
      <w:r>
        <w:rPr>
          <w:rFonts w:ascii="Jameel Noori Nastaleeq" w:hAnsi="Jameel Noori Nastaleeq"/>
          <w:i/>
          <w:color w:val="787878"/>
          <w:sz w:val="20"/>
        </w:rPr>
        <w:t>حوالہ: خطبات فقیر جلد 27، صفحہ ۲۱</w:t>
      </w:r>
    </w:p>
    <w:p>
      <w:pPr>
        <w:jc w:val="center"/>
      </w:pPr>
      <w:r>
        <w:rPr>
          <w:color w:val="C8B48C"/>
          <w:sz w:val="20"/>
        </w:rPr>
        <w:t>❖ ❖ ❖</w:t>
      </w:r>
    </w:p>
    <w:p>
      <w:pPr>
        <w:jc w:val="right"/>
      </w:pPr>
      <w:r>
        <w:rPr>
          <w:rFonts w:ascii="Jameel Noori Nastaleeq" w:hAnsi="Jameel Noori Nastaleeq"/>
          <w:b/>
          <w:color w:val="145A32"/>
          <w:sz w:val="28"/>
        </w:rPr>
        <w:t>✦ واقعہ نمبر ۱۵۷۳: ایک بزرگ فرماتے تھے کہ ہمارا پروردگار اس بات سے بلند ہے کہ</w:t>
      </w:r>
    </w:p>
    <w:p>
      <w:pPr>
        <w:jc w:val="both"/>
      </w:pPr>
      <w:r>
        <w:rPr>
          <w:rFonts w:ascii="Jameel Noori Nastaleeq" w:hAnsi="Jameel Noori Nastaleeq"/>
          <w:sz w:val="24"/>
        </w:rPr>
        <w:t>ایک بزرگ فرماتے تھے کہ ہمارا پروردگار اس بات سے بلند ہے کہ مومن عبادت کے ذریعے نقد کا معاملہ کرے اور اللہ اس کے اجر کو قیامت کے ادھار پر چھوڑ دے ۔ بھئی ادھار تو وہ کرتا ہے جو دے نہ سکتا ہو تو یہاں کیوں ادھار کیا گیا ؟ وہ تو مالک الملک ہے۔ تو علما نے یہاں ایک وجہ لکھی ہے، وہ فرماتے ہیں کہ دیکھو کہ اگر مومن کے تمام اعمال پر اللہ تعالیٰ دنیا میں بدلہ دے دیتے تو ایک تو یہ کہ جس طرح دنیا فانی تو وہ ملنے والا اجر بھی فانی ہوتا ۔ اور دوسری بات یہ کہ اللہ تعالیٰ بندے کو اتنا بہترین اجر دینا چاہتے تھے کہ دنیا اس اجر کو اپنے اندر سمونے کے قابل ہی نہیں۔</w:t>
      </w:r>
    </w:p>
    <w:p>
      <w:pPr>
        <w:jc w:val="left"/>
      </w:pPr>
      <w:r>
        <w:rPr>
          <w:rFonts w:ascii="Jameel Noori Nastaleeq" w:hAnsi="Jameel Noori Nastaleeq"/>
          <w:i/>
          <w:color w:val="787878"/>
          <w:sz w:val="20"/>
        </w:rPr>
        <w:t>حوالہ: خطبات فقیر جلد 27، صفحہ ۲۳</w:t>
      </w:r>
    </w:p>
    <w:p>
      <w:pPr>
        <w:jc w:val="center"/>
      </w:pPr>
      <w:r>
        <w:rPr>
          <w:color w:val="C8B48C"/>
          <w:sz w:val="20"/>
        </w:rPr>
        <w:t>❖ ❖ ❖</w:t>
      </w:r>
    </w:p>
    <w:p>
      <w:pPr>
        <w:jc w:val="right"/>
      </w:pPr>
      <w:r>
        <w:rPr>
          <w:rFonts w:ascii="Jameel Noori Nastaleeq" w:hAnsi="Jameel Noori Nastaleeq"/>
          <w:b/>
          <w:color w:val="145A32"/>
          <w:sz w:val="28"/>
        </w:rPr>
        <w:t>✦ واقعہ نمبر ۱۵۷۴: ایک دفعہ ایک ہاتھ میں پانی اور ایک ہاتھ میں آگ لیے چلی جارہ</w:t>
      </w:r>
    </w:p>
    <w:p>
      <w:pPr>
        <w:jc w:val="both"/>
      </w:pPr>
      <w:r>
        <w:rPr>
          <w:rFonts w:ascii="Jameel Noori Nastaleeq" w:hAnsi="Jameel Noori Nastaleeq"/>
          <w:sz w:val="24"/>
        </w:rPr>
        <w:t>ایک دفعہ ایک ہاتھ میں پانی اور ایک ہاتھ میں آگ لیے چلی جارہی ہے۔ کسی نے پوچھا کہ کیا ہوا؟ کہنے لگی کہ بس میرا جی چاہتا ہے کہ آگ سے جنت کو AAAAAA (۲۷) 35 محبت الہی کا انعام آگ لگا دوں اور پانی کے ذریعے جہنم کی آگ کو بجھا دوں۔ اس نے کہا: کیوں ؟ اس نے کہا کہ لوگ عبادت کرتے ہیں جنت کی طلب میں یا جہنم کے خوف میں تو میں چاہتی ہوں کہ نہ جنت رہے نہ جہنم رہے۔ بندے اللہ کی عبادت فقط اللہ کی رضا کے لیے کر سکیں۔</w:t>
      </w:r>
    </w:p>
    <w:p>
      <w:pPr>
        <w:jc w:val="left"/>
      </w:pPr>
      <w:r>
        <w:rPr>
          <w:rFonts w:ascii="Jameel Noori Nastaleeq" w:hAnsi="Jameel Noori Nastaleeq"/>
          <w:i/>
          <w:color w:val="787878"/>
          <w:sz w:val="20"/>
        </w:rPr>
        <w:t>حوالہ: خطبات فقیر جلد 27، صفحہ ۲۴</w:t>
      </w:r>
    </w:p>
    <w:p>
      <w:pPr>
        <w:jc w:val="center"/>
      </w:pPr>
      <w:r>
        <w:rPr>
          <w:color w:val="C8B48C"/>
          <w:sz w:val="20"/>
        </w:rPr>
        <w:t>❖ ❖ ❖</w:t>
      </w:r>
    </w:p>
    <w:p>
      <w:pPr>
        <w:jc w:val="right"/>
      </w:pPr>
      <w:r>
        <w:rPr>
          <w:rFonts w:ascii="Jameel Noori Nastaleeq" w:hAnsi="Jameel Noori Nastaleeq"/>
          <w:b/>
          <w:color w:val="145A32"/>
          <w:sz w:val="28"/>
        </w:rPr>
        <w:t>✦ واقعہ نمبر ۱۵۷۵: ایک بزرگ گزرے ہیں، ان کے بارے میں آتا ہے کہ موت کے وقت ان ک</w:t>
      </w:r>
    </w:p>
    <w:p>
      <w:pPr>
        <w:jc w:val="both"/>
      </w:pPr>
      <w:r>
        <w:rPr>
          <w:rFonts w:ascii="Jameel Noori Nastaleeq" w:hAnsi="Jameel Noori Nastaleeq"/>
          <w:sz w:val="24"/>
        </w:rPr>
        <w:t>ایک بزرگ گزرے ہیں، ان کے بارے میں آتا ہے کہ موت کے وقت ان کو جنت دکھائی گئی تو انہوں نے ادھر سے منہ ہی پھیر لیا اور یوں کہنے لگے: إِن كَانَ مَنْزِلَتِى فِى الْحُبِّ عِندَ كُمُ مَا قَدْ رَأَيْتُ فَقَدْ ضَيَعتُ آیا می "اے اللہ ! اگر تیری محبت میں میرا صرف یہی بدلہ تھا کہ تو بدلے میں جنت دے گا تو میں نے بدلے میں کیا پایا؟ میں نے تو اپنی زندگی کے دن ضائع کر دیئے حضرت شیخ الحدیث وعود اللہ نے یہ واقعہ نقل کیا ہے کہ ممشاد بنوری رو یہ ایک بزرگ تھے ، آخری وقت تھا کسی نے دعا دی کہ اللہ ! ممشاد کو جنت کی نعمتیں عطا فرما تو انہوں نے مسکرا کر کہا کہ بیس سال تک جنت میرے سامنے پیش ہوتی رہی میں نے آج تک رب کی طرف سے نظر ہٹا کر جنت کی طرف نہیں دیکھا۔ اب یہ واقعات ہم کتابوں میں پڑھتے ہیں کہ ایسے اللہ والے تھے کہ جنت کہ طرف آنکھ اٹھا کر نہیں دیکھتے تھے اور دوسری طرف جو دیکھتے ہیں تو نبی علیہ الصلوۃ والسلام کی حدیث مبارکہ کہ ہم کو اللہ کے محبوب صلی اللہ ہم ن</w:t>
      </w:r>
    </w:p>
    <w:p>
      <w:pPr>
        <w:jc w:val="left"/>
      </w:pPr>
      <w:r>
        <w:rPr>
          <w:rFonts w:ascii="Jameel Noori Nastaleeq" w:hAnsi="Jameel Noori Nastaleeq"/>
          <w:i/>
          <w:color w:val="787878"/>
          <w:sz w:val="20"/>
        </w:rPr>
        <w:t>حوالہ: خطبات فقیر جلد 27، صفحہ ۲۵</w:t>
      </w:r>
    </w:p>
    <w:p>
      <w:pPr>
        <w:jc w:val="center"/>
      </w:pPr>
      <w:r>
        <w:rPr>
          <w:color w:val="C8B48C"/>
          <w:sz w:val="20"/>
        </w:rPr>
        <w:t>❖ ❖ ❖</w:t>
      </w:r>
    </w:p>
    <w:p>
      <w:pPr>
        <w:jc w:val="right"/>
      </w:pPr>
      <w:r>
        <w:rPr>
          <w:rFonts w:ascii="Jameel Noori Nastaleeq" w:hAnsi="Jameel Noori Nastaleeq"/>
          <w:b/>
          <w:color w:val="145A32"/>
          <w:sz w:val="28"/>
        </w:rPr>
        <w:t>✦ واقعہ نمبر ۱۵۷۶: ایک واقعہ تذکرۃ الاولیاء میں لکھا ہے کہ ایک مرتبہ</w:t>
      </w:r>
    </w:p>
    <w:p>
      <w:pPr>
        <w:jc w:val="both"/>
      </w:pPr>
      <w:r>
        <w:rPr>
          <w:rFonts w:ascii="Jameel Noori Nastaleeq" w:hAnsi="Jameel Noori Nastaleeq"/>
          <w:sz w:val="24"/>
        </w:rPr>
        <w:t>ایک واقعہ تذکرۃ الاولیاء میں لکھا ہے کہ ایک مرتبہ حسن بصری ہے کو پکڑنے کے لیے پولیس آگئی ۔ آپ ذرا بھاگے آگے دیکھا کہ حبیب عجمی می لیے ہیں ان کا کمرہ بھی تھا ان کے کمرے میں گھسے اور کہا کہ حبیب عجمی ری لیلی میرے بارے میں کسی کو مت بتانا ۔ پیچھے سے پولیس آگئی ، انہوں نے پوچھا کہ حبیب عجمی یہاں کہیں سے حسن بصری و و ا للہ گزرے ہیں۔ کہنے لگے کہ ہاں، کدھر گئے ہیں؟ کہنے لگے: اس کمرے میں۔</w:t>
      </w:r>
    </w:p>
    <w:p>
      <w:pPr>
        <w:jc w:val="left"/>
      </w:pPr>
      <w:r>
        <w:rPr>
          <w:rFonts w:ascii="Jameel Noori Nastaleeq" w:hAnsi="Jameel Noori Nastaleeq"/>
          <w:i/>
          <w:color w:val="787878"/>
          <w:sz w:val="20"/>
        </w:rPr>
        <w:t>حوالہ: خطبات فقیر جلد 27، صفحہ ۲۸</w:t>
      </w:r>
    </w:p>
    <w:p>
      <w:pPr>
        <w:jc w:val="center"/>
      </w:pPr>
      <w:r>
        <w:rPr>
          <w:color w:val="C8B48C"/>
          <w:sz w:val="20"/>
        </w:rPr>
        <w:t>❖ ❖ ❖</w:t>
      </w:r>
    </w:p>
    <w:p>
      <w:pPr>
        <w:jc w:val="right"/>
      </w:pPr>
      <w:r>
        <w:rPr>
          <w:rFonts w:ascii="Jameel Noori Nastaleeq" w:hAnsi="Jameel Noori Nastaleeq"/>
          <w:b/>
          <w:color w:val="145A32"/>
          <w:sz w:val="28"/>
        </w:rPr>
        <w:t>✦ واقعہ نمبر ۱۵۷۷: ایک مرتبہ سفر کے دوران رات کے وقت فرمانے لگے کہ عائشہ دوڑیں؟</w:t>
      </w:r>
    </w:p>
    <w:p>
      <w:pPr>
        <w:jc w:val="both"/>
      </w:pPr>
      <w:r>
        <w:rPr>
          <w:rFonts w:ascii="Jameel Noori Nastaleeq" w:hAnsi="Jameel Noori Nastaleeq"/>
          <w:sz w:val="24"/>
        </w:rPr>
        <w:t>ایک مرتبہ سفر کے دوران رات کے وقت فرمانے لگے کہ عائشہ دوڑیں؟ چنانچہ دوڑ لگائی ، نبی علیہ السلام نے عائشہ بھی انا کو جیتنے دیا۔ عائشہ صدیقہ لینا بڑی خوش ہو گئیں۔ کچھ عرصہ گزرا پھر اسی طرح کا معاملہ پیش آیا، فرمایا: دوڑیں؟ پھر دوڑ لگائی ، اب نبی علیہ السلام آگے بڑھ گئے اور مسکرا کر دیکھا اور فرمایا کہ عائشہ! تِلْكَ بِتِلْكَ اس وقت تو جیت گئی تھی آج میں جیت گیا تھا ، حساب برابر ہو گیا۔ اب منتہی بھی یہ کر رہے ہیں مگر کیوں؟ اپنی اہلیہ کے دل کو خوش کرنے کے لیے۔</w:t>
      </w:r>
    </w:p>
    <w:p>
      <w:pPr>
        <w:jc w:val="left"/>
      </w:pPr>
      <w:r>
        <w:rPr>
          <w:rFonts w:ascii="Jameel Noori Nastaleeq" w:hAnsi="Jameel Noori Nastaleeq"/>
          <w:i/>
          <w:color w:val="787878"/>
          <w:sz w:val="20"/>
        </w:rPr>
        <w:t>حوالہ: خطبات فقیر جلد 27، صفحہ ۳۰</w:t>
      </w:r>
    </w:p>
    <w:p>
      <w:pPr>
        <w:jc w:val="center"/>
      </w:pPr>
      <w:r>
        <w:rPr>
          <w:color w:val="C8B48C"/>
          <w:sz w:val="20"/>
        </w:rPr>
        <w:t>❖ ❖ ❖</w:t>
      </w:r>
    </w:p>
    <w:p>
      <w:pPr>
        <w:jc w:val="right"/>
      </w:pPr>
      <w:r>
        <w:rPr>
          <w:rFonts w:ascii="Jameel Noori Nastaleeq" w:hAnsi="Jameel Noori Nastaleeq"/>
          <w:b/>
          <w:color w:val="145A32"/>
          <w:sz w:val="28"/>
        </w:rPr>
        <w:t>✦ واقعہ نمبر ۱۵۷۸: ایک مرتبہ نو عورتیں پانی بھرنے کے لیے چشمے پر اکٹھی ہو گئیں</w:t>
      </w:r>
    </w:p>
    <w:p>
      <w:pPr>
        <w:jc w:val="both"/>
      </w:pPr>
      <w:r>
        <w:rPr>
          <w:rFonts w:ascii="Jameel Noori Nastaleeq" w:hAnsi="Jameel Noori Nastaleeq"/>
          <w:sz w:val="24"/>
        </w:rPr>
        <w:t>ایک مرتبہ نو عورتیں پانی بھرنے کے لیے چشمے پر اکٹھی ہو گئیں اور کہنے لگیں کہ آج ہم کچھ بھی نہیں چھپائیں گی اور سب بات گھر کی کھول کر بیان کر دیں گی۔ ایک نے کہا کہ میرا خاوند ایسا ہے، دوسری نے کہا ایسا ہے، تیسری نے کہا ایسا ہے۔ ایک کے بارے میں فرمایا: اس کا نام ہے ام ذرع ، اس نے کہا کہ ابو ذرع کا تو یہ حال ہے مجھے اس نے سونے سے لاد دیا ، کھلا کے موٹا کر دیا، خوشیوں سے رکھا، نبی علیہ السلام نے نو عورتوں کی کہانی سنا کر فرمایا کہ عائشہ ابو ذرع جس طرح ام ذرع کے لیے محبت کرنے والا اچھا تھا، میں تیرے لیے اس سے بھی زیادہ اچھا ہوں۔ اللہ تعالیٰ کے محبوب صلی اللہ وسلم کی خشیت کا اندازہ لگائیے فرمایا: میں انسانوں میں سب سے زیادہ خشوع رکھنے والا ہوں ۔</w:t>
      </w:r>
    </w:p>
    <w:p>
      <w:pPr>
        <w:jc w:val="left"/>
      </w:pPr>
      <w:r>
        <w:rPr>
          <w:rFonts w:ascii="Jameel Noori Nastaleeq" w:hAnsi="Jameel Noori Nastaleeq"/>
          <w:i/>
          <w:color w:val="787878"/>
          <w:sz w:val="20"/>
        </w:rPr>
        <w:t>حوالہ: خطبات فقیر جلد 27، صفحہ ۳۱</w:t>
      </w:r>
    </w:p>
    <w:p>
      <w:pPr>
        <w:jc w:val="center"/>
      </w:pPr>
      <w:r>
        <w:rPr>
          <w:color w:val="C8B48C"/>
          <w:sz w:val="20"/>
        </w:rPr>
        <w:t>❖ ❖ ❖</w:t>
      </w:r>
    </w:p>
    <w:p>
      <w:pPr>
        <w:jc w:val="right"/>
      </w:pPr>
      <w:r>
        <w:rPr>
          <w:rFonts w:ascii="Jameel Noori Nastaleeq" w:hAnsi="Jameel Noori Nastaleeq"/>
          <w:b/>
          <w:color w:val="145A32"/>
          <w:sz w:val="28"/>
        </w:rPr>
        <w:t>✦ واقعہ نمبر ۱۵۷۹: ایک مرتبہ کوئی ایسی ہی رمضان کی رات تھی ،مسجد میں بہت سارے ل</w:t>
      </w:r>
    </w:p>
    <w:p>
      <w:pPr>
        <w:jc w:val="both"/>
      </w:pPr>
      <w:r>
        <w:rPr>
          <w:rFonts w:ascii="Jameel Noori Nastaleeq" w:hAnsi="Jameel Noori Nastaleeq"/>
          <w:sz w:val="24"/>
        </w:rPr>
        <w:t>ایک مرتبہ کوئی ایسی ہی رمضان کی رات تھی ،مسجد میں بہت سارے لوگ تھے، یہ عاجز بھی وہیں بیٹھا ہوا تھا ، تو قریب میں ایک بڑے میاں دعا مانگ رہے تھے۔ وہ بڑے میاں کی دعا ایسی تھی، بس میں اپنی دعا بھول گیا اور اس کی دعا نے مجھے خوش کر دیا۔ وہ پنجابی میں بیٹھا دعا مانگ رہا تھا، اور دعا مانگتے مانگتے کہتا ہے۔ اے اللہ ! میکوں یک واری جنت وچ وارڈ دیویں ، اگاں آپے لگا و تساں کہ اے اللہ ! ایک مرتبہ مجھے جنت میں داخل میں ہونے دینا ، آگے خود ہی پھرتا رہوں گا۔</w:t>
      </w:r>
    </w:p>
    <w:p>
      <w:pPr>
        <w:jc w:val="left"/>
      </w:pPr>
      <w:r>
        <w:rPr>
          <w:rFonts w:ascii="Jameel Noori Nastaleeq" w:hAnsi="Jameel Noori Nastaleeq"/>
          <w:i/>
          <w:color w:val="787878"/>
          <w:sz w:val="20"/>
        </w:rPr>
        <w:t>حوالہ: خطبات فقیر جلد 27، صفحہ ۳۴</w:t>
      </w:r>
    </w:p>
    <w:p>
      <w:pPr>
        <w:jc w:val="center"/>
      </w:pPr>
      <w:r>
        <w:rPr>
          <w:color w:val="C8B48C"/>
          <w:sz w:val="20"/>
        </w:rPr>
        <w:t>❖ ❖ ❖</w:t>
      </w:r>
    </w:p>
    <w:p>
      <w:pPr>
        <w:jc w:val="right"/>
      </w:pPr>
      <w:r>
        <w:rPr>
          <w:rFonts w:ascii="Jameel Noori Nastaleeq" w:hAnsi="Jameel Noori Nastaleeq"/>
          <w:b/>
          <w:color w:val="145A32"/>
          <w:sz w:val="28"/>
        </w:rPr>
        <w:t>✦ واقعہ نمبر ۱۵۸۰: ایک مرتبہ دیدار نہیں ہوگا بلکہ حضرت تھانوی حمید اللہ فرماتے</w:t>
      </w:r>
    </w:p>
    <w:p>
      <w:pPr>
        <w:jc w:val="both"/>
      </w:pPr>
      <w:r>
        <w:rPr>
          <w:rFonts w:ascii="Jameel Noori Nastaleeq" w:hAnsi="Jameel Noori Nastaleeq"/>
          <w:sz w:val="24"/>
        </w:rPr>
        <w:t>ایک مرتبہ دیدار نہیں ہوگا بلکہ حضرت تھانوی حمید اللہ فرماتے ہیں اللہ کی تجلی ہر وقت اس پر پڑے گی اور یہ کٹکی باندھ کر اپنے اللہ کا دیدار کرتا رہے گا۔ اللہ فرمائیں گے کہ میرا یہ وہ بندہ ہے جس نے دنیا میں کسی غیر کو نہیں دیکھا۔ آج میرا اس کے سامنے حسن و جمال ہے، یہ جتنا چاہے میرے دیدار سے اپنی آنکھوں کو ٹھنڈا کر لے۔ غیر محرم سے نظر ہٹانے والے کو اللہ تعالیٰ کا دیدار : بعض کتابوں میں لکھا ہے کہ اگر آدمی غیر محرم کو دیکھنے پر قادر ہو مگر اللہ رب العزت کے ڈر اور خوف کی وجہ سے وہ غیر محرم سے نظریں ہٹالے تو ہر مرتبہ نظر بچانے کے صدقے اللہ تعالٰی اس کو جنت میں ایک مرتبہ اپنے چہرے کا دیدار نصیب فرمائیں</w:t>
      </w:r>
    </w:p>
    <w:p>
      <w:pPr>
        <w:jc w:val="left"/>
      </w:pPr>
      <w:r>
        <w:rPr>
          <w:rFonts w:ascii="Jameel Noori Nastaleeq" w:hAnsi="Jameel Noori Nastaleeq"/>
          <w:i/>
          <w:color w:val="787878"/>
          <w:sz w:val="20"/>
        </w:rPr>
        <w:t>حوالہ: خطبات فقیر جلد 27، صفحہ ۴۳</w:t>
      </w:r>
    </w:p>
    <w:p>
      <w:pPr>
        <w:jc w:val="center"/>
      </w:pPr>
      <w:r>
        <w:rPr>
          <w:color w:val="C8B48C"/>
          <w:sz w:val="20"/>
        </w:rPr>
        <w:t>❖ ❖ ❖</w:t>
      </w:r>
    </w:p>
    <w:p>
      <w:pPr>
        <w:jc w:val="right"/>
      </w:pPr>
      <w:r>
        <w:rPr>
          <w:rFonts w:ascii="Jameel Noori Nastaleeq" w:hAnsi="Jameel Noori Nastaleeq"/>
          <w:b/>
          <w:color w:val="145A32"/>
          <w:sz w:val="28"/>
        </w:rPr>
        <w:t>✦ واقعہ نمبر ۱۵۸۱: ایک مرتبہ میرے ہاں تشریف لائے اور میں والد کے گھر میں تھی</w:t>
      </w:r>
    </w:p>
    <w:p>
      <w:pPr>
        <w:jc w:val="both"/>
      </w:pPr>
      <w:r>
        <w:rPr>
          <w:rFonts w:ascii="Jameel Noori Nastaleeq" w:hAnsi="Jameel Noori Nastaleeq"/>
          <w:sz w:val="24"/>
        </w:rPr>
        <w:t>ایک مرتبہ میرے ہاں تشریف لائے اور میں والد کے گھر میں تھی۔ تو نبی علیہ السلام کمرے میں وہیں ساتھ ٹھہر گئے۔ فرماتی ہیں کہ میں نبی علیہ السلام کے ساتھ ایک بستر پر سو گئی، اچانک مجھے اپنے رخسار کے اوپر کوئی چیز محسوس ہوئی، میں نے ہاتھ MAAAAA. (۲) ... 56 محبت الہی کا انعام لگایا تو پانی میں حیران کہ یہ پانی کہاں سے آیا؟ کہنے لگیں کہ میں اٹھی آنکھیں کھولیں دیکھا کہ نبی علیہ السلام کی مبارک آنکھوں سے آنسوں بہہ رہے تھے اور وہ آنسو میرے رخسار پر آئے ہوئے تھے۔ تو میں اٹھ بیٹھی ، میں نے کہا: اے اللہ کے پیارے نبی الم تبکی آپ کیوں رو ر ہے ہیں؟ نبی علیہ السلام نے فرمایا کہ حفصہ تم سن نہیں رہی؟ میں نے کہا: اے اللہ کے نبی صل اللہ ہم کیا ؟ فرمانے ل</w:t>
      </w:r>
    </w:p>
    <w:p>
      <w:pPr>
        <w:jc w:val="left"/>
      </w:pPr>
      <w:r>
        <w:rPr>
          <w:rFonts w:ascii="Jameel Noori Nastaleeq" w:hAnsi="Jameel Noori Nastaleeq"/>
          <w:i/>
          <w:color w:val="787878"/>
          <w:sz w:val="20"/>
        </w:rPr>
        <w:t>حوالہ: خطبات فقیر جلد 27، صفحہ ۴۵</w:t>
      </w:r>
    </w:p>
    <w:p>
      <w:pPr>
        <w:jc w:val="center"/>
      </w:pPr>
      <w:r>
        <w:rPr>
          <w:color w:val="C8B48C"/>
          <w:sz w:val="20"/>
        </w:rPr>
        <w:t>❖ ❖ ❖</w:t>
      </w:r>
    </w:p>
    <w:p>
      <w:pPr>
        <w:jc w:val="right"/>
      </w:pPr>
      <w:r>
        <w:rPr>
          <w:rFonts w:ascii="Jameel Noori Nastaleeq" w:hAnsi="Jameel Noori Nastaleeq"/>
          <w:b/>
          <w:color w:val="145A32"/>
          <w:sz w:val="28"/>
        </w:rPr>
        <w:t>✦ واقعہ نمبر ۱۵۸۲: ایک مرتبہ اس مجمع کو محبت کی نظر سے دیکھ لیجیے</w:t>
      </w:r>
    </w:p>
    <w:p>
      <w:pPr>
        <w:jc w:val="both"/>
      </w:pPr>
      <w:r>
        <w:rPr>
          <w:rFonts w:ascii="Jameel Noori Nastaleeq" w:hAnsi="Jameel Noori Nastaleeq"/>
          <w:sz w:val="24"/>
        </w:rPr>
        <w:t>ایک مرتبہ اس مجمع کو محبت کی نظر سے دیکھ لیجیے ۔ تیری اک نگاہ کی بات ہے میری زندگی کا سوال ہے اے اللہ ! ایک نظر رحمت کی ڈال لیجیے، آپ کی ایک نگاہ پر ہمارا کام بنے گا۔ نہیں! آپ کی نیم نگاہ سے ہمارا کام بن جائے گا۔ اک نظر تو فرمادیجیے! ایک بزرگ تھے، کسی نے پوچھا کہ حضرت عید کب ہوگی؟ جواب میں فرمانے لگے: جب دید ہو گی تب عید ہو حاجی امداد اللہ مہاجر مکی فرماتے ہیں۔</w:t>
      </w:r>
    </w:p>
    <w:p>
      <w:pPr>
        <w:jc w:val="left"/>
      </w:pPr>
      <w:r>
        <w:rPr>
          <w:rFonts w:ascii="Jameel Noori Nastaleeq" w:hAnsi="Jameel Noori Nastaleeq"/>
          <w:i/>
          <w:color w:val="787878"/>
          <w:sz w:val="20"/>
        </w:rPr>
        <w:t>حوالہ: خطبات فقیر جلد 27، صفحہ ۵۰</w:t>
      </w:r>
    </w:p>
    <w:p>
      <w:pPr>
        <w:jc w:val="center"/>
      </w:pPr>
      <w:r>
        <w:rPr>
          <w:color w:val="C8B48C"/>
          <w:sz w:val="20"/>
        </w:rPr>
        <w:t>❖ ❖ ❖</w:t>
      </w:r>
    </w:p>
    <w:p>
      <w:pPr>
        <w:jc w:val="right"/>
      </w:pPr>
      <w:r>
        <w:rPr>
          <w:rFonts w:ascii="Jameel Noori Nastaleeq" w:hAnsi="Jameel Noori Nastaleeq"/>
          <w:b/>
          <w:color w:val="145A32"/>
          <w:sz w:val="28"/>
        </w:rPr>
        <w:t>✦ واقعہ نمبر ۱۵۸۳: ایک دفعہ کتاب کو پڑھیں تو Enterest ( دلچپسی) رہے گا</w:t>
      </w:r>
    </w:p>
    <w:p>
      <w:pPr>
        <w:jc w:val="both"/>
      </w:pPr>
      <w:r>
        <w:rPr>
          <w:rFonts w:ascii="Jameel Noori Nastaleeq" w:hAnsi="Jameel Noori Nastaleeq"/>
          <w:sz w:val="24"/>
        </w:rPr>
        <w:t>ایک دفعہ کتاب کو پڑھیں تو Enterest ( دلچپسی) رہے گا۔ دوسری دفعہ پڑھیں Enterest (دلچسپی ) کم ہو جائے گا۔ تیسری دفعہ اور کم ، چار پانچ دفعہ کے بعد کتاب دیکھنے کو دل نہیں کرے گا۔ قرآن مجید کا معاملہ اور ہے، اسے ایک دفعہ پڑھیں دل متوجہ ہوتا ہے، دوسری دفعہ پڑھیں اور زیادہ متوجہ ہوتا ہے، تیسری دفعہ اور زیادہ ، جتنا زیادہ انسان قرآن مجید کی تلاوت کرتا ہے اتنا قرآن مجید کے ساتھ اس کی Attachement ( تعلق ) بڑھتی چلی جاتی ہے۔</w:t>
      </w:r>
    </w:p>
    <w:p>
      <w:pPr>
        <w:jc w:val="left"/>
      </w:pPr>
      <w:r>
        <w:rPr>
          <w:rFonts w:ascii="Jameel Noori Nastaleeq" w:hAnsi="Jameel Noori Nastaleeq"/>
          <w:i/>
          <w:color w:val="787878"/>
          <w:sz w:val="20"/>
        </w:rPr>
        <w:t>حوالہ: خطبات فقیر جلد 27، صفحہ ۵۹</w:t>
      </w:r>
    </w:p>
    <w:p>
      <w:pPr>
        <w:jc w:val="center"/>
      </w:pPr>
      <w:r>
        <w:rPr>
          <w:color w:val="C8B48C"/>
          <w:sz w:val="20"/>
        </w:rPr>
        <w:t>❖ ❖ ❖</w:t>
      </w:r>
    </w:p>
    <w:p>
      <w:pPr>
        <w:jc w:val="right"/>
      </w:pPr>
      <w:r>
        <w:rPr>
          <w:rFonts w:ascii="Jameel Noori Nastaleeq" w:hAnsi="Jameel Noori Nastaleeq"/>
          <w:b/>
          <w:color w:val="145A32"/>
          <w:sz w:val="28"/>
        </w:rPr>
        <w:t>✦ واقعہ نمبر ۱۵۸۴: ایک مرتبہ بیٹھے قرآن پڑھ رہے تھے</w:t>
      </w:r>
    </w:p>
    <w:p>
      <w:pPr>
        <w:jc w:val="both"/>
      </w:pPr>
      <w:r>
        <w:rPr>
          <w:rFonts w:ascii="Jameel Noori Nastaleeq" w:hAnsi="Jameel Noori Nastaleeq"/>
          <w:sz w:val="24"/>
        </w:rPr>
        <w:t>ایک مرتبہ بیٹھے قرآن پڑھ رہے تھے ۔ نبی علی ایام تشریف لائے تو یہ خاموش ہو گئے ۔ نبی علیہ السلام نے فرمایا: ابی بن کعب یا اللہ قرآن پڑھو! اے اللہ کے محبوب صلی اللہ کی یہ قر آن پاک آپ پر اتارا گیا، میں آپ کے سامنے پڑھوں؟ تو نبی علیہ السلام نے فرمایا کہ ہاں پڑھو! تو ان کو Feel (احساس ہوا کہ جیسے اللہ تعالیٰ کی طرف سے نبی علیہ السلام کو اشارہ ہوا ہے۔ تو جیسے ہی انہیں محسوس ہوا تو انہوں نے آگے سے پوچھا: اے اللہ ہی ملی یی ؟ اللهُ سَمَانِي ) کیا اللہ نے میرا نام لے کر کہا ہے ؟ تو نبی علیہ السلام نے فرمایا: نعم اللهُ سَمَّاكَ )) ( البخاری، رقم ۳۵۷۸) اللہ ہاں اللہ تعالیٰ نے تمہارا نام لے کر کہا کہ ابن کعب سے کہو کہ قرآن سنائے ۔</w:t>
      </w:r>
    </w:p>
    <w:p>
      <w:pPr>
        <w:jc w:val="left"/>
      </w:pPr>
      <w:r>
        <w:rPr>
          <w:rFonts w:ascii="Jameel Noori Nastaleeq" w:hAnsi="Jameel Noori Nastaleeq"/>
          <w:i/>
          <w:color w:val="787878"/>
          <w:sz w:val="20"/>
        </w:rPr>
        <w:t>حوالہ: خطبات فقیر جلد 27، صفحہ ۶۳</w:t>
      </w:r>
    </w:p>
    <w:p>
      <w:pPr>
        <w:jc w:val="center"/>
      </w:pPr>
      <w:r>
        <w:rPr>
          <w:color w:val="C8B48C"/>
          <w:sz w:val="20"/>
        </w:rPr>
        <w:t>❖ ❖ ❖</w:t>
      </w:r>
    </w:p>
    <w:p>
      <w:pPr>
        <w:jc w:val="right"/>
      </w:pPr>
      <w:r>
        <w:rPr>
          <w:rFonts w:ascii="Jameel Noori Nastaleeq" w:hAnsi="Jameel Noori Nastaleeq"/>
          <w:b/>
          <w:color w:val="145A32"/>
          <w:sz w:val="28"/>
        </w:rPr>
        <w:t>✦ واقعہ نمبر ۱۵۸۵: ایک مرتبہ کسی نے کہا: حضرت! آپ کون سی خوشبو منہ میں رکھتے ہی</w:t>
      </w:r>
    </w:p>
    <w:p>
      <w:pPr>
        <w:jc w:val="both"/>
      </w:pPr>
      <w:r>
        <w:rPr>
          <w:rFonts w:ascii="Jameel Noori Nastaleeq" w:hAnsi="Jameel Noori Nastaleeq"/>
          <w:sz w:val="24"/>
        </w:rPr>
        <w:t>ایک مرتبہ کسی نے کہا: حضرت! آپ کون سی خوشبو منہ میں رکھتے ہیں؟ ایسی خوشبو تو کبھی سونگنے میں نہیں آتی ، بندہ حیران ہوتا ہے۔ انہوں نے فرمایا : کہ واللہ میں تو کوئی خوشبو منہ میں نہیں رکھتا۔ انہوں نے کہا مگر حضرت اتنی خوشبو کیسے آتی ہے؟ فرمایا کہ ایک مرتبہ مجھے خواب میں نبی علیہ السلام کی زیارت نصیب ہوئی تو نبی علیہ السلام نے فرمایا کہ عاصم تم قرآن اتنا شوق سے پڑھتے ہو، زندگی اسی میں لگا دی ہے، آؤ میں تمہارے لبوں کو بوسہ دوں ۔ خواب میں نبی علیہ سلام نے میرے لبوں کو جب سے بوسہ دیا اس وقت سے میرے منہ میں خوشبو آ رہی ہے۔</w:t>
      </w:r>
    </w:p>
    <w:p>
      <w:pPr>
        <w:jc w:val="left"/>
      </w:pPr>
      <w:r>
        <w:rPr>
          <w:rFonts w:ascii="Jameel Noori Nastaleeq" w:hAnsi="Jameel Noori Nastaleeq"/>
          <w:i/>
          <w:color w:val="787878"/>
          <w:sz w:val="20"/>
        </w:rPr>
        <w:t>حوالہ: خطبات فقیر جلد 27، صفحہ ۶۵</w:t>
      </w:r>
    </w:p>
    <w:p>
      <w:pPr>
        <w:jc w:val="center"/>
      </w:pPr>
      <w:r>
        <w:rPr>
          <w:color w:val="C8B48C"/>
          <w:sz w:val="20"/>
        </w:rPr>
        <w:t>❖ ❖ ❖</w:t>
      </w:r>
    </w:p>
    <w:p>
      <w:pPr>
        <w:jc w:val="right"/>
      </w:pPr>
      <w:r>
        <w:rPr>
          <w:rFonts w:ascii="Jameel Noori Nastaleeq" w:hAnsi="Jameel Noori Nastaleeq"/>
          <w:b/>
          <w:color w:val="145A32"/>
          <w:sz w:val="28"/>
        </w:rPr>
        <w:t>✦ واقعہ نمبر ۱۵۸۶: ایک مرتبہ حج پر تشریف لے گئے آپ کے ساتھ بہت سے علما اور طلبا</w:t>
      </w:r>
    </w:p>
    <w:p>
      <w:pPr>
        <w:jc w:val="both"/>
      </w:pPr>
      <w:r>
        <w:rPr>
          <w:rFonts w:ascii="Jameel Noori Nastaleeq" w:hAnsi="Jameel Noori Nastaleeq"/>
          <w:sz w:val="24"/>
        </w:rPr>
        <w:t>ایک مرتبہ حج پر تشریف لے گئے آپ کے ساتھ بہت سے علما اور طلبا تھے لیکن اللہ کی شان ان میں پورا حافظ قرآن کوئی بھی نہیں تھا۔ ادھر سے رمضان کا مہینہ شروع ہو گیا ، حضرت نے فرمایا کہ بھئی ! یہ بھی اچھا نہیں لگتا کہ اتنے بڑے بڑے علما ہوں اور وہ آخری سورتوں کے ساتھ قرآن پڑھ رہے ہوں۔ چنانچہ حضرت کیا کرتے کہ روزانہ دن میں ایک ایک پارہ یاد کر لیتے اور رات کو تراویح میں سنا دیتے۔ ادھر رمضان مکمل ہوا ، ادھر ان کا قرآن مکمل ہو گیا۔</w:t>
      </w:r>
    </w:p>
    <w:p>
      <w:pPr>
        <w:jc w:val="left"/>
      </w:pPr>
      <w:r>
        <w:rPr>
          <w:rFonts w:ascii="Jameel Noori Nastaleeq" w:hAnsi="Jameel Noori Nastaleeq"/>
          <w:i/>
          <w:color w:val="787878"/>
          <w:sz w:val="20"/>
        </w:rPr>
        <w:t>حوالہ: خطبات فقیر جلد 27، صفحہ ۶۷</w:t>
      </w:r>
    </w:p>
    <w:p>
      <w:pPr>
        <w:jc w:val="center"/>
      </w:pPr>
      <w:r>
        <w:rPr>
          <w:color w:val="C8B48C"/>
          <w:sz w:val="20"/>
        </w:rPr>
        <w:t>❖ ❖ ❖</w:t>
      </w:r>
    </w:p>
    <w:p>
      <w:pPr>
        <w:jc w:val="right"/>
      </w:pPr>
      <w:r>
        <w:rPr>
          <w:rFonts w:ascii="Jameel Noori Nastaleeq" w:hAnsi="Jameel Noori Nastaleeq"/>
          <w:b/>
          <w:color w:val="145A32"/>
          <w:sz w:val="28"/>
        </w:rPr>
        <w:t>✦ واقعہ نمبر ۱۵۸۷: ایک صاحب ہیں، انہوں نے ایک مرتبہ جب قرآن مجید مکمل کیا تو م</w:t>
      </w:r>
    </w:p>
    <w:p>
      <w:pPr>
        <w:jc w:val="both"/>
      </w:pPr>
      <w:r>
        <w:rPr>
          <w:rFonts w:ascii="Jameel Noori Nastaleeq" w:hAnsi="Jameel Noori Nastaleeq"/>
          <w:sz w:val="24"/>
        </w:rPr>
        <w:t>ایک صاحب ہیں، انہوں نے ایک مرتبہ جب قرآن مجید مکمل کیا تو مجھے حکم دیا کہ جی آپ نے دستار بندی کے لیے آنا ہے۔ حاضر ہو گیا۔ اللہ کی شان کہ جب ان کی دستار بندی کا وقت آیا تو میں نے ان کی طرف دیکھا۔ ان کے سر کے بال کے بھی سفید تھے، داڑھی کے بھی سفید تھے ، مونچھوں کے بال بھی سفید تھے اور بھنوؤں اور پلکوں کے بال اور یہ جو کلائیوں پر باز و بال ہوتے ہیں یہ بھی سفید تھے۔</w:t>
      </w:r>
    </w:p>
    <w:p>
      <w:pPr>
        <w:jc w:val="left"/>
      </w:pPr>
      <w:r>
        <w:rPr>
          <w:rFonts w:ascii="Jameel Noori Nastaleeq" w:hAnsi="Jameel Noori Nastaleeq"/>
          <w:i/>
          <w:color w:val="787878"/>
          <w:sz w:val="20"/>
        </w:rPr>
        <w:t>حوالہ: خطبات فقیر جلد 27، صفحہ ۷۰</w:t>
      </w:r>
    </w:p>
    <w:p>
      <w:pPr>
        <w:jc w:val="center"/>
      </w:pPr>
      <w:r>
        <w:rPr>
          <w:color w:val="C8B48C"/>
          <w:sz w:val="20"/>
        </w:rPr>
        <w:t>❖ ❖ ❖</w:t>
      </w:r>
    </w:p>
    <w:p>
      <w:pPr>
        <w:jc w:val="right"/>
      </w:pPr>
      <w:r>
        <w:rPr>
          <w:rFonts w:ascii="Jameel Noori Nastaleeq" w:hAnsi="Jameel Noori Nastaleeq"/>
          <w:b/>
          <w:color w:val="145A32"/>
          <w:sz w:val="28"/>
        </w:rPr>
        <w:t>✦ واقعہ نمبر ۱۵۸۸: ایک مرتبہ رمضان مبارک میں مری گئے تو وہاں پر ایک جگہ ایک قرآ</w:t>
      </w:r>
    </w:p>
    <w:p>
      <w:pPr>
        <w:jc w:val="both"/>
      </w:pPr>
      <w:r>
        <w:rPr>
          <w:rFonts w:ascii="Jameel Noori Nastaleeq" w:hAnsi="Jameel Noori Nastaleeq"/>
          <w:sz w:val="24"/>
        </w:rPr>
        <w:t>ایک مرتبہ رمضان مبارک میں مری گئے تو وہاں پر ایک جگہ ایک قرآت کا نفرنس ہوتی ہے۔ وہاں ہمیں بتایا گیا کہ یہاں ایک ایسا مصلیٰ ہے، چھتیں سال سے وہاں تراویح پڑھائی جارہی ہیں، چھتیس سال میں ایک مرتبہ بھی امام کو وہاں لقمہ دینے کی ضرورت پیش نہیں آئی۔ حافظ ہی ایسے کھڑے کیے جاتے ہیں کہ جن حفاظ کو پیچھے سے لقمہ دینے کی ضرورت ہی نہیں ہوتی ، ایسا قرآن مجید یا د ہوتا ہے۔ چنانچہ حضرت قاری فتح محمد بعد یہ ایک مرتبہ تشریف فرما تھے، ایک شاگرد آیا انہوں نے پوچھا کہ بتاؤ بھئی تمہیں قرآن مجید صحیح یاد ہے یا نہیں؟ وہ کہنے لگا: حضرت! یاد تو بہت اچھا ہے البتہ جہاں وقف آتا ہے وہاں آخری لفظ پر کہیں کہیں متشابہ لگ جاتا ہے ۔</w:t>
      </w:r>
    </w:p>
    <w:p>
      <w:pPr>
        <w:jc w:val="left"/>
      </w:pPr>
      <w:r>
        <w:rPr>
          <w:rFonts w:ascii="Jameel Noori Nastaleeq" w:hAnsi="Jameel Noori Nastaleeq"/>
          <w:i/>
          <w:color w:val="787878"/>
          <w:sz w:val="20"/>
        </w:rPr>
        <w:t>حوالہ: خطبات فقیر جلد 27، صفحہ ۷۲</w:t>
      </w:r>
    </w:p>
    <w:p>
      <w:pPr>
        <w:jc w:val="center"/>
      </w:pPr>
      <w:r>
        <w:rPr>
          <w:color w:val="C8B48C"/>
          <w:sz w:val="20"/>
        </w:rPr>
        <w:t>❖ ❖ ❖</w:t>
      </w:r>
    </w:p>
    <w:p>
      <w:pPr>
        <w:jc w:val="right"/>
      </w:pPr>
      <w:r>
        <w:rPr>
          <w:rFonts w:ascii="Jameel Noori Nastaleeq" w:hAnsi="Jameel Noori Nastaleeq"/>
          <w:b/>
          <w:color w:val="145A32"/>
          <w:sz w:val="28"/>
        </w:rPr>
        <w:t>✦ واقعہ نمبر ۱۵۸۹: ایک مرتبہ حیران ہو رہی تھیں</w:t>
      </w:r>
    </w:p>
    <w:p>
      <w:pPr>
        <w:jc w:val="both"/>
      </w:pPr>
      <w:r>
        <w:rPr>
          <w:rFonts w:ascii="Jameel Noori Nastaleeq" w:hAnsi="Jameel Noori Nastaleeq"/>
          <w:sz w:val="24"/>
        </w:rPr>
        <w:t>ایک مرتبہ حیران ہو رہی تھیں۔ کہنے لگیں کہ اچھا! قرآن مجید بھولتے ہیں؟ یہ ان کو سمجھ نہیں آرہا تھا کہ قرآن مجید میں بھول کیسے ہو جاتی ہے؟ اتنی قرآن مجید کی اتنی پکی حافظہ ہیں۔ . ہمیں ایک مرتبہ ایک صاحب سے ملنے کا موقعہ ملا، ایک تقریب تھی ، نکاح تھا، اس میں اکٹھے ہوئے تو کسی نے کہا کہ جی یہ قاری صاحب ہیں، قرآن مجید کے کمپیوٹر ہیں۔ مجھے عجیب سی بات لگی کہ پتہ نہیں کہ لوگوں کے دماغوں کو کیا ہو گیا ہے؟ ہر بات میں کمپیوٹر کا لفظ ضرور گھسا دیتے ہیں، یہ نہیں کہے سکتے تھے کہ یہ پکے حافظ ہیں، بڑے قاری ہیں، یہ کیا جی قرآن مجید کے کمپیوٹر ہیں۔</w:t>
      </w:r>
    </w:p>
    <w:p>
      <w:pPr>
        <w:jc w:val="left"/>
      </w:pPr>
      <w:r>
        <w:rPr>
          <w:rFonts w:ascii="Jameel Noori Nastaleeq" w:hAnsi="Jameel Noori Nastaleeq"/>
          <w:i/>
          <w:color w:val="787878"/>
          <w:sz w:val="20"/>
        </w:rPr>
        <w:t>حوالہ: خطبات فقیر جلد 27، صفحہ ۷۳</w:t>
      </w:r>
    </w:p>
    <w:p>
      <w:pPr>
        <w:jc w:val="center"/>
      </w:pPr>
      <w:r>
        <w:rPr>
          <w:color w:val="C8B48C"/>
          <w:sz w:val="20"/>
        </w:rPr>
        <w:t>❖ ❖ ❖</w:t>
      </w:r>
    </w:p>
    <w:p>
      <w:pPr>
        <w:jc w:val="right"/>
      </w:pPr>
      <w:r>
        <w:rPr>
          <w:rFonts w:ascii="Jameel Noori Nastaleeq" w:hAnsi="Jameel Noori Nastaleeq"/>
          <w:b/>
          <w:color w:val="145A32"/>
          <w:sz w:val="28"/>
        </w:rPr>
        <w:t>✦ واقعہ نمبر ۱۵۹۰: ایک صاحب نے پوچھا کہ اچھا جی فتکون کا لفظ کہاں ہے؟ انہوں نے</w:t>
      </w:r>
    </w:p>
    <w:p>
      <w:pPr>
        <w:jc w:val="both"/>
      </w:pPr>
      <w:r>
        <w:rPr>
          <w:rFonts w:ascii="Jameel Noori Nastaleeq" w:hAnsi="Jameel Noori Nastaleeq"/>
          <w:sz w:val="24"/>
        </w:rPr>
        <w:t>ایک صاحب نے پوچھا کہ اچھا جی فتکون کا لفظ کہاں ہے؟ انہوں نے آیت نہیں پڑھی۔ قاری صاحب نے فتکون کا لفظ سنتے ہی کہنے لگے : فلاں پارے فلاں سورۃ کی فلاں نمبہ آیت کے اندر ہے، پھر فلاں پارے فلاں سورۃ کی فلاں آیت کے اندر ہے، وہ آیتوں کے نمبر بھی بتا رہے تھے۔ اچھا چند لوگوں کے پاس قرآن پاک تھے ، وہ اس کو دیکھ تصدیق کر رہے تھے کہ واقعی جو آیات کا نمبر وہ بتا رہے تھے اسی آیت میں وہ لفظ موجود ہوتا تھا میں نے کہا یا اللہ قرآن مجید کے حافظ تو بڑے بندے دیکھے تھے ایسا بندہ تو نہیں دیکھا کہ جس کو آنتوں کے نمبر تک بھی یاد تھے تو پڑھنے والے عاشقوں نے قرآن مجید کو ایسے بھی یاد کیا۔ کثرت تلاوت کی مثالیں : اچھا جس طرح قرآن مجید کو اس طرح محفوظ کیا گیا کہ بغیر غلطی کے پڑھنے والے حفاظ بنے۔</w:t>
      </w:r>
    </w:p>
    <w:p>
      <w:pPr>
        <w:jc w:val="left"/>
      </w:pPr>
      <w:r>
        <w:rPr>
          <w:rFonts w:ascii="Jameel Noori Nastaleeq" w:hAnsi="Jameel Noori Nastaleeq"/>
          <w:i/>
          <w:color w:val="787878"/>
          <w:sz w:val="20"/>
        </w:rPr>
        <w:t>حوالہ: خطبات فقیر جلد 27، صفحہ ۷۴</w:t>
      </w:r>
    </w:p>
    <w:p>
      <w:pPr>
        <w:jc w:val="center"/>
      </w:pPr>
      <w:r>
        <w:rPr>
          <w:color w:val="C8B48C"/>
          <w:sz w:val="20"/>
        </w:rPr>
        <w:t>❖ ❖ ❖</w:t>
      </w:r>
    </w:p>
    <w:p>
      <w:pPr>
        <w:jc w:val="right"/>
      </w:pPr>
      <w:r>
        <w:rPr>
          <w:rFonts w:ascii="Jameel Noori Nastaleeq" w:hAnsi="Jameel Noori Nastaleeq"/>
          <w:b/>
          <w:color w:val="145A32"/>
          <w:sz w:val="28"/>
        </w:rPr>
        <w:t>✦ واقعہ نمبر ۱۵۹۱: ایک مرتبہ کسی نے انہیں بتایا کہ اگر آپ دو سال روزانہ ایک قرآ</w:t>
      </w:r>
    </w:p>
    <w:p>
      <w:pPr>
        <w:jc w:val="both"/>
      </w:pPr>
      <w:r>
        <w:rPr>
          <w:rFonts w:ascii="Jameel Noori Nastaleeq" w:hAnsi="Jameel Noori Nastaleeq"/>
          <w:sz w:val="24"/>
        </w:rPr>
        <w:t>ایک مرتبہ کسی نے انہیں بتایا کہ اگر آپ دو سال روزانہ ایک قرآن مجید پڑھتے رہیں تو قرآن مجید کا فیض آپ کی آنے والی Generation (نسل) کے اندر جاری ہو جائے گا۔ کہنے لگے کہ میرے والد صاحب نے پڑھنا شروع کر دیا ، روز ایک قرآن مجید مکمل پڑھ لیتے ، سردی بھی ، گرمی بھی صحت بھی ، بیماری بھی ، خوشی بھی ، غمی بھی ، دیس بھی، پردیس بھی، کتنے مختلف حالات ہوتے ہیں مگر انہوں پورے دو سال روزانہ ایک قرآن مجید مکمل کیا ۔ حتی کہ اللہ تعالیٰ نے ان کی نسل میں قرآن مجید اس طرح جاری کیا کہ آج میرے والد کے جتنے بیٹے اور جتنی بیٹیاں اور ان کے آگے جتنے بیٹے جتنی بیٹیاں سات سال سے اوپر کی عمر کے ہیں سب کے سب قرآن مجید کے حافظ ہیں۔ میرے والد کی نسل سے کوئی بچہ بچی ایسی نہیں جو سات سال سے اوپر ہو اور وہ قرآن پاک کا حافظ نہ ہو۔</w:t>
      </w:r>
    </w:p>
    <w:p>
      <w:pPr>
        <w:jc w:val="left"/>
      </w:pPr>
      <w:r>
        <w:rPr>
          <w:rFonts w:ascii="Jameel Noori Nastaleeq" w:hAnsi="Jameel Noori Nastaleeq"/>
          <w:i/>
          <w:color w:val="787878"/>
          <w:sz w:val="20"/>
        </w:rPr>
        <w:t>حوالہ: خطبات فقیر جلد 27، صفحہ ۷۵</w:t>
      </w:r>
    </w:p>
    <w:p>
      <w:pPr>
        <w:jc w:val="center"/>
      </w:pPr>
      <w:r>
        <w:rPr>
          <w:color w:val="C8B48C"/>
          <w:sz w:val="20"/>
        </w:rPr>
        <w:t>❖ ❖ ❖</w:t>
      </w:r>
    </w:p>
    <w:p>
      <w:pPr>
        <w:jc w:val="right"/>
      </w:pPr>
      <w:r>
        <w:rPr>
          <w:rFonts w:ascii="Jameel Noori Nastaleeq" w:hAnsi="Jameel Noori Nastaleeq"/>
          <w:b/>
          <w:color w:val="145A32"/>
          <w:sz w:val="28"/>
        </w:rPr>
        <w:t>✦ واقعہ نمبر ۱۵۹۲: ایک مرتبہ ہم سرحد کی طرف گئے تو وہاں ایک مدرسہ ہے جس میں گرد</w:t>
      </w:r>
    </w:p>
    <w:p>
      <w:pPr>
        <w:jc w:val="both"/>
      </w:pPr>
      <w:r>
        <w:rPr>
          <w:rFonts w:ascii="Jameel Noori Nastaleeq" w:hAnsi="Jameel Noori Nastaleeq"/>
          <w:sz w:val="24"/>
        </w:rPr>
        <w:t>ایک مرتبہ ہم سرحد کی طرف گئے تو وہاں ایک مدرسہ ہے جس میں گردان حفظ کو پکا کرنے والی بہت اچھی کرواتے ہیں۔ ہمارے اپنے تعلق والے ہیں تو میں نے ان سے پوچھا کہ بتا ئیں آپ کا طریقہ کا ر کیا ہے؟ انہوں نے تفصیل بتائی کہ ہم بچوں کو اس وقت سلاتے ہیں، اس وقت جگاتے ہیں، یہ کھلاتے ہیں، یہ سمجھاتے ہیں ، ساری SAAAAAAAAAAAAAAAAAA&amp; AAAAAAA حفاظت قرآن 86 (۲۵) انہوں نے ترتیب بتائی۔ جب میں نے سب سن لیا تو میں نے کہا کہ جی آپ پھر ان کا امتحان کیسے لیتے ہیں؟ کہنے لگے : بس ایک سوال پوچھتے ہیں، میں حیران ہوا کہ قرآن مجید کا حافظ بن کے امتحان دینا ہے اور ایک ہی سوال پوچھتے ہیں۔ میں نے کہا کہ کیا سوال پوچھتے ہیں؟ کہنے لگے کہ جی چار پانچ حفاظ اس کے گرد بیٹھ جاتے ہیں ہر ایک کے پاس قلم اور کاغذ ہوتا ہے اور ہر ایک نے الگ الگ اس کی غلطی کو نوٹ کر</w:t>
      </w:r>
    </w:p>
    <w:p>
      <w:pPr>
        <w:jc w:val="left"/>
      </w:pPr>
      <w:r>
        <w:rPr>
          <w:rFonts w:ascii="Jameel Noori Nastaleeq" w:hAnsi="Jameel Noori Nastaleeq"/>
          <w:i/>
          <w:color w:val="787878"/>
          <w:sz w:val="20"/>
        </w:rPr>
        <w:t>حوالہ: خطبات فقیر جلد 27، صفحہ ۷۵</w:t>
      </w:r>
    </w:p>
    <w:p>
      <w:pPr>
        <w:jc w:val="center"/>
      </w:pPr>
      <w:r>
        <w:rPr>
          <w:color w:val="C8B48C"/>
          <w:sz w:val="20"/>
        </w:rPr>
        <w:t>❖ ❖ ❖</w:t>
      </w:r>
    </w:p>
    <w:p>
      <w:pPr>
        <w:jc w:val="right"/>
      </w:pPr>
      <w:r>
        <w:rPr>
          <w:rFonts w:ascii="Jameel Noori Nastaleeq" w:hAnsi="Jameel Noori Nastaleeq"/>
          <w:b/>
          <w:color w:val="145A32"/>
          <w:sz w:val="28"/>
        </w:rPr>
        <w:t>✦ واقعہ نمبر ۱۵۹۳: ایک مرتبہ ایک پروجیکٹ دیا گیا</w:t>
      </w:r>
    </w:p>
    <w:p>
      <w:pPr>
        <w:jc w:val="both"/>
      </w:pPr>
      <w:r>
        <w:rPr>
          <w:rFonts w:ascii="Jameel Noori Nastaleeq" w:hAnsi="Jameel Noori Nastaleeq"/>
          <w:sz w:val="24"/>
        </w:rPr>
        <w:t>ایک مرتبہ ایک پروجیکٹ دیا گیا۔ پروجیکٹ یہ تھا که مسلمان دعوی کرتے ہیں کہ جی ہماری کتاب محفوظ ہے۔ جب یہ دنیا کے اتنے ممالک میں پرنٹ کی جاتی ہے تو کہیں نہ کہیں تو کچھ نہ کچھ گڑ بڑ ہو سکتی ہے۔ تو اس کو Verify ( تصدیق) کیا جائے۔</w:t>
      </w:r>
    </w:p>
    <w:p>
      <w:pPr>
        <w:jc w:val="left"/>
      </w:pPr>
      <w:r>
        <w:rPr>
          <w:rFonts w:ascii="Jameel Noori Nastaleeq" w:hAnsi="Jameel Noori Nastaleeq"/>
          <w:i/>
          <w:color w:val="787878"/>
          <w:sz w:val="20"/>
        </w:rPr>
        <w:t>حوالہ: خطبات فقیر جلد 27، صفحہ ۸۳</w:t>
      </w:r>
    </w:p>
    <w:p>
      <w:pPr>
        <w:jc w:val="center"/>
      </w:pPr>
      <w:r>
        <w:rPr>
          <w:color w:val="C8B48C"/>
          <w:sz w:val="20"/>
        </w:rPr>
        <w:t>❖ ❖ ❖</w:t>
      </w:r>
    </w:p>
    <w:p>
      <w:pPr>
        <w:jc w:val="right"/>
      </w:pPr>
      <w:r>
        <w:rPr>
          <w:rFonts w:ascii="Jameel Noori Nastaleeq" w:hAnsi="Jameel Noori Nastaleeq"/>
          <w:b/>
          <w:color w:val="145A32"/>
          <w:sz w:val="28"/>
        </w:rPr>
        <w:t>✦ واقعہ نمبر ۱۵۹۴: ایک دفعہ کہتا ہے کہ جی ہم نے نازل کیا</w:t>
      </w:r>
    </w:p>
    <w:p>
      <w:pPr>
        <w:jc w:val="both"/>
      </w:pPr>
      <w:r>
        <w:rPr>
          <w:rFonts w:ascii="Jameel Noori Nastaleeq" w:hAnsi="Jameel Noori Nastaleeq"/>
          <w:sz w:val="24"/>
        </w:rPr>
        <w:t>ایک دفعہ کہتا ہے کہ جی ہم نے نازل کیا۔ کافی ہوتا ہے نہیں انا ہم نے نجن اس کا معنیٰ بھی ہم نے ، نزلنا اس کا معنیٰ بھی ہم نے ، یہ کیا مسئلہ ہے؟ تو علما نے اس کے معارف کو کھولا ۔ وہ کہتے ہیں کہ تاکید میں کئی مرتبہ بات کو ور الٹا کے کیا جاتا ہے تا کہ اگلے کے دل کو تسلی ہو جائے ۔ اللہ تعالیٰ نے اس صیغے میں جوان الفاظ کو استعمال کیا مقصد تا کید تھا کیا ؟ ہم نے ، ہاں ہم نے ، ہاں ہاں ہم نے ہی اس قرآن کو نازل کیا اور اس کی حفاظت کے بھی ہم ہی ذمہ دار ہیں۔</w:t>
      </w:r>
    </w:p>
    <w:p>
      <w:pPr>
        <w:jc w:val="left"/>
      </w:pPr>
      <w:r>
        <w:rPr>
          <w:rFonts w:ascii="Jameel Noori Nastaleeq" w:hAnsi="Jameel Noori Nastaleeq"/>
          <w:i/>
          <w:color w:val="787878"/>
          <w:sz w:val="20"/>
        </w:rPr>
        <w:t>حوالہ: خطبات فقیر جلد 27، صفحہ ۹۰</w:t>
      </w:r>
    </w:p>
    <w:p>
      <w:pPr>
        <w:jc w:val="center"/>
      </w:pPr>
      <w:r>
        <w:rPr>
          <w:color w:val="C8B48C"/>
          <w:sz w:val="20"/>
        </w:rPr>
        <w:t>❖ ❖ ❖</w:t>
      </w:r>
    </w:p>
    <w:p>
      <w:pPr>
        <w:jc w:val="right"/>
      </w:pPr>
      <w:r>
        <w:rPr>
          <w:rFonts w:ascii="Jameel Noori Nastaleeq" w:hAnsi="Jameel Noori Nastaleeq"/>
          <w:b/>
          <w:color w:val="145A32"/>
          <w:sz w:val="28"/>
        </w:rPr>
        <w:t>✦ واقعہ نمبر ۱۵۹۵: ایک بزرگ تھے ستر سال ان کی عمر تھی ، اس عمر میں روزانہ ستر</w:t>
      </w:r>
    </w:p>
    <w:p>
      <w:pPr>
        <w:jc w:val="both"/>
      </w:pPr>
      <w:r>
        <w:rPr>
          <w:rFonts w:ascii="Jameel Noori Nastaleeq" w:hAnsi="Jameel Noori Nastaleeq"/>
          <w:sz w:val="24"/>
        </w:rPr>
        <w:t>ایک بزرگ تھے ستر سال ان کی عمر تھی ، اس عمر میں روزانہ ستر طواف کرتے تھے۔ ہر طواف کے سات چکر ہوتے ہیں اور ہر طواف کی دو رکعت واجب الطواف نوافل بھی ہوتے ہیں۔ تو ستر طواف کی رکعتیں بنیں ایک سو چالیس ۔ ہم اگر کچھ نفلیں پڑھ لیں ہمارا کیا حال ہوتا ہے؟ میں اپنے دوستوں سے عرض کرتا ہوں کہ رمضان کی کسی رات میں ہمت کر لیں کہ جی آج دس میں رکعتیں پڑھنی ہیں تو ہمیں رکعت پڑھنے کے بعد ہمارا یہ حال ہوتا ہے کہ رکوع سے اٹھتے ہوئے سمع اللہ کی جگہ اوئی اللہ نکل رہا ہوتا ہے۔</w:t>
      </w:r>
    </w:p>
    <w:p>
      <w:pPr>
        <w:jc w:val="left"/>
      </w:pPr>
      <w:r>
        <w:rPr>
          <w:rFonts w:ascii="Jameel Noori Nastaleeq" w:hAnsi="Jameel Noori Nastaleeq"/>
          <w:i/>
          <w:color w:val="787878"/>
          <w:sz w:val="20"/>
        </w:rPr>
        <w:t>حوالہ: خطبات فقیر جلد 27، صفحہ ۱۰۸</w:t>
      </w:r>
    </w:p>
    <w:p>
      <w:pPr>
        <w:jc w:val="center"/>
      </w:pPr>
      <w:r>
        <w:rPr>
          <w:color w:val="C8B48C"/>
          <w:sz w:val="20"/>
        </w:rPr>
        <w:t>❖ ❖ ❖</w:t>
      </w:r>
    </w:p>
    <w:p>
      <w:pPr>
        <w:jc w:val="right"/>
      </w:pPr>
      <w:r>
        <w:rPr>
          <w:rFonts w:ascii="Jameel Noori Nastaleeq" w:hAnsi="Jameel Noori Nastaleeq"/>
          <w:b/>
          <w:color w:val="145A32"/>
          <w:sz w:val="28"/>
        </w:rPr>
        <w:t>✦ واقعہ نمبر ۱۵۹۶: ایک مرتبہ عمرے کے سفر میں ہم نے سب جماعت کے دوستوں کو مردوں</w:t>
      </w:r>
    </w:p>
    <w:p>
      <w:pPr>
        <w:jc w:val="both"/>
      </w:pPr>
      <w:r>
        <w:rPr>
          <w:rFonts w:ascii="Jameel Noori Nastaleeq" w:hAnsi="Jameel Noori Nastaleeq"/>
          <w:sz w:val="24"/>
        </w:rPr>
        <w:t>ایک مرتبہ عمرے کے سفر میں ہم نے سب جماعت کے دوستوں کو مردوں عورتوں کو ترغیب دی کہ بھئی کوشش کریں زیادہ سے زیادہ طواف کرنے کی۔ پندرہ دن کا قیام ہوتا ہے اس میں پانچ دن چلو مدینہ طیبہ میں گزریں گے ، دس دن تو مکہ مکرمہ کے ہیں ۔ تو ^^^^^ÄÄÄÄÄÄÄÄÂÄÄÄÄÄÄÄÄÄ \ÄÄÄÄÄÄÄÄAAAA (٢٤) 120 احساس امانت بھئی دس دن میں ستر طواف ہی کہی ۔ کچھ نو جوان بچوں نے اور بچیوں نے طواف کرنے کے ارادے کر لیے۔</w:t>
      </w:r>
    </w:p>
    <w:p>
      <w:pPr>
        <w:jc w:val="left"/>
      </w:pPr>
      <w:r>
        <w:rPr>
          <w:rFonts w:ascii="Jameel Noori Nastaleeq" w:hAnsi="Jameel Noori Nastaleeq"/>
          <w:i/>
          <w:color w:val="787878"/>
          <w:sz w:val="20"/>
        </w:rPr>
        <w:t>حوالہ: خطبات فقیر جلد 27، صفحہ ۱۰۸</w:t>
      </w:r>
    </w:p>
    <w:p>
      <w:pPr>
        <w:jc w:val="center"/>
      </w:pPr>
      <w:r>
        <w:rPr>
          <w:color w:val="C8B48C"/>
          <w:sz w:val="20"/>
        </w:rPr>
        <w:t>❖ ❖ ❖</w:t>
      </w:r>
    </w:p>
    <w:p>
      <w:pPr>
        <w:jc w:val="right"/>
      </w:pPr>
      <w:r>
        <w:rPr>
          <w:rFonts w:ascii="Jameel Noori Nastaleeq" w:hAnsi="Jameel Noori Nastaleeq"/>
          <w:b/>
          <w:color w:val="145A32"/>
          <w:sz w:val="28"/>
        </w:rPr>
        <w:t>✦ واقعہ نمبر ۱۵۹۷: ایک صاحب مجھ سے سلور کا لوٹا مانگ کے لے گئے، جب میں نے دوسر</w:t>
      </w:r>
    </w:p>
    <w:p>
      <w:pPr>
        <w:jc w:val="both"/>
      </w:pPr>
      <w:r>
        <w:rPr>
          <w:rFonts w:ascii="Jameel Noori Nastaleeq" w:hAnsi="Jameel Noori Nastaleeq"/>
          <w:sz w:val="24"/>
        </w:rPr>
        <w:t>ایک صاحب مجھ سے سلور کا لوٹا مانگ کے لے گئے، جب میں نے دوسرے دن لیا تو بالکل کالا، میں نے پوچھا کہ اسے کیا کیا ؟ کہنے لگے کہ چائے بنائی تھی۔ یہ بھی امانت میں خیانت۔ گاڑی کسی کی لیں گے عاریتاً ۔ اپنی گاڑی چلاتے تھے تو زمین میں دیکھتے تھے AAAAAAM (۲۷) 125 احساس امانت کہ کھڑے جہاں ہیں وہاں سے بیچ کے گزرتے تھے۔</w:t>
      </w:r>
    </w:p>
    <w:p>
      <w:pPr>
        <w:jc w:val="left"/>
      </w:pPr>
      <w:r>
        <w:rPr>
          <w:rFonts w:ascii="Jameel Noori Nastaleeq" w:hAnsi="Jameel Noori Nastaleeq"/>
          <w:i/>
          <w:color w:val="787878"/>
          <w:sz w:val="20"/>
        </w:rPr>
        <w:t>حوالہ: خطبات فقیر جلد 27، صفحہ ۱۱۳</w:t>
      </w:r>
    </w:p>
    <w:p>
      <w:pPr>
        <w:jc w:val="center"/>
      </w:pPr>
      <w:r>
        <w:rPr>
          <w:color w:val="C8B48C"/>
          <w:sz w:val="20"/>
        </w:rPr>
        <w:t>❖ ❖ ❖</w:t>
      </w:r>
    </w:p>
    <w:p>
      <w:pPr>
        <w:jc w:val="right"/>
      </w:pPr>
      <w:r>
        <w:rPr>
          <w:rFonts w:ascii="Jameel Noori Nastaleeq" w:hAnsi="Jameel Noori Nastaleeq"/>
          <w:b/>
          <w:color w:val="145A32"/>
          <w:sz w:val="28"/>
        </w:rPr>
        <w:t>✦ واقعہ نمبر ۱۵۹۸: ایک بزرگ کا پتہ چلا کہ میں ان کے پاس دعا کے لیے حاضر ہوا</w:t>
      </w:r>
    </w:p>
    <w:p>
      <w:pPr>
        <w:jc w:val="both"/>
      </w:pPr>
      <w:r>
        <w:rPr>
          <w:rFonts w:ascii="Jameel Noori Nastaleeq" w:hAnsi="Jameel Noori Nastaleeq"/>
          <w:sz w:val="24"/>
        </w:rPr>
        <w:t>ایک بزرگ کا پتہ چلا کہ میں ان کے پاس دعا کے لیے حاضر ہوا۔ خادم نے بلایا ڈرائنگ روم میں بٹھایا اور مجھے لا کے شربت کا گلاس بھی پلایا ، میں بڑا حیران کہ میں واقف بھی نہیں اور یہ اتنے مہمان نواز کہ ہر آنے والے مہمان کو شربت پلا رہے ہیں ۔ جب دروازہ کھلا تو میں نے دیکھا کہ ایک سفید ریش اندر صحن میں مصلے پر کھڑے نماز پڑھ رہے تھے، شاید چاشت پڑھ رہیں ہوں ۔ تھوڑی دیر کے بعد وہیں آگئے ، مجھ سے ملے ، بات کی ۔</w:t>
      </w:r>
    </w:p>
    <w:p>
      <w:pPr>
        <w:jc w:val="left"/>
      </w:pPr>
      <w:r>
        <w:rPr>
          <w:rFonts w:ascii="Jameel Noori Nastaleeq" w:hAnsi="Jameel Noori Nastaleeq"/>
          <w:i/>
          <w:color w:val="787878"/>
          <w:sz w:val="20"/>
        </w:rPr>
        <w:t>حوالہ: خطبات فقیر جلد 27، صفحہ ۱۱۷</w:t>
      </w:r>
    </w:p>
    <w:p>
      <w:pPr>
        <w:jc w:val="center"/>
      </w:pPr>
      <w:r>
        <w:rPr>
          <w:color w:val="C8B48C"/>
          <w:sz w:val="20"/>
        </w:rPr>
        <w:t>❖ ❖ ❖</w:t>
      </w:r>
    </w:p>
    <w:p>
      <w:pPr>
        <w:jc w:val="right"/>
      </w:pPr>
      <w:r>
        <w:rPr>
          <w:rFonts w:ascii="Jameel Noori Nastaleeq" w:hAnsi="Jameel Noori Nastaleeq"/>
          <w:b/>
          <w:color w:val="145A32"/>
          <w:sz w:val="28"/>
        </w:rPr>
        <w:t>✦ واقعہ نمبر ۱۵۹۹: ایک بزرگ تھے حضرت مفتی حسن مع اللہ جامعہ اشرفیہ کے بانی اور</w:t>
      </w:r>
    </w:p>
    <w:p>
      <w:pPr>
        <w:jc w:val="both"/>
      </w:pPr>
      <w:r>
        <w:rPr>
          <w:rFonts w:ascii="Jameel Noori Nastaleeq" w:hAnsi="Jameel Noori Nastaleeq"/>
          <w:sz w:val="24"/>
        </w:rPr>
        <w:t>ایک بزرگ تھے حضرت مفتی حسن مع اللہ جامعہ اشرفیہ کے بانی اور حضرت اقدس تھانوی موی لیہ کے خلیفہ ۔ ان کے پاس ملنے والے لوگ آرہے تھے اور جو ملنے والا آ رہا تھا وہ اس کو کہہ رہے تھے کہ جی آپ جنتی ہیں ، آپ جنتی ہیں۔ جو بھی آرہا تھا بھئی آپ جنتی ہیں ، بھئی آپ جنتی ہیں۔ سننے والے سوچ رہے تھے کہ آج تو جنت کی ٹکٹیں تقسیم ہو رہی ہیں ۔</w:t>
      </w:r>
    </w:p>
    <w:p>
      <w:pPr>
        <w:jc w:val="left"/>
      </w:pPr>
      <w:r>
        <w:rPr>
          <w:rFonts w:ascii="Jameel Noori Nastaleeq" w:hAnsi="Jameel Noori Nastaleeq"/>
          <w:i/>
          <w:color w:val="787878"/>
          <w:sz w:val="20"/>
        </w:rPr>
        <w:t>حوالہ: خطبات فقیر جلد 27، صفحہ ۱۲۸</w:t>
      </w:r>
    </w:p>
    <w:p>
      <w:pPr>
        <w:jc w:val="center"/>
      </w:pPr>
      <w:r>
        <w:rPr>
          <w:color w:val="C8B48C"/>
          <w:sz w:val="20"/>
        </w:rPr>
        <w:t>❖ ❖ ❖</w:t>
      </w:r>
    </w:p>
    <w:p>
      <w:pPr>
        <w:jc w:val="right"/>
      </w:pPr>
      <w:r>
        <w:rPr>
          <w:rFonts w:ascii="Jameel Noori Nastaleeq" w:hAnsi="Jameel Noori Nastaleeq"/>
          <w:b/>
          <w:color w:val="145A32"/>
          <w:sz w:val="28"/>
        </w:rPr>
        <w:t>✦ واقعہ نمبر ۱۶۰۰: ایک صاحب کہنے لگے: جی آپ کیا ہر وقت اللہ اللہ کرتے رہتے ہیں</w:t>
      </w:r>
    </w:p>
    <w:p>
      <w:pPr>
        <w:jc w:val="both"/>
      </w:pPr>
      <w:r>
        <w:rPr>
          <w:rFonts w:ascii="Jameel Noori Nastaleeq" w:hAnsi="Jameel Noori Nastaleeq"/>
          <w:sz w:val="24"/>
        </w:rPr>
        <w:t>ایک صاحب کہنے لگے: جی آپ کیا ہر وقت اللہ اللہ کرتے رہتے ہیں، اس عاجز نے کہا کہ اللہ تعالیٰ کا حکم ہے۔ کہنے لگے کہ کہاں حکم ہے؟ میں نے کہا: قرآن پاک کو آپ غور سے پڑھ لیتے ۔ اللہ تعالی مسجدوں کے بارے میں فرماتے ہیں: فِي بُيُوتٍ أَذِنَ اللهُ أَنْ تُرْفَعَ یہ وہ گھر ہیں جن کو بلند کرنے کا اللہ نے حکم دیا وَيُذْكَرَ فِيهَا اسْمه ( النور : ۳۲) ÄÄÄÄÄÄÄÄÄÄÄÄAAAAA (۲۷) 3147 کثر توڑ کر اور اصلاح باطن اور اس میں ذکر ہوتا ہے اس کے نام کا “ اب کوئی بندہ پوچھے : رب کا نام ، تو کیا بتا ئیں گے قرآن مجید کی آیت ہے۔ وَيُذْكَرَ فِيهَا اسمه پھر ایک جگہ اور فرمایا: ”اس میں اللہ کے نام کا ذکر ہوتا ہے“ ط وَذَكَرَ اسْمَ رَبِّهِ فَصَلَّى ﴾ (الاعلی: ۱۵) اور ذکر کیا اس نے رب کے نام کا" اور ایک اللہ تعالیٰ ارشاد فرماتے ہیں: وَاذْكُرِ اسْمَ رَبِّكَ وَتَبَتَّلُ إِليه تبتيلا ) (</w:t>
      </w:r>
    </w:p>
    <w:p>
      <w:pPr>
        <w:jc w:val="left"/>
      </w:pPr>
      <w:r>
        <w:rPr>
          <w:rFonts w:ascii="Jameel Noori Nastaleeq" w:hAnsi="Jameel Noori Nastaleeq"/>
          <w:i/>
          <w:color w:val="787878"/>
          <w:sz w:val="20"/>
        </w:rPr>
        <w:t>حوالہ: خطبات فقیر جلد 27، صفحہ ۱۳۵</w:t>
      </w:r>
    </w:p>
    <w:p>
      <w:pPr>
        <w:jc w:val="center"/>
      </w:pPr>
      <w:r>
        <w:rPr>
          <w:color w:val="C8B48C"/>
          <w:sz w:val="20"/>
        </w:rPr>
        <w:t>❖ ❖ ❖</w:t>
      </w:r>
    </w:p>
    <w:p>
      <w:pPr>
        <w:jc w:val="right"/>
      </w:pPr>
      <w:r>
        <w:rPr>
          <w:rFonts w:ascii="Jameel Noori Nastaleeq" w:hAnsi="Jameel Noori Nastaleeq"/>
          <w:b/>
          <w:color w:val="145A32"/>
          <w:sz w:val="28"/>
        </w:rPr>
        <w:t>✦ واقعہ نمبر ۱۶۰۱: ایک بزرگ گزرے ہیں</w:t>
      </w:r>
    </w:p>
    <w:p>
      <w:pPr>
        <w:jc w:val="both"/>
      </w:pPr>
      <w:r>
        <w:rPr>
          <w:rFonts w:ascii="Jameel Noori Nastaleeq" w:hAnsi="Jameel Noori Nastaleeq"/>
          <w:sz w:val="24"/>
        </w:rPr>
        <w:t>ایک بزرگ گزرے ہیں۔ موت کے قریب ان کو جنت کا رحمه الله منظر دکھایا گیا۔ انہوں نے چہرہ ہی پھیر لیا اور یہ شعر کہا: إِن كَانَ مَنْزِلَتِي فِي الْحُبّ عِنْدَ كُم ما قَدْ رَايَتْ فَقَدْ ضَمَّعْتُ أَيَّامِي ”اے اللہ ! اگر میری ساری زندگی کی عبادتوں کا یہ اجر ہے کہ مجھے جنت میں ایک گھر مل جائے گا، اللہ میں نے پھر کیا کیا؟ پوری زندگی ضائع کر بیٹھا“ مجھے تو تیری رضا چاہیے تھی۔ ** رابعہ بصر یہ ہی سے کسی نے کہا کہ جنت کا گھر ، فرمانے لگیں الجار ثم الدار 3 کثرت ذکر اور اصلاح باطن 31633 (2) کہ پہلے پڑوسی کی بات کرو اس کے بعد گھر کی بات کرو! کہ اللہ ہمیں جنت میں گھر اپنے پڑوس کا گھر عطا فرمائے ۔</w:t>
      </w:r>
    </w:p>
    <w:p>
      <w:pPr>
        <w:jc w:val="left"/>
      </w:pPr>
      <w:r>
        <w:rPr>
          <w:rFonts w:ascii="Jameel Noori Nastaleeq" w:hAnsi="Jameel Noori Nastaleeq"/>
          <w:i/>
          <w:color w:val="787878"/>
          <w:sz w:val="20"/>
        </w:rPr>
        <w:t>حوالہ: خطبات فقیر جلد 27، صفحہ ۱۵۱</w:t>
      </w:r>
    </w:p>
    <w:p>
      <w:pPr>
        <w:jc w:val="center"/>
      </w:pPr>
      <w:r>
        <w:rPr>
          <w:color w:val="C8B48C"/>
          <w:sz w:val="20"/>
        </w:rPr>
        <w:t>❖ ❖ ❖</w:t>
      </w:r>
    </w:p>
    <w:p>
      <w:pPr>
        <w:jc w:val="right"/>
      </w:pPr>
      <w:r>
        <w:rPr>
          <w:rFonts w:ascii="Jameel Noori Nastaleeq" w:hAnsi="Jameel Noori Nastaleeq"/>
          <w:b/>
          <w:color w:val="145A32"/>
          <w:sz w:val="28"/>
        </w:rPr>
        <w:t>✦ واقعہ نمبر ۱۶۰۲: ایک بزرگ تھے حسین قصاب نامی اس لیے یہ جنید بغدادی میلے کے د</w:t>
      </w:r>
    </w:p>
    <w:p>
      <w:pPr>
        <w:jc w:val="both"/>
      </w:pPr>
      <w:r>
        <w:rPr>
          <w:rFonts w:ascii="Jameel Noori Nastaleeq" w:hAnsi="Jameel Noori Nastaleeq"/>
          <w:sz w:val="24"/>
        </w:rPr>
        <w:t>ایک بزرگ تھے حسین قصاب نامی اس لیے یہ جنید بغدادی میلے کے دوسرے شیخ تھے۔ رحمة الله فردیت کی لائن کے بزرگ تھے ، ان پر اللہ کی محبت کا غلبہ تھا۔ ان کو اللہ رب العزت کی معرفت ملی تو انہوں نے اس معرفت کے سفر کو ذرا استعارے کی زبان میں خوب بیان کیا۔ کہتے ہیں: ایک پہاڑ میرے سامنے تھا اور میں عشق کے گھوڑے پر سوار تھا، چوٹیاں بھی تھیں، کھایاں بھی تھیں، میں کھائیوں سے بچتا ہوا سر پٹ گھوڑا دوڑا کر اس پہاڑ کی چوٹی پر جارہا تھا۔</w:t>
      </w:r>
    </w:p>
    <w:p>
      <w:pPr>
        <w:jc w:val="left"/>
      </w:pPr>
      <w:r>
        <w:rPr>
          <w:rFonts w:ascii="Jameel Noori Nastaleeq" w:hAnsi="Jameel Noori Nastaleeq"/>
          <w:i/>
          <w:color w:val="787878"/>
          <w:sz w:val="20"/>
        </w:rPr>
        <w:t>حوالہ: خطبات فقیر جلد 27، صفحہ ۱۵۳</w:t>
      </w:r>
    </w:p>
    <w:p>
      <w:pPr>
        <w:jc w:val="center"/>
      </w:pPr>
      <w:r>
        <w:rPr>
          <w:color w:val="C8B48C"/>
          <w:sz w:val="20"/>
        </w:rPr>
        <w:t>❖ ❖ ❖</w:t>
      </w:r>
    </w:p>
    <w:p>
      <w:pPr>
        <w:jc w:val="right"/>
      </w:pPr>
      <w:r>
        <w:rPr>
          <w:rFonts w:ascii="Jameel Noori Nastaleeq" w:hAnsi="Jameel Noori Nastaleeq"/>
          <w:b/>
          <w:color w:val="145A32"/>
          <w:sz w:val="28"/>
        </w:rPr>
        <w:t>✦ واقعہ نمبر ۱۶۰۳: ایک دفعہ دو تین بندے میرے پاس آئے</w:t>
      </w:r>
    </w:p>
    <w:p>
      <w:pPr>
        <w:jc w:val="both"/>
      </w:pPr>
      <w:r>
        <w:rPr>
          <w:rFonts w:ascii="Jameel Noori Nastaleeq" w:hAnsi="Jameel Noori Nastaleeq"/>
          <w:sz w:val="24"/>
        </w:rPr>
        <w:t>ایک دفعہ دو تین بندے میرے پاس آئے ۔ کہنے لگے کہ جی آپ کو تین سال یہاں آئے ہوئے ہو گئے آپ ہم سب کے محسن بھی ہیں، معلم بھی ہیں، ہم چاہتے ہیں کہ آپ نکاح کر لیں۔ میں نے کہا کہ بھئی میں نکاح کیسے کروں؟ میرے پاس تو اسباب بھی نہیں۔ انہوں نے کہا کہ اسباب کی بات نہیں، یہاں پر ایک انتہائی نیک بزرگ تھے، حج کرنے گئے ، واپس آئے اور تھوڑے دنوں کے بعد وہ فوت ہو گئے ۔</w:t>
      </w:r>
    </w:p>
    <w:p>
      <w:pPr>
        <w:jc w:val="left"/>
      </w:pPr>
      <w:r>
        <w:rPr>
          <w:rFonts w:ascii="Jameel Noori Nastaleeq" w:hAnsi="Jameel Noori Nastaleeq"/>
          <w:i/>
          <w:color w:val="787878"/>
          <w:sz w:val="20"/>
        </w:rPr>
        <w:t>حوالہ: خطبات فقیر جلد 27، صفحہ ۱۵۸</w:t>
      </w:r>
    </w:p>
    <w:p>
      <w:pPr>
        <w:jc w:val="center"/>
      </w:pPr>
      <w:r>
        <w:rPr>
          <w:color w:val="C8B48C"/>
          <w:sz w:val="20"/>
        </w:rPr>
        <w:t>❖ ❖ ❖</w:t>
      </w:r>
    </w:p>
    <w:p>
      <w:pPr>
        <w:jc w:val="right"/>
      </w:pPr>
      <w:r>
        <w:rPr>
          <w:rFonts w:ascii="Jameel Noori Nastaleeq" w:hAnsi="Jameel Noori Nastaleeq"/>
          <w:b/>
          <w:color w:val="145A32"/>
          <w:sz w:val="28"/>
        </w:rPr>
        <w:t>✦ واقعہ نمبر ۱۶۰۴: ایک واقعہ وابستہ ہے</w:t>
      </w:r>
    </w:p>
    <w:p>
      <w:pPr>
        <w:jc w:val="both"/>
      </w:pPr>
      <w:r>
        <w:rPr>
          <w:rFonts w:ascii="Jameel Noori Nastaleeq" w:hAnsi="Jameel Noori Nastaleeq"/>
          <w:sz w:val="24"/>
        </w:rPr>
        <w:t>ایک واقعہ وابستہ ہے۔ پھر اسے سارا واقعہ سنایا۔ واقعہ سن کر اس کی آنکھوں میں سے AAAAAAAAA^^ÄÄÄÄÄÄÄSÄÄAPAS بات فقیر (۲۵) 170 38 30 کثرت ذکر اور راه تاب باطن آنسو آگئے ، میں نے پوچھا: آپ کیوں رو رہی ہیں؟ کہنے لگی کہ میرے والد جب حج کر کے آئے تھے، چاہتے تھے کہ میرا نکاح کر دیں ، مگر کہا کرتے تھے کہ مجھے حرم میں ایک نو جوان ملا تھا جس کے دل میں خوف خدا تھا۔ کاش اگر وہ کہیں مل جاتا تو بیٹی میں تیرا نکاح اس کے ساتھ کر دیتا۔</w:t>
      </w:r>
    </w:p>
    <w:p>
      <w:pPr>
        <w:jc w:val="left"/>
      </w:pPr>
      <w:r>
        <w:rPr>
          <w:rFonts w:ascii="Jameel Noori Nastaleeq" w:hAnsi="Jameel Noori Nastaleeq"/>
          <w:i/>
          <w:color w:val="787878"/>
          <w:sz w:val="20"/>
        </w:rPr>
        <w:t>حوالہ: خطبات فقیر جلد 27، صفحہ ۱۵۸</w:t>
      </w:r>
    </w:p>
    <w:p>
      <w:pPr>
        <w:jc w:val="center"/>
      </w:pPr>
      <w:r>
        <w:rPr>
          <w:color w:val="C8B48C"/>
          <w:sz w:val="20"/>
        </w:rPr>
        <w:t>❖ ❖ ❖</w:t>
      </w:r>
    </w:p>
    <w:p>
      <w:pPr>
        <w:jc w:val="right"/>
      </w:pPr>
      <w:r>
        <w:rPr>
          <w:rFonts w:ascii="Jameel Noori Nastaleeq" w:hAnsi="Jameel Noori Nastaleeq"/>
          <w:b/>
          <w:color w:val="145A32"/>
          <w:sz w:val="28"/>
        </w:rPr>
        <w:t>✦ واقعہ نمبر ۱۶۰۵: ایک دفعہ نبی عالم نے فرمایا کہ آج کے دن کس نے روزہ رکھا؟ صد</w:t>
      </w:r>
    </w:p>
    <w:p>
      <w:pPr>
        <w:jc w:val="both"/>
      </w:pPr>
      <w:r>
        <w:rPr>
          <w:rFonts w:ascii="Jameel Noori Nastaleeq" w:hAnsi="Jameel Noori Nastaleeq"/>
          <w:sz w:val="24"/>
        </w:rPr>
        <w:t>ایک دفعہ نبی عالم نے فرمایا کہ آج کے دن کس نے روزہ رکھا؟ صدیق اکبر ڈایا نشین نے ہاتھ اٹھایا کہ اے اللہ کے نبی منی ای لیما میں روزے سے ہوں۔ فرمایا: آج کے دن کس نے کسی کا جنازہ پڑھا؟ اے اللہ کے نبی صل اللہ کہا میں نے جنازہ پڑھا ہے۔ آج کے دن کس نے محتاج کو کھانا کھلایا ؟ اے اللہ کے نبی! میں نے محتاج کو کھانا کھلایا۔ آج کے دن کس نے بیمار کی عیادت کی؟ اے اللہ کے نبی! میں نے بیمار کی عیادت کی ۔</w:t>
      </w:r>
    </w:p>
    <w:p>
      <w:pPr>
        <w:jc w:val="left"/>
      </w:pPr>
      <w:r>
        <w:rPr>
          <w:rFonts w:ascii="Jameel Noori Nastaleeq" w:hAnsi="Jameel Noori Nastaleeq"/>
          <w:i/>
          <w:color w:val="787878"/>
          <w:sz w:val="20"/>
        </w:rPr>
        <w:t>حوالہ: خطبات فقیر جلد 27، صفحہ ۱۶۰</w:t>
      </w:r>
    </w:p>
    <w:p>
      <w:pPr>
        <w:jc w:val="center"/>
      </w:pPr>
      <w:r>
        <w:rPr>
          <w:color w:val="C8B48C"/>
          <w:sz w:val="20"/>
        </w:rPr>
        <w:t>❖ ❖ ❖</w:t>
      </w:r>
    </w:p>
    <w:p>
      <w:pPr>
        <w:jc w:val="right"/>
      </w:pPr>
      <w:r>
        <w:rPr>
          <w:rFonts w:ascii="Jameel Noori Nastaleeq" w:hAnsi="Jameel Noori Nastaleeq"/>
          <w:b/>
          <w:color w:val="145A32"/>
          <w:sz w:val="28"/>
        </w:rPr>
        <w:t>✦ واقعہ نمبر ۱۶۰۶: ایک صاحب آئے ، حضرت نے تھوڑی دیر مجلس میں بٹھایا پھر فرمایا</w:t>
      </w:r>
    </w:p>
    <w:p>
      <w:pPr>
        <w:jc w:val="both"/>
      </w:pPr>
      <w:r>
        <w:rPr>
          <w:rFonts w:ascii="Jameel Noori Nastaleeq" w:hAnsi="Jameel Noori Nastaleeq"/>
          <w:sz w:val="24"/>
        </w:rPr>
        <w:t>ایک صاحب آئے ، حضرت نے تھوڑی دیر مجلس میں بٹھایا پھر فرمایا کہ جاؤ! کہتا ہے جی میں کیسے جاؤں؟ میں تو آیا ہوں آپ کے پاس رہنے کے لیے۔ حضرت نے اس کا سامان اٹھوا کر خانقاہ سے باہر رکھ دیا، وہ گیا اور سامان اٹھی کے پھر لے آیا۔ تھوڑی دیر کے بعد حضرت نے پھر ڈانٹا کہ جاؤ یہاں سے، جاتے کیوں نہیں؟ پھر سامان اٹھا کے باہر رکھا، وہ پھر سامان اٹھا کے لے آیا۔ تین مرتبہ ایسا ہوا کہ سامان خانقاہ سے باہر رکھا ، وہ تینوں دفعہ لے کر آیا۔</w:t>
      </w:r>
    </w:p>
    <w:p>
      <w:pPr>
        <w:jc w:val="left"/>
      </w:pPr>
      <w:r>
        <w:rPr>
          <w:rFonts w:ascii="Jameel Noori Nastaleeq" w:hAnsi="Jameel Noori Nastaleeq"/>
          <w:i/>
          <w:color w:val="787878"/>
          <w:sz w:val="20"/>
        </w:rPr>
        <w:t>حوالہ: خطبات فقیر جلد 27، صفحہ ۱۶۳</w:t>
      </w:r>
    </w:p>
    <w:p>
      <w:pPr>
        <w:jc w:val="center"/>
      </w:pPr>
      <w:r>
        <w:rPr>
          <w:color w:val="C8B48C"/>
          <w:sz w:val="20"/>
        </w:rPr>
        <w:t>❖ ❖ ❖</w:t>
      </w:r>
    </w:p>
    <w:p>
      <w:pPr>
        <w:jc w:val="right"/>
      </w:pPr>
      <w:r>
        <w:rPr>
          <w:rFonts w:ascii="Jameel Noori Nastaleeq" w:hAnsi="Jameel Noori Nastaleeq"/>
          <w:b/>
          <w:color w:val="145A32"/>
          <w:sz w:val="28"/>
        </w:rPr>
        <w:t>✦ واقعہ نمبر ۱۶۰۷: ایک صاحب تشریف لائے ، انہوں نے پیغام پہنچایا کہ حضرت صاحب ک</w:t>
      </w:r>
    </w:p>
    <w:p>
      <w:pPr>
        <w:jc w:val="both"/>
      </w:pPr>
      <w:r>
        <w:rPr>
          <w:rFonts w:ascii="Jameel Noori Nastaleeq" w:hAnsi="Jameel Noori Nastaleeq"/>
          <w:sz w:val="24"/>
        </w:rPr>
        <w:t>ایک صاحب تشریف لائے ، انہوں نے پیغام پہنچایا کہ حضرت صاحب کو کہہ دو کہ آپ کے مہمان آئے ہیں۔ میں نے ساتھی کو بھیجا کہ ان کو بٹھاؤ اور کھلاؤ پلاؤ۔ پھر ہم نے ان کو نماز کے بعد بلایا کہ بھئی میں دس پندرہ منٹ یہاں ہوں، پھر میں نے کام سے جانا ہے، مسجد کے کام کے لیے۔ کہنے لگا کہ جی دیکھو کہ میں نے پیغام بھی بھجوایا تھا کہ آیا ہوں۔</w:t>
      </w:r>
    </w:p>
    <w:p>
      <w:pPr>
        <w:jc w:val="left"/>
      </w:pPr>
      <w:r>
        <w:rPr>
          <w:rFonts w:ascii="Jameel Noori Nastaleeq" w:hAnsi="Jameel Noori Nastaleeq"/>
          <w:i/>
          <w:color w:val="787878"/>
          <w:sz w:val="20"/>
        </w:rPr>
        <w:t>حوالہ: خطبات فقیر جلد 27، صفحہ ۱۶۵</w:t>
      </w:r>
    </w:p>
    <w:p>
      <w:pPr>
        <w:jc w:val="center"/>
      </w:pPr>
      <w:r>
        <w:rPr>
          <w:color w:val="C8B48C"/>
          <w:sz w:val="20"/>
        </w:rPr>
        <w:t>❖ ❖ ❖</w:t>
      </w:r>
    </w:p>
    <w:p>
      <w:pPr>
        <w:jc w:val="right"/>
      </w:pPr>
      <w:r>
        <w:rPr>
          <w:rFonts w:ascii="Jameel Noori Nastaleeq" w:hAnsi="Jameel Noori Nastaleeq"/>
          <w:b/>
          <w:color w:val="145A32"/>
          <w:sz w:val="28"/>
        </w:rPr>
        <w:t>✦ واقعہ نمبر ۱۶۰۸: ایک دفعہ کسی نے کہا کہ آپ کی خانقاہ میں فلاں بندہ جو ہے، وہ</w:t>
      </w:r>
    </w:p>
    <w:p>
      <w:pPr>
        <w:jc w:val="both"/>
      </w:pPr>
      <w:r>
        <w:rPr>
          <w:rFonts w:ascii="Jameel Noori Nastaleeq" w:hAnsi="Jameel Noori Nastaleeq"/>
          <w:sz w:val="24"/>
        </w:rPr>
        <w:t>ایک دفعہ کسی نے کہا کہ آپ کی خانقاہ میں فلاں بندہ جو ہے، وہ اتنے عرصے سے رہتا ہے اور اس کا یہ حال ہے۔ حضرت نے کہا کہ ہاں ہم اصلاح کی کوشش تو کر رہے ہیں مگر اتنا بتا دوں کہ نبی علیہ السلام کی صحبت میں منافقین بھی آکر بیٹھا کرتے تھے۔ وہ تو اللہ کے نبی تھے ، ان کو اللہ نے بصیرت میں کمال عطا کیا ہوا تھا، نگاہ نبوت عطا کی تھی ، پھر بھی منافقین کو ساتھ لگنے سے منع نہیں کیا۔ تو ارد گرد کے کسی بندے کو دیکھ کر شیخ سے ہی بدگمان ہو جانا یہ بہت بڑی رکاوٹ ہے۔</w:t>
      </w:r>
    </w:p>
    <w:p>
      <w:pPr>
        <w:jc w:val="left"/>
      </w:pPr>
      <w:r>
        <w:rPr>
          <w:rFonts w:ascii="Jameel Noori Nastaleeq" w:hAnsi="Jameel Noori Nastaleeq"/>
          <w:i/>
          <w:color w:val="787878"/>
          <w:sz w:val="20"/>
        </w:rPr>
        <w:t>حوالہ: خطبات فقیر جلد 27، صفحہ ۱۶۶</w:t>
      </w:r>
    </w:p>
    <w:p>
      <w:pPr>
        <w:jc w:val="center"/>
      </w:pPr>
      <w:r>
        <w:rPr>
          <w:color w:val="C8B48C"/>
          <w:sz w:val="20"/>
        </w:rPr>
        <w:t>❖ ❖ ❖</w:t>
      </w:r>
    </w:p>
    <w:p>
      <w:pPr>
        <w:jc w:val="right"/>
      </w:pPr>
      <w:r>
        <w:rPr>
          <w:rFonts w:ascii="Jameel Noori Nastaleeq" w:hAnsi="Jameel Noori Nastaleeq"/>
          <w:b/>
          <w:color w:val="145A32"/>
          <w:sz w:val="28"/>
        </w:rPr>
        <w:t>✦ واقعہ نمبر ۱۶۰۹: روایت ہے کہ نبی عالم نے فرمایا: مَنْ كَانَ يُحِبُّ أنْ يَعْلَم</w:t>
      </w:r>
    </w:p>
    <w:p>
      <w:pPr>
        <w:jc w:val="both"/>
      </w:pPr>
      <w:r>
        <w:rPr>
          <w:rFonts w:ascii="Jameel Noori Nastaleeq" w:hAnsi="Jameel Noori Nastaleeq"/>
          <w:sz w:val="24"/>
        </w:rPr>
        <w:t>روایت ہے کہ نبی عالم نے فرمایا: مَنْ كَانَ يُحِبُّ أنْ يَعْلَمَ مَنْزِلَتَهُ عِندَ اللهِ تَعَالَى فَلْيَنْظُرُ كَيْفَ منزلَةَ اللهِ عِندَل (مسند ابی عالی، رقم: ۱۸۲۵) جو چاہے کہ میں اللہ کے ہاں اپنا درجہ معلوم کر لوں اور وہ یہ دیکھنا چاہے کہ اس کے دل میں اللہ رب العزت کا کیا مقام ہے؟ تو وہ اپنے دل کو دیکھے ۔ اگر دل میں اللہ کی عظمت ہے، اگر دل میں اللہ کی محبت ہے تو یہ سمجھ لے کہ اللہ رب العزت کے ہاں بھی میرا بڑا مقام ہے۔ اور اگر اس کے برعکس معاملہ ہے اور دل میں بے اطمینانی اور شکوے ہیں تو پھر اللہ کے ہاں بھی مقام اس کے الٹ ہے۔ اس لیے ہم اللہ رب العزت کی محبت کو اپنے دل میں بسائیں۔</w:t>
      </w:r>
    </w:p>
    <w:p>
      <w:pPr>
        <w:jc w:val="left"/>
      </w:pPr>
      <w:r>
        <w:rPr>
          <w:rFonts w:ascii="Jameel Noori Nastaleeq" w:hAnsi="Jameel Noori Nastaleeq"/>
          <w:i/>
          <w:color w:val="787878"/>
          <w:sz w:val="20"/>
        </w:rPr>
        <w:t>حوالہ: خطبات فقیر جلد 27، صفحہ ۱۶۹</w:t>
      </w:r>
    </w:p>
    <w:p>
      <w:pPr>
        <w:jc w:val="center"/>
      </w:pPr>
      <w:r>
        <w:rPr>
          <w:color w:val="C8B48C"/>
          <w:sz w:val="20"/>
        </w:rPr>
        <w:t>❖ ❖ ❖</w:t>
      </w:r>
    </w:p>
    <w:p>
      <w:pPr>
        <w:jc w:val="right"/>
      </w:pPr>
      <w:r>
        <w:rPr>
          <w:rFonts w:ascii="Jameel Noori Nastaleeq" w:hAnsi="Jameel Noori Nastaleeq"/>
          <w:b/>
          <w:color w:val="145A32"/>
          <w:sz w:val="28"/>
        </w:rPr>
        <w:t>✦ واقعہ نمبر ۱۶۱۰: ایک ولی کو الہام کیا اور فرمایا کہ میرے پیارے! میرے بندوں</w:t>
      </w:r>
    </w:p>
    <w:p>
      <w:pPr>
        <w:jc w:val="both"/>
      </w:pPr>
      <w:r>
        <w:rPr>
          <w:rFonts w:ascii="Jameel Noori Nastaleeq" w:hAnsi="Jameel Noori Nastaleeq"/>
          <w:sz w:val="24"/>
        </w:rPr>
        <w:t>ایک ولی کو الہام کیا اور فرمایا کہ میرے پیارے! میرے بندوں سے کہہ دو، اگر تمہیں رزق میں کوئی تنگی محسوس ہوتی ہے تو تم فورا میرے بندوں کی محفل میں میرے شکوے کرنا شروع کر دیتے ہو جبکہ تمہارے نامہ اعمال گناہوں سے بھرے ہوئے میرے پاس آتے ہیں، АЛАДАЛААЛААААААААААА خطبات القمر 198 طہارت کے درجات میں کبھی فرشتوں کی محفل میں تمہارے شکوے نہیں کرتا، میں تمہاری شکایتیں نہیں کرتا کہ میرا دیا کھاتے ہیں اور میرے حکموں کی نافرمانی کرتے ہیں۔ ضروریات کی حد اور خواہشات بے حد : ہر بندہ ایک دوڑ میں لگا ہوا ہے، جتنے بندے گھر کے ہیں اتنے ہی نوکری کرنے والے ہیں، کام کرنے والے ہیں اور ضرورتیں پھر پوری نہیں ہوتیں۔ اسکی وجہ کیا ہے؟ ہم نے خواہشات کو اپنی ضرورت بنالیا ہے ۔ ضرورت</w:t>
      </w:r>
    </w:p>
    <w:p>
      <w:pPr>
        <w:jc w:val="left"/>
      </w:pPr>
      <w:r>
        <w:rPr>
          <w:rFonts w:ascii="Jameel Noori Nastaleeq" w:hAnsi="Jameel Noori Nastaleeq"/>
          <w:i/>
          <w:color w:val="787878"/>
          <w:sz w:val="20"/>
        </w:rPr>
        <w:t>حوالہ: خطبات فقیر جلد 27، صفحہ ۱۸۶</w:t>
      </w:r>
    </w:p>
    <w:p>
      <w:pPr>
        <w:jc w:val="center"/>
      </w:pPr>
      <w:r>
        <w:rPr>
          <w:color w:val="C8B48C"/>
          <w:sz w:val="20"/>
        </w:rPr>
        <w:t>❖ ❖ ❖</w:t>
      </w:r>
    </w:p>
    <w:p>
      <w:pPr>
        <w:jc w:val="right"/>
      </w:pPr>
      <w:r>
        <w:rPr>
          <w:rFonts w:ascii="Jameel Noori Nastaleeq" w:hAnsi="Jameel Noori Nastaleeq"/>
          <w:b/>
          <w:color w:val="145A32"/>
          <w:sz w:val="28"/>
        </w:rPr>
        <w:t>✦ واقعہ نمبر ۱۶۱۱: ایک مرتبہ وہ دکان جلدی بند کر کے آرہے تھے</w:t>
      </w:r>
    </w:p>
    <w:p>
      <w:pPr>
        <w:jc w:val="both"/>
      </w:pPr>
      <w:r>
        <w:rPr>
          <w:rFonts w:ascii="Jameel Noori Nastaleeq" w:hAnsi="Jameel Noori Nastaleeq"/>
          <w:sz w:val="24"/>
        </w:rPr>
        <w:t>ایک مرتبہ وہ دکان جلدی بند کر کے آرہے تھے ۔ انہوں نے دکان اس لیے بند کر لی کہ آسمان پر بادل ہو تو گاہک کو کپڑے کا صحیح اندازہ نہیں ہوتا اور کوئی گاہک کم قیمت کپڑے کو دھو کہ میں بیش قیمت سمجھ کر نہ خرید لے، اتنا رزق حلال کا خیال کیا جاتا تھا۔ امام احمد بن حنبل عدلیہ کی احتیاط: امام احمد بن حنبل بھی اللہ نے ایک مرتبہ اپنے ایک شاگرد کو بھیجا کہ جاؤ اور دال لے کر آؤ۔ وہ گیا اور اس وقت کا جو سکہ تھا وہ اس کے پاس تھا اور کہا کہ بھئی دال دے دو ۔</w:t>
      </w:r>
    </w:p>
    <w:p>
      <w:pPr>
        <w:jc w:val="left"/>
      </w:pPr>
      <w:r>
        <w:rPr>
          <w:rFonts w:ascii="Jameel Noori Nastaleeq" w:hAnsi="Jameel Noori Nastaleeq"/>
          <w:i/>
          <w:color w:val="787878"/>
          <w:sz w:val="20"/>
        </w:rPr>
        <w:t>حوالہ: خطبات فقیر جلد 27، صفحہ ۱۸۸</w:t>
      </w:r>
    </w:p>
    <w:p>
      <w:pPr>
        <w:jc w:val="center"/>
      </w:pPr>
      <w:r>
        <w:rPr>
          <w:color w:val="C8B48C"/>
          <w:sz w:val="20"/>
        </w:rPr>
        <w:t>❖ ❖ ❖</w:t>
      </w:r>
    </w:p>
    <w:p>
      <w:pPr>
        <w:jc w:val="right"/>
      </w:pPr>
      <w:r>
        <w:rPr>
          <w:rFonts w:ascii="Jameel Noori Nastaleeq" w:hAnsi="Jameel Noori Nastaleeq"/>
          <w:b/>
          <w:color w:val="145A32"/>
          <w:sz w:val="28"/>
        </w:rPr>
        <w:t>✦ واقعہ نمبر ۱۶۱۲: حضرت عمر لا ل لینے کا واقعہ کہتے ہیں کہ ایک صاحب نے زمین خ</w:t>
      </w:r>
    </w:p>
    <w:p>
      <w:pPr>
        <w:jc w:val="both"/>
      </w:pPr>
      <w:r>
        <w:rPr>
          <w:rFonts w:ascii="Jameel Noori Nastaleeq" w:hAnsi="Jameel Noori Nastaleeq"/>
          <w:sz w:val="24"/>
        </w:rPr>
        <w:t>حضرت عمر لا ل لینے کا واقعہ کہتے ہیں کہ ایک صاحب نے زمین خریدی اور دوسرے نے بیچی ۔ جب خریدنے والے نے اس میں ہل چلائے تو ایک جگہ سے اس میں خزانہ نکل آیا۔ اب وہ مالک کے پاس گیا کہ میں نے آپ سے زمین خریدی زمین کے اندر کا خزانہ تو نہیں خریدا ، تو آپ اس کو لے لیجئے ۔ وہ کہنے AAAA (۲۷) 201 طہارت کے درجات لگا کہ جناب جب میں نے زمین بیچ دی تو زمین کے اندر سے جو کچھ نکلے گا وہ تمہارا ہے، قسمت تمہاری، یہ تمہارا مال ہے۔</w:t>
      </w:r>
    </w:p>
    <w:p>
      <w:pPr>
        <w:jc w:val="left"/>
      </w:pPr>
      <w:r>
        <w:rPr>
          <w:rFonts w:ascii="Jameel Noori Nastaleeq" w:hAnsi="Jameel Noori Nastaleeq"/>
          <w:i/>
          <w:color w:val="787878"/>
          <w:sz w:val="20"/>
        </w:rPr>
        <w:t>حوالہ: خطبات فقیر جلد 27، صفحہ ۱۸۹</w:t>
      </w:r>
    </w:p>
    <w:p>
      <w:pPr>
        <w:jc w:val="center"/>
      </w:pPr>
      <w:r>
        <w:rPr>
          <w:color w:val="C8B48C"/>
          <w:sz w:val="20"/>
        </w:rPr>
        <w:t>❖ ❖ ❖</w:t>
      </w:r>
    </w:p>
    <w:p>
      <w:pPr>
        <w:jc w:val="right"/>
      </w:pPr>
      <w:r>
        <w:rPr>
          <w:rFonts w:ascii="Jameel Noori Nastaleeq" w:hAnsi="Jameel Noori Nastaleeq"/>
          <w:b/>
          <w:color w:val="145A32"/>
          <w:sz w:val="28"/>
        </w:rPr>
        <w:t>✦ واقعہ نمبر ۱۶۱۳: ایک بزرگ ملنے کے لیے آئے</w:t>
      </w:r>
    </w:p>
    <w:p>
      <w:pPr>
        <w:jc w:val="both"/>
      </w:pPr>
      <w:r>
        <w:rPr>
          <w:rFonts w:ascii="Jameel Noori Nastaleeq" w:hAnsi="Jameel Noori Nastaleeq"/>
          <w:sz w:val="24"/>
        </w:rPr>
        <w:t>ایک بزرگ ملنے کے لیے آئے۔ انہوں نے ان سے پوچھا کہ بتائیں کیسے گزارا چل رہا ہے ؟ انہوں نے کہا: بھئی! جب مل جاتا ہے تو شکر ادا کرتا ہوں، جب نہیں ملتا تو صبر کرتا ہوں ۔ تو آپ مسکرائے اور مسکرا کر کہا کہ یہ کام توبیخ کے کتے بھی کرتے ہیں۔ ان کو بھی مل جاتا ہے تو شکر ادا کرتے ہیں نہیں ملتا تو صبر کرتے ہیں۔</w:t>
      </w:r>
    </w:p>
    <w:p>
      <w:pPr>
        <w:jc w:val="left"/>
      </w:pPr>
      <w:r>
        <w:rPr>
          <w:rFonts w:ascii="Jameel Noori Nastaleeq" w:hAnsi="Jameel Noori Nastaleeq"/>
          <w:i/>
          <w:color w:val="787878"/>
          <w:sz w:val="20"/>
        </w:rPr>
        <w:t>حوالہ: خطبات فقیر جلد 27، صفحہ ۱۹۴</w:t>
      </w:r>
    </w:p>
    <w:p>
      <w:pPr>
        <w:jc w:val="center"/>
      </w:pPr>
      <w:r>
        <w:rPr>
          <w:color w:val="C8B48C"/>
          <w:sz w:val="20"/>
        </w:rPr>
        <w:t>❖ ❖ ❖</w:t>
      </w:r>
    </w:p>
    <w:p>
      <w:pPr>
        <w:jc w:val="right"/>
      </w:pPr>
      <w:r>
        <w:rPr>
          <w:rFonts w:ascii="Jameel Noori Nastaleeq" w:hAnsi="Jameel Noori Nastaleeq"/>
          <w:b/>
          <w:color w:val="145A32"/>
          <w:sz w:val="28"/>
        </w:rPr>
        <w:t>✦ واقعہ نمبر ۱۶۱۴: ایک واقعہ سناتے ہیں</w:t>
      </w:r>
    </w:p>
    <w:p>
      <w:pPr>
        <w:jc w:val="both"/>
      </w:pPr>
      <w:r>
        <w:rPr>
          <w:rFonts w:ascii="Jameel Noori Nastaleeq" w:hAnsi="Jameel Noori Nastaleeq"/>
          <w:sz w:val="24"/>
        </w:rPr>
        <w:t>ایک واقعہ سناتے ہیں۔ فرماتے ہیں کہ گرمیوں کا موسم تھا چلچلاتی دھوپ تھی دو پہر کا وقت تھا۔ حتی کہ پرندے بھی درختوں کے پتوں کے سائے میں جا کر بیٹھ گئے تھے ، انسان اپنے گھروں میں ٹھہر گئے تھے، جانور بھی نظر نہیں آتے تھے ، پرندے اڑتے نظر نہیں آتے تھے ، اتنی سخت گرمی کا عالم تھا۔ فرماتے ہیں : میں نے ایک نوجوان کو دیکھا ، وہ دونوں پاؤں سے معذور تھا، وہ دونوں ٹانگوں سے معذور تھا ، وہ تپتی دھوپ میں اپنے دونوں ہاتھ زمین پر رکھے ہوئے آگے آگے کھسک رہا تھا۔</w:t>
      </w:r>
    </w:p>
    <w:p>
      <w:pPr>
        <w:jc w:val="left"/>
      </w:pPr>
      <w:r>
        <w:rPr>
          <w:rFonts w:ascii="Jameel Noori Nastaleeq" w:hAnsi="Jameel Noori Nastaleeq"/>
          <w:i/>
          <w:color w:val="787878"/>
          <w:sz w:val="20"/>
        </w:rPr>
        <w:t>حوالہ: خطبات فقیر جلد 27، صفحہ ۲۰۳</w:t>
      </w:r>
    </w:p>
    <w:p>
      <w:pPr>
        <w:jc w:val="center"/>
      </w:pPr>
      <w:r>
        <w:rPr>
          <w:color w:val="C8B48C"/>
          <w:sz w:val="20"/>
        </w:rPr>
        <w:t>❖ ❖ ❖</w:t>
      </w:r>
    </w:p>
    <w:p>
      <w:pPr>
        <w:jc w:val="right"/>
      </w:pPr>
      <w:r>
        <w:rPr>
          <w:rFonts w:ascii="Jameel Noori Nastaleeq" w:hAnsi="Jameel Noori Nastaleeq"/>
          <w:b/>
          <w:color w:val="145A32"/>
          <w:sz w:val="28"/>
        </w:rPr>
        <w:t>✦ واقعہ نمبر ۱۶۱۵: خواب میں دیکھا کہ کوئی کہنے والا کہہ رہا ہے: الم يَأْنِ لِلَّذِينَ ا</w:t>
      </w:r>
    </w:p>
    <w:p>
      <w:pPr>
        <w:jc w:val="both"/>
      </w:pPr>
      <w:r>
        <w:rPr>
          <w:rFonts w:ascii="Jameel Noori Nastaleeq" w:hAnsi="Jameel Noori Nastaleeq"/>
          <w:sz w:val="24"/>
        </w:rPr>
        <w:t>خواب میں دیکھا کہ کوئی کہنے والا کہہ رہا ہے: الم يَأْنِ لِلَّذِينَ امَنُوا اَنْ تَخْشَعَ قُلُوبُهُمْ لِذِكْرِ اللَّهِ وَمَا نَزَلَ مِنَ الحق (الحديد : ١٦٠) AAAAAAAAAAA AAAAAA ) 32238X ایک مینارہ نور شخصیت کیا ایمان والوں کے لیے ابھی وقت نہیں آیا کہ ان کے دل اللہ کی یاد سے ڈر جائیں۔“ یعنی وہ گناہوں سے باز آجائیں۔ آنکھ کھلی تو دل کی حالت بدل گئی تھی ۔ سوچا میں کب تک اپنے اللہ کی نافرمانی کروں گا، میں کب تک اپنے مالک کی نعمتوں کی ناشکری کرتا پھروں گا۔</w:t>
      </w:r>
    </w:p>
    <w:p>
      <w:pPr>
        <w:jc w:val="left"/>
      </w:pPr>
      <w:r>
        <w:rPr>
          <w:rFonts w:ascii="Jameel Noori Nastaleeq" w:hAnsi="Jameel Noori Nastaleeq"/>
          <w:i/>
          <w:color w:val="787878"/>
          <w:sz w:val="20"/>
        </w:rPr>
        <w:t>حوالہ: خطبات فقیر جلد 27، صفحہ ۲۱۱</w:t>
      </w:r>
    </w:p>
    <w:p>
      <w:pPr>
        <w:jc w:val="center"/>
      </w:pPr>
      <w:r>
        <w:rPr>
          <w:color w:val="C8B48C"/>
          <w:sz w:val="20"/>
        </w:rPr>
        <w:t>❖ ❖ ❖</w:t>
      </w:r>
    </w:p>
    <w:p>
      <w:pPr>
        <w:jc w:val="right"/>
      </w:pPr>
      <w:r>
        <w:rPr>
          <w:rFonts w:ascii="Jameel Noori Nastaleeq" w:hAnsi="Jameel Noori Nastaleeq"/>
          <w:b/>
          <w:color w:val="145A32"/>
          <w:sz w:val="28"/>
        </w:rPr>
        <w:t>✦ واقعہ نمبر ۱۶۱۶: ایک مرتبہ کو فہ سے شام کی طرف سفر کر کے گیا تو امام اوزاعی م</w:t>
      </w:r>
    </w:p>
    <w:p>
      <w:pPr>
        <w:jc w:val="both"/>
      </w:pPr>
      <w:r>
        <w:rPr>
          <w:rFonts w:ascii="Jameel Noori Nastaleeq" w:hAnsi="Jameel Noori Nastaleeq"/>
          <w:sz w:val="24"/>
        </w:rPr>
        <w:t>ایک مرتبہ کو فہ سے شام کی طرف سفر کر کے گیا تو امام اوزاعی مینی لیلہ سے میری ملاقات ہو گئی۔ انہوں نے مجھ سے پوچھا: اے رحمة الله 123 ترحمة الله. رحمة الله خراسانی ! یہ کوفہ میں کون عالم ہے جس کے بارے میں یہ کہا جاتا ہے کہ یہ دین میں اپنی رائے کو داخل کرتا ہے۔ فرماتے ہیں کہ میں نے ان کی بات کو سن لیا اور امام اعظم علیہ کی کتاب الرحمن میرے پاس تھی ، میں نے ان کو مطالعے کے لیے وہ کتاب دے دی۔ چند دن کے مطالعے کے بعد مجھے کہنے لگے: اے خراسانی! یہ کس عالم کی کتاب ہے؟ اگر تجھے موقعہ ملے ان کے قدموں میں جگہ بنا اور ان کے علم کو حاصل کرنے میں زندگی خرچ کر دے۔</w:t>
      </w:r>
    </w:p>
    <w:p>
      <w:pPr>
        <w:jc w:val="left"/>
      </w:pPr>
      <w:r>
        <w:rPr>
          <w:rFonts w:ascii="Jameel Noori Nastaleeq" w:hAnsi="Jameel Noori Nastaleeq"/>
          <w:i/>
          <w:color w:val="787878"/>
          <w:sz w:val="20"/>
        </w:rPr>
        <w:t>حوالہ: خطبات فقیر جلد 27، صفحہ ۲۱۳</w:t>
      </w:r>
    </w:p>
    <w:p>
      <w:pPr>
        <w:jc w:val="center"/>
      </w:pPr>
      <w:r>
        <w:rPr>
          <w:color w:val="C8B48C"/>
          <w:sz w:val="20"/>
        </w:rPr>
        <w:t>❖ ❖ ❖</w:t>
      </w:r>
    </w:p>
    <w:p>
      <w:pPr>
        <w:jc w:val="right"/>
      </w:pPr>
      <w:r>
        <w:rPr>
          <w:rFonts w:ascii="Jameel Noori Nastaleeq" w:hAnsi="Jameel Noori Nastaleeq"/>
          <w:b/>
          <w:color w:val="145A32"/>
          <w:sz w:val="28"/>
        </w:rPr>
        <w:t>✦ واقعہ نمبر ۱۶۱۷: ایک مرتبہ کسی نے ان کو عالم مشرق کہہ دیا کہ مشرق کا عالم</w:t>
      </w:r>
    </w:p>
    <w:p>
      <w:pPr>
        <w:jc w:val="both"/>
      </w:pPr>
      <w:r>
        <w:rPr>
          <w:rFonts w:ascii="Jameel Noori Nastaleeq" w:hAnsi="Jameel Noori Nastaleeq"/>
          <w:sz w:val="24"/>
        </w:rPr>
        <w:t>ایک مرتبہ کسی نے ان کو عالم مشرق کہہ دیا کہ مشرق کا عالم ۔ کہنے لگے نہیں ان کو مشرق اور مغرب دونوں کا عالم کہو ! جب انہوں نے یوں علم حاصل کرنے میں اپنی محنت کھپا دی تو اللہ رب العزت نے انہیں بہت علم عطا کیا۔ جیسے اسفنج پانی میں ڈال دیا جائے تو کیسے پانی کو چوس لیتا ہے، اس کی نس نس میں پانی سما جاتا ہے، عبد اللہ بن مبارک علی کی بالکل یہی حالت تھی۔ جہاں جاتے تھے اپنے استاد کے علم کو یوں حاصل کر لیا کرتے تھے ۔</w:t>
      </w:r>
    </w:p>
    <w:p>
      <w:pPr>
        <w:jc w:val="left"/>
      </w:pPr>
      <w:r>
        <w:rPr>
          <w:rFonts w:ascii="Jameel Noori Nastaleeq" w:hAnsi="Jameel Noori Nastaleeq"/>
          <w:i/>
          <w:color w:val="787878"/>
          <w:sz w:val="20"/>
        </w:rPr>
        <w:t>حوالہ: خطبات فقیر جلد 27، صفحہ ۲۱۴</w:t>
      </w:r>
    </w:p>
    <w:p>
      <w:pPr>
        <w:jc w:val="center"/>
      </w:pPr>
      <w:r>
        <w:rPr>
          <w:color w:val="C8B48C"/>
          <w:sz w:val="20"/>
        </w:rPr>
        <w:t>❖ ❖ ❖</w:t>
      </w:r>
    </w:p>
    <w:p>
      <w:pPr>
        <w:jc w:val="right"/>
      </w:pPr>
      <w:r>
        <w:rPr>
          <w:rFonts w:ascii="Jameel Noori Nastaleeq" w:hAnsi="Jameel Noori Nastaleeq"/>
          <w:b/>
          <w:color w:val="145A32"/>
          <w:sz w:val="28"/>
        </w:rPr>
        <w:t>✦ واقعہ نمبر ۱۶۱۸: ایک مرتبہ ان کی مجلس حدیث میں ان حدیث سنانے والوں کی تعداد گ</w:t>
      </w:r>
    </w:p>
    <w:p>
      <w:pPr>
        <w:jc w:val="both"/>
      </w:pPr>
      <w:r>
        <w:rPr>
          <w:rFonts w:ascii="Jameel Noori Nastaleeq" w:hAnsi="Jameel Noori Nastaleeq"/>
          <w:sz w:val="24"/>
        </w:rPr>
        <w:t>ایک مرتبہ ان کی مجلس حدیث میں ان حدیث سنانے والوں کی تعداد گنی گئی تو وہ بارہ سو نکلی۔ اب جس مجمعے میں بارہ سو مکبر ہوں وہ مجمعہ کتنا بڑا ہو گا ۔ ایک مرتبہ ان کے مجمعے میں دو اتوں کی تعداد گئی گئی۔ اس زمانے میں لوگ حدیث پاک کو قلم دوات سے لکھا کرتے تھے اور ایک دوات سے کئی کئی لوگ اپنی قلم سیاہی کے ساتھ لگایا کرتے تھے۔</w:t>
      </w:r>
    </w:p>
    <w:p>
      <w:pPr>
        <w:jc w:val="left"/>
      </w:pPr>
      <w:r>
        <w:rPr>
          <w:rFonts w:ascii="Jameel Noori Nastaleeq" w:hAnsi="Jameel Noori Nastaleeq"/>
          <w:i/>
          <w:color w:val="787878"/>
          <w:sz w:val="20"/>
        </w:rPr>
        <w:t>حوالہ: خطبات فقیر جلد 27، صفحہ ۲۱۴</w:t>
      </w:r>
    </w:p>
    <w:p>
      <w:pPr>
        <w:jc w:val="center"/>
      </w:pPr>
      <w:r>
        <w:rPr>
          <w:color w:val="C8B48C"/>
          <w:sz w:val="20"/>
        </w:rPr>
        <w:t>❖ ❖ ❖</w:t>
      </w:r>
    </w:p>
    <w:p>
      <w:pPr>
        <w:jc w:val="right"/>
      </w:pPr>
      <w:r>
        <w:rPr>
          <w:rFonts w:ascii="Jameel Noori Nastaleeq" w:hAnsi="Jameel Noori Nastaleeq"/>
          <w:b/>
          <w:color w:val="145A32"/>
          <w:sz w:val="28"/>
        </w:rPr>
        <w:t>✦ واقعہ نمبر ۱۶۱۹: ایک مرتبہ یہ شہر رفاع تشریف لے گئے</w:t>
      </w:r>
    </w:p>
    <w:p>
      <w:pPr>
        <w:jc w:val="both"/>
      </w:pPr>
      <w:r>
        <w:rPr>
          <w:rFonts w:ascii="Jameel Noori Nastaleeq" w:hAnsi="Jameel Noori Nastaleeq"/>
          <w:sz w:val="24"/>
        </w:rPr>
        <w:t>ایک مرتبہ یہ شہر رفاع تشریف لے گئے ۔ پورا شہر ان کی علمی شہرت کو سن کر به لے شہران AAAAAAAAAAAAAAAAAAAAAAAAAAAAAAAAAAAAAAAAAAAAAAAAAAAAAAAAAAAAAAAAAAAAA .wordpress.COM AAAAAAA (۲۷) 312208383 ایک مینارہ نور شخصیت ان سے حدیث سننے کے لیے شہر سے باہر نکل آیا۔ تو اس وقت ہارون رشید کی ایک لونڈی خادمہ وہ اس منظر کو دیکھ رہی تھی، اس نے اس منظر کو دیکھ کر کہا: ”ہارون الرشید تو لوگوں کے جسموں کا بادشاہ ہے اور یہ شخص لوگوں کے دلوں کا بادشاہ ہے۔ ہارون رشید کی خاطر تو لوگوں کو اکٹھا کرنے کے لیے پولیس آتی ہے اور اس شخص کے لیے علم لوگوں کے دلوں کو کھینچ کے اکٹھا کر دیتا ہے۔</w:t>
      </w:r>
    </w:p>
    <w:p>
      <w:pPr>
        <w:jc w:val="left"/>
      </w:pPr>
      <w:r>
        <w:rPr>
          <w:rFonts w:ascii="Jameel Noori Nastaleeq" w:hAnsi="Jameel Noori Nastaleeq"/>
          <w:i/>
          <w:color w:val="787878"/>
          <w:sz w:val="20"/>
        </w:rPr>
        <w:t>حوالہ: خطبات فقیر جلد 27، صفحہ ۲۱۴</w:t>
      </w:r>
    </w:p>
    <w:p>
      <w:pPr>
        <w:jc w:val="center"/>
      </w:pPr>
      <w:r>
        <w:rPr>
          <w:color w:val="C8B48C"/>
          <w:sz w:val="20"/>
        </w:rPr>
        <w:t>❖ ❖ ❖</w:t>
      </w:r>
    </w:p>
    <w:p>
      <w:pPr>
        <w:jc w:val="right"/>
      </w:pPr>
      <w:r>
        <w:rPr>
          <w:rFonts w:ascii="Jameel Noori Nastaleeq" w:hAnsi="Jameel Noori Nastaleeq"/>
          <w:b/>
          <w:color w:val="145A32"/>
          <w:sz w:val="28"/>
        </w:rPr>
        <w:t>✦ واقعہ نمبر ۱۶۲۰: ایک مرتبہ اپنے ایک غلام کے ساتھ حج پر نکلے ، راستے میں دیکھا</w:t>
      </w:r>
    </w:p>
    <w:p>
      <w:pPr>
        <w:jc w:val="both"/>
      </w:pPr>
      <w:r>
        <w:rPr>
          <w:rFonts w:ascii="Jameel Noori Nastaleeq" w:hAnsi="Jameel Noori Nastaleeq"/>
          <w:sz w:val="24"/>
        </w:rPr>
        <w:t>ایک مرتبہ اپنے ایک غلام کے ساتھ حج پر نکلے ، راستے میں دیکھا کہ ایک چھوٹی عمر کی لڑکی ہے اور وہ ایک مرے ہوئے پرندے کو اٹھا کر لے جا رہی ہے۔ بلا کر پوچھا کہ تم نے مرے ہوئے ہوندی ہے کو کیوں اٹھایا ؟ کیا لڑکی کی آنکھوں میں آنسو اس کیا کیا؟ اس 3228883 ایک مینارہ اور شخصیت آگئے۔ کہنے گیا ۔ میں ایک یتیم بچی ہوں گھر میں کوئی مرد نہیں جو کما کر لے آئے اور میں اپنی والدہ کے ساتھ رہتی ہوں اور کئی کئی دن ہمارے فاقے میں گزر جاتے ہیں، آج پانچواں دن ہے فاقے کا ، میں اسی پرندے کو اٹھا کے لے جارہی ہوں، اس کا گوشت پکا کے کھائیں گے، کم از کم اپنا فاقہ تو ختم کریں گے۔</w:t>
      </w:r>
    </w:p>
    <w:p>
      <w:pPr>
        <w:jc w:val="left"/>
      </w:pPr>
      <w:r>
        <w:rPr>
          <w:rFonts w:ascii="Jameel Noori Nastaleeq" w:hAnsi="Jameel Noori Nastaleeq"/>
          <w:i/>
          <w:color w:val="787878"/>
          <w:sz w:val="20"/>
        </w:rPr>
        <w:t>حوالہ: خطبات فقیر جلد 27، صفحہ ۲۱۵</w:t>
      </w:r>
    </w:p>
    <w:p>
      <w:pPr>
        <w:jc w:val="center"/>
      </w:pPr>
      <w:r>
        <w:rPr>
          <w:color w:val="C8B48C"/>
          <w:sz w:val="20"/>
        </w:rPr>
        <w:t>❖ ❖ ❖</w:t>
      </w:r>
    </w:p>
    <w:p>
      <w:pPr>
        <w:jc w:val="right"/>
      </w:pPr>
      <w:r>
        <w:rPr>
          <w:rFonts w:ascii="Jameel Noori Nastaleeq" w:hAnsi="Jameel Noori Nastaleeq"/>
          <w:b/>
          <w:color w:val="145A32"/>
          <w:sz w:val="28"/>
        </w:rPr>
        <w:t>✦ واقعہ نمبر ۱۶۲۱: ایک مرتبہ ایک آدمی ان کے پاس آیا، اس کے اوپر سات سو درہم کا</w:t>
      </w:r>
    </w:p>
    <w:p>
      <w:pPr>
        <w:jc w:val="both"/>
      </w:pPr>
      <w:r>
        <w:rPr>
          <w:rFonts w:ascii="Jameel Noori Nastaleeq" w:hAnsi="Jameel Noori Nastaleeq"/>
          <w:sz w:val="24"/>
        </w:rPr>
        <w:t>ایک مرتبہ ایک آدمی ان کے پاس آیا، اس کے اوپر سات سو درہم کا قرضہ تھا۔ اس نے کہا کہ جی میں سات سو درہم کا مقروض ہوں مجھے کچھ دے دیجیے۔ انہوں سات ہزار درہم کی چٹ بنا کر اپنے خادم کی طرف بھیج دیا۔ اس نے خادم کو جا کر چٹ بھی دکھائی کہ جی مجھے رقم دے دیجیے۔</w:t>
      </w:r>
    </w:p>
    <w:p>
      <w:pPr>
        <w:jc w:val="left"/>
      </w:pPr>
      <w:r>
        <w:rPr>
          <w:rFonts w:ascii="Jameel Noori Nastaleeq" w:hAnsi="Jameel Noori Nastaleeq"/>
          <w:i/>
          <w:color w:val="787878"/>
          <w:sz w:val="20"/>
        </w:rPr>
        <w:t>حوالہ: خطبات فقیر جلد 27، صفحہ ۲۱۷</w:t>
      </w:r>
    </w:p>
    <w:p>
      <w:pPr>
        <w:jc w:val="center"/>
      </w:pPr>
      <w:r>
        <w:rPr>
          <w:color w:val="C8B48C"/>
          <w:sz w:val="20"/>
        </w:rPr>
        <w:t>❖ ❖ ❖</w:t>
      </w:r>
    </w:p>
    <w:p>
      <w:pPr>
        <w:jc w:val="right"/>
      </w:pPr>
      <w:r>
        <w:rPr>
          <w:rFonts w:ascii="Jameel Noori Nastaleeq" w:hAnsi="Jameel Noori Nastaleeq"/>
          <w:b/>
          <w:color w:val="145A32"/>
          <w:sz w:val="28"/>
        </w:rPr>
        <w:t>✦ واقعہ نمبر ۱۶۲۲: ایک مرتبہ جب آئے تو انہوں دیکھا کہ وہ نوجوان موجود نہیں ، پو</w:t>
      </w:r>
    </w:p>
    <w:p>
      <w:pPr>
        <w:jc w:val="both"/>
      </w:pPr>
      <w:r>
        <w:rPr>
          <w:rFonts w:ascii="Jameel Noori Nastaleeq" w:hAnsi="Jameel Noori Nastaleeq"/>
          <w:sz w:val="24"/>
        </w:rPr>
        <w:t>ایک مرتبہ جب آئے تو انہوں دیکھا کہ وہ نوجوان موجود نہیں ، پوچھا کہ وہ نوجوان کہاں گیا؟ لوگوں نے کہا کہ جی کسی وجہ سے اس کو پکڑا گیا ہے اور وہ تو جیل میں ہے۔ انہوں نے پتہ کرایا کہ اس آدمی کے چھوٹنے کی کیا ترکیب ہو سکتی ہے؟ بتایا کہ اس نے کسی شخص کا قرضہ دینا تھا ، وہ دیا نہیں اس لیے جیل میں ہے۔ قرضہ ادا ہو جائے گا تو باہر آجائے گا۔ وہ پانچ ہزار دینار تھے، انہوں نے پانچ ہزار دینار جا کر ادا کر دیے اور کوتوال سے کہا کہ اس نوجوان کو آزاد کر دے۔</w:t>
      </w:r>
    </w:p>
    <w:p>
      <w:pPr>
        <w:jc w:val="left"/>
      </w:pPr>
      <w:r>
        <w:rPr>
          <w:rFonts w:ascii="Jameel Noori Nastaleeq" w:hAnsi="Jameel Noori Nastaleeq"/>
          <w:i/>
          <w:color w:val="787878"/>
          <w:sz w:val="20"/>
        </w:rPr>
        <w:t>حوالہ: خطبات فقیر جلد 27، صفحہ ۲۲۰</w:t>
      </w:r>
    </w:p>
    <w:p>
      <w:pPr>
        <w:jc w:val="center"/>
      </w:pPr>
      <w:r>
        <w:rPr>
          <w:color w:val="C8B48C"/>
          <w:sz w:val="20"/>
        </w:rPr>
        <w:t>❖ ❖ ❖</w:t>
      </w:r>
    </w:p>
    <w:p>
      <w:pPr>
        <w:jc w:val="right"/>
      </w:pPr>
      <w:r>
        <w:rPr>
          <w:rFonts w:ascii="Jameel Noori Nastaleeq" w:hAnsi="Jameel Noori Nastaleeq"/>
          <w:b/>
          <w:color w:val="145A32"/>
          <w:sz w:val="28"/>
        </w:rPr>
        <w:t>✦ واقعہ نمبر ۱۶۲۳: ایک مرتبہ پانی کی ایک سبیل لگی ہوئی تھی اور پینے والوں کا رش</w:t>
      </w:r>
    </w:p>
    <w:p>
      <w:pPr>
        <w:jc w:val="both"/>
      </w:pPr>
      <w:r>
        <w:rPr>
          <w:rFonts w:ascii="Jameel Noori Nastaleeq" w:hAnsi="Jameel Noori Nastaleeq"/>
          <w:sz w:val="24"/>
        </w:rPr>
        <w:t>ایک مرتبہ پانی کی ایک سبیل لگی ہوئی تھی اور پینے والوں کا رش تھا۔ کیونکہ گرمی کا موسم تھا، یہ بھی لائن میں کھڑے ہو گئے ۔ عجیب اللہ کی شان کہ جب دھکا لگا تو یہ بھی نیچے گر گئے۔ نیچے گر کر جب اٹھے تو اللہ کا شکر ادا کیا کہ الحمد للہ میرے اس علم کے باوجود مجھے ایسی گمنامی کی زندگی عطا کی کہ مجھے کوئی پہچانتا ہی نہیں ہے ۔</w:t>
      </w:r>
    </w:p>
    <w:p>
      <w:pPr>
        <w:jc w:val="left"/>
      </w:pPr>
      <w:r>
        <w:rPr>
          <w:rFonts w:ascii="Jameel Noori Nastaleeq" w:hAnsi="Jameel Noori Nastaleeq"/>
          <w:i/>
          <w:color w:val="787878"/>
          <w:sz w:val="20"/>
        </w:rPr>
        <w:t>حوالہ: خطبات فقیر جلد 27، صفحہ ۲۲۱</w:t>
      </w:r>
    </w:p>
    <w:p>
      <w:pPr>
        <w:jc w:val="center"/>
      </w:pPr>
      <w:r>
        <w:rPr>
          <w:color w:val="C8B48C"/>
          <w:sz w:val="20"/>
        </w:rPr>
        <w:t>❖ ❖ ❖</w:t>
      </w:r>
    </w:p>
    <w:p>
      <w:pPr>
        <w:jc w:val="right"/>
      </w:pPr>
      <w:r>
        <w:rPr>
          <w:rFonts w:ascii="Jameel Noori Nastaleeq" w:hAnsi="Jameel Noori Nastaleeq"/>
          <w:b/>
          <w:color w:val="145A32"/>
          <w:sz w:val="28"/>
        </w:rPr>
        <w:t>✦ واقعہ نمبر ۱۶۲۴: ایک مرتبہ ہم بیٹھے اچانک ہوا کا جھونکا آیا اور چراغ بجھ گیا</w:t>
      </w:r>
    </w:p>
    <w:p>
      <w:pPr>
        <w:jc w:val="both"/>
      </w:pPr>
      <w:r>
        <w:rPr>
          <w:rFonts w:ascii="Jameel Noori Nastaleeq" w:hAnsi="Jameel Noori Nastaleeq"/>
          <w:sz w:val="24"/>
        </w:rPr>
        <w:t>ایک مرتبہ ہم بیٹھے اچانک ہوا کا جھونکا آیا اور چراغ بجھ گیا ، اندھیرا ہو گیا۔ ایک آدمی چراغ جلانے کے لیے اٹھا۔ جب اس نے دوبارا چراغ جلایا تو نظر عبد اللہ بن مبارک محمد اللہ کے چہرے پر پڑی تو میں نے دیکھا کہ آنسوؤں سے ان کی ریش تر ہو چکی تھی۔ میں نے پوچھا کہ عبد اللہ کیوں روئے؟ کہنے لگے کہ مجھے اس اندھیرے کو دیکھ کر قبر کا اندھیرا یاد آ گیا۔</w:t>
      </w:r>
    </w:p>
    <w:p>
      <w:pPr>
        <w:jc w:val="left"/>
      </w:pPr>
      <w:r>
        <w:rPr>
          <w:rFonts w:ascii="Jameel Noori Nastaleeq" w:hAnsi="Jameel Noori Nastaleeq"/>
          <w:i/>
          <w:color w:val="787878"/>
          <w:sz w:val="20"/>
        </w:rPr>
        <w:t>حوالہ: خطبات فقیر جلد 27، صفحہ ۲۲۴</w:t>
      </w:r>
    </w:p>
    <w:p>
      <w:pPr>
        <w:jc w:val="center"/>
      </w:pPr>
      <w:r>
        <w:rPr>
          <w:color w:val="C8B48C"/>
          <w:sz w:val="20"/>
        </w:rPr>
        <w:t>❖ ❖ ❖</w:t>
      </w:r>
    </w:p>
    <w:p>
      <w:pPr>
        <w:jc w:val="right"/>
      </w:pPr>
      <w:r>
        <w:rPr>
          <w:rFonts w:ascii="Jameel Noori Nastaleeq" w:hAnsi="Jameel Noori Nastaleeq"/>
          <w:b/>
          <w:color w:val="145A32"/>
          <w:sz w:val="28"/>
        </w:rPr>
        <w:t>✦ واقعہ نمبر ۱۶۲۵: ایک مرتبہ شام کے سفر پر گئے اور لکھنے کے لیے کسی سے قلم لیا،</w:t>
      </w:r>
    </w:p>
    <w:p>
      <w:pPr>
        <w:jc w:val="both"/>
      </w:pPr>
      <w:r>
        <w:rPr>
          <w:rFonts w:ascii="Jameel Noori Nastaleeq" w:hAnsi="Jameel Noori Nastaleeq"/>
          <w:sz w:val="24"/>
        </w:rPr>
        <w:t>ایک مرتبہ شام کے سفر پر گئے اور لکھنے کے لیے کسی سے قلم لیا، اب قدر تا وہ قلم ان کے پاس رہ گیا۔ جب یہ واپس اپنے وطن پہنچے تو خیال آیا کہ او ہو یہ قلم تو میں نے کسی سے مانگا تھا اور میرے ساتھ ہی آگیا ،اس کی تو مجھے ساتھ رکھنے کی اجازت نہیں ہے۔ کئی سو میل کا سفر صرف اس لیے کیا کہ واپس جا کر اس بندے کو اس کا قلم واپس کرسکوں۔ آپ سوچیں کہ آج ہمارا عمل اس کے مطابق ہے۔</w:t>
      </w:r>
    </w:p>
    <w:p>
      <w:pPr>
        <w:jc w:val="left"/>
      </w:pPr>
      <w:r>
        <w:rPr>
          <w:rFonts w:ascii="Jameel Noori Nastaleeq" w:hAnsi="Jameel Noori Nastaleeq"/>
          <w:i/>
          <w:color w:val="787878"/>
          <w:sz w:val="20"/>
        </w:rPr>
        <w:t>حوالہ: خطبات فقیر جلد 27، صفحہ ۲۲۴</w:t>
      </w:r>
    </w:p>
    <w:p>
      <w:pPr>
        <w:jc w:val="center"/>
      </w:pPr>
      <w:r>
        <w:rPr>
          <w:color w:val="C8B48C"/>
          <w:sz w:val="20"/>
        </w:rPr>
        <w:t>❖ ❖ ❖</w:t>
      </w:r>
    </w:p>
    <w:p>
      <w:pPr>
        <w:jc w:val="right"/>
      </w:pPr>
      <w:r>
        <w:rPr>
          <w:rFonts w:ascii="Jameel Noori Nastaleeq" w:hAnsi="Jameel Noori Nastaleeq"/>
          <w:b/>
          <w:color w:val="145A32"/>
          <w:sz w:val="28"/>
        </w:rPr>
        <w:t>✦ واقعہ نمبر ۱۶۲۶: ایک واقعہ ہے کہ سفر میں ایک جگہ پڑاؤ ڈالا تو ایک چ</w:t>
      </w:r>
    </w:p>
    <w:p>
      <w:pPr>
        <w:jc w:val="both"/>
      </w:pPr>
      <w:r>
        <w:rPr>
          <w:rFonts w:ascii="Jameel Noori Nastaleeq" w:hAnsi="Jameel Noori Nastaleeq"/>
          <w:sz w:val="24"/>
        </w:rPr>
        <w:t>ایک واقعہ ہے کہ سفر میں ایک جگہ پڑاؤ ڈالا تو ایک چرواہا گزرا۔ اس کو بلا کر کہا کہ ایک بکری دے دو، پیسے لے لو ۔ ہم پکا ئیں گے اس کا گوشت ہم بھی کھا ئیں گے ، آپ بھی کھانا۔ اس نے کہا : جی بکریاں تو میری نہیں ہیں۔</w:t>
      </w:r>
    </w:p>
    <w:p>
      <w:pPr>
        <w:jc w:val="left"/>
      </w:pPr>
      <w:r>
        <w:rPr>
          <w:rFonts w:ascii="Jameel Noori Nastaleeq" w:hAnsi="Jameel Noori Nastaleeq"/>
          <w:i/>
          <w:color w:val="787878"/>
          <w:sz w:val="20"/>
        </w:rPr>
        <w:t>حوالہ: خطبات فقیر جلد 27، صفحہ ۲۲۶</w:t>
      </w:r>
    </w:p>
    <w:p>
      <w:pPr>
        <w:jc w:val="center"/>
      </w:pPr>
      <w:r>
        <w:rPr>
          <w:color w:val="C8B48C"/>
          <w:sz w:val="20"/>
        </w:rPr>
        <w:t>❖ ❖ ❖</w:t>
      </w:r>
    </w:p>
    <w:p>
      <w:pPr>
        <w:jc w:val="right"/>
      </w:pPr>
      <w:r>
        <w:rPr>
          <w:rFonts w:ascii="Jameel Noori Nastaleeq" w:hAnsi="Jameel Noori Nastaleeq"/>
          <w:b/>
          <w:color w:val="145A32"/>
          <w:sz w:val="28"/>
        </w:rPr>
        <w:t>✦ واقعہ نمبر ۱۶۲۷: ایک بزرگ تھے ان پر فاقہ آیا</w:t>
      </w:r>
    </w:p>
    <w:p>
      <w:pPr>
        <w:jc w:val="both"/>
      </w:pPr>
      <w:r>
        <w:rPr>
          <w:rFonts w:ascii="Jameel Noori Nastaleeq" w:hAnsi="Jameel Noori Nastaleeq"/>
          <w:sz w:val="24"/>
        </w:rPr>
        <w:t>ایک بزرگ تھے ان پر فاقہ آیا۔ رور ہے تھے، اللہ سے دعا مانگ رہے تھے ، شکر ادا کر رہے تھے۔ کسی نے کہا: یہ بھی کوئی شکر ادا کرنے والی بات ہے؟ انہوں نے کہا: ہاں ! اللہ یہ نعمت تو اپنے پیاروں پر بھیجا کرتے ہیں میری کون سی بات ان کو پسند آ گئی کہ انہوں نے مجھے بھی یہ نعمت عطا فرما دی۔ چنانچہ اللہ رب العزت کی طرف سے اگر اس پر مشکل حالات آجائیں تو وہ اس کو بھی قبول کر لیتا ہے۔</w:t>
      </w:r>
    </w:p>
    <w:p>
      <w:pPr>
        <w:jc w:val="left"/>
      </w:pPr>
      <w:r>
        <w:rPr>
          <w:rFonts w:ascii="Jameel Noori Nastaleeq" w:hAnsi="Jameel Noori Nastaleeq"/>
          <w:i/>
          <w:color w:val="787878"/>
          <w:sz w:val="20"/>
        </w:rPr>
        <w:t>حوالہ: خطبات فقیر جلد 27، صفحہ ۲۳۸</w:t>
      </w:r>
    </w:p>
    <w:p>
      <w:pPr>
        <w:jc w:val="center"/>
      </w:pPr>
      <w:r>
        <w:rPr>
          <w:color w:val="C8B48C"/>
          <w:sz w:val="20"/>
        </w:rPr>
        <w:t>❖ ❖ ❖</w:t>
      </w:r>
    </w:p>
    <w:p>
      <w:pPr>
        <w:jc w:val="right"/>
      </w:pPr>
      <w:r>
        <w:rPr>
          <w:rFonts w:ascii="Jameel Noori Nastaleeq" w:hAnsi="Jameel Noori Nastaleeq"/>
          <w:b/>
          <w:color w:val="145A32"/>
          <w:sz w:val="28"/>
        </w:rPr>
        <w:t>✦ واقعہ نمبر ۱۶۲۸: ایک بزرگ تھے ، ان پر اللہ تعالی کی بڑی نعمتیں تھیں اور وہ ڈ</w:t>
      </w:r>
    </w:p>
    <w:p>
      <w:pPr>
        <w:jc w:val="both"/>
      </w:pPr>
      <w:r>
        <w:rPr>
          <w:rFonts w:ascii="Jameel Noori Nastaleeq" w:hAnsi="Jameel Noori Nastaleeq"/>
          <w:sz w:val="24"/>
        </w:rPr>
        <w:t>ایک بزرگ تھے ، ان پر اللہ تعالی کی بڑی نعمتیں تھیں اور وہ ڈرتے تھے کہ کہیں ایسا تو نہیں کہ میرے سارے عملوں کا بدلہ دنیا میں مل جائے اور آخرت میں کہہ دیا جائے: و و اذْهَبْتُه طَيِّبَاتِكُمْ فِي حَيَاتِكُمُ الدُّنْيَا وَاسْتَمْتَعْتُم بِهَا AAAAAAAAAAAAAAAAAAAAAAAAAAAAAAAAAAAAAAAAAAAAAAAAAAA besturdubooks.wordpress.com حسن خاتمہ کے اسباب (الاحقاف: ۲۰) 3252 (۲۵) تو وہ کہتے تھے کہ بس مجھے دنیا میں یہ سب آسائشیں نہیں چاہئیں آخرت میں چاہئیں۔ بدلہ آخرت میں چاہیے تو جتنی اور نعمتیں ہوتی ہیں اتنا ڈرتے اور روتے۔ ایک دفعہ ان کے دل پہ عجیب کیفیت ہوئی۔ کہنے لگے : یا اللہ ! میں بار بار آپ کو فریاد کرتا ہوں کہ میرے مولا مجھے اور نعمتیں نہیں چاہیے آپ نعمتیں دیے چلے جارہے ہیں ۔</w:t>
      </w:r>
    </w:p>
    <w:p>
      <w:pPr>
        <w:jc w:val="left"/>
      </w:pPr>
      <w:r>
        <w:rPr>
          <w:rFonts w:ascii="Jameel Noori Nastaleeq" w:hAnsi="Jameel Noori Nastaleeq"/>
          <w:i/>
          <w:color w:val="787878"/>
          <w:sz w:val="20"/>
        </w:rPr>
        <w:t>حوالہ: خطبات فقیر جلد 27، صفحہ ۲۴۰</w:t>
      </w:r>
    </w:p>
    <w:p>
      <w:pPr>
        <w:jc w:val="center"/>
      </w:pPr>
      <w:r>
        <w:rPr>
          <w:color w:val="C8B48C"/>
          <w:sz w:val="20"/>
        </w:rPr>
        <w:t>❖ ❖ ❖</w:t>
      </w:r>
    </w:p>
    <w:p>
      <w:pPr>
        <w:jc w:val="right"/>
      </w:pPr>
      <w:r>
        <w:rPr>
          <w:rFonts w:ascii="Jameel Noori Nastaleeq" w:hAnsi="Jameel Noori Nastaleeq"/>
          <w:b/>
          <w:color w:val="145A32"/>
          <w:sz w:val="28"/>
        </w:rPr>
        <w:t>✦ واقعہ نمبر ۱۶۲۹: ایک بزرگ تھے ، ایک دفعہ ان کو کھانے میں آلو ملے</w:t>
      </w:r>
    </w:p>
    <w:p>
      <w:pPr>
        <w:jc w:val="both"/>
      </w:pPr>
      <w:r>
        <w:rPr>
          <w:rFonts w:ascii="Jameel Noori Nastaleeq" w:hAnsi="Jameel Noori Nastaleeq"/>
          <w:sz w:val="24"/>
        </w:rPr>
        <w:t>ایک بزرگ تھے ، ایک دفعہ ان کو کھانے میں آلو ملے ۔ بڑا اللہ کا شکر ادا کر رہے ہیں ۔ کسی نے کہا کہ سڑے ہوئے آلو ملے ہیں، اس پر بڑا شکر ادا کر رہے ہو۔ کہنے لگے : میں یہ نہیں دیکھ رہا کہ مجھے کھانے میں آلو ملے میں اس چیز کو دیکھ رہا ہوں کہ اللہ تعالیٰ نے جب رزق کو تقسیم کرنے کا فیصلہ کیا تو اپنے اس بندے کو بھی یاد رکھا۔</w:t>
      </w:r>
    </w:p>
    <w:p>
      <w:pPr>
        <w:jc w:val="left"/>
      </w:pPr>
      <w:r>
        <w:rPr>
          <w:rFonts w:ascii="Jameel Noori Nastaleeq" w:hAnsi="Jameel Noori Nastaleeq"/>
          <w:i/>
          <w:color w:val="787878"/>
          <w:sz w:val="20"/>
        </w:rPr>
        <w:t>حوالہ: خطبات فقیر جلد 27، صفحہ ۲۴۳</w:t>
      </w:r>
    </w:p>
    <w:p>
      <w:pPr>
        <w:jc w:val="center"/>
      </w:pPr>
      <w:r>
        <w:rPr>
          <w:color w:val="C8B48C"/>
          <w:sz w:val="20"/>
        </w:rPr>
        <w:t>❖ ❖ ❖</w:t>
      </w:r>
    </w:p>
    <w:p>
      <w:pPr>
        <w:jc w:val="right"/>
      </w:pPr>
      <w:r>
        <w:rPr>
          <w:rFonts w:ascii="Jameel Noori Nastaleeq" w:hAnsi="Jameel Noori Nastaleeq"/>
          <w:b/>
          <w:color w:val="145A32"/>
          <w:sz w:val="28"/>
        </w:rPr>
        <w:t>✦ واقعہ نمبر ۱۶۳۰: ایک واقعہ لکھا ہے: امام شافعی میں اللہ کا زمانہ تھ</w:t>
      </w:r>
    </w:p>
    <w:p>
      <w:pPr>
        <w:jc w:val="both"/>
      </w:pPr>
      <w:r>
        <w:rPr>
          <w:rFonts w:ascii="Jameel Noori Nastaleeq" w:hAnsi="Jameel Noori Nastaleeq"/>
          <w:sz w:val="24"/>
        </w:rPr>
        <w:t>ایک واقعہ لکھا ہے: امام شافعی میں اللہ کا زمانہ تھا۔ وقت کے ایک حاکم تھے، جیسے علاقے کے رحمة گورنر ہوتے ہیں اور وہ اپنی بیوی کے ساتھ ذرا اچھے موڈ میں تھے اور بیوی کسی بات پر خفا تھی۔ اب ادھر سے ہاں ادھر سے نہ۔ ادھر سے اصرار اور ادھر سے انکار ۔</w:t>
      </w:r>
    </w:p>
    <w:p>
      <w:pPr>
        <w:jc w:val="left"/>
      </w:pPr>
      <w:r>
        <w:rPr>
          <w:rFonts w:ascii="Jameel Noori Nastaleeq" w:hAnsi="Jameel Noori Nastaleeq"/>
          <w:i/>
          <w:color w:val="787878"/>
          <w:sz w:val="20"/>
        </w:rPr>
        <w:t>حوالہ: خطبات فقیر جلد 27، صفحہ ۲۴۸</w:t>
      </w:r>
    </w:p>
    <w:p>
      <w:pPr>
        <w:jc w:val="center"/>
      </w:pPr>
      <w:r>
        <w:rPr>
          <w:color w:val="C8B48C"/>
          <w:sz w:val="20"/>
        </w:rPr>
        <w:t>❖ ❖ ❖</w:t>
      </w:r>
    </w:p>
    <w:p>
      <w:pPr>
        <w:jc w:val="right"/>
      </w:pPr>
      <w:r>
        <w:rPr>
          <w:rFonts w:ascii="Jameel Noori Nastaleeq" w:hAnsi="Jameel Noori Nastaleeq"/>
          <w:b/>
          <w:color w:val="145A32"/>
          <w:sz w:val="28"/>
        </w:rPr>
        <w:t>✦ واقعہ نمبر ۱۶۳۱: ایک مرتبہ میری زندگی میں ایسا واقعہ پیش آیا</w:t>
      </w:r>
    </w:p>
    <w:p>
      <w:pPr>
        <w:jc w:val="both"/>
      </w:pPr>
      <w:r>
        <w:rPr>
          <w:rFonts w:ascii="Jameel Noori Nastaleeq" w:hAnsi="Jameel Noori Nastaleeq"/>
          <w:sz w:val="24"/>
        </w:rPr>
        <w:t>ایک مرتبہ میری زندگی میں ایسا واقعہ پیش آیا۔ کہنے لگا کہ دن میں کسی وجہ سے اپنے دفتر کے کاموں کو چھوڑ کر میں اپنے بیڈ روم میں جلدی آ گیا۔ جب میں کمرے میں داخل ہوا تو میں نے دیکھا کہ میرے محل میں کام کرنے والی ایک جوان العمر لڑ کی وہ کمرے میں کچھ کام کر رہی تھی ۔ کہتے ہیں کہ اس پر جب پہلی نظر پڑی تو اس قدر وہ خوبصورت تھی ، نوجوان دوشیزہ تھی کہ میرے ذہن کے اندر برائی کا خیال آ گیا اور اس خیال آنے کے بعد میں نے کونڈی لگا دی ۔</w:t>
      </w:r>
    </w:p>
    <w:p>
      <w:pPr>
        <w:jc w:val="left"/>
      </w:pPr>
      <w:r>
        <w:rPr>
          <w:rFonts w:ascii="Jameel Noori Nastaleeq" w:hAnsi="Jameel Noori Nastaleeq"/>
          <w:i/>
          <w:color w:val="787878"/>
          <w:sz w:val="20"/>
        </w:rPr>
        <w:t>حوالہ: خطبات فقیر جلد 27، صفحہ ۲۴۹</w:t>
      </w:r>
    </w:p>
    <w:p>
      <w:pPr>
        <w:jc w:val="center"/>
      </w:pPr>
      <w:r>
        <w:rPr>
          <w:color w:val="C8B48C"/>
          <w:sz w:val="20"/>
        </w:rPr>
        <w:t>❖ ❖ ❖</w:t>
      </w:r>
    </w:p>
    <w:p>
      <w:pPr>
        <w:jc w:val="right"/>
      </w:pPr>
      <w:r>
        <w:rPr>
          <w:rFonts w:ascii="Jameel Noori Nastaleeq" w:hAnsi="Jameel Noori Nastaleeq"/>
          <w:b/>
          <w:color w:val="145A32"/>
          <w:sz w:val="28"/>
        </w:rPr>
        <w:t>✦ واقعہ نمبر ۱۶۳۲: ایک مرتبہ مجھے بھوک لگی ہوئی تھی ، کھانا کھا رہی تھی میں نے</w:t>
      </w:r>
    </w:p>
    <w:p>
      <w:pPr>
        <w:jc w:val="both"/>
      </w:pPr>
      <w:r>
        <w:rPr>
          <w:rFonts w:ascii="Jameel Noori Nastaleeq" w:hAnsi="Jameel Noori Nastaleeq"/>
          <w:sz w:val="24"/>
        </w:rPr>
        <w:t>ایک مرتبہ مجھے بھوک لگی ہوئی تھی ، کھانا کھا رہی تھی میں نے لقمہ توڑا کہ سالن لگا کر منہ میں لے جاؤں، ابھی میں نے لقمہ اٹھایا ہی تھا کہ ادھر سے مجھے اذان کی اللہ اکبر کی آواز آئی۔ کہنے لگی کہ مجھے محسوس ہوا کہ میرے سر پہ دو پٹہ پورا نہیں تھا، AAAAAAAA (۲۷) 263 حسن خاتمہ کے اسباب گھر میں جب عورتیں بیٹھی ہوتی ہیں تو کبھی اتر جاتا ہے، تو میرے سر پر دوپٹہ آدھا تھا تو میں نے محسوس کیا کہ یہ اللہ کے ادب کے خلاف ہے، میں نے لقمے کو نیچے رکھا ، پھر دو پٹہ کوٹھیک کیا، پھر لقمہ اٹھا کے کھایا۔ اللہ رب العزت نے میرے اس عمل کو پسند کیا کہ تم نے میرے نام کی تعظیم کی ، اس عمل کے بدلے میں تمہیں جہنم کے عذا محفوظ کر دیتا ہوں۔ کوئی چھوٹی بات ہے! ملاعلی قاری عمل ا</w:t>
      </w:r>
    </w:p>
    <w:p>
      <w:pPr>
        <w:jc w:val="left"/>
      </w:pPr>
      <w:r>
        <w:rPr>
          <w:rFonts w:ascii="Jameel Noori Nastaleeq" w:hAnsi="Jameel Noori Nastaleeq"/>
          <w:i/>
          <w:color w:val="787878"/>
          <w:sz w:val="20"/>
        </w:rPr>
        <w:t>حوالہ: خطبات فقیر جلد 27، صفحہ ۲۵۱</w:t>
      </w:r>
    </w:p>
    <w:p>
      <w:pPr>
        <w:jc w:val="center"/>
      </w:pPr>
      <w:r>
        <w:rPr>
          <w:color w:val="C8B48C"/>
          <w:sz w:val="20"/>
        </w:rPr>
        <w:t>❖ ❖ ❖</w:t>
      </w:r>
    </w:p>
    <w:p>
      <w:pPr>
        <w:jc w:val="right"/>
      </w:pPr>
      <w:r>
        <w:rPr>
          <w:rFonts w:ascii="Jameel Noori Nastaleeq" w:hAnsi="Jameel Noori Nastaleeq"/>
          <w:b/>
          <w:color w:val="145A32"/>
          <w:sz w:val="28"/>
        </w:rPr>
        <w:t>✦ واقعہ نمبر ۱۶۳۳: ایک دفعہ رفاع عامہ کے لیے کوئی کام کرنا تھا تو جو حاکم وقت</w:t>
      </w:r>
    </w:p>
    <w:p>
      <w:pPr>
        <w:jc w:val="both"/>
      </w:pPr>
      <w:r>
        <w:rPr>
          <w:rFonts w:ascii="Jameel Noori Nastaleeq" w:hAnsi="Jameel Noori Nastaleeq"/>
          <w:sz w:val="24"/>
        </w:rPr>
        <w:t>ایک دفعہ رفاع عامہ کے لیے کوئی کام کرنا تھا تو جو حاکم وقت تھا اس نے ایک عالم کو کہا کہ بھئی! آپ ذرا مسجد میں لوگوں کو متوجہ کریں کہ مخیر حضرات اس میں حصہ ڈالیں اور ہم اس کام کو ، اس پروجیکٹ کو کر لیں ۔ چنانچہ وہ عالم جو تھے انہوں نے بیان کیا اور لوگوں کو ترغیب دی۔ ابو عمر نجیر انہوں نے اس کو کہا کہ بھئی ! میں تمہیں دو لاکھ در ہم اس مقصد کے لیے دیتا ہوں ۔ وہ بڑے خوش ہو گئے ۔</w:t>
      </w:r>
    </w:p>
    <w:p>
      <w:pPr>
        <w:jc w:val="left"/>
      </w:pPr>
      <w:r>
        <w:rPr>
          <w:rFonts w:ascii="Jameel Noori Nastaleeq" w:hAnsi="Jameel Noori Nastaleeq"/>
          <w:i/>
          <w:color w:val="787878"/>
          <w:sz w:val="20"/>
        </w:rPr>
        <w:t>حوالہ: خطبات فقیر جلد 28، صفحہ ۲۹</w:t>
      </w:r>
    </w:p>
    <w:p>
      <w:pPr>
        <w:jc w:val="center"/>
      </w:pPr>
      <w:r>
        <w:rPr>
          <w:color w:val="C8B48C"/>
          <w:sz w:val="20"/>
        </w:rPr>
        <w:t>❖ ❖ ❖</w:t>
      </w:r>
    </w:p>
    <w:p>
      <w:pPr>
        <w:jc w:val="right"/>
      </w:pPr>
      <w:r>
        <w:rPr>
          <w:rFonts w:ascii="Jameel Noori Nastaleeq" w:hAnsi="Jameel Noori Nastaleeq"/>
          <w:b/>
          <w:color w:val="145A32"/>
          <w:sz w:val="28"/>
        </w:rPr>
        <w:t>✦ واقعہ نمبر ۱۶۳۴: ایک مرتبہ ہم کہیں بیٹھے ہوئے تھے تو ایک نوجوان انجینئر بڑا ہ</w:t>
      </w:r>
    </w:p>
    <w:p>
      <w:pPr>
        <w:jc w:val="both"/>
      </w:pPr>
      <w:r>
        <w:rPr>
          <w:rFonts w:ascii="Jameel Noori Nastaleeq" w:hAnsi="Jameel Noori Nastaleeq"/>
          <w:sz w:val="24"/>
        </w:rPr>
        <w:t>ایک مرتبہ ہم کہیں بیٹھے ہوئے تھے تو ایک نوجوان انجینئر بڑا ہی پریشان تھا۔ کہہ رہا تھا کہ میرے گھر میں یہ پریشانی آگئی، مجھے پیسوں کی ضرورت ہے اور میرے پاس پیسے ہیں نہیں۔ اس دوران کمپنی کا چیف اکاؤنٹسٹ جو تھا وہ وہاں سے گزرا۔ اس کو کہتا ہے یار! میں نے آپ کا کوئی واؤچر دیکھا ہے کوئی پانچ ہزار کا، ذرا میرے پاس آنا۔</w:t>
      </w:r>
    </w:p>
    <w:p>
      <w:pPr>
        <w:jc w:val="left"/>
      </w:pPr>
      <w:r>
        <w:rPr>
          <w:rFonts w:ascii="Jameel Noori Nastaleeq" w:hAnsi="Jameel Noori Nastaleeq"/>
          <w:i/>
          <w:color w:val="787878"/>
          <w:sz w:val="20"/>
        </w:rPr>
        <w:t>حوالہ: خطبات فقیر جلد 28، صفحہ ۳۰</w:t>
      </w:r>
    </w:p>
    <w:p>
      <w:pPr>
        <w:jc w:val="center"/>
      </w:pPr>
      <w:r>
        <w:rPr>
          <w:color w:val="C8B48C"/>
          <w:sz w:val="20"/>
        </w:rPr>
        <w:t>❖ ❖ ❖</w:t>
      </w:r>
    </w:p>
    <w:p>
      <w:pPr>
        <w:jc w:val="right"/>
      </w:pPr>
      <w:r>
        <w:rPr>
          <w:rFonts w:ascii="Jameel Noori Nastaleeq" w:hAnsi="Jameel Noori Nastaleeq"/>
          <w:b/>
          <w:color w:val="145A32"/>
          <w:sz w:val="28"/>
        </w:rPr>
        <w:t>✦ واقعہ نمبر ۱۶۳۵: ایک دفعہ عمر بن عبد العزیز می لیے بیٹھے ہیں ، بیٹی کو آواز</w:t>
      </w:r>
    </w:p>
    <w:p>
      <w:pPr>
        <w:jc w:val="both"/>
      </w:pPr>
      <w:r>
        <w:rPr>
          <w:rFonts w:ascii="Jameel Noori Nastaleeq" w:hAnsi="Jameel Noori Nastaleeq"/>
          <w:sz w:val="24"/>
        </w:rPr>
        <w:t>ایک دفعہ عمر بن عبد العزیز می لیے بیٹھے ہیں ، بیٹی کو آواز دی کسی کام کے لیے تو جواب میں بیٹی نے آنے میں دیر کی ۔ تو دوسری مرتبہ ذرا انہوں نے غصے میں کہا کہ کہاں ہو تم ؟ آکیوں نہیں رہی؟ اتنے میں بیوی آگئی ، اس نے کہا کہ کوئی کام ہے تو مجھے بتادیں، کہنے لگے کہ میں بیٹی کو بلا رہا ہوں وہ آکیوں نہیں رہی؟ اس نے کہا کہ جی کیا کرے؟ اس کے پاس ایک ہی لباس ہے جو اس نے پہنا ہوا ہے کوئی سپئیر تو ہے نہیں ، وہ چونکہ پھٹ گیا ہے تو وہ دوسرے کمرے میں اس کو اتار کرسی رہی ہے۔ جب تک سی کر پہنے گی نہیں آپ کے پاس کیسے آئے گی ؟ وقت کے امیر المومنین ہیں اپنی اولاد کے لیے اس غربت کو پسند کر رہے ہیں کیوں؟ اس لیے کہ میں بیت المال کا پیسہ جو عوام الناس کا ہے اپنی اولاد کے لیے نہیں خرچ کر سکتا۔ تو منع کرے تو کس لیے کرے؟ اللہ کے لیے۔</w:t>
      </w:r>
    </w:p>
    <w:p>
      <w:pPr>
        <w:jc w:val="left"/>
      </w:pPr>
      <w:r>
        <w:rPr>
          <w:rFonts w:ascii="Jameel Noori Nastaleeq" w:hAnsi="Jameel Noori Nastaleeq"/>
          <w:i/>
          <w:color w:val="787878"/>
          <w:sz w:val="20"/>
        </w:rPr>
        <w:t>حوالہ: خطبات فقیر جلد 28، صفحہ ۳۵</w:t>
      </w:r>
    </w:p>
    <w:p>
      <w:pPr>
        <w:jc w:val="center"/>
      </w:pPr>
      <w:r>
        <w:rPr>
          <w:color w:val="C8B48C"/>
          <w:sz w:val="20"/>
        </w:rPr>
        <w:t>❖ ❖ ❖</w:t>
      </w:r>
    </w:p>
    <w:p>
      <w:pPr>
        <w:jc w:val="right"/>
      </w:pPr>
      <w:r>
        <w:rPr>
          <w:rFonts w:ascii="Jameel Noori Nastaleeq" w:hAnsi="Jameel Noori Nastaleeq"/>
          <w:b/>
          <w:color w:val="145A32"/>
          <w:sz w:val="28"/>
        </w:rPr>
        <w:t>✦ واقعہ نمبر ۱۶۳۶: ایک بزرگ کو پتہ چلا کہ بادشاہ وقت جو ہے اس نے شراب کے سو مٹ</w:t>
      </w:r>
    </w:p>
    <w:p>
      <w:pPr>
        <w:jc w:val="both"/>
      </w:pPr>
      <w:r>
        <w:rPr>
          <w:rFonts w:ascii="Jameel Noori Nastaleeq" w:hAnsi="Jameel Noori Nastaleeq"/>
          <w:sz w:val="24"/>
        </w:rPr>
        <w:t>ایک بزرگ کو پتہ چلا کہ بادشاہ وقت جو ہے اس نے شراب کے سو مٹکے منگوائے ہیں، وہ اٹھے انہوں نے ایک ڈنڈا لیا اور سب مٹکوں کو توڑنا شروع کر دیا۔ AAAAAAAAAAAAAAAAAAAAAAAAAAAAAAAAAAAAAAA AAAAA! \AAAA تحمیل ایران 46 ( SL اب بڑے حیران ہوئے کہ شیر کے منہ میں ہاتھ دے دیا، ظالم جابر بادشاہ کے سامنے اس طرح کی کوئی بات کہنا جہادا کبر ہے۔ ایک کو توڑا، دوسرے کو توڑا ، نانوے مٹکے توڑ دیے، آخر پر ایک کو چھوڑ دیا۔ بادشاہ کو پتہ چلا تو اس نے بلوالیا ۔</w:t>
      </w:r>
    </w:p>
    <w:p>
      <w:pPr>
        <w:jc w:val="left"/>
      </w:pPr>
      <w:r>
        <w:rPr>
          <w:rFonts w:ascii="Jameel Noori Nastaleeq" w:hAnsi="Jameel Noori Nastaleeq"/>
          <w:i/>
          <w:color w:val="787878"/>
          <w:sz w:val="20"/>
        </w:rPr>
        <w:t>حوالہ: خطبات فقیر جلد 28، صفحہ ۳۶</w:t>
      </w:r>
    </w:p>
    <w:p>
      <w:pPr>
        <w:jc w:val="center"/>
      </w:pPr>
      <w:r>
        <w:rPr>
          <w:color w:val="C8B48C"/>
          <w:sz w:val="20"/>
        </w:rPr>
        <w:t>❖ ❖ ❖</w:t>
      </w:r>
    </w:p>
    <w:p>
      <w:pPr>
        <w:jc w:val="right"/>
      </w:pPr>
      <w:r>
        <w:rPr>
          <w:rFonts w:ascii="Jameel Noori Nastaleeq" w:hAnsi="Jameel Noori Nastaleeq"/>
          <w:b/>
          <w:color w:val="145A32"/>
          <w:sz w:val="28"/>
        </w:rPr>
        <w:t>✦ واقعہ نمبر ۱۶۳۷: ایک شخص تھے عثمان، ان کے پاس بیت اللہ کی چابی تھی</w:t>
      </w:r>
    </w:p>
    <w:p>
      <w:pPr>
        <w:jc w:val="both"/>
      </w:pPr>
      <w:r>
        <w:rPr>
          <w:rFonts w:ascii="Jameel Noori Nastaleeq" w:hAnsi="Jameel Noori Nastaleeq"/>
          <w:sz w:val="24"/>
        </w:rPr>
        <w:t>ایک شخص تھے عثمان، ان کے پاس بیت اللہ کی چابی تھی۔ نبی ملا لیلیوم ہجرت فرما کر جانے لگے تو آپ نے اسے فرمایا کہ بیت اللہ کھولو ! میرا دل چاہتا ہے کہ اللہ کے گھر میں داخل ہو کر عبادت کروں۔ تو اس نے نہ کر دی تھی آپ ما این فرمایا کہ (۳۸) 70 امن کے پیامبر 3 عثمان ایک وقت آئے گا کہ جس پوزیشن پر تم کھڑے ہو اس پر میں ہوں گا اور جس پر میں ہوں اس پر تم کھڑے ہو گے ۔ آپ منی علی کریم نے اس کو بلوایا، چابی لی ، دروازہ کھلوایا، عبادت کی ، جب باہر نکلے صحابہ Expect (توقع ) کر رہے تھے کہ اب یہ چابی ہمیں مل جائے گی۔</w:t>
      </w:r>
    </w:p>
    <w:p>
      <w:pPr>
        <w:jc w:val="left"/>
      </w:pPr>
      <w:r>
        <w:rPr>
          <w:rFonts w:ascii="Jameel Noori Nastaleeq" w:hAnsi="Jameel Noori Nastaleeq"/>
          <w:i/>
          <w:color w:val="787878"/>
          <w:sz w:val="20"/>
        </w:rPr>
        <w:t>حوالہ: خطبات فقیر جلد 28، صفحہ ۵۹</w:t>
      </w:r>
    </w:p>
    <w:p>
      <w:pPr>
        <w:jc w:val="center"/>
      </w:pPr>
      <w:r>
        <w:rPr>
          <w:color w:val="C8B48C"/>
          <w:sz w:val="20"/>
        </w:rPr>
        <w:t>❖ ❖ ❖</w:t>
      </w:r>
    </w:p>
    <w:p>
      <w:pPr>
        <w:jc w:val="right"/>
      </w:pPr>
      <w:r>
        <w:rPr>
          <w:rFonts w:ascii="Jameel Noori Nastaleeq" w:hAnsi="Jameel Noori Nastaleeq"/>
          <w:b/>
          <w:color w:val="145A32"/>
          <w:sz w:val="28"/>
        </w:rPr>
        <w:t>✦ واقعہ نمبر ۱۶۳۸: ایک صاحب کو میں جانتا ہوں کہ اتنا اللہ نے اسے مال دیا ہے کہ</w:t>
      </w:r>
    </w:p>
    <w:p>
      <w:pPr>
        <w:jc w:val="both"/>
      </w:pPr>
      <w:r>
        <w:rPr>
          <w:rFonts w:ascii="Jameel Noori Nastaleeq" w:hAnsi="Jameel Noori Nastaleeq"/>
          <w:sz w:val="24"/>
        </w:rPr>
        <w:t>ایک صاحب کو میں جانتا ہوں کہ اتنا اللہ نے اسے مال دیا ہے کہ اگر وہ اپنے گھر کے علاوہ چالیس گھروں کا بوجھ اپنے اور سر پر اٹھانا چاہے تو اسے پتہ ہی نہ چلے، اتنا مال ہے۔ ایک دفعہ پوچھا: سنا ئیں کام کا روبار کیسا ہے؟ تو منہ بنا کر کہتا ہے کہ گزارا ہے، اللہ اکبر کبیرا۔ میں نے کہا: یا اللہ ! جس بندے کو آپ نے اتنا دیا کہ وہ چالیس گھروں کا بوجھ آرام سے اٹھا سکتا ہے، اس سے پوچھا گیا کہ کیا حال ہے؟ کہتا ہے: گزارا ہے۔ اس کو تو چاہیے تھا کہ آگے سے یوں جواب دیتا کہ میں اپنے اللہ پر قربان جاؤں، اس نے مجھے میری اوقات سے بہت بڑھ کے عطا کیا ہے۔</w:t>
      </w:r>
    </w:p>
    <w:p>
      <w:pPr>
        <w:jc w:val="left"/>
      </w:pPr>
      <w:r>
        <w:rPr>
          <w:rFonts w:ascii="Jameel Noori Nastaleeq" w:hAnsi="Jameel Noori Nastaleeq"/>
          <w:i/>
          <w:color w:val="787878"/>
          <w:sz w:val="20"/>
        </w:rPr>
        <w:t>حوالہ: خطبات فقیر جلد 28، صفحہ ۷۶</w:t>
      </w:r>
    </w:p>
    <w:p>
      <w:pPr>
        <w:jc w:val="center"/>
      </w:pPr>
      <w:r>
        <w:rPr>
          <w:color w:val="C8B48C"/>
          <w:sz w:val="20"/>
        </w:rPr>
        <w:t>❖ ❖ ❖</w:t>
      </w:r>
    </w:p>
    <w:p>
      <w:pPr>
        <w:jc w:val="right"/>
      </w:pPr>
      <w:r>
        <w:rPr>
          <w:rFonts w:ascii="Jameel Noori Nastaleeq" w:hAnsi="Jameel Noori Nastaleeq"/>
          <w:b/>
          <w:color w:val="145A32"/>
          <w:sz w:val="28"/>
        </w:rPr>
        <w:t>✦ واقعہ نمبر ۱۶۳۹: ایک بزرگ نے فرمایا کہ بلا آنے کے تیسرے دن بعد انسان جو کرتا</w:t>
      </w:r>
    </w:p>
    <w:p>
      <w:pPr>
        <w:jc w:val="both"/>
      </w:pPr>
      <w:r>
        <w:rPr>
          <w:rFonts w:ascii="Jameel Noori Nastaleeq" w:hAnsi="Jameel Noori Nastaleeq"/>
          <w:sz w:val="24"/>
        </w:rPr>
        <w:t>ایک بزرگ نے فرمایا کہ بلا آنے کے تیسرے دن بعد انسان جو کرتا ہے، اسے چاہیے کہ پہلے دن بھی وہی کرلے ۔ کیا مطلب؟ بیٹا فوت ہو گیا تو تیسرے دن تو انسان صبر کر کے اٹھ جاتا ہے، تیسرے دن تو کام میں لگ جاتا ہے۔ دعائے خیر کی چلو جی ختم ۔ تو تیسرے دن جو کام کرنا تھا وہ پہلے دن کر لو تا کہ اس مصیبت پر اجر تو مل جائے۔</w:t>
      </w:r>
    </w:p>
    <w:p>
      <w:pPr>
        <w:jc w:val="left"/>
      </w:pPr>
      <w:r>
        <w:rPr>
          <w:rFonts w:ascii="Jameel Noori Nastaleeq" w:hAnsi="Jameel Noori Nastaleeq"/>
          <w:i/>
          <w:color w:val="787878"/>
          <w:sz w:val="20"/>
        </w:rPr>
        <w:t>حوالہ: خطبات فقیر جلد 28، صفحہ ۸۰</w:t>
      </w:r>
    </w:p>
    <w:p>
      <w:pPr>
        <w:jc w:val="center"/>
      </w:pPr>
      <w:r>
        <w:rPr>
          <w:color w:val="C8B48C"/>
          <w:sz w:val="20"/>
        </w:rPr>
        <w:t>❖ ❖ ❖</w:t>
      </w:r>
    </w:p>
    <w:p>
      <w:pPr>
        <w:jc w:val="right"/>
      </w:pPr>
      <w:r>
        <w:rPr>
          <w:rFonts w:ascii="Jameel Noori Nastaleeq" w:hAnsi="Jameel Noori Nastaleeq"/>
          <w:b/>
          <w:color w:val="145A32"/>
          <w:sz w:val="28"/>
        </w:rPr>
        <w:t>✦ واقعہ نمبر ۱۶۴۰: ایک بزرگ فرماتے ہیں کہ میں طواف کر رہا تھا، ایک عورت کو دیک</w:t>
      </w:r>
    </w:p>
    <w:p>
      <w:pPr>
        <w:jc w:val="both"/>
      </w:pPr>
      <w:r>
        <w:rPr>
          <w:rFonts w:ascii="Jameel Noori Nastaleeq" w:hAnsi="Jameel Noori Nastaleeq"/>
          <w:sz w:val="24"/>
        </w:rPr>
        <w:t>ایک بزرگ فرماتے ہیں کہ میں طواف کر رہا تھا، ایک عورت کو دیکھا کہ وہ کہہ رہی تھی اللہ میں اس حال میں بھی میں آپ سے راضی ہوں۔ بار بار یہ الفاظ کہ رہی AAAAAAAAAAAAAAAAA زینت اعمال 93 (۲۸) تھی : اے اللہ ! میں اس حال میں بھی آپ سے راضی ہوں۔ کہنے لگے کہ مجھے حیرانی ہوئی جب اس عورت نے طواف مکمل کیا تو میں نے اس سے پوچھا کہ اللہ کی بندی! تیرے ساتھ کیا معاملہ پیش آیا؟ تو جو بار بار کہہ رہی ہے کہ اللہ ! اس حال میں بھی تجھے سے راضی ہوں۔ وہ کہنے لگی کہ میں تین بیٹوں کی ماں گھر میں روٹیاں پکا رہی تھی ، چھوٹا بیٹا میرے ساتھ کھیل رہا تھا۔</w:t>
      </w:r>
    </w:p>
    <w:p>
      <w:pPr>
        <w:jc w:val="left"/>
      </w:pPr>
      <w:r>
        <w:rPr>
          <w:rFonts w:ascii="Jameel Noori Nastaleeq" w:hAnsi="Jameel Noori Nastaleeq"/>
          <w:i/>
          <w:color w:val="787878"/>
          <w:sz w:val="20"/>
        </w:rPr>
        <w:t>حوالہ: خطبات فقیر جلد 28، صفحہ ۸۰</w:t>
      </w:r>
    </w:p>
    <w:p>
      <w:pPr>
        <w:jc w:val="center"/>
      </w:pPr>
      <w:r>
        <w:rPr>
          <w:color w:val="C8B48C"/>
          <w:sz w:val="20"/>
        </w:rPr>
        <w:t>❖ ❖ ❖</w:t>
      </w:r>
    </w:p>
    <w:p>
      <w:pPr>
        <w:jc w:val="right"/>
      </w:pPr>
      <w:r>
        <w:rPr>
          <w:rFonts w:ascii="Jameel Noori Nastaleeq" w:hAnsi="Jameel Noori Nastaleeq"/>
          <w:b/>
          <w:color w:val="145A32"/>
          <w:sz w:val="28"/>
        </w:rPr>
        <w:t>✦ واقعہ نمبر ۱۶۴۱: ایک مرتبہ بد نظری کی اب تمہاری آنکھ کی بنائی ختم ہم نے غیبت</w:t>
      </w:r>
    </w:p>
    <w:p>
      <w:pPr>
        <w:jc w:val="both"/>
      </w:pPr>
      <w:r>
        <w:rPr>
          <w:rFonts w:ascii="Jameel Noori Nastaleeq" w:hAnsi="Jameel Noori Nastaleeq"/>
          <w:sz w:val="24"/>
        </w:rPr>
        <w:t>ایک مرتبہ بد نظری کی اب تمہاری آنکھ کی بنائی ختم ہم نے غیبت کی اب زینت اعمال 397 (۳) تمہاری زبان بند، تم نے زنا کیا اب تمہاری مردانوی قوت ختم ایسا تو نہیں ہوتا۔ انسان گناہ کرتا ہے، اللہ تعالیٰ اس کی صحت کو نہیں چھینتے اور پھر یہ کہ اللہ تعالیٰ اسے رسوا بھی نہیں فرماتے ، فور استر پوشی فرماتے ہیں۔ یہ اللہ کا علم ہے ورنہ تو بنی اسرائیل کی طرح دروازوں پر لکھ دیا جاتا کہ تم نے یہ یہ کیا ہے۔ مگر اللہ کی شان دیکھیے اس امت کے ساتھ اللہ کی کیا کیا خصوصیتیں ہیں کہ انسان گ</w:t>
      </w:r>
    </w:p>
    <w:p>
      <w:pPr>
        <w:jc w:val="left"/>
      </w:pPr>
      <w:r>
        <w:rPr>
          <w:rFonts w:ascii="Jameel Noori Nastaleeq" w:hAnsi="Jameel Noori Nastaleeq"/>
          <w:i/>
          <w:color w:val="787878"/>
          <w:sz w:val="20"/>
        </w:rPr>
        <w:t>حوالہ: خطبات فقیر جلد 28، صفحہ ۸۴</w:t>
      </w:r>
    </w:p>
    <w:p>
      <w:pPr>
        <w:jc w:val="center"/>
      </w:pPr>
      <w:r>
        <w:rPr>
          <w:color w:val="C8B48C"/>
          <w:sz w:val="20"/>
        </w:rPr>
        <w:t>❖ ❖ ❖</w:t>
      </w:r>
    </w:p>
    <w:p>
      <w:pPr>
        <w:jc w:val="right"/>
      </w:pPr>
      <w:r>
        <w:rPr>
          <w:rFonts w:ascii="Jameel Noori Nastaleeq" w:hAnsi="Jameel Noori Nastaleeq"/>
          <w:b/>
          <w:color w:val="145A32"/>
          <w:sz w:val="28"/>
        </w:rPr>
        <w:t>✦ واقعہ نمبر ۱۶۴۲: ایک مرتبہ ازواج مطہرات میں سے ایک نے اچھا کھانا بنایا اور نب</w:t>
      </w:r>
    </w:p>
    <w:p>
      <w:pPr>
        <w:jc w:val="both"/>
      </w:pPr>
      <w:r>
        <w:rPr>
          <w:rFonts w:ascii="Jameel Noori Nastaleeq" w:hAnsi="Jameel Noori Nastaleeq"/>
          <w:sz w:val="24"/>
        </w:rPr>
        <w:t>ایک مرتبہ ازواج مطہرات میں سے ایک نے اچھا کھانا بنایا اور نبی عایلام کی دوسرے گھر میں رہنے کی رات تھی، تو انہوں نے غلام کو بلایا اور کہا بھئی یہ کھانا لے جاؤ اور نبی علیہ السلام کو پیش کر دو ۔ وہ غلام پلیٹ میں کھانا لے کر وہاں گیا اور جب نبی علیہ السلام کو دینے لگا کہ جی آپ کی فلاں اہلیہ نے یہ کھانا بھیجا ہے تو جو ام المؤمنین AAAAAAAAAAAAAAAAAA AAAAAAAAAAA زمینت اعمال X 98 (۲۸) فقیر وہاں تھیں ان کو غیرت آئی کہ باری میرے گھر کی ہے تو میرا کھانا کیوں نہ کھائیں؟ انہوں نے جو پلیٹ پر ہاتھ مارا تو پلیٹ سے کھانا گر گیا ، پیالہ ٹوٹ گیا۔ نبی علیہ السلام نے وہاں بیٹھ کر خوردہ پیالہ اٹھایا اور کھانا پھر اٹھا کر دوسرے برتن میں خود ڈالا اور اس کے ٹوٹے ہوئے کے بدلے دوسرا پیالہ ان کو بھیجا اور اس کو فرمایا کہ تمہاری ماں کو غیرت آگئی تھی ۔ اتنا کہا: تمہاری ماں کو غ</w:t>
      </w:r>
    </w:p>
    <w:p>
      <w:pPr>
        <w:jc w:val="left"/>
      </w:pPr>
      <w:r>
        <w:rPr>
          <w:rFonts w:ascii="Jameel Noori Nastaleeq" w:hAnsi="Jameel Noori Nastaleeq"/>
          <w:i/>
          <w:color w:val="787878"/>
          <w:sz w:val="20"/>
        </w:rPr>
        <w:t>حوالہ: خطبات فقیر جلد 28، صفحہ ۸۵</w:t>
      </w:r>
    </w:p>
    <w:p>
      <w:pPr>
        <w:jc w:val="center"/>
      </w:pPr>
      <w:r>
        <w:rPr>
          <w:color w:val="C8B48C"/>
          <w:sz w:val="20"/>
        </w:rPr>
        <w:t>❖ ❖ ❖</w:t>
      </w:r>
    </w:p>
    <w:p>
      <w:pPr>
        <w:jc w:val="right"/>
      </w:pPr>
      <w:r>
        <w:rPr>
          <w:rFonts w:ascii="Jameel Noori Nastaleeq" w:hAnsi="Jameel Noori Nastaleeq"/>
          <w:b/>
          <w:color w:val="145A32"/>
          <w:sz w:val="28"/>
        </w:rPr>
        <w:t>✦ واقعہ نمبر ۱۶۴۳: ایک مرتبہ ایک نوجوان کوئی مسئلہ پوچھنے آ گیا ، اس نے آکر کہا</w:t>
      </w:r>
    </w:p>
    <w:p>
      <w:pPr>
        <w:jc w:val="both"/>
      </w:pPr>
      <w:r>
        <w:rPr>
          <w:rFonts w:ascii="Jameel Noori Nastaleeq" w:hAnsi="Jameel Noori Nastaleeq"/>
          <w:sz w:val="24"/>
        </w:rPr>
        <w:t>ایک مرتبہ ایک نوجوان کوئی مسئلہ پوچھنے آ گیا ، اس نے آکر کہا کہ ابو یوسف ! اس مسئلے کا کیا جواب ہے؟ تو آپ نے فرمایا کہ ”لا آذری “ مجھے نہیں آتا۔ ہر مسئلے کا ہر وقت تو نہیں پتا ہوتا۔ تو یہ علم کی نشانی ہے کہ جو آگے سے کہے کہ لا ادری“ تو جب AAAAAAAAAAA AAAAAAAAAAAAAAAAAªAAAAAAAAAAAAAAAAAA (۲۸) زینت اعمال اس نے مسئلہ پوچھا تو امام ابو یوسف محمد اللہ نے آگے سے فرمایا کہ لا ادری“ تو وہ نوجوان کہنے لگا کہ آپ کی تنخواہ آدھے بیت المال کے تو برا بر ہے اور آپ آگے سے کہتے ہیں کہ لا ادری۔ امام یوسف مر ا ا ا ل لیلی نے جواب دیا: بھئی یہ تنخواہ مجھے علم کی وجہ سے ملتی ہے، اگر میری جہالت کی وجہ سے ملتی تو پورے بیت المال سے زیادہ ہوتی ۔</w:t>
      </w:r>
    </w:p>
    <w:p>
      <w:pPr>
        <w:jc w:val="left"/>
      </w:pPr>
      <w:r>
        <w:rPr>
          <w:rFonts w:ascii="Jameel Noori Nastaleeq" w:hAnsi="Jameel Noori Nastaleeq"/>
          <w:i/>
          <w:color w:val="787878"/>
          <w:sz w:val="20"/>
        </w:rPr>
        <w:t>حوالہ: خطبات فقیر جلد 28، صفحہ ۹۷</w:t>
      </w:r>
    </w:p>
    <w:p>
      <w:pPr>
        <w:jc w:val="center"/>
      </w:pPr>
      <w:r>
        <w:rPr>
          <w:color w:val="C8B48C"/>
          <w:sz w:val="20"/>
        </w:rPr>
        <w:t>❖ ❖ ❖</w:t>
      </w:r>
    </w:p>
    <w:p>
      <w:pPr>
        <w:jc w:val="right"/>
      </w:pPr>
      <w:r>
        <w:rPr>
          <w:rFonts w:ascii="Jameel Noori Nastaleeq" w:hAnsi="Jameel Noori Nastaleeq"/>
          <w:b/>
          <w:color w:val="145A32"/>
          <w:sz w:val="28"/>
        </w:rPr>
        <w:t>✦ واقعہ نمبر ۱۶۴۴: ایک بزرگ فرماتے ہیں کہ میں غلام تھا تو تین سو درہم میں مجھے</w:t>
      </w:r>
    </w:p>
    <w:p>
      <w:pPr>
        <w:jc w:val="both"/>
      </w:pPr>
      <w:r>
        <w:rPr>
          <w:rFonts w:ascii="Jameel Noori Nastaleeq" w:hAnsi="Jameel Noori Nastaleeq"/>
          <w:sz w:val="24"/>
        </w:rPr>
        <w:t>ایک بزرگ فرماتے ہیں کہ میں غلام تھا تو تین سو درہم میں مجھے آزاد کیا گیا۔ پھر میں نے علم حاصل کیا تو علم حاصل کرنے کے بعد اللہ نے مجھے وہ مقام دیا کہ ایک مرتبہ میں حدیث کا درس دے رہا تھا تو وقت کا بادشاہ میری ملاقات کے لیے ایک گھنٹہ میرے دروازے پر آکر کھڑا رہا۔ تو علم کے سامنے بادشاہ بھی ڈرتے تھے۔ عطا ابن ابی رواح موی لی لی حبشی تھے، ظاہر کا رنگ کالا تھا لیکن دل کا رنگ بڑا سفید تھا۔</w:t>
      </w:r>
    </w:p>
    <w:p>
      <w:pPr>
        <w:jc w:val="left"/>
      </w:pPr>
      <w:r>
        <w:rPr>
          <w:rFonts w:ascii="Jameel Noori Nastaleeq" w:hAnsi="Jameel Noori Nastaleeq"/>
          <w:i/>
          <w:color w:val="787878"/>
          <w:sz w:val="20"/>
        </w:rPr>
        <w:t>حوالہ: خطبات فقیر جلد 28، صفحہ ۱۰۱</w:t>
      </w:r>
    </w:p>
    <w:p>
      <w:pPr>
        <w:jc w:val="center"/>
      </w:pPr>
      <w:r>
        <w:rPr>
          <w:color w:val="C8B48C"/>
          <w:sz w:val="20"/>
        </w:rPr>
        <w:t>❖ ❖ ❖</w:t>
      </w:r>
    </w:p>
    <w:p>
      <w:pPr>
        <w:jc w:val="right"/>
      </w:pPr>
      <w:r>
        <w:rPr>
          <w:rFonts w:ascii="Jameel Noori Nastaleeq" w:hAnsi="Jameel Noori Nastaleeq"/>
          <w:b/>
          <w:color w:val="145A32"/>
          <w:sz w:val="28"/>
        </w:rPr>
        <w:t>✦ واقعہ نمبر ۱۶۴۵: ایک مرتبہ سفیان ثوری میری اہلیہ کے پاس برمکی وزیر بادشاہ ہار</w:t>
      </w:r>
    </w:p>
    <w:p>
      <w:pPr>
        <w:jc w:val="both"/>
      </w:pPr>
      <w:r>
        <w:rPr>
          <w:rFonts w:ascii="Jameel Noori Nastaleeq" w:hAnsi="Jameel Noori Nastaleeq"/>
          <w:sz w:val="24"/>
        </w:rPr>
        <w:t>ایک مرتبہ سفیان ثوری میری اہلیہ کے پاس برمکی وزیر بادشاہ ہارون الرشید کو لے کر آیا۔ ہارون الرشید جب وہاں پہنچا تو انہوں نے دروازہ بند کر دیا اور چراغ بجھا دیا۔ بڑی منت سماجت سے دروازہ کھلوایا تو برکی نے پوچھا کہ آپ نے چراغ کیوں بجھا دیا؟ وہ کہنے لگے کہ میں ان کی شکل نہیں دیکھنا چاہتا۔ اس نے کہا کہ میں سلام کرتا ہوں اور سلام کا جواب دینا تو واجب ہے۔</w:t>
      </w:r>
    </w:p>
    <w:p>
      <w:pPr>
        <w:jc w:val="left"/>
      </w:pPr>
      <w:r>
        <w:rPr>
          <w:rFonts w:ascii="Jameel Noori Nastaleeq" w:hAnsi="Jameel Noori Nastaleeq"/>
          <w:i/>
          <w:color w:val="787878"/>
          <w:sz w:val="20"/>
        </w:rPr>
        <w:t>حوالہ: خطبات فقیر جلد 28، صفحہ ۱۰۱</w:t>
      </w:r>
    </w:p>
    <w:p>
      <w:pPr>
        <w:jc w:val="center"/>
      </w:pPr>
      <w:r>
        <w:rPr>
          <w:color w:val="C8B48C"/>
          <w:sz w:val="20"/>
        </w:rPr>
        <w:t>❖ ❖ ❖</w:t>
      </w:r>
    </w:p>
    <w:p>
      <w:pPr>
        <w:jc w:val="right"/>
      </w:pPr>
      <w:r>
        <w:rPr>
          <w:rFonts w:ascii="Jameel Noori Nastaleeq" w:hAnsi="Jameel Noori Nastaleeq"/>
          <w:b/>
          <w:color w:val="145A32"/>
          <w:sz w:val="28"/>
        </w:rPr>
        <w:t>✦ واقعہ نمبر ۱۶۴۶: ایک بزرگ لکھتے ہیں کہ میں بچپن میں مدر سے جاتا تھا</w:t>
      </w:r>
    </w:p>
    <w:p>
      <w:pPr>
        <w:jc w:val="both"/>
      </w:pPr>
      <w:r>
        <w:rPr>
          <w:rFonts w:ascii="Jameel Noori Nastaleeq" w:hAnsi="Jameel Noori Nastaleeq"/>
          <w:sz w:val="24"/>
        </w:rPr>
        <w:t>ایک بزرگ لکھتے ہیں کہ میں بچپن میں مدر سے جاتا تھا۔ ایک بوڑھی عورت تھی، جب بھی وہ مجھے دیکھتی تو مجھے بلاتی، مجھے پیار کرتی ، گھر لے جاتی ، مجھے کھانے پینے کی چیزیں دیتی، پھر جب میں جانے لگتا تو کہتی کہ بچہ پھر کبھی آنا کیونکہ کھانا پینا ملتا تھا، میں بھی بار بار جاتا تھا۔ اس بوڑھی اماں سے پوچھا کہ اماں کیا وجہ ہے آپ مجھے کیوں اتنا پیار کرتی ہیں ؟ کہنے لگے کہ یہ الفاظ کہنے تھے کہ اس بڑھیا کی آنکھوں میں آنسو آگئے اور وہ بڑھیا کہنے لگی ایک میرا بیٹا بھی تھا جو بالکل تمہ باری شکل صورت کی مانند تھا۔ بچے جب کبھی تم میرے سامنے آتے ہو مجھے اپنا بیٹا یاد آ جاتا ہے، میں تمہیں پانی پلاتی ہوں، میں تصور کرتی ہوں کہ اپنے بیٹے کو پلا رہی ہوں ، کھانا تمہیں کھلاتی ہوں تصور بیٹے کا تمہارے آنے سے مجھے بیٹے کی یاد آ جاتی ہے۔</w:t>
      </w:r>
    </w:p>
    <w:p>
      <w:pPr>
        <w:jc w:val="left"/>
      </w:pPr>
      <w:r>
        <w:rPr>
          <w:rFonts w:ascii="Jameel Noori Nastaleeq" w:hAnsi="Jameel Noori Nastaleeq"/>
          <w:i/>
          <w:color w:val="787878"/>
          <w:sz w:val="20"/>
        </w:rPr>
        <w:t>حوالہ: خطبات فقیر جلد 28، صفحہ ۱۲۱</w:t>
      </w:r>
    </w:p>
    <w:p>
      <w:pPr>
        <w:jc w:val="center"/>
      </w:pPr>
      <w:r>
        <w:rPr>
          <w:color w:val="C8B48C"/>
          <w:sz w:val="20"/>
        </w:rPr>
        <w:t>❖ ❖ ❖</w:t>
      </w:r>
    </w:p>
    <w:p>
      <w:pPr>
        <w:jc w:val="right"/>
      </w:pPr>
      <w:r>
        <w:rPr>
          <w:rFonts w:ascii="Jameel Noori Nastaleeq" w:hAnsi="Jameel Noori Nastaleeq"/>
          <w:b/>
          <w:color w:val="145A32"/>
          <w:sz w:val="28"/>
        </w:rPr>
        <w:t>✦ واقعہ نمبر ۱۶۴۷: ایک دفعہ ان کا رحمه قریبی عاشق تھا ، دوست تھا، کہنے لگا: جن</w:t>
      </w:r>
    </w:p>
    <w:p>
      <w:pPr>
        <w:jc w:val="both"/>
      </w:pPr>
      <w:r>
        <w:rPr>
          <w:rFonts w:ascii="Jameel Noori Nastaleeq" w:hAnsi="Jameel Noori Nastaleeq"/>
          <w:sz w:val="24"/>
        </w:rPr>
        <w:t>ایک دفعہ ان کا رحمه قریبی عاشق تھا ، دوست تھا، کہنے لگا: جناب! آداب - حضرت نے فرمایا: یہ کون ہے؟ اتنے زور سے ڈانٹا، فرمایا تمہیں نبی علیہ اسلام کی سنت السلام وعلیکم نہیں آتی ۔ اتنا ڈانٹا کہ سلام کرنا ہے تو محبوب کے طریقے کے مطابق کرو۔ . حضرت شیخ الہند روسی جب عشا کے وتر پڑھ لیتے تو بعد کے نفل بیٹھ کر پڑھتے رحمه الله تھے۔ ایک عالم نے کہا کہ حضرت بیٹھ کر نفل پڑھنے کا ثواب آدھا اور کھڑے ہو کر انفل پڑھنے کا ثواب پورا۔</w:t>
      </w:r>
    </w:p>
    <w:p>
      <w:pPr>
        <w:jc w:val="left"/>
      </w:pPr>
      <w:r>
        <w:rPr>
          <w:rFonts w:ascii="Jameel Noori Nastaleeq" w:hAnsi="Jameel Noori Nastaleeq"/>
          <w:i/>
          <w:color w:val="787878"/>
          <w:sz w:val="20"/>
        </w:rPr>
        <w:t>حوالہ: خطبات فقیر جلد 28، صفحہ ۱۲۴</w:t>
      </w:r>
    </w:p>
    <w:p>
      <w:pPr>
        <w:jc w:val="center"/>
      </w:pPr>
      <w:r>
        <w:rPr>
          <w:color w:val="C8B48C"/>
          <w:sz w:val="20"/>
        </w:rPr>
        <w:t>❖ ❖ ❖</w:t>
      </w:r>
    </w:p>
    <w:p>
      <w:pPr>
        <w:jc w:val="right"/>
      </w:pPr>
      <w:r>
        <w:rPr>
          <w:rFonts w:ascii="Jameel Noori Nastaleeq" w:hAnsi="Jameel Noori Nastaleeq"/>
          <w:b/>
          <w:color w:val="145A32"/>
          <w:sz w:val="28"/>
        </w:rPr>
        <w:t>✦ واقعہ نمبر ۱۶۴۸: ایک مرتبہ میاں اصغر حسین دیوبندی جو یہ بیمار تھے</w:t>
      </w:r>
    </w:p>
    <w:p>
      <w:pPr>
        <w:jc w:val="both"/>
      </w:pPr>
      <w:r>
        <w:rPr>
          <w:rFonts w:ascii="Jameel Noori Nastaleeq" w:hAnsi="Jameel Noori Nastaleeq"/>
          <w:sz w:val="24"/>
        </w:rPr>
        <w:t>ایک مرتبہ میاں اصغر حسین دیوبندی جو یہ بیمار تھے ۔ تشریف لائے اور آکے سلام کیا، مصافحہ کیا اور پوچھا کہ بھئی کیسے ہیں ؟ انہوں نے کہا کہ ٹھیک ہوں انہوں نے فرمایا: لا بأسَ طُهُورًا إِنْ شَاءَ اللهُ) (البخاری، رقم: ۳۴۲۰) اور چل پڑے۔ لوگوں نے کہا : بس اتنی دیر عیادت کرنی تھی ۔ فرمایا: الْعِيَادَةُ فَوَاقَ ناقت (کنز العمال، رقم : ۲۵۱۵۵) AAAA (۲۸) 883133 احباب سنت کی اہمیت حدیث میں چونکہ یہی الفاظ تھے ، وہ الفاظ کہہ کر بتا دیا کہ میں نے یہ عمل سنت کے بالکل مطابق کیا۔</w:t>
      </w:r>
    </w:p>
    <w:p>
      <w:pPr>
        <w:jc w:val="left"/>
      </w:pPr>
      <w:r>
        <w:rPr>
          <w:rFonts w:ascii="Jameel Noori Nastaleeq" w:hAnsi="Jameel Noori Nastaleeq"/>
          <w:i/>
          <w:color w:val="787878"/>
          <w:sz w:val="20"/>
        </w:rPr>
        <w:t>حوالہ: خطبات فقیر جلد 28، صفحہ ۱۲۴</w:t>
      </w:r>
    </w:p>
    <w:p>
      <w:pPr>
        <w:jc w:val="center"/>
      </w:pPr>
      <w:r>
        <w:rPr>
          <w:color w:val="C8B48C"/>
          <w:sz w:val="20"/>
        </w:rPr>
        <w:t>❖ ❖ ❖</w:t>
      </w:r>
    </w:p>
    <w:p>
      <w:pPr>
        <w:jc w:val="right"/>
      </w:pPr>
      <w:r>
        <w:rPr>
          <w:rFonts w:ascii="Jameel Noori Nastaleeq" w:hAnsi="Jameel Noori Nastaleeq"/>
          <w:b/>
          <w:color w:val="145A32"/>
          <w:sz w:val="28"/>
        </w:rPr>
        <w:t>✦ واقعہ نمبر ۱۶۴۹: ایک مرتبہ جسم پر دانے نکل آئے لیکن سر کے کے استعمال کے اہتما</w:t>
      </w:r>
    </w:p>
    <w:p>
      <w:pPr>
        <w:jc w:val="both"/>
      </w:pPr>
      <w:r>
        <w:rPr>
          <w:rFonts w:ascii="Jameel Noori Nastaleeq" w:hAnsi="Jameel Noori Nastaleeq"/>
          <w:sz w:val="24"/>
        </w:rPr>
        <w:t>ایک مرتبہ جسم پر دانے نکل آئے لیکن سر کے کے استعمال کے اہتمام میں کمی نہ ہونے دی۔ ... حضرت مدنی ہی کی اہلیہ تہجد پڑھتے تھے اور نماز میں حالت وہ ہوتی تھی کہ جیسے نبی علیہ الصلوۃ والسلام کی ۔ جیسے ہنڈیا اہل رہی ہوتی تھی، تہجد کے بعد سسکیاں لے لے کر روتے تھے۔ فجر کی نماز طوال مفصل کے ساتھ پڑھاتے تھے کہ نبی علیہ الصلوۃ والسلام کی سنت ہے۔</w:t>
      </w:r>
    </w:p>
    <w:p>
      <w:pPr>
        <w:jc w:val="left"/>
      </w:pPr>
      <w:r>
        <w:rPr>
          <w:rFonts w:ascii="Jameel Noori Nastaleeq" w:hAnsi="Jameel Noori Nastaleeq"/>
          <w:i/>
          <w:color w:val="787878"/>
          <w:sz w:val="20"/>
        </w:rPr>
        <w:t>حوالہ: خطبات فقیر جلد 28، صفحہ ۱۲۵</w:t>
      </w:r>
    </w:p>
    <w:p>
      <w:pPr>
        <w:jc w:val="center"/>
      </w:pPr>
      <w:r>
        <w:rPr>
          <w:color w:val="C8B48C"/>
          <w:sz w:val="20"/>
        </w:rPr>
        <w:t>❖ ❖ ❖</w:t>
      </w:r>
    </w:p>
    <w:p>
      <w:pPr>
        <w:jc w:val="right"/>
      </w:pPr>
      <w:r>
        <w:rPr>
          <w:rFonts w:ascii="Jameel Noori Nastaleeq" w:hAnsi="Jameel Noori Nastaleeq"/>
          <w:b/>
          <w:color w:val="145A32"/>
          <w:sz w:val="28"/>
        </w:rPr>
        <w:t>✦ واقعہ نمبر ۱۶۵۰: ایک بزرگ تھے، روزانہ ایک لاکھ مرتبہ درود شریف پڑھ کر نبی عل</w:t>
      </w:r>
    </w:p>
    <w:p>
      <w:pPr>
        <w:jc w:val="both"/>
      </w:pPr>
      <w:r>
        <w:rPr>
          <w:rFonts w:ascii="Jameel Noori Nastaleeq" w:hAnsi="Jameel Noori Nastaleeq"/>
          <w:sz w:val="24"/>
        </w:rPr>
        <w:t>ایک بزرگ تھے، روزانہ ایک لاکھ مرتبہ درود شریف پڑھ کر نبی علی ایم کو ہدیہ بھیجتے تھے۔ یہ ان کا معمول تھا۔ ایک رات ان کو نبی علی ایم کی زیارت نصیب ہوئی، انہوں دیکھا کہ اللہ کے نبی صلی الہی کے سامنے ہیں مگر آپ کے سینے مبارک پر کچھ زخم کے سے نشانات ہیں۔ حیران پریشان ! اے اللہ کے نبی ملی یہ کہا یہ آپ کے سینہ انور پرنشان کیسے؟ نبی علیہ السلام نے ارشاد فرمایا: میری امت کے کچھ لوگ میری سنتوں کو توڑتے ہیں میرے سینے پر زخم لگاتے ہیں اور مجھے دکھ پہنچاتے ہیں ۔</w:t>
      </w:r>
    </w:p>
    <w:p>
      <w:pPr>
        <w:jc w:val="left"/>
      </w:pPr>
      <w:r>
        <w:rPr>
          <w:rFonts w:ascii="Jameel Noori Nastaleeq" w:hAnsi="Jameel Noori Nastaleeq"/>
          <w:i/>
          <w:color w:val="787878"/>
          <w:sz w:val="20"/>
        </w:rPr>
        <w:t>حوالہ: خطبات فقیر جلد 28، صفحہ ۱۳۰</w:t>
      </w:r>
    </w:p>
    <w:p>
      <w:pPr>
        <w:jc w:val="center"/>
      </w:pPr>
      <w:r>
        <w:rPr>
          <w:color w:val="C8B48C"/>
          <w:sz w:val="20"/>
        </w:rPr>
        <w:t>❖ ❖ ❖</w:t>
      </w:r>
    </w:p>
    <w:p>
      <w:pPr>
        <w:jc w:val="right"/>
      </w:pPr>
      <w:r>
        <w:rPr>
          <w:rFonts w:ascii="Jameel Noori Nastaleeq" w:hAnsi="Jameel Noori Nastaleeq"/>
          <w:b/>
          <w:color w:val="145A32"/>
          <w:sz w:val="28"/>
        </w:rPr>
        <w:t>✦ واقعہ نمبر ۱۶۵۱: ایک مرتبہ بیرون ملک میں تھے تو وہاں تبلیغی جماعت کے کچھ احبا</w:t>
      </w:r>
    </w:p>
    <w:p>
      <w:pPr>
        <w:jc w:val="both"/>
      </w:pPr>
      <w:r>
        <w:rPr>
          <w:rFonts w:ascii="Jameel Noori Nastaleeq" w:hAnsi="Jameel Noori Nastaleeq"/>
          <w:sz w:val="24"/>
        </w:rPr>
        <w:t>ایک مرتبہ بیرون ملک میں تھے تو وہاں تبلیغی جماعت کے کچھ احباب ایک گاڑی میں سفر کر رہے تھے۔ اللہ کی شان کہ وہ گاڑی سڑک پر ایک جگہ خراب ہو گئی۔ وہاں اتنی برف باری تھی اور اتنا ٹمپریچر ڈاؤن تھا کہ گاڑی میں پانچ بندے بیٹھے ہوئے تھے، باوجود اس کے کہ جیکٹیں پہنی ہوئی تھیں، جرا ہیں موزے اور سارا کچھ پہنا ہوا تھا۔ وہ بیٹھے بیٹھے اندر ہی فوت ہو گئے۔</w:t>
      </w:r>
    </w:p>
    <w:p>
      <w:pPr>
        <w:jc w:val="left"/>
      </w:pPr>
      <w:r>
        <w:rPr>
          <w:rFonts w:ascii="Jameel Noori Nastaleeq" w:hAnsi="Jameel Noori Nastaleeq"/>
          <w:i/>
          <w:color w:val="787878"/>
          <w:sz w:val="20"/>
        </w:rPr>
        <w:t>حوالہ: خطبات فقیر جلد 28، صفحہ ۱۴۶</w:t>
      </w:r>
    </w:p>
    <w:p>
      <w:pPr>
        <w:jc w:val="center"/>
      </w:pPr>
      <w:r>
        <w:rPr>
          <w:color w:val="C8B48C"/>
          <w:sz w:val="20"/>
        </w:rPr>
        <w:t>❖ ❖ ❖</w:t>
      </w:r>
    </w:p>
    <w:p>
      <w:pPr>
        <w:jc w:val="right"/>
      </w:pPr>
      <w:r>
        <w:rPr>
          <w:rFonts w:ascii="Jameel Noori Nastaleeq" w:hAnsi="Jameel Noori Nastaleeq"/>
          <w:b/>
          <w:color w:val="145A32"/>
          <w:sz w:val="28"/>
        </w:rPr>
        <w:t>✦ واقعہ نمبر ۱۶۵۲: ایک دفعہ بیٹھے تھے ، ایک آدمی نے آکر کہا کہ حضرت ! بہت رحمه</w:t>
      </w:r>
    </w:p>
    <w:p>
      <w:pPr>
        <w:jc w:val="both"/>
      </w:pPr>
      <w:r>
        <w:rPr>
          <w:rFonts w:ascii="Jameel Noori Nastaleeq" w:hAnsi="Jameel Noori Nastaleeq"/>
          <w:sz w:val="24"/>
        </w:rPr>
        <w:t>ایک دفعہ بیٹھے تھے ، ایک آدمی نے آکر کہا کہ حضرت ! بہت رحمه الله گناہگار ہوں کوئی عمل بتا دیں۔ فرمایا: استغفار پڑھو! پھر ایک اور بندہ آیا اس نے کہا کہ حضرت ! بہت دنوں سے بارش نہیں ہوئی کوئی عمل بتا دیں، فرمایا: استغفار کرو! ایک آدمی آیا کہ جی میں بڑا غریب ہوں ، کام نہیں چلتا، کاروبار نہیں چلتا، میں مقروض ہوں کوئی عمل بتا ئیں ! فرمایا: استغفار پڑھو! ایک آدمی آیا کہ جی دعا کریں کہ اللہ تعالیٰ مجھے بیٹا عطا فرما دے۔ فرمایا کہ استغفار کرو! ایک آدمی آیا کہ میرا باغ ہے دعا کریں کہ باغ کا پھل مجھے اچھا مل جائے ، گویا AAAAAAAAAAAAAA \AAAAAAAAAA AAAAAAAAAAAAAAAAAAA^^ ÄÄÄÄÄÄÄÄÄ SAAAAAAAAAAA</w:t>
      </w:r>
    </w:p>
    <w:p>
      <w:pPr>
        <w:jc w:val="left"/>
      </w:pPr>
      <w:r>
        <w:rPr>
          <w:rFonts w:ascii="Jameel Noori Nastaleeq" w:hAnsi="Jameel Noori Nastaleeq"/>
          <w:i/>
          <w:color w:val="787878"/>
          <w:sz w:val="20"/>
        </w:rPr>
        <w:t>حوالہ: خطبات فقیر جلد 28، صفحہ ۱۶۴</w:t>
      </w:r>
    </w:p>
    <w:p>
      <w:pPr>
        <w:jc w:val="center"/>
      </w:pPr>
      <w:r>
        <w:rPr>
          <w:color w:val="C8B48C"/>
          <w:sz w:val="20"/>
        </w:rPr>
        <w:t>❖ ❖ ❖</w:t>
      </w:r>
    </w:p>
    <w:p>
      <w:pPr>
        <w:jc w:val="right"/>
      </w:pPr>
      <w:r>
        <w:rPr>
          <w:rFonts w:ascii="Jameel Noori Nastaleeq" w:hAnsi="Jameel Noori Nastaleeq"/>
          <w:b/>
          <w:color w:val="145A32"/>
          <w:sz w:val="28"/>
        </w:rPr>
        <w:t>✦ واقعہ نمبر ۱۶۵۳: ایک مرتبہ فرماتے اللہ اکبر اور تین مرتبہ فرماتے : اسْتَغْفِر</w:t>
      </w:r>
    </w:p>
    <w:p>
      <w:pPr>
        <w:jc w:val="both"/>
      </w:pPr>
      <w:r>
        <w:rPr>
          <w:rFonts w:ascii="Jameel Noori Nastaleeq" w:hAnsi="Jameel Noori Nastaleeq"/>
          <w:sz w:val="24"/>
        </w:rPr>
        <w:t>ایک مرتبہ فرماتے اللہ اکبر اور تین مرتبہ فرماتے : اسْتَغْفِرُ اللهَ اسْتَغْفِرُ اللهَ اسْتَغْفِرُ الله یہ استغفار کیوں تھا؟ یہ استغفار اس لیے تھا کہ اللہ مجھے جس حضوری کے ساتھ نماز پڑھنی چاہیے تھی میں نہیں پڑھ سکا، اب میری اس ادھوری عبادت کو آپ قبول فرما لیجیے۔ تو جس نے کہا نا! اسْتَغْفِرُ اللهَ اسْتَغْفِرُ الله یہ ایسے ہی ہے جیسے ہم کہتے ہیں: АААААААААААААААААААААААААААААААААААААААААААААААААААА خطبات فقر (۲۸) 184 اسباب مغفرت پلیز پلیز آپ مان جائیں تو بالکل اس استغفار کا یہی مطلب ہے ، ہم کہتے ہیں : پلیز اللہ تعالی پلیز آپ مان جائیے ، میرے اس عمل کو قبول فرما لیجیے۔ تہجد میں استغفار: اور نمازوں میں تہجد کی نماز اور اعلیٰ عبادت حالانکہ وہ ایسا وقت ہوتا ہے کہ اللہ تعالیٰ کی رحمت اور جوش میں ہوتی ہے، مگر قرآن مجید میں اللہ تعالیٰ ارشاد فرماتے ہیں: كَانُوا قَلِيلا مِّنَ اليْلِ مَا يَهْجَعُونَ</w:t>
      </w:r>
    </w:p>
    <w:p>
      <w:pPr>
        <w:jc w:val="left"/>
      </w:pPr>
      <w:r>
        <w:rPr>
          <w:rFonts w:ascii="Jameel Noori Nastaleeq" w:hAnsi="Jameel Noori Nastaleeq"/>
          <w:i/>
          <w:color w:val="787878"/>
          <w:sz w:val="20"/>
        </w:rPr>
        <w:t>حوالہ: خطبات فقیر جلد 28، صفحہ ۱۶۸</w:t>
      </w:r>
    </w:p>
    <w:p>
      <w:pPr>
        <w:jc w:val="center"/>
      </w:pPr>
      <w:r>
        <w:rPr>
          <w:color w:val="C8B48C"/>
          <w:sz w:val="20"/>
        </w:rPr>
        <w:t>❖ ❖ ❖</w:t>
      </w:r>
    </w:p>
    <w:p>
      <w:pPr>
        <w:jc w:val="right"/>
      </w:pPr>
      <w:r>
        <w:rPr>
          <w:rFonts w:ascii="Jameel Noori Nastaleeq" w:hAnsi="Jameel Noori Nastaleeq"/>
          <w:b/>
          <w:color w:val="145A32"/>
          <w:sz w:val="28"/>
        </w:rPr>
        <w:t>✦ واقعہ نمبر ۱۶۵۴: ایک دفعہ مانگا ہے بار بار چیز تو نہیں مانگی جاتی</w:t>
      </w:r>
    </w:p>
    <w:p>
      <w:pPr>
        <w:jc w:val="both"/>
      </w:pPr>
      <w:r>
        <w:rPr>
          <w:rFonts w:ascii="Jameel Noori Nastaleeq" w:hAnsi="Jameel Noori Nastaleeq"/>
          <w:sz w:val="24"/>
        </w:rPr>
        <w:t>ایک دفعہ مانگا ہے بار بار چیز تو نہیں مانگی جاتی ۔ تو معلوم ہوا جو مانگی ہوئی چیز ہوتی ہے، ادھار کا مال ہوتا ہے اس سے تھوڑے وقت میں زیادہ کام نکال لیا جاتا ہے۔ اب اگر یہ اصول بنا تو یہ جسم ہمارے پاس ادھار کا مال ہے، یہ ہماری ملک نہیں ہے، یہ ہمارے اللہ کی ملکیت ہے، اللہ تعالیٰ نے زندگی کے کچھ ایام کے لیے یہ ہمیں عطا فرما دیا۔ جیسے کرائے کا مکان ہوتا ہے آپ یوں سمجھیں کہ کرائے کا جسم ہے، اللہ نے ہمیں عطا کر دیا ہے ۔</w:t>
      </w:r>
    </w:p>
    <w:p>
      <w:pPr>
        <w:jc w:val="left"/>
      </w:pPr>
      <w:r>
        <w:rPr>
          <w:rFonts w:ascii="Jameel Noori Nastaleeq" w:hAnsi="Jameel Noori Nastaleeq"/>
          <w:i/>
          <w:color w:val="787878"/>
          <w:sz w:val="20"/>
        </w:rPr>
        <w:t>حوالہ: خطبات فقیر جلد 28، صفحہ ۱۷۳</w:t>
      </w:r>
    </w:p>
    <w:p>
      <w:pPr>
        <w:jc w:val="center"/>
      </w:pPr>
      <w:r>
        <w:rPr>
          <w:color w:val="C8B48C"/>
          <w:sz w:val="20"/>
        </w:rPr>
        <w:t>❖ ❖ ❖</w:t>
      </w:r>
    </w:p>
    <w:p>
      <w:pPr>
        <w:jc w:val="right"/>
      </w:pPr>
      <w:r>
        <w:rPr>
          <w:rFonts w:ascii="Jameel Noori Nastaleeq" w:hAnsi="Jameel Noori Nastaleeq"/>
          <w:b/>
          <w:color w:val="145A32"/>
          <w:sz w:val="28"/>
        </w:rPr>
        <w:t>✦ واقعہ نمبر ۱۶۵۵: خواب میں دیکھا کہ قبرستان کے مردے ایک جگہ اکٹھے ہیں تو اچانک ایک بند</w:t>
      </w:r>
    </w:p>
    <w:p>
      <w:pPr>
        <w:jc w:val="both"/>
      </w:pPr>
      <w:r>
        <w:rPr>
          <w:rFonts w:ascii="Jameel Noori Nastaleeq" w:hAnsi="Jameel Noori Nastaleeq"/>
          <w:sz w:val="24"/>
        </w:rPr>
        <w:t>خواب میں دیکھا کہ قبرستان کے مردے ایک جگہ اکٹھے ہیں تو اچانک ایک بندہ بڑی ساری گٹھڑی لے کے آیا اور گٹھڑی اس نے رکھ دی اور سارے کے سارے جو مردے تھے وہ اس گٹھڑی کی طرف بھاگے۔ ایک بندہ پیچھے بیٹھا رہا، انہوں نے اس بندے سے پوچھا کہ بھائی معاملہ کیا ہے؟ اس نے کہا کہ بھائی ہم لوگ یہاں پر اس جہان میں ہیں ، ہمارے پیچھے کوئی ہماری محبت والا ہمیں تحفہ بھیجتا ہے، نیک عمل کا ہدیہ بھیجتا ہے تو یہ ہمیں ڈاک ملتی ہے۔ جیسے دنیا میں لوگوں کو ڈاک مل جاتی ہے تو یہ ڈاک آئی ہے، اب ہر ہر بندہ اپنی ڈاک لینے کے لیے وہاں جا رہا ہے۔ اس نے کہا کہ بھئی! آپ کیوں نہیں جار ہے؟ اس نے کہا کہ میں بعد میں لے لوں گا۔</w:t>
      </w:r>
    </w:p>
    <w:p>
      <w:pPr>
        <w:jc w:val="left"/>
      </w:pPr>
      <w:r>
        <w:rPr>
          <w:rFonts w:ascii="Jameel Noori Nastaleeq" w:hAnsi="Jameel Noori Nastaleeq"/>
          <w:i/>
          <w:color w:val="787878"/>
          <w:sz w:val="20"/>
        </w:rPr>
        <w:t>حوالہ: خطبات فقیر جلد 28، صفحہ ۱۷۸</w:t>
      </w:r>
    </w:p>
    <w:p>
      <w:pPr>
        <w:jc w:val="center"/>
      </w:pPr>
      <w:r>
        <w:rPr>
          <w:color w:val="C8B48C"/>
          <w:sz w:val="20"/>
        </w:rPr>
        <w:t>❖ ❖ ❖</w:t>
      </w:r>
    </w:p>
    <w:p>
      <w:pPr>
        <w:jc w:val="right"/>
      </w:pPr>
      <w:r>
        <w:rPr>
          <w:rFonts w:ascii="Jameel Noori Nastaleeq" w:hAnsi="Jameel Noori Nastaleeq"/>
          <w:b/>
          <w:color w:val="145A32"/>
          <w:sz w:val="28"/>
        </w:rPr>
        <w:t>✦ واقعہ نمبر ۱۶۵۶: ایک مرتبہ بھی اللہ کے ڈر سے یا محبت میں رویا ہوگا اور چھوٹا</w:t>
      </w:r>
    </w:p>
    <w:p>
      <w:pPr>
        <w:jc w:val="both"/>
      </w:pPr>
      <w:r>
        <w:rPr>
          <w:rFonts w:ascii="Jameel Noori Nastaleeq" w:hAnsi="Jameel Noori Nastaleeq"/>
          <w:sz w:val="24"/>
        </w:rPr>
        <w:t>ایک مرتبہ بھی اللہ کے ڈر سے یا محبت میں رویا ہوگا اور چھوٹا سا آنسو نکلے گا اور ان آنسوؤں سے اس کی پلکوں کا ایک بال تر ہو جائے گا ، وہ بال گواہی دے گا : اے اللہ! یہ زندگی میں ایک مرتبہ آپ کے خوف میں یا آپ کی محبت میں رویا تھا اور اس کی آنکھ سے چھوٹا سا مکھی کے سر کے برابر آنسو نکلا تھا اور اے اللہ ! میں اس میں تر ہو گیا تھا، میں اس کی گواہی دیتا ہوں ۔ حدیث پاک میں آتا ہے کہ اس بال کی گواہی کو قبول کر کے اللہ تعالیٰ اس بندے کو جہنم سے نکال کر جنت عطا فرما دیں گے۔ حضرت گنگوہی جملے نے یہ بات لکھی ہے کہ پوری زندگی میں جس بندے نے ایک مرتبہ محبت کے ساتھ اللہ کا لفظ کہا ہوگا ، پوری زندگی میں ایک مرتبہ اللہ کی محبت میں ڈوب کے اللہ کا لفظ کہا ہوگا ، یہ ایک مرتبہ اللہ ا لفظ کہنا بھی نہ کبھی جہنم سے نکل کر جنت میں جانے کا سبب بن جائے گا۔ اللہ کی رحمت کا ظہور ہوگا۔</w:t>
      </w:r>
    </w:p>
    <w:p>
      <w:pPr>
        <w:jc w:val="left"/>
      </w:pPr>
      <w:r>
        <w:rPr>
          <w:rFonts w:ascii="Jameel Noori Nastaleeq" w:hAnsi="Jameel Noori Nastaleeq"/>
          <w:i/>
          <w:color w:val="787878"/>
          <w:sz w:val="20"/>
        </w:rPr>
        <w:t>حوالہ: خطبات فقیر جلد 28، صفحہ ۱۹۳</w:t>
      </w:r>
    </w:p>
    <w:p>
      <w:pPr>
        <w:jc w:val="center"/>
      </w:pPr>
      <w:r>
        <w:rPr>
          <w:color w:val="C8B48C"/>
          <w:sz w:val="20"/>
        </w:rPr>
        <w:t>❖ ❖ ❖</w:t>
      </w:r>
    </w:p>
    <w:p>
      <w:pPr>
        <w:jc w:val="right"/>
      </w:pPr>
      <w:r>
        <w:rPr>
          <w:rFonts w:ascii="Jameel Noori Nastaleeq" w:hAnsi="Jameel Noori Nastaleeq"/>
          <w:b/>
          <w:color w:val="145A32"/>
          <w:sz w:val="28"/>
        </w:rPr>
        <w:t>✦ واقعہ نمبر ۱۶۵۷: ایک مرتبہ چٹائی پر لیٹے ہوئے تھے، جب آپ اٹھے تو چٹائی کے نشا</w:t>
      </w:r>
    </w:p>
    <w:p>
      <w:pPr>
        <w:jc w:val="both"/>
      </w:pPr>
      <w:r>
        <w:rPr>
          <w:rFonts w:ascii="Jameel Noori Nastaleeq" w:hAnsi="Jameel Noori Nastaleeq"/>
          <w:sz w:val="24"/>
        </w:rPr>
        <w:t>ایک مرتبہ چٹائی پر لیٹے ہوئے تھے، جب آپ اٹھے تو چٹائی کے نشان آپ کے جسم مبارک پر تھے اور جسم پر کرتا بھی نہیں تھا۔ صحابی نے دیکھا تو اس کی آنکھوں میں آنسو آگئے ۔ اس نے کہا: اے اللہ کے محبوب میں اللہ ہم یہ بد بخت قیصر و قصری دنیا کے عیش آرام میں رہیں اور آپ اللہ کے محبوب ہو کر چٹائیوں پر لیٹیں ! نشان نظر آرہے ہیں۔ تو نبی علیہ السلام اٹھ کر بیٹھ گئے ، فرمانے لگے کہ مجھ سے پہلے بھی انبیا آئے ، انہیں شہید کر دیا گیا اور ایسے بھی تھے جن پر آرا چلا کر دو ٹکڑے کر دیا گیا۔</w:t>
      </w:r>
    </w:p>
    <w:p>
      <w:pPr>
        <w:jc w:val="left"/>
      </w:pPr>
      <w:r>
        <w:rPr>
          <w:rFonts w:ascii="Jameel Noori Nastaleeq" w:hAnsi="Jameel Noori Nastaleeq"/>
          <w:i/>
          <w:color w:val="787878"/>
          <w:sz w:val="20"/>
        </w:rPr>
        <w:t>حوالہ: خطبات فقیر جلد 28، صفحہ ۲۰۹</w:t>
      </w:r>
    </w:p>
    <w:p>
      <w:pPr>
        <w:jc w:val="center"/>
      </w:pPr>
      <w:r>
        <w:rPr>
          <w:color w:val="C8B48C"/>
          <w:sz w:val="20"/>
        </w:rPr>
        <w:t>❖ ❖ ❖</w:t>
      </w:r>
    </w:p>
    <w:p>
      <w:pPr>
        <w:jc w:val="right"/>
      </w:pPr>
      <w:r>
        <w:rPr>
          <w:rFonts w:ascii="Jameel Noori Nastaleeq" w:hAnsi="Jameel Noori Nastaleeq"/>
          <w:b/>
          <w:color w:val="145A32"/>
          <w:sz w:val="28"/>
        </w:rPr>
        <w:t>✦ واقعہ نمبر ۱۶۵۸: ایک مرتبہ آپ صل اللہ یہ سجدے میں گئے اور کافروں نے اونٹ کی ا</w:t>
      </w:r>
    </w:p>
    <w:p>
      <w:pPr>
        <w:jc w:val="both"/>
      </w:pPr>
      <w:r>
        <w:rPr>
          <w:rFonts w:ascii="Jameel Noori Nastaleeq" w:hAnsi="Jameel Noori Nastaleeq"/>
          <w:sz w:val="24"/>
        </w:rPr>
        <w:t>ایک مرتبہ آپ صل اللہ یہ سجدے میں گئے اور کافروں نے اونٹ کی اوجھڑی ، گندگی بھی ہے، نجاست بھی ہے، بو بھی ہے، بوجھ بھی ہے، اوپر لا کر رکھ دیا۔ اور اتنا بوجھ کہ نبی علیہ السلام اٹھ نہیں سکتے ،سجدے میں ہی پڑے ہوئے ہیں، نہ جانے کتنا وقت گزرا ہوگا ، سوچیں ایسی بھی تکلیفیں پہنچائی گئی۔ AAAAAAAAAA. AAAAAAAAAA \AAAAAAAA/ جنت کی قیمت 3312288 (۲۸) سات ہجری میں مسلمانوں کا بائیکاٹ کر دیا۔ نبی علی اعلام شعب ابی طالب کے اندر چلے گئے ۔</w:t>
      </w:r>
    </w:p>
    <w:p>
      <w:pPr>
        <w:jc w:val="left"/>
      </w:pPr>
      <w:r>
        <w:rPr>
          <w:rFonts w:ascii="Jameel Noori Nastaleeq" w:hAnsi="Jameel Noori Nastaleeq"/>
          <w:i/>
          <w:color w:val="787878"/>
          <w:sz w:val="20"/>
        </w:rPr>
        <w:t>حوالہ: خطبات فقیر جلد 28، صفحہ ۲۱۱</w:t>
      </w:r>
    </w:p>
    <w:p>
      <w:pPr>
        <w:jc w:val="center"/>
      </w:pPr>
      <w:r>
        <w:rPr>
          <w:color w:val="C8B48C"/>
          <w:sz w:val="20"/>
        </w:rPr>
        <w:t>❖ ❖ ❖</w:t>
      </w:r>
    </w:p>
    <w:p>
      <w:pPr>
        <w:jc w:val="right"/>
      </w:pPr>
      <w:r>
        <w:rPr>
          <w:rFonts w:ascii="Jameel Noori Nastaleeq" w:hAnsi="Jameel Noori Nastaleeq"/>
          <w:b/>
          <w:color w:val="145A32"/>
          <w:sz w:val="28"/>
        </w:rPr>
        <w:t>✦ واقعہ نمبر ۱۶۵۹: ایک مرتبہ کہہ دو کہ میں تیرا مخالف نہیں ہوں</w:t>
      </w:r>
    </w:p>
    <w:p>
      <w:pPr>
        <w:jc w:val="both"/>
      </w:pPr>
      <w:r>
        <w:rPr>
          <w:rFonts w:ascii="Jameel Noori Nastaleeq" w:hAnsi="Jameel Noori Nastaleeq"/>
          <w:sz w:val="24"/>
        </w:rPr>
        <w:t>ایک مرتبہ کہہ دو کہ میں تیرا مخالف نہیں ہوں۔ وہ فرماتے تھے کہ نہیں کہہ سکتا۔ فرنگی نے کہا: ایک مرتبہ کہہ دو ہم وفاداروں میں تمہیں شمار کر دیں گے۔ فرمانے لگے: میں اللہ کے رجسٹر سے نام کٹوا کر تمہارے رجسٹر میں اپنا نام نہیں لکھوانا چاہتا۔</w:t>
      </w:r>
    </w:p>
    <w:p>
      <w:pPr>
        <w:jc w:val="left"/>
      </w:pPr>
      <w:r>
        <w:rPr>
          <w:rFonts w:ascii="Jameel Noori Nastaleeq" w:hAnsi="Jameel Noori Nastaleeq"/>
          <w:i/>
          <w:color w:val="787878"/>
          <w:sz w:val="20"/>
        </w:rPr>
        <w:t>حوالہ: خطبات فقیر جلد 28، صفحہ ۲۲۶</w:t>
      </w:r>
    </w:p>
    <w:p>
      <w:pPr>
        <w:jc w:val="center"/>
      </w:pPr>
      <w:r>
        <w:rPr>
          <w:color w:val="C8B48C"/>
          <w:sz w:val="20"/>
        </w:rPr>
        <w:t>❖ ❖ ❖</w:t>
      </w:r>
    </w:p>
    <w:p>
      <w:pPr>
        <w:jc w:val="right"/>
      </w:pPr>
      <w:r>
        <w:rPr>
          <w:rFonts w:ascii="Jameel Noori Nastaleeq" w:hAnsi="Jameel Noori Nastaleeq"/>
          <w:b/>
          <w:color w:val="145A32"/>
          <w:sz w:val="28"/>
        </w:rPr>
        <w:t>✦ واقعہ نمبر ۱۶۶۰: ایک مرتبہ مفتی محمد شفیع علی اللہ لاہور تشریف لائے</w:t>
      </w:r>
    </w:p>
    <w:p>
      <w:pPr>
        <w:jc w:val="both"/>
      </w:pPr>
      <w:r>
        <w:rPr>
          <w:rFonts w:ascii="Jameel Noori Nastaleeq" w:hAnsi="Jameel Noori Nastaleeq"/>
          <w:sz w:val="24"/>
        </w:rPr>
        <w:t>ایک مرتبہ مفتی محمد شفیع علی اللہ لاہور تشریف لائے۔ ہم بھی ان کی خدمت میں حاضر ہوئے ۔ تھوڑے وقت میں اللہ والے بڑی قیمتی باتیں بتا جاتے ہیں۔ اور بھی کچھ طلبا ملنے آئے ہوئے تھے تو حضرت نے علما سے پوچھا کہ بھئی علم کیا ہوتا ہے؟ علم کا مفہوم کیا ہے؟ کسی نے کہا : جاننا، کسی BAKAAAAAA کونسا علم ضروری ہے؟ 32038 (۲۸) نے کہا: پہچانا ، کسی نے کہا: اللہ تعالیٰ کی معرفت ۔</w:t>
      </w:r>
    </w:p>
    <w:p>
      <w:pPr>
        <w:jc w:val="left"/>
      </w:pPr>
      <w:r>
        <w:rPr>
          <w:rFonts w:ascii="Jameel Noori Nastaleeq" w:hAnsi="Jameel Noori Nastaleeq"/>
          <w:i/>
          <w:color w:val="787878"/>
          <w:sz w:val="20"/>
        </w:rPr>
        <w:t>حوالہ: خطبات فقیر جلد 29، صفحہ ۱</w:t>
      </w:r>
    </w:p>
    <w:p>
      <w:pPr>
        <w:jc w:val="center"/>
      </w:pPr>
      <w:r>
        <w:rPr>
          <w:color w:val="C8B48C"/>
          <w:sz w:val="20"/>
        </w:rPr>
        <w:t>❖ ❖ ❖</w:t>
      </w:r>
    </w:p>
    <w:p>
      <w:pPr>
        <w:jc w:val="right"/>
      </w:pPr>
      <w:r>
        <w:rPr>
          <w:rFonts w:ascii="Jameel Noori Nastaleeq" w:hAnsi="Jameel Noori Nastaleeq"/>
          <w:b/>
          <w:color w:val="145A32"/>
          <w:sz w:val="28"/>
        </w:rPr>
        <w:t>✦ واقعہ نمبر ۱۶۶۱: حضرت کے ایک خلیفہ کا واقعہ سید احمد بدوی ملی نفسانی محبت</w:t>
      </w:r>
    </w:p>
    <w:p>
      <w:pPr>
        <w:jc w:val="both"/>
      </w:pPr>
      <w:r>
        <w:rPr>
          <w:rFonts w:ascii="Jameel Noori Nastaleeq" w:hAnsi="Jameel Noori Nastaleeq"/>
          <w:sz w:val="24"/>
        </w:rPr>
        <w:t>حضرت کے ایک خلیفہ کا واقعہ سید احمد بدوی ملی نفسانی محبت نکالنے کا نسخہ ایک شہزادی کے عاشق کا واقعہ مولانا روم میے کی نصیحت 20 21 22 2 2 2 2 22 24 26 26 31 31 32 333333300 34 35 37 38 حضرت گنگوہی عملی کا ارشاد گرامی wordpress.com یہ کیسے ممکن ہے؟ قرآن مجید کی تلاوت کرنا نوافل پڑھنا اسلاف کا معمول نوافل اللہ تعالیٰ کو ہر چیز پر فوقیت دینا اللہ تعالیٰ کے اسما اور صفات میں غور کرنا ایک عام دستور تین عجیب باتیں ظاہری اور باطنی نعمتوں کا مشاہدہ کرنا ابراہیم علیہ السلام اور ستر سالہ مشرک دل کا ٹوٹنا خلوت میں اللہ کے ساتھ وقت گزارنا رونا بخت جگا دیتا ہے ایک باندی کا سبق آموز واقعہ تعلق مع اللہ کی رکاوٹ کو ختم کرنا نیک بننے میں رک</w:t>
      </w:r>
    </w:p>
    <w:p>
      <w:pPr>
        <w:jc w:val="left"/>
      </w:pPr>
      <w:r>
        <w:rPr>
          <w:rFonts w:ascii="Jameel Noori Nastaleeq" w:hAnsi="Jameel Noori Nastaleeq"/>
          <w:i/>
          <w:color w:val="787878"/>
          <w:sz w:val="20"/>
        </w:rPr>
        <w:t>حوالہ: خطبات فقیر جلد 29، صفحہ ۴</w:t>
      </w:r>
    </w:p>
    <w:p>
      <w:pPr>
        <w:jc w:val="center"/>
      </w:pPr>
      <w:r>
        <w:rPr>
          <w:color w:val="C8B48C"/>
          <w:sz w:val="20"/>
        </w:rPr>
        <w:t>❖ ❖ ❖</w:t>
      </w:r>
    </w:p>
    <w:p>
      <w:pPr>
        <w:jc w:val="right"/>
      </w:pPr>
      <w:r>
        <w:rPr>
          <w:rFonts w:ascii="Jameel Noori Nastaleeq" w:hAnsi="Jameel Noori Nastaleeq"/>
          <w:b/>
          <w:color w:val="145A32"/>
          <w:sz w:val="28"/>
        </w:rPr>
        <w:t>✦ واقعہ نمبر ۱۶۶۲: ایک مرتبہ حضرت جنید بغدادی روی اللہ سے پوچھا گیا: ہم اللہ رب</w:t>
      </w:r>
    </w:p>
    <w:p>
      <w:pPr>
        <w:jc w:val="both"/>
      </w:pPr>
      <w:r>
        <w:rPr>
          <w:rFonts w:ascii="Jameel Noori Nastaleeq" w:hAnsi="Jameel Noori Nastaleeq"/>
          <w:sz w:val="24"/>
        </w:rPr>
        <w:t>ایک مرتبہ حضرت جنید بغدادی روی اللہ سے پوچھا گیا: ہم اللہ رب العزت کی محبت کی تعریف کیسے کر سکتے ہیں؟ انہوں نے جواب میں عجیب بات ارشاد فرمائی۔ فرمانے لگے: " " الْمُحِبُّ هُوَ عَبْدَ ذَاهِبٌ عَنْ نَفْسِه صحت وہ بندہ ہوتا ہے جو اپنے آپ کا بھی نہیں رہتا“ مُتصل بِذِكْرِربه وہ ہر وقت اللہ کے ذکر کے ساتھ جڑا ہوا ہوتا ہے" قَائِمٌ بِآدَاءِ حُقُوقِه وہ اللہ تعالیٰ کے حقوق کو ادا کرنے کے لیے ہر وقت کمر بستہ رہتا ہے" نَاظِرَ إِلَيْهِ بِقَلْبِهِ وہ دل سے اللہ رب العزت کی طرف متوجہ رہتا ہے“ یعنی دیکھتا ہے کہ اللہ تعالیٰ مجھ سے چاہتے کیا ہیں۔ " أَحْرَقَتْ قَلْبَهُ اَنْوَارَ هَيْبَتِهِ بابا اس کا دل اللہ تعالیٰ کے انوار کی ہیبت سے جل چکا ہوتا ہے" فَإِنْ تَكَلَّمَ بِاللهِ وہ بات کرتا ہے تو اللہ کے بارے میں کرتا ہے فَإِنْ نَطَقَ فَعَن الله" ” وہ اللہ ہی کے بارے میں بات کرتا ہے“ " سلام دینا</w:t>
      </w:r>
    </w:p>
    <w:p>
      <w:pPr>
        <w:jc w:val="left"/>
      </w:pPr>
      <w:r>
        <w:rPr>
          <w:rFonts w:ascii="Jameel Noori Nastaleeq" w:hAnsi="Jameel Noori Nastaleeq"/>
          <w:i/>
          <w:color w:val="787878"/>
          <w:sz w:val="20"/>
        </w:rPr>
        <w:t>حوالہ: خطبات فقیر جلد 29، صفحہ ۲۱</w:t>
      </w:r>
    </w:p>
    <w:p>
      <w:pPr>
        <w:jc w:val="center"/>
      </w:pPr>
      <w:r>
        <w:rPr>
          <w:color w:val="C8B48C"/>
          <w:sz w:val="20"/>
        </w:rPr>
        <w:t>❖ ❖ ❖</w:t>
      </w:r>
    </w:p>
    <w:p>
      <w:pPr>
        <w:jc w:val="right"/>
      </w:pPr>
      <w:r>
        <w:rPr>
          <w:rFonts w:ascii="Jameel Noori Nastaleeq" w:hAnsi="Jameel Noori Nastaleeq"/>
          <w:b/>
          <w:color w:val="145A32"/>
          <w:sz w:val="28"/>
        </w:rPr>
        <w:t>✦ واقعہ نمبر ۱۶۶۳: ایک بزرگ گزرے ہیں، حضرت مولانا حسین علی واں بھچراں والے</w:t>
      </w:r>
    </w:p>
    <w:p>
      <w:pPr>
        <w:jc w:val="both"/>
      </w:pPr>
      <w:r>
        <w:rPr>
          <w:rFonts w:ascii="Jameel Noori Nastaleeq" w:hAnsi="Jameel Noori Nastaleeq"/>
          <w:sz w:val="24"/>
        </w:rPr>
        <w:t>ایک بزرگ گزرے ہیں، حضرت مولانا حسین علی واں بھچراں والے۔ وہ لمبا مراقبہ کرتے تھے، حتی کہ ہمارے حضرت مرشد عالم میفرماتے (32 ) ے محبت الہی بڑھانے کے اسباب ہیں کہ ان کے ہاں عشا کے بعد مراقبہ ہوتا تھا، جس کی اختتامی دعا بھی نہیں ہوا کرتی تھی۔ ہم نے حیران ہو کے حضرت چھی پہلے کی طرف دیکھا۔ تو حضرت مرشد عالم میں اس لیے مسکرائے رحمه الله رحمة الله اور فرمایا: دراصل حضرت حسین علی رہی ہے مراقبے میں بیٹھ جاتے تھے، لوگ بھی ان کے ہمراہ مراقب ہو جاتے تھے، اور ہر بندے کو اجازت ہوتی تھی کہ اگر وہ تھک جائے تو اٹھ کے چلا جائے۔</w:t>
      </w:r>
    </w:p>
    <w:p>
      <w:pPr>
        <w:jc w:val="left"/>
      </w:pPr>
      <w:r>
        <w:rPr>
          <w:rFonts w:ascii="Jameel Noori Nastaleeq" w:hAnsi="Jameel Noori Nastaleeq"/>
          <w:i/>
          <w:color w:val="787878"/>
          <w:sz w:val="20"/>
        </w:rPr>
        <w:t>حوالہ: خطبات فقیر جلد 29، صفحہ ۲۷</w:t>
      </w:r>
    </w:p>
    <w:p>
      <w:pPr>
        <w:jc w:val="center"/>
      </w:pPr>
      <w:r>
        <w:rPr>
          <w:color w:val="C8B48C"/>
          <w:sz w:val="20"/>
        </w:rPr>
        <w:t>❖ ❖ ❖</w:t>
      </w:r>
    </w:p>
    <w:p>
      <w:pPr>
        <w:jc w:val="right"/>
      </w:pPr>
      <w:r>
        <w:rPr>
          <w:rFonts w:ascii="Jameel Noori Nastaleeq" w:hAnsi="Jameel Noori Nastaleeq"/>
          <w:b/>
          <w:color w:val="145A32"/>
          <w:sz w:val="28"/>
        </w:rPr>
        <w:t>✦ واقعہ نمبر ۱۶۶۴: ایک مرتبہ ہم حضرت مولانا حسین علی میری اہلیہ کے ایک خلیفہ کے</w:t>
      </w:r>
    </w:p>
    <w:p>
      <w:pPr>
        <w:jc w:val="both"/>
      </w:pPr>
      <w:r>
        <w:rPr>
          <w:rFonts w:ascii="Jameel Noori Nastaleeq" w:hAnsi="Jameel Noori Nastaleeq"/>
          <w:sz w:val="24"/>
        </w:rPr>
        <w:t>ایک مرتبہ ہم حضرت مولانا حسین علی میری اہلیہ کے ایک خلیفہ کے پاس ملنے کے لیے چلے گئے ، حضرت اس زمانے میں ایک سکول میں ٹیچر تھے۔ وہ اس نیت سے گئے تھے کہ تھوڑی دیر بیٹھیں گے اور آجائیں گے۔ جب ان سے ملے تو انہوں نے فرمایا: جی تھوڑی دیر اللہ کو یاد کر لیں ، مراقبہ کر لیں۔ چنانچہ سب مراقب ہو گئے۔</w:t>
      </w:r>
    </w:p>
    <w:p>
      <w:pPr>
        <w:jc w:val="left"/>
      </w:pPr>
      <w:r>
        <w:rPr>
          <w:rFonts w:ascii="Jameel Noori Nastaleeq" w:hAnsi="Jameel Noori Nastaleeq"/>
          <w:i/>
          <w:color w:val="787878"/>
          <w:sz w:val="20"/>
        </w:rPr>
        <w:t>حوالہ: خطبات فقیر جلد 29، صفحہ ۲۸</w:t>
      </w:r>
    </w:p>
    <w:p>
      <w:pPr>
        <w:jc w:val="center"/>
      </w:pPr>
      <w:r>
        <w:rPr>
          <w:color w:val="C8B48C"/>
          <w:sz w:val="20"/>
        </w:rPr>
        <w:t>❖ ❖ ❖</w:t>
      </w:r>
    </w:p>
    <w:p>
      <w:pPr>
        <w:jc w:val="right"/>
      </w:pPr>
      <w:r>
        <w:rPr>
          <w:rFonts w:ascii="Jameel Noori Nastaleeq" w:hAnsi="Jameel Noori Nastaleeq"/>
          <w:b/>
          <w:color w:val="145A32"/>
          <w:sz w:val="28"/>
        </w:rPr>
        <w:t>✦ واقعہ نمبر ۱۶۶۵: واقعہ ہے کہ ان کا ایک خادم تھا جس نے کئی سال ان کی خدمت کی اس</w:t>
      </w:r>
    </w:p>
    <w:p>
      <w:pPr>
        <w:jc w:val="both"/>
      </w:pPr>
      <w:r>
        <w:rPr>
          <w:rFonts w:ascii="Jameel Noori Nastaleeq" w:hAnsi="Jameel Noori Nastaleeq"/>
          <w:sz w:val="24"/>
        </w:rPr>
        <w:t>واقعہ ہے کہ ان کا ایک خادم تھا جس نے کئی سال ان کی خدمت کی اس نے کہا: حضرت! اتنے سال خدمت کی، آپ کا چہرہ دیکھنے کی بڑی تڑپ ہے، ایک مرتبہ تو دکھا دیجیے۔ چنانچہ جب انہوں نے چہرے سے کپڑا ہٹایا تو ان کا وہ خادم برداشت ہی نہ کر سکا، وہ وہیں گرا اور اس کو موت آگئی ۔ = (34) محبت الہی بڑھانے کے اسباب ) ہمارے اکا بر اتنی کثرت سے مراقبہ کرتے تھے اور آج ہم منٹوں مراقبہ کرتے ہیں۔ جی ! میں پانچ منٹ مراقبہ کرتا ہوں۔</w:t>
      </w:r>
    </w:p>
    <w:p>
      <w:pPr>
        <w:jc w:val="left"/>
      </w:pPr>
      <w:r>
        <w:rPr>
          <w:rFonts w:ascii="Jameel Noori Nastaleeq" w:hAnsi="Jameel Noori Nastaleeq"/>
          <w:i/>
          <w:color w:val="787878"/>
          <w:sz w:val="20"/>
        </w:rPr>
        <w:t>حوالہ: خطبات فقیر جلد 29، صفحہ ۲۹</w:t>
      </w:r>
    </w:p>
    <w:p>
      <w:pPr>
        <w:jc w:val="center"/>
      </w:pPr>
      <w:r>
        <w:rPr>
          <w:color w:val="C8B48C"/>
          <w:sz w:val="20"/>
        </w:rPr>
        <w:t>❖ ❖ ❖</w:t>
      </w:r>
    </w:p>
    <w:p>
      <w:pPr>
        <w:jc w:val="right"/>
      </w:pPr>
      <w:r>
        <w:rPr>
          <w:rFonts w:ascii="Jameel Noori Nastaleeq" w:hAnsi="Jameel Noori Nastaleeq"/>
          <w:b/>
          <w:color w:val="145A32"/>
          <w:sz w:val="28"/>
        </w:rPr>
        <w:t>✦ واقعہ نمبر ۱۶۶۶: ایک بادشاہ کی جوان العمر بیٹی تھی</w:t>
      </w:r>
    </w:p>
    <w:p>
      <w:pPr>
        <w:jc w:val="both"/>
      </w:pPr>
      <w:r>
        <w:rPr>
          <w:rFonts w:ascii="Jameel Noori Nastaleeq" w:hAnsi="Jameel Noori Nastaleeq"/>
          <w:sz w:val="24"/>
        </w:rPr>
        <w:t>ایک بادشاہ کی جوان العمر بیٹی تھی۔ اس کے کپڑے دھوبی سے دھل کے آتے تھے۔ اس نے یہ محسوس کیا کہ سب سے جیسے اچھے کپڑے اس کے دھلے ہوتے ہیں، اس کی مثل گھر کی دوسری عورتوں کے تو نہیں دھلے ہوتے۔ چنانچہ اس نے کام کرنے والی عورت سے پوچھا کہ یہ دھونے والا کون ہے؟ حقیقت حال کھلی کہ دھوبی کا ایک جوان بیٹا تھا۔</w:t>
      </w:r>
    </w:p>
    <w:p>
      <w:pPr>
        <w:jc w:val="left"/>
      </w:pPr>
      <w:r>
        <w:rPr>
          <w:rFonts w:ascii="Jameel Noori Nastaleeq" w:hAnsi="Jameel Noori Nastaleeq"/>
          <w:i/>
          <w:color w:val="787878"/>
          <w:sz w:val="20"/>
        </w:rPr>
        <w:t>حوالہ: خطبات فقیر جلد 29، صفحہ ۳۱</w:t>
      </w:r>
    </w:p>
    <w:p>
      <w:pPr>
        <w:jc w:val="center"/>
      </w:pPr>
      <w:r>
        <w:rPr>
          <w:color w:val="C8B48C"/>
          <w:sz w:val="20"/>
        </w:rPr>
        <w:t>❖ ❖ ❖</w:t>
      </w:r>
    </w:p>
    <w:p>
      <w:pPr>
        <w:jc w:val="right"/>
      </w:pPr>
      <w:r>
        <w:rPr>
          <w:rFonts w:ascii="Jameel Noori Nastaleeq" w:hAnsi="Jameel Noori Nastaleeq"/>
          <w:b/>
          <w:color w:val="145A32"/>
          <w:sz w:val="28"/>
        </w:rPr>
        <w:t>✦ واقعہ نمبر ۱۶۶۷: ایک بار ہی دیکھ لوں ، ایک دفعہ بات کرلوں</w:t>
      </w:r>
    </w:p>
    <w:p>
      <w:pPr>
        <w:jc w:val="both"/>
      </w:pPr>
      <w:r>
        <w:rPr>
          <w:rFonts w:ascii="Jameel Noori Nastaleeq" w:hAnsi="Jameel Noori Nastaleeq"/>
          <w:sz w:val="24"/>
        </w:rPr>
        <w:t>ایک بار ہی دیکھ لوں ، ایک دفعہ بات کرلوں۔ } 360 محبت الہی بڑھانے کے اسباب ) شہزادی نے کہلوا بھیجا۔ ہاں ! اس کا ایک طریقہ ہو سکتا ہے، میرے والد کو علما سے بہت محبت کا تعلق ہے۔ اگر کوئی مسئلہ ہوتو یہ ان سے دعا کروانے کے لیے کبھی کبھی چلے جاتے ہیں۔</w:t>
      </w:r>
    </w:p>
    <w:p>
      <w:pPr>
        <w:jc w:val="left"/>
      </w:pPr>
      <w:r>
        <w:rPr>
          <w:rFonts w:ascii="Jameel Noori Nastaleeq" w:hAnsi="Jameel Noori Nastaleeq"/>
          <w:i/>
          <w:color w:val="787878"/>
          <w:sz w:val="20"/>
        </w:rPr>
        <w:t>حوالہ: خطبات فقیر جلد 29، صفحہ ۳۱</w:t>
      </w:r>
    </w:p>
    <w:p>
      <w:pPr>
        <w:jc w:val="center"/>
      </w:pPr>
      <w:r>
        <w:rPr>
          <w:color w:val="C8B48C"/>
          <w:sz w:val="20"/>
        </w:rPr>
        <w:t>❖ ❖ ❖</w:t>
      </w:r>
    </w:p>
    <w:p>
      <w:pPr>
        <w:jc w:val="right"/>
      </w:pPr>
      <w:r>
        <w:rPr>
          <w:rFonts w:ascii="Jameel Noori Nastaleeq" w:hAnsi="Jameel Noori Nastaleeq"/>
          <w:b/>
          <w:color w:val="145A32"/>
          <w:sz w:val="28"/>
        </w:rPr>
        <w:t>✦ واقعہ نمبر ۱۶۶۸: ایک مرتبہ اللہ کا نام محبت سے لیا ہوگا، تو یہ محبت سے ایک مر</w:t>
      </w:r>
    </w:p>
    <w:p>
      <w:pPr>
        <w:jc w:val="both"/>
      </w:pPr>
      <w:r>
        <w:rPr>
          <w:rFonts w:ascii="Jameel Noori Nastaleeq" w:hAnsi="Jameel Noori Nastaleeq"/>
          <w:sz w:val="24"/>
        </w:rPr>
        <w:t>ایک مرتبہ اللہ کا نام محبت سے لیا ہوگا، تو یہ محبت سے ایک مرتبہ کا لیا ہوا نام بھی نہ بھی اس بندے کے لیے جہنم سے نکلنے کا سبب بنا لیا جائے گا۔ اللہ اکبر !!! یہ کیسے ممکن ہے؟ ہمارے اکابر نے لکھا ہے : جو شخص اس دنیا میں اللہ رب العزت سے دوستی کرنے کی کوشش کرے گا کہ میرے دل میں اللہ کی محبت آجائے ، میں اللہ کا دوست بن جاؤں، اللہ تعالٰی اس بندے کو قیامت کے دن کبھی دشمنوں کی قطار میں کھڑا نہیں فرمائیں گے۔ یہ اس کی رحمت سے بعید ہے کہ یہ تو اس کی محبت کے حصول کے لیے مجاہدے کرتا رہا ہو اور اللہ تعالیٰ قیامت کے دن اس کو دشمنوں کی قطار میں کھڑا کر دیں۔ یہ کیسے ممکن ہے؟ قرآن مجید کی تلاوت کرنا: اب محبت الہی کو بڑھانے والی دوسری بات کیا ہے؟ فرماتے ہیں: قِرَاءَةُ الْقُرْآنِ بِالتَّدَبُرِ وَ الْتَفَهُم " قرآن مجید کو تدبر سے اور معانی کا اعتبار کرتے ہوئے پڑھنا“ دنیا میں آپ نے دیکھا ہوگا کہ اگر دوست کا خط آ جائے تو ایک دفعہ پڑھنے سے تسلی نہیں ہوتی ، کئی</w:t>
      </w:r>
    </w:p>
    <w:p>
      <w:pPr>
        <w:jc w:val="left"/>
      </w:pPr>
      <w:r>
        <w:rPr>
          <w:rFonts w:ascii="Jameel Noori Nastaleeq" w:hAnsi="Jameel Noori Nastaleeq"/>
          <w:i/>
          <w:color w:val="787878"/>
          <w:sz w:val="20"/>
        </w:rPr>
        <w:t>حوالہ: خطبات فقیر جلد 29، صفحہ ۳۴</w:t>
      </w:r>
    </w:p>
    <w:p>
      <w:pPr>
        <w:jc w:val="center"/>
      </w:pPr>
      <w:r>
        <w:rPr>
          <w:color w:val="C8B48C"/>
          <w:sz w:val="20"/>
        </w:rPr>
        <w:t>❖ ❖ ❖</w:t>
      </w:r>
    </w:p>
    <w:p>
      <w:pPr>
        <w:jc w:val="right"/>
      </w:pPr>
      <w:r>
        <w:rPr>
          <w:rFonts w:ascii="Jameel Noori Nastaleeq" w:hAnsi="Jameel Noori Nastaleeq"/>
          <w:b/>
          <w:color w:val="145A32"/>
          <w:sz w:val="28"/>
        </w:rPr>
        <w:t>✦ واقعہ نمبر ۱۶۶۹: ایک دفعہ پڑھنے سے تسلی نہیں ہوتی ، کئی دفعہ پڑھتے ہیں</w:t>
      </w:r>
    </w:p>
    <w:p>
      <w:pPr>
        <w:jc w:val="both"/>
      </w:pPr>
      <w:r>
        <w:rPr>
          <w:rFonts w:ascii="Jameel Noori Nastaleeq" w:hAnsi="Jameel Noori Nastaleeq"/>
          <w:sz w:val="24"/>
        </w:rPr>
        <w:t>ایک دفعہ پڑھنے سے تسلی نہیں ہوتی ، کئی دفعہ پڑھتے ہیں۔ بلکہ اگر دوست کا میسج آجائے تو اس کو بھی ایک دفعہ نہیں، کئی دفعہ پڑھتے ہیں۔ یہ قرآن مجید اللہ رب العزت کی طرف سے اپنے بندوں کے لیے (39) محبت الہی بڑھانے کے اسباب ایک خط اور میسیج کی مانند ہے۔ لہذا مومن اس قرآن مجید کو ذوق و شوق کے ساتھ پڑھے اور پھر دیکھے کہ دل میں محبت کیسے پیدا ہوتی ہے۔</w:t>
      </w:r>
    </w:p>
    <w:p>
      <w:pPr>
        <w:jc w:val="left"/>
      </w:pPr>
      <w:r>
        <w:rPr>
          <w:rFonts w:ascii="Jameel Noori Nastaleeq" w:hAnsi="Jameel Noori Nastaleeq"/>
          <w:i/>
          <w:color w:val="787878"/>
          <w:sz w:val="20"/>
        </w:rPr>
        <w:t>حوالہ: خطبات فقیر جلد 29، صفحہ ۳۴</w:t>
      </w:r>
    </w:p>
    <w:p>
      <w:pPr>
        <w:jc w:val="center"/>
      </w:pPr>
      <w:r>
        <w:rPr>
          <w:color w:val="C8B48C"/>
          <w:sz w:val="20"/>
        </w:rPr>
        <w:t>❖ ❖ ❖</w:t>
      </w:r>
    </w:p>
    <w:p>
      <w:pPr>
        <w:jc w:val="right"/>
      </w:pPr>
      <w:r>
        <w:rPr>
          <w:rFonts w:ascii="Jameel Noori Nastaleeq" w:hAnsi="Jameel Noori Nastaleeq"/>
          <w:b/>
          <w:color w:val="145A32"/>
          <w:sz w:val="28"/>
        </w:rPr>
        <w:t>✦ واقعہ نمبر ۱۶۷۰: ایک دفعہ ہی نہیں سنتے ، بلکہ وہ گاڑیوں میں لگا لیتے ہیں، گھ</w:t>
      </w:r>
    </w:p>
    <w:p>
      <w:pPr>
        <w:jc w:val="both"/>
      </w:pPr>
      <w:r>
        <w:rPr>
          <w:rFonts w:ascii="Jameel Noori Nastaleeq" w:hAnsi="Jameel Noori Nastaleeq"/>
          <w:sz w:val="24"/>
        </w:rPr>
        <w:t>ایک دفعہ ہی نہیں سنتے ، بلکہ وہ گاڑیوں میں لگا لیتے ہیں، گھروں میں بھی لگا لیتے ہیں۔ درجنوں دفعہ نہیں بلکہ سینکڑوں دفعہ سنتے ہیں، ایک ہی گانا ہوتا ہے اور سینکڑوں دفعہ سنتے ہیں۔ کیوں؟ اس لیے کہ اس سے دل ہی نہیں بھرتا۔ مومن کا بھی یہی حال ہوتا ہے کہ اس کے دل میں اللہ رب العزت کی محبت ہوتی ہے، چنانچہ وہ قرآن روز پڑھتے ہیں۔</w:t>
      </w:r>
    </w:p>
    <w:p>
      <w:pPr>
        <w:jc w:val="left"/>
      </w:pPr>
      <w:r>
        <w:rPr>
          <w:rFonts w:ascii="Jameel Noori Nastaleeq" w:hAnsi="Jameel Noori Nastaleeq"/>
          <w:i/>
          <w:color w:val="787878"/>
          <w:sz w:val="20"/>
        </w:rPr>
        <w:t>حوالہ: خطبات فقیر جلد 29، صفحہ ۳۶</w:t>
      </w:r>
    </w:p>
    <w:p>
      <w:pPr>
        <w:jc w:val="center"/>
      </w:pPr>
      <w:r>
        <w:rPr>
          <w:color w:val="C8B48C"/>
          <w:sz w:val="20"/>
        </w:rPr>
        <w:t>❖ ❖ ❖</w:t>
      </w:r>
    </w:p>
    <w:p>
      <w:pPr>
        <w:jc w:val="right"/>
      </w:pPr>
      <w:r>
        <w:rPr>
          <w:rFonts w:ascii="Jameel Noori Nastaleeq" w:hAnsi="Jameel Noori Nastaleeq"/>
          <w:b/>
          <w:color w:val="145A32"/>
          <w:sz w:val="28"/>
        </w:rPr>
        <w:t>✦ واقعہ نمبر ۱۶۷۱: ایک صاحب نے کافی ساری مچھلی خریدی</w:t>
      </w:r>
    </w:p>
    <w:p>
      <w:pPr>
        <w:jc w:val="both"/>
      </w:pPr>
      <w:r>
        <w:rPr>
          <w:rFonts w:ascii="Jameel Noori Nastaleeq" w:hAnsi="Jameel Noori Nastaleeq"/>
          <w:sz w:val="24"/>
        </w:rPr>
        <w:t>ایک صاحب نے کافی ساری مچھلی خریدی۔ ان کو گھر لے جانے کے لیے مزدور ) 0 43 محبت الہی بڑھانے کے اسباب ) چاہیے تھا۔ مزدور نے کہا: میں لے تو جاؤں گا، لیکن اگر درمیان میں نماز کا وقت آگیا تو پھر میں تسلی سے نماز پڑھ کے پھر آگے جاؤں گا، اس نے کہا: ٹھیک ہے۔ راستہ لمبا تھا۔</w:t>
      </w:r>
    </w:p>
    <w:p>
      <w:pPr>
        <w:jc w:val="left"/>
      </w:pPr>
      <w:r>
        <w:rPr>
          <w:rFonts w:ascii="Jameel Noori Nastaleeq" w:hAnsi="Jameel Noori Nastaleeq"/>
          <w:i/>
          <w:color w:val="787878"/>
          <w:sz w:val="20"/>
        </w:rPr>
        <w:t>حوالہ: خطبات فقیر جلد 29، صفحہ ۳۸</w:t>
      </w:r>
    </w:p>
    <w:p>
      <w:pPr>
        <w:jc w:val="center"/>
      </w:pPr>
      <w:r>
        <w:rPr>
          <w:color w:val="C8B48C"/>
          <w:sz w:val="20"/>
        </w:rPr>
        <w:t>❖ ❖ ❖</w:t>
      </w:r>
    </w:p>
    <w:p>
      <w:pPr>
        <w:jc w:val="right"/>
      </w:pPr>
      <w:r>
        <w:rPr>
          <w:rFonts w:ascii="Jameel Noori Nastaleeq" w:hAnsi="Jameel Noori Nastaleeq"/>
          <w:b/>
          <w:color w:val="145A32"/>
          <w:sz w:val="28"/>
        </w:rPr>
        <w:t>✦ واقعہ نمبر ۱۶۷۲: ایک مرتبہ ایک بندہ ملا اور اسی کو لے کر آئے اور فرمایا کہ می</w:t>
      </w:r>
    </w:p>
    <w:p>
      <w:pPr>
        <w:jc w:val="both"/>
      </w:pPr>
      <w:r>
        <w:rPr>
          <w:rFonts w:ascii="Jameel Noori Nastaleeq" w:hAnsi="Jameel Noori Nastaleeq"/>
          <w:sz w:val="24"/>
        </w:rPr>
        <w:t>ایک مرتبہ ایک بندہ ملا اور اسی کو لے کر آئے اور فرمایا کہ میرے ساتھ مل کر کھانا کھاؤ۔ وہ کھانا کھانے بیٹھا تو حضرت ابراہیم علیہ السلام نے اللہ کا نام لے کر کھانا شروع کیا۔ اس مہمان نے سن کر کہا: میں تو یہ نام نہیں پڑھوں گا۔ پوچھا کیوں؟ اس نے کہا: میں تو مشرک ہوں، میں کیوں اس نام کو پڑھوں؟ ابراہیم علیہ السلام یہ سن کر غصے ہو گئے۔</w:t>
      </w:r>
    </w:p>
    <w:p>
      <w:pPr>
        <w:jc w:val="left"/>
      </w:pPr>
      <w:r>
        <w:rPr>
          <w:rFonts w:ascii="Jameel Noori Nastaleeq" w:hAnsi="Jameel Noori Nastaleeq"/>
          <w:i/>
          <w:color w:val="787878"/>
          <w:sz w:val="20"/>
        </w:rPr>
        <w:t>حوالہ: خطبات فقیر جلد 29، صفحہ ۴۶</w:t>
      </w:r>
    </w:p>
    <w:p>
      <w:pPr>
        <w:jc w:val="center"/>
      </w:pPr>
      <w:r>
        <w:rPr>
          <w:color w:val="C8B48C"/>
          <w:sz w:val="20"/>
        </w:rPr>
        <w:t>❖ ❖ ❖</w:t>
      </w:r>
    </w:p>
    <w:p>
      <w:pPr>
        <w:jc w:val="right"/>
      </w:pPr>
      <w:r>
        <w:rPr>
          <w:rFonts w:ascii="Jameel Noori Nastaleeq" w:hAnsi="Jameel Noori Nastaleeq"/>
          <w:b/>
          <w:color w:val="145A32"/>
          <w:sz w:val="28"/>
        </w:rPr>
        <w:t>✦ واقعہ نمبر ۱۶۷۳: ایک بزرگ نظر آئے</w:t>
      </w:r>
    </w:p>
    <w:p>
      <w:pPr>
        <w:jc w:val="both"/>
      </w:pPr>
      <w:r>
        <w:rPr>
          <w:rFonts w:ascii="Jameel Noori Nastaleeq" w:hAnsi="Jameel Noori Nastaleeq"/>
          <w:sz w:val="24"/>
        </w:rPr>
        <w:t>ایک بزرگ نظر آئے۔ صلاح الدین ایوبی رحمہ اللہ نے سوچا کہ میں ان بزرگوں سے دعا کروالیتا ہوں، چنانچہ اس نے سلام کر کے کہا: حضرت ! دعا کریں، دشمن کا بحری بیڑا آ رہا ہے ۔ وہ کوئی صاحب بصیرت بزرگتے تھے۔ انہوں نے اس کے چہرے سے اندازہ لگالیا کہ یہ رات کس طرح گزار کے آیا ہے۔</w:t>
      </w:r>
    </w:p>
    <w:p>
      <w:pPr>
        <w:jc w:val="left"/>
      </w:pPr>
      <w:r>
        <w:rPr>
          <w:rFonts w:ascii="Jameel Noori Nastaleeq" w:hAnsi="Jameel Noori Nastaleeq"/>
          <w:i/>
          <w:color w:val="787878"/>
          <w:sz w:val="20"/>
        </w:rPr>
        <w:t>حوالہ: خطبات فقیر جلد 29، صفحہ ۵۰</w:t>
      </w:r>
    </w:p>
    <w:p>
      <w:pPr>
        <w:jc w:val="center"/>
      </w:pPr>
      <w:r>
        <w:rPr>
          <w:color w:val="C8B48C"/>
          <w:sz w:val="20"/>
        </w:rPr>
        <w:t>❖ ❖ ❖</w:t>
      </w:r>
    </w:p>
    <w:p>
      <w:pPr>
        <w:jc w:val="right"/>
      </w:pPr>
      <w:r>
        <w:rPr>
          <w:rFonts w:ascii="Jameel Noori Nastaleeq" w:hAnsi="Jameel Noori Nastaleeq"/>
          <w:b/>
          <w:color w:val="145A32"/>
          <w:sz w:val="28"/>
        </w:rPr>
        <w:t>✦ واقعہ نمبر ۱۶۷۴: ایک دفعہ رات کو میری آنکھ کھلی تو میں نے دیکھا کہ وہ دعا ما</w:t>
      </w:r>
    </w:p>
    <w:p>
      <w:pPr>
        <w:jc w:val="both"/>
      </w:pPr>
      <w:r>
        <w:rPr>
          <w:rFonts w:ascii="Jameel Noori Nastaleeq" w:hAnsi="Jameel Noori Nastaleeq"/>
          <w:sz w:val="24"/>
        </w:rPr>
        <w:t>ایک دفعہ رات کو میری آنکھ کھلی تو میں نے دیکھا کہ وہ دعا مانگ رہی ہے۔ اور دعا میں وہ کہہ رہی ہے: الهى وَسَيِّدِي وَمَوْلَائِي إِبِحُبْكَ لِي إِلَّا غَفَرْتَ لِي ”اے میرے مولا! آپ کو جو مجھ سے محبت ہے اس کی بنا پر آپ میری مغفرت کردیجیے جب اس نے یہ دعا مانگی تو فرماتے ہیں کہ میں نے اس کو روکا اور کہا: " يَا جَارِيَة مَايَكُفِيكِ اَنْ تَقُولِي بِحُبّى لَكَ حَتَّى تَقُولِي بِحُتِكَ لِى "اے لڑکی! تجھے تو یوں کہنا چاہیے تھا اے اللہ! میں آپ سے محبت کرتی ہوں، اس کی وجہ سے آپ میری بخشش کردیں اور آپ کہہ رہی ہیں کہ اللہ ! آپ مجھ سے محبت کرتے ہیں اس کی وجہ سے میری مغفرت کر دے فرماتے ہیں کہ جب میں نے یہ بات کہی تو اس نے مجھ سے کہا: "يَاذَ النُّوْنَ اَمَا عَلِمْتَ أنَّ لِلهِ قَوْمًا لحبهم قبل أن يُحِبُّوه</w:t>
      </w:r>
    </w:p>
    <w:p>
      <w:pPr>
        <w:jc w:val="left"/>
      </w:pPr>
      <w:r>
        <w:rPr>
          <w:rFonts w:ascii="Jameel Noori Nastaleeq" w:hAnsi="Jameel Noori Nastaleeq"/>
          <w:i/>
          <w:color w:val="787878"/>
          <w:sz w:val="20"/>
        </w:rPr>
        <w:t>حوالہ: خطبات فقیر جلد 29، صفحہ ۵۱</w:t>
      </w:r>
    </w:p>
    <w:p>
      <w:pPr>
        <w:jc w:val="center"/>
      </w:pPr>
      <w:r>
        <w:rPr>
          <w:color w:val="C8B48C"/>
          <w:sz w:val="20"/>
        </w:rPr>
        <w:t>❖ ❖ ❖</w:t>
      </w:r>
    </w:p>
    <w:p>
      <w:pPr>
        <w:jc w:val="right"/>
      </w:pPr>
      <w:r>
        <w:rPr>
          <w:rFonts w:ascii="Jameel Noori Nastaleeq" w:hAnsi="Jameel Noori Nastaleeq"/>
          <w:b/>
          <w:color w:val="145A32"/>
          <w:sz w:val="28"/>
        </w:rPr>
        <w:t>✦ واقعہ نمبر ۱۶۷۵: ایک مرتبہ دونوں رابعہ سے ملنے کے لیے گئے</w:t>
      </w:r>
    </w:p>
    <w:p>
      <w:pPr>
        <w:jc w:val="both"/>
      </w:pPr>
      <w:r>
        <w:rPr>
          <w:rFonts w:ascii="Jameel Noori Nastaleeq" w:hAnsi="Jameel Noori Nastaleeq"/>
          <w:sz w:val="24"/>
        </w:rPr>
        <w:t>ایک مرتبہ دونوں رابعہ سے ملنے کے لیے گئے ۔ وہاں بیٹھے ہوئے سفیان نے یہ کہہ دیا: فرمادے“ اللّهُمَّ اَرْضِ عَنِى ”اے اللہ! مجھے اپنی رضا عطا فرما دے جب رابعہ نے یہ سنا تو کہا: أَمَا تَسْتَحْيِ مِنَ اللهِ اَنْ تَسْأَلَهُ الرضا؟“ " کیا تمہیں حیا نہیں آتی کہ تم اللہ تعالیٰ سے اس کی رضا ما نگتے ہو؟" یعنی کیا تمہیں اس کی رضا مانگنے میں شرم نہیں آتی؟ وَإِنَّكَ غَيْرُ رَاضٍ عَنْهُ جبکہ خود تو تم اس سے راضی نہیں ہو" آگے سے انہوں نے جواب دیا: اَسْتَغْفِرُ الله ”میں اللہ سے مغفرت کا طالب ہوں“ پھر جعفر نے ان سے پوچھا: مَتَى يَكُوْنُ الْعَبْدُ رَاضِيَا عَنِ اللهِ تَعَالَى؟ اچھا! یہ بتائیں کہ بندہ اللہ سے راضی کب ہوتا ہے؟“</w:t>
      </w:r>
    </w:p>
    <w:p>
      <w:pPr>
        <w:jc w:val="left"/>
      </w:pPr>
      <w:r>
        <w:rPr>
          <w:rFonts w:ascii="Jameel Noori Nastaleeq" w:hAnsi="Jameel Noori Nastaleeq"/>
          <w:i/>
          <w:color w:val="787878"/>
          <w:sz w:val="20"/>
        </w:rPr>
        <w:t>حوالہ: خطبات فقیر جلد 29، صفحہ ۵۶</w:t>
      </w:r>
    </w:p>
    <w:p>
      <w:pPr>
        <w:jc w:val="center"/>
      </w:pPr>
      <w:r>
        <w:rPr>
          <w:color w:val="C8B48C"/>
          <w:sz w:val="20"/>
        </w:rPr>
        <w:t>❖ ❖ ❖</w:t>
      </w:r>
    </w:p>
    <w:p>
      <w:pPr>
        <w:jc w:val="right"/>
      </w:pPr>
      <w:r>
        <w:rPr>
          <w:rFonts w:ascii="Jameel Noori Nastaleeq" w:hAnsi="Jameel Noori Nastaleeq"/>
          <w:b/>
          <w:color w:val="145A32"/>
          <w:sz w:val="28"/>
        </w:rPr>
        <w:t>✦ واقعہ نمبر ۱۶۷۶: ایک مرتبہ ابو القاسم حریری مینا الیہ رابعہ کو ملنے ان کے پاس</w:t>
      </w:r>
    </w:p>
    <w:p>
      <w:pPr>
        <w:jc w:val="both"/>
      </w:pPr>
      <w:r>
        <w:rPr>
          <w:rFonts w:ascii="Jameel Noori Nastaleeq" w:hAnsi="Jameel Noori Nastaleeq"/>
          <w:sz w:val="24"/>
        </w:rPr>
        <w:t>ایک مرتبہ ابو القاسم حریری مینا الیہ رابعہ کو ملنے ان کے پاس آئے۔ رابعہ عدویہ کی بات ہے وہ کہتے ہیں: و رحمة الله " دَخَلَتُ عَلَى رَابِعَة الْعَدَوِيَّة فِي بِيْتِهَا وَكَانَتْ كَثِيرَةُ الْبَكَاءِ میں رابعہ عدویہ کے گھر میں داخل ہوا ، وہ بہت رونے والی تھیں، فَقَرَأَرَجُلٌ عِنْدَهَا آيَةٌ مِنَ الْقُرْآنِ فِيْهَا ذِكْرُ النَّارِ ان کے سامنے ایک بندے نے قرآن پاک کی ایک آیت پڑھی ، جس کے اندر جہنم کی آگ کا تذکرہ تھا“ فَصَاحَتْ ثُمَّ سَقَطَتْ آیت سن کر اس نے چیخ ماری اور بے ہوش ہو کر گر گئی ان کے دل پر اللہ تعالیٰ کے قرآن کا اتنا اثر ہوتا تھا کہ جہنم کا تذکرہ سن کر وہ بے ہوش</w:t>
      </w:r>
    </w:p>
    <w:p>
      <w:pPr>
        <w:jc w:val="left"/>
      </w:pPr>
      <w:r>
        <w:rPr>
          <w:rFonts w:ascii="Jameel Noori Nastaleeq" w:hAnsi="Jameel Noori Nastaleeq"/>
          <w:i/>
          <w:color w:val="787878"/>
          <w:sz w:val="20"/>
        </w:rPr>
        <w:t>حوالہ: خطبات فقیر جلد 29، صفحہ ۵۷</w:t>
      </w:r>
    </w:p>
    <w:p>
      <w:pPr>
        <w:jc w:val="center"/>
      </w:pPr>
      <w:r>
        <w:rPr>
          <w:color w:val="C8B48C"/>
          <w:sz w:val="20"/>
        </w:rPr>
        <w:t>❖ ❖ ❖</w:t>
      </w:r>
    </w:p>
    <w:p>
      <w:pPr>
        <w:jc w:val="right"/>
      </w:pPr>
      <w:r>
        <w:rPr>
          <w:rFonts w:ascii="Jameel Noori Nastaleeq" w:hAnsi="Jameel Noori Nastaleeq"/>
          <w:b/>
          <w:color w:val="145A32"/>
          <w:sz w:val="28"/>
        </w:rPr>
        <w:t>✦ واقعہ نمبر ۱۶۷۷: ایک مرتبہ جبرئیل علیہ السلام نے نبی علیہ السلام کی خدمت میں</w:t>
      </w:r>
    </w:p>
    <w:p>
      <w:pPr>
        <w:jc w:val="both"/>
      </w:pPr>
      <w:r>
        <w:rPr>
          <w:rFonts w:ascii="Jameel Noori Nastaleeq" w:hAnsi="Jameel Noori Nastaleeq"/>
          <w:sz w:val="24"/>
        </w:rPr>
        <w:t>ایک مرتبہ جبرئیل علیہ السلام نے نبی علیہ السلام کی خدمت میں آ کر عرض کیا: وَأَحْبِبْ مَنْ شِئْتَ فَإِنَّكَ مَفَارِقُهُ ”اے اللہ کے حبیب صلی اللہ یکم! آپ جس سے چاہیں محبت کریں ایک دن آپ آپ کو جدا ہونا پڑے گا“ مخلوق کی محبتوں میں جدائی لاز ما آتی ہے۔ لیکن اللہ رب العزت کی محبت ایسی ہے کہ جو ایک مرتبہ اللہ سے جڑتا ہے، پھر وہ اللہ کی رحمت سے کبھی اس سے جدا نہیں ہوتا۔ جو مخلوق سے محبت کرے گا وہ ایک نہ ایک دن مخلوق سے جدا کر دیا جائے گا اور جو اللہ رب العزت سے محبت کرے گا وہ ایک نہ ایک دن اللہ سے ملا دیا جائے گا۔ اس لیے فرماتے ہیں: ع " عشق با مرده نه باشد پائیدار مرنے والوں سے جو عشق ہوتا ہے وہ پائیدار نہیں ہوتا“ عشق را باح سوم دار recepress.com- wer</w:t>
      </w:r>
    </w:p>
    <w:p>
      <w:pPr>
        <w:jc w:val="left"/>
      </w:pPr>
      <w:r>
        <w:rPr>
          <w:rFonts w:ascii="Jameel Noori Nastaleeq" w:hAnsi="Jameel Noori Nastaleeq"/>
          <w:i/>
          <w:color w:val="787878"/>
          <w:sz w:val="20"/>
        </w:rPr>
        <w:t>حوالہ: خطبات فقیر جلد 29، صفحہ ۶۴</w:t>
      </w:r>
    </w:p>
    <w:p>
      <w:pPr>
        <w:jc w:val="center"/>
      </w:pPr>
      <w:r>
        <w:rPr>
          <w:color w:val="C8B48C"/>
          <w:sz w:val="20"/>
        </w:rPr>
        <w:t>❖ ❖ ❖</w:t>
      </w:r>
    </w:p>
    <w:p>
      <w:pPr>
        <w:jc w:val="right"/>
      </w:pPr>
      <w:r>
        <w:rPr>
          <w:rFonts w:ascii="Jameel Noori Nastaleeq" w:hAnsi="Jameel Noori Nastaleeq"/>
          <w:b/>
          <w:color w:val="145A32"/>
          <w:sz w:val="28"/>
        </w:rPr>
        <w:t>✦ واقعہ نمبر ۱۶۷۸: ایک مرتبہ حج کے لیے گیا تو جتنے دن مجھے وہاں رہنے کا موقع مل</w:t>
      </w:r>
    </w:p>
    <w:p>
      <w:pPr>
        <w:jc w:val="both"/>
      </w:pPr>
      <w:r>
        <w:rPr>
          <w:rFonts w:ascii="Jameel Noori Nastaleeq" w:hAnsi="Jameel Noori Nastaleeq"/>
          <w:sz w:val="24"/>
        </w:rPr>
        <w:t>ایک مرتبہ حج کے لیے گیا تو جتنے دن مجھے وہاں رہنے کا موقع ملا میری ہر نماز تکبیر اولیٰ کے ساتھ پہلی صف میں امام کے پیچھے ادا ہوئی۔ میں نے کوئی نماز دوسری صف میں بھی ادا نہیں کی ۔ اب سوچیے کہ ہر نماز پہلی صف میں امام کے پیچھے ادا کی۔ مجھے تو لگتا تھا شاید وہ فجر سے پہلے وضو کرنے جاتے ہونگے اور پھر عشاء کے بعد وضو کرنے جاتے ہوں گے۔</w:t>
      </w:r>
    </w:p>
    <w:p>
      <w:pPr>
        <w:jc w:val="left"/>
      </w:pPr>
      <w:r>
        <w:rPr>
          <w:rFonts w:ascii="Jameel Noori Nastaleeq" w:hAnsi="Jameel Noori Nastaleeq"/>
          <w:i/>
          <w:color w:val="787878"/>
          <w:sz w:val="20"/>
        </w:rPr>
        <w:t>حوالہ: خطبات فقیر جلد 29، صفحہ ۷۷</w:t>
      </w:r>
    </w:p>
    <w:p>
      <w:pPr>
        <w:jc w:val="center"/>
      </w:pPr>
      <w:r>
        <w:rPr>
          <w:color w:val="C8B48C"/>
          <w:sz w:val="20"/>
        </w:rPr>
        <w:t>❖ ❖ ❖</w:t>
      </w:r>
    </w:p>
    <w:p>
      <w:pPr>
        <w:jc w:val="right"/>
      </w:pPr>
      <w:r>
        <w:rPr>
          <w:rFonts w:ascii="Jameel Noori Nastaleeq" w:hAnsi="Jameel Noori Nastaleeq"/>
          <w:b/>
          <w:color w:val="145A32"/>
          <w:sz w:val="28"/>
        </w:rPr>
        <w:t>✦ واقعہ نمبر ۱۶۷۹: ایک بزرگ تھے وہ ستر طواف روزانہ کیا کرتے تھے جبکہ ان کی اپن</w:t>
      </w:r>
    </w:p>
    <w:p>
      <w:pPr>
        <w:jc w:val="both"/>
      </w:pPr>
      <w:r>
        <w:rPr>
          <w:rFonts w:ascii="Jameel Noori Nastaleeq" w:hAnsi="Jameel Noori Nastaleeq"/>
          <w:sz w:val="24"/>
        </w:rPr>
        <w:t>ایک بزرگ تھے وہ ستر طواف روزانہ کیا کرتے تھے جبکہ ان کی اپنی عمر بھی ستر سال تھی۔ ستر طواف کا مطلب ہے کہ ہر طواف کے سات چکر ۔ چارسونوے تو چکر لگتے تھے اس کے علاوہ ایک سو چالیس رکعت نمازیں نفل طواف کے جو ہوتے ہیں وہ پڑھنے ہوتے تھے sesturdubooks.wordpress.com (82) اور باقی عمل اس کے علاوہ ہوتے تھے۔ بیت اللہ کا سفر افغانی شیخ کا شوق طواف : ہم نے یہاں ایک افغانی شیخ کو دیکھا حیران ہوتے تھے وہ ویل چیئر پہ ہوتے کہ چل نہیں سکتے تھے اور وہ اپنے ہاتھوں سے ویل چیئر کے پہیوں کو گھمانے کی کوشش کرتے تھوڑا چلتے پھر رک جاتے۔</w:t>
      </w:r>
    </w:p>
    <w:p>
      <w:pPr>
        <w:jc w:val="left"/>
      </w:pPr>
      <w:r>
        <w:rPr>
          <w:rFonts w:ascii="Jameel Noori Nastaleeq" w:hAnsi="Jameel Noori Nastaleeq"/>
          <w:i/>
          <w:color w:val="787878"/>
          <w:sz w:val="20"/>
        </w:rPr>
        <w:t>حوالہ: خطبات فقیر جلد 29، صفحہ ۷۷</w:t>
      </w:r>
    </w:p>
    <w:p>
      <w:pPr>
        <w:jc w:val="center"/>
      </w:pPr>
      <w:r>
        <w:rPr>
          <w:color w:val="C8B48C"/>
          <w:sz w:val="20"/>
        </w:rPr>
        <w:t>❖ ❖ ❖</w:t>
      </w:r>
    </w:p>
    <w:p>
      <w:pPr>
        <w:jc w:val="right"/>
      </w:pPr>
      <w:r>
        <w:rPr>
          <w:rFonts w:ascii="Jameel Noori Nastaleeq" w:hAnsi="Jameel Noori Nastaleeq"/>
          <w:b/>
          <w:color w:val="145A32"/>
          <w:sz w:val="28"/>
        </w:rPr>
        <w:t>✦ واقعہ نمبر ۱۶۸۰: ایک مرتبہ بیت اللہ شریف کے سامنے اس طرح قرآن مجید مکمل کیا ک</w:t>
      </w:r>
    </w:p>
    <w:p>
      <w:pPr>
        <w:jc w:val="both"/>
      </w:pPr>
      <w:r>
        <w:rPr>
          <w:rFonts w:ascii="Jameel Noori Nastaleeq" w:hAnsi="Jameel Noori Nastaleeq"/>
          <w:sz w:val="24"/>
        </w:rPr>
        <w:t>ایک مرتبہ بیت اللہ شریف کے سامنے اس طرح قرآن مجید مکمل کیا کہ میں آیت پڑھتا اور اس کے مطابق جو دعا ہوتی میں وہ دعا پڑھتا تھا۔ مثلاً بشارت کی آیت ہے تو اللہ سے نعمتیں مانگتا ، جنت مانگتا۔ ڈرانے والی آیت پر دوزخ سے پناہ مانگتا۔ میں ہر ہر آیت سے متعلقہ دعا مانگتا ، اس طرح میں نے بیت اللہ شریف کے سامنے پورا قرآن مجید مکمل کیا۔</w:t>
      </w:r>
    </w:p>
    <w:p>
      <w:pPr>
        <w:jc w:val="left"/>
      </w:pPr>
      <w:r>
        <w:rPr>
          <w:rFonts w:ascii="Jameel Noori Nastaleeq" w:hAnsi="Jameel Noori Nastaleeq"/>
          <w:i/>
          <w:color w:val="787878"/>
          <w:sz w:val="20"/>
        </w:rPr>
        <w:t>حوالہ: خطبات فقیر جلد 29، صفحہ ۷۸</w:t>
      </w:r>
    </w:p>
    <w:p>
      <w:pPr>
        <w:jc w:val="center"/>
      </w:pPr>
      <w:r>
        <w:rPr>
          <w:color w:val="C8B48C"/>
          <w:sz w:val="20"/>
        </w:rPr>
        <w:t>❖ ❖ ❖</w:t>
      </w:r>
    </w:p>
    <w:p>
      <w:pPr>
        <w:jc w:val="right"/>
      </w:pPr>
      <w:r>
        <w:rPr>
          <w:rFonts w:ascii="Jameel Noori Nastaleeq" w:hAnsi="Jameel Noori Nastaleeq"/>
          <w:b/>
          <w:color w:val="145A32"/>
          <w:sz w:val="28"/>
        </w:rPr>
        <w:t>✦ واقعہ نمبر ۱۶۸۱: ایک مرتبہ ہم مکہ مکرمہ سے مدینہ منورہ کی طرف جارہے تھے</w:t>
      </w:r>
    </w:p>
    <w:p>
      <w:pPr>
        <w:jc w:val="both"/>
      </w:pPr>
      <w:r>
        <w:rPr>
          <w:rFonts w:ascii="Jameel Noori Nastaleeq" w:hAnsi="Jameel Noori Nastaleeq"/>
          <w:sz w:val="24"/>
        </w:rPr>
        <w:t>ایک مرتبہ ہم مکہ مکرمہ سے مدینہ منورہ کی طرف جارہے تھے۔ راستے میں ایک بوڑھا ملا اعرابی اور اس نے ہاتھ سے اشارہ کیا ، جیسے اس کو بہت زیادہ بھوک لگی ہوئی ہے اور اس نے کئی دن سے نہیں کھایا۔ حضرت فرماتے ہیں کہ میں نے اپنی اہلیہ صاحبہ سے کہا کہ چولہا جلائیں اور اس کو کوئی روٹی وغیرہ پکا کر کھلائیں۔ فرماتے ہیں کہ میری اہلیہ صاحبہ نے اپنا سامان نکالا جب انہوں نے آٹا نکالا اور اس بوڑھے نے آٹے کو دیکھا تو اس نے ایک پیالا لے کر اور کچا آٹا اس نے ہاتھ میں لے کر اس پانی میں گھولا ( ملایا ) ستو کی طرح اور اس کو پی لیا پھر کہنے لگا کہ اب میں روٹی پکنے کا انتظار کرسکتا ہوں اتنی تو بھوک لگی ہوئی ہو گی ناں کہ اس کے لیے روٹی پکنے کا انتظار کرنا مشکل تھا۔</w:t>
      </w:r>
    </w:p>
    <w:p>
      <w:pPr>
        <w:jc w:val="left"/>
      </w:pPr>
      <w:r>
        <w:rPr>
          <w:rFonts w:ascii="Jameel Noori Nastaleeq" w:hAnsi="Jameel Noori Nastaleeq"/>
          <w:i/>
          <w:color w:val="787878"/>
          <w:sz w:val="20"/>
        </w:rPr>
        <w:t>حوالہ: خطبات فقیر جلد 29، صفحہ ۸۰</w:t>
      </w:r>
    </w:p>
    <w:p>
      <w:pPr>
        <w:jc w:val="center"/>
      </w:pPr>
      <w:r>
        <w:rPr>
          <w:color w:val="C8B48C"/>
          <w:sz w:val="20"/>
        </w:rPr>
        <w:t>❖ ❖ ❖</w:t>
      </w:r>
    </w:p>
    <w:p>
      <w:pPr>
        <w:jc w:val="right"/>
      </w:pPr>
      <w:r>
        <w:rPr>
          <w:rFonts w:ascii="Jameel Noori Nastaleeq" w:hAnsi="Jameel Noori Nastaleeq"/>
          <w:b/>
          <w:color w:val="145A32"/>
          <w:sz w:val="28"/>
        </w:rPr>
        <w:t>✦ واقعہ نمبر ۱۶۸۲: ایک مرتبہ حضرت مرشد عالم ہو اس لیے یہاں تشریف لائے تو فرماتے</w:t>
      </w:r>
    </w:p>
    <w:p>
      <w:pPr>
        <w:jc w:val="both"/>
      </w:pPr>
      <w:r>
        <w:rPr>
          <w:rFonts w:ascii="Jameel Noori Nastaleeq" w:hAnsi="Jameel Noori Nastaleeq"/>
          <w:sz w:val="24"/>
        </w:rPr>
        <w:t>ایک مرتبہ حضرت مرشد عالم ہو اس لیے یہاں تشریف لائے تو فرماتے ہیں ایک عربی بچہ تھا وہ ہمارے خیمے میں آتا اور ہم اسے روٹی کھانا وغیرہ دے دیتے۔ وہ بہت پیارا 0 89 (85) بیت اللہ کا سفر بچہ تھا جب وہ بار بار آتا تو اس سے ہمیں انس ہو گیا اور وہ ہم سے کافی مانوس ہو گیا۔ فرماتے ہیں جب ہمارے جانے کا دن قریب آیا تو وہ بچہ بھی غمگین مین نظر آتا۔ میری اہلیہ اسے بتائیں بس اب ہم چلے جائیں تو اس کا چہرہ بڑا اداس نظر آتا۔</w:t>
      </w:r>
    </w:p>
    <w:p>
      <w:pPr>
        <w:jc w:val="left"/>
      </w:pPr>
      <w:r>
        <w:rPr>
          <w:rFonts w:ascii="Jameel Noori Nastaleeq" w:hAnsi="Jameel Noori Nastaleeq"/>
          <w:i/>
          <w:color w:val="787878"/>
          <w:sz w:val="20"/>
        </w:rPr>
        <w:t>حوالہ: خطبات فقیر جلد 29، صفحہ ۸۰</w:t>
      </w:r>
    </w:p>
    <w:p>
      <w:pPr>
        <w:jc w:val="center"/>
      </w:pPr>
      <w:r>
        <w:rPr>
          <w:color w:val="C8B48C"/>
          <w:sz w:val="20"/>
        </w:rPr>
        <w:t>❖ ❖ ❖</w:t>
      </w:r>
    </w:p>
    <w:p>
      <w:pPr>
        <w:jc w:val="right"/>
      </w:pPr>
      <w:r>
        <w:rPr>
          <w:rFonts w:ascii="Jameel Noori Nastaleeq" w:hAnsi="Jameel Noori Nastaleeq"/>
          <w:b/>
          <w:color w:val="145A32"/>
          <w:sz w:val="28"/>
        </w:rPr>
        <w:t>✦ واقعہ نمبر ۱۶۸۳: ایک مرتبہ مطاف میں تھے اور جماعت کے چند حضرات بھی ساتھ تھے</w:t>
      </w:r>
    </w:p>
    <w:p>
      <w:pPr>
        <w:jc w:val="both"/>
      </w:pPr>
      <w:r>
        <w:rPr>
          <w:rFonts w:ascii="Jameel Noori Nastaleeq" w:hAnsi="Jameel Noori Nastaleeq"/>
          <w:sz w:val="24"/>
        </w:rPr>
        <w:t>ایک مرتبہ مطاف میں تھے اور جماعت کے چند حضرات بھی ساتھ تھے۔ حضرت طواف کر رہے تھے اور جماعت کے لوگ بھی پیچھے پیچھے طواف میں مصروف تھے۔ اس دوران بیت اللہ شریف کا دروازہ کھولا گیا اور جو کھولنے والا دربان تھا اس نے حضرت کو دیکھ کر کہا آپ اندر جانا چاہتے ہیں تو اے شیخ ! آپ چلے جائیں۔ فرماتے ہیں حضرت نے مجھے بھی اشارہ کر دیا کہ آؤ۔</w:t>
      </w:r>
    </w:p>
    <w:p>
      <w:pPr>
        <w:jc w:val="left"/>
      </w:pPr>
      <w:r>
        <w:rPr>
          <w:rFonts w:ascii="Jameel Noori Nastaleeq" w:hAnsi="Jameel Noori Nastaleeq"/>
          <w:i/>
          <w:color w:val="787878"/>
          <w:sz w:val="20"/>
        </w:rPr>
        <w:t>حوالہ: خطبات فقیر جلد 29، صفحہ ۸۶</w:t>
      </w:r>
    </w:p>
    <w:p>
      <w:pPr>
        <w:jc w:val="center"/>
      </w:pPr>
      <w:r>
        <w:rPr>
          <w:color w:val="C8B48C"/>
          <w:sz w:val="20"/>
        </w:rPr>
        <w:t>❖ ❖ ❖</w:t>
      </w:r>
    </w:p>
    <w:p>
      <w:pPr>
        <w:jc w:val="right"/>
      </w:pPr>
      <w:r>
        <w:rPr>
          <w:rFonts w:ascii="Jameel Noori Nastaleeq" w:hAnsi="Jameel Noori Nastaleeq"/>
          <w:b/>
          <w:color w:val="145A32"/>
          <w:sz w:val="28"/>
        </w:rPr>
        <w:t>✦ واقعہ نمبر ۱۶۸۴: ایک مرتبہ گرمی کے موسم میں دو پہر کے وقت گھر سے باہر نکلے</w:t>
      </w:r>
    </w:p>
    <w:p>
      <w:pPr>
        <w:jc w:val="both"/>
      </w:pPr>
      <w:r>
        <w:rPr>
          <w:rFonts w:ascii="Jameel Noori Nastaleeq" w:hAnsi="Jameel Noori Nastaleeq"/>
          <w:sz w:val="24"/>
        </w:rPr>
        <w:t>ایک مرتبہ گرمی کے موسم میں دو پہر کے وقت گھر سے باہر نکلے۔ اتنی گرمی تھی جیسے سورج آگ برسا رہا ہو، ہو کا عالم کوئی بندہ باہر نظر نہیں آتا تھا۔ جانور بھی درختوں کے سائے کے نیچے بیٹھ گئے ، پرندے بھی پتوں کے نیچے چھپ کے بیٹھ گئے انسان بھی گھروں میں بیٹھ گئے۔ انہیں کسی کام کے لیے جانا تھا فرماتے ہیں: میں یا ہر نکلا اور دیکھا کہ ایک آدمی جو دونوں ٹانگوں سے معذور ہے وہ زمین پہ بیٹھا ہوا ہے اور سرین کے بل دونوں ہاتھوں سے گھسٹ گھسٹ کے آگے چل رہا ہے۔</w:t>
      </w:r>
    </w:p>
    <w:p>
      <w:pPr>
        <w:jc w:val="left"/>
      </w:pPr>
      <w:r>
        <w:rPr>
          <w:rFonts w:ascii="Jameel Noori Nastaleeq" w:hAnsi="Jameel Noori Nastaleeq"/>
          <w:i/>
          <w:color w:val="787878"/>
          <w:sz w:val="20"/>
        </w:rPr>
        <w:t>حوالہ: خطبات فقیر جلد 29، صفحہ ۸۸</w:t>
      </w:r>
    </w:p>
    <w:p>
      <w:pPr>
        <w:jc w:val="center"/>
      </w:pPr>
      <w:r>
        <w:rPr>
          <w:color w:val="C8B48C"/>
          <w:sz w:val="20"/>
        </w:rPr>
        <w:t>❖ ❖ ❖</w:t>
      </w:r>
    </w:p>
    <w:p>
      <w:pPr>
        <w:jc w:val="right"/>
      </w:pPr>
      <w:r>
        <w:rPr>
          <w:rFonts w:ascii="Jameel Noori Nastaleeq" w:hAnsi="Jameel Noori Nastaleeq"/>
          <w:b/>
          <w:color w:val="145A32"/>
          <w:sz w:val="28"/>
        </w:rPr>
        <w:t>✦ واقعہ نمبر ۱۶۸۵: ایک مرتبہ سنتا اسے وہ یاد ہو جاتی</w:t>
      </w:r>
    </w:p>
    <w:p>
      <w:pPr>
        <w:jc w:val="both"/>
      </w:pPr>
      <w:r>
        <w:rPr>
          <w:rFonts w:ascii="Jameel Noori Nastaleeq" w:hAnsi="Jameel Noori Nastaleeq"/>
          <w:sz w:val="24"/>
        </w:rPr>
        <w:t>ایک مرتبہ سنتا اسے وہ یاد ہو جاتی۔ چھاپ لگ جاتی تھی۔ اور ابوالفصل اگر دو دفعہ سن لیتا تو اسے بھی یاد ہو جاتی تھی۔ وہ دونوں بادشاہ کے بڑے مقرب تھے۔</w:t>
      </w:r>
    </w:p>
    <w:p>
      <w:pPr>
        <w:jc w:val="left"/>
      </w:pPr>
      <w:r>
        <w:rPr>
          <w:rFonts w:ascii="Jameel Noori Nastaleeq" w:hAnsi="Jameel Noori Nastaleeq"/>
          <w:i/>
          <w:color w:val="787878"/>
          <w:sz w:val="20"/>
        </w:rPr>
        <w:t>حوالہ: خطبات فقیر جلد 29، صفحہ ۱۱۸</w:t>
      </w:r>
    </w:p>
    <w:p>
      <w:pPr>
        <w:jc w:val="center"/>
      </w:pPr>
      <w:r>
        <w:rPr>
          <w:color w:val="C8B48C"/>
          <w:sz w:val="20"/>
        </w:rPr>
        <w:t>❖ ❖ ❖</w:t>
      </w:r>
    </w:p>
    <w:p>
      <w:pPr>
        <w:jc w:val="right"/>
      </w:pPr>
      <w:r>
        <w:rPr>
          <w:rFonts w:ascii="Jameel Noori Nastaleeq" w:hAnsi="Jameel Noori Nastaleeq"/>
          <w:b/>
          <w:color w:val="145A32"/>
          <w:sz w:val="28"/>
        </w:rPr>
        <w:t>✦ واقعہ نمبر ۱۶۸۶: ایک دفعہ شاعر سناتا اور دوسری دفعہ چھوٹا بھائی سناتا</w:t>
      </w:r>
    </w:p>
    <w:p>
      <w:pPr>
        <w:jc w:val="both"/>
      </w:pPr>
      <w:r>
        <w:rPr>
          <w:rFonts w:ascii="Jameel Noori Nastaleeq" w:hAnsi="Jameel Noori Nastaleeq"/>
          <w:sz w:val="24"/>
        </w:rPr>
        <w:t>ایک دفعہ شاعر سناتا اور دوسری دفعہ چھوٹا بھائی سناتا۔ چنانچہ دو دفعہ سن کر ابوالفضل کھڑا ہو جاتا اور کہتا: جی ہاں! میں تصدیق کرتا ہوں کہ یہ میرے بھائی کا کلام ہے، میں بھی سنا سکتا ہوں۔ وہ بھی سنادیتا اور دوسروں کے اشعار کا انعام بھی انہی کو مل جاتا۔ شعرا بے چارے پریشان ہوتے اور سوچتے کہ پتہ نہیں یہ کیا معاملہ ہے؟ انہوں نے فارسی زبان میں ایک تفسیر لکھی ۔</w:t>
      </w:r>
    </w:p>
    <w:p>
      <w:pPr>
        <w:jc w:val="left"/>
      </w:pPr>
      <w:r>
        <w:rPr>
          <w:rFonts w:ascii="Jameel Noori Nastaleeq" w:hAnsi="Jameel Noori Nastaleeq"/>
          <w:i/>
          <w:color w:val="787878"/>
          <w:sz w:val="20"/>
        </w:rPr>
        <w:t>حوالہ: خطبات فقیر جلد 29، صفحہ ۱۱۹</w:t>
      </w:r>
    </w:p>
    <w:p>
      <w:pPr>
        <w:jc w:val="center"/>
      </w:pPr>
      <w:r>
        <w:rPr>
          <w:color w:val="C8B48C"/>
          <w:sz w:val="20"/>
        </w:rPr>
        <w:t>❖ ❖ ❖</w:t>
      </w:r>
    </w:p>
    <w:p>
      <w:pPr>
        <w:jc w:val="right"/>
      </w:pPr>
      <w:r>
        <w:rPr>
          <w:rFonts w:ascii="Jameel Noori Nastaleeq" w:hAnsi="Jameel Noori Nastaleeq"/>
          <w:b/>
          <w:color w:val="145A32"/>
          <w:sz w:val="28"/>
        </w:rPr>
        <w:t>✦ واقعہ نمبر ۱۶۸۷: ایک مرتبہ تشریف لائے</w:t>
      </w:r>
    </w:p>
    <w:p>
      <w:pPr>
        <w:jc w:val="both"/>
      </w:pPr>
      <w:r>
        <w:rPr>
          <w:rFonts w:ascii="Jameel Noori Nastaleeq" w:hAnsi="Jameel Noori Nastaleeq"/>
          <w:sz w:val="24"/>
        </w:rPr>
        <w:t>ایک مرتبہ تشریف لائے۔ وہ اپنے علاقے کے بڑے معزز بزرگ تھے، ان کی بہت ساری زمین ہے علاقے کے نمبردار ہیں۔ اللہ نے ان کو عزتوں سے نوازا، کوئی بات کہہ دیں تو علاقے کے لوگ ان کی بات کو مانتے ہیں۔ ان کی نیکی علاقے میں مسلم ہے۔</w:t>
      </w:r>
    </w:p>
    <w:p>
      <w:pPr>
        <w:jc w:val="left"/>
      </w:pPr>
      <w:r>
        <w:rPr>
          <w:rFonts w:ascii="Jameel Noori Nastaleeq" w:hAnsi="Jameel Noori Nastaleeq"/>
          <w:i/>
          <w:color w:val="787878"/>
          <w:sz w:val="20"/>
        </w:rPr>
        <w:t>حوالہ: خطبات فقیر جلد 29، صفحہ ۱۲۰</w:t>
      </w:r>
    </w:p>
    <w:p>
      <w:pPr>
        <w:jc w:val="center"/>
      </w:pPr>
      <w:r>
        <w:rPr>
          <w:color w:val="C8B48C"/>
          <w:sz w:val="20"/>
        </w:rPr>
        <w:t>❖ ❖ ❖</w:t>
      </w:r>
    </w:p>
    <w:p>
      <w:pPr>
        <w:jc w:val="right"/>
      </w:pPr>
      <w:r>
        <w:rPr>
          <w:rFonts w:ascii="Jameel Noori Nastaleeq" w:hAnsi="Jameel Noori Nastaleeq"/>
          <w:b/>
          <w:color w:val="145A32"/>
          <w:sz w:val="28"/>
        </w:rPr>
        <w:t>✦ واقعہ نمبر ۱۶۸۸: ایک مرتبہ یہاں ملنے کے</w:t>
      </w:r>
    </w:p>
    <w:p>
      <w:pPr>
        <w:jc w:val="both"/>
      </w:pPr>
      <w:r>
        <w:rPr>
          <w:rFonts w:ascii="Jameel Noori Nastaleeq" w:hAnsi="Jameel Noori Nastaleeq"/>
          <w:sz w:val="24"/>
        </w:rPr>
        <w:t>ایک مرتبہ یہاں ملنے کے 0 - 127 عالم ربانی کی پہچان لیے تشریف لائے اور آ کر انہوں نے رونا شروع کر دیا۔ خیر ہم نے ان کو دلاسا دیا ، حوصلہ دیا کہ نہ روئیں۔ اگر کوئی پریشانی ہے تو دعا کرتے ہیں کہ اللہ تعالیٰ پریشانی کو دور کر دے۔ ان کو سنبھلنے میں کافی دیر لگی۔</w:t>
      </w:r>
    </w:p>
    <w:p>
      <w:pPr>
        <w:jc w:val="left"/>
      </w:pPr>
      <w:r>
        <w:rPr>
          <w:rFonts w:ascii="Jameel Noori Nastaleeq" w:hAnsi="Jameel Noori Nastaleeq"/>
          <w:i/>
          <w:color w:val="787878"/>
          <w:sz w:val="20"/>
        </w:rPr>
        <w:t>حوالہ: خطبات فقیر جلد 29، صفحہ ۱۲۰</w:t>
      </w:r>
    </w:p>
    <w:p>
      <w:pPr>
        <w:jc w:val="center"/>
      </w:pPr>
      <w:r>
        <w:rPr>
          <w:color w:val="C8B48C"/>
          <w:sz w:val="20"/>
        </w:rPr>
        <w:t>❖ ❖ ❖</w:t>
      </w:r>
    </w:p>
    <w:p>
      <w:pPr>
        <w:jc w:val="right"/>
      </w:pPr>
      <w:r>
        <w:rPr>
          <w:rFonts w:ascii="Jameel Noori Nastaleeq" w:hAnsi="Jameel Noori Nastaleeq"/>
          <w:b/>
          <w:color w:val="145A32"/>
          <w:sz w:val="28"/>
        </w:rPr>
        <w:t>✦ واقعہ نمبر ۱۶۸۹: ایک مرتبہ وہ اپنے پیر و مرشد حضرت مولانا فضل علی قریشی میلے</w:t>
      </w:r>
    </w:p>
    <w:p>
      <w:pPr>
        <w:jc w:val="both"/>
      </w:pPr>
      <w:r>
        <w:rPr>
          <w:rFonts w:ascii="Jameel Noori Nastaleeq" w:hAnsi="Jameel Noori Nastaleeq"/>
          <w:sz w:val="24"/>
        </w:rPr>
        <w:t>ایک مرتبہ وہ اپنے پیر و مرشد حضرت مولانا فضل علی قریشی میلے کے پاس جار ہے رحمة الله تھے، ریل کا سفر تھا اور ٹرین کا سفر کرنے والوں کو پتہ ہوتا ہے کہ مٹی ہوتی ہے اور سفر کے بعد بندے کا برا حال ہوتا ہے۔ تو یہ حضرات اس حالت میں بیٹھے ہیں اور اساتذہ نے ملاقات کے لیے آنا تھا۔ حضرت صدیقی عبید اللہ نے کہہ دیا کہ حضرت! اساتذہ ملنے کے لیے آئیں گے تو آپ کپڑے بدل لیں۔ فرمایا تم مجھے تصنع سکھاتے ہو۔</w:t>
      </w:r>
    </w:p>
    <w:p>
      <w:pPr>
        <w:jc w:val="left"/>
      </w:pPr>
      <w:r>
        <w:rPr>
          <w:rFonts w:ascii="Jameel Noori Nastaleeq" w:hAnsi="Jameel Noori Nastaleeq"/>
          <w:i/>
          <w:color w:val="787878"/>
          <w:sz w:val="20"/>
        </w:rPr>
        <w:t>حوالہ: خطبات فقیر جلد 29، صفحہ ۱۲۲</w:t>
      </w:r>
    </w:p>
    <w:p>
      <w:pPr>
        <w:jc w:val="center"/>
      </w:pPr>
      <w:r>
        <w:rPr>
          <w:color w:val="C8B48C"/>
          <w:sz w:val="20"/>
        </w:rPr>
        <w:t>❖ ❖ ❖</w:t>
      </w:r>
    </w:p>
    <w:p>
      <w:pPr>
        <w:jc w:val="right"/>
      </w:pPr>
      <w:r>
        <w:rPr>
          <w:rFonts w:ascii="Jameel Noori Nastaleeq" w:hAnsi="Jameel Noori Nastaleeq"/>
          <w:b/>
          <w:color w:val="145A32"/>
          <w:sz w:val="28"/>
        </w:rPr>
        <w:t>✦ واقعہ نمبر ۱۶۹۰: ایک مرتبہ حضرت اقدس تھانوی عید کے پاس حضرت امداد اللہ مہاجر</w:t>
      </w:r>
    </w:p>
    <w:p>
      <w:pPr>
        <w:jc w:val="both"/>
      </w:pPr>
      <w:r>
        <w:rPr>
          <w:rFonts w:ascii="Jameel Noori Nastaleeq" w:hAnsi="Jameel Noori Nastaleeq"/>
          <w:sz w:val="24"/>
        </w:rPr>
        <w:t>ایک مرتبہ حضرت اقدس تھانوی عید کے پاس حضرت امداد اللہ مہاجر مکی عملی تشریف لائے حضرت اقدس تھانوی مینی لی لی نے ان کے لیے جب دستر خوان بچھا دیا تو اس پر چالیس سے بھی زیادہ کھانے رکھوائے۔ دل کی کیفیت تو یہ ہوتی ہے کہ ہمیں لذتیں نہیں چاہیں لیکن جو نصیب میں ہے وہ تو اللہ نے دینی ہیں۔ رووزانہ نیا جوڑا پہننے والے بزرگ: سفیان ثوری مجید اللہ کے پاس ایک بندہ آیا اور کہنے لگا: حضرت! میرے دل کی ایک تمنا ہے جو آپ پوری کر سکتے ہیں۔ جب انہوں نے دیکھا کہ بڑا عاجزی کے ساتھ، انکساری کے ساتھ بات کر رہا ہے۔</w:t>
      </w:r>
    </w:p>
    <w:p>
      <w:pPr>
        <w:jc w:val="left"/>
      </w:pPr>
      <w:r>
        <w:rPr>
          <w:rFonts w:ascii="Jameel Noori Nastaleeq" w:hAnsi="Jameel Noori Nastaleeq"/>
          <w:i/>
          <w:color w:val="787878"/>
          <w:sz w:val="20"/>
        </w:rPr>
        <w:t>حوالہ: خطبات فقیر جلد 29، صفحہ ۱۲۳</w:t>
      </w:r>
    </w:p>
    <w:p>
      <w:pPr>
        <w:jc w:val="center"/>
      </w:pPr>
      <w:r>
        <w:rPr>
          <w:color w:val="C8B48C"/>
          <w:sz w:val="20"/>
        </w:rPr>
        <w:t>❖ ❖ ❖</w:t>
      </w:r>
    </w:p>
    <w:p>
      <w:pPr>
        <w:jc w:val="right"/>
      </w:pPr>
      <w:r>
        <w:rPr>
          <w:rFonts w:ascii="Jameel Noori Nastaleeq" w:hAnsi="Jameel Noori Nastaleeq"/>
          <w:b/>
          <w:color w:val="145A32"/>
          <w:sz w:val="28"/>
        </w:rPr>
        <w:t>✦ واقعہ نمبر ۱۶۹۱: ایک مرتبہ ایک بندہ ان کے پاس ہدیہ لے کر آیا</w:t>
      </w:r>
    </w:p>
    <w:p>
      <w:pPr>
        <w:jc w:val="both"/>
      </w:pPr>
      <w:r>
        <w:rPr>
          <w:rFonts w:ascii="Jameel Noori Nastaleeq" w:hAnsi="Jameel Noori Nastaleeq"/>
          <w:sz w:val="24"/>
        </w:rPr>
        <w:t>ایک مرتبہ ایک بندہ ان کے پاس ہدیہ لے کر آیا۔ اس وقت نوٹ تو نہیں ہوتے تھے۔ سکے ہوتے تھے وہ سکوں سے بھری ہوئی پوٹلی لے کر آیا۔ کہنے لگا: حضرت! قبول کرلیں، حضرت! قبول کرلیں۔</w:t>
      </w:r>
    </w:p>
    <w:p>
      <w:pPr>
        <w:jc w:val="left"/>
      </w:pPr>
      <w:r>
        <w:rPr>
          <w:rFonts w:ascii="Jameel Noori Nastaleeq" w:hAnsi="Jameel Noori Nastaleeq"/>
          <w:i/>
          <w:color w:val="787878"/>
          <w:sz w:val="20"/>
        </w:rPr>
        <w:t>حوالہ: خطبات فقیر جلد 29، صفحہ ۱۲۵</w:t>
      </w:r>
    </w:p>
    <w:p>
      <w:pPr>
        <w:jc w:val="center"/>
      </w:pPr>
      <w:r>
        <w:rPr>
          <w:color w:val="C8B48C"/>
          <w:sz w:val="20"/>
        </w:rPr>
        <w:t>❖ ❖ ❖</w:t>
      </w:r>
    </w:p>
    <w:p>
      <w:pPr>
        <w:jc w:val="right"/>
      </w:pPr>
      <w:r>
        <w:rPr>
          <w:rFonts w:ascii="Jameel Noori Nastaleeq" w:hAnsi="Jameel Noori Nastaleeq"/>
          <w:b/>
          <w:color w:val="145A32"/>
          <w:sz w:val="28"/>
        </w:rPr>
        <w:t>✦ واقعہ نمبر ۱۶۹۲: ایک مرتبہ حضرت اقدس تھانوی علیہ کہیں تشریف لے گئے اس علاقے م</w:t>
      </w:r>
    </w:p>
    <w:p>
      <w:pPr>
        <w:jc w:val="both"/>
      </w:pPr>
      <w:r>
        <w:rPr>
          <w:rFonts w:ascii="Jameel Noori Nastaleeq" w:hAnsi="Jameel Noori Nastaleeq"/>
          <w:sz w:val="24"/>
        </w:rPr>
        <w:t>ایک مرتبہ حضرت اقدس تھانوی علیہ کہیں تشریف لے گئے اس علاقے میں بدعتی بہت تھے۔ اور حضرت جب کہیں ایسی جگہ تشریف لے جاتے تو خوب حلقہ لگاتے اور اصلاح فرماتے۔ کچھ مخالفین بھی آگئے جب حضرت اسٹیج پہ آئے تو انہوں نے ایک چٹ پیش کی اور چٹ میں تین باتیں لکھیں : پہلی بات: "آپ کا فر ہیں۔“ دوسری بات یہ کہ آپ زنا کی اولاد ہیں ، ولد الزنا ہیں۔</w:t>
      </w:r>
    </w:p>
    <w:p>
      <w:pPr>
        <w:jc w:val="left"/>
      </w:pPr>
      <w:r>
        <w:rPr>
          <w:rFonts w:ascii="Jameel Noori Nastaleeq" w:hAnsi="Jameel Noori Nastaleeq"/>
          <w:i/>
          <w:color w:val="787878"/>
          <w:sz w:val="20"/>
        </w:rPr>
        <w:t>حوالہ: خطبات فقیر جلد 29، صفحہ ۱۲۷</w:t>
      </w:r>
    </w:p>
    <w:p>
      <w:pPr>
        <w:jc w:val="center"/>
      </w:pPr>
      <w:r>
        <w:rPr>
          <w:color w:val="C8B48C"/>
          <w:sz w:val="20"/>
        </w:rPr>
        <w:t>❖ ❖ ❖</w:t>
      </w:r>
    </w:p>
    <w:p>
      <w:pPr>
        <w:jc w:val="right"/>
      </w:pPr>
      <w:r>
        <w:rPr>
          <w:rFonts w:ascii="Jameel Noori Nastaleeq" w:hAnsi="Jameel Noori Nastaleeq"/>
          <w:b/>
          <w:color w:val="145A32"/>
          <w:sz w:val="28"/>
        </w:rPr>
        <w:t>✦ واقعہ نمبر ۱۶۹۳: ایک مرتبہ حضرت صدیقی عمر کی اہلیہ کے ایک پیر بھائی تھے اس پی</w:t>
      </w:r>
    </w:p>
    <w:p>
      <w:pPr>
        <w:jc w:val="both"/>
      </w:pPr>
      <w:r>
        <w:rPr>
          <w:rFonts w:ascii="Jameel Noori Nastaleeq" w:hAnsi="Jameel Noori Nastaleeq"/>
          <w:sz w:val="24"/>
        </w:rPr>
        <w:t>ایک مرتبہ حضرت صدیقی عمر کی اہلیہ کے ایک پیر بھائی تھے اس پیر بھائی کے علاقے میں رہتے تھے۔ وہ ایک مرتبہ حضرت کو ملنے کے لیے آنا چاہتے تھے۔ وہ چونکہ عالم تھے وہ اس سے ملے اور اس کو بتایا کہ میں حضرت کو ملنے کے لیے جارہا ہوں۔ کہنے لگے اچھا جا کے تم حضرت کو کہہ دینا کہ یہ جو دنیا کی ریل پیل ہے یہ اچھی علامت نہیں ہے۔</w:t>
      </w:r>
    </w:p>
    <w:p>
      <w:pPr>
        <w:jc w:val="left"/>
      </w:pPr>
      <w:r>
        <w:rPr>
          <w:rFonts w:ascii="Jameel Noori Nastaleeq" w:hAnsi="Jameel Noori Nastaleeq"/>
          <w:i/>
          <w:color w:val="787878"/>
          <w:sz w:val="20"/>
        </w:rPr>
        <w:t>حوالہ: خطبات فقیر جلد 29، صفحہ ۱۳۰</w:t>
      </w:r>
    </w:p>
    <w:p>
      <w:pPr>
        <w:jc w:val="center"/>
      </w:pPr>
      <w:r>
        <w:rPr>
          <w:color w:val="C8B48C"/>
          <w:sz w:val="20"/>
        </w:rPr>
        <w:t>❖ ❖ ❖</w:t>
      </w:r>
    </w:p>
    <w:p>
      <w:pPr>
        <w:jc w:val="right"/>
      </w:pPr>
      <w:r>
        <w:rPr>
          <w:rFonts w:ascii="Jameel Noori Nastaleeq" w:hAnsi="Jameel Noori Nastaleeq"/>
          <w:b/>
          <w:color w:val="145A32"/>
          <w:sz w:val="28"/>
        </w:rPr>
        <w:t>✦ واقعہ نمبر ۱۶۹۴: ایک واقعہ مجھے سنایا فرمانے لگے: میں کسی کام کے لی</w:t>
      </w:r>
    </w:p>
    <w:p>
      <w:pPr>
        <w:jc w:val="both"/>
      </w:pPr>
      <w:r>
        <w:rPr>
          <w:rFonts w:ascii="Jameel Noori Nastaleeq" w:hAnsi="Jameel Noori Nastaleeq"/>
          <w:sz w:val="24"/>
        </w:rPr>
        <w:t>ایک واقعہ مجھے سنایا فرمانے لگے: میں کسی کام کے لیے جارہا تھا تو ایسے ہی میں نے اپنے والد صاحب سے کہا: ابا جی! آپ نے دیکھ لیا ہے کہ انہوں نے ہمارے ساتھ کیا کیا؟ اباجی نے پوچھا: بیٹا! کہاں جارہے ہو؟ میں نے عرض کیا: امی نے کام بھیجا ہے۔ فرمایا تم وہ کام کر کے آؤ پھر میں آج تمہیں اخلاص کا درس دوں گا۔ جب میں وہ کام کر کے واپس آیا تو بیٹھ گیا اور عرض کیا: ابا جی ! اب بتا ئیں تو والد صاحب نے مجھ سے پوچھا یہ بتاؤ کہ اگر تمہارے سر پر کسی چیز کا اتنا بوجھ ہو کہ تم سے اٹھایا نہ جارہا ہوں حتی کہ گردن ٹوٹنے کے قریب محسوس ہو، تم انتہائی مشقت کے ساتھ وہ بوجھ لے کر جارہے ہو، اور ایسے وقت میں کوئی دوسرا بندہ آ جائے اور یہ کہے کہ تم آدھا بوجھ مجھے دے دو، میں اپنی ذمہ داری سے منزل پر پہنچا دوں گا، تو اب بتاؤ کہ وہ تمہارا دوست ہوگا یا دشمن ہوگا؟ میں نے کہا: حضرت !وہ دوست ہوگا۔ تو ابا جی نے فرمایا: دیکھو بیٹا یہ اتنا بڑا شہر ہے اور اس میں یہ ایک دارالعلوم تھ</w:t>
      </w:r>
    </w:p>
    <w:p>
      <w:pPr>
        <w:jc w:val="left"/>
      </w:pPr>
      <w:r>
        <w:rPr>
          <w:rFonts w:ascii="Jameel Noori Nastaleeq" w:hAnsi="Jameel Noori Nastaleeq"/>
          <w:i/>
          <w:color w:val="787878"/>
          <w:sz w:val="20"/>
        </w:rPr>
        <w:t>حوالہ: خطبات فقیر جلد 29، صفحہ ۱۳۴</w:t>
      </w:r>
    </w:p>
    <w:p>
      <w:pPr>
        <w:jc w:val="center"/>
      </w:pPr>
      <w:r>
        <w:rPr>
          <w:color w:val="C8B48C"/>
          <w:sz w:val="20"/>
        </w:rPr>
        <w:t>❖ ❖ ❖</w:t>
      </w:r>
    </w:p>
    <w:p>
      <w:pPr>
        <w:jc w:val="right"/>
      </w:pPr>
      <w:r>
        <w:rPr>
          <w:rFonts w:ascii="Jameel Noori Nastaleeq" w:hAnsi="Jameel Noori Nastaleeq"/>
          <w:b/>
          <w:color w:val="145A32"/>
          <w:sz w:val="28"/>
        </w:rPr>
        <w:t>✦ واقعہ نمبر ۱۶۹۵: ایک دفعہ پڑھ لو، دو دفعہ پڑھ لو تیسری دفعہ پڑھنے کو دل نہیں</w:t>
      </w:r>
    </w:p>
    <w:p>
      <w:pPr>
        <w:jc w:val="both"/>
      </w:pPr>
      <w:r>
        <w:rPr>
          <w:rFonts w:ascii="Jameel Noori Nastaleeq" w:hAnsi="Jameel Noori Nastaleeq"/>
          <w:sz w:val="24"/>
        </w:rPr>
        <w:t>ایک دفعہ پڑھ لو، دو دفعہ پڑھ لو تیسری دفعہ پڑھنے کو دل نہیں کرتا۔ یہ قرآن مجید کا اعزاز ہے کہ جتنا اس کو پڑھتے جاؤا تن دل میں اور پڑھنے کی طلب بڑھتی چلی جاتی ہے۔ قرآن کی نسبت ہر حال میں فائدہ دیتی ہے: ایک ہے قاری قرآن بننا، ایک ہے عالم قرآن بننا، حافظ قرآن بننا، عامل قرآن بنبنا، ناشر قرآن بنتا، داعی قرآن بنا اور ایک ہے عاشق قرآن بننا، قرآن مجید کا عاشق بن جانا ۔ عشق کی حد تک بندے کا تعلق ہو۔</w:t>
      </w:r>
    </w:p>
    <w:p>
      <w:pPr>
        <w:jc w:val="left"/>
      </w:pPr>
      <w:r>
        <w:rPr>
          <w:rFonts w:ascii="Jameel Noori Nastaleeq" w:hAnsi="Jameel Noori Nastaleeq"/>
          <w:i/>
          <w:color w:val="787878"/>
          <w:sz w:val="20"/>
        </w:rPr>
        <w:t>حوالہ: خطبات فقیر جلد 29، صفحہ ۱۴۹</w:t>
      </w:r>
    </w:p>
    <w:p>
      <w:pPr>
        <w:jc w:val="center"/>
      </w:pPr>
      <w:r>
        <w:rPr>
          <w:color w:val="C8B48C"/>
          <w:sz w:val="20"/>
        </w:rPr>
        <w:t>❖ ❖ ❖</w:t>
      </w:r>
    </w:p>
    <w:p>
      <w:pPr>
        <w:jc w:val="right"/>
      </w:pPr>
      <w:r>
        <w:rPr>
          <w:rFonts w:ascii="Jameel Noori Nastaleeq" w:hAnsi="Jameel Noori Nastaleeq"/>
          <w:b/>
          <w:color w:val="145A32"/>
          <w:sz w:val="28"/>
        </w:rPr>
        <w:t>✦ واقعہ نمبر ۱۶۹۶: ایک صاحب سو گئے</w:t>
      </w:r>
    </w:p>
    <w:p>
      <w:pPr>
        <w:jc w:val="both"/>
      </w:pPr>
      <w:r>
        <w:rPr>
          <w:rFonts w:ascii="Jameel Noori Nastaleeq" w:hAnsi="Jameel Noori Nastaleeq"/>
          <w:sz w:val="24"/>
        </w:rPr>
        <w:t>ایک صاحب سو گئے۔ دوسرے نے سوچا جا گنا تو ہے ہی سہی کیوں نہ میں اللہ کا قرآن پڑھوں۔ چنانچہ انہوں نے نفلوں کی نیت باندھ لی۔ اللہ کا قرآن پڑھ رہے ہیں۔</w:t>
      </w:r>
    </w:p>
    <w:p>
      <w:pPr>
        <w:jc w:val="left"/>
      </w:pPr>
      <w:r>
        <w:rPr>
          <w:rFonts w:ascii="Jameel Noori Nastaleeq" w:hAnsi="Jameel Noori Nastaleeq"/>
          <w:i/>
          <w:color w:val="787878"/>
          <w:sz w:val="20"/>
        </w:rPr>
        <w:t>حوالہ: خطبات فقیر جلد 29، صفحہ ۱۵۳</w:t>
      </w:r>
    </w:p>
    <w:p>
      <w:pPr>
        <w:jc w:val="center"/>
      </w:pPr>
      <w:r>
        <w:rPr>
          <w:color w:val="C8B48C"/>
          <w:sz w:val="20"/>
        </w:rPr>
        <w:t>❖ ❖ ❖</w:t>
      </w:r>
    </w:p>
    <w:p>
      <w:pPr>
        <w:jc w:val="right"/>
      </w:pPr>
      <w:r>
        <w:rPr>
          <w:rFonts w:ascii="Jameel Noori Nastaleeq" w:hAnsi="Jameel Noori Nastaleeq"/>
          <w:b/>
          <w:color w:val="145A32"/>
          <w:sz w:val="28"/>
        </w:rPr>
        <w:t>✦ واقعہ نمبر ۱۶۹۷: ایک مرتبہ موقع سے مجبور ہو کے امام عاصم عدلیہ نے بتایا کہ دی</w:t>
      </w:r>
    </w:p>
    <w:p>
      <w:pPr>
        <w:jc w:val="both"/>
      </w:pPr>
      <w:r>
        <w:rPr>
          <w:rFonts w:ascii="Jameel Noori Nastaleeq" w:hAnsi="Jameel Noori Nastaleeq"/>
          <w:sz w:val="24"/>
        </w:rPr>
        <w:t>ایک مرتبہ موقع سے مجبور ہو کے امام عاصم عدلیہ نے بتایا کہ دیکھو، مجھے ایک wordpress com 0 164 اکابرین امت اور عشق قرآن رات نبی علیہ السلام کی زیارت نصیب ہوئی۔ نبی علیہ السلام نے فرمایا : عاصم ! تم ہر وقت یا دن کا زیادہ حصہ قرآن مجید پڑھنے میں لگے رہتے ہو۔ لاؤ میں تمہارے لبوں کو بوسہ دوں۔ جب سے خواب میں نبی علیہ السلام نے میرے لبوں کو بوسہ دیا اس وقت سے میرے منہ سے یہ خوشبو آتی ہے۔</w:t>
      </w:r>
    </w:p>
    <w:p>
      <w:pPr>
        <w:jc w:val="left"/>
      </w:pPr>
      <w:r>
        <w:rPr>
          <w:rFonts w:ascii="Jameel Noori Nastaleeq" w:hAnsi="Jameel Noori Nastaleeq"/>
          <w:i/>
          <w:color w:val="787878"/>
          <w:sz w:val="20"/>
        </w:rPr>
        <w:t>حوالہ: خطبات فقیر جلد 29، صفحہ ۱۵۶</w:t>
      </w:r>
    </w:p>
    <w:p>
      <w:pPr>
        <w:jc w:val="center"/>
      </w:pPr>
      <w:r>
        <w:rPr>
          <w:color w:val="C8B48C"/>
          <w:sz w:val="20"/>
        </w:rPr>
        <w:t>❖ ❖ ❖</w:t>
      </w:r>
    </w:p>
    <w:p>
      <w:pPr>
        <w:jc w:val="right"/>
      </w:pPr>
      <w:r>
        <w:rPr>
          <w:rFonts w:ascii="Jameel Noori Nastaleeq" w:hAnsi="Jameel Noori Nastaleeq"/>
          <w:b/>
          <w:color w:val="145A32"/>
          <w:sz w:val="28"/>
        </w:rPr>
        <w:t>✦ واقعہ نمبر ۱۶۹۸: ایک مرتبہ ہم حج پر تھے اور حضرت قاری فتح محمد م لیے اسی سال</w:t>
      </w:r>
    </w:p>
    <w:p>
      <w:pPr>
        <w:jc w:val="both"/>
      </w:pPr>
      <w:r>
        <w:rPr>
          <w:rFonts w:ascii="Jameel Noori Nastaleeq" w:hAnsi="Jameel Noori Nastaleeq"/>
          <w:sz w:val="24"/>
        </w:rPr>
        <w:t>ایک مرتبہ ہم حج پر تھے اور حضرت قاری فتح محمد م لیے اسی سال حج پر تشریف رحمة الله لائے ۔ وہ جب طواف کرتے تو ان کے ایک طرف پانچ ، دس حافظ ہوتے اور دوسری طرف بھی پانچ ، دس حافظ ہوتے تھے اور یہ سارے آٹھ ، دس بندے قرآن پڑھ رہے ہوتے اور حضرت نابینا تھے ، وہ ان کا قرآن سن رہے ہوتے اور ان کو لقمہ دے رہے ہوتے۔ یہ ان کا طواف ہوتا تھا ما شاء اللہ قرآن کے گلشن میں طواف کیا کرتے تھے۔ ان کی عادت تھی کہ جو ان سے ملنے آتا اس سے قرآن سنتے تھے۔</w:t>
      </w:r>
    </w:p>
    <w:p>
      <w:pPr>
        <w:jc w:val="left"/>
      </w:pPr>
      <w:r>
        <w:rPr>
          <w:rFonts w:ascii="Jameel Noori Nastaleeq" w:hAnsi="Jameel Noori Nastaleeq"/>
          <w:i/>
          <w:color w:val="787878"/>
          <w:sz w:val="20"/>
        </w:rPr>
        <w:t>حوالہ: خطبات فقیر جلد 29، صفحہ ۱۵۸</w:t>
      </w:r>
    </w:p>
    <w:p>
      <w:pPr>
        <w:jc w:val="center"/>
      </w:pPr>
      <w:r>
        <w:rPr>
          <w:color w:val="C8B48C"/>
          <w:sz w:val="20"/>
        </w:rPr>
        <w:t>❖ ❖ ❖</w:t>
      </w:r>
    </w:p>
    <w:p>
      <w:pPr>
        <w:jc w:val="right"/>
      </w:pPr>
      <w:r>
        <w:rPr>
          <w:rFonts w:ascii="Jameel Noori Nastaleeq" w:hAnsi="Jameel Noori Nastaleeq"/>
          <w:b/>
          <w:color w:val="145A32"/>
          <w:sz w:val="28"/>
        </w:rPr>
        <w:t>✦ واقعہ نمبر ۱۶۹۹: ایک مرتبہ اپنی کمشنر صاحب ملنے آگئے</w:t>
      </w:r>
    </w:p>
    <w:p>
      <w:pPr>
        <w:jc w:val="both"/>
      </w:pPr>
      <w:r>
        <w:rPr>
          <w:rFonts w:ascii="Jameel Noori Nastaleeq" w:hAnsi="Jameel Noori Nastaleeq"/>
          <w:sz w:val="24"/>
        </w:rPr>
        <w:t>ایک مرتبہ اپنی کمشنر صاحب ملنے آگئے ۔ حضرت نے ان سے بھی فرمایا کہ مجھے سورۃ اخلاص ہی سنادہ ۔ 1166 اکابرین امت اور عشق قرآن) ڈی سی صاحب کو بھی سورۃ اخلاص سنانی پڑ گئی ع جہاں جاتے ہیں ہم تیرا فسانہ چھیڑ دیتے ہیں جن کو محبت ہوتی ہے ان کو پھر مزا بھی اسی چیز میں آتا ہے۔ ہر ہر آیت کے آخری لفظ کی تلاوت : 66 ایک مرتبہ ان کو ایک عالم حافظ صاحب ملے۔</w:t>
      </w:r>
    </w:p>
    <w:p>
      <w:pPr>
        <w:jc w:val="left"/>
      </w:pPr>
      <w:r>
        <w:rPr>
          <w:rFonts w:ascii="Jameel Noori Nastaleeq" w:hAnsi="Jameel Noori Nastaleeq"/>
          <w:i/>
          <w:color w:val="787878"/>
          <w:sz w:val="20"/>
        </w:rPr>
        <w:t>حوالہ: خطبات فقیر جلد 29، صفحہ ۱۵۸</w:t>
      </w:r>
    </w:p>
    <w:p>
      <w:pPr>
        <w:jc w:val="center"/>
      </w:pPr>
      <w:r>
        <w:rPr>
          <w:color w:val="C8B48C"/>
          <w:sz w:val="20"/>
        </w:rPr>
        <w:t>❖ ❖ ❖</w:t>
      </w:r>
    </w:p>
    <w:p>
      <w:pPr>
        <w:jc w:val="right"/>
      </w:pPr>
      <w:r>
        <w:rPr>
          <w:rFonts w:ascii="Jameel Noori Nastaleeq" w:hAnsi="Jameel Noori Nastaleeq"/>
          <w:b/>
          <w:color w:val="145A32"/>
          <w:sz w:val="28"/>
        </w:rPr>
        <w:t>✦ واقعہ نمبر ۱۷۰۰: ایک مرتبہ ان کو ایک عالم حافظ صاحب ملے</w:t>
      </w:r>
    </w:p>
    <w:p>
      <w:pPr>
        <w:jc w:val="both"/>
      </w:pPr>
      <w:r>
        <w:rPr>
          <w:rFonts w:ascii="Jameel Noori Nastaleeq" w:hAnsi="Jameel Noori Nastaleeq"/>
          <w:sz w:val="24"/>
        </w:rPr>
        <w:t>ایک مرتبہ ان کو ایک عالم حافظ صاحب ملے۔ حضرت نے پوچھا: سناؤ! منزل کیسی ہے؟ وہ کہنے لگا: باقی تو ٹھیک ہے لیکن جہاں آیت مکمل ہوتی ہے وہاں کہیں کہیں مجھے متشابہ لگتا ہے۔ جیسے یعلمون تعلمون متشابہ لگ جاتا ہے۔ حضرت نے فرمایا: اچھا ! یہ جو آخری لفظ ہیں نا میں تمہیں سناتا ہوں۔</w:t>
      </w:r>
    </w:p>
    <w:p>
      <w:pPr>
        <w:jc w:val="left"/>
      </w:pPr>
      <w:r>
        <w:rPr>
          <w:rFonts w:ascii="Jameel Noori Nastaleeq" w:hAnsi="Jameel Noori Nastaleeq"/>
          <w:i/>
          <w:color w:val="787878"/>
          <w:sz w:val="20"/>
        </w:rPr>
        <w:t>حوالہ: خطبات فقیر جلد 29، صفحہ ۱۵۹</w:t>
      </w:r>
    </w:p>
    <w:p>
      <w:pPr>
        <w:jc w:val="center"/>
      </w:pPr>
      <w:r>
        <w:rPr>
          <w:color w:val="C8B48C"/>
          <w:sz w:val="20"/>
        </w:rPr>
        <w:t>❖ ❖ ❖</w:t>
      </w:r>
    </w:p>
    <w:p>
      <w:pPr>
        <w:jc w:val="right"/>
      </w:pPr>
      <w:r>
        <w:rPr>
          <w:rFonts w:ascii="Jameel Noori Nastaleeq" w:hAnsi="Jameel Noori Nastaleeq"/>
          <w:b/>
          <w:color w:val="145A32"/>
          <w:sz w:val="28"/>
        </w:rPr>
        <w:t>✦ واقعہ نمبر ۱۷۰۱: ایک مرتبہ مجیب ہوا</w:t>
      </w:r>
    </w:p>
    <w:p>
      <w:pPr>
        <w:jc w:val="both"/>
      </w:pPr>
      <w:r>
        <w:rPr>
          <w:rFonts w:ascii="Jameel Noori Nastaleeq" w:hAnsi="Jameel Noori Nastaleeq"/>
          <w:sz w:val="24"/>
        </w:rPr>
        <w:t>ایک مرتبہ مجیب ہوا۔ بارش تھی اور حضرت سائیکل پر اپنے گھر سے آ رہے تھے۔ راستے میں ایک جگہ سائیکل سلپ ہو گیا۔ جب سائیکل سلپ ہوا تو گر گئے اور ان کو کافی چوٹ آگئی۔</w:t>
      </w:r>
    </w:p>
    <w:p>
      <w:pPr>
        <w:jc w:val="left"/>
      </w:pPr>
      <w:r>
        <w:rPr>
          <w:rFonts w:ascii="Jameel Noori Nastaleeq" w:hAnsi="Jameel Noori Nastaleeq"/>
          <w:i/>
          <w:color w:val="787878"/>
          <w:sz w:val="20"/>
        </w:rPr>
        <w:t>حوالہ: خطبات فقیر جلد 29، صفحہ ۱۶۰</w:t>
      </w:r>
    </w:p>
    <w:p>
      <w:pPr>
        <w:jc w:val="center"/>
      </w:pPr>
      <w:r>
        <w:rPr>
          <w:color w:val="C8B48C"/>
          <w:sz w:val="20"/>
        </w:rPr>
        <w:t>❖ ❖ ❖</w:t>
      </w:r>
    </w:p>
    <w:p>
      <w:pPr>
        <w:jc w:val="right"/>
      </w:pPr>
      <w:r>
        <w:rPr>
          <w:rFonts w:ascii="Jameel Noori Nastaleeq" w:hAnsi="Jameel Noori Nastaleeq"/>
          <w:b/>
          <w:color w:val="145A32"/>
          <w:sz w:val="28"/>
        </w:rPr>
        <w:t>✦ واقعہ نمبر ۱۷۰۲: ایک مرتبہ شعبان کے مہینے میں آپ کو چھٹیاں ہوئیں تو کراچی تشر</w:t>
      </w:r>
    </w:p>
    <w:p>
      <w:pPr>
        <w:jc w:val="both"/>
      </w:pPr>
      <w:r>
        <w:rPr>
          <w:rFonts w:ascii="Jameel Noori Nastaleeq" w:hAnsi="Jameel Noori Nastaleeq"/>
          <w:sz w:val="24"/>
        </w:rPr>
        <w:t>ایک مرتبہ شعبان کے مہینے میں آپ کو چھٹیاں ہوئیں تو کراچی تشریف لے گئے۔ وہاں ایک صاحب آپ کے بڑے عقیدت مند تھے ۔ اس نے کہا: حضرت! میری طرف سے آپ ٹکٹ بیچے اور عمرہ کر آئے ۔ اللہ والوں کے دل تو اللہ کے گھر جانے کے لیے بڑا مچلتے ہیں۔</w:t>
      </w:r>
    </w:p>
    <w:p>
      <w:pPr>
        <w:jc w:val="left"/>
      </w:pPr>
      <w:r>
        <w:rPr>
          <w:rFonts w:ascii="Jameel Noori Nastaleeq" w:hAnsi="Jameel Noori Nastaleeq"/>
          <w:i/>
          <w:color w:val="787878"/>
          <w:sz w:val="20"/>
        </w:rPr>
        <w:t>حوالہ: خطبات فقیر جلد 29، صفحہ ۱۶۱</w:t>
      </w:r>
    </w:p>
    <w:p>
      <w:pPr>
        <w:jc w:val="center"/>
      </w:pPr>
      <w:r>
        <w:rPr>
          <w:color w:val="C8B48C"/>
          <w:sz w:val="20"/>
        </w:rPr>
        <w:t>❖ ❖ ❖</w:t>
      </w:r>
    </w:p>
    <w:p>
      <w:pPr>
        <w:jc w:val="right"/>
      </w:pPr>
      <w:r>
        <w:rPr>
          <w:rFonts w:ascii="Jameel Noori Nastaleeq" w:hAnsi="Jameel Noori Nastaleeq"/>
          <w:b/>
          <w:color w:val="145A32"/>
          <w:sz w:val="28"/>
        </w:rPr>
        <w:t>✦ واقعہ نمبر ۱۷۰۳: ایک مرتبہ ایک صبح مسجد میں کچھ وعظ ونصیحت کرنے کا موقع ملا</w:t>
      </w:r>
    </w:p>
    <w:p>
      <w:pPr>
        <w:jc w:val="both"/>
      </w:pPr>
      <w:r>
        <w:rPr>
          <w:rFonts w:ascii="Jameel Noori Nastaleeq" w:hAnsi="Jameel Noori Nastaleeq"/>
          <w:sz w:val="24"/>
        </w:rPr>
        <w:t>ایک مرتبہ ایک صبح مسجد میں کچھ وعظ ونصیحت کرنے کا موقع ملا۔ جو مسجد کے امام خطیب تھے وہ اپنے گھر ناشتے کے لیے لے گئے ۔ ناشتے کے دوران وہ کہنے لگے حضرت ! میرے والد عاشق قرآن تھے ۔ ہم نے انہیں کہا کہ اب تو ہمیں ناشتے میں مزا نہیں آئے گا ، ہمیں تو ان کی باتیں سناؤ اس میں مزا زیادہ آئے گا۔</w:t>
      </w:r>
    </w:p>
    <w:p>
      <w:pPr>
        <w:jc w:val="left"/>
      </w:pPr>
      <w:r>
        <w:rPr>
          <w:rFonts w:ascii="Jameel Noori Nastaleeq" w:hAnsi="Jameel Noori Nastaleeq"/>
          <w:i/>
          <w:color w:val="787878"/>
          <w:sz w:val="20"/>
        </w:rPr>
        <w:t>حوالہ: خطبات فقیر جلد 29، صفحہ ۱۶۲</w:t>
      </w:r>
    </w:p>
    <w:p>
      <w:pPr>
        <w:jc w:val="center"/>
      </w:pPr>
      <w:r>
        <w:rPr>
          <w:color w:val="C8B48C"/>
          <w:sz w:val="20"/>
        </w:rPr>
        <w:t>❖ ❖ ❖</w:t>
      </w:r>
    </w:p>
    <w:p>
      <w:pPr>
        <w:jc w:val="right"/>
      </w:pPr>
      <w:r>
        <w:rPr>
          <w:rFonts w:ascii="Jameel Noori Nastaleeq" w:hAnsi="Jameel Noori Nastaleeq"/>
          <w:b/>
          <w:color w:val="145A32"/>
          <w:sz w:val="28"/>
        </w:rPr>
        <w:t>✦ واقعہ نمبر ۱۷۰۴: ایک مرتبہ ایک قاری صاحب مجھے اپنے گاؤں لے گئے کہ حضرت! پروگر</w:t>
      </w:r>
    </w:p>
    <w:p>
      <w:pPr>
        <w:jc w:val="both"/>
      </w:pPr>
      <w:r>
        <w:rPr>
          <w:rFonts w:ascii="Jameel Noori Nastaleeq" w:hAnsi="Jameel Noori Nastaleeq"/>
          <w:sz w:val="24"/>
        </w:rPr>
        <w:t>ایک مرتبہ ایک قاری صاحب مجھے اپنے گاؤں لے گئے کہ حضرت! پروگرام ہے۔ میں نے کہا: قاری صاحب! آپ 171 اکابرین امت اور عشة ) کیوں مجھے گاؤں میں لے جاتے ہیں؟ سفر کی مشقتیں الگ ہیں اور میں بڑے بڑے شہروں میں ٹائم نہیں دے پاتا۔ کہنے لگا: حضرت! آپ نے اس گاؤں میں میرے ماتھ جانا ہے۔ خیر! ان کے ساتھ تعلق تھا۔</w:t>
      </w:r>
    </w:p>
    <w:p>
      <w:pPr>
        <w:jc w:val="left"/>
      </w:pPr>
      <w:r>
        <w:rPr>
          <w:rFonts w:ascii="Jameel Noori Nastaleeq" w:hAnsi="Jameel Noori Nastaleeq"/>
          <w:i/>
          <w:color w:val="787878"/>
          <w:sz w:val="20"/>
        </w:rPr>
        <w:t>حوالہ: خطبات فقیر جلد 29، صفحہ ۱۶۳</w:t>
      </w:r>
    </w:p>
    <w:p>
      <w:pPr>
        <w:jc w:val="center"/>
      </w:pPr>
      <w:r>
        <w:rPr>
          <w:color w:val="C8B48C"/>
          <w:sz w:val="20"/>
        </w:rPr>
        <w:t>❖ ❖ ❖</w:t>
      </w:r>
    </w:p>
    <w:p>
      <w:pPr>
        <w:jc w:val="right"/>
      </w:pPr>
      <w:r>
        <w:rPr>
          <w:rFonts w:ascii="Jameel Noori Nastaleeq" w:hAnsi="Jameel Noori Nastaleeq"/>
          <w:b/>
          <w:color w:val="145A32"/>
          <w:sz w:val="28"/>
        </w:rPr>
        <w:t>✦ واقعہ نمبر ۱۷۰۵: ایک واقعہ لکھا ہے کہ ان کے ہمسائے میں ایک بچہ تھا،</w:t>
      </w:r>
    </w:p>
    <w:p>
      <w:pPr>
        <w:jc w:val="both"/>
      </w:pPr>
      <w:r>
        <w:rPr>
          <w:rFonts w:ascii="Jameel Noori Nastaleeq" w:hAnsi="Jameel Noori Nastaleeq"/>
          <w:sz w:val="24"/>
        </w:rPr>
        <w:t>ایک واقعہ لکھا ہے کہ ان کے ہمسائے میں ایک بچہ تھا، وہ اپنے والد کے ساتھ گرمیوں میں چھت پہ سوتا تھا۔ ایک دن اپنے والد سے کہنے لگا ابو جی! وہ جو ساتھ والی چھت پر ایک منارا تھا وہ اب نظر نہیں آتا۔ کیا وہ گر گیا ؟ جب بچے نے یہ پوچھا تو باپ کی آنکھوں سے آنسو آ گئے اور کہنے لگا بیٹا! وہ مینارا نہیں تھا وہ ابوحنیفہ تھے جو ساری رات اللہ کا قرآن پڑھا کرتے تھے، اب وہ فوت ہو گئے تم اس مینارے کو کبھی نہیں دیکھو گے۔ اتنا قرآن پڑھتے تھے۔</w:t>
      </w:r>
    </w:p>
    <w:p>
      <w:pPr>
        <w:jc w:val="left"/>
      </w:pPr>
      <w:r>
        <w:rPr>
          <w:rFonts w:ascii="Jameel Noori Nastaleeq" w:hAnsi="Jameel Noori Nastaleeq"/>
          <w:i/>
          <w:color w:val="787878"/>
          <w:sz w:val="20"/>
        </w:rPr>
        <w:t>حوالہ: خطبات فقیر جلد 29، صفحہ ۱۷۲</w:t>
      </w:r>
    </w:p>
    <w:p>
      <w:pPr>
        <w:jc w:val="center"/>
      </w:pPr>
      <w:r>
        <w:rPr>
          <w:color w:val="C8B48C"/>
          <w:sz w:val="20"/>
        </w:rPr>
        <w:t>❖ ❖ ❖</w:t>
      </w:r>
    </w:p>
    <w:p>
      <w:pPr>
        <w:jc w:val="right"/>
      </w:pPr>
      <w:r>
        <w:rPr>
          <w:rFonts w:ascii="Jameel Noori Nastaleeq" w:hAnsi="Jameel Noori Nastaleeq"/>
          <w:b/>
          <w:color w:val="145A32"/>
          <w:sz w:val="28"/>
        </w:rPr>
        <w:t>✦ واقعہ نمبر ۱۷۰۶: ایک مرتبہ قافلے کے ساتھ مکہ سے مدینہ کی طرف چلا</w:t>
      </w:r>
    </w:p>
    <w:p>
      <w:pPr>
        <w:jc w:val="both"/>
      </w:pPr>
      <w:r>
        <w:rPr>
          <w:rFonts w:ascii="Jameel Noori Nastaleeq" w:hAnsi="Jameel Noori Nastaleeq"/>
          <w:sz w:val="24"/>
        </w:rPr>
        <w:t>ایک مرتبہ قافلے کے ساتھ مکہ سے مدینہ کی طرف چلا۔ ہمیں مکہ سے مدینہ طیبہ جاتے ہوئے سولہ دن راستے میں لگے اور میں نے سولہ دن میں سولہ قرآن مجید کو مکمل پڑھ لیا۔ امام احمد بن حنبل عید یا اس کا عشق قرآن: احمد امام احمد بن حنبل ر اللہ کا عشق قرآن دیکھیے کہ انہوں نے قرآن مجید کے پیچھے کیا قربانی دی اور کتنی تکلیف برداشت کی۔ اور اسی نے ان کو اللہ رب العزت کے ہاں مقبول بنا دیا: آج ائمہ کا فیض پوری دنیا میں پھیلا ہوا ہے۔</w:t>
      </w:r>
    </w:p>
    <w:p>
      <w:pPr>
        <w:jc w:val="left"/>
      </w:pPr>
      <w:r>
        <w:rPr>
          <w:rFonts w:ascii="Jameel Noori Nastaleeq" w:hAnsi="Jameel Noori Nastaleeq"/>
          <w:i/>
          <w:color w:val="787878"/>
          <w:sz w:val="20"/>
        </w:rPr>
        <w:t>حوالہ: خطبات فقیر جلد 29، صفحہ ۱۷۳</w:t>
      </w:r>
    </w:p>
    <w:p>
      <w:pPr>
        <w:jc w:val="center"/>
      </w:pPr>
      <w:r>
        <w:rPr>
          <w:color w:val="C8B48C"/>
          <w:sz w:val="20"/>
        </w:rPr>
        <w:t>❖ ❖ ❖</w:t>
      </w:r>
    </w:p>
    <w:p>
      <w:pPr>
        <w:jc w:val="right"/>
      </w:pPr>
      <w:r>
        <w:rPr>
          <w:rFonts w:ascii="Jameel Noori Nastaleeq" w:hAnsi="Jameel Noori Nastaleeq"/>
          <w:b/>
          <w:color w:val="145A32"/>
          <w:sz w:val="28"/>
        </w:rPr>
        <w:t>✦ واقعہ نمبر ۱۷۰۷: ایک مرتبہ بھی تکبیر اولیٰ فوت نہیں ہوئی ، تقویٰ ایسا تھا</w:t>
      </w:r>
    </w:p>
    <w:p>
      <w:pPr>
        <w:jc w:val="both"/>
      </w:pPr>
      <w:r>
        <w:rPr>
          <w:rFonts w:ascii="Jameel Noori Nastaleeq" w:hAnsi="Jameel Noori Nastaleeq"/>
          <w:sz w:val="24"/>
        </w:rPr>
        <w:t>ایک مرتبہ بھی تکبیر اولیٰ فوت نہیں ہوئی ، تقویٰ ایسا تھا۔ یہ ان کی دعا ئیں تھیں اور ان کا فیض تھا، اللہ نے ان کے شاگرد کو ایسا قبول کیا کہ وہ تمام علماء کے روحانی شیخ بن گئے ۔ آج ان کا فیض پوری دنیا میں جاری وساری ہے۔ تو جہاں کسی کو اٹھایا گیا اس کو عزتیں ملیں غور کریں تو اس کے پیچھے یا تو کسی عاشق قرآن کی دعائیں ہوں گی یا پھر وہ بندہ خود عاشق قرآن ہوگا ۔</w:t>
      </w:r>
    </w:p>
    <w:p>
      <w:pPr>
        <w:jc w:val="left"/>
      </w:pPr>
      <w:r>
        <w:rPr>
          <w:rFonts w:ascii="Jameel Noori Nastaleeq" w:hAnsi="Jameel Noori Nastaleeq"/>
          <w:i/>
          <w:color w:val="787878"/>
          <w:sz w:val="20"/>
        </w:rPr>
        <w:t>حوالہ: خطبات فقیر جلد 29، صفحہ ۱۷۴</w:t>
      </w:r>
    </w:p>
    <w:p>
      <w:pPr>
        <w:jc w:val="center"/>
      </w:pPr>
      <w:r>
        <w:rPr>
          <w:color w:val="C8B48C"/>
          <w:sz w:val="20"/>
        </w:rPr>
        <w:t>❖ ❖ ❖</w:t>
      </w:r>
    </w:p>
    <w:p>
      <w:pPr>
        <w:jc w:val="right"/>
      </w:pPr>
      <w:r>
        <w:rPr>
          <w:rFonts w:ascii="Jameel Noori Nastaleeq" w:hAnsi="Jameel Noori Nastaleeq"/>
          <w:b/>
          <w:color w:val="145A32"/>
          <w:sz w:val="28"/>
        </w:rPr>
        <w:t>✦ واقعہ نمبر ۱۷۰۸: ایک مرتبہ ان کو کسی وجہ سے حاکم نے جیل میں ڈال دیا</w:t>
      </w:r>
    </w:p>
    <w:p>
      <w:pPr>
        <w:jc w:val="both"/>
      </w:pPr>
      <w:r>
        <w:rPr>
          <w:rFonts w:ascii="Jameel Noori Nastaleeq" w:hAnsi="Jameel Noori Nastaleeq"/>
          <w:sz w:val="24"/>
        </w:rPr>
        <w:t>ایک مرتبہ ان کو کسی وجہ سے حاکم نے جیل میں ڈال دیا۔ ان کے ساتھ ایک اور قیدی تھا جو قرآن مجید پڑھا ہوا نہیں تھا۔ حضرت نے ان کو قرآن پڑھانا شروع کر دیا۔ کچھ عرصے بعد آرڈر آگئے کہ ان کو جیل سے نکالنا ہے۔</w:t>
      </w:r>
    </w:p>
    <w:p>
      <w:pPr>
        <w:jc w:val="left"/>
      </w:pPr>
      <w:r>
        <w:rPr>
          <w:rFonts w:ascii="Jameel Noori Nastaleeq" w:hAnsi="Jameel Noori Nastaleeq"/>
          <w:i/>
          <w:color w:val="787878"/>
          <w:sz w:val="20"/>
        </w:rPr>
        <w:t>حوالہ: خطبات فقیر جلد 29، صفحہ ۱۷۵</w:t>
      </w:r>
    </w:p>
    <w:p>
      <w:pPr>
        <w:jc w:val="center"/>
      </w:pPr>
      <w:r>
        <w:rPr>
          <w:color w:val="C8B48C"/>
          <w:sz w:val="20"/>
        </w:rPr>
        <w:t>❖ ❖ ❖</w:t>
      </w:r>
    </w:p>
    <w:p>
      <w:pPr>
        <w:jc w:val="right"/>
      </w:pPr>
      <w:r>
        <w:rPr>
          <w:rFonts w:ascii="Jameel Noori Nastaleeq" w:hAnsi="Jameel Noori Nastaleeq"/>
          <w:b/>
          <w:color w:val="145A32"/>
          <w:sz w:val="28"/>
        </w:rPr>
        <w:t>✦ واقعہ نمبر ۱۷۰۹: ایک مرتبہ علی گڑھ کے اندر کسی نے ان کی تقریر رکھوادی اور علی</w:t>
      </w:r>
    </w:p>
    <w:p>
      <w:pPr>
        <w:jc w:val="both"/>
      </w:pPr>
      <w:r>
        <w:rPr>
          <w:rFonts w:ascii="Jameel Noori Nastaleeq" w:hAnsi="Jameel Noori Nastaleeq"/>
          <w:sz w:val="24"/>
        </w:rPr>
        <w:t>ایک مرتبہ علی گڑھ کے اندر کسی نے ان کی تقریر رکھوادی اور علی گڑھ والے دہنی طور پر ان کے مخالف تھے ۔ چنانچہ حضرت وہاں تشریف لے گئے ، لوگوں نے منصوبہ یہ بنایا کہ جب ان کو سٹیج پر بلایا جائے گا، اس وقت سب طلباء انکار کر دیں گے کہ ہم اس کی بات نہیں سننا چاہتے۔ لہذا ان کو پریشان ہو کر، ذلیل ہو کر واپس جانا پڑے گا۔ حضرت کو تو معلوم نہیں تھا۔</w:t>
      </w:r>
    </w:p>
    <w:p>
      <w:pPr>
        <w:jc w:val="left"/>
      </w:pPr>
      <w:r>
        <w:rPr>
          <w:rFonts w:ascii="Jameel Noori Nastaleeq" w:hAnsi="Jameel Noori Nastaleeq"/>
          <w:i/>
          <w:color w:val="787878"/>
          <w:sz w:val="20"/>
        </w:rPr>
        <w:t>حوالہ: خطبات فقیر جلد 29، صفحہ ۱۷۶</w:t>
      </w:r>
    </w:p>
    <w:p>
      <w:pPr>
        <w:jc w:val="center"/>
      </w:pPr>
      <w:r>
        <w:rPr>
          <w:color w:val="C8B48C"/>
          <w:sz w:val="20"/>
        </w:rPr>
        <w:t>❖ ❖ ❖</w:t>
      </w:r>
    </w:p>
    <w:p>
      <w:pPr>
        <w:jc w:val="right"/>
      </w:pPr>
      <w:r>
        <w:rPr>
          <w:rFonts w:ascii="Jameel Noori Nastaleeq" w:hAnsi="Jameel Noori Nastaleeq"/>
          <w:b/>
          <w:color w:val="145A32"/>
          <w:sz w:val="28"/>
        </w:rPr>
        <w:t>✦ واقعہ نمبر ۱۷۱۰: ایک دفعہ مری میں حضرت کے ساتھ رمضان المبارک میں کچھ وقت گزا</w:t>
      </w:r>
    </w:p>
    <w:p>
      <w:pPr>
        <w:jc w:val="both"/>
      </w:pPr>
      <w:r>
        <w:rPr>
          <w:rFonts w:ascii="Jameel Noori Nastaleeq" w:hAnsi="Jameel Noori Nastaleeq"/>
          <w:sz w:val="24"/>
        </w:rPr>
        <w:t>ایک دفعہ مری میں حضرت کے ساتھ رمضان المبارک میں کچھ وقت گزار نے کا موقع ملا۔ رمضان کا مہینہ تھا اور وہ ایک ایسی رات تھی کہ وہاں مسجد والوں نے ہر ۔ ملک سے قراء کو بلایا ہوا تھا۔ اور انہوں نے اپنا قرآن سنانا تھا۔</w:t>
      </w:r>
    </w:p>
    <w:p>
      <w:pPr>
        <w:jc w:val="left"/>
      </w:pPr>
      <w:r>
        <w:rPr>
          <w:rFonts w:ascii="Jameel Noori Nastaleeq" w:hAnsi="Jameel Noori Nastaleeq"/>
          <w:i/>
          <w:color w:val="787878"/>
          <w:sz w:val="20"/>
        </w:rPr>
        <w:t>حوالہ: خطبات فقیر جلد 29، صفحہ ۱۷۸</w:t>
      </w:r>
    </w:p>
    <w:p>
      <w:pPr>
        <w:jc w:val="center"/>
      </w:pPr>
      <w:r>
        <w:rPr>
          <w:color w:val="C8B48C"/>
          <w:sz w:val="20"/>
        </w:rPr>
        <w:t>❖ ❖ ❖</w:t>
      </w:r>
    </w:p>
    <w:p>
      <w:pPr>
        <w:jc w:val="right"/>
      </w:pPr>
      <w:r>
        <w:rPr>
          <w:rFonts w:ascii="Jameel Noori Nastaleeq" w:hAnsi="Jameel Noori Nastaleeq"/>
          <w:b/>
          <w:color w:val="145A32"/>
          <w:sz w:val="28"/>
        </w:rPr>
        <w:t>✦ واقعہ نمبر ۱۷۱۱: ایک مرتبہ فرمانے لگے کہ اباجی پورے دن کی گفتگو میں جتنی آیتی</w:t>
      </w:r>
    </w:p>
    <w:p>
      <w:pPr>
        <w:jc w:val="both"/>
      </w:pPr>
      <w:r>
        <w:rPr>
          <w:rFonts w:ascii="Jameel Noori Nastaleeq" w:hAnsi="Jameel Noori Nastaleeq"/>
          <w:sz w:val="24"/>
        </w:rPr>
        <w:t>ایک مرتبہ فرمانے لگے کہ اباجی پورے دن کی گفتگو میں جتنی آیتیں پڑھتے ہیں اگر میں ان کو اکٹھا کروں تو میرے اندازے میں تین سے چار پارے قرآن مجید کی تلاوت مکمل ہو جاتی ہے۔ اس عشق قرآن کا اللہ نے ان کو کیا اجر دیا کہ آج پوری دنیا میں ہمارے حضرت کا فیض پھیلا ہوا ہے۔ یہ بات ذہن میں رکھیے کہ جس کو بھی اللہ نے اٹھایا اگر آپ دیکھیں تو وہ بندہ یا اس کے پیچھے کوئی عاشق قرآن ہوگا۔ جس کی دعاؤں نے اس کو اٹھا کے ، عزتوں کے تاج پہنائے ہوئے ہوں گے۔</w:t>
      </w:r>
    </w:p>
    <w:p>
      <w:pPr>
        <w:jc w:val="left"/>
      </w:pPr>
      <w:r>
        <w:rPr>
          <w:rFonts w:ascii="Jameel Noori Nastaleeq" w:hAnsi="Jameel Noori Nastaleeq"/>
          <w:i/>
          <w:color w:val="787878"/>
          <w:sz w:val="20"/>
        </w:rPr>
        <w:t>حوالہ: خطبات فقیر جلد 29، صفحہ ۱۸۰</w:t>
      </w:r>
    </w:p>
    <w:p>
      <w:pPr>
        <w:jc w:val="center"/>
      </w:pPr>
      <w:r>
        <w:rPr>
          <w:color w:val="C8B48C"/>
          <w:sz w:val="20"/>
        </w:rPr>
        <w:t>❖ ❖ ❖</w:t>
      </w:r>
    </w:p>
    <w:p>
      <w:pPr>
        <w:jc w:val="right"/>
      </w:pPr>
      <w:r>
        <w:rPr>
          <w:rFonts w:ascii="Jameel Noori Nastaleeq" w:hAnsi="Jameel Noori Nastaleeq"/>
          <w:b/>
          <w:color w:val="145A32"/>
          <w:sz w:val="28"/>
        </w:rPr>
        <w:t>✦ واقعہ نمبر ۱۷۱۲: ایک مرتبہ جناب رسول اللہ صلی علیکم نے شہد نہ کھانے کا ارادہ</w:t>
      </w:r>
    </w:p>
    <w:p>
      <w:pPr>
        <w:jc w:val="both"/>
      </w:pPr>
      <w:r>
        <w:rPr>
          <w:rFonts w:ascii="Jameel Noori Nastaleeq" w:hAnsi="Jameel Noori Nastaleeq"/>
          <w:sz w:val="24"/>
        </w:rPr>
        <w:t>ایک مرتبہ جناب رسول اللہ صلی علیکم نے شہد نہ کھانے کا ارادہ کر لیا کہ آج کے بعد میں شہد نہیں کھاؤں گا۔ فلاں قسم کی اس میں مہک آتی ہے۔ جیسے ہی آپ نے نہ کھانے کا ارادہ کیا تو اللہ رب العزت کی طرف سے محبوبانہ خطاب آ گیا: يَاأَيُّهَا النَّبِيُّ هَا النَّبِيُّ لِمَ تُحَرِّمُ مَا أَحَلَّ اللَّهُ لَكَ ﴾ (تحريم :) "اے نبی من لی کیا آپ کیوں اس چیز کو حرام کرتے ہیں جس کو اللہ نے حلال کیا؟“ دو، تبْتَغِي مَرْضَاتَ ازْوَاجِكَ وَاللهُ غَفُورٌ رَحِيم (تحریم :) ان آیات کے بعد نبی علیہ السلام نے دوبارہ شہد کو استعمال کرنا شروع کر دیا۔ تو مرضی کس کی پوری ہوئی ؟ اللہ رب العزت کی ۔</w:t>
      </w:r>
    </w:p>
    <w:p>
      <w:pPr>
        <w:jc w:val="left"/>
      </w:pPr>
      <w:r>
        <w:rPr>
          <w:rFonts w:ascii="Jameel Noori Nastaleeq" w:hAnsi="Jameel Noori Nastaleeq"/>
          <w:i/>
          <w:color w:val="787878"/>
          <w:sz w:val="20"/>
        </w:rPr>
        <w:t>حوالہ: خطبات فقیر جلد 29، صفحہ ۱۸۶</w:t>
      </w:r>
    </w:p>
    <w:p>
      <w:pPr>
        <w:jc w:val="center"/>
      </w:pPr>
      <w:r>
        <w:rPr>
          <w:color w:val="C8B48C"/>
          <w:sz w:val="20"/>
        </w:rPr>
        <w:t>❖ ❖ ❖</w:t>
      </w:r>
    </w:p>
    <w:p>
      <w:pPr>
        <w:jc w:val="right"/>
      </w:pPr>
      <w:r>
        <w:rPr>
          <w:rFonts w:ascii="Jameel Noori Nastaleeq" w:hAnsi="Jameel Noori Nastaleeq"/>
          <w:b/>
          <w:color w:val="145A32"/>
          <w:sz w:val="28"/>
        </w:rPr>
        <w:t>✦ واقعہ نمبر ۱۷۱۳: ایک بزرگ فرماتے تھے اللہ رب العزت نے میرے دل میں یہ بات الہ</w:t>
      </w:r>
    </w:p>
    <w:p>
      <w:pPr>
        <w:jc w:val="both"/>
      </w:pPr>
      <w:r>
        <w:rPr>
          <w:rFonts w:ascii="Jameel Noori Nastaleeq" w:hAnsi="Jameel Noori Nastaleeq"/>
          <w:sz w:val="24"/>
        </w:rPr>
        <w:t>ایک بزرگ فرماتے تھے اللہ رب العزت نے میرے دل میں یہ بات الہام فرمائی کہ میرے بندوں سے کہہ دو۔ جب یہ گناہ کرنا چاہتے ہیں تو ان تمام دروازوں &gt;&gt; wordpress.com 2010 اسلوب بندگی کو بند کر دیتے جن سے مخلوق دیکھتی ہے اور اس دروازے کو بند نہیں کرتے جس سے میں پروردگار دیکھتا ہوں۔ کیا اپنی طرف دیکھنے والوں میں سب سے کم درجے کا مجھے سمجھتے ہیں؟ ہم سوچیں تو سہی کہ ہم اللہ رب العزت کے حکم کو توڑ رہے ہوتے ہیں ۔ اس لیے ہمیں چاہیے کہ ہم اپنے دل میں عظمت الہی اور زیادہ بڑھائیں۔</w:t>
      </w:r>
    </w:p>
    <w:p>
      <w:pPr>
        <w:jc w:val="left"/>
      </w:pPr>
      <w:r>
        <w:rPr>
          <w:rFonts w:ascii="Jameel Noori Nastaleeq" w:hAnsi="Jameel Noori Nastaleeq"/>
          <w:i/>
          <w:color w:val="787878"/>
          <w:sz w:val="20"/>
        </w:rPr>
        <w:t>حوالہ: خطبات فقیر جلد 29، صفحہ ۱۹۳</w:t>
      </w:r>
    </w:p>
    <w:p>
      <w:pPr>
        <w:jc w:val="center"/>
      </w:pPr>
      <w:r>
        <w:rPr>
          <w:color w:val="C8B48C"/>
          <w:sz w:val="20"/>
        </w:rPr>
        <w:t>❖ ❖ ❖</w:t>
      </w:r>
    </w:p>
    <w:p>
      <w:pPr>
        <w:jc w:val="right"/>
      </w:pPr>
      <w:r>
        <w:rPr>
          <w:rFonts w:ascii="Jameel Noori Nastaleeq" w:hAnsi="Jameel Noori Nastaleeq"/>
          <w:b/>
          <w:color w:val="145A32"/>
          <w:sz w:val="28"/>
        </w:rPr>
        <w:t>✦ واقعہ نمبر ۱۷۱۴: ایک مرتبہ ایسے علاقے میں جانے کا موقع ملا تو میرے دوستوں نے</w:t>
      </w:r>
    </w:p>
    <w:p>
      <w:pPr>
        <w:jc w:val="both"/>
      </w:pPr>
      <w:r>
        <w:rPr>
          <w:rFonts w:ascii="Jameel Noori Nastaleeq" w:hAnsi="Jameel Noori Nastaleeq"/>
          <w:sz w:val="24"/>
        </w:rPr>
        <w:t>ایک مرتبہ ایسے علاقے میں جانے کا موقع ملا تو میرے دوستوں نے پہلے مجھے ہدایات کیں کہ آپ وہاں جارہے ہیں جہاں سائیکلون ہوتے ہیں۔ اگر آپ محسوس کریں تو فورا آپ گاڑی میں سے نکل کر زمین پر لیٹ جائیں۔ میں نے پوچھا کہ گاڑی میں بیٹھے رہنے میں کیا حرج ہے؟ انہوں نے کہا کہ جب سائیکلون آتے ہیں تو گاڑی کو اٹھا کر کئی کئی سو میل دور شیخ دیا کرتے ہیں۔ چنانچہ امریکہ میں کسی ریاست میں ایک مرتبہ سائیکلون آیا تو ایک بندہ جو گاڑی ڈرائیو کر رہا تھا پولیس نے چالان کیا۔</w:t>
      </w:r>
    </w:p>
    <w:p>
      <w:pPr>
        <w:jc w:val="left"/>
      </w:pPr>
      <w:r>
        <w:rPr>
          <w:rFonts w:ascii="Jameel Noori Nastaleeq" w:hAnsi="Jameel Noori Nastaleeq"/>
          <w:i/>
          <w:color w:val="787878"/>
          <w:sz w:val="20"/>
        </w:rPr>
        <w:t>حوالہ: خطبات فقیر جلد 29، صفحہ ۱۹۸</w:t>
      </w:r>
    </w:p>
    <w:p>
      <w:pPr>
        <w:jc w:val="center"/>
      </w:pPr>
      <w:r>
        <w:rPr>
          <w:color w:val="C8B48C"/>
          <w:sz w:val="20"/>
        </w:rPr>
        <w:t>❖ ❖ ❖</w:t>
      </w:r>
    </w:p>
    <w:p>
      <w:pPr>
        <w:jc w:val="right"/>
      </w:pPr>
      <w:r>
        <w:rPr>
          <w:rFonts w:ascii="Jameel Noori Nastaleeq" w:hAnsi="Jameel Noori Nastaleeq"/>
          <w:b/>
          <w:color w:val="145A32"/>
          <w:sz w:val="28"/>
        </w:rPr>
        <w:t>✦ واقعہ نمبر ۱۷۱۵: ایک مرتبہ رشیا میں سفر کرنے کا موقع ملا</w:t>
      </w:r>
    </w:p>
    <w:p>
      <w:pPr>
        <w:jc w:val="both"/>
      </w:pPr>
      <w:r>
        <w:rPr>
          <w:rFonts w:ascii="Jameel Noori Nastaleeq" w:hAnsi="Jameel Noori Nastaleeq"/>
          <w:sz w:val="24"/>
        </w:rPr>
        <w:t>ایک مرتبہ رشیا میں سفر کرنے کا موقع ملا۔ ہم نے ایک جگہ آگ کا ایک شعلہ دیکھا جو کم از کم ایک فرلانگ اونچا ہو گا۔ اتنا اونچا شعلہ دیکھ کر مجھے حیرت ہوئی۔ میں نے پوچھا یہ کیا ہے؟ مقامی آدمی نے بتایا کہ یہاں پر آئل ویل کھودا گیا مگر ٹیکنیکل خرابی کی وجہ سے جب اس میں سے گیس نکلنی شروع ہوئی تو وہاں آگ لگ گئی۔</w:t>
      </w:r>
    </w:p>
    <w:p>
      <w:pPr>
        <w:jc w:val="left"/>
      </w:pPr>
      <w:r>
        <w:rPr>
          <w:rFonts w:ascii="Jameel Noori Nastaleeq" w:hAnsi="Jameel Noori Nastaleeq"/>
          <w:i/>
          <w:color w:val="787878"/>
          <w:sz w:val="20"/>
        </w:rPr>
        <w:t>حوالہ: خطبات فقیر جلد 29، صفحہ ۱۹۹</w:t>
      </w:r>
    </w:p>
    <w:p>
      <w:pPr>
        <w:jc w:val="center"/>
      </w:pPr>
      <w:r>
        <w:rPr>
          <w:color w:val="C8B48C"/>
          <w:sz w:val="20"/>
        </w:rPr>
        <w:t>❖ ❖ ❖</w:t>
      </w:r>
    </w:p>
    <w:p>
      <w:pPr>
        <w:jc w:val="right"/>
      </w:pPr>
      <w:r>
        <w:rPr>
          <w:rFonts w:ascii="Jameel Noori Nastaleeq" w:hAnsi="Jameel Noori Nastaleeq"/>
          <w:b/>
          <w:color w:val="145A32"/>
          <w:sz w:val="28"/>
        </w:rPr>
        <w:t>✦ واقعہ نمبر ۱۷۱۶: ایک مرتبہ اپنے دوستوں کے ساتھ شہر کے چوک میں کھڑا آئس کریم ک</w:t>
      </w:r>
    </w:p>
    <w:p>
      <w:pPr>
        <w:jc w:val="both"/>
      </w:pPr>
      <w:r>
        <w:rPr>
          <w:rFonts w:ascii="Jameel Noori Nastaleeq" w:hAnsi="Jameel Noori Nastaleeq"/>
          <w:sz w:val="24"/>
        </w:rPr>
        <w:t>ایک مرتبہ اپنے دوستوں کے ساتھ شہر کے چوک میں کھڑا آئس کریم کھا رہا تھا۔ کسی دوست نے کہہ دیا یار! کار بار اچھا نہیں بڑا پریشان ہوں۔ تو یہ آگے سے بڑا ترنگ میں آ کر کہتا ہے یا ر ا تم ہر وقت پریشان رہتے ہو آئے گا کہاں سے اور مجھے دیکھ میں ہر وقت پریشان رہتا ہوں لگاؤں گا کہاں پہ ۔ میری تو آنے والی چالیس نسلوں کو پرواہ نہیں۔</w:t>
      </w:r>
    </w:p>
    <w:p>
      <w:pPr>
        <w:jc w:val="left"/>
      </w:pPr>
      <w:r>
        <w:rPr>
          <w:rFonts w:ascii="Jameel Noori Nastaleeq" w:hAnsi="Jameel Noori Nastaleeq"/>
          <w:i/>
          <w:color w:val="787878"/>
          <w:sz w:val="20"/>
        </w:rPr>
        <w:t>حوالہ: خطبات فقیر جلد 29، صفحہ ۲۰۱</w:t>
      </w:r>
    </w:p>
    <w:p>
      <w:pPr>
        <w:jc w:val="center"/>
      </w:pPr>
      <w:r>
        <w:rPr>
          <w:color w:val="C8B48C"/>
          <w:sz w:val="20"/>
        </w:rPr>
        <w:t>❖ ❖ ❖</w:t>
      </w:r>
    </w:p>
    <w:p>
      <w:pPr>
        <w:jc w:val="right"/>
      </w:pPr>
      <w:r>
        <w:rPr>
          <w:rFonts w:ascii="Jameel Noori Nastaleeq" w:hAnsi="Jameel Noori Nastaleeq"/>
          <w:b/>
          <w:color w:val="145A32"/>
          <w:sz w:val="28"/>
        </w:rPr>
        <w:t>✦ واقعہ نمبر ۱۷۱۷: ایک بادشاہ گزرا ہے محمود غزنوی ملی</w:t>
      </w:r>
    </w:p>
    <w:p>
      <w:pPr>
        <w:jc w:val="both"/>
      </w:pPr>
      <w:r>
        <w:rPr>
          <w:rFonts w:ascii="Jameel Noori Nastaleeq" w:hAnsi="Jameel Noori Nastaleeq"/>
          <w:sz w:val="24"/>
        </w:rPr>
        <w:t>ایک بادشاہ گزرا ہے محمود غزنوی ملی ۔ نیک بادشاہ تھا۔ اس کے پاس ایک غلام تھا، رحمة الله - ایک نوکر تھا، خادم تھا ایاز۔ لیکن وہ بادشاہ کا اتنا فیورٹ بن گیا کہ ہر چھوٹے ، بڑے کام میں بادشاہ اس سے مشورہ کرتا تھا۔</w:t>
      </w:r>
    </w:p>
    <w:p>
      <w:pPr>
        <w:jc w:val="left"/>
      </w:pPr>
      <w:r>
        <w:rPr>
          <w:rFonts w:ascii="Jameel Noori Nastaleeq" w:hAnsi="Jameel Noori Nastaleeq"/>
          <w:i/>
          <w:color w:val="787878"/>
          <w:sz w:val="20"/>
        </w:rPr>
        <w:t>حوالہ: خطبات فقیر جلد 29، صفحہ ۲۰۲</w:t>
      </w:r>
    </w:p>
    <w:p>
      <w:pPr>
        <w:jc w:val="center"/>
      </w:pPr>
      <w:r>
        <w:rPr>
          <w:color w:val="C8B48C"/>
          <w:sz w:val="20"/>
        </w:rPr>
        <w:t>❖ ❖ ❖</w:t>
      </w:r>
    </w:p>
    <w:p>
      <w:pPr>
        <w:jc w:val="right"/>
      </w:pPr>
      <w:r>
        <w:rPr>
          <w:rFonts w:ascii="Jameel Noori Nastaleeq" w:hAnsi="Jameel Noori Nastaleeq"/>
          <w:b/>
          <w:color w:val="145A32"/>
          <w:sz w:val="28"/>
        </w:rPr>
        <w:t>✦ واقعہ نمبر ۱۷۱۸: ایک واقعہ لکھتے ہیں</w:t>
      </w:r>
    </w:p>
    <w:p>
      <w:pPr>
        <w:jc w:val="both"/>
      </w:pPr>
      <w:r>
        <w:rPr>
          <w:rFonts w:ascii="Jameel Noori Nastaleeq" w:hAnsi="Jameel Noori Nastaleeq"/>
          <w:sz w:val="24"/>
        </w:rPr>
        <w:t>ایک واقعہ لکھتے ہیں۔ فرماتے ہیں کہ ایک مرتبہ حاسدین نے سلطان محمود غزنوی کو شکایت لگائی کہ یہ جو آپ کا لاڈلا غلام ہے اس نے ایک الماری بنائی ہوئی ہے اور اس کے اندر کچھ چھپایا ہوا ہے یہ اس کو تالا لگا کے رکھتا ہے۔ چابی کسی دوسرے بندے کو نہیں دیتا اور روزانہ اس کو کھول کھول کے دیکھتا ہے۔ ہمارا شک ہے کہ اس نے ہیرے موتی خزانے سے چرائے ہوں گے اور وہاں چھپا کے رکھے ہوں گے۔</w:t>
      </w:r>
    </w:p>
    <w:p>
      <w:pPr>
        <w:jc w:val="left"/>
      </w:pPr>
      <w:r>
        <w:rPr>
          <w:rFonts w:ascii="Jameel Noori Nastaleeq" w:hAnsi="Jameel Noori Nastaleeq"/>
          <w:i/>
          <w:color w:val="787878"/>
          <w:sz w:val="20"/>
        </w:rPr>
        <w:t>حوالہ: خطبات فقیر جلد 29، صفحہ ۲۰۴</w:t>
      </w:r>
    </w:p>
    <w:p>
      <w:pPr>
        <w:jc w:val="center"/>
      </w:pPr>
      <w:r>
        <w:rPr>
          <w:color w:val="C8B48C"/>
          <w:sz w:val="20"/>
        </w:rPr>
        <w:t>❖ ❖ ❖</w:t>
      </w:r>
    </w:p>
    <w:p>
      <w:pPr>
        <w:jc w:val="right"/>
      </w:pPr>
      <w:r>
        <w:rPr>
          <w:rFonts w:ascii="Jameel Noori Nastaleeq" w:hAnsi="Jameel Noori Nastaleeq"/>
          <w:b/>
          <w:color w:val="145A32"/>
          <w:sz w:val="28"/>
        </w:rPr>
        <w:t>✦ واقعہ نمبر ۱۷۱۹: ایک مرتبہ سلطان محمود غزنوی کو خیال آیا کہ جو لوگ اعتراض کرت</w:t>
      </w:r>
    </w:p>
    <w:p>
      <w:pPr>
        <w:jc w:val="both"/>
      </w:pPr>
      <w:r>
        <w:rPr>
          <w:rFonts w:ascii="Jameel Noori Nastaleeq" w:hAnsi="Jameel Noori Nastaleeq"/>
          <w:sz w:val="24"/>
        </w:rPr>
        <w:t>ایک مرتبہ سلطان محمود غزنوی کو خیال آیا کہ جو لوگ اعتراض کرتے ہیں ذرا آج ان کو میں آزماؤں تو سہی کہ میرے ساتھ کتنے Faithful ہیں۔ چنانچہ اس نے خزانے سے ایک ہیرا منگوایا موٹا، قیمتی ہیرا اور ایک ہتھوڑا ہاتھ میں دیا اور اس نے آ کر لوگوں کے سامنے کہا دیکھو بھئی! آج میں آپ سب کا ایک امتحان لوں گا۔ امتحان یہ کہ اس نے پہلے بندے کو ہیرا دیا کہ یہ ہیرالو۔ یہ ہتھوڑی لو اور اسکو توڑو ۔</w:t>
      </w:r>
    </w:p>
    <w:p>
      <w:pPr>
        <w:jc w:val="left"/>
      </w:pPr>
      <w:r>
        <w:rPr>
          <w:rFonts w:ascii="Jameel Noori Nastaleeq" w:hAnsi="Jameel Noori Nastaleeq"/>
          <w:i/>
          <w:color w:val="787878"/>
          <w:sz w:val="20"/>
        </w:rPr>
        <w:t>حوالہ: خطبات فقیر جلد 29، صفحہ ۲۰۶</w:t>
      </w:r>
    </w:p>
    <w:p>
      <w:pPr>
        <w:jc w:val="center"/>
      </w:pPr>
      <w:r>
        <w:rPr>
          <w:color w:val="C8B48C"/>
          <w:sz w:val="20"/>
        </w:rPr>
        <w:t>❖ ❖ ❖</w:t>
      </w:r>
    </w:p>
    <w:p>
      <w:pPr>
        <w:jc w:val="right"/>
      </w:pPr>
      <w:r>
        <w:rPr>
          <w:rFonts w:ascii="Jameel Noori Nastaleeq" w:hAnsi="Jameel Noori Nastaleeq"/>
          <w:b/>
          <w:color w:val="145A32"/>
          <w:sz w:val="28"/>
        </w:rPr>
        <w:t>✦ واقعہ نمبر ۱۷۲۰: ایک مرتبہ آپ علیہ السلام اس کو ملنے کے لیے تشریف لے گئے</w:t>
      </w:r>
    </w:p>
    <w:p>
      <w:pPr>
        <w:jc w:val="both"/>
      </w:pPr>
      <w:r>
        <w:rPr>
          <w:rFonts w:ascii="Jameel Noori Nastaleeq" w:hAnsi="Jameel Noori Nastaleeq"/>
          <w:sz w:val="24"/>
        </w:rPr>
        <w:t>ایک مرتبہ آپ علیہ السلام اس کو ملنے کے لیے تشریف لے گئے ۔ اس وقت ایک گنہگار آدمی بھی قریب سے گزرا۔ جب وہ قریب سے گزرا تو اس نیک راہب کی اس پر نظر پڑی ، اور اس نے ناپسندیدگی کا اظہار کیا اور یہ کہان به محشر که حاضر شود انجمن خدایا! توبا او مکن حشرمن ”اے اللہ ! جب قیامت کے دن سب اکٹھے ہوں گے تو تو مجھے اس گنہگار کے ساتھ اکٹھا نہ کر دینا“ اللہ تعالیٰ نے اس کی دعا قبول فرمالی۔ چنانچہ حضرت عیسی علیہ السلام پر اللہ تعالیٰ نے وحی نازل فرمائی کہ اے میرے پیارے پیغمبر علیہ السلام ! اس نیک راہب کو بتادیجیے کہ میں نے تیری دعا قبول کر لی۔</w:t>
      </w:r>
    </w:p>
    <w:p>
      <w:pPr>
        <w:jc w:val="left"/>
      </w:pPr>
      <w:r>
        <w:rPr>
          <w:rFonts w:ascii="Jameel Noori Nastaleeq" w:hAnsi="Jameel Noori Nastaleeq"/>
          <w:i/>
          <w:color w:val="787878"/>
          <w:sz w:val="20"/>
        </w:rPr>
        <w:t>حوالہ: خطبات فقیر جلد 29، صفحہ ۲۲۰</w:t>
      </w:r>
    </w:p>
    <w:p>
      <w:pPr>
        <w:jc w:val="center"/>
      </w:pPr>
      <w:r>
        <w:rPr>
          <w:color w:val="C8B48C"/>
          <w:sz w:val="20"/>
        </w:rPr>
        <w:t>❖ ❖ ❖</w:t>
      </w:r>
    </w:p>
    <w:p>
      <w:pPr>
        <w:jc w:val="right"/>
      </w:pPr>
      <w:r>
        <w:rPr>
          <w:rFonts w:ascii="Jameel Noori Nastaleeq" w:hAnsi="Jameel Noori Nastaleeq"/>
          <w:b/>
          <w:color w:val="145A32"/>
          <w:sz w:val="28"/>
        </w:rPr>
        <w:t>✦ واقعہ نمبر ۱۷۲۱: ایک مرتبہ بیت اللہ کے طواف کے لیے گیا تو میں نے ایک بندے کو</w:t>
      </w:r>
    </w:p>
    <w:p>
      <w:pPr>
        <w:jc w:val="both"/>
      </w:pPr>
      <w:r>
        <w:rPr>
          <w:rFonts w:ascii="Jameel Noori Nastaleeq" w:hAnsi="Jameel Noori Nastaleeq"/>
          <w:sz w:val="24"/>
        </w:rPr>
        <w:t>ایک مرتبہ بیت اللہ کے طواف کے لیے گیا تو میں نے ایک بندے کو دیکھا کہ وہ سجدے میں سر رکھ کر رورہا ہے، دعائیں کر رہا ہے۔ میں نے قریب ہو کر دیکھا تو وہ امام زین العابدین تھے۔ میں نے ان سے کہا: حضرت! آپ تو سادات میں سے ہیں، آپ کو اتنا رونے کی کیا ضرورت؟ آپ کے بارے میں تو اللہ تعالیٰ نے فرما دیا: إِنَّمَا يُرِيدُ اللهَ لِيُذْهِبَ عَنْكُمُ الرّجُسَ أَهْلَ الْبَيْتِ وَيُطَهِّرَكُم تطهيرا (الاحزاب : ۳۳) یہ سن کر انہوں نے سراٹھایا اور کہا: اصمعی ! کیا تمہیں پتہ ہے کہ قیامت کا دن وہ دن ہے کہ فَإِذَانُفِخَ فِي الصُّورِ فَلَا أَنْسَابَ بَيْنَهُمْ ﴾ (المومنون (١٠) قیامت کے دن نسب کو نہیں دیکھا جائے گا“ ۱۰۱)</w:t>
      </w:r>
    </w:p>
    <w:p>
      <w:pPr>
        <w:jc w:val="left"/>
      </w:pPr>
      <w:r>
        <w:rPr>
          <w:rFonts w:ascii="Jameel Noori Nastaleeq" w:hAnsi="Jameel Noori Nastaleeq"/>
          <w:i/>
          <w:color w:val="787878"/>
          <w:sz w:val="20"/>
        </w:rPr>
        <w:t>حوالہ: خطبات فقیر جلد 29، صفحہ ۲۳۳</w:t>
      </w:r>
    </w:p>
    <w:p>
      <w:pPr>
        <w:jc w:val="center"/>
      </w:pPr>
      <w:r>
        <w:rPr>
          <w:color w:val="C8B48C"/>
          <w:sz w:val="20"/>
        </w:rPr>
        <w:t>❖ ❖ ❖</w:t>
      </w:r>
    </w:p>
    <w:p>
      <w:pPr>
        <w:jc w:val="right"/>
      </w:pPr>
      <w:r>
        <w:rPr>
          <w:rFonts w:ascii="Jameel Noori Nastaleeq" w:hAnsi="Jameel Noori Nastaleeq"/>
          <w:b/>
          <w:color w:val="145A32"/>
          <w:sz w:val="28"/>
        </w:rPr>
        <w:t>✦ واقعہ نمبر ۱۷۲۲: ایک مرتبہ وہ دعا میں اللہ تعالیٰ رحمة الله سے مغفرت مانگتے ر</w:t>
      </w:r>
    </w:p>
    <w:p>
      <w:pPr>
        <w:jc w:val="both"/>
      </w:pPr>
      <w:r>
        <w:rPr>
          <w:rFonts w:ascii="Jameel Noori Nastaleeq" w:hAnsi="Jameel Noori Nastaleeq"/>
          <w:sz w:val="24"/>
        </w:rPr>
        <w:t>ایک مرتبہ وہ دعا میں اللہ تعالیٰ رحمة الله سے مغفرت مانگتے رہے، یا اللہ ! بخش دیجیے، بخش دیجیے، معاف کر دیجیے، پھر اخیر میں فارسی میں ہی یہ دعا مانگی: "خداوندا !بخشائی و اگر مستوجب عقوبتم مرا روز قیامت نابینا برانگیز قادر روئے نیکاں شرمسار 66 بناشم ”اے اللہ ! مجھے معاف فرمادیجیے ، اور اگر میں تیری سزا کا مستحق ہوں تو مجھے قیامت کے دن اندھا کھڑا کر دینا تا کہ نیکوں کے سامنے شرمسار نہ ہوں“ علامہ اقبال رحمه الله کا عجیب کلام : حضرت مولانا الیاس مجھے اللہ فرماتے تھے کہ علامہ اقبال کا ایک شعر ایسا ہے جس کی وجہ سے اللہ تعالیٰ نے اس کی مغفرت فرمادی۔ وہ شعر کیا ہے؟ عجیب کلام کہا: تو غنی از ہر دو عالم من فقیر "اے اللہ ! تو دو عالم سے غنی ہے، میں فقیر ہوں“ روز محشر عذر ہائے من پذیر ”اے اللہ ! قیامت کے دن میرے عملوں کو قبول کر لیجیے گا گر تو می بینی حسابم ناگزیر ے "اے اللہ ! اگر تو فیصلہ کرلے کہ میرا حساب لینا ضروری ہے"</w:t>
      </w:r>
    </w:p>
    <w:p>
      <w:pPr>
        <w:jc w:val="left"/>
      </w:pPr>
      <w:r>
        <w:rPr>
          <w:rFonts w:ascii="Jameel Noori Nastaleeq" w:hAnsi="Jameel Noori Nastaleeq"/>
          <w:i/>
          <w:color w:val="787878"/>
          <w:sz w:val="20"/>
        </w:rPr>
        <w:t>حوالہ: خطبات فقیر جلد 29، صفحہ ۲۳۴</w:t>
      </w:r>
    </w:p>
    <w:p>
      <w:pPr>
        <w:jc w:val="center"/>
      </w:pPr>
      <w:r>
        <w:rPr>
          <w:color w:val="C8B48C"/>
          <w:sz w:val="20"/>
        </w:rPr>
        <w:t>❖ ❖ ❖</w:t>
      </w:r>
    </w:p>
    <w:p>
      <w:pPr>
        <w:jc w:val="right"/>
      </w:pPr>
      <w:r>
        <w:rPr>
          <w:rFonts w:ascii="Jameel Noori Nastaleeq" w:hAnsi="Jameel Noori Nastaleeq"/>
          <w:b/>
          <w:color w:val="145A32"/>
          <w:sz w:val="28"/>
        </w:rPr>
        <w:t>✦ واقعہ نمبر ۱۷۲۳: ایک مرتبہ میں بیت اللہ کے دروازے پر گیا</w:t>
      </w:r>
    </w:p>
    <w:p>
      <w:pPr>
        <w:jc w:val="both"/>
      </w:pPr>
      <w:r>
        <w:rPr>
          <w:rFonts w:ascii="Jameel Noori Nastaleeq" w:hAnsi="Jameel Noori Nastaleeq"/>
          <w:sz w:val="24"/>
        </w:rPr>
        <w:t>ایک مرتبہ میں بیت اللہ کے دروازے پر گیا۔ وہاں میں نے ایک بندے کو دعا مانگتے ہوئے دیکھا بر در کعبه سائلے دیدم کہ ہمی گفت و می گرستی خوش وہ کیا دعا کر رہا تھا؟ من نه گویم که طاعتم بپذیر قلم عفو بر گنا ہم کش میں یہ نہیں کہتا کہ میری نیکیوں کو قبول کر لیجیے، بس اتنا کہتا ہوں کہ میرے گناہوں پر قلم پھیر دے“ خواجہ محمد معصوم عربی لابی کی دعا: رحمة الله امام ربانی حضرت مجددالف ثانی اللہ کو اللہ تعالیٰ نے الہام فرمایا کہ آپ کو ہم ایسا بیٹا دیں گے جو مادر زاد ولی ہوگا۔ ولایت کا نور لے کر پیدا ہوگا۔ وہ پوری زندگی کبیرہ گناہ کا مرتکب نہیں ہوگا ۔</w:t>
      </w:r>
    </w:p>
    <w:p>
      <w:pPr>
        <w:jc w:val="left"/>
      </w:pPr>
      <w:r>
        <w:rPr>
          <w:rFonts w:ascii="Jameel Noori Nastaleeq" w:hAnsi="Jameel Noori Nastaleeq"/>
          <w:i/>
          <w:color w:val="787878"/>
          <w:sz w:val="20"/>
        </w:rPr>
        <w:t>حوالہ: خطبات فقیر جلد 29، صفحہ ۲۳۵</w:t>
      </w:r>
    </w:p>
    <w:p>
      <w:pPr>
        <w:jc w:val="center"/>
      </w:pPr>
      <w:r>
        <w:rPr>
          <w:color w:val="C8B48C"/>
          <w:sz w:val="20"/>
        </w:rPr>
        <w:t>❖ ❖ ❖</w:t>
      </w:r>
    </w:p>
    <w:p>
      <w:pPr>
        <w:jc w:val="right"/>
      </w:pPr>
      <w:r>
        <w:rPr>
          <w:rFonts w:ascii="Jameel Noori Nastaleeq" w:hAnsi="Jameel Noori Nastaleeq"/>
          <w:b/>
          <w:color w:val="145A32"/>
          <w:sz w:val="28"/>
        </w:rPr>
        <w:t>✦ واقعہ نمبر ۱۷۲۴: ایک مرتبہ انہوں نے یہ دعا مانگی: ”اے اللہ! میں اس قابل تو نہ</w:t>
      </w:r>
    </w:p>
    <w:p>
      <w:pPr>
        <w:jc w:val="both"/>
      </w:pPr>
      <w:r>
        <w:rPr>
          <w:rFonts w:ascii="Jameel Noori Nastaleeq" w:hAnsi="Jameel Noori Nastaleeq"/>
          <w:sz w:val="24"/>
        </w:rPr>
        <w:t>ایک مرتبہ انہوں نے یہ دعا مانگی: ”اے اللہ! میں اس قابل تو نہیں کہ میں آپ سے جنت کے بڑے رہتے مانگوں، البتہ یہ تمنا ضروری ہے کہ قیامت کے دن بخشش کیے ہوئے گنہگاروں کی قطار میں مجھے بھی شامل فرما دینا ایک مسنون دعا نبی علیہ السلام نے اپنی امت کو ایک دعا سکھلائی فرمایا: "أَنَا المُقرَّ مُعْتَرِفُ بذَنْبِى“ ”اے اللہ! میں اقرار کرتا ہوں، میں اپنے گناہوں کا اعتراف کرتا ہوں“ اس لیے ہم بھی اپنی دعاؤں میں اس دعا کو مانگنا لازم کرلیں کہ اے اللہ ! قصور وار ہیں، مگر تیری رحمت کے طلب گار ہیں، آپ مہربانی فرمادیجیے۔</w:t>
      </w:r>
    </w:p>
    <w:p>
      <w:pPr>
        <w:jc w:val="left"/>
      </w:pPr>
      <w:r>
        <w:rPr>
          <w:rFonts w:ascii="Jameel Noori Nastaleeq" w:hAnsi="Jameel Noori Nastaleeq"/>
          <w:i/>
          <w:color w:val="787878"/>
          <w:sz w:val="20"/>
        </w:rPr>
        <w:t>حوالہ: خطبات فقیر جلد 29، صفحہ ۲۳۶</w:t>
      </w:r>
    </w:p>
    <w:p>
      <w:pPr>
        <w:jc w:val="center"/>
      </w:pPr>
      <w:r>
        <w:rPr>
          <w:color w:val="C8B48C"/>
          <w:sz w:val="20"/>
        </w:rPr>
        <w:t>❖ ❖ ❖</w:t>
      </w:r>
    </w:p>
    <w:p>
      <w:pPr>
        <w:jc w:val="right"/>
      </w:pPr>
      <w:r>
        <w:rPr>
          <w:rFonts w:ascii="Jameel Noori Nastaleeq" w:hAnsi="Jameel Noori Nastaleeq"/>
          <w:b/>
          <w:color w:val="145A32"/>
          <w:sz w:val="28"/>
        </w:rPr>
        <w:t>✦ واقعہ نمبر ۱۷۲۵: ایک بار عیب نظر نہیں آیا تو دوسری دفعہ دیکھ لو تم اس میں س</w:t>
      </w:r>
    </w:p>
    <w:p>
      <w:pPr>
        <w:jc w:val="both"/>
      </w:pPr>
      <w:r>
        <w:rPr>
          <w:rFonts w:ascii="Jameel Noori Nastaleeq" w:hAnsi="Jameel Noori Nastaleeq"/>
          <w:sz w:val="24"/>
        </w:rPr>
        <w:t>ایک بار عیب نظر نہیں آیا تو دوسری دفعہ دیکھ لو تم اس میں سے عیب ڈھونڈ ہی نہیں سکتے ۔ دیکھیے ! اللہ رب العزت نے انسان کے لیے یہ کیسا محل بنایا۔ کہنے والے کسی شاعر نے کہا: کھیتیاں سرسبز ہیں تیری غذا کے واسطے چاند سورج اور ستارے ہیں ضیا کے واسطے بحر و بر شمس وقمر ما و شما کے واسطے فرمایا: یہ جہاں تیرے لیے اور تو خدا کے واسطے 2560 بنایا (إنّ الدُّنْيَا خُلِقَتُ لَكُم وَانْتُم خُلِقْتُمُ الْآخِرَةِ) قرآن مجید اور سائنسی اشارے) اس دنیا کو ہم نے تمہارے لیے بنایا اور تمہیں اللہ نے آخرت کے لیے اپنی ذات کی عبادت کے لیے معرفت اور پہچان کے لیے بنایا۔ جہاں پانی وہاں زندگانی: آپ قرآن مجید کی چند آیتوں پر غور کیجیے۔</w:t>
      </w:r>
    </w:p>
    <w:p>
      <w:pPr>
        <w:jc w:val="left"/>
      </w:pPr>
      <w:r>
        <w:rPr>
          <w:rFonts w:ascii="Jameel Noori Nastaleeq" w:hAnsi="Jameel Noori Nastaleeq"/>
          <w:i/>
          <w:color w:val="787878"/>
          <w:sz w:val="20"/>
        </w:rPr>
        <w:t>حوالہ: خطبات فقیر جلد 29، صفحہ ۲۴۸</w:t>
      </w:r>
    </w:p>
    <w:p>
      <w:pPr>
        <w:jc w:val="center"/>
      </w:pPr>
      <w:r>
        <w:rPr>
          <w:color w:val="C8B48C"/>
          <w:sz w:val="20"/>
        </w:rPr>
        <w:t>❖ ❖ ❖</w:t>
      </w:r>
    </w:p>
    <w:p>
      <w:pPr>
        <w:jc w:val="right"/>
      </w:pPr>
      <w:r>
        <w:rPr>
          <w:rFonts w:ascii="Jameel Noori Nastaleeq" w:hAnsi="Jameel Noori Nastaleeq"/>
          <w:b/>
          <w:color w:val="145A32"/>
          <w:sz w:val="28"/>
        </w:rPr>
        <w:t>✦ واقعہ نمبر ۱۷۲۶: ایک دفعہ تجربہ ہوا کہ جب کبھی آسمان ابر آلود ہوتا ہے اور اس</w:t>
      </w:r>
    </w:p>
    <w:p>
      <w:pPr>
        <w:jc w:val="both"/>
      </w:pPr>
      <w:r>
        <w:rPr>
          <w:rFonts w:ascii="Jameel Noori Nastaleeq" w:hAnsi="Jameel Noori Nastaleeq"/>
          <w:sz w:val="24"/>
        </w:rPr>
        <w:t>ایک دفعہ تجربہ ہوا کہ جب کبھی آسمان ابر آلود ہوتا ہے اور اس وقت سمندر (Ocean) میں مدوجزر (High Tide) کا وقت ہوتا ہے ، لہریں خوب اچھلتی ہیں، اس وقت سمندر ( Ocean) کے پانی کے اندر visibility ( رویت) زیرو ہو جاتی ہے۔ آپ پانی کے اندر جائیں تو اندر جاتے ہی visibility (رویت) ہو جائے گی ، آپ اپنا ہاتھ بھی نہیں دیکھ سکیں گے۔ میں نے اتنا کامل اند ھیر اکبھی نہیں دیکھا۔ جو میں نے سمندر (Ocean) کے اندردیکھا۔</w:t>
      </w:r>
    </w:p>
    <w:p>
      <w:pPr>
        <w:jc w:val="left"/>
      </w:pPr>
      <w:r>
        <w:rPr>
          <w:rFonts w:ascii="Jameel Noori Nastaleeq" w:hAnsi="Jameel Noori Nastaleeq"/>
          <w:i/>
          <w:color w:val="787878"/>
          <w:sz w:val="20"/>
        </w:rPr>
        <w:t>حوالہ: خطبات فقیر جلد 29، صفحہ ۲۵۵</w:t>
      </w:r>
    </w:p>
    <w:p>
      <w:pPr>
        <w:jc w:val="center"/>
      </w:pPr>
      <w:r>
        <w:rPr>
          <w:color w:val="C8B48C"/>
          <w:sz w:val="20"/>
        </w:rPr>
        <w:t>❖ ❖ ❖</w:t>
      </w:r>
    </w:p>
    <w:p>
      <w:pPr>
        <w:jc w:val="right"/>
      </w:pPr>
      <w:r>
        <w:rPr>
          <w:rFonts w:ascii="Jameel Noori Nastaleeq" w:hAnsi="Jameel Noori Nastaleeq"/>
          <w:b/>
          <w:color w:val="145A32"/>
          <w:sz w:val="28"/>
        </w:rPr>
        <w:t>✦ واقعہ نمبر ۱۷۲۷: ایک مرتبہ میں میڈیکل کا ایک پیپر پڑھ رہا تھا</w:t>
      </w:r>
    </w:p>
    <w:p>
      <w:pPr>
        <w:jc w:val="both"/>
      </w:pPr>
      <w:r>
        <w:rPr>
          <w:rFonts w:ascii="Jameel Noori Nastaleeq" w:hAnsi="Jameel Noori Nastaleeq"/>
          <w:sz w:val="24"/>
        </w:rPr>
        <w:t>ایک مرتبہ میں میڈیکل کا ایک پیپر پڑھ رہا تھا۔ اس میں میں نے ایک عجیب بات پڑھی۔ اس میں لکھا تھا کہ انسان کے جسم کی جو شکل ہے بالکل اسی طرح کی شکل اسکے دماغ کے اندر بھی بنی ہوئی ہے، لیکن ایک مختلف انداز سے۔ ہمارے ہاتھ یہاں بڑے ہیں، اور میموری کے اندر اس کی جو جگہ متعین کی گئی وہ اسی طرح ہے مگر سائز میں چھوٹے ہیں۔</w:t>
      </w:r>
    </w:p>
    <w:p>
      <w:pPr>
        <w:jc w:val="left"/>
      </w:pPr>
      <w:r>
        <w:rPr>
          <w:rFonts w:ascii="Jameel Noori Nastaleeq" w:hAnsi="Jameel Noori Nastaleeq"/>
          <w:i/>
          <w:color w:val="787878"/>
          <w:sz w:val="20"/>
        </w:rPr>
        <w:t>حوالہ: خطبات فقیر جلد 29، صفحہ ۲۷۱</w:t>
      </w:r>
    </w:p>
    <w:p>
      <w:pPr>
        <w:jc w:val="center"/>
      </w:pPr>
      <w:r>
        <w:rPr>
          <w:color w:val="C8B48C"/>
          <w:sz w:val="20"/>
        </w:rPr>
        <w:t>❖ ❖ ❖</w:t>
      </w:r>
    </w:p>
    <w:p>
      <w:pPr>
        <w:jc w:val="right"/>
      </w:pPr>
      <w:r>
        <w:rPr>
          <w:rFonts w:ascii="Jameel Noori Nastaleeq" w:hAnsi="Jameel Noori Nastaleeq"/>
          <w:b/>
          <w:color w:val="145A32"/>
          <w:sz w:val="28"/>
        </w:rPr>
        <w:t>✦ واقعہ نمبر ۱۷۲۸: ایک مرتبہ امریکہ میں ویسٹ ورجینیا میں سفر کر نے کا موقع ملا</w:t>
      </w:r>
    </w:p>
    <w:p>
      <w:pPr>
        <w:jc w:val="both"/>
      </w:pPr>
      <w:r>
        <w:rPr>
          <w:rFonts w:ascii="Jameel Noori Nastaleeq" w:hAnsi="Jameel Noori Nastaleeq"/>
          <w:sz w:val="24"/>
        </w:rPr>
        <w:t>ایک مرتبہ امریکہ میں ویسٹ ورجینیا میں سفر کر نے کا موقع ملا۔ وہاں ہمارے پاکستان سے کم از کم چالیس پچاس ڈاکٹر رہتے ہیں اور وہاں ان کی ایک کمیونٹی بنی ہوئی ہے۔ ان کا اس عاجز کے ساتھ بیعت کا تعلق بھی تھا۔ وہ مجھے اکثر اپنے ہاں بلاتے تھے اور میں بھی وہاں جاتا تھا اور وہاں درس و تدریس کا سلسلہ جاری رہتا تھا۔</w:t>
      </w:r>
    </w:p>
    <w:p>
      <w:pPr>
        <w:jc w:val="left"/>
      </w:pPr>
      <w:r>
        <w:rPr>
          <w:rFonts w:ascii="Jameel Noori Nastaleeq" w:hAnsi="Jameel Noori Nastaleeq"/>
          <w:i/>
          <w:color w:val="787878"/>
          <w:sz w:val="20"/>
        </w:rPr>
        <w:t>حوالہ: خطبات فقیر جلد 29، صفحہ ۲۷۴</w:t>
      </w:r>
    </w:p>
    <w:p>
      <w:pPr>
        <w:jc w:val="center"/>
      </w:pPr>
      <w:r>
        <w:rPr>
          <w:color w:val="C8B48C"/>
          <w:sz w:val="20"/>
        </w:rPr>
        <w:t>❖ ❖ ❖</w:t>
      </w:r>
    </w:p>
    <w:p>
      <w:pPr>
        <w:jc w:val="right"/>
      </w:pPr>
      <w:r>
        <w:rPr>
          <w:rFonts w:ascii="Jameel Noori Nastaleeq" w:hAnsi="Jameel Noori Nastaleeq"/>
          <w:b/>
          <w:color w:val="145A32"/>
          <w:sz w:val="28"/>
        </w:rPr>
        <w:t>✦ واقعہ نمبر ۱۷۲۹: ایک دفعہ کسی چھوٹی سی بچی نے نصیحت کی جس کو میں بھلا نہیں س</w:t>
      </w:r>
    </w:p>
    <w:p>
      <w:pPr>
        <w:jc w:val="both"/>
      </w:pPr>
      <w:r>
        <w:rPr>
          <w:rFonts w:ascii="Jameel Noori Nastaleeq" w:hAnsi="Jameel Noori Nastaleeq"/>
          <w:sz w:val="24"/>
        </w:rPr>
        <w:t>ایک دفعہ کسی چھوٹی سی بچی نے نصیحت کی جس کو میں بھلا نہیں سکتا۔ کسی نے پوچھا: حضرت وہ کون سی نصیحت ہے؟ فرماتے (27) ) کچے رب کے سچے وعدے تھے کہ بارش ہوئی تھی۔ راستے میں پھسلن تھی۔ میں نماز کے لیے گھر سے مسجد کی طرف جارہا تھا۔</w:t>
      </w:r>
    </w:p>
    <w:p>
      <w:pPr>
        <w:jc w:val="left"/>
      </w:pPr>
      <w:r>
        <w:rPr>
          <w:rFonts w:ascii="Jameel Noori Nastaleeq" w:hAnsi="Jameel Noori Nastaleeq"/>
          <w:i/>
          <w:color w:val="787878"/>
          <w:sz w:val="20"/>
        </w:rPr>
        <w:t>حوالہ: خطبات فقیر جلد 30، صفحہ ۲۰</w:t>
      </w:r>
    </w:p>
    <w:p>
      <w:pPr>
        <w:jc w:val="center"/>
      </w:pPr>
      <w:r>
        <w:rPr>
          <w:color w:val="C8B48C"/>
          <w:sz w:val="20"/>
        </w:rPr>
        <w:t>❖ ❖ ❖</w:t>
      </w:r>
    </w:p>
    <w:p>
      <w:pPr>
        <w:jc w:val="right"/>
      </w:pPr>
      <w:r>
        <w:rPr>
          <w:rFonts w:ascii="Jameel Noori Nastaleeq" w:hAnsi="Jameel Noori Nastaleeq"/>
          <w:b/>
          <w:color w:val="145A32"/>
          <w:sz w:val="28"/>
        </w:rPr>
        <w:t>✦ واقعہ نمبر ۱۷۳۰: ایک مرتبہ مدینہ طیبہ کے قریب سے آگ نکلی</w:t>
      </w:r>
    </w:p>
    <w:p>
      <w:pPr>
        <w:jc w:val="both"/>
      </w:pPr>
      <w:r>
        <w:rPr>
          <w:rFonts w:ascii="Jameel Noori Nastaleeq" w:hAnsi="Jameel Noori Nastaleeq"/>
          <w:sz w:val="24"/>
        </w:rPr>
        <w:t>ایک مرتبہ مدینہ طیبہ کے قریب سے آگ نکلی۔ عمر یا اللہ نے تمیم داری یا اللہ کو بھیجا کہ جائیں اور اس آگ کو بجھائیں۔ وہ گئے اور انہوں نے اپنے کپڑے کو چابک کی طرح بنالیا اور آگ کو ایسے مارنا شروع کر دیا جیسے کسی جانور کو مارتے ہیں۔ آگ جہاں سے نکلی تھی، بالآخر وہیں واپس لوٹ گئی۔</w:t>
      </w:r>
    </w:p>
    <w:p>
      <w:pPr>
        <w:jc w:val="left"/>
      </w:pPr>
      <w:r>
        <w:rPr>
          <w:rFonts w:ascii="Jameel Noori Nastaleeq" w:hAnsi="Jameel Noori Nastaleeq"/>
          <w:i/>
          <w:color w:val="787878"/>
          <w:sz w:val="20"/>
        </w:rPr>
        <w:t>حوالہ: خطبات فقیر جلد 30، صفحہ ۶۸</w:t>
      </w:r>
    </w:p>
    <w:p>
      <w:pPr>
        <w:jc w:val="center"/>
      </w:pPr>
      <w:r>
        <w:rPr>
          <w:color w:val="C8B48C"/>
          <w:sz w:val="20"/>
        </w:rPr>
        <w:t>❖ ❖ ❖</w:t>
      </w:r>
    </w:p>
    <w:p>
      <w:pPr>
        <w:jc w:val="right"/>
      </w:pPr>
      <w:r>
        <w:rPr>
          <w:rFonts w:ascii="Jameel Noori Nastaleeq" w:hAnsi="Jameel Noori Nastaleeq"/>
          <w:b/>
          <w:color w:val="145A32"/>
          <w:sz w:val="28"/>
        </w:rPr>
        <w:t>✦ واقعہ نمبر ۱۷۳۱: واقعہ ہے کہ نبی علیہ السلام لوگوں کو دین کی دعوت دیتے تھے</w:t>
      </w:r>
    </w:p>
    <w:p>
      <w:pPr>
        <w:jc w:val="both"/>
      </w:pPr>
      <w:r>
        <w:rPr>
          <w:rFonts w:ascii="Jameel Noori Nastaleeq" w:hAnsi="Jameel Noori Nastaleeq"/>
          <w:sz w:val="24"/>
        </w:rPr>
        <w:t>واقعہ ہے کہ نبی علیہ السلام لوگوں کو دین کی دعوت دیتے تھے۔ ایک پہلوان تھا ، جس کا نام رکانہ"۔ اس کو بھی دین کی دعوت دی۔ وہ کہنے لگا: میں زیادہ باتیں نہیں جانتا، میں تو کشتی کرنا جانتا ہوں ۔</w:t>
      </w:r>
    </w:p>
    <w:p>
      <w:pPr>
        <w:jc w:val="left"/>
      </w:pPr>
      <w:r>
        <w:rPr>
          <w:rFonts w:ascii="Jameel Noori Nastaleeq" w:hAnsi="Jameel Noori Nastaleeq"/>
          <w:i/>
          <w:color w:val="787878"/>
          <w:sz w:val="20"/>
        </w:rPr>
        <w:t>حوالہ: خطبات فقیر جلد 30، صفحہ ۷۰</w:t>
      </w:r>
    </w:p>
    <w:p>
      <w:pPr>
        <w:jc w:val="center"/>
      </w:pPr>
      <w:r>
        <w:rPr>
          <w:color w:val="C8B48C"/>
          <w:sz w:val="20"/>
        </w:rPr>
        <w:t>❖ ❖ ❖</w:t>
      </w:r>
    </w:p>
    <w:p>
      <w:pPr>
        <w:jc w:val="right"/>
      </w:pPr>
      <w:r>
        <w:rPr>
          <w:rFonts w:ascii="Jameel Noori Nastaleeq" w:hAnsi="Jameel Noori Nastaleeq"/>
          <w:b/>
          <w:color w:val="145A32"/>
          <w:sz w:val="28"/>
        </w:rPr>
        <w:t>✦ واقعہ نمبر ۱۷۳۲: ایک مرتبہ کشتی کرتے ہیں</w:t>
      </w:r>
    </w:p>
    <w:p>
      <w:pPr>
        <w:jc w:val="both"/>
      </w:pPr>
      <w:r>
        <w:rPr>
          <w:rFonts w:ascii="Jameel Noori Nastaleeq" w:hAnsi="Jameel Noori Nastaleeq"/>
          <w:sz w:val="24"/>
        </w:rPr>
        <w:t>ایک مرتبہ کشتی کرتے ہیں۔ چنانچہ دوبارہ پھر کشتی ہوئی۔ نبی علیہ السلام نے پھر نیچے لٹا دیا۔ اب رکا نہ اٹھے اور کہنے لگے: 288 (179) 888 قرآن مجید ایک انقلابی کتاب میں کلمہ پڑھ کے مسلمان ہوتا ہوں، مجھے جسمانی قوت والا کوئی بندہ نہیں " پچھاڑ سکتا، یہ کوئی روحانی قوت ہے جس نے مجھ کو پچھاڑ کے رکھ دیا ہے" حضرت خالد بن ولید مال اللہ کے مقابلے میں ماہان ساٹھ ہزار فوجی لے کر آیا۔</w:t>
      </w:r>
    </w:p>
    <w:p>
      <w:pPr>
        <w:jc w:val="left"/>
      </w:pPr>
      <w:r>
        <w:rPr>
          <w:rFonts w:ascii="Jameel Noori Nastaleeq" w:hAnsi="Jameel Noori Nastaleeq"/>
          <w:i/>
          <w:color w:val="787878"/>
          <w:sz w:val="20"/>
        </w:rPr>
        <w:t>حوالہ: خطبات فقیر جلد 30، صفحہ ۷۰</w:t>
      </w:r>
    </w:p>
    <w:p>
      <w:pPr>
        <w:jc w:val="center"/>
      </w:pPr>
      <w:r>
        <w:rPr>
          <w:color w:val="C8B48C"/>
          <w:sz w:val="20"/>
        </w:rPr>
        <w:t>❖ ❖ ❖</w:t>
      </w:r>
    </w:p>
    <w:p>
      <w:pPr>
        <w:jc w:val="right"/>
      </w:pPr>
      <w:r>
        <w:rPr>
          <w:rFonts w:ascii="Jameel Noori Nastaleeq" w:hAnsi="Jameel Noori Nastaleeq"/>
          <w:b/>
          <w:color w:val="145A32"/>
          <w:sz w:val="28"/>
        </w:rPr>
        <w:t>✦ واقعہ نمبر ۱۷۳۳: ایک دفعہ مشکل سے پڑھا جاتا ہے</w:t>
      </w:r>
    </w:p>
    <w:p>
      <w:pPr>
        <w:jc w:val="both"/>
      </w:pPr>
      <w:r>
        <w:rPr>
          <w:rFonts w:ascii="Jameel Noori Nastaleeq" w:hAnsi="Jameel Noori Nastaleeq"/>
          <w:sz w:val="24"/>
        </w:rPr>
        <w:t>ایک دفعہ مشکل سے پڑھا جاتا ہے۔ حضرت عثمان غنی یا اللہ کا ارشاد گرامی: حضرت عثمان یا اللہ فرمایا کرتے تھے لَوْ طَهَرَتْ قُلُوْبُكُمْ مَا شَبِعْتُمْ مِنْ كَلَامِ رَبِّكُمْ اگر تمہارے دل صاف ہوتے تو قرآن مجید پڑھنے سے تمہارے دل کبھی نہ بھرتے (88) ) &lt; قرآن مجید ایک انقلابی کتاب چنانچہ جن کے دل صاف ہوتے ہیں وہ قرآن مجید دن اور رات کے مختلف حصوں میں پڑھتے ہیں اور ان کے دل اس کی تلاوت سے بھرتے ہی نہیں ہیں۔ وہ راتوں کے منتظر ہوتے ہیں کہ تہجد میں ہم اللہ کے سامنے قرآن پڑھیں گے۔ دل کی روح: اب اسی بات کو ذرا ایک اور زاویے سے یہ عاجز پیش کرتا ہے. بات بڑی اہم ہے توجہ کے قابل ہے ایک ہے جسم کی روح۔</w:t>
      </w:r>
    </w:p>
    <w:p>
      <w:pPr>
        <w:jc w:val="left"/>
      </w:pPr>
      <w:r>
        <w:rPr>
          <w:rFonts w:ascii="Jameel Noori Nastaleeq" w:hAnsi="Jameel Noori Nastaleeq"/>
          <w:i/>
          <w:color w:val="787878"/>
          <w:sz w:val="20"/>
        </w:rPr>
        <w:t>حوالہ: خطبات فقیر جلد 30، صفحہ ۷۹</w:t>
      </w:r>
    </w:p>
    <w:p>
      <w:pPr>
        <w:jc w:val="center"/>
      </w:pPr>
      <w:r>
        <w:rPr>
          <w:color w:val="C8B48C"/>
          <w:sz w:val="20"/>
        </w:rPr>
        <w:t>❖ ❖ ❖</w:t>
      </w:r>
    </w:p>
    <w:p>
      <w:pPr>
        <w:jc w:val="right"/>
      </w:pPr>
      <w:r>
        <w:rPr>
          <w:rFonts w:ascii="Jameel Noori Nastaleeq" w:hAnsi="Jameel Noori Nastaleeq"/>
          <w:b/>
          <w:color w:val="145A32"/>
          <w:sz w:val="28"/>
        </w:rPr>
        <w:t>✦ واقعہ نمبر ۱۷۳۴: ایک واقعہ ہے کہ جب مدینہ منورہ کے لوگ نبی علیہ الس</w:t>
      </w:r>
    </w:p>
    <w:p>
      <w:pPr>
        <w:jc w:val="both"/>
      </w:pPr>
      <w:r>
        <w:rPr>
          <w:rFonts w:ascii="Jameel Noori Nastaleeq" w:hAnsi="Jameel Noori Nastaleeq"/>
          <w:sz w:val="24"/>
        </w:rPr>
        <w:t>ایک واقعہ ہے کہ جب مدینہ منورہ کے لوگ نبی علیہ السلام سے کہنے لگے کہ ہمارے پاس کوئی معلم بھیجیں تو نبی علیہ السلام نے مصعب بن عمیر یا اللہ کو بھیجا ۔ رَجُلا وَاحِدًا اکیلے بندے کو اللہ تعالی دکھانا چاہتے تھے کہ ایک کی جگہ دو ہوتے تو کہنے والے کہتے: Two meds are batter then one. دو بندوں نے مل کر کام چلا لیا۔ نبی علیہ السلام نے اکیلے بندے کو بھیج دیا۔ ذرا غور کیجیے کہ صاحب قرآن ابھی مکہ میں ہیں ، وہ بھی ساتھ نہیں جارہے .. ایک اکیلا بندہ اس کے پاس کیا ہے؟ اللہ کا قرآن ہے۔</w:t>
      </w:r>
    </w:p>
    <w:p>
      <w:pPr>
        <w:jc w:val="left"/>
      </w:pPr>
      <w:r>
        <w:rPr>
          <w:rFonts w:ascii="Jameel Noori Nastaleeq" w:hAnsi="Jameel Noori Nastaleeq"/>
          <w:i/>
          <w:color w:val="787878"/>
          <w:sz w:val="20"/>
        </w:rPr>
        <w:t>حوالہ: خطبات فقیر جلد 30، صفحہ ۸۲</w:t>
      </w:r>
    </w:p>
    <w:p>
      <w:pPr>
        <w:jc w:val="center"/>
      </w:pPr>
      <w:r>
        <w:rPr>
          <w:color w:val="C8B48C"/>
          <w:sz w:val="20"/>
        </w:rPr>
        <w:t>❖ ❖ ❖</w:t>
      </w:r>
    </w:p>
    <w:p>
      <w:pPr>
        <w:jc w:val="right"/>
      </w:pPr>
      <w:r>
        <w:rPr>
          <w:rFonts w:ascii="Jameel Noori Nastaleeq" w:hAnsi="Jameel Noori Nastaleeq"/>
          <w:b/>
          <w:color w:val="145A32"/>
          <w:sz w:val="28"/>
        </w:rPr>
        <w:t>✦ واقعہ نمبر ۱۷۳۵: ایک دفعہ مجھے بڑی بھوک لگی</w:t>
      </w:r>
    </w:p>
    <w:p>
      <w:pPr>
        <w:jc w:val="both"/>
      </w:pPr>
      <w:r>
        <w:rPr>
          <w:rFonts w:ascii="Jameel Noori Nastaleeq" w:hAnsi="Jameel Noori Nastaleeq"/>
          <w:sz w:val="24"/>
        </w:rPr>
        <w:t>ایک دفعہ مجھے بڑی بھوک لگی۔ اتنی بھوک لگی کہ میں مسجد نبوی کے دروازے میں بیٹھ گیا عشاء کے بعد تا کہ جو لوگ باہر نکلیں گے ان میں سے کوئی تو ایسا ہو گا جو مجھے بھی کھانے کی دعوت دے گا۔ فرماتے ہیں صدیق اکبر دلیل نہ گئے انہوں نے دعوت نہ دی۔ میں نے دل میں سوچا کہ شاید ان کے گھر میں بھی فاقہ ہوگا۔</w:t>
      </w:r>
    </w:p>
    <w:p>
      <w:pPr>
        <w:jc w:val="left"/>
      </w:pPr>
      <w:r>
        <w:rPr>
          <w:rFonts w:ascii="Jameel Noori Nastaleeq" w:hAnsi="Jameel Noori Nastaleeq"/>
          <w:i/>
          <w:color w:val="787878"/>
          <w:sz w:val="20"/>
        </w:rPr>
        <w:t>حوالہ: خطبات فقیر جلد 30، صفحہ ۱۰۰</w:t>
      </w:r>
    </w:p>
    <w:p>
      <w:pPr>
        <w:jc w:val="center"/>
      </w:pPr>
      <w:r>
        <w:rPr>
          <w:color w:val="C8B48C"/>
          <w:sz w:val="20"/>
        </w:rPr>
        <w:t>❖ ❖ ❖</w:t>
      </w:r>
    </w:p>
    <w:p>
      <w:pPr>
        <w:jc w:val="right"/>
      </w:pPr>
      <w:r>
        <w:rPr>
          <w:rFonts w:ascii="Jameel Noori Nastaleeq" w:hAnsi="Jameel Noori Nastaleeq"/>
          <w:b/>
          <w:color w:val="145A32"/>
          <w:sz w:val="28"/>
        </w:rPr>
        <w:t>✦ واقعہ نمبر ۱۷۳۶: ایک واقعہ ہے کہ ایک صحابی آئے جو بکریاں چراتے تھے</w:t>
      </w:r>
    </w:p>
    <w:p>
      <w:pPr>
        <w:jc w:val="both"/>
      </w:pPr>
      <w:r>
        <w:rPr>
          <w:rFonts w:ascii="Jameel Noori Nastaleeq" w:hAnsi="Jameel Noori Nastaleeq"/>
          <w:sz w:val="24"/>
        </w:rPr>
        <w:t>ایک واقعہ ہے کہ ایک صحابی آئے جو بکریاں چراتے تھے اور انہوں نے آکر پوچھا کوئی نئی آیت اتری ہو۔ تو ان کو بتایا گیا کہ قرآن کی ایک آیت اتری ہے جس کا مفہوم یہ ہے کہ اللہ نے قسم کھا کر فرمایا ” میں ہی ان کو رزق دیتا ہوں جب انہوں نے یہ بتایا تو وہ غصے میں آگئے اور کہنے لگے: وہ کون ہے جس کو یقین دلانے کے لیے میرے اللہ کو قسم کھانی پڑگئی۔ اندازہ لگائیے کہ ان کا اللہ رب العزت کے ساتھ کیسا تعلق تھا۔ صفہ پر طلب علم کی دعا: آج بھی وہ چبوترہ موجود ہے اور وہاں دورکعت نفل پڑھ کر دعائیں مانگتے ہیں کہ اللہ تعالیٰ ہمیں بھی دین سیکھنے والا طالب علم بنادے۔</w:t>
      </w:r>
    </w:p>
    <w:p>
      <w:pPr>
        <w:jc w:val="left"/>
      </w:pPr>
      <w:r>
        <w:rPr>
          <w:rFonts w:ascii="Jameel Noori Nastaleeq" w:hAnsi="Jameel Noori Nastaleeq"/>
          <w:i/>
          <w:color w:val="787878"/>
          <w:sz w:val="20"/>
        </w:rPr>
        <w:t>حوالہ: خطبات فقیر جلد 30، صفحہ ۱۰۲</w:t>
      </w:r>
    </w:p>
    <w:p>
      <w:pPr>
        <w:jc w:val="center"/>
      </w:pPr>
      <w:r>
        <w:rPr>
          <w:color w:val="C8B48C"/>
          <w:sz w:val="20"/>
        </w:rPr>
        <w:t>❖ ❖ ❖</w:t>
      </w:r>
    </w:p>
    <w:p>
      <w:pPr>
        <w:jc w:val="right"/>
      </w:pPr>
      <w:r>
        <w:rPr>
          <w:rFonts w:ascii="Jameel Noori Nastaleeq" w:hAnsi="Jameel Noori Nastaleeq"/>
          <w:b/>
          <w:color w:val="145A32"/>
          <w:sz w:val="28"/>
        </w:rPr>
        <w:t>✦ واقعہ نمبر ۱۷۳۷: ایک مرتبہ خالہ (حضرت عائشہ صدیقہ رضی اللہ</w:t>
      </w:r>
    </w:p>
    <w:p>
      <w:pPr>
        <w:jc w:val="both"/>
      </w:pPr>
      <w:r>
        <w:rPr>
          <w:rFonts w:ascii="Jameel Noori Nastaleeq" w:hAnsi="Jameel Noori Nastaleeq"/>
          <w:sz w:val="24"/>
        </w:rPr>
        <w:t>ایک مرتبہ خالہ (حضرت عائشہ صدیقہ رضی اللہ 11150 مسجد نبوی کا پرکیف منتظر عنہا) نے فرمایا کہ میں ایک ایسی جگہ جانتی ہوں اگر میں اس کی قبولیت دعا کے متعلق بتا دوں تو تم لوگ آپس میں جھگڑا کرنے لگو وہاں جا کر نماز پڑھنے کے لیے۔ چنانچہ جب ایک اور صحابی سے انہوں نے پوچھا تو انہوں نے منع کر دیا۔ عبداللہ ابن زبیر علی اللہ ٹھہر گئے پھر وہ کہنے لگے کہ خالہ مجھے بتا دیجیے۔ چونکہ خالہ ماں ہوتی ہے تو آپ نے محبت کی وجہ سے ان کو بتا دیا تو انہوں نے آ کر</w:t>
      </w:r>
    </w:p>
    <w:p>
      <w:pPr>
        <w:jc w:val="left"/>
      </w:pPr>
      <w:r>
        <w:rPr>
          <w:rFonts w:ascii="Jameel Noori Nastaleeq" w:hAnsi="Jameel Noori Nastaleeq"/>
          <w:i/>
          <w:color w:val="787878"/>
          <w:sz w:val="20"/>
        </w:rPr>
        <w:t>حوالہ: خطبات فقیر جلد 30، صفحہ ۱۰۴</w:t>
      </w:r>
    </w:p>
    <w:p>
      <w:pPr>
        <w:jc w:val="center"/>
      </w:pPr>
      <w:r>
        <w:rPr>
          <w:color w:val="C8B48C"/>
          <w:sz w:val="20"/>
        </w:rPr>
        <w:t>❖ ❖ ❖</w:t>
      </w:r>
    </w:p>
    <w:p>
      <w:pPr>
        <w:jc w:val="right"/>
      </w:pPr>
      <w:r>
        <w:rPr>
          <w:rFonts w:ascii="Jameel Noori Nastaleeq" w:hAnsi="Jameel Noori Nastaleeq"/>
          <w:b/>
          <w:color w:val="145A32"/>
          <w:sz w:val="28"/>
        </w:rPr>
        <w:t>✦ واقعہ نمبر ۱۷۳۸: ایک مرتبہ کافی بارش ہوئی تو انہوں نے جب یہ دیکھا کہ یہ عام ف</w:t>
      </w:r>
    </w:p>
    <w:p>
      <w:pPr>
        <w:jc w:val="both"/>
      </w:pPr>
      <w:r>
        <w:rPr>
          <w:rFonts w:ascii="Jameel Noori Nastaleeq" w:hAnsi="Jameel Noori Nastaleeq"/>
          <w:sz w:val="24"/>
        </w:rPr>
        <w:t>ایک مرتبہ کافی بارش ہوئی تو انہوں نے جب یہ دیکھا کہ یہ عام فائدے کے خلاف ہے۔ تو شریعت کا اصول ہے کہ اجتماعی فائدے کی خاطر انفرادی نقصان کو برداشت کیا جا سکتا ہے۔ لہذا عمر دی اللہ نے اس کو اکھڑوا دیا ۔ حضرت عبداللہ ابن عباس علی اللہ کو پتہ چلا تو انہوں نے مقدمہ درج کر دیا۔</w:t>
      </w:r>
    </w:p>
    <w:p>
      <w:pPr>
        <w:jc w:val="left"/>
      </w:pPr>
      <w:r>
        <w:rPr>
          <w:rFonts w:ascii="Jameel Noori Nastaleeq" w:hAnsi="Jameel Noori Nastaleeq"/>
          <w:i/>
          <w:color w:val="787878"/>
          <w:sz w:val="20"/>
        </w:rPr>
        <w:t>حوالہ: خطبات فقیر جلد 30، صفحہ ۱۰۹</w:t>
      </w:r>
    </w:p>
    <w:p>
      <w:pPr>
        <w:jc w:val="center"/>
      </w:pPr>
      <w:r>
        <w:rPr>
          <w:color w:val="C8B48C"/>
          <w:sz w:val="20"/>
        </w:rPr>
        <w:t>❖ ❖ ❖</w:t>
      </w:r>
    </w:p>
    <w:p>
      <w:pPr>
        <w:jc w:val="right"/>
      </w:pPr>
      <w:r>
        <w:rPr>
          <w:rFonts w:ascii="Jameel Noori Nastaleeq" w:hAnsi="Jameel Noori Nastaleeq"/>
          <w:b/>
          <w:color w:val="145A32"/>
          <w:sz w:val="28"/>
        </w:rPr>
        <w:t>✦ واقعہ نمبر ۱۷۳۹: ایک بادشاہ تھے جس کا نام تھا سلطان نورالدین زنگی چے لیے اس کو</w:t>
      </w:r>
    </w:p>
    <w:p>
      <w:pPr>
        <w:jc w:val="both"/>
      </w:pPr>
      <w:r>
        <w:rPr>
          <w:rFonts w:ascii="Jameel Noori Nastaleeq" w:hAnsi="Jameel Noori Nastaleeq"/>
          <w:sz w:val="24"/>
        </w:rPr>
        <w:t>ایک بادشاہ تھے جس کا نام تھا سلطان نورالدین زنگی چے لیے اس کو ایک مرتبہ خواب میں نبی علیہ السلام کا دیدار نصیب ہوا ۔ یہ بڑے نیک بادشاہ تھے۔ نبی علیہ السلام نے خواب میں ان کو فرمایا کہ دو بندے ہیں جو مجھے تکلیف پہنچاتے ہیں اور ان دونوں کی شکلیں بھی دکھائی گئیں۔ وہ گورے چٹے تھے اور نیلی آنکھوں والے تھے جیسے انگریز ہوتے ہیں۔</w:t>
      </w:r>
    </w:p>
    <w:p>
      <w:pPr>
        <w:jc w:val="left"/>
      </w:pPr>
      <w:r>
        <w:rPr>
          <w:rFonts w:ascii="Jameel Noori Nastaleeq" w:hAnsi="Jameel Noori Nastaleeq"/>
          <w:i/>
          <w:color w:val="787878"/>
          <w:sz w:val="20"/>
        </w:rPr>
        <w:t>حوالہ: خطبات فقیر جلد 30، صفحہ ۱۱۲</w:t>
      </w:r>
    </w:p>
    <w:p>
      <w:pPr>
        <w:jc w:val="center"/>
      </w:pPr>
      <w:r>
        <w:rPr>
          <w:color w:val="C8B48C"/>
          <w:sz w:val="20"/>
        </w:rPr>
        <w:t>❖ ❖ ❖</w:t>
      </w:r>
    </w:p>
    <w:p>
      <w:pPr>
        <w:jc w:val="right"/>
      </w:pPr>
      <w:r>
        <w:rPr>
          <w:rFonts w:ascii="Jameel Noori Nastaleeq" w:hAnsi="Jameel Noori Nastaleeq"/>
          <w:b/>
          <w:color w:val="145A32"/>
          <w:sz w:val="28"/>
        </w:rPr>
        <w:t>✦ واقعہ نمبر ۱۷۴۰: ایک مرتبہ بارش نہیں ہوتی تھی تو جب سوراخ کھول دیا گیا پھر بھ</w:t>
      </w:r>
    </w:p>
    <w:p>
      <w:pPr>
        <w:jc w:val="both"/>
      </w:pPr>
      <w:r>
        <w:rPr>
          <w:rFonts w:ascii="Jameel Noori Nastaleeq" w:hAnsi="Jameel Noori Nastaleeq"/>
          <w:sz w:val="24"/>
        </w:rPr>
        <w:t>ایک مرتبہ بارش نہیں ہوتی تھی تو جب سوراخ کھول دیا گیا پھر بھی کئی دن تک بارش نہ ہوئی۔ علماء نے کہا ایسا تو نہیں کہ سوراخ کہیں بند ہو۔ چنانچہ انہوں نے ایک بچے سے کہا کہ ہم آپ کو ایک رسی کے ذریعے رسی آپ کی ٹانگوں میں باندھیں گے اور الٹا لٹکائیں گے اور آپ اندر ہاتھ ڈال کر دیکھنا کہ سوراخ بند تو نہیں۔ الٹا اس لیے کہ نیچے پاؤں نہ ہوں اور بچے کو اس لیے چنا کہ بچے معصوم ہوتے ہیں۔</w:t>
      </w:r>
    </w:p>
    <w:p>
      <w:pPr>
        <w:jc w:val="left"/>
      </w:pPr>
      <w:r>
        <w:rPr>
          <w:rFonts w:ascii="Jameel Noori Nastaleeq" w:hAnsi="Jameel Noori Nastaleeq"/>
          <w:i/>
          <w:color w:val="787878"/>
          <w:sz w:val="20"/>
        </w:rPr>
        <w:t>حوالہ: خطبات فقیر جلد 30، صفحہ ۱۱۴</w:t>
      </w:r>
    </w:p>
    <w:p>
      <w:pPr>
        <w:jc w:val="center"/>
      </w:pPr>
      <w:r>
        <w:rPr>
          <w:color w:val="C8B48C"/>
          <w:sz w:val="20"/>
        </w:rPr>
        <w:t>❖ ❖ ❖</w:t>
      </w:r>
    </w:p>
    <w:p>
      <w:pPr>
        <w:jc w:val="right"/>
      </w:pPr>
      <w:r>
        <w:rPr>
          <w:rFonts w:ascii="Jameel Noori Nastaleeq" w:hAnsi="Jameel Noori Nastaleeq"/>
          <w:b/>
          <w:color w:val="145A32"/>
          <w:sz w:val="28"/>
        </w:rPr>
        <w:t>✦ واقعہ نمبر ۱۷۴۱: ایک مرتبہ رابعہ بصریہ کے پاس مہمان آگئے</w:t>
      </w:r>
    </w:p>
    <w:p>
      <w:pPr>
        <w:jc w:val="both"/>
      </w:pPr>
      <w:r>
        <w:rPr>
          <w:rFonts w:ascii="Jameel Noori Nastaleeq" w:hAnsi="Jameel Noori Nastaleeq"/>
          <w:sz w:val="24"/>
        </w:rPr>
        <w:t>ایک مرتبہ رابعہ بصریہ کے پاس مہمان آگئے ۔ تھوڑی دیر کے بعد دروازے پر دستک ہوئی۔ خادمہ نے کہا: جی ! کوئی بندہ کھا نالا یا ہے۔ فرمایا: گنو کہ کتنی روٹیاں لایا ہے؟ اس نے کہا: نوروٹیاں ہیں۔</w:t>
      </w:r>
    </w:p>
    <w:p>
      <w:pPr>
        <w:jc w:val="left"/>
      </w:pPr>
      <w:r>
        <w:rPr>
          <w:rFonts w:ascii="Jameel Noori Nastaleeq" w:hAnsi="Jameel Noori Nastaleeq"/>
          <w:i/>
          <w:color w:val="787878"/>
          <w:sz w:val="20"/>
        </w:rPr>
        <w:t>حوالہ: خطبات فقیر جلد 30، صفحہ ۱۴۳</w:t>
      </w:r>
    </w:p>
    <w:p>
      <w:pPr>
        <w:jc w:val="center"/>
      </w:pPr>
      <w:r>
        <w:rPr>
          <w:color w:val="C8B48C"/>
          <w:sz w:val="20"/>
        </w:rPr>
        <w:t>❖ ❖ ❖</w:t>
      </w:r>
    </w:p>
    <w:p>
      <w:pPr>
        <w:jc w:val="right"/>
      </w:pPr>
      <w:r>
        <w:rPr>
          <w:rFonts w:ascii="Jameel Noori Nastaleeq" w:hAnsi="Jameel Noori Nastaleeq"/>
          <w:b/>
          <w:color w:val="145A32"/>
          <w:sz w:val="28"/>
        </w:rPr>
        <w:t>✦ واقعہ نمبر ۱۷۴۲: واقعہ ہے کہ زیادہ کھجوریں کھانے کی وجہ سے موت آگئی</w:t>
      </w:r>
    </w:p>
    <w:p>
      <w:pPr>
        <w:jc w:val="both"/>
      </w:pPr>
      <w:r>
        <w:rPr>
          <w:rFonts w:ascii="Jameel Noori Nastaleeq" w:hAnsi="Jameel Noori Nastaleeq"/>
          <w:sz w:val="24"/>
        </w:rPr>
        <w:t>واقعہ ہے کہ زیادہ کھجوریں کھانے کی وجہ سے موت آگئی۔ یہ نہیں بتا سکتے کہ بھوکے پیاسے مر گئے۔ کہتے ہیں نا کہ جی یہ طلبا کہاں سے کھائیں گے۔ بھئی! جہاں سے انبیا کھاتے تھے وہیں سے ان کے جانشین بھی کھائیں گے۔</w:t>
      </w:r>
    </w:p>
    <w:p>
      <w:pPr>
        <w:jc w:val="left"/>
      </w:pPr>
      <w:r>
        <w:rPr>
          <w:rFonts w:ascii="Jameel Noori Nastaleeq" w:hAnsi="Jameel Noori Nastaleeq"/>
          <w:i/>
          <w:color w:val="787878"/>
          <w:sz w:val="20"/>
        </w:rPr>
        <w:t>حوالہ: خطبات فقیر جلد 30، صفحہ ۱۴۶</w:t>
      </w:r>
    </w:p>
    <w:p>
      <w:pPr>
        <w:jc w:val="center"/>
      </w:pPr>
      <w:r>
        <w:rPr>
          <w:color w:val="C8B48C"/>
          <w:sz w:val="20"/>
        </w:rPr>
        <w:t>❖ ❖ ❖</w:t>
      </w:r>
    </w:p>
    <w:p>
      <w:pPr>
        <w:jc w:val="right"/>
      </w:pPr>
      <w:r>
        <w:rPr>
          <w:rFonts w:ascii="Jameel Noori Nastaleeq" w:hAnsi="Jameel Noori Nastaleeq"/>
          <w:b/>
          <w:color w:val="145A32"/>
          <w:sz w:val="28"/>
        </w:rPr>
        <w:t>✦ واقعہ نمبر ۱۷۴۳: ایک دفعہ ہم نے ایک عام گھوڑے کی قیمت کا پتہ کیا تو ہمیں سے</w:t>
      </w:r>
    </w:p>
    <w:p>
      <w:pPr>
        <w:jc w:val="both"/>
      </w:pPr>
      <w:r>
        <w:rPr>
          <w:rFonts w:ascii="Jameel Noori Nastaleeq" w:hAnsi="Jameel Noori Nastaleeq"/>
          <w:sz w:val="24"/>
        </w:rPr>
        <w:t>ایک دفعہ ہم نے ایک عام گھوڑے کی قیمت کا پتہ کیا تو ہمیں سے چھپیں ہزار روپے میں ایک گھوڑامل جاتا تھا۔ اور ایک ہوتے ہیں دوڑ جیتنے والے گھوڑے، ان کی قیمت لاکھوں میں تھی۔ ہمارے ایک بہت ہی قریبی چوہدری صاحب بتانے لگے: ہمارے ایک گھوڑے کی قیمت پچیس لاکھ لگی اب اگر اس پچیس لاکھ والے گھوڑے کے مالک کے پاس کوئی جائے اور کہے کہ جی آپ مجھے گھوڑا دے دیں، میں نے اسے گدھا گاڑی میں استعمال کرتا ہے تو وہ ہنس کے کہے گا، جناب! کیا تمہارا دماغ ٹھکانے پر ہے، دوڑ کا مقابلہ جیتنے والے گھوڑے کو گدھا گاڑی میں باندھو گے؟ جس طرح دنیا دار انسان دوڑ کا مقابلہ جیتنے والے گھوڑے کو گدھا گاڑی میں باندھنا پسند نہیں کرتا، اللہ کی قسم ! اللہ رب العزت دین پر چلنے والوں کو دنیا کی گدھا گاڑی میں باندھنا پسند نہیں فرماتے۔ کثرت حج و عمره: رزق کی فراخی کے لیے اگلی کنجی کثرت سے حج اور عمرہ کرنا ہے۔</w:t>
      </w:r>
    </w:p>
    <w:p>
      <w:pPr>
        <w:jc w:val="left"/>
      </w:pPr>
      <w:r>
        <w:rPr>
          <w:rFonts w:ascii="Jameel Noori Nastaleeq" w:hAnsi="Jameel Noori Nastaleeq"/>
          <w:i/>
          <w:color w:val="787878"/>
          <w:sz w:val="20"/>
        </w:rPr>
        <w:t>حوالہ: خطبات فقیر جلد 30، صفحہ ۱۴۷</w:t>
      </w:r>
    </w:p>
    <w:p>
      <w:pPr>
        <w:jc w:val="center"/>
      </w:pPr>
      <w:r>
        <w:rPr>
          <w:color w:val="C8B48C"/>
          <w:sz w:val="20"/>
        </w:rPr>
        <w:t>❖ ❖ ❖</w:t>
      </w:r>
    </w:p>
    <w:p>
      <w:pPr>
        <w:jc w:val="right"/>
      </w:pPr>
      <w:r>
        <w:rPr>
          <w:rFonts w:ascii="Jameel Noori Nastaleeq" w:hAnsi="Jameel Noori Nastaleeq"/>
          <w:b/>
          <w:color w:val="145A32"/>
          <w:sz w:val="28"/>
        </w:rPr>
        <w:t>✦ واقعہ نمبر ۱۷۴۴: ایک بزرگ فرماتے ہیں کہ مجھے ایک بندہ ملا جو مستجاب الدعوات</w:t>
      </w:r>
    </w:p>
    <w:p>
      <w:pPr>
        <w:jc w:val="both"/>
      </w:pPr>
      <w:r>
        <w:rPr>
          <w:rFonts w:ascii="Jameel Noori Nastaleeq" w:hAnsi="Jameel Noori Nastaleeq"/>
          <w:sz w:val="24"/>
        </w:rPr>
        <w:t>ایک بزرگ فرماتے ہیں کہ مجھے ایک بندہ ملا جو مستجاب الدعوات تھا۔ مستجاب الدعوات اس بندے کو کہتے ہیں جس کی ہر دعا قبول ہو۔ وہ کہتے ہیں کہ مجھے بڑی تمنا ہوئی کہ پتہ چلے کہ اس کا کون ساعمل ہے جس کی وجہ سے اس کو یہ مقام ملا۔ میں نے اس سے کہا کر سا آپ کے ساتھ کچھ دن گزارنا چاہتا ہوں۔</w:t>
      </w:r>
    </w:p>
    <w:p>
      <w:pPr>
        <w:jc w:val="left"/>
      </w:pPr>
      <w:r>
        <w:rPr>
          <w:rFonts w:ascii="Jameel Noori Nastaleeq" w:hAnsi="Jameel Noori Nastaleeq"/>
          <w:i/>
          <w:color w:val="787878"/>
          <w:sz w:val="20"/>
        </w:rPr>
        <w:t>حوالہ: خطبات فقیر جلد 30، صفحہ ۱۵۴</w:t>
      </w:r>
    </w:p>
    <w:p>
      <w:pPr>
        <w:jc w:val="center"/>
      </w:pPr>
      <w:r>
        <w:rPr>
          <w:color w:val="C8B48C"/>
          <w:sz w:val="20"/>
        </w:rPr>
        <w:t>❖ ❖ ❖</w:t>
      </w:r>
    </w:p>
    <w:p>
      <w:pPr>
        <w:jc w:val="right"/>
      </w:pPr>
      <w:r>
        <w:rPr>
          <w:rFonts w:ascii="Jameel Noori Nastaleeq" w:hAnsi="Jameel Noori Nastaleeq"/>
          <w:b/>
          <w:color w:val="145A32"/>
          <w:sz w:val="28"/>
        </w:rPr>
        <w:t>✦ واقعہ نمبر ۱۷۴۵: ایک صاحب ملے جن کی زندگی بہت ہی آزادی میں تھی ، نہ نمازوں ک</w:t>
      </w:r>
    </w:p>
    <w:p>
      <w:pPr>
        <w:jc w:val="both"/>
      </w:pPr>
      <w:r>
        <w:rPr>
          <w:rFonts w:ascii="Jameel Noori Nastaleeq" w:hAnsi="Jameel Noori Nastaleeq"/>
          <w:sz w:val="24"/>
        </w:rPr>
        <w:t>ایک صاحب ملے جن کی زندگی بہت ہی آزادی میں تھی ، نہ نمازوں کی پابندی حتی کہ جمعہ کی بھی پابندی نہیں ہوتی تھی۔ وضع قطع انگریزوں والی تو سلام کے بعد اس عاجز نے ان سے پوچھا کہ کیا حال ہے تو کہنے لگا کہ جو گزر جائے واہ واہ ہے۔ اس کے الفاظ سن کر مجھے اپنے پاؤں کے نیچے کی زمین نکلتی ہوئی نظر آئی۔ میں نے کہا یا اللہ ایسی زندگی اور اس پر اتنا مست ہے یہ بندہ کیا کہتا ہے جو گزر جائے واہ واہ ہے۔</w:t>
      </w:r>
    </w:p>
    <w:p>
      <w:pPr>
        <w:jc w:val="left"/>
      </w:pPr>
      <w:r>
        <w:rPr>
          <w:rFonts w:ascii="Jameel Noori Nastaleeq" w:hAnsi="Jameel Noori Nastaleeq"/>
          <w:i/>
          <w:color w:val="787878"/>
          <w:sz w:val="20"/>
        </w:rPr>
        <w:t>حوالہ: خطبات فقیر جلد 30، صفحہ ۱۶۳</w:t>
      </w:r>
    </w:p>
    <w:p>
      <w:pPr>
        <w:jc w:val="center"/>
      </w:pPr>
      <w:r>
        <w:rPr>
          <w:color w:val="C8B48C"/>
          <w:sz w:val="20"/>
        </w:rPr>
        <w:t>❖ ❖ ❖</w:t>
      </w:r>
    </w:p>
    <w:p>
      <w:pPr>
        <w:jc w:val="right"/>
      </w:pPr>
      <w:r>
        <w:rPr>
          <w:rFonts w:ascii="Jameel Noori Nastaleeq" w:hAnsi="Jameel Noori Nastaleeq"/>
          <w:b/>
          <w:color w:val="145A32"/>
          <w:sz w:val="28"/>
        </w:rPr>
        <w:t>✦ واقعہ نمبر ۱۷۴۶: ایک صاحب ان کا اتنا چھا کاروبار تھا کہ وہ اپنے گھر کے علاوہ</w:t>
      </w:r>
    </w:p>
    <w:p>
      <w:pPr>
        <w:jc w:val="both"/>
      </w:pPr>
      <w:r>
        <w:rPr>
          <w:rFonts w:ascii="Jameel Noori Nastaleeq" w:hAnsi="Jameel Noori Nastaleeq"/>
          <w:sz w:val="24"/>
        </w:rPr>
        <w:t>ایک صاحب ان کا اتنا چھا کاروبار تھا کہ وہ اپنے گھر کے علاوہ چالیس اور گھروں کے لوگوں کی وہ پرورش کر سکتا تھا اتنا مال تھا ایک ملاقات میں اس عاجز نے پوچھا جی کیا حال ہے کیسا کام ہے؟ کہنے لگا : کہ جی بس گزارہ ہے، اتنا دل میں غصہ آیا کہ اللہ اس کے دو تھپڑ لگا کے پوچھے کہ تمہیں تمہاری ضرورت سے اتنا اللہ نے دیا ہے اور اس خدا کی تعریف کرتے ہوئے تمہاری زبان چھوٹی ہوتی ہے۔ کیوں نہیں کہتے کہ میں اپنے اللہ پر قربان جاؤں جس نے میری اوقات سے بڑھ کر مجھے عطا فر مایا تو یہ نفس امارہ کی پہچان ہے جتنا ملے ہر وقت ناشکرا اور گناہوں کے لیے ہر وقت تیار نفس امارہ والے کی پہچان ماچس کی تیلی جیسی ہے ماچس کی تیلی کے اندر آگ بھری ہوتی ہے بس رگڑ لگنے کی دیر ہے جیسے ہی رگڑ لگی آگ بھڑ کی نفس امارہ والے کو موقع ملنے کی دیر ہوتی ہے موقع ملا گناہ کا اس کا اپنا دماغ ہر وقت شیطانی سوچوں میں لگا رہتا ہے ایسے لگتا ہے کہ شیطان ان سے فارغ ہو جاتا ہے اب میرا کام یہ خود ہی کر</w:t>
      </w:r>
    </w:p>
    <w:p>
      <w:pPr>
        <w:jc w:val="left"/>
      </w:pPr>
      <w:r>
        <w:rPr>
          <w:rFonts w:ascii="Jameel Noori Nastaleeq" w:hAnsi="Jameel Noori Nastaleeq"/>
          <w:i/>
          <w:color w:val="787878"/>
          <w:sz w:val="20"/>
        </w:rPr>
        <w:t>حوالہ: خطبات فقیر جلد 30، صفحہ ۱۶۵</w:t>
      </w:r>
    </w:p>
    <w:p>
      <w:pPr>
        <w:jc w:val="center"/>
      </w:pPr>
      <w:r>
        <w:rPr>
          <w:color w:val="C8B48C"/>
          <w:sz w:val="20"/>
        </w:rPr>
        <w:t>❖ ❖ ❖</w:t>
      </w:r>
    </w:p>
    <w:p>
      <w:pPr>
        <w:jc w:val="right"/>
      </w:pPr>
      <w:r>
        <w:rPr>
          <w:rFonts w:ascii="Jameel Noori Nastaleeq" w:hAnsi="Jameel Noori Nastaleeq"/>
          <w:b/>
          <w:color w:val="145A32"/>
          <w:sz w:val="28"/>
        </w:rPr>
        <w:t>✦ واقعہ نمبر ۱۷۴۷: ایک دفعہ حاکم نے بلخ کے لوگوں پر عتاب کیا کسی وجہ سے اس نے</w:t>
      </w:r>
    </w:p>
    <w:p>
      <w:pPr>
        <w:jc w:val="both"/>
      </w:pPr>
      <w:r>
        <w:rPr>
          <w:rFonts w:ascii="Jameel Noori Nastaleeq" w:hAnsi="Jameel Noori Nastaleeq"/>
          <w:sz w:val="24"/>
        </w:rPr>
        <w:t>ایک دفعہ حاکم نے بلخ کے لوگوں پر عتاب کیا کسی وجہ سے اس نے کہا کہ ان لوگوں پر ایک نیا ٹیکس لگاؤ اور اتنا پیسہ انکو کہو کہ یہ نور خزانے میں بھیجیں یہ سزا کے طور پر تھا اب بلخ کے لوگوں میں اتنی سکت ہی نہیں تھی۔ کہ وہ اتنا پیسہ دے سکیں ،سب پریشان تھے تو ایک صاحب تھے ان کا نام تھا دار بنی ہی ہے تاجر تھے ان کی بیوی ان سے بھی زیادہ نیک تھی۔ جب اس کو پتہ چلا کہ یہاں کے لوگ تو اتنے پریشان ہیں کہ اتنی قیمت خزانے میں بھیجوانی ہے اور وہ بھیجو انہیں سکتے تو اس نے کیا کیا کہ اپنا جتنا زیور اور مال تھا سب دے دیا اور خط</w:t>
      </w:r>
    </w:p>
    <w:p>
      <w:pPr>
        <w:jc w:val="left"/>
      </w:pPr>
      <w:r>
        <w:rPr>
          <w:rFonts w:ascii="Jameel Noori Nastaleeq" w:hAnsi="Jameel Noori Nastaleeq"/>
          <w:i/>
          <w:color w:val="787878"/>
          <w:sz w:val="20"/>
        </w:rPr>
        <w:t>حوالہ: خطبات فقیر جلد 30، صفحہ ۱۷۷</w:t>
      </w:r>
    </w:p>
    <w:p>
      <w:pPr>
        <w:jc w:val="center"/>
      </w:pPr>
      <w:r>
        <w:rPr>
          <w:color w:val="C8B48C"/>
          <w:sz w:val="20"/>
        </w:rPr>
        <w:t>❖ ❖ ❖</w:t>
      </w:r>
    </w:p>
    <w:p>
      <w:pPr>
        <w:jc w:val="right"/>
      </w:pPr>
      <w:r>
        <w:rPr>
          <w:rFonts w:ascii="Jameel Noori Nastaleeq" w:hAnsi="Jameel Noori Nastaleeq"/>
          <w:b/>
          <w:color w:val="145A32"/>
          <w:sz w:val="28"/>
        </w:rPr>
        <w:t>✦ واقعہ نمبر ۱۷۴۸: ایک بزرگ گزرے ہیں وفات ہوئی کسی کے خواب میں آئے پوچھا ان سے</w:t>
      </w:r>
    </w:p>
    <w:p>
      <w:pPr>
        <w:jc w:val="both"/>
      </w:pPr>
      <w:r>
        <w:rPr>
          <w:rFonts w:ascii="Jameel Noori Nastaleeq" w:hAnsi="Jameel Noori Nastaleeq"/>
          <w:sz w:val="24"/>
        </w:rPr>
        <w:t>ایک بزرگ گزرے ہیں وفات ہوئی کسی کے خواب میں آئے پوچھا ان سے کہ حضرت آگے کیا بنا؟ تو فرمانے لگے کہ اللہ نے میری مغفرت کر دی۔ حضرت کس عمل پر مغفرت ہوئی۔ کہنے لگے : ایک دن میں نفلی روزے سے تھا اور گزررہا تھا کہ ایک سکہ پانی بیچنے والا تھا تو خرید نے والا کوئی نہیں تھا تو وہ صدا دے رہا تھا جو مجھ سے پانی کا گلاس لے کر پی لے اللہ اس کے گناہوں کی بخشش فرما دے کہنے لگے اگر چہ میں روزے سے تھا میں نے دل میں سوچا کہ روزہ تو میں کل بھی قضا کر لوں گا مجھے اس پانی بیچنے (192) نفس مطمعه والے کی دعا تو مل جائے گی ، صرف اس نیت سے میں نے پانی خرید کر روزہ افطار کیا اللہ نے اس سکے کی دعا کی وجہ سے میری بخشش فرمادی۔ تو جب دل بیدار ہو اور احساس ہو تو اللہ رب العزت کی رحمت ہوتی ہے گناہ تو انسان کر لیتا ہے لیکن اگر گناہ کرے تو پھر معافی بھی مانگے کئی مرتبہ تو گناہ کی معافی مانگنے پر اللہ رب العزت انسان کو معاف ہی نہیں کرتے بلکہ گناہوں کو نیکیوں میں تبدیل فرما دیتے ہیں۔</w:t>
      </w:r>
    </w:p>
    <w:p>
      <w:pPr>
        <w:jc w:val="left"/>
      </w:pPr>
      <w:r>
        <w:rPr>
          <w:rFonts w:ascii="Jameel Noori Nastaleeq" w:hAnsi="Jameel Noori Nastaleeq"/>
          <w:i/>
          <w:color w:val="787878"/>
          <w:sz w:val="20"/>
        </w:rPr>
        <w:t>حوالہ: خطبات فقیر جلد 30، صفحہ ۱۷۸</w:t>
      </w:r>
    </w:p>
    <w:p>
      <w:pPr>
        <w:jc w:val="center"/>
      </w:pPr>
      <w:r>
        <w:rPr>
          <w:color w:val="C8B48C"/>
          <w:sz w:val="20"/>
        </w:rPr>
        <w:t>❖ ❖ ❖</w:t>
      </w:r>
    </w:p>
    <w:p>
      <w:pPr>
        <w:jc w:val="right"/>
      </w:pPr>
      <w:r>
        <w:rPr>
          <w:rFonts w:ascii="Jameel Noori Nastaleeq" w:hAnsi="Jameel Noori Nastaleeq"/>
          <w:b/>
          <w:color w:val="145A32"/>
          <w:sz w:val="28"/>
        </w:rPr>
        <w:t>✦ واقعہ نمبر ۱۷۴۹: حضرت مولانا حسین احمد مدنی مری کا واقعہ حضرت مولانا حسین احمد مدنی ایک</w:t>
      </w:r>
    </w:p>
    <w:p>
      <w:pPr>
        <w:jc w:val="both"/>
      </w:pPr>
      <w:r>
        <w:rPr>
          <w:rFonts w:ascii="Jameel Noori Nastaleeq" w:hAnsi="Jameel Noori Nastaleeq"/>
          <w:sz w:val="24"/>
        </w:rPr>
        <w:t>حضرت مولانا حسین احمد مدنی مری کا واقعہ حضرت مولانا حسین احمد مدنی ایک مرتبہ ٹرین کا سفر کر رہے تھے گرمی کا موسم تھا، ایک انگریز اپنی میم کے ساتھ سامنے کی سیٹ پر آکر بیٹھ گیا۔ حضرت خاموش بیٹھے رہے، تو انگریز صاحب کے دل میں خیال آیا کہ کیوں نا میں ان مولوی صاحب سے بات چیت کروں۔ چنانچہ اس نے مسئلہ چھیڑ دیا، مولانا! آپ لوگ عورت کو گھر کی چار دیواری میں قید کر دیتے ہیں۔ باہر نکلتی ہے تو اس پر کفن کی طرح پردہ لپیٹ دیتے ہیں۔</w:t>
      </w:r>
    </w:p>
    <w:p>
      <w:pPr>
        <w:jc w:val="left"/>
      </w:pPr>
      <w:r>
        <w:rPr>
          <w:rFonts w:ascii="Jameel Noori Nastaleeq" w:hAnsi="Jameel Noori Nastaleeq"/>
          <w:i/>
          <w:color w:val="787878"/>
          <w:sz w:val="20"/>
        </w:rPr>
        <w:t>حوالہ: خطبات فقیر جلد 30، صفحہ ۱۸۹</w:t>
      </w:r>
    </w:p>
    <w:p>
      <w:pPr>
        <w:jc w:val="center"/>
      </w:pPr>
      <w:r>
        <w:rPr>
          <w:color w:val="C8B48C"/>
          <w:sz w:val="20"/>
        </w:rPr>
        <w:t>❖ ❖ ❖</w:t>
      </w:r>
    </w:p>
    <w:p>
      <w:pPr>
        <w:jc w:val="right"/>
      </w:pPr>
      <w:r>
        <w:rPr>
          <w:rFonts w:ascii="Jameel Noori Nastaleeq" w:hAnsi="Jameel Noori Nastaleeq"/>
          <w:b/>
          <w:color w:val="145A32"/>
          <w:sz w:val="28"/>
        </w:rPr>
        <w:t>✦ واقعہ نمبر ۱۷۵۰: ایک مرتبہ مانچسٹر میں بیان کیا اس عاجز نے</w:t>
      </w:r>
    </w:p>
    <w:p>
      <w:pPr>
        <w:jc w:val="both"/>
      </w:pPr>
      <w:r>
        <w:rPr>
          <w:rFonts w:ascii="Jameel Noori Nastaleeq" w:hAnsi="Jameel Noori Nastaleeq"/>
          <w:sz w:val="24"/>
        </w:rPr>
        <w:t>ایک مرتبہ مانچسٹر میں بیان کیا اس عاجز نے۔ تو پردے کے پیچھے خواتین نے کچھ مسائل پوچھنے تھے۔ وہ پوچھنے لگیں تو کوئی یو نیورسٹی کی لڑکی بھی وہاں آئی ہوئی تھی وہ اللہ کی بندی کچھ آزاد ذہن کی تھی۔ اس نے کہا جی مجھے ایک بات پوچھنی ہے۔</w:t>
      </w:r>
    </w:p>
    <w:p>
      <w:pPr>
        <w:jc w:val="left"/>
      </w:pPr>
      <w:r>
        <w:rPr>
          <w:rFonts w:ascii="Jameel Noori Nastaleeq" w:hAnsi="Jameel Noori Nastaleeq"/>
          <w:i/>
          <w:color w:val="787878"/>
          <w:sz w:val="20"/>
        </w:rPr>
        <w:t>حوالہ: خطبات فقیر جلد 30، صفحہ ۱۹۱</w:t>
      </w:r>
    </w:p>
    <w:p>
      <w:pPr>
        <w:jc w:val="center"/>
      </w:pPr>
      <w:r>
        <w:rPr>
          <w:color w:val="C8B48C"/>
          <w:sz w:val="20"/>
        </w:rPr>
        <w:t>❖ ❖ ❖</w:t>
      </w:r>
    </w:p>
    <w:p>
      <w:pPr>
        <w:jc w:val="right"/>
      </w:pPr>
      <w:r>
        <w:rPr>
          <w:rFonts w:ascii="Jameel Noori Nastaleeq" w:hAnsi="Jameel Noori Nastaleeq"/>
          <w:b/>
          <w:color w:val="145A32"/>
          <w:sz w:val="28"/>
        </w:rPr>
        <w:t>✦ واقعہ نمبر ۱۷۵۱: ایک مرتبہ تو مسکرا کے دیکھ لے، اور پچھلے چھ مہینوں میں اس نے</w:t>
      </w:r>
    </w:p>
    <w:p>
      <w:pPr>
        <w:jc w:val="both"/>
      </w:pPr>
      <w:r>
        <w:rPr>
          <w:rFonts w:ascii="Jameel Noori Nastaleeq" w:hAnsi="Jameel Noori Nastaleeq"/>
          <w:sz w:val="24"/>
        </w:rPr>
        <w:t>ایک مرتبہ تو مسکرا کے دیکھ لے، اور پچھلے چھ مہینوں میں اس نے ایک دفعہ نہیں دیکھا۔ اب دیکھیے کہ وہ بیوی ہے مگر اس نے خاوند کو اپنا شر کیسا دکھایا، اس کی زندگی عذاب بنائی ہوئی ہے۔ وہ آنسوؤں سے بے چارہ رورہا ہے۔ بیوی کا رونا اور کئی جگہوں پر یہی Opposite معاملہ ہوتا ہے، بیوی ترستی ہے کہ ایک مرتبہ خاوند مسکرا کے دیکھ لے اور خاوند دیکھتا نہیں۔</w:t>
      </w:r>
    </w:p>
    <w:p>
      <w:pPr>
        <w:jc w:val="left"/>
      </w:pPr>
      <w:r>
        <w:rPr>
          <w:rFonts w:ascii="Jameel Noori Nastaleeq" w:hAnsi="Jameel Noori Nastaleeq"/>
          <w:i/>
          <w:color w:val="787878"/>
          <w:sz w:val="20"/>
        </w:rPr>
        <w:t>حوالہ: خطبات فقیر جلد 30، صفحہ ۱۹۵</w:t>
      </w:r>
    </w:p>
    <w:p>
      <w:pPr>
        <w:jc w:val="center"/>
      </w:pPr>
      <w:r>
        <w:rPr>
          <w:color w:val="C8B48C"/>
          <w:sz w:val="20"/>
        </w:rPr>
        <w:t>❖ ❖ ❖</w:t>
      </w:r>
    </w:p>
    <w:p>
      <w:pPr>
        <w:jc w:val="right"/>
      </w:pPr>
      <w:r>
        <w:rPr>
          <w:rFonts w:ascii="Jameel Noori Nastaleeq" w:hAnsi="Jameel Noori Nastaleeq"/>
          <w:b/>
          <w:color w:val="145A32"/>
          <w:sz w:val="28"/>
        </w:rPr>
        <w:t>✦ واقعہ نمبر ۱۷۵۲: ایک مرتبہ اس کا تجربہ ہوا</w:t>
      </w:r>
    </w:p>
    <w:p>
      <w:pPr>
        <w:jc w:val="both"/>
      </w:pPr>
      <w:r>
        <w:rPr>
          <w:rFonts w:ascii="Jameel Noori Nastaleeq" w:hAnsi="Jameel Noori Nastaleeq"/>
          <w:sz w:val="24"/>
        </w:rPr>
        <w:t>ایک مرتبہ اس کا تجربہ ہوا۔ حج کا موقع تھا، سعودی عرب پہنچے تو وہاں کشم والے سامان Check“ کرتے ہیں ایک سعودی عرب کا آدمی آیا اور اس نے دیکھا کہ مسکین چہرہ ، سفید بال ، اسے ترس آ گیا وہ پوچھنے لگا کہ شیخ ! آپ کا سامان کون سا ہے؟ میں نے وہ چند بیگ جو تھے ان کی طرف اشارہ کر دیا اس نے ان پر چاک کا نشان لگا دیا۔ میں نے پھر پوچھا جی اب کیا کروں؟ کہنے لگا سامان لے کر جاؤ۔ اب آگے لوگ ہر ہر بندے کا بیگ کھول رہے تھے اور خوب Cheking کر رہے تھے۔</w:t>
      </w:r>
    </w:p>
    <w:p>
      <w:pPr>
        <w:jc w:val="left"/>
      </w:pPr>
      <w:r>
        <w:rPr>
          <w:rFonts w:ascii="Jameel Noori Nastaleeq" w:hAnsi="Jameel Noori Nastaleeq"/>
          <w:i/>
          <w:color w:val="787878"/>
          <w:sz w:val="20"/>
        </w:rPr>
        <w:t>حوالہ: خطبات فقیر جلد 30، صفحہ ۲۰۲</w:t>
      </w:r>
    </w:p>
    <w:p>
      <w:pPr>
        <w:jc w:val="center"/>
      </w:pPr>
      <w:r>
        <w:rPr>
          <w:color w:val="C8B48C"/>
          <w:sz w:val="20"/>
        </w:rPr>
        <w:t>❖ ❖ ❖</w:t>
      </w:r>
    </w:p>
    <w:p>
      <w:pPr>
        <w:jc w:val="right"/>
      </w:pPr>
      <w:r>
        <w:rPr>
          <w:rFonts w:ascii="Jameel Noori Nastaleeq" w:hAnsi="Jameel Noori Nastaleeq"/>
          <w:b/>
          <w:color w:val="145A32"/>
          <w:sz w:val="28"/>
        </w:rPr>
        <w:t>✦ واقعہ نمبر ۱۷۵۳: ایک مرتبہ نبی علیہ السلام لشکر کے ساتھ واپس تشریف لا رہے تھے</w:t>
      </w:r>
    </w:p>
    <w:p>
      <w:pPr>
        <w:jc w:val="both"/>
      </w:pPr>
      <w:r>
        <w:rPr>
          <w:rFonts w:ascii="Jameel Noori Nastaleeq" w:hAnsi="Jameel Noori Nastaleeq"/>
          <w:sz w:val="24"/>
        </w:rPr>
        <w:t>ایک مرتبہ نبی علیہ السلام لشکر کے ساتھ واپس تشریف لا رہے تھے۔ دریا کے کنارے آپ میلی لی ہم نے پڑاؤ ڈالا۔ عصر کی نماز ادا کی۔ عصر کی نماز کے بعد اللہ کے پیارے حبیب ملا ہم نے رورو کر امت کی مغفرت کے لیے دعا مانگی۔</w:t>
      </w:r>
    </w:p>
    <w:p>
      <w:pPr>
        <w:jc w:val="left"/>
      </w:pPr>
      <w:r>
        <w:rPr>
          <w:rFonts w:ascii="Jameel Noori Nastaleeq" w:hAnsi="Jameel Noori Nastaleeq"/>
          <w:i/>
          <w:color w:val="787878"/>
          <w:sz w:val="20"/>
        </w:rPr>
        <w:t>حوالہ: خطبات فقیر جلد 30، صفحہ ۲۰۵</w:t>
      </w:r>
    </w:p>
    <w:p>
      <w:pPr>
        <w:jc w:val="center"/>
      </w:pPr>
      <w:r>
        <w:rPr>
          <w:color w:val="C8B48C"/>
          <w:sz w:val="20"/>
        </w:rPr>
        <w:t>❖ ❖ ❖</w:t>
      </w:r>
    </w:p>
    <w:p>
      <w:pPr>
        <w:jc w:val="right"/>
      </w:pPr>
      <w:r>
        <w:rPr>
          <w:rFonts w:ascii="Jameel Noori Nastaleeq" w:hAnsi="Jameel Noori Nastaleeq"/>
          <w:b/>
          <w:color w:val="145A32"/>
          <w:sz w:val="28"/>
        </w:rPr>
        <w:t>✦ واقعہ نمبر ۱۷۵۴: ایک بزرگ تھے تو کسی مشکل میں گرفتار ہو گئے</w:t>
      </w:r>
    </w:p>
    <w:p>
      <w:pPr>
        <w:jc w:val="both"/>
      </w:pPr>
      <w:r>
        <w:rPr>
          <w:rFonts w:ascii="Jameel Noori Nastaleeq" w:hAnsi="Jameel Noori Nastaleeq"/>
          <w:sz w:val="24"/>
        </w:rPr>
        <w:t>ایک بزرگ تھے تو کسی مشکل میں گرفتار ہو گئے ۔ تو دوسرے بندے نے تسلی کا خط لکھا جی ، بڑی پریشانی ہوئی کہ آپ مصیبت میں گرفتار ہیں۔ انہوں نے جواب دیا: الحمد للہ ! مصیبت میں گرفتار ہوں، کسی معصیت میں گرفتار نہیں ہوں“ حضرت شیخ عبد القادر جیلانی میلی کی اپنے بیٹے کو نصیحت: حضرت شیخ عبد القادر جیلانی مالی نے اپنے بیٹے کو نصیحت فرمائی: ”اے بیٹے ! مصیبت تجھے ہلاک کرنے کے لیے نہیں آتی بلکہ تیرے ایمان اور تیرے صبر کا امتحان لینے آتی ہے کہ تیرا امتحان کتنا پکا ہے اور اللہ رب العزت کے ان احوال پر تو صبر کتنا کرتا ہے“ wwww besturdcbooks.wordpress.com</w:t>
      </w:r>
    </w:p>
    <w:p>
      <w:pPr>
        <w:jc w:val="left"/>
      </w:pPr>
      <w:r>
        <w:rPr>
          <w:rFonts w:ascii="Jameel Noori Nastaleeq" w:hAnsi="Jameel Noori Nastaleeq"/>
          <w:i/>
          <w:color w:val="787878"/>
          <w:sz w:val="20"/>
        </w:rPr>
        <w:t>حوالہ: خطبات فقیر جلد 30، صفحہ ۲۴۲</w:t>
      </w:r>
    </w:p>
    <w:p>
      <w:pPr>
        <w:jc w:val="center"/>
      </w:pPr>
      <w:r>
        <w:rPr>
          <w:color w:val="C8B48C"/>
          <w:sz w:val="20"/>
        </w:rPr>
        <w:t>❖ ❖ ❖</w:t>
      </w:r>
    </w:p>
    <w:p>
      <w:pPr>
        <w:jc w:val="right"/>
      </w:pPr>
      <w:r>
        <w:rPr>
          <w:rFonts w:ascii="Jameel Noori Nastaleeq" w:hAnsi="Jameel Noori Nastaleeq"/>
          <w:b/>
          <w:color w:val="145A32"/>
          <w:sz w:val="28"/>
        </w:rPr>
        <w:t>✦ واقعہ نمبر ۱۷۵۵: ایک بزرگ فرمایا کرتے تھے: پاک ہے وہ ذات جو مصیبتوں کی رسیوں</w:t>
      </w:r>
    </w:p>
    <w:p>
      <w:pPr>
        <w:jc w:val="both"/>
      </w:pPr>
      <w:r>
        <w:rPr>
          <w:rFonts w:ascii="Jameel Noori Nastaleeq" w:hAnsi="Jameel Noori Nastaleeq"/>
          <w:sz w:val="24"/>
        </w:rPr>
        <w:t>ایک بزرگ فرمایا کرتے تھے: پاک ہے وہ ذات جو مصیبتوں کی رسیوں میں الجھا کر اپنے بندوں کو اپنی بارگاہ کی طرف متوجہ کرتے ہیں بچے ہوتے ہیں ناں یہ ڈور کے ذریعے پتنگ کو کھینچتے ہیں اپنی طرف، شکاری ڈور کے ذریعے مچھلی کو اپنی طرف کھینچتے ہیں، تو جو بندہ بگڑتا ہے تال ، ذرا ادھر ادھر بھاگتا ہے اللہ کے در سے دور، اللہ بھی کاروبار کو ذرا Tight کر دیتے ہیں، حالات کو صحت کو، پر ایشانی (1261 شریعت پر استقامت کو ، وہ ایک رسی ڈالتے ہیں اس کے گرد۔ وہ رسی میں جکڑتا ہے تو یا اللہ یا اللہ پھر اللہ کا دریاد آ جاتا ہے۔ اتنا کریم ہے وہ پروردگار جو اپنے بندوں کو ان حالات کی رسیوں میں پیسٹ کر اپنے دور کی طرف کھینچ رہا ہوتا ہے۔ سکھ ڈکھاں تو ڈکھاں تو دیواں وار دکھاں آن ملایم یار فَأَيْنَ تَذْهَبُونَ میرے بندے کہاں جاتے ہو تم میرے در کو چھوڑ کر۔</w:t>
      </w:r>
    </w:p>
    <w:p>
      <w:pPr>
        <w:jc w:val="left"/>
      </w:pPr>
      <w:r>
        <w:rPr>
          <w:rFonts w:ascii="Jameel Noori Nastaleeq" w:hAnsi="Jameel Noori Nastaleeq"/>
          <w:i/>
          <w:color w:val="787878"/>
          <w:sz w:val="20"/>
        </w:rPr>
        <w:t>حوالہ: خطبات فقیر جلد 30، صفحہ ۲۴۴</w:t>
      </w:r>
    </w:p>
    <w:p>
      <w:pPr>
        <w:jc w:val="center"/>
      </w:pPr>
      <w:r>
        <w:rPr>
          <w:color w:val="C8B48C"/>
          <w:sz w:val="20"/>
        </w:rPr>
        <w:t>❖ ❖ ❖</w:t>
      </w:r>
    </w:p>
    <w:p>
      <w:pPr>
        <w:jc w:val="right"/>
      </w:pPr>
      <w:r>
        <w:rPr>
          <w:rFonts w:ascii="Jameel Noori Nastaleeq" w:hAnsi="Jameel Noori Nastaleeq"/>
          <w:b/>
          <w:color w:val="145A32"/>
          <w:sz w:val="28"/>
        </w:rPr>
        <w:t>✦ واقعہ نمبر ۱۷۵۶: ایک بزرگ تھے تو ان کے پاس ایک آدمی آیا</w:t>
      </w:r>
    </w:p>
    <w:p>
      <w:pPr>
        <w:jc w:val="both"/>
      </w:pPr>
      <w:r>
        <w:rPr>
          <w:rFonts w:ascii="Jameel Noori Nastaleeq" w:hAnsi="Jameel Noori Nastaleeq"/>
          <w:sz w:val="24"/>
        </w:rPr>
        <w:t>ایک بزرگ تھے تو ان کے پاس ایک آدمی آیا۔ حضرت فلاں افسر آپ کا ذرا واقف ہے تو میرا کام ہے سفارش کر دو ۔ انہوں نے کہا: بھئی سنو ! آؤ میرے ساتھ بارہ رکعت پڑھ کے دعا مانگو۔ میں کھلے دروازے کو چھوڑ کے بند دروازے کی طرف کیسے جاؤں۔</w:t>
      </w:r>
    </w:p>
    <w:p>
      <w:pPr>
        <w:jc w:val="left"/>
      </w:pPr>
      <w:r>
        <w:rPr>
          <w:rFonts w:ascii="Jameel Noori Nastaleeq" w:hAnsi="Jameel Noori Nastaleeq"/>
          <w:i/>
          <w:color w:val="787878"/>
          <w:sz w:val="20"/>
        </w:rPr>
        <w:t>حوالہ: خطبات فقیر جلد 30، صفحہ ۲۴۷</w:t>
      </w:r>
    </w:p>
    <w:p>
      <w:pPr>
        <w:jc w:val="center"/>
      </w:pPr>
      <w:r>
        <w:rPr>
          <w:color w:val="C8B48C"/>
          <w:sz w:val="20"/>
        </w:rPr>
        <w:t>❖ ❖ ❖</w:t>
      </w:r>
    </w:p>
    <w:p>
      <w:pPr>
        <w:jc w:val="right"/>
      </w:pPr>
      <w:r>
        <w:rPr>
          <w:rFonts w:ascii="Jameel Noori Nastaleeq" w:hAnsi="Jameel Noori Nastaleeq"/>
          <w:b/>
          <w:color w:val="145A32"/>
          <w:sz w:val="28"/>
        </w:rPr>
        <w:t>✦ واقعہ نمبر ۱۷۵۷: ایک دفعہ کرے گا تو شیطان ایک وکٹ گرا چکا ہوگا</w:t>
      </w:r>
    </w:p>
    <w:p>
      <w:pPr>
        <w:jc w:val="both"/>
      </w:pPr>
      <w:r>
        <w:rPr>
          <w:rFonts w:ascii="Jameel Noori Nastaleeq" w:hAnsi="Jameel Noori Nastaleeq"/>
          <w:sz w:val="24"/>
        </w:rPr>
        <w:t>ایک دفعہ کرے گا تو شیطان ایک وکٹ گرا چکا ہوگا۔ عادت تو پھر دوسری کہے گا پھر کرو، پھر کرو پھر کرو۔ بس آخری دفعہ بس ایک مرتبہ اور یہ چیز انسان کی عادت بن جاتی ہے اور عادت کو چھوڑنا پھر انسان کے لیے بہت مشکل ہو جاتا ہے۔ گناہ کا تصور : اراده بعض بزرگوں نے اسی کو پھر سمجھایا: کہ سب سے پہلے دماغ میں گناہ کا خیال خطرہ آتا ہے پھر انسان تصور جماتا ہے، تصور جمانے کے بعد ارادہ کرتا ہے، ارادہ کے بعد پھر اس فعل کا مرتکب ہوتا ہے اور یہ چیز اس کی عادت بن جاتی ہے اور عادت کا چھڑانا مشکل کام ہے۔</w:t>
      </w:r>
    </w:p>
    <w:p>
      <w:pPr>
        <w:jc w:val="left"/>
      </w:pPr>
      <w:r>
        <w:rPr>
          <w:rFonts w:ascii="Jameel Noori Nastaleeq" w:hAnsi="Jameel Noori Nastaleeq"/>
          <w:i/>
          <w:color w:val="787878"/>
          <w:sz w:val="20"/>
        </w:rPr>
        <w:t>حوالہ: خطبات فقیر جلد 30، صفحہ ۲۵۱</w:t>
      </w:r>
    </w:p>
    <w:p>
      <w:pPr>
        <w:jc w:val="center"/>
      </w:pPr>
      <w:r>
        <w:rPr>
          <w:color w:val="C8B48C"/>
          <w:sz w:val="20"/>
        </w:rPr>
        <w:t>❖ ❖ ❖</w:t>
      </w:r>
    </w:p>
    <w:p>
      <w:pPr>
        <w:jc w:val="right"/>
      </w:pPr>
      <w:r>
        <w:rPr>
          <w:rFonts w:ascii="Jameel Noori Nastaleeq" w:hAnsi="Jameel Noori Nastaleeq"/>
          <w:b/>
          <w:color w:val="145A32"/>
          <w:sz w:val="28"/>
        </w:rPr>
        <w:t>✦ واقعہ نمبر ۱۷۵۸: ایک واقعہ سنا کر بات کو مکمل کرتا ہوں یہ واقعہ امی</w:t>
      </w:r>
    </w:p>
    <w:p>
      <w:pPr>
        <w:jc w:val="both"/>
      </w:pPr>
      <w:r>
        <w:rPr>
          <w:rFonts w:ascii="Jameel Noori Nastaleeq" w:hAnsi="Jameel Noori Nastaleeq"/>
          <w:sz w:val="24"/>
        </w:rPr>
        <w:t>ایک واقعہ سنا کر بات کو مکمل کرتا ہوں یہ واقعہ امیر شجاع متولی قاہرہ نقل فرمایا: کہتے ہیں کہ ہم ایک شخص کو ملے اس کا رنگ گندمی تھا مگر جب اس کے بچوں کو دیکھا تو وہ اتنے گورے، سفید، خوبصورت کہ ہم حیران ۔ ہم سے رہا نہ گیا ہم نے پوچھا کہ بھئی یہ معاملہ کیا ہے۔ تیرا رنگ گندمی تھا اور تیرے بچے اتنے گورے چٹے اور خوبصورت ۔ اس نے کہا بس یہ ایک لمبا واقعہ ہے جو مجھے پیش آیا۔</w:t>
      </w:r>
    </w:p>
    <w:p>
      <w:pPr>
        <w:jc w:val="left"/>
      </w:pPr>
      <w:r>
        <w:rPr>
          <w:rFonts w:ascii="Jameel Noori Nastaleeq" w:hAnsi="Jameel Noori Nastaleeq"/>
          <w:i/>
          <w:color w:val="787878"/>
          <w:sz w:val="20"/>
        </w:rPr>
        <w:t>حوالہ: خطبات فقیر جلد 30، صفحہ ۲۵۷</w:t>
      </w:r>
    </w:p>
    <w:p>
      <w:pPr>
        <w:jc w:val="center"/>
      </w:pPr>
      <w:r>
        <w:rPr>
          <w:color w:val="C8B48C"/>
          <w:sz w:val="20"/>
        </w:rPr>
        <w:t>❖ ❖ ❖</w:t>
      </w:r>
    </w:p>
    <w:p>
      <w:pPr>
        <w:jc w:val="right"/>
      </w:pPr>
      <w:r>
        <w:rPr>
          <w:rFonts w:ascii="Jameel Noori Nastaleeq" w:hAnsi="Jameel Noori Nastaleeq"/>
          <w:b/>
          <w:color w:val="145A32"/>
          <w:sz w:val="28"/>
        </w:rPr>
        <w:t>✦ واقعہ نمبر ۱۷۵۹: ایک بادشاہ کی باندی کی توبہ 59 60 61 63 توبہ کی توفیق ہر بندے</w:t>
      </w:r>
    </w:p>
    <w:p>
      <w:pPr>
        <w:jc w:val="both"/>
      </w:pPr>
      <w:r>
        <w:rPr>
          <w:rFonts w:ascii="Jameel Noori Nastaleeq" w:hAnsi="Jameel Noori Nastaleeq"/>
          <w:sz w:val="24"/>
        </w:rPr>
        <w:t>ایک بادشاہ کی باندی کی توبہ 59 60 61 63 توبہ کی توفیق ہر بندے کو نہیں ملتی 51 ایک شہزادے کی قابل رشک تو بہ 64 جنتیوں میں شامل ہونا مشکل نہیں 71 73 الله الله الله 72 73 75 76 ہیں سال بعد واپسی امید کا چراغ جلتا رہے اللہ کی رحمت اتنی وسیع اللہ کی رحمت پر توکل مناجات 52 52 53 54 55 صلوة التوبة روضہ اقدس پر تو به تو بہ کا اہم مسئلہ وسعت رحمت خداوندی شرک کا وبال عنوان صفحه نمبر عنوان صفحه نمبر علمائے کرام کے لیے دلپذیر ہدایات 79 دین کا علم محفوظ ہے علم قرآن پاک میں علم کی اہمیت 81 مراد الہی محفوظ احادیث میں طلب علم کی اہمیت 83 قرآن محفوظ حضرت مولانا انورشاہ کشمیری کی حدیث محفوظ علمی حرص 85 علماء کا منصب صوفیا سے زیادہ علم بڑھانے کے دوراستے 85 اہم ہے تفقہ فی الدین کیسے ملتا ہے؟ 86 بے عمل عالم گدھے کی مانند 87 علمائے کرام کے لیے رہنما حسن طلب علم کی لگن اور</w:t>
      </w:r>
    </w:p>
    <w:p>
      <w:pPr>
        <w:jc w:val="left"/>
      </w:pPr>
      <w:r>
        <w:rPr>
          <w:rFonts w:ascii="Jameel Noori Nastaleeq" w:hAnsi="Jameel Noori Nastaleeq"/>
          <w:i/>
          <w:color w:val="787878"/>
          <w:sz w:val="20"/>
        </w:rPr>
        <w:t>حوالہ: خطبات فقیر جلد 32، صفحہ ۶</w:t>
      </w:r>
    </w:p>
    <w:p>
      <w:pPr>
        <w:jc w:val="center"/>
      </w:pPr>
      <w:r>
        <w:rPr>
          <w:color w:val="C8B48C"/>
          <w:sz w:val="20"/>
        </w:rPr>
        <w:t>❖ ❖ ❖</w:t>
      </w:r>
    </w:p>
    <w:p>
      <w:pPr>
        <w:jc w:val="right"/>
      </w:pPr>
      <w:r>
        <w:rPr>
          <w:rFonts w:ascii="Jameel Noori Nastaleeq" w:hAnsi="Jameel Noori Nastaleeq"/>
          <w:b/>
          <w:color w:val="145A32"/>
          <w:sz w:val="28"/>
        </w:rPr>
        <w:t>✦ واقعہ نمبر ۱۷۶۰: ایک مرتبہ شیطان مل گیا، کہنے لگا: سہل بڑی نیکیاں کرتا پھرتا</w:t>
      </w:r>
    </w:p>
    <w:p>
      <w:pPr>
        <w:jc w:val="both"/>
      </w:pPr>
      <w:r>
        <w:rPr>
          <w:rFonts w:ascii="Jameel Noori Nastaleeq" w:hAnsi="Jameel Noori Nastaleeq"/>
          <w:sz w:val="24"/>
        </w:rPr>
        <w:t>ایک مرتبہ شیطان مل گیا، کہنے لگا: سہل بڑی نیکیاں کرتا پھرتا ہے، راتوں کو جاگتا ہے، دن میں روزے رکھتا ہے، قیامت کے دن مغفرت تو میری بھی ہو جائے گی۔ تو انہوں نے کہا کہ تیری تو نہیں ہونی شیطان نے کہا کہ رب کریم کا فرمان ہے۔ إِنَّ رَحْمَتِي وَسِعَتْ كُلَّ شَيءٍ تو جب ہر چیز پر اس کی رحمت وسیع ہے تو میں بھی تو ایک چیز ہوں، لاشی تو نہیں ہوں کہ میری مغفرت نہیں ہوئی۔ تو انہوں نے کہا کہ نہیں ہر ایک کی مغفرت ہوگی مگر ایمان ضروری ہے۔</w:t>
      </w:r>
    </w:p>
    <w:p>
      <w:pPr>
        <w:jc w:val="left"/>
      </w:pPr>
      <w:r>
        <w:rPr>
          <w:rFonts w:ascii="Jameel Noori Nastaleeq" w:hAnsi="Jameel Noori Nastaleeq"/>
          <w:i/>
          <w:color w:val="787878"/>
          <w:sz w:val="20"/>
        </w:rPr>
        <w:t>حوالہ: خطبات فقیر جلد 32، صفحہ ۱۹</w:t>
      </w:r>
    </w:p>
    <w:p>
      <w:pPr>
        <w:jc w:val="center"/>
      </w:pPr>
      <w:r>
        <w:rPr>
          <w:color w:val="C8B48C"/>
          <w:sz w:val="20"/>
        </w:rPr>
        <w:t>❖ ❖ ❖</w:t>
      </w:r>
    </w:p>
    <w:p>
      <w:pPr>
        <w:jc w:val="right"/>
      </w:pPr>
      <w:r>
        <w:rPr>
          <w:rFonts w:ascii="Jameel Noori Nastaleeq" w:hAnsi="Jameel Noori Nastaleeq"/>
          <w:b/>
          <w:color w:val="145A32"/>
          <w:sz w:val="28"/>
        </w:rPr>
        <w:t>✦ واقعہ نمبر ۱۷۶۱: ایک بزرگ فرماتے تھے کہ اللہ تعالیٰ نے الہام فرمایا: میرے بن</w:t>
      </w:r>
    </w:p>
    <w:p>
      <w:pPr>
        <w:jc w:val="both"/>
      </w:pPr>
      <w:r>
        <w:rPr>
          <w:rFonts w:ascii="Jameel Noori Nastaleeq" w:hAnsi="Jameel Noori Nastaleeq"/>
          <w:sz w:val="24"/>
        </w:rPr>
        <w:t>ایک بزرگ فرماتے تھے کہ اللہ تعالیٰ نے الہام فرمایا: میرے بندے! جب گناہ کرنے لگتے ہو تو ان تمام دروازوں کو بند کر دیتے ہو جن سے دنیا دیکھتی ہے، اس دروازے کو بند نہیں کرتے جس سے میں پروردگار دیکھتا ہوں، کیا اپنی طرف دیکھنے والوں میں سب سے کم درجے کا مجھے سمجھتے ہو؟ گناہوں کی تین اقسام: ,, حدیث شریف میں آیا کہ گناہوں کی تین قسمیں ہیں۔ ذَنْبٌ يُغْفَرُ وہ گناہ جو معاف ہو جائیں گے ذَلْبٌ لَا يُغْفَرُ AAAAA AAAAAAAAAAAA 31 (RCES وہ گناہ جو بالکل معاف نہیں ہوں گے۔ • وَ ذَنْبٌ يُجَازى فيه (طبرانی، کنز العمال: ۱۰۳۱۳) اور وہ گناہ جن کا بدارہ دینا پڑے گا۔ توبہ کی حقیقت مثال کے طور پر وہ گناہ بر معاف نہیں ہوگا وہ ہے ( الشرك بالله) اللہ کے و ساتھ شریک بنانا۔</w:t>
      </w:r>
    </w:p>
    <w:p>
      <w:pPr>
        <w:jc w:val="left"/>
      </w:pPr>
      <w:r>
        <w:rPr>
          <w:rFonts w:ascii="Jameel Noori Nastaleeq" w:hAnsi="Jameel Noori Nastaleeq"/>
          <w:i/>
          <w:color w:val="787878"/>
          <w:sz w:val="20"/>
        </w:rPr>
        <w:t>حوالہ: خطبات فقیر جلد 32، صفحہ ۲۲</w:t>
      </w:r>
    </w:p>
    <w:p>
      <w:pPr>
        <w:jc w:val="center"/>
      </w:pPr>
      <w:r>
        <w:rPr>
          <w:color w:val="C8B48C"/>
          <w:sz w:val="20"/>
        </w:rPr>
        <w:t>❖ ❖ ❖</w:t>
      </w:r>
    </w:p>
    <w:p>
      <w:pPr>
        <w:jc w:val="right"/>
      </w:pPr>
      <w:r>
        <w:rPr>
          <w:rFonts w:ascii="Jameel Noori Nastaleeq" w:hAnsi="Jameel Noori Nastaleeq"/>
          <w:b/>
          <w:color w:val="145A32"/>
          <w:sz w:val="28"/>
        </w:rPr>
        <w:t>✦ واقعہ نمبر ۱۷۶۲: روایت ہے کہ نبی علیہ سلام نے فرمایا: (كُلُّ أُمَّتِي مُعَافَى</w:t>
      </w:r>
    </w:p>
    <w:p>
      <w:pPr>
        <w:jc w:val="both"/>
      </w:pPr>
      <w:r>
        <w:rPr>
          <w:rFonts w:ascii="Jameel Noori Nastaleeq" w:hAnsi="Jameel Noori Nastaleeq"/>
          <w:sz w:val="24"/>
        </w:rPr>
        <w:t>روایت ہے کہ نبی علیہ سلام نے فرمایا: (كُلُّ أُمَّتِي مُعَافَى إِلَّا الْمُجَاهِرِينَ ) ( كنز العمال: ۱۰۳۳۸) ”میری امت کے تمام گناہ گاروں کو معافی ملے گی مگر اظہار کرنے والے والوں کو نہیں کئی لوگ ہوتے ہیں کہ وہ دوسروں کو کارگزاری سناتے ہیں کہ جی میں بڑا سمارٹ ہوں۔ اوجی میں نے فلاں کو ایسے بیوقوف بنایا، میں نے تو ایسی بات کی کہ وہ جلتا ہی رہا ہوگا ، سڑتا ہی رہا ہو گا ۔ تو اس قسم کی گناہ کی باتیں کرنا اور پھر لوگوں کو بتانا اور کئی لوگوں کے تو اپنے گناہوں کے افیئر ہوتے ہیں، ان کی تفصیلات افسانہ کی طرح سناتے ہیں، میں نے یہ کر دکھایا۔ ایسے کرنے والے کے لیے فرمایا کہ معافی نہیں ہے۔</w:t>
      </w:r>
    </w:p>
    <w:p>
      <w:pPr>
        <w:jc w:val="left"/>
      </w:pPr>
      <w:r>
        <w:rPr>
          <w:rFonts w:ascii="Jameel Noori Nastaleeq" w:hAnsi="Jameel Noori Nastaleeq"/>
          <w:i/>
          <w:color w:val="787878"/>
          <w:sz w:val="20"/>
        </w:rPr>
        <w:t>حوالہ: خطبات فقیر جلد 32، صفحہ ۲۵</w:t>
      </w:r>
    </w:p>
    <w:p>
      <w:pPr>
        <w:jc w:val="center"/>
      </w:pPr>
      <w:r>
        <w:rPr>
          <w:color w:val="C8B48C"/>
          <w:sz w:val="20"/>
        </w:rPr>
        <w:t>❖ ❖ ❖</w:t>
      </w:r>
    </w:p>
    <w:p>
      <w:pPr>
        <w:jc w:val="right"/>
      </w:pPr>
      <w:r>
        <w:rPr>
          <w:rFonts w:ascii="Jameel Noori Nastaleeq" w:hAnsi="Jameel Noori Nastaleeq"/>
          <w:b/>
          <w:color w:val="145A32"/>
          <w:sz w:val="28"/>
        </w:rPr>
        <w:t>✦ واقعہ نمبر ۱۷۶۳: ایک مرتبہ پردہ ڈال دیا، تو اللہ فرماتے ہیں کہ میں اس سے بلند</w:t>
      </w:r>
    </w:p>
    <w:p>
      <w:pPr>
        <w:jc w:val="both"/>
      </w:pPr>
      <w:r>
        <w:rPr>
          <w:rFonts w:ascii="Jameel Noori Nastaleeq" w:hAnsi="Jameel Noori Nastaleeq"/>
          <w:sz w:val="24"/>
        </w:rPr>
        <w:t>ایک مرتبہ پردہ ڈال دیا، تو اللہ فرماتے ہیں کہ میں اس سے بلند ہوں کہ پھر اس کو رسوا کروں ۔ تو بھئی ! جب اللہ نے پردے ڈال ہی دیے تو ہم اللہ سے معافی بھی مانگ لیں کہ اے اللہ ! اب آپ معاف بھی فرمادیجیے۔ آگے فرمایا: وَ لَا اَزَالُ اَغْفِرْ لِعَبْدِى مَا اسْتَغْفَرَ نِی» (کنز العمال: ۱۰۲۱۵) اور میں اپنے بندوں کو معاف کرتا رہوں گا جب تک وہ مجھ سے معافی مانگتا رہے گا“ تو جب اللہ اتنے کریم ہیں تو پھر ہمیں چاہیے کہ ہم بار بار معافی مانگیں۔ یہ گناہوں کی معافی اللہ کو اتنی پسند ہے کہ حدیث پاک میں یوں فرمایا: BAAAAAAA</w:t>
      </w:r>
    </w:p>
    <w:p>
      <w:pPr>
        <w:jc w:val="left"/>
      </w:pPr>
      <w:r>
        <w:rPr>
          <w:rFonts w:ascii="Jameel Noori Nastaleeq" w:hAnsi="Jameel Noori Nastaleeq"/>
          <w:i/>
          <w:color w:val="787878"/>
          <w:sz w:val="20"/>
        </w:rPr>
        <w:t>حوالہ: خطبات فقیر جلد 32، صفحہ ۳۰</w:t>
      </w:r>
    </w:p>
    <w:p>
      <w:pPr>
        <w:jc w:val="center"/>
      </w:pPr>
      <w:r>
        <w:rPr>
          <w:color w:val="C8B48C"/>
          <w:sz w:val="20"/>
        </w:rPr>
        <w:t>❖ ❖ ❖</w:t>
      </w:r>
    </w:p>
    <w:p>
      <w:pPr>
        <w:jc w:val="right"/>
      </w:pPr>
      <w:r>
        <w:rPr>
          <w:rFonts w:ascii="Jameel Noori Nastaleeq" w:hAnsi="Jameel Noori Nastaleeq"/>
          <w:b/>
          <w:color w:val="145A32"/>
          <w:sz w:val="28"/>
        </w:rPr>
        <w:t>✦ واقعہ نمبر ۱۷۶۴: ایک واقعہ ہے کہ بنی اسرائیل کا ایک نوجوان تھا جو ب</w:t>
      </w:r>
    </w:p>
    <w:p>
      <w:pPr>
        <w:jc w:val="both"/>
      </w:pPr>
      <w:r>
        <w:rPr>
          <w:rFonts w:ascii="Jameel Noori Nastaleeq" w:hAnsi="Jameel Noori Nastaleeq"/>
          <w:sz w:val="24"/>
        </w:rPr>
        <w:t>ایک واقعہ ہے کہ بنی اسرائیل کا ایک نوجوان تھا جو بڑا خطا کار اور گناہ گار تھا۔ تو اللہ تعالیٰ نے اس کے گناہوں کو معاف فرما دیا اور موسیٰ علیہ سلام کو فرمایا: میرے بندے نے ایسی توبہ کی کہ اس کے ثواب کو پورے شہر والوں پر تقسیم کر دیا جاتا تو شہر کے سب گناہ گار لوگوں کو معاف کر دیا جاتا۔ تو سبحان اللہ کہ دینِ اسلام کتنا خوبصورت دین ہے، شریعت میں کیا حسن ہے! جتنا بھی گناہ گار خطا کار پاپی ہو اس کے لیے معافی کا امکان ہے، ابھی تو بہ کرے ابھی گناہ معاف۔اور زیادہ اخلاص سے تو بہ کرے تو اللہ تعالیٰ گناہوں کو نیکیوں میں تبدیل فرما دیتے ہیں۔</w:t>
      </w:r>
    </w:p>
    <w:p>
      <w:pPr>
        <w:jc w:val="left"/>
      </w:pPr>
      <w:r>
        <w:rPr>
          <w:rFonts w:ascii="Jameel Noori Nastaleeq" w:hAnsi="Jameel Noori Nastaleeq"/>
          <w:i/>
          <w:color w:val="787878"/>
          <w:sz w:val="20"/>
        </w:rPr>
        <w:t>حوالہ: خطبات فقیر جلد 32، صفحہ ۳۲</w:t>
      </w:r>
    </w:p>
    <w:p>
      <w:pPr>
        <w:jc w:val="center"/>
      </w:pPr>
      <w:r>
        <w:rPr>
          <w:color w:val="C8B48C"/>
          <w:sz w:val="20"/>
        </w:rPr>
        <w:t>❖ ❖ ❖</w:t>
      </w:r>
    </w:p>
    <w:p>
      <w:pPr>
        <w:jc w:val="right"/>
      </w:pPr>
      <w:r>
        <w:rPr>
          <w:rFonts w:ascii="Jameel Noori Nastaleeq" w:hAnsi="Jameel Noori Nastaleeq"/>
          <w:b/>
          <w:color w:val="145A32"/>
          <w:sz w:val="28"/>
        </w:rPr>
        <w:t>✦ واقعہ نمبر ۱۷۶۵: روایت ہے کہ نبی صلی ا ہم نے عائشہ صدیقہ کی یا کو فرمایا: يَا ع</w:t>
      </w:r>
    </w:p>
    <w:p>
      <w:pPr>
        <w:jc w:val="both"/>
      </w:pPr>
      <w:r>
        <w:rPr>
          <w:rFonts w:ascii="Jameel Noori Nastaleeq" w:hAnsi="Jameel Noori Nastaleeq"/>
          <w:sz w:val="24"/>
        </w:rPr>
        <w:t>روایت ہے کہ نبی صلی ا ہم نے عائشہ صدیقہ کی یا کو فرمایا: يَا عَائِشَةُ لَيْسَ كُلُّ النَّاسُ مُرْحًى عَلَيْهِ » اے عائشہ ! ہر بندے کو ڈھیل نہیں دی جاتی " تو بھئی ! اللہ نے اب تک ڈھیل دی ہے کہ گناہوں کے باوجود اللہ نے دنیا میں \AAAAAAAAAAAAAAAAAAAAAAAAAA (۳۲) 52 توبہ کی حقیقت رسوا نہیں کیا۔ تو اب ہم اس سے پہلے کہ کوئی عذاب کا کوڑا آئے ، اپنے گناہوں سے توبہ کرلیں۔ صلوة التوبة : ایک طریقہ تو بہ کا یہ ہے کہ انسان دو رکعت صلوۃ التوبہ پڑھ لے ۔ نبی علیه السلام نے ارشاد فرمایا: (مَا مِنْ عَبْدِ يَذْنِبُ ذَنَبا فَيَتَوَضَّأُ فَيُحْسِنُ الْوُضُوءَ ثُمَّ يَمُومُ فَيُصَلِّى ركعتين ثُمَّ يَسْتَغْفِرُ اللهَ لِذَالِكَ الذَنْبِ إِلَّا غَفَرَ اللهُ لَهُ) (کنز الع</w:t>
      </w:r>
    </w:p>
    <w:p>
      <w:pPr>
        <w:jc w:val="left"/>
      </w:pPr>
      <w:r>
        <w:rPr>
          <w:rFonts w:ascii="Jameel Noori Nastaleeq" w:hAnsi="Jameel Noori Nastaleeq"/>
          <w:i/>
          <w:color w:val="787878"/>
          <w:sz w:val="20"/>
        </w:rPr>
        <w:t>حوالہ: خطبات فقیر جلد 32، صفحہ ۴۳</w:t>
      </w:r>
    </w:p>
    <w:p>
      <w:pPr>
        <w:jc w:val="center"/>
      </w:pPr>
      <w:r>
        <w:rPr>
          <w:color w:val="C8B48C"/>
          <w:sz w:val="20"/>
        </w:rPr>
        <w:t>❖ ❖ ❖</w:t>
      </w:r>
    </w:p>
    <w:p>
      <w:pPr>
        <w:jc w:val="right"/>
      </w:pPr>
      <w:r>
        <w:rPr>
          <w:rFonts w:ascii="Jameel Noori Nastaleeq" w:hAnsi="Jameel Noori Nastaleeq"/>
          <w:b/>
          <w:color w:val="145A32"/>
          <w:sz w:val="28"/>
        </w:rPr>
        <w:t>✦ واقعہ نمبر ۱۷۶۶: روایت ہے کہ نبی صلی اللی کام کے پردہ فرمانے کے تین دن کے بعد ا</w:t>
      </w:r>
    </w:p>
    <w:p>
      <w:pPr>
        <w:jc w:val="both"/>
      </w:pPr>
      <w:r>
        <w:rPr>
          <w:rFonts w:ascii="Jameel Noori Nastaleeq" w:hAnsi="Jameel Noori Nastaleeq"/>
          <w:sz w:val="24"/>
        </w:rPr>
        <w:t>روایت ہے کہ نبی صلی اللی کام کے پردہ فرمانے کے تین دن کے بعد ایک دیہاتی آیا اور قبر کی مٹی اپنے سر پر ڈال کر رونے لگ گیا، اس نے روتے ہوئے کہا کہ یا رسول اللہ صلی اللہ ہم آپ جو قرآن لے کر آئے اس میں ہے کہ وَلَوْ أَنَّهُمْ اِذَا الظَّلَمُوا أَنْفُسَهُمْ جَانُوكَ فَاسْتَغْفِرُ اللهَ وَاسْتَغْفَرَ لَهُم الرَّسُول الوَجَدُوا اللهَ تَوَّابًا رَّحِيمًا ) ( الصفت (۶۴) اگر یہ لوگ آپ کے پاس حاضر ہوں اور اپنے گناہوں کی استغفار کریں تو (۳۲) اے اللہ کے نبی صلی اللہ یکم ! آپ بھی ان کے لیے استغفار کریں۔ توبہ کی حقیقت اس نے گڑ گڑاتے ہوئے یہ آہ وزاری کی کہ میں بھی یا رسول اللہ صلی علی یکم آپ کے پاس حاضر ہوا ہوں تا کہ آپ میرے لیے بخشش طلب فرما ئیں تو قبر مبارک سے ندا آئی کہ تیرے لیے بخشش کر دی گئی۔ (تفسیر ابن کثیر ج ۲، ص ۳۲۹، کنز العمال: ۱۰۴۲۲) چنانچہ اللہ جب اس جگہ پر پہنچائے تو ہم بھی نبی علیہم کو سفارشی بنا کر اپنے گناہوں پر معافی</w:t>
      </w:r>
    </w:p>
    <w:p>
      <w:pPr>
        <w:jc w:val="left"/>
      </w:pPr>
      <w:r>
        <w:rPr>
          <w:rFonts w:ascii="Jameel Noori Nastaleeq" w:hAnsi="Jameel Noori Nastaleeq"/>
          <w:i/>
          <w:color w:val="787878"/>
          <w:sz w:val="20"/>
        </w:rPr>
        <w:t>حوالہ: خطبات فقیر جلد 32، صفحہ ۴۴</w:t>
      </w:r>
    </w:p>
    <w:p>
      <w:pPr>
        <w:jc w:val="center"/>
      </w:pPr>
      <w:r>
        <w:rPr>
          <w:color w:val="C8B48C"/>
          <w:sz w:val="20"/>
        </w:rPr>
        <w:t>❖ ❖ ❖</w:t>
      </w:r>
    </w:p>
    <w:p>
      <w:pPr>
        <w:jc w:val="right"/>
      </w:pPr>
      <w:r>
        <w:rPr>
          <w:rFonts w:ascii="Jameel Noori Nastaleeq" w:hAnsi="Jameel Noori Nastaleeq"/>
          <w:b/>
          <w:color w:val="145A32"/>
          <w:sz w:val="28"/>
        </w:rPr>
        <w:t>✦ واقعہ نمبر ۱۷۶۷: روایت ہے کہ نبی صلی اللی رام نے فرمایا: يَا ابنَ آدَمَ إِنَّكَ</w:t>
      </w:r>
    </w:p>
    <w:p>
      <w:pPr>
        <w:jc w:val="both"/>
      </w:pPr>
      <w:r>
        <w:rPr>
          <w:rFonts w:ascii="Jameel Noori Nastaleeq" w:hAnsi="Jameel Noori Nastaleeq"/>
          <w:sz w:val="24"/>
        </w:rPr>
        <w:t>روایت ہے کہ نبی صلی اللی رام نے فرمایا: يَا ابنَ آدَمَ إِنَّكَ مَا دَعَوْتَنِي رَجَوْتَنِي غَفَرَتْ لَكَ عَلَى مَا كَانَ مِنْكَ وَلَا أَبَالِي» اے ابن آدم تو تو بہ کرے گا ، معافی مانگے گا، روئے دھوئے گا ، میں تیرے سب گناہوں کو معاف کر دوں گا اور مجھے اس کی پرواہی نہیں ۔“ ( يَا ابْنَ آدَمَ لَوْ بَلَغَتْ ذُنُوبُكَ اَناَنَ السَّمَاءِ ثُمَّ اسْتَغْفَرْتَنِي غَفَرْتُ لَكَ وَلَا أَبَالِي (۳۲) 55 توبہ کی حقیقت ”اگر تیرے گناہ آسمان کی بلندیوں تک پہنچ جائیں اور تو معافی مانگے گا تو میں پھر بھی گناہوں کو معاف کر دوں گا اور مجھے کچھ پروا نہیں ہوگی۔“ ((يَا ابْنَ آدَمَ لَوْ أَنَّكَ آتَيْتَنِي بِقُرَابِ الْأَرْضِ خَطَايَا ثُمَّ لَقَيْتَنِي لَا تُشْرِكْ بِي شَيْئًا لَاتَيْتُكَ بِقَرَابِهَا مَغْفِرَةٌ ( ترندی، کنز العمال :۱۰۳۲) اگر تو جتنی زمین ہے اگر یہ گناہوں کی بھری ہوئی میرے پاس لائے او</w:t>
      </w:r>
    </w:p>
    <w:p>
      <w:pPr>
        <w:jc w:val="left"/>
      </w:pPr>
      <w:r>
        <w:rPr>
          <w:rFonts w:ascii="Jameel Noori Nastaleeq" w:hAnsi="Jameel Noori Nastaleeq"/>
          <w:i/>
          <w:color w:val="787878"/>
          <w:sz w:val="20"/>
        </w:rPr>
        <w:t>حوالہ: خطبات فقیر جلد 32، صفحہ ۴۶</w:t>
      </w:r>
    </w:p>
    <w:p>
      <w:pPr>
        <w:jc w:val="center"/>
      </w:pPr>
      <w:r>
        <w:rPr>
          <w:color w:val="C8B48C"/>
          <w:sz w:val="20"/>
        </w:rPr>
        <w:t>❖ ❖ ❖</w:t>
      </w:r>
    </w:p>
    <w:p>
      <w:pPr>
        <w:jc w:val="right"/>
      </w:pPr>
      <w:r>
        <w:rPr>
          <w:rFonts w:ascii="Jameel Noori Nastaleeq" w:hAnsi="Jameel Noori Nastaleeq"/>
          <w:b/>
          <w:color w:val="145A32"/>
          <w:sz w:val="28"/>
        </w:rPr>
        <w:t>✦ واقعہ نمبر ۱۷۶۸: ایک مرتبہ ایک اعرابی نے کہا: AA «اللَّهُمَّ إِنِّي اسْتَغْفِ</w:t>
      </w:r>
    </w:p>
    <w:p>
      <w:pPr>
        <w:jc w:val="both"/>
      </w:pPr>
      <w:r>
        <w:rPr>
          <w:rFonts w:ascii="Jameel Noori Nastaleeq" w:hAnsi="Jameel Noori Nastaleeq"/>
          <w:sz w:val="24"/>
        </w:rPr>
        <w:t>ایک مرتبہ ایک اعرابی نے کہا: AA «اللَّهُمَّ إِنِّي اسْتَغْفِرُكَ وَأَتُوبُ إِلَيْكَ» انہوں نے فرمایا کہ ( يَا هَذَا إِنَّ سُرْعَةَ الْإِسْتِغْفَارِ بِالتَّوْبَةِ تَوْبَةَ الْكَذَابِينَ » ,, یہ استغفار اور تو به اتنی جلدی کرنا یہ تو جھوٹوں کی تو یہ ہے" قَالَ الْأَعْرَابِيُّ مَا التَّوْبَةُ» &gt;&gt; AAAAAAAAAAAAAAAM AAAAAAAAAAAAAA (۳۲) تو اعرابی نے پوچھا کہ تو بہ ہے کیا ؟ 8362 تو سید نا علی کرم اللہ وجہہ نے اسے سمجھایا: ((قَالَ يَجْمَعُهَا سِتَّةُ أَشْيَاءَ) تو بہ میں چھ چیزیں ہوتی ہیں عَلَى الْمَاضِي مِنَ الذُّنوبِ النَدَامَةُ کہ گناہوں پر جو وقت گزر گیا اس پر ندامت ہو۔“ وَلِلْفَرَائِضِ إعَادَةُ ، جو فرض واجب ذمے ہیں اس کو لوٹانا ۔“ وَرَدُّ المَظَالِم توبہ کی حقیقت اور جو ظلم کیسے زیادتیاں کی ان کو بخشوانا ان کی معافی مانگ</w:t>
      </w:r>
    </w:p>
    <w:p>
      <w:pPr>
        <w:jc w:val="left"/>
      </w:pPr>
      <w:r>
        <w:rPr>
          <w:rFonts w:ascii="Jameel Noori Nastaleeq" w:hAnsi="Jameel Noori Nastaleeq"/>
          <w:i/>
          <w:color w:val="787878"/>
          <w:sz w:val="20"/>
        </w:rPr>
        <w:t>حوالہ: خطبات فقیر جلد 32، صفحہ ۵۳</w:t>
      </w:r>
    </w:p>
    <w:p>
      <w:pPr>
        <w:jc w:val="center"/>
      </w:pPr>
      <w:r>
        <w:rPr>
          <w:color w:val="C8B48C"/>
          <w:sz w:val="20"/>
        </w:rPr>
        <w:t>❖ ❖ ❖</w:t>
      </w:r>
    </w:p>
    <w:p>
      <w:pPr>
        <w:jc w:val="right"/>
      </w:pPr>
      <w:r>
        <w:rPr>
          <w:rFonts w:ascii="Jameel Noori Nastaleeq" w:hAnsi="Jameel Noori Nastaleeq"/>
          <w:b/>
          <w:color w:val="145A32"/>
          <w:sz w:val="28"/>
        </w:rPr>
        <w:t>✦ واقعہ نمبر ۱۷۶۹: ایک بادشاہ کی باندی کی توبہ : ہشام بن عبد اللہ ایک بادشاہ تھا</w:t>
      </w:r>
    </w:p>
    <w:p>
      <w:pPr>
        <w:jc w:val="both"/>
      </w:pPr>
      <w:r>
        <w:rPr>
          <w:rFonts w:ascii="Jameel Noori Nastaleeq" w:hAnsi="Jameel Noori Nastaleeq"/>
          <w:sz w:val="24"/>
        </w:rPr>
        <w:t>ایک بادشاہ کی باندی کی توبہ : ہشام بن عبد اللہ ایک بادشاہ تھا۔ اس کی ایک خوبصورت باندی تھی جس کا نام غضیض تھا۔ اس کے پاس حسن بھی ہے، مال و متاع بھی ہے، بادشاہ کی محبتیں بھی ) آنکھ کے اشارے سے کام ہوتے ہیں، منہ سے لفظ نکلتا ہے پورا ہوتا ہے اور اس کے کرنے کی ہر سہولت موجود ہے ، ٹھاٹ کی زندگی گزر رہی تھی ۔ جو بادشاہ وقت کیا کیا کیا ہوگی وہ کیا مزے کی زندگی گزارتی ہوگی۔</w:t>
      </w:r>
    </w:p>
    <w:p>
      <w:pPr>
        <w:jc w:val="left"/>
      </w:pPr>
      <w:r>
        <w:rPr>
          <w:rFonts w:ascii="Jameel Noori Nastaleeq" w:hAnsi="Jameel Noori Nastaleeq"/>
          <w:i/>
          <w:color w:val="787878"/>
          <w:sz w:val="20"/>
        </w:rPr>
        <w:t>حوالہ: خطبات فقیر جلد 32، صفحہ ۵۵</w:t>
      </w:r>
    </w:p>
    <w:p>
      <w:pPr>
        <w:jc w:val="center"/>
      </w:pPr>
      <w:r>
        <w:rPr>
          <w:color w:val="C8B48C"/>
          <w:sz w:val="20"/>
        </w:rPr>
        <w:t>❖ ❖ ❖</w:t>
      </w:r>
    </w:p>
    <w:p>
      <w:pPr>
        <w:jc w:val="right"/>
      </w:pPr>
      <w:r>
        <w:rPr>
          <w:rFonts w:ascii="Jameel Noori Nastaleeq" w:hAnsi="Jameel Noori Nastaleeq"/>
          <w:b/>
          <w:color w:val="145A32"/>
          <w:sz w:val="28"/>
        </w:rPr>
        <w:t>✦ واقعہ نمبر ۱۷۷۰: ایک مرتبہ جنازہ جاتے دیکھا، اس جنازے کے دیکھنے سے اس کے دل پ</w:t>
      </w:r>
    </w:p>
    <w:p>
      <w:pPr>
        <w:jc w:val="both"/>
      </w:pPr>
      <w:r>
        <w:rPr>
          <w:rFonts w:ascii="Jameel Noori Nastaleeq" w:hAnsi="Jameel Noori Nastaleeq"/>
          <w:sz w:val="24"/>
        </w:rPr>
        <w:t>ایک مرتبہ جنازہ جاتے دیکھا، اس جنازے کے دیکھنے سے اس کے دل پر چوٹ پڑی کہ میں ساری عمر یونہی جو ان تو نہیں رہوں گی ہمس یو نیورس نہیں رہوں گی، مجھے بھی موت آنی ہے تو دنیا میں تو یہ کل ملا تو آخرت میں مجھے کیا ملے گا؟ اس نے ہشام بن عبد الملک سے کہا کہ بس مجھے عبادت کے لیے فارغ کر دو۔ ہشام نے کہا کہ تو اتنی خوبصورت ہے کہ میں تیرے بغیر نہیں رہ سکتا، اس نے اس کو کہا کہ اس بات کو منانے کے لیے میں تیرے پاؤں بھی پکڑوں گی کہ تو مجھے عبادت کے لیے AAAAAAAAAAA! توب کی حقیقت 64 (۳۲) فارغ کر دے۔ دل بدل گیا تھا دل نے سمجھ لیا کہ عمر تو گزرگئی ، اب آگے کی تیاری کرنی چاہیے۔ چنانچہ ہشام نے اس کو فارغ کر دیا، یہ وہاں سے چلی اور مکہ مکرمہ آئی اور باقی زندگی اس نے حرم شریف کے اندر عبادت کرنے میں گزار دی حتی کہ و ہیں اس کی موت آئی۔</w:t>
      </w:r>
    </w:p>
    <w:p>
      <w:pPr>
        <w:jc w:val="left"/>
      </w:pPr>
      <w:r>
        <w:rPr>
          <w:rFonts w:ascii="Jameel Noori Nastaleeq" w:hAnsi="Jameel Noori Nastaleeq"/>
          <w:i/>
          <w:color w:val="787878"/>
          <w:sz w:val="20"/>
        </w:rPr>
        <w:t>حوالہ: خطبات فقیر جلد 32، صفحہ ۵۵</w:t>
      </w:r>
    </w:p>
    <w:p>
      <w:pPr>
        <w:jc w:val="center"/>
      </w:pPr>
      <w:r>
        <w:rPr>
          <w:color w:val="C8B48C"/>
          <w:sz w:val="20"/>
        </w:rPr>
        <w:t>❖ ❖ ❖</w:t>
      </w:r>
    </w:p>
    <w:p>
      <w:pPr>
        <w:jc w:val="right"/>
      </w:pPr>
      <w:r>
        <w:rPr>
          <w:rFonts w:ascii="Jameel Noori Nastaleeq" w:hAnsi="Jameel Noori Nastaleeq"/>
          <w:b/>
          <w:color w:val="145A32"/>
          <w:sz w:val="28"/>
        </w:rPr>
        <w:t>✦ واقعہ نمبر ۱۷۷۱: ایک دفعہ بیوی نے اچھی چیز پکا کر دے دی تھی تو فرمایا تھا کہ</w:t>
      </w:r>
    </w:p>
    <w:p>
      <w:pPr>
        <w:jc w:val="both"/>
      </w:pPr>
      <w:r>
        <w:rPr>
          <w:rFonts w:ascii="Jameel Noori Nastaleeq" w:hAnsi="Jameel Noori Nastaleeq"/>
          <w:sz w:val="24"/>
        </w:rPr>
        <w:t>ایک دفعہ بیوی نے اچھی چیز پکا کر دے دی تھی تو فرمایا تھا کہ کہیں ایسا نہ ہو قیامت کے دن اللہ پوچھے: ردردوه الْهَبْتُم طَيِّبَتِكُم في حَيَاتِكُمُ الدُّنْيا واستمتعتم (۳۲) 69 توبہ کی حقیقت (سورۃ الاحقاف : ۲۰) عمر یا اللہ کے بارے میں آتا ہے کہ جب انہیں کوئی مشروب دیا جاتا تھا تو وہ ہمیشہ آنسوؤں کی ملاوٹ کے ساتھ پیا کرتے تھے ، مشروب میں آنسو گرتے تھے اور آنسوؤں کی ملاوٹ سے مشروب پیتے تھے کہ میں اللہ کی اتنی نعمتیں استعمال کر رہا ہوں قیامت کے دن ان کا جواب کیسے دوں گا ؟ پھر انہوں نے عبد اللہ ابن مبارک رمی یا اللہ کا واقعہ سنایا کہ موت کے قریب انگور کا خوشہ کھانے ک</w:t>
      </w:r>
    </w:p>
    <w:p>
      <w:pPr>
        <w:jc w:val="left"/>
      </w:pPr>
      <w:r>
        <w:rPr>
          <w:rFonts w:ascii="Jameel Noori Nastaleeq" w:hAnsi="Jameel Noori Nastaleeq"/>
          <w:i/>
          <w:color w:val="787878"/>
          <w:sz w:val="20"/>
        </w:rPr>
        <w:t>حوالہ: خطبات فقیر جلد 32، صفحہ ۶۰</w:t>
      </w:r>
    </w:p>
    <w:p>
      <w:pPr>
        <w:jc w:val="center"/>
      </w:pPr>
      <w:r>
        <w:rPr>
          <w:color w:val="C8B48C"/>
          <w:sz w:val="20"/>
        </w:rPr>
        <w:t>❖ ❖ ❖</w:t>
      </w:r>
    </w:p>
    <w:p>
      <w:pPr>
        <w:jc w:val="right"/>
      </w:pPr>
      <w:r>
        <w:rPr>
          <w:rFonts w:ascii="Jameel Noori Nastaleeq" w:hAnsi="Jameel Noori Nastaleeq"/>
          <w:b/>
          <w:color w:val="145A32"/>
          <w:sz w:val="28"/>
        </w:rPr>
        <w:t>✦ واقعہ نمبر ۱۷۷۲: ایک شخص کی ( غائب سے ) آواز سنی فرمایا گیا</w:t>
      </w:r>
    </w:p>
    <w:p>
      <w:pPr>
        <w:jc w:val="both"/>
      </w:pPr>
      <w:r>
        <w:rPr>
          <w:rFonts w:ascii="Jameel Noori Nastaleeq" w:hAnsi="Jameel Noori Nastaleeq"/>
          <w:sz w:val="24"/>
        </w:rPr>
        <w:t>ایک شخص کی ( غائب سے ) آواز سنی فرمایا گیا۔“ احبيْتَنَا فَأَحْيَيْنَاكَ فَتَرَكْتَنَا فَتَرَكْنَاكَ وَعَصَيْتَنَا فَامْهَلْنَاكَ وَإِنْ رَجَعتَ إِلَيْنَا قَبلْنَاكَ AAAAAA AAAAAAAAAAAAAM (۳۲) 73 توبہ کی حقیقت " میرے بندے تو نے ہم سے محبت کی ہم نے تم سے محبت کی، تو نے ہمیں چھوڑا ہم نے تجھے چھوڑ دیا ، تو نے ہماری نافرمانی کی ہم نے تجھے مہلت دے 66 دی، اب بھی اگر تو لوٹ کے آئے گا میں تجھے قبول فرمالوں گا ۔“ الله اکبر! امید کا چراغ جلتا ر ہے: چنانچہ ایک حدیث قدسی میں اللہ تعالیٰ فرماتے ہیں۔ (( يَقُولُ اللهُ عَزَّ وَجَلَّ وَيْحَ ابْنُ ادَمَ يُذْنِبُ الذَّنْبَ ثُمَّ يَسْتَغْفِرُنِي فَاغْ</w:t>
      </w:r>
    </w:p>
    <w:p>
      <w:pPr>
        <w:jc w:val="left"/>
      </w:pPr>
      <w:r>
        <w:rPr>
          <w:rFonts w:ascii="Jameel Noori Nastaleeq" w:hAnsi="Jameel Noori Nastaleeq"/>
          <w:i/>
          <w:color w:val="787878"/>
          <w:sz w:val="20"/>
        </w:rPr>
        <w:t>حوالہ: خطبات فقیر جلد 32، صفحہ ۶۴</w:t>
      </w:r>
    </w:p>
    <w:p>
      <w:pPr>
        <w:jc w:val="center"/>
      </w:pPr>
      <w:r>
        <w:rPr>
          <w:color w:val="C8B48C"/>
          <w:sz w:val="20"/>
        </w:rPr>
        <w:t>❖ ❖ ❖</w:t>
      </w:r>
    </w:p>
    <w:p>
      <w:pPr>
        <w:jc w:val="right"/>
      </w:pPr>
      <w:r>
        <w:rPr>
          <w:rFonts w:ascii="Jameel Noori Nastaleeq" w:hAnsi="Jameel Noori Nastaleeq"/>
          <w:b/>
          <w:color w:val="145A32"/>
          <w:sz w:val="28"/>
        </w:rPr>
        <w:t>✦ واقعہ نمبر ۱۷۷۳: ایک دفعہ حضرت موسیٰ عالی سلام نے اللہ سے ہم کلامی کرتے ہوئے</w:t>
      </w:r>
    </w:p>
    <w:p>
      <w:pPr>
        <w:jc w:val="both"/>
      </w:pPr>
      <w:r>
        <w:rPr>
          <w:rFonts w:ascii="Jameel Noori Nastaleeq" w:hAnsi="Jameel Noori Nastaleeq"/>
          <w:sz w:val="24"/>
        </w:rPr>
        <w:t>ایک دفعہ حضرت موسیٰ عالی سلام نے اللہ سے ہم کلامی کرتے ہوئے کہا: (( قَالَ سَيِّدُنَا مُوسَى يَا رَبِّي إِذَا سَتَلَكَ سَائِلٌ مَاذَا تَقُولُ لَهُ )) اے اللہ ! جب فرمانبردار بندہ تجھے پکارتا ہے تو آپ جواب میں کیا کہتے ہیں؟ (( قَالَ أَقُولُ لَبّيك)) اللہ فرماتے ہیں کہ میں جواب میں فرماتا ہوں لبیک میں حاضر ہوں۔ فَقَالَ فَزَاهِدُ پوچھا: اگر دنیا سے زاہد بندہ وہ آپ سے مانگے ؟ قَالَ أَقُولُ لبيك فرمایا: میں کہتا ہوں لبیک۔ قَالَ الصَّائِمُ اگر روزہ دار مانگے تو پھر کیا کہتے ہیں؟ قَالَ أَقُولُ لَبّيك میں کہتا ہوں لبیک۔ قَالَ فَالْعَاصِي موسیٰ نے نقطے کی بات پوچھی اے اللہ ! اگر گناہ گار آپ سے معافی مانگے تو پھر کیا ¡ÄÄÄÄÄÄÄÄÄÄAAAAAAAAAA AAAAA</w:t>
      </w:r>
    </w:p>
    <w:p>
      <w:pPr>
        <w:jc w:val="left"/>
      </w:pPr>
      <w:r>
        <w:rPr>
          <w:rFonts w:ascii="Jameel Noori Nastaleeq" w:hAnsi="Jameel Noori Nastaleeq"/>
          <w:i/>
          <w:color w:val="787878"/>
          <w:sz w:val="20"/>
        </w:rPr>
        <w:t>حوالہ: خطبات فقیر جلد 32، صفحہ ۶۷</w:t>
      </w:r>
    </w:p>
    <w:p>
      <w:pPr>
        <w:jc w:val="center"/>
      </w:pPr>
      <w:r>
        <w:rPr>
          <w:color w:val="C8B48C"/>
          <w:sz w:val="20"/>
        </w:rPr>
        <w:t>❖ ❖ ❖</w:t>
      </w:r>
    </w:p>
    <w:p>
      <w:pPr>
        <w:jc w:val="right"/>
      </w:pPr>
      <w:r>
        <w:rPr>
          <w:rFonts w:ascii="Jameel Noori Nastaleeq" w:hAnsi="Jameel Noori Nastaleeq"/>
          <w:b/>
          <w:color w:val="145A32"/>
          <w:sz w:val="28"/>
        </w:rPr>
        <w:t>✦ واقعہ نمبر ۱۷۷۴: ایک مرتبہ فرمانے لگے کہ لوگ تو حاجی صاحب (حاجی امداد اللہ مہ</w:t>
      </w:r>
    </w:p>
    <w:p>
      <w:pPr>
        <w:jc w:val="both"/>
      </w:pPr>
      <w:r>
        <w:rPr>
          <w:rFonts w:ascii="Jameel Noori Nastaleeq" w:hAnsi="Jameel Noori Nastaleeq"/>
          <w:sz w:val="24"/>
        </w:rPr>
        <w:t>ایک مرتبہ فرمانے لگے کہ لوگ تو حاجی صاحب (حاجی امداد اللہ مہاجر مکی) سے بیعت ہوئے ان کے تقویٰ کی وجہ سے اور میں بیعت ہوا ان کے علم کی وجہ سے۔ طلبہ حیران ہوئے کہ حضرت نے کیا بات کر دی ؟ تو انہوں نے پوچھا کہ حضرت ! وہ کیسے؟ فرمایا کہ حاجی صاحب اگر چہ کا فیہ تک کتابیں پڑھے ہوئے تھے مگر استعداد ایسی تھی کہ مولوی محمد جالندھری صاحب مشکوۃ شریف کا درس دیتے تھے اور حضرت ان کے درس میں بیٹھا کرتے تھے۔ ایک مرتبہ مولوی محمد جالندھری کو مثنوی شریف میں ایک شعر کے معانی کرنے میں اختلاف رائے ہوا تو مولوی محمد صاحب نے فرمایا کہ نہیں جو میں کہہ رہا ہوں وہ ٹھیک ہے ۔ حضرت حاجی صاحب کی طبیعت بحث والی نہیں تھی ، خاموش ہو گئے۔</w:t>
      </w:r>
    </w:p>
    <w:p>
      <w:pPr>
        <w:jc w:val="left"/>
      </w:pPr>
      <w:r>
        <w:rPr>
          <w:rFonts w:ascii="Jameel Noori Nastaleeq" w:hAnsi="Jameel Noori Nastaleeq"/>
          <w:i/>
          <w:color w:val="787878"/>
          <w:sz w:val="20"/>
        </w:rPr>
        <w:t>حوالہ: خطبات فقیر جلد 32، صفحہ ۸۸</w:t>
      </w:r>
    </w:p>
    <w:p>
      <w:pPr>
        <w:jc w:val="center"/>
      </w:pPr>
      <w:r>
        <w:rPr>
          <w:color w:val="C8B48C"/>
          <w:sz w:val="20"/>
        </w:rPr>
        <w:t>❖ ❖ ❖</w:t>
      </w:r>
    </w:p>
    <w:p>
      <w:pPr>
        <w:jc w:val="right"/>
      </w:pPr>
      <w:r>
        <w:rPr>
          <w:rFonts w:ascii="Jameel Noori Nastaleeq" w:hAnsi="Jameel Noori Nastaleeq"/>
          <w:b/>
          <w:color w:val="145A32"/>
          <w:sz w:val="28"/>
        </w:rPr>
        <w:t>✦ واقعہ نمبر ۱۷۷۵: واقعہ ہے کہ میلا لگا ہوا تھا، میں دیکھنے گیا، واپسی پر کسی بزر</w:t>
      </w:r>
    </w:p>
    <w:p>
      <w:pPr>
        <w:jc w:val="both"/>
      </w:pPr>
      <w:r>
        <w:rPr>
          <w:rFonts w:ascii="Jameel Noori Nastaleeq" w:hAnsi="Jameel Noori Nastaleeq"/>
          <w:sz w:val="24"/>
        </w:rPr>
        <w:t>واقعہ ہے کہ میلا لگا ہوا تھا، میں دیکھنے گیا، واپسی پر کسی بزرگ عالم نے مجھے پکڑ لیا ، کہنے لگے کہ تو کیوں میلے میں گیا تھا؟ میں نے آگے سے جواب دیا کہ حضرت جو بندہ اس نیت سے جائے کہ میں عالم بنوں گا تو مجھے پتہ ہونا چاہیے کہ میلے میں کیا ہوتا ہے تا کہ جائز نا جائز کے بارے میں بتا سکوں تو اس نیت سے جانا جائز ہوگا۔ تو عوام گناہ کریں گے اپنے آپ کو مجرم سمجھتے ہوئے اور عالم گناہ کرے گا اس کو جائز بنا کے۔ Logic (دلیل) نکال لیں رحمة \AAAAAAAAAAAAAAAAAAAAA گے۔ (۳۳) 3104 علمائے کرام کے لیے دلیہ سے ہدایات چنانچہ ایک مرتبہ ایک صاحب سے بات ہونے لگی، اس عاجز نے ان کو ترغیب دی کہ نگاہوں کی حفاظت کرنی چاہیے تو آگے سے جواب دینے لگے: حضرت ! وہ شریعت کا حکم ہے نا کہ کسی کو نکاح کی نیت سے دیکھا جا سکتا ہے، لہذا میں راستے میں گزرتے ہوئے نکاح کی نیت سے دیکھتا ہوں۔</w:t>
      </w:r>
    </w:p>
    <w:p>
      <w:pPr>
        <w:jc w:val="left"/>
      </w:pPr>
      <w:r>
        <w:rPr>
          <w:rFonts w:ascii="Jameel Noori Nastaleeq" w:hAnsi="Jameel Noori Nastaleeq"/>
          <w:i/>
          <w:color w:val="787878"/>
          <w:sz w:val="20"/>
        </w:rPr>
        <w:t>حوالہ: خطبات فقیر جلد 32، صفحہ ۹۵</w:t>
      </w:r>
    </w:p>
    <w:p>
      <w:pPr>
        <w:jc w:val="center"/>
      </w:pPr>
      <w:r>
        <w:rPr>
          <w:color w:val="C8B48C"/>
          <w:sz w:val="20"/>
        </w:rPr>
        <w:t>❖ ❖ ❖</w:t>
      </w:r>
    </w:p>
    <w:p>
      <w:pPr>
        <w:jc w:val="right"/>
      </w:pPr>
      <w:r>
        <w:rPr>
          <w:rFonts w:ascii="Jameel Noori Nastaleeq" w:hAnsi="Jameel Noori Nastaleeq"/>
          <w:b/>
          <w:color w:val="145A32"/>
          <w:sz w:val="28"/>
        </w:rPr>
        <w:t>✦ واقعہ نمبر ۱۷۷۶: ایک صاحب ملے، بچپن میں اپنی مسجد و اما میں سے کسی میں ان کے</w:t>
      </w:r>
    </w:p>
    <w:p>
      <w:pPr>
        <w:jc w:val="both"/>
      </w:pPr>
      <w:r>
        <w:rPr>
          <w:rFonts w:ascii="Jameel Noori Nastaleeq" w:hAnsi="Jameel Noori Nastaleeq"/>
          <w:sz w:val="24"/>
        </w:rPr>
        <w:t>ایک صاحب ملے، بچپن میں اپنی مسجد و اما میں سے کسی میں ان کے پیچھے نماز پڑھی تھی، ہمیں سال کے بعد ملے ، پتہ چلا کہ اب محرم کی مجالس پڑھتے ہیں، آواز اچھی تھی۔ کہنے لگے: جی میں کیا کروں، وہ مجھے ایک رات کے ایک لاکھ روپے دیتے ہیں۔ اتنے پیسے مجھے سارے سال میں کوئی مسجد والا نہیں دیتا ، کیا کروں؟ مال پر رال ٹپکا نہ اور دین کے اندر خلل ڈال دینا یہ علما کا منصب نہیں ہے۔ جو مقدر ہے اللہ دے دیں گے۔</w:t>
      </w:r>
    </w:p>
    <w:p>
      <w:pPr>
        <w:jc w:val="left"/>
      </w:pPr>
      <w:r>
        <w:rPr>
          <w:rFonts w:ascii="Jameel Noori Nastaleeq" w:hAnsi="Jameel Noori Nastaleeq"/>
          <w:i/>
          <w:color w:val="787878"/>
          <w:sz w:val="20"/>
        </w:rPr>
        <w:t>حوالہ: خطبات فقیر جلد 32، صفحہ ۱۰۴</w:t>
      </w:r>
    </w:p>
    <w:p>
      <w:pPr>
        <w:jc w:val="center"/>
      </w:pPr>
      <w:r>
        <w:rPr>
          <w:color w:val="C8B48C"/>
          <w:sz w:val="20"/>
        </w:rPr>
        <w:t>❖ ❖ ❖</w:t>
      </w:r>
    </w:p>
    <w:p>
      <w:pPr>
        <w:jc w:val="right"/>
      </w:pPr>
      <w:r>
        <w:rPr>
          <w:rFonts w:ascii="Jameel Noori Nastaleeq" w:hAnsi="Jameel Noori Nastaleeq"/>
          <w:b/>
          <w:color w:val="145A32"/>
          <w:sz w:val="28"/>
        </w:rPr>
        <w:t>✦ واقعہ نمبر ۱۷۷۷: ایک مرتبہ طالبات کے مدرسہ میں کہا کہ جو طالبات با قاعدگی کے</w:t>
      </w:r>
    </w:p>
    <w:p>
      <w:pPr>
        <w:jc w:val="both"/>
      </w:pPr>
      <w:r>
        <w:rPr>
          <w:rFonts w:ascii="Jameel Noori Nastaleeq" w:hAnsi="Jameel Noori Nastaleeq"/>
          <w:sz w:val="24"/>
        </w:rPr>
        <w:t>ایک مرتبہ طالبات کے مدرسہ میں کہا کہ جو طالبات با قاعدگی کے ساتھ نو نمازیں پڑھیں گی ، پانچ نمازیں فرض اور چھٹی اشراق، ساتویں چاشت ، آٹھویں اوابین اور نویں تہجد ، تو اس کو ہم انعام دیں گے۔ اتنی سی بات کرنے پر سال کے آخر میں لکھ کر دیا گیا کہ مدرسے کی بتیں طالبات نے انعام حاصل کیا۔ معلمات نے اس کا ریکارڈ رکھا، الحمد للہ ایک AAAA علمائے کرام کے لیے دلپذے کے ہدایات 115 (۳۲) مدرسہ کے اندر بیتیں بچیاں ایسی نکلیں جنہوں نے پورے سال میں نو نمازوں میں سے ایک نماز بھی قضا نہیں کی ۔ چنانچہ جو اللہ کی محبت کے طلب گار ہوتے ہیں وہ تہجد کا اہتمام تو اس طرح کرتے ہیں جس طرح عوام الناس فرض نماز کا اہتمام کرتے ہیں۔</w:t>
      </w:r>
    </w:p>
    <w:p>
      <w:pPr>
        <w:jc w:val="left"/>
      </w:pPr>
      <w:r>
        <w:rPr>
          <w:rFonts w:ascii="Jameel Noori Nastaleeq" w:hAnsi="Jameel Noori Nastaleeq"/>
          <w:i/>
          <w:color w:val="787878"/>
          <w:sz w:val="20"/>
        </w:rPr>
        <w:t>حوالہ: خطبات فقیر جلد 32، صفحہ ۱۰۶</w:t>
      </w:r>
    </w:p>
    <w:p>
      <w:pPr>
        <w:jc w:val="center"/>
      </w:pPr>
      <w:r>
        <w:rPr>
          <w:color w:val="C8B48C"/>
          <w:sz w:val="20"/>
        </w:rPr>
        <w:t>❖ ❖ ❖</w:t>
      </w:r>
    </w:p>
    <w:p>
      <w:pPr>
        <w:jc w:val="right"/>
      </w:pPr>
      <w:r>
        <w:rPr>
          <w:rFonts w:ascii="Jameel Noori Nastaleeq" w:hAnsi="Jameel Noori Nastaleeq"/>
          <w:b/>
          <w:color w:val="145A32"/>
          <w:sz w:val="28"/>
        </w:rPr>
        <w:t>✦ واقعہ نمبر ۱۷۷۸: ایک صاحب تھے سیبویہ استاد کے پاس بیٹھے حدیث پڑھ رہے تھے ، ت</w:t>
      </w:r>
    </w:p>
    <w:p>
      <w:pPr>
        <w:jc w:val="both"/>
      </w:pPr>
      <w:r>
        <w:rPr>
          <w:rFonts w:ascii="Jameel Noori Nastaleeq" w:hAnsi="Jameel Noori Nastaleeq"/>
          <w:sz w:val="24"/>
        </w:rPr>
        <w:t>ایک صاحب تھے سیبویہ استاد کے پاس بیٹھے حدیث پڑھ رہے تھے ، تو حدیث مبارکہ تھی مَنْ قَاءَ فِي صَلواتِهِ أَوْ رَعُفٌ ) تو اس نے حدیث پاک میں رحم کے بجائے رعف پڑھا تو جب مجہول پڑھا تو استاد نے کہا کہ یار وہ علیم احمد کے پاس جا کے کچھ دن پڑھ لیتے ۔ وہ نحو کے امام تھے۔ تو سیبویہ وہاں سے اپنے استاد علیم احمد کے پاس گئے۔ پھر ساری زندگی صرف و نحو میں گزار دی، چونتیس سال کی عمر میں وہیں وفات ہوئی۔</w:t>
      </w:r>
    </w:p>
    <w:p>
      <w:pPr>
        <w:jc w:val="left"/>
      </w:pPr>
      <w:r>
        <w:rPr>
          <w:rFonts w:ascii="Jameel Noori Nastaleeq" w:hAnsi="Jameel Noori Nastaleeq"/>
          <w:i/>
          <w:color w:val="787878"/>
          <w:sz w:val="20"/>
        </w:rPr>
        <w:t>حوالہ: خطبات فقیر جلد 32، صفحہ ۱۱۰</w:t>
      </w:r>
    </w:p>
    <w:p>
      <w:pPr>
        <w:jc w:val="center"/>
      </w:pPr>
      <w:r>
        <w:rPr>
          <w:color w:val="C8B48C"/>
          <w:sz w:val="20"/>
        </w:rPr>
        <w:t>❖ ❖ ❖</w:t>
      </w:r>
    </w:p>
    <w:p>
      <w:pPr>
        <w:jc w:val="right"/>
      </w:pPr>
      <w:r>
        <w:rPr>
          <w:rFonts w:ascii="Jameel Noori Nastaleeq" w:hAnsi="Jameel Noori Nastaleeq"/>
          <w:b/>
          <w:color w:val="145A32"/>
          <w:sz w:val="28"/>
        </w:rPr>
        <w:t>✦ واقعہ نمبر ۱۷۷۹: ایک بزرگ نے عجیب الفاظ میں بات فرمائی کہ تقویٰ یہ ہے: أن تَ</w:t>
      </w:r>
    </w:p>
    <w:p>
      <w:pPr>
        <w:jc w:val="both"/>
      </w:pPr>
      <w:r>
        <w:rPr>
          <w:rFonts w:ascii="Jameel Noori Nastaleeq" w:hAnsi="Jameel Noori Nastaleeq"/>
          <w:sz w:val="24"/>
        </w:rPr>
        <w:t>ایک بزرگ نے عجیب الفاظ میں بات فرمائی کہ تقویٰ یہ ہے: أن تَزَيَّنَ سَرَّكَ لِلْحَقِّ كَمَا تُزيَّنُ عَلَانِيَتَكَ لِلْخَلْقِ کہ تو اپنے باطن کو اللہ کے لیے اس طرح مزین کر لے جیسے تو اپنے ظاہر کو مخلوق کے لیے مزین کرتا ہے۔“ اب مخلوق سے ملنا ہو تیاری کر کے جاتے ہیں، کسی میٹنگ میں جانا ہو تو لوگ نہا دھو کر ، اچھے کپڑے پہن کر، صاف ستھرے ہو کر جاتے ہیں کہ جی میری میٹنگ فلاں صاحب کے ساتھ ہے۔ شادی کے موقع پر میاں نے بیوی سے ملنا ہوتا ہے تو دیکھو کیسے بن سنور کے ملتے ہیں۔ انٹرویو کے لیے جانا ہو تو کیسے صاف ستھرے ہو کر جاتے ہیں۔</w:t>
      </w:r>
    </w:p>
    <w:p>
      <w:pPr>
        <w:jc w:val="left"/>
      </w:pPr>
      <w:r>
        <w:rPr>
          <w:rFonts w:ascii="Jameel Noori Nastaleeq" w:hAnsi="Jameel Noori Nastaleeq"/>
          <w:i/>
          <w:color w:val="787878"/>
          <w:sz w:val="20"/>
        </w:rPr>
        <w:t>حوالہ: خطبات فقیر جلد 32، صفحہ ۱۳۲</w:t>
      </w:r>
    </w:p>
    <w:p>
      <w:pPr>
        <w:jc w:val="center"/>
      </w:pPr>
      <w:r>
        <w:rPr>
          <w:color w:val="C8B48C"/>
          <w:sz w:val="20"/>
        </w:rPr>
        <w:t>❖ ❖ ❖</w:t>
      </w:r>
    </w:p>
    <w:p>
      <w:pPr>
        <w:jc w:val="right"/>
      </w:pPr>
      <w:r>
        <w:rPr>
          <w:rFonts w:ascii="Jameel Noori Nastaleeq" w:hAnsi="Jameel Noori Nastaleeq"/>
          <w:b/>
          <w:color w:val="145A32"/>
          <w:sz w:val="28"/>
        </w:rPr>
        <w:t>✦ واقعہ نمبر ۱۷۸۰: ایک دفعہ یہ اچھا کہیں گیا اور واپسی پر ایک ٹیلہ تھا، وہاں س</w:t>
      </w:r>
    </w:p>
    <w:p>
      <w:pPr>
        <w:jc w:val="both"/>
      </w:pPr>
      <w:r>
        <w:rPr>
          <w:rFonts w:ascii="Jameel Noori Nastaleeq" w:hAnsi="Jameel Noori Nastaleeq"/>
          <w:sz w:val="24"/>
        </w:rPr>
        <w:t>ایک دفعہ یہ اچھا کہیں گیا اور واپسی پر ایک ٹیلہ تھا، وہاں سو گیا۔ دو پرندے آپس میں گفتگو کر رہے تھے ، جب اللہ چاہتے ہیں تو پرندوں کی بولیوں کا علم دے دیتے ہیں ۔ يَا أَيُّهَا النَّاسُ عَلِمْنَا مَنطِقَ الطَّيْرِ (مَل :١٢) "اے لوگو! ہمیں پرندوں کی بولی سکھائی گئی ہے“ تو اللہ نے اسے بولی سمجھا دی۔ پرندے بول رہے تھے، ایک نے کہا کہ تم کوئی خبر سناؤ، کہنے لگا: بادشاہ کی بیٹی آج کل بیمار ہے اور اس کی بیماری کا علاج یہ جڑی بوٹی ہے جو یہ ساتھ لگی ہوئی ہے۔</w:t>
      </w:r>
    </w:p>
    <w:p>
      <w:pPr>
        <w:jc w:val="left"/>
      </w:pPr>
      <w:r>
        <w:rPr>
          <w:rFonts w:ascii="Jameel Noori Nastaleeq" w:hAnsi="Jameel Noori Nastaleeq"/>
          <w:i/>
          <w:color w:val="787878"/>
          <w:sz w:val="20"/>
        </w:rPr>
        <w:t>حوالہ: خطبات فقیر جلد 32، صفحہ ۱۳۹</w:t>
      </w:r>
    </w:p>
    <w:p>
      <w:pPr>
        <w:jc w:val="center"/>
      </w:pPr>
      <w:r>
        <w:rPr>
          <w:color w:val="C8B48C"/>
          <w:sz w:val="20"/>
        </w:rPr>
        <w:t>❖ ❖ ❖</w:t>
      </w:r>
    </w:p>
    <w:p>
      <w:pPr>
        <w:jc w:val="right"/>
      </w:pPr>
      <w:r>
        <w:rPr>
          <w:rFonts w:ascii="Jameel Noori Nastaleeq" w:hAnsi="Jameel Noori Nastaleeq"/>
          <w:b/>
          <w:color w:val="145A32"/>
          <w:sz w:val="28"/>
        </w:rPr>
        <w:t>✦ واقعہ نمبر ۱۷۸۱: ایک مرتبہ بہت سارے اولیا ایک محفل میں جمع تھے ، آپس میں مکال</w:t>
      </w:r>
    </w:p>
    <w:p>
      <w:pPr>
        <w:jc w:val="both"/>
      </w:pPr>
      <w:r>
        <w:rPr>
          <w:rFonts w:ascii="Jameel Noori Nastaleeq" w:hAnsi="Jameel Noori Nastaleeq"/>
          <w:sz w:val="24"/>
        </w:rPr>
        <w:t>ایک مرتبہ بہت سارے اولیا ایک محفل میں جمع تھے ، آپس میں مکالمہ کر رہے تھے کہ نجات کس سے ہوتی ہے؟ جنید بغدادی عدلیہ نے فرمایا: رحمة الله مَا نَجَا مَنْ نَجِى إِلَّا بِصِدْقِ اللَّجَا جس نے بھی نجات پائی جب بھی نجات پائی تو سچ کی دبہ سے نجات پائی ان کے ذہن میں یہ آیت مبارکہ تھی؟ وَعَلَى الثَّادَتَةِ الَّذِينَ خُلِعُوا حَتَّى إِذَا ضَاقَتَ عَلَيْهِمُ الْأَرْضُ بِمَا رَحبَتْ وَضَاقَتْ عَلَيْهِمْ أَنفُسُهُم وَظَنُّوا أَن لَّا مَلْجَأَ مِنَ اللَّهِ إِلَّا إِلَيْهِ ﴾ (توبه (۱۱۸) اور ان تینوں پر جن کا معاملہ ملتوی کیا گیا تھا زمین با وجود اپنی فراخی کے تنگ ہو گئی اور ان کی جانیں بھی ان پر دوبھر ہوگئیں اور انہوں نے جان لیا کہ اللہ کے سوا کہیں پناہ نہیں“ AAMAAN AAPAASAKAAAAAAAAAAAAAAAAAAAAAA</w:t>
      </w:r>
    </w:p>
    <w:p>
      <w:pPr>
        <w:jc w:val="left"/>
      </w:pPr>
      <w:r>
        <w:rPr>
          <w:rFonts w:ascii="Jameel Noori Nastaleeq" w:hAnsi="Jameel Noori Nastaleeq"/>
          <w:i/>
          <w:color w:val="787878"/>
          <w:sz w:val="20"/>
        </w:rPr>
        <w:t>حوالہ: خطبات فقیر جلد 32، صفحہ ۱۴۴</w:t>
      </w:r>
    </w:p>
    <w:p>
      <w:pPr>
        <w:jc w:val="center"/>
      </w:pPr>
      <w:r>
        <w:rPr>
          <w:color w:val="C8B48C"/>
          <w:sz w:val="20"/>
        </w:rPr>
        <w:t>❖ ❖ ❖</w:t>
      </w:r>
    </w:p>
    <w:p>
      <w:pPr>
        <w:jc w:val="right"/>
      </w:pPr>
      <w:r>
        <w:rPr>
          <w:rFonts w:ascii="Jameel Noori Nastaleeq" w:hAnsi="Jameel Noori Nastaleeq"/>
          <w:b/>
          <w:color w:val="145A32"/>
          <w:sz w:val="28"/>
        </w:rPr>
        <w:t>✦ واقعہ نمبر ۱۷۸۲: ایک بزرگ نے کہا کہ ہاں اللہ سنتا ہے نجات دے دیتا ہے</w:t>
      </w:r>
    </w:p>
    <w:p>
      <w:pPr>
        <w:jc w:val="both"/>
      </w:pPr>
      <w:r>
        <w:rPr>
          <w:rFonts w:ascii="Jameel Noori Nastaleeq" w:hAnsi="Jameel Noori Nastaleeq"/>
          <w:sz w:val="24"/>
        </w:rPr>
        <w:t>ایک بزرگ نے کہا کہ ہاں اللہ سنتا ہے نجات دے دیتا ہے۔ مَا نَجَا مَنْ نَجى إِلَّا بِمَا سَبَقَ لَهُ مِنَ الْإِجْتِبَاءِ " اللہ فرماتے ہیں: وَاجْتَبَيْنَاهُمْ وَهَدَيْنَاهُمْ إِلَى صِرَاطٍ مستقیم (سورة الانعام: ۸۷) اور انہیں برگزیدہ بنایا اور سیدھے راستے کی طرف ہدایت کی الله تو رویم حمید لیے بیٹھے تھے انہوں نے آخری بات کہی ، فرمانے لگے : مَانَجَا مَنْ نَجِى إِلَّا بِصِدْقِ التَّقَى جس نے نجات پائی جب بھی نجات پائی تقوای کی وجہ سے“ اور آیت پڑھی: ވ ثمَّ نُنَجِّيَ الَّذِينَ اتَّقَوال ( سورة مريم : ۷۲) پھر ہم نے نجات دی ان لوگوں کو جنہوں نے تقوای اختیار کیا تو دیکھیے ! اللہ رب العزت بندے کو ایسے نجات عطا فرماتے ہیں۔ تو معلوم ہوا که تقوای کو اختیار کرنا ضروری ہے۔ اولیاء کی قدر مشترک جہاں اور بہت سارے فائدے ہیں سب سے بڑا فائدہ یہ کہ اللہ اس بندے سے محبت فرماتے ہیں حتی کہ وہ بندہ اللہ کا محبوب ہو جاتا ہے، اللہ کا ولی ہو جاتا ہے۔</w:t>
      </w:r>
    </w:p>
    <w:p>
      <w:pPr>
        <w:jc w:val="left"/>
      </w:pPr>
      <w:r>
        <w:rPr>
          <w:rFonts w:ascii="Jameel Noori Nastaleeq" w:hAnsi="Jameel Noori Nastaleeq"/>
          <w:i/>
          <w:color w:val="787878"/>
          <w:sz w:val="20"/>
        </w:rPr>
        <w:t>حوالہ: خطبات فقیر جلد 32، صفحہ ۱۴۶</w:t>
      </w:r>
    </w:p>
    <w:p>
      <w:pPr>
        <w:jc w:val="center"/>
      </w:pPr>
      <w:r>
        <w:rPr>
          <w:color w:val="C8B48C"/>
          <w:sz w:val="20"/>
        </w:rPr>
        <w:t>❖ ❖ ❖</w:t>
      </w:r>
    </w:p>
    <w:p>
      <w:pPr>
        <w:jc w:val="right"/>
      </w:pPr>
      <w:r>
        <w:rPr>
          <w:rFonts w:ascii="Jameel Noori Nastaleeq" w:hAnsi="Jameel Noori Nastaleeq"/>
          <w:b/>
          <w:color w:val="145A32"/>
          <w:sz w:val="28"/>
        </w:rPr>
        <w:t>✦ واقعہ نمبر ۱۷۸۳: ایک مرتبہ بیت المال سے خوشبو تقسیم ہوئی تھی تو آپ وہاں کھڑے</w:t>
      </w:r>
    </w:p>
    <w:p>
      <w:pPr>
        <w:jc w:val="both"/>
      </w:pPr>
      <w:r>
        <w:rPr>
          <w:rFonts w:ascii="Jameel Noori Nastaleeq" w:hAnsi="Jameel Noori Nastaleeq"/>
          <w:sz w:val="24"/>
        </w:rPr>
        <w:t>ایک مرتبہ بیت المال سے خوشبو تقسیم ہوئی تھی تو آپ وہاں کھڑے ہوئے تھے کہ لوگ بے مصرف تقسیم نہ کر یں ۔ مگر لوگوں نے دیکھا کہ آپ نے ناک پکڑی ہوئی ہے، کسی نے کہا کہ ناک کیوں پکڑی ہوئی ہے۔ فرمایا : خوشبو کا استعمال تر سونگھنا ہی تو ہے ۔ AAAAAAAAAAAAAAAALAAAAAAAAAÑAS MAAAAAAAAAAAAAAAAAAAAAAAAAAAAAAAAAAÄÄÄÄÄÄÄ ر الم الم الم امر الله تقوای کا خصوصی اہتمام €157 (۳۲) بعض لوگ یہ سمجھتے ہیں کہ تقویٰ شاید کھانے پینے میں ہوتا ہے، یہ بہت بڑی غلط فہمی ہے۔</w:t>
      </w:r>
    </w:p>
    <w:p>
      <w:pPr>
        <w:jc w:val="left"/>
      </w:pPr>
      <w:r>
        <w:rPr>
          <w:rFonts w:ascii="Jameel Noori Nastaleeq" w:hAnsi="Jameel Noori Nastaleeq"/>
          <w:i/>
          <w:color w:val="787878"/>
          <w:sz w:val="20"/>
        </w:rPr>
        <w:t>حوالہ: خطبات فقیر جلد 32، صفحہ ۱۴۸</w:t>
      </w:r>
    </w:p>
    <w:p>
      <w:pPr>
        <w:jc w:val="center"/>
      </w:pPr>
      <w:r>
        <w:rPr>
          <w:color w:val="C8B48C"/>
          <w:sz w:val="20"/>
        </w:rPr>
        <w:t>❖ ❖ ❖</w:t>
      </w:r>
    </w:p>
    <w:p>
      <w:pPr>
        <w:jc w:val="right"/>
      </w:pPr>
      <w:r>
        <w:rPr>
          <w:rFonts w:ascii="Jameel Noori Nastaleeq" w:hAnsi="Jameel Noori Nastaleeq"/>
          <w:b/>
          <w:color w:val="145A32"/>
          <w:sz w:val="28"/>
        </w:rPr>
        <w:t>✦ واقعہ نمبر ۱۷۸۴: ایک بزرگ تھے قاسم بن محمد بن ابو بکر صدیق الی اللہ یہ فقہائ</w:t>
      </w:r>
    </w:p>
    <w:p>
      <w:pPr>
        <w:jc w:val="both"/>
      </w:pPr>
      <w:r>
        <w:rPr>
          <w:rFonts w:ascii="Jameel Noori Nastaleeq" w:hAnsi="Jameel Noori Nastaleeq"/>
          <w:sz w:val="24"/>
        </w:rPr>
        <w:t>ایک بزرگ تھے قاسم بن محمد بن ابو بکر صدیق الی اللہ یہ فقہائے سبعہ مدینہ میں سے تھے۔ سیدہ عائشہ صدیقہ لیا تھا نے ان کو اپنے گھر ، اپنے حجرے میں پالا تھا۔ وہ ان کی مربیہ تھیں ، اور فیض انہوں نے حضرت سلمان فارسی لینے سے پایا تھا۔ اپنے زمانے میں ان جیسا فقیہ اور متقی کوئی دوسرا نہیں تھا۔</w:t>
      </w:r>
    </w:p>
    <w:p>
      <w:pPr>
        <w:jc w:val="left"/>
      </w:pPr>
      <w:r>
        <w:rPr>
          <w:rFonts w:ascii="Jameel Noori Nastaleeq" w:hAnsi="Jameel Noori Nastaleeq"/>
          <w:i/>
          <w:color w:val="787878"/>
          <w:sz w:val="20"/>
        </w:rPr>
        <w:t>حوالہ: خطبات فقیر جلد 32، صفحہ ۱۴۹</w:t>
      </w:r>
    </w:p>
    <w:p>
      <w:pPr>
        <w:jc w:val="center"/>
      </w:pPr>
      <w:r>
        <w:rPr>
          <w:color w:val="C8B48C"/>
          <w:sz w:val="20"/>
        </w:rPr>
        <w:t>❖ ❖ ❖</w:t>
      </w:r>
    </w:p>
    <w:p>
      <w:pPr>
        <w:jc w:val="right"/>
      </w:pPr>
      <w:r>
        <w:rPr>
          <w:rFonts w:ascii="Jameel Noori Nastaleeq" w:hAnsi="Jameel Noori Nastaleeq"/>
          <w:b/>
          <w:color w:val="145A32"/>
          <w:sz w:val="28"/>
        </w:rPr>
        <w:t>✦ واقعہ نمبر ۱۷۸۵: ایک دفعہ روزے سے تھیں، ہیں ہزار کے قریب در ہم کہیں سے ملے م</w:t>
      </w:r>
    </w:p>
    <w:p>
      <w:pPr>
        <w:jc w:val="both"/>
      </w:pPr>
      <w:r>
        <w:rPr>
          <w:rFonts w:ascii="Jameel Noori Nastaleeq" w:hAnsi="Jameel Noori Nastaleeq"/>
          <w:sz w:val="24"/>
        </w:rPr>
        <w:t>ایک دفعہ روزے سے تھیں، ہیں ہزار کے قریب در ہم کہیں سے ملے مدینہ کی بیواؤں کو یتیموں کو بلایا اور سارے خرچ کر دیے۔ اسی نشست میں باندی آئی ، اس نے کہا کہ آپ کا روزہ ہے اور افطاری کے لیے کوئی چیز نہیں ، کچھ مجھے دے دیں تا کہ افطاری کے لیے کچھ بندو بست کرلوں۔ فرمایا: تو نے پہلے نہ بتایا۔ اتنا زیادہ خرچ کرتی تھیں جو ملتا تھا خرچ کر دیتی تھیں۔</w:t>
      </w:r>
    </w:p>
    <w:p>
      <w:pPr>
        <w:jc w:val="left"/>
      </w:pPr>
      <w:r>
        <w:rPr>
          <w:rFonts w:ascii="Jameel Noori Nastaleeq" w:hAnsi="Jameel Noori Nastaleeq"/>
          <w:i/>
          <w:color w:val="787878"/>
          <w:sz w:val="20"/>
        </w:rPr>
        <w:t>حوالہ: خطبات فقیر جلد 32، صفحہ ۱۵۰</w:t>
      </w:r>
    </w:p>
    <w:p>
      <w:pPr>
        <w:jc w:val="center"/>
      </w:pPr>
      <w:r>
        <w:rPr>
          <w:color w:val="C8B48C"/>
          <w:sz w:val="20"/>
        </w:rPr>
        <w:t>❖ ❖ ❖</w:t>
      </w:r>
    </w:p>
    <w:p>
      <w:pPr>
        <w:jc w:val="right"/>
      </w:pPr>
      <w:r>
        <w:rPr>
          <w:rFonts w:ascii="Jameel Noori Nastaleeq" w:hAnsi="Jameel Noori Nastaleeq"/>
          <w:b/>
          <w:color w:val="145A32"/>
          <w:sz w:val="28"/>
        </w:rPr>
        <w:t>✦ واقعہ نمبر ۱۷۸۶: ایک مرتبہ انہوں نے ایک باندی خریدنے کا ارادہ کیا</w:t>
      </w:r>
    </w:p>
    <w:p>
      <w:pPr>
        <w:jc w:val="both"/>
      </w:pPr>
      <w:r>
        <w:rPr>
          <w:rFonts w:ascii="Jameel Noori Nastaleeq" w:hAnsi="Jameel Noori Nastaleeq"/>
          <w:sz w:val="24"/>
        </w:rPr>
        <w:t>ایک مرتبہ انہوں نے ایک باندی خریدنے کا ارادہ کیا۔ دس سال تک اپنے AAAAAAAAAAAAAAAAAAAAAAAAAAAAAAAAAAAAAAAAAAAA تقوائی کا خصوصی اہتمام 160 (۳۳) شاگردوں سے مشورہ کرتے رہے کہ کس علاقے کی باندی سو فیصد شریعت کے مطابق جائز ہے۔ وہ چاہتے تھے کہ کہیں ایسا نہ ہو کہ کوئی شرط پوری نہ ہوتی ہو اور دہ باندی بن گئی ہو ۔ دس سال تک چھان پھٹک کرتے رہے، باندی خریدنے کے لیے۔</w:t>
      </w:r>
    </w:p>
    <w:p>
      <w:pPr>
        <w:jc w:val="left"/>
      </w:pPr>
      <w:r>
        <w:rPr>
          <w:rFonts w:ascii="Jameel Noori Nastaleeq" w:hAnsi="Jameel Noori Nastaleeq"/>
          <w:i/>
          <w:color w:val="787878"/>
          <w:sz w:val="20"/>
        </w:rPr>
        <w:t>حوالہ: خطبات فقیر جلد 32، صفحہ ۱۵۱</w:t>
      </w:r>
    </w:p>
    <w:p>
      <w:pPr>
        <w:jc w:val="center"/>
      </w:pPr>
      <w:r>
        <w:rPr>
          <w:color w:val="C8B48C"/>
          <w:sz w:val="20"/>
        </w:rPr>
        <w:t>❖ ❖ ❖</w:t>
      </w:r>
    </w:p>
    <w:p>
      <w:pPr>
        <w:jc w:val="right"/>
      </w:pPr>
      <w:r>
        <w:rPr>
          <w:rFonts w:ascii="Jameel Noori Nastaleeq" w:hAnsi="Jameel Noori Nastaleeq"/>
          <w:b/>
          <w:color w:val="145A32"/>
          <w:sz w:val="28"/>
        </w:rPr>
        <w:t>✦ واقعہ نمبر ۱۷۸۷: ایک مرتبہ کچھ بکریاں تھیں جو کسی نے لوٹیں تو وہ کوفہ کی بکری</w:t>
      </w:r>
    </w:p>
    <w:p>
      <w:pPr>
        <w:jc w:val="both"/>
      </w:pPr>
      <w:r>
        <w:rPr>
          <w:rFonts w:ascii="Jameel Noori Nastaleeq" w:hAnsi="Jameel Noori Nastaleeq"/>
          <w:sz w:val="24"/>
        </w:rPr>
        <w:t>ایک مرتبہ کچھ بکریاں تھیں جو کسی نے لوٹیں تو وہ کوفہ کی بکریوں میں شامل کر دیں ، خلط ملط ہو گئیں، پتہ نہیں چلتا تھا۔ امام صاحب نے لوگوں سے پوچھا کہ بکری کی زیادہ سے زیادہ عمر کتنی ہوتی ہے کسی نے کہا کہ سات سال۔ سات سال کے لیے امام صاحب نے بکری کا گوشت کھانا چھوڑ دیا کہ کیا پتہ یہ وہ بکری ہو جو چوری کی تھی۔ یزید بن ہارون روایت کرتے ہیں کہ آپ کے شاگر د بجلی بن زائدہ گلی میں سے جا رہے تھے۔</w:t>
      </w:r>
    </w:p>
    <w:p>
      <w:pPr>
        <w:jc w:val="left"/>
      </w:pPr>
      <w:r>
        <w:rPr>
          <w:rFonts w:ascii="Jameel Noori Nastaleeq" w:hAnsi="Jameel Noori Nastaleeq"/>
          <w:i/>
          <w:color w:val="787878"/>
          <w:sz w:val="20"/>
        </w:rPr>
        <w:t>حوالہ: خطبات فقیر جلد 32، صفحہ ۱۵۵</w:t>
      </w:r>
    </w:p>
    <w:p>
      <w:pPr>
        <w:jc w:val="center"/>
      </w:pPr>
      <w:r>
        <w:rPr>
          <w:color w:val="C8B48C"/>
          <w:sz w:val="20"/>
        </w:rPr>
        <w:t>❖ ❖ ❖</w:t>
      </w:r>
    </w:p>
    <w:p>
      <w:pPr>
        <w:jc w:val="right"/>
      </w:pPr>
      <w:r>
        <w:rPr>
          <w:rFonts w:ascii="Jameel Noori Nastaleeq" w:hAnsi="Jameel Noori Nastaleeq"/>
          <w:b/>
          <w:color w:val="145A32"/>
          <w:sz w:val="28"/>
        </w:rPr>
        <w:t>✦ واقعہ نمبر ۱۷۸۸: ایک مرتبہ مقدمہ آیا ایک طرف نصرانی تھا اور ایک طرف مسلمانوں</w:t>
      </w:r>
    </w:p>
    <w:p>
      <w:pPr>
        <w:jc w:val="both"/>
      </w:pPr>
      <w:r>
        <w:rPr>
          <w:rFonts w:ascii="Jameel Noori Nastaleeq" w:hAnsi="Jameel Noori Nastaleeq"/>
          <w:sz w:val="24"/>
        </w:rPr>
        <w:t>ایک مرتبہ مقدمہ آیا ایک طرف نصرانی تھا اور ایک طرف مسلمانوں کا بادشاہ ہارون رشید تھا۔ جب مقدمہ آیا تو میں نے اس مقدمے میں ہارون الرشید کو نصرانی کے ساتھ کھڑا کیا اور مقدمہ سننے کے بعد نصرانی کے حق میں فیصلہ دیا، مگر میرے دل میں اس وقت خیال اٹھا تھا کہ کاش یہ فیصلہ ہارون الرشید کے حق میں ہوتا۔ میں اس خیال پہ رورہا ہوں کہ کہیں اللہ میرے اس خیال پر میری پکڑ نہ فرمالے۔ یعنی بادشاہ کو سامنے کھڑا کیا اور نصرانی کے حق میں فیصلہ بھی دیا مگر دل میں خیال آگیا کہ کتنا اچھا ہوتا کہ ہارون الرشید کے حق میں ہوتا ۔</w:t>
      </w:r>
    </w:p>
    <w:p>
      <w:pPr>
        <w:jc w:val="left"/>
      </w:pPr>
      <w:r>
        <w:rPr>
          <w:rFonts w:ascii="Jameel Noori Nastaleeq" w:hAnsi="Jameel Noori Nastaleeq"/>
          <w:i/>
          <w:color w:val="787878"/>
          <w:sz w:val="20"/>
        </w:rPr>
        <w:t>حوالہ: خطبات فقیر جلد 32، صفحہ ۱۵۶</w:t>
      </w:r>
    </w:p>
    <w:p>
      <w:pPr>
        <w:jc w:val="center"/>
      </w:pPr>
      <w:r>
        <w:rPr>
          <w:color w:val="C8B48C"/>
          <w:sz w:val="20"/>
        </w:rPr>
        <w:t>❖ ❖ ❖</w:t>
      </w:r>
    </w:p>
    <w:p>
      <w:pPr>
        <w:jc w:val="right"/>
      </w:pPr>
      <w:r>
        <w:rPr>
          <w:rFonts w:ascii="Jameel Noori Nastaleeq" w:hAnsi="Jameel Noori Nastaleeq"/>
          <w:b/>
          <w:color w:val="145A32"/>
          <w:sz w:val="28"/>
        </w:rPr>
        <w:t>✦ واقعہ نمبر ۱۷۸۹: ایک دفعہ امام احمد بن حنبل میری اہلیہ کو تین دن فاقہ رہا تی</w:t>
      </w:r>
    </w:p>
    <w:p>
      <w:pPr>
        <w:jc w:val="both"/>
      </w:pPr>
      <w:r>
        <w:rPr>
          <w:rFonts w:ascii="Jameel Noori Nastaleeq" w:hAnsi="Jameel Noori Nastaleeq"/>
          <w:sz w:val="24"/>
        </w:rPr>
        <w:t>ایک دفعہ امام احمد بن حنبل میری اہلیہ کو تین دن فاقہ رہا تین دن کے بعد تو حرام کھانا بھی جائز ہو جاتا ہے تو گھر والوں نے کہا کہ کسی سے قرض لے لیں۔ قرض میں آٹا لے لیا۔ اب گھر والوں نے جلدی سے آٹا گوندھا اور روٹی بنا کے سامنے رکھی کہ AAAAAASAKAAAKAAABÄÄÄÄÄÄÄÄÄÄÄÄÄÄÄÄ و تقوی کا خصوصی اہتمام 3166 (۳۳) کھائیں۔ تو حضرت نے پوچھا کہ اس کو کہاں پکایا ؟ انہوں نے کہا کہ آپ کے بیٹے صالح بن احمد اس کا الگ تندور تھا، وہ جل رہا تھا تو ہم نے روٹی جلدی میں وہیں لگا دی۔</w:t>
      </w:r>
    </w:p>
    <w:p>
      <w:pPr>
        <w:jc w:val="left"/>
      </w:pPr>
      <w:r>
        <w:rPr>
          <w:rFonts w:ascii="Jameel Noori Nastaleeq" w:hAnsi="Jameel Noori Nastaleeq"/>
          <w:i/>
          <w:color w:val="787878"/>
          <w:sz w:val="20"/>
        </w:rPr>
        <w:t>حوالہ: خطبات فقیر جلد 32، صفحہ ۱۵۷</w:t>
      </w:r>
    </w:p>
    <w:p>
      <w:pPr>
        <w:jc w:val="center"/>
      </w:pPr>
      <w:r>
        <w:rPr>
          <w:color w:val="C8B48C"/>
          <w:sz w:val="20"/>
        </w:rPr>
        <w:t>❖ ❖ ❖</w:t>
      </w:r>
    </w:p>
    <w:p>
      <w:pPr>
        <w:jc w:val="right"/>
      </w:pPr>
      <w:r>
        <w:rPr>
          <w:rFonts w:ascii="Jameel Noori Nastaleeq" w:hAnsi="Jameel Noori Nastaleeq"/>
          <w:b/>
          <w:color w:val="145A32"/>
          <w:sz w:val="28"/>
        </w:rPr>
        <w:t>✦ واقعہ نمبر ۱۷۹۰: ایک واقعہ سن لیں تا کہ بات آگے بڑھائیں</w:t>
      </w:r>
    </w:p>
    <w:p>
      <w:pPr>
        <w:jc w:val="both"/>
      </w:pPr>
      <w:r>
        <w:rPr>
          <w:rFonts w:ascii="Jameel Noori Nastaleeq" w:hAnsi="Jameel Noori Nastaleeq"/>
          <w:sz w:val="24"/>
        </w:rPr>
        <w:t>ایک واقعہ سن لیں تا کہ بات آگے بڑھائیں۔ ایک تاجر تھا، شادی کی زندگی گزار رہا تھا مگر کام ایسا تھا کہ اس کو اپنے مال کی خریداری کے لیے شہر جانا پڑتا تھا اور دو دو تین تین مہینے وہاں رہنا پڑتا تھا۔ جولوگ اجناس کا کام کرتے ہیں، ان کو دیہاتوں میں جانا پڑتا ہے، وہاں خریداری کرنے کے لیے دو تین مہینے جو فصل کے ہوتے ہیں وہیں گزر جاتے ہیں ۔ وہاں یہ شخص دو تین مہینے رہتا تو اسے یہ محسوس ہوا کہ مجھے اس جگہ پر گھر بنا لینا چاہیے تا کہ میں سکون کی زندگی گزار سکوں ۔</w:t>
      </w:r>
    </w:p>
    <w:p>
      <w:pPr>
        <w:jc w:val="left"/>
      </w:pPr>
      <w:r>
        <w:rPr>
          <w:rFonts w:ascii="Jameel Noori Nastaleeq" w:hAnsi="Jameel Noori Nastaleeq"/>
          <w:i/>
          <w:color w:val="787878"/>
          <w:sz w:val="20"/>
        </w:rPr>
        <w:t>حوالہ: خطبات فقیر جلد 32، صفحہ ۱۵۹</w:t>
      </w:r>
    </w:p>
    <w:p>
      <w:pPr>
        <w:jc w:val="center"/>
      </w:pPr>
      <w:r>
        <w:rPr>
          <w:color w:val="C8B48C"/>
          <w:sz w:val="20"/>
        </w:rPr>
        <w:t>❖ ❖ ❖</w:t>
      </w:r>
    </w:p>
    <w:p>
      <w:pPr>
        <w:jc w:val="right"/>
      </w:pPr>
      <w:r>
        <w:rPr>
          <w:rFonts w:ascii="Jameel Noori Nastaleeq" w:hAnsi="Jameel Noori Nastaleeq"/>
          <w:b/>
          <w:color w:val="145A32"/>
          <w:sz w:val="28"/>
        </w:rPr>
        <w:t>✦ واقعہ نمبر ۱۷۹۱: ایک واقعہ بڑا مشہور ہے</w:t>
      </w:r>
    </w:p>
    <w:p>
      <w:pPr>
        <w:jc w:val="both"/>
      </w:pPr>
      <w:r>
        <w:rPr>
          <w:rFonts w:ascii="Jameel Noori Nastaleeq" w:hAnsi="Jameel Noori Nastaleeq"/>
          <w:sz w:val="24"/>
        </w:rPr>
        <w:t>ایک واقعہ بڑا مشہور ہے۔ ریل پر سفر کر رہے تھے تو حارث پور سے کانپور تک کسی نے گنے کی گٹھڑی دے دی۔ تو حضرت نے کہا کہ نہیں بھئی! یہ مقررہ حد سے زیادہ وزن ہے، میں نہیں لے کے جاتا۔ اس نے کہا کہ جی میں نے گارڈ کو کہہ دیا ہے، گارڈ بھی آ گیا، اس نے کہا جی کوئی مسئلہ نہیں چیک تو میں نے کرنا ہے، آپ لے جائیں۔</w:t>
      </w:r>
    </w:p>
    <w:p>
      <w:pPr>
        <w:jc w:val="left"/>
      </w:pPr>
      <w:r>
        <w:rPr>
          <w:rFonts w:ascii="Jameel Noori Nastaleeq" w:hAnsi="Jameel Noori Nastaleeq"/>
          <w:i/>
          <w:color w:val="787878"/>
          <w:sz w:val="20"/>
        </w:rPr>
        <w:t>حوالہ: خطبات فقیر جلد 32، صفحہ ۱۶۴</w:t>
      </w:r>
    </w:p>
    <w:p>
      <w:pPr>
        <w:jc w:val="center"/>
      </w:pPr>
      <w:r>
        <w:rPr>
          <w:color w:val="C8B48C"/>
          <w:sz w:val="20"/>
        </w:rPr>
        <w:t>❖ ❖ ❖</w:t>
      </w:r>
    </w:p>
    <w:p>
      <w:pPr>
        <w:jc w:val="right"/>
      </w:pPr>
      <w:r>
        <w:rPr>
          <w:rFonts w:ascii="Jameel Noori Nastaleeq" w:hAnsi="Jameel Noori Nastaleeq"/>
          <w:b/>
          <w:color w:val="145A32"/>
          <w:sz w:val="28"/>
        </w:rPr>
        <w:t>✦ واقعہ نمبر ۱۷۹۲: ایک مرتبہ ایک دوست کو ملنے کے لیے کلکتہ گئے ، دوست سے ملاقات</w:t>
      </w:r>
    </w:p>
    <w:p>
      <w:pPr>
        <w:jc w:val="both"/>
      </w:pPr>
      <w:r>
        <w:rPr>
          <w:rFonts w:ascii="Jameel Noori Nastaleeq" w:hAnsi="Jameel Noori Nastaleeq"/>
          <w:sz w:val="24"/>
        </w:rPr>
        <w:t>ایک مرتبہ ایک دوست کو ملنے کے لیے کلکتہ گئے ، دوست سے ملاقات ہوئی، اس نے کہا کہ جی میرے بہت سارے رشتہ دار آپ سے ملاقات کرنا چاہتے ہیں ، ان کو بلا لیا۔ انہوں نے کہا: اچھا کوئی نصیحت فرما دیں تو حضرت نے نصیحت کر دی۔ اس کے بعد انہوں نے کہا کہ جی حضرت کا مدرسہ ہے تو کچھ چندہ دے دیں۔ بہت چندہ ہوا اور وہ چندہ لے کر مدر سے آئے اور ناظم صاحب کے حوالے کیا۔</w:t>
      </w:r>
    </w:p>
    <w:p>
      <w:pPr>
        <w:jc w:val="left"/>
      </w:pPr>
      <w:r>
        <w:rPr>
          <w:rFonts w:ascii="Jameel Noori Nastaleeq" w:hAnsi="Jameel Noori Nastaleeq"/>
          <w:i/>
          <w:color w:val="787878"/>
          <w:sz w:val="20"/>
        </w:rPr>
        <w:t>حوالہ: خطبات فقیر جلد 32، صفحہ ۱۶۵</w:t>
      </w:r>
    </w:p>
    <w:p>
      <w:pPr>
        <w:jc w:val="center"/>
      </w:pPr>
      <w:r>
        <w:rPr>
          <w:color w:val="C8B48C"/>
          <w:sz w:val="20"/>
        </w:rPr>
        <w:t>❖ ❖ ❖</w:t>
      </w:r>
    </w:p>
    <w:p>
      <w:pPr>
        <w:jc w:val="right"/>
      </w:pPr>
      <w:r>
        <w:rPr>
          <w:rFonts w:ascii="Jameel Noori Nastaleeq" w:hAnsi="Jameel Noori Nastaleeq"/>
          <w:b/>
          <w:color w:val="145A32"/>
          <w:sz w:val="28"/>
        </w:rPr>
        <w:t>✦ واقعہ نمبر ۱۷۹۳: ایک بزرگ تھے شعبان رائی مع الله ، شعبان ایک قبیلے کا نام ہے</w:t>
      </w:r>
    </w:p>
    <w:p>
      <w:pPr>
        <w:jc w:val="both"/>
      </w:pPr>
      <w:r>
        <w:rPr>
          <w:rFonts w:ascii="Jameel Noori Nastaleeq" w:hAnsi="Jameel Noori Nastaleeq"/>
          <w:sz w:val="24"/>
        </w:rPr>
        <w:t>ایک بزرگ تھے شعبان رائی مع الله ، شعبان ایک قبیلے کا نام ہے تو امام محمد شیبانی ری یا اس لیے وہ بھی اسی قبیلے کے تھے اس قبیلے کے بزرگوں سے انہوں نے فیض پایا۔ ابو العباس ابن شریح عبد الله رحمة الله ابو العباس ابن شریح ہی یہ لغت کے امام گزرے ہیں۔ ان کے بارے میں آتا ہے کہ وہ جنید بغدادی حمید اللہ کی صحبت میں گئے تھے اور پہلے دن ان کی باتیں سن کر کہا کہ مجھے اس بندے کی باتیں سمجھ تو نہیں آر ہیں لیکن اس کے کلام کی صولت اور شان ایسی ہے کہ یہ باطل کلام میں نہیں ہوسکتی۔ لطافت میں بتادیا کہ بات کرنے والے کوئی AAAAAAAAAAAAAAAAAAAA AAAAAAAAÄÄÄÄÄÄÄ AAAAAAAAAAAAAAAAA/</w:t>
      </w:r>
    </w:p>
    <w:p>
      <w:pPr>
        <w:jc w:val="left"/>
      </w:pPr>
      <w:r>
        <w:rPr>
          <w:rFonts w:ascii="Jameel Noori Nastaleeq" w:hAnsi="Jameel Noori Nastaleeq"/>
          <w:i/>
          <w:color w:val="787878"/>
          <w:sz w:val="20"/>
        </w:rPr>
        <w:t>حوالہ: خطبات فقیر جلد 32، صفحہ ۱۷۷</w:t>
      </w:r>
    </w:p>
    <w:p>
      <w:pPr>
        <w:jc w:val="center"/>
      </w:pPr>
      <w:r>
        <w:rPr>
          <w:color w:val="C8B48C"/>
          <w:sz w:val="20"/>
        </w:rPr>
        <w:t>❖ ❖ ❖</w:t>
      </w:r>
    </w:p>
    <w:p>
      <w:pPr>
        <w:jc w:val="right"/>
      </w:pPr>
      <w:r>
        <w:rPr>
          <w:rFonts w:ascii="Jameel Noori Nastaleeq" w:hAnsi="Jameel Noori Nastaleeq"/>
          <w:b/>
          <w:color w:val="145A32"/>
          <w:sz w:val="28"/>
        </w:rPr>
        <w:t>✦ واقعہ نمبر ۱۷۹۴: ایک بزرگ حضرت مرزا جانِ جاناں لیہ سے ان کو اجازت و خلافت تھ</w:t>
      </w:r>
    </w:p>
    <w:p>
      <w:pPr>
        <w:jc w:val="both"/>
      </w:pPr>
      <w:r>
        <w:rPr>
          <w:rFonts w:ascii="Jameel Noori Nastaleeq" w:hAnsi="Jameel Noori Nastaleeq"/>
          <w:sz w:val="24"/>
        </w:rPr>
        <w:t>ایک بزرگ حضرت مرزا جانِ جاناں لیہ سے ان کو اجازت و خلافت تھی مفسر بھی تھے، محدث بھی تھے ۔ صوفی اور شیخ وقت بھی تھے۔ AAAAAAAAAAAAAA AAAAA AAAAA (۳۲) حضرت مولانا عبد الحي عبد الله 192 علیم کے لیے صحبت صلحا کی اہمیت حضرت مولانا عبد الحئی ہی یہ فرنگی محلی ، ان کی بیعت سید احمد شہید لے کے رحمة الله ، ساتھ تھی۔ اور آگے آئیے ! حضرت مولانا قاسم نانوتوی علیہ اور حضرت مولانا رشید احمد گنگوہی علی کی بیعت حضرت حاجی صاحب امداد اللہ مہاجر مکی علیہ کے ساتھ تھی۔</w:t>
      </w:r>
    </w:p>
    <w:p>
      <w:pPr>
        <w:jc w:val="left"/>
      </w:pPr>
      <w:r>
        <w:rPr>
          <w:rFonts w:ascii="Jameel Noori Nastaleeq" w:hAnsi="Jameel Noori Nastaleeq"/>
          <w:i/>
          <w:color w:val="787878"/>
          <w:sz w:val="20"/>
        </w:rPr>
        <w:t>حوالہ: خطبات فقیر جلد 32، صفحہ ۱۸۲</w:t>
      </w:r>
    </w:p>
    <w:p>
      <w:pPr>
        <w:jc w:val="center"/>
      </w:pPr>
      <w:r>
        <w:rPr>
          <w:color w:val="C8B48C"/>
          <w:sz w:val="20"/>
        </w:rPr>
        <w:t>❖ ❖ ❖</w:t>
      </w:r>
    </w:p>
    <w:p>
      <w:pPr>
        <w:jc w:val="right"/>
      </w:pPr>
      <w:r>
        <w:rPr>
          <w:rFonts w:ascii="Jameel Noori Nastaleeq" w:hAnsi="Jameel Noori Nastaleeq"/>
          <w:b/>
          <w:color w:val="145A32"/>
          <w:sz w:val="28"/>
        </w:rPr>
        <w:t>✦ واقعہ نمبر ۱۷۹۵: ایک مرتبہ دارلعلوم دیوبند کے سالانہ جلسے میں آئے ، تقریر ختم</w:t>
      </w:r>
    </w:p>
    <w:p>
      <w:pPr>
        <w:jc w:val="both"/>
      </w:pPr>
      <w:r>
        <w:rPr>
          <w:rFonts w:ascii="Jameel Noori Nastaleeq" w:hAnsi="Jameel Noori Nastaleeq"/>
          <w:sz w:val="24"/>
        </w:rPr>
        <w:t>ایک مرتبہ دارلعلوم دیوبند کے سالانہ جلسے میں آئے ، تقریر ختم ہوئی ، آذان ہوگئی تو حضرت سیدھے مصلے کی طرف چل پڑے۔ مصافحہ کرنے والوں کا مجمع اتنا زیادہ تھا، دیوانے پروانے اتنے تھے کہ حضرت کو چلنے کی جگہ نہیں مل رہی تھی ۔ لوگوں کو بہت کہا کہ راستہ دے دو، منت سماجت کی ، اتنا ٹائم لگ گیا کہ ابھی راستے میں تھے کہ جماعت کھڑی ہوگئی ،مگر حضرت نے نماز تو خیر پڑھ لی مگر بعد میں آنکھوں میں آنسو آگئے ۔ کسی نے پوچھا کہ کیا ہوا؟ فرمایا: آج تمہیں سال کے بعد میری تکبیر اولیٰ فوت ہوئی ہے۔</w:t>
      </w:r>
    </w:p>
    <w:p>
      <w:pPr>
        <w:jc w:val="left"/>
      </w:pPr>
      <w:r>
        <w:rPr>
          <w:rFonts w:ascii="Jameel Noori Nastaleeq" w:hAnsi="Jameel Noori Nastaleeq"/>
          <w:i/>
          <w:color w:val="787878"/>
          <w:sz w:val="20"/>
        </w:rPr>
        <w:t>حوالہ: خطبات فقیر جلد 32، صفحہ ۱۹۳</w:t>
      </w:r>
    </w:p>
    <w:p>
      <w:pPr>
        <w:jc w:val="center"/>
      </w:pPr>
      <w:r>
        <w:rPr>
          <w:color w:val="C8B48C"/>
          <w:sz w:val="20"/>
        </w:rPr>
        <w:t>❖ ❖ ❖</w:t>
      </w:r>
    </w:p>
    <w:p>
      <w:pPr>
        <w:jc w:val="right"/>
      </w:pPr>
      <w:r>
        <w:rPr>
          <w:rFonts w:ascii="Jameel Noori Nastaleeq" w:hAnsi="Jameel Noori Nastaleeq"/>
          <w:b/>
          <w:color w:val="145A32"/>
          <w:sz w:val="28"/>
        </w:rPr>
        <w:t>✦ واقعہ نمبر ۱۷۹۶: ایک مرتبہ دورہ حدیث کے طلبہ کو فرمایا اور اس بات کو حضرت مول</w:t>
      </w:r>
    </w:p>
    <w:p>
      <w:pPr>
        <w:jc w:val="both"/>
      </w:pPr>
      <w:r>
        <w:rPr>
          <w:rFonts w:ascii="Jameel Noori Nastaleeq" w:hAnsi="Jameel Noori Nastaleeq"/>
          <w:sz w:val="24"/>
        </w:rPr>
        <w:t>ایک مرتبہ دورہ حدیث کے طلبہ کو فرمایا اور اس بات کو حضرت مولانا عبد اللہ دہلوی میری اہلیہ شجاع آباد والے انہوں نے نقل فرمایا وہ خود طلبا کی جماعت میں شریک تھے۔ فرماتے ہیں کہ علامہ کشمیری پر اللہ نے سارے طلبا کو AAAAAAAAAAAAAAAAAAAAAAAAAAAAAAAAAAAAA \AAAAAAAAAAAAAAAAAAAAAAAAAAA علما کے لیے محبت صلحا کی اہمیت 207 (۳۴ بلا کر بٹھا کر فرمایا: کہ تم جتنی مرتبہ چاہو بخاری شریف ختم کر لو لیکن جب تک اللہ والوں کی جوتیاں سیدھی نہ کرو گے ، روح علم سے محروم رہو گے۔ یہ علامہ انور شاہ کشمیری علیہ دورۂ حدیث کے طلبا کو فرما رہے ہیں ۔ تو معلوم ہوا کہ رہبر کا ہونا ضروری۔</w:t>
      </w:r>
    </w:p>
    <w:p>
      <w:pPr>
        <w:jc w:val="left"/>
      </w:pPr>
      <w:r>
        <w:rPr>
          <w:rFonts w:ascii="Jameel Noori Nastaleeq" w:hAnsi="Jameel Noori Nastaleeq"/>
          <w:i/>
          <w:color w:val="787878"/>
          <w:sz w:val="20"/>
        </w:rPr>
        <w:t>حوالہ: خطبات فقیر جلد 32، صفحہ ۱۹۷</w:t>
      </w:r>
    </w:p>
    <w:p>
      <w:pPr>
        <w:jc w:val="center"/>
      </w:pPr>
      <w:r>
        <w:rPr>
          <w:color w:val="C8B48C"/>
          <w:sz w:val="20"/>
        </w:rPr>
        <w:t>❖ ❖ ❖</w:t>
      </w:r>
    </w:p>
    <w:p>
      <w:pPr>
        <w:jc w:val="right"/>
      </w:pPr>
      <w:r>
        <w:rPr>
          <w:rFonts w:ascii="Jameel Noori Nastaleeq" w:hAnsi="Jameel Noori Nastaleeq"/>
          <w:b/>
          <w:color w:val="145A32"/>
          <w:sz w:val="28"/>
        </w:rPr>
        <w:t>✦ واقعہ نمبر ۱۷۹۷: ایک مرتبہ دیکھ لیا کہ زندگی سنت اور شریعت کے مطابق ہے تو بس</w:t>
      </w:r>
    </w:p>
    <w:p>
      <w:pPr>
        <w:jc w:val="both"/>
      </w:pPr>
      <w:r>
        <w:rPr>
          <w:rFonts w:ascii="Jameel Noori Nastaleeq" w:hAnsi="Jameel Noori Nastaleeq"/>
          <w:sz w:val="24"/>
        </w:rPr>
        <w:t>ایک مرتبہ دیکھ لیا کہ زندگی سنت اور شریعت کے مطابق ہے تو بس کافی ہے۔ ہر بات میں ہر چیز میں تولتے رہیں گے تو شیطان اپنی اصلاح کی طرف متوجہ نہیں ہونے دیگا۔ یہ تو ایسے ہی ہے کہ جیسے ڈاکٹر کے بارے میں جب جان لیتے ہیں کہ معروف ہے، اچھا ہے، آپریشن کرتا ہے تو کیا کوئی جا کر ڈگری کی تصدیق کرتا ہے؟ پوچھتا ہے کہ ڈاکٹر صاحب آپ نے یہ فن کہاں سے سیکھا ؟ کوئی اس کی دوائیوں کو دیکھتا ہے کہ ڈاکٹر نے دوائی ٹھیک بھی دی ہے یا نہیں ؟ بس علاج کروا لیتے ہیں۔ ایسے ہی جب دیکھ لیا کہ اس شیخ کی صحبت میں رہنے والوں پر شریعت اور سنت کا رنگ چڑھ جاتا ہے، نیکی کی طرف بڑھتے ہیں، گناہوں کو چھوڑتے ہیں، اس سے بڑی دلیل اور کیا چاہیے؟ جائیں اور ان کی صحبت AAAAAAAAAAAAAAAAAAAAAAAAAAAAAAAAAAAAAAAAAAAAAAAAAAAAAAAAAAAAAAAAAA.</w:t>
      </w:r>
    </w:p>
    <w:p>
      <w:pPr>
        <w:jc w:val="left"/>
      </w:pPr>
      <w:r>
        <w:rPr>
          <w:rFonts w:ascii="Jameel Noori Nastaleeq" w:hAnsi="Jameel Noori Nastaleeq"/>
          <w:i/>
          <w:color w:val="787878"/>
          <w:sz w:val="20"/>
        </w:rPr>
        <w:t>حوالہ: خطبات فقیر جلد 32، صفحہ ۲۰۱</w:t>
      </w:r>
    </w:p>
    <w:p>
      <w:pPr>
        <w:jc w:val="center"/>
      </w:pPr>
      <w:r>
        <w:rPr>
          <w:color w:val="C8B48C"/>
          <w:sz w:val="20"/>
        </w:rPr>
        <w:t>❖ ❖ ❖</w:t>
      </w:r>
    </w:p>
    <w:p>
      <w:pPr>
        <w:jc w:val="right"/>
      </w:pPr>
      <w:r>
        <w:rPr>
          <w:rFonts w:ascii="Jameel Noori Nastaleeq" w:hAnsi="Jameel Noori Nastaleeq"/>
          <w:b/>
          <w:color w:val="145A32"/>
          <w:sz w:val="28"/>
        </w:rPr>
        <w:t>✦ واقعہ نمبر ۱۷۹۸: ایک مرتبہ دیکھا تھا</w:t>
      </w:r>
    </w:p>
    <w:p>
      <w:pPr>
        <w:jc w:val="both"/>
      </w:pPr>
      <w:r>
        <w:rPr>
          <w:rFonts w:ascii="Jameel Noori Nastaleeq" w:hAnsi="Jameel Noori Nastaleeq"/>
          <w:sz w:val="24"/>
        </w:rPr>
        <w:t>ایک مرتبہ دیکھا تھا۔ بی سی اللی نم نے فرما دیا ٹھیک ہے تمہارا ایمان قبول ہے، تمہیں دیکھ کر مجھے اپنا چا یاد آئیں گے ، تم یہاں سے چلے جاؤ ۔ ایک مرتبہ دیکھا۔ معلوم ہوا کہ صحبت کی برکات بغیر صحبت کے انسان حاصل کر ہی نہیں سکتا۔</w:t>
      </w:r>
    </w:p>
    <w:p>
      <w:pPr>
        <w:jc w:val="left"/>
      </w:pPr>
      <w:r>
        <w:rPr>
          <w:rFonts w:ascii="Jameel Noori Nastaleeq" w:hAnsi="Jameel Noori Nastaleeq"/>
          <w:i/>
          <w:color w:val="787878"/>
          <w:sz w:val="20"/>
        </w:rPr>
        <w:t>حوالہ: خطبات فقیر جلد 32، صفحہ ۲۰۶</w:t>
      </w:r>
    </w:p>
    <w:p>
      <w:pPr>
        <w:jc w:val="center"/>
      </w:pPr>
      <w:r>
        <w:rPr>
          <w:color w:val="C8B48C"/>
          <w:sz w:val="20"/>
        </w:rPr>
        <w:t>❖ ❖ ❖</w:t>
      </w:r>
    </w:p>
    <w:p>
      <w:pPr>
        <w:jc w:val="right"/>
      </w:pPr>
      <w:r>
        <w:rPr>
          <w:rFonts w:ascii="Jameel Noori Nastaleeq" w:hAnsi="Jameel Noori Nastaleeq"/>
          <w:b/>
          <w:color w:val="145A32"/>
          <w:sz w:val="28"/>
        </w:rPr>
        <w:t>✦ واقعہ نمبر ۱۷۹۹: ایک مرتبہ اس تعلق کو بڑے عجیب انداز سے سمجھایا کہ دیکھو ہمار</w:t>
      </w:r>
    </w:p>
    <w:p>
      <w:pPr>
        <w:jc w:val="both"/>
      </w:pPr>
      <w:r>
        <w:rPr>
          <w:rFonts w:ascii="Jameel Noori Nastaleeq" w:hAnsi="Jameel Noori Nastaleeq"/>
          <w:sz w:val="24"/>
        </w:rPr>
        <w:t>ایک مرتبہ اس تعلق کو بڑے عجیب انداز سے سمجھایا کہ دیکھو ہمارے ہاں دیسی آم ہوتے ہیں، سائز بھی چھوٹا ، کھٹے بھی ہوتے ہیں ، ذائقہ بھی اچھا نہیں ہوتا اور درخت کے اوپر لگتے بھی تھوڑے ہیں ۔ اس لیے باغ علما کے لیے صحبت صلحا کی اہمیت 32178 (۲) والے دیسی آم کا باغ نہیں لگاتے ، پیوندی آم کا باغ لگاتے ہیں ۔ کیوں؟ ہیں تو وہ بھی آم، پتے بھی اسی کے تنا بھی اسی کا مگر اس کے اوپر ایک جوڑ لگاتے ہیں جس کو پیوند کہتے ہیں۔ اس پیوند لگنے کے بعد وہ قلمی آم شروع ہو جاتا ہے۔</w:t>
      </w:r>
    </w:p>
    <w:p>
      <w:pPr>
        <w:jc w:val="left"/>
      </w:pPr>
      <w:r>
        <w:rPr>
          <w:rFonts w:ascii="Jameel Noori Nastaleeq" w:hAnsi="Jameel Noori Nastaleeq"/>
          <w:i/>
          <w:color w:val="787878"/>
          <w:sz w:val="20"/>
        </w:rPr>
        <w:t>حوالہ: خطبات فقیر جلد 32، صفحہ ۲۰۷</w:t>
      </w:r>
    </w:p>
    <w:p>
      <w:pPr>
        <w:jc w:val="center"/>
      </w:pPr>
      <w:r>
        <w:rPr>
          <w:color w:val="C8B48C"/>
          <w:sz w:val="20"/>
        </w:rPr>
        <w:t>❖ ❖ ❖</w:t>
      </w:r>
    </w:p>
    <w:p>
      <w:pPr>
        <w:jc w:val="right"/>
      </w:pPr>
      <w:r>
        <w:rPr>
          <w:rFonts w:ascii="Jameel Noori Nastaleeq" w:hAnsi="Jameel Noori Nastaleeq"/>
          <w:b/>
          <w:color w:val="145A32"/>
          <w:sz w:val="28"/>
        </w:rPr>
        <w:t>✦ واقعہ نمبر ۱۸۰۰: ایک صاحب تھے بڑا سیاسی ذہن رکھنے والے کئی ہوتے ہیں نا ! کون</w:t>
      </w:r>
    </w:p>
    <w:p>
      <w:pPr>
        <w:jc w:val="both"/>
      </w:pPr>
      <w:r>
        <w:rPr>
          <w:rFonts w:ascii="Jameel Noori Nastaleeq" w:hAnsi="Jameel Noori Nastaleeq"/>
          <w:sz w:val="24"/>
        </w:rPr>
        <w:t>ایک صاحب تھے بڑا سیاسی ذہن رکھنے والے کئی ہوتے ہیں نا ! کونسلر بننے کا شوق ہوتا ہے، ناظم بننے کا شوق ہوتا ہے۔ اللہ نے بندوں طبیعتیں مختلف بنائی ہیں، وہ اس قسم کا ذہن رکھنے والا تھا۔ اس نے ساری بستی والوں سے پہلے کنوینگ کی اور ان کو کہا کہ دیکھو! مدرسہ یہاں چل رہا ہے اور بستی کی نمائندگی ہی نہیں۔ بھئی ! ہم بستی والے ہیں ہماری بھی تو نمائندگی ہونی چاہیے۔</w:t>
      </w:r>
    </w:p>
    <w:p>
      <w:pPr>
        <w:jc w:val="left"/>
      </w:pPr>
      <w:r>
        <w:rPr>
          <w:rFonts w:ascii="Jameel Noori Nastaleeq" w:hAnsi="Jameel Noori Nastaleeq"/>
          <w:i/>
          <w:color w:val="787878"/>
          <w:sz w:val="20"/>
        </w:rPr>
        <w:t>حوالہ: خطبات فقیر جلد 32، صفحہ ۲۱۴</w:t>
      </w:r>
    </w:p>
    <w:p>
      <w:pPr>
        <w:jc w:val="center"/>
      </w:pPr>
      <w:r>
        <w:rPr>
          <w:color w:val="C8B48C"/>
          <w:sz w:val="20"/>
        </w:rPr>
        <w:t>❖ ❖ ❖</w:t>
      </w:r>
    </w:p>
    <w:p>
      <w:pPr>
        <w:jc w:val="right"/>
      </w:pPr>
      <w:r>
        <w:rPr>
          <w:rFonts w:ascii="Jameel Noori Nastaleeq" w:hAnsi="Jameel Noori Nastaleeq"/>
          <w:b/>
          <w:color w:val="145A32"/>
          <w:sz w:val="28"/>
        </w:rPr>
        <w:t>✦ واقعہ نمبر ۱۸۰۱: واقعہ ہے کہ ایک بزرگ نے دیکھا کہ پتھر رو رہا ہے، پوچھا کہ بھئی</w:t>
      </w:r>
    </w:p>
    <w:p>
      <w:pPr>
        <w:jc w:val="both"/>
      </w:pPr>
      <w:r>
        <w:rPr>
          <w:rFonts w:ascii="Jameel Noori Nastaleeq" w:hAnsi="Jameel Noori Nastaleeq"/>
          <w:sz w:val="24"/>
        </w:rPr>
        <w:t>واقعہ ہے کہ ایک بزرگ نے دیکھا کہ پتھر رو رہا ہے، پوچھا کہ بھئی! کیوں روتے ہو؟ جی میں رورہا ہوں کہ کہیں اللہ مجھے جہنم کی غذا نہ بنا دے۔ بزرگ نے دعا مانگی، اللہ رب العزت نے خوشخبری دے دی کہ اسے جہنم میں نہیں ڈالیں گے۔ کچھ عرصے کے بعد واپس آئے تو پھر رورہا ہے، بھئی ! اب کیوں رو ر ہے ہو؟ تو کہنے لگا کہ هُوَ بُكَاءُ الْخَوْفِ وَهَذَا بُكَاءُ السُّرُورِ " وہ ڈرکا رونا تھا اور یہ خوشی کا رونا ہے“ تو پتھر نے کہا کہ اب میں اس خوشی میں رورہا ہوں کہ اللہ نے مجھے جہنم سے محفوظ کر دیا۔ تو خشیت کے مقام میں تو پتھر بھی شامل ہیں اور ان کو بھی اللہ کی عظمت کا پتہ ہے۔</w:t>
      </w:r>
    </w:p>
    <w:p>
      <w:pPr>
        <w:jc w:val="left"/>
      </w:pPr>
      <w:r>
        <w:rPr>
          <w:rFonts w:ascii="Jameel Noori Nastaleeq" w:hAnsi="Jameel Noori Nastaleeq"/>
          <w:i/>
          <w:color w:val="787878"/>
          <w:sz w:val="20"/>
        </w:rPr>
        <w:t>حوالہ: خطبات فقیر جلد 33، صفحہ ۱۵</w:t>
      </w:r>
    </w:p>
    <w:p>
      <w:pPr>
        <w:jc w:val="center"/>
      </w:pPr>
      <w:r>
        <w:rPr>
          <w:color w:val="C8B48C"/>
          <w:sz w:val="20"/>
        </w:rPr>
        <w:t>❖ ❖ ❖</w:t>
      </w:r>
    </w:p>
    <w:p>
      <w:pPr>
        <w:jc w:val="right"/>
      </w:pPr>
      <w:r>
        <w:rPr>
          <w:rFonts w:ascii="Jameel Noori Nastaleeq" w:hAnsi="Jameel Noori Nastaleeq"/>
          <w:b/>
          <w:color w:val="145A32"/>
          <w:sz w:val="28"/>
        </w:rPr>
        <w:t>✦ واقعہ نمبر ۱۸۰۲: واقعہ ہے کہ دیکھو! انهم فتية امَنُوا بِرَبِّهِمْ وَزِدْنَاهُمْ</w:t>
      </w:r>
    </w:p>
    <w:p>
      <w:pPr>
        <w:jc w:val="both"/>
      </w:pPr>
      <w:r>
        <w:rPr>
          <w:rFonts w:ascii="Jameel Noori Nastaleeq" w:hAnsi="Jameel Noori Nastaleeq"/>
          <w:sz w:val="24"/>
        </w:rPr>
        <w:t>واقعہ ہے کہ دیکھو! انهم فتية امَنُوا بِرَبِّهِمْ وَزِدْنَاهُمْ هُدًى به (الكيف:۱۳) فِتْيَةٌ ایسی صورت بھی ہو سکتی ہے کہ تمہارے اوپر کوئی ظالم جابر بادشاہ مسلط ہو جائے تو تمہیں ہجرت کرنی پڑے گی جیسے وہ ایمان بچانے کے لیے نکل پڑے تھے ، تو ان کو نجات دے دی۔ ایسا بھی ہو سکتا ہے کہ تم حاسدین میں گھر جاؤ تو رہنمائی کے لیے ہم سورۃ یوسف میں یوسف عالی اسلام کا واقعہ سنا رہے ہیں کہ پیارے یوسف عالی سلام حاسدین میں گھر گئے تھے مگر انہوں نے میرے حکموں کی فرمانبرداری کی۔ گناہ کے مواقع بھی آئے مگر انہوں نے کہا کہ میں اللہ سے ڈرتا ہوں۔ قال معاذ اللہ میں اللہ کی پناہ مانگتا ہوں جیل جانا پڑا، جیل چلے گئے ،مگر گناہ کی دعوت قبول نہ کی۔</w:t>
      </w:r>
    </w:p>
    <w:p>
      <w:pPr>
        <w:jc w:val="left"/>
      </w:pPr>
      <w:r>
        <w:rPr>
          <w:rFonts w:ascii="Jameel Noori Nastaleeq" w:hAnsi="Jameel Noori Nastaleeq"/>
          <w:i/>
          <w:color w:val="787878"/>
          <w:sz w:val="20"/>
        </w:rPr>
        <w:t>حوالہ: خطبات فقیر جلد 33، صفحہ ۳۳</w:t>
      </w:r>
    </w:p>
    <w:p>
      <w:pPr>
        <w:jc w:val="center"/>
      </w:pPr>
      <w:r>
        <w:rPr>
          <w:color w:val="C8B48C"/>
          <w:sz w:val="20"/>
        </w:rPr>
        <w:t>❖ ❖ ❖</w:t>
      </w:r>
    </w:p>
    <w:p>
      <w:pPr>
        <w:jc w:val="right"/>
      </w:pPr>
      <w:r>
        <w:rPr>
          <w:rFonts w:ascii="Jameel Noori Nastaleeq" w:hAnsi="Jameel Noori Nastaleeq"/>
          <w:b/>
          <w:color w:val="145A32"/>
          <w:sz w:val="28"/>
        </w:rPr>
        <w:t>✦ واقعہ نمبر ۱۸۰۳: ایک مرتبہ میں نے قرآن مجید حرم میں بیت اللہ کے سامنے بیٹھ کر</w:t>
      </w:r>
    </w:p>
    <w:p>
      <w:pPr>
        <w:jc w:val="both"/>
      </w:pPr>
      <w:r>
        <w:rPr>
          <w:rFonts w:ascii="Jameel Noori Nastaleeq" w:hAnsi="Jameel Noori Nastaleeq"/>
          <w:sz w:val="24"/>
        </w:rPr>
        <w:t>ایک مرتبہ میں نے قرآن مجید حرم میں بیت اللہ کے سامنے بیٹھ کر اس طرح مکمل کیا کہ ایک آیت پڑھتا تھا اور آیت کے مناسب جو دعا ہوتی تھی وہ مانگتا تھا۔ بشارت کی آیت ہے تو جنت کی دعا اور اگر ڈرانے والی آیت ہے تو جہنم سے پناہ ۔ حضرت فرماتے ہیں کہ میں الم سے قرآن شروع کیا، ہر آیت پڑھ کے دعا مانگتا پھر آیت پڑھتا پھر دعا مانگتا حتی کہ میں نے پورا قرآن بیت اللہ کے سامنے بیٹھ کر مکمل کیا۔ ہم بھی قرآن پڑھتے ہیں کبھی یہ خیال ذہن میں آیا ، یہاں فرق ہے عوام میں اور علما میں کہ علما قرآن مجید کو ایک سرکاری دستاویز سمجھ رہے ہوتے ہیں، وہ سمجھتے ہیں کہ ایک ایک لفظ اور حرف جو لکھا ہوا ہے اس کا اپنا ایک مقصد ہے، وہ پورا ہو کر رہے گا ۔</w:t>
      </w:r>
    </w:p>
    <w:p>
      <w:pPr>
        <w:jc w:val="left"/>
      </w:pPr>
      <w:r>
        <w:rPr>
          <w:rFonts w:ascii="Jameel Noori Nastaleeq" w:hAnsi="Jameel Noori Nastaleeq"/>
          <w:i/>
          <w:color w:val="787878"/>
          <w:sz w:val="20"/>
        </w:rPr>
        <w:t>حوالہ: خطبات فقیر جلد 33، صفحہ ۳۵</w:t>
      </w:r>
    </w:p>
    <w:p>
      <w:pPr>
        <w:jc w:val="center"/>
      </w:pPr>
      <w:r>
        <w:rPr>
          <w:color w:val="C8B48C"/>
          <w:sz w:val="20"/>
        </w:rPr>
        <w:t>❖ ❖ ❖</w:t>
      </w:r>
    </w:p>
    <w:p>
      <w:pPr>
        <w:jc w:val="right"/>
      </w:pPr>
      <w:r>
        <w:rPr>
          <w:rFonts w:ascii="Jameel Noori Nastaleeq" w:hAnsi="Jameel Noori Nastaleeq"/>
          <w:b/>
          <w:color w:val="145A32"/>
          <w:sz w:val="28"/>
        </w:rPr>
        <w:t>✦ واقعہ نمبر ۱۸۰۴: ایک مرتبہ کہیں شادی بیاہ کے موقعہ پر خواجہ رحمة الله \ÄÄÄÄÄÄ</w:t>
      </w:r>
    </w:p>
    <w:p>
      <w:pPr>
        <w:jc w:val="both"/>
      </w:pPr>
      <w:r>
        <w:rPr>
          <w:rFonts w:ascii="Jameel Noori Nastaleeq" w:hAnsi="Jameel Noori Nastaleeq"/>
          <w:sz w:val="24"/>
        </w:rPr>
        <w:t>ایک مرتبہ کہیں شادی بیاہ کے موقعہ پر خواجہ رحمة الله \ÄÄÄÄÄÄÄAAAAAAAAAA AAAAAAAAAAAAAAAAAAAAAAAAAAAAAAA خوف، بحثیت اور خشوع کی حقیقت 50 خطبات غلام علی میں اللہ کو کوئی کھانا کھانا پڑا تو ایک دو لقے لیے تو باطن میں انہوں نے محسوس کر لیا کہ یہ کھانا ٹھیک نہیں، چھوڑ دیا۔ فرماتے ہیں کہ ان دو تین لقموں سے میری باطن کی ساری کیفیتیں سلب ہو گئی، میں حضرت مرزا جانجاناں عدلیہ کی خدمت میں حاضر ہوا، میں نے عرض کیا کہ حضرت مجھ سے غلطی ہو گئی ، قریبی لوگ تھے ان کی تالیف قلب کے لیے میں دعوت میں شریک ہو گیا، مجھے ا</w:t>
      </w:r>
    </w:p>
    <w:p>
      <w:pPr>
        <w:jc w:val="left"/>
      </w:pPr>
      <w:r>
        <w:rPr>
          <w:rFonts w:ascii="Jameel Noori Nastaleeq" w:hAnsi="Jameel Noori Nastaleeq"/>
          <w:i/>
          <w:color w:val="787878"/>
          <w:sz w:val="20"/>
        </w:rPr>
        <w:t>حوالہ: خطبات فقیر جلد 33، صفحہ ۳۹</w:t>
      </w:r>
    </w:p>
    <w:p>
      <w:pPr>
        <w:jc w:val="center"/>
      </w:pPr>
      <w:r>
        <w:rPr>
          <w:color w:val="C8B48C"/>
          <w:sz w:val="20"/>
        </w:rPr>
        <w:t>❖ ❖ ❖</w:t>
      </w:r>
    </w:p>
    <w:p>
      <w:pPr>
        <w:jc w:val="right"/>
      </w:pPr>
      <w:r>
        <w:rPr>
          <w:rFonts w:ascii="Jameel Noori Nastaleeq" w:hAnsi="Jameel Noori Nastaleeq"/>
          <w:b/>
          <w:color w:val="145A32"/>
          <w:sz w:val="28"/>
        </w:rPr>
        <w:t>✦ واقعہ نمبر ۱۸۰۵: ایک مرتبہ کئی سو اونٹ انہوں نے سامان سے بھرے ہوئے دیے</w:t>
      </w:r>
    </w:p>
    <w:p>
      <w:pPr>
        <w:jc w:val="both"/>
      </w:pPr>
      <w:r>
        <w:rPr>
          <w:rFonts w:ascii="Jameel Noori Nastaleeq" w:hAnsi="Jameel Noori Nastaleeq"/>
          <w:sz w:val="24"/>
        </w:rPr>
        <w:t>ایک مرتبہ کئی سو اونٹ انہوں نے سامان سے بھرے ہوئے دیے۔ اللہ کے حبیب عالی سلام کا دل اتنا خوش ہوا کہ حدیث پاک میں ہے، نبی صلی اللہ ہم نے فرمایا: مَا عَمِلَ عُثْمَانَ مَا عَمِلَ بَعْدَ هَذِهِ» وو جیسا عثمان نے عمل کیا اس کے بعد ایسا کسی نے نہ کیا“ AAAAAAAAAAA ÄÄÄÄÄÄÄÄÄÄAAAAAAAAAAAAAAAAAAAAAAAA خوف خشیت اور خشوع کی حقیقت ایک صحابی دایا یہ روایت کرتے ہیں کہ میں خود سنا نبی صلی اللہ ہم تہجد کے وقت دعا فرما رہے تھے۔ ) اللّهُمَّ عُثْمَانُ رَضَيْتُ عَنْهُ فَارْضِ عَنْةَ» ) اللہ ! میں عثمان سے راضی ہوں تو بھی راضی ہو جا۔“ اللہ کے نبی صلی الله دوم تہجد میں یہ دعا فرما رہے ہیں ۔</w:t>
      </w:r>
    </w:p>
    <w:p>
      <w:pPr>
        <w:jc w:val="left"/>
      </w:pPr>
      <w:r>
        <w:rPr>
          <w:rFonts w:ascii="Jameel Noori Nastaleeq" w:hAnsi="Jameel Noori Nastaleeq"/>
          <w:i/>
          <w:color w:val="787878"/>
          <w:sz w:val="20"/>
        </w:rPr>
        <w:t>حوالہ: خطبات فقیر جلد 33، صفحہ ۵۳</w:t>
      </w:r>
    </w:p>
    <w:p>
      <w:pPr>
        <w:jc w:val="center"/>
      </w:pPr>
      <w:r>
        <w:rPr>
          <w:color w:val="C8B48C"/>
          <w:sz w:val="20"/>
        </w:rPr>
        <w:t>❖ ❖ ❖</w:t>
      </w:r>
    </w:p>
    <w:p>
      <w:pPr>
        <w:jc w:val="right"/>
      </w:pPr>
      <w:r>
        <w:rPr>
          <w:rFonts w:ascii="Jameel Noori Nastaleeq" w:hAnsi="Jameel Noori Nastaleeq"/>
          <w:b/>
          <w:color w:val="145A32"/>
          <w:sz w:val="28"/>
        </w:rPr>
        <w:t>✦ واقعہ نمبر ۱۸۰۶: ایک مرتبہ ان کو انہوں نے حضرت عمر لال لال ہے کے پاس بھیجا کہ</w:t>
      </w:r>
    </w:p>
    <w:p>
      <w:pPr>
        <w:jc w:val="both"/>
      </w:pPr>
      <w:r>
        <w:rPr>
          <w:rFonts w:ascii="Jameel Noori Nastaleeq" w:hAnsi="Jameel Noori Nastaleeq"/>
          <w:sz w:val="24"/>
        </w:rPr>
        <w:t>ایک مرتبہ ان کو انہوں نے حضرت عمر لال لال ہے کے پاس بھیجا کہ عمر یا اللہ پیار کریں، تو عمر یا اللہ نے اس بچے کو پیار کیا اور ان کو دعا دی: اللهُمَّ فَقَهُهُ فِي الدِّينِ وَ حَيْبُهُ إِلَى النَّاسِ اللہ اس کو دین کی سمجھ عطا فرما اور اس کو لوگوں کا محبوب بنا آج دیکھو حسن بصری اللہ کو اللہ نے کیا محبتیں عطا فرمائیں۔ وہ فرماتے تھے: وَدِدْتُ إِنِّي أَعْلَمُ أَنَّ اللَّهَ قَبِلَ لِي سَجَدَةً وَاحِدَةٌ میں یہ چاہتا ہوں کہ مجھے معلوم ہو جائے کہ اللہ تعالٰی نے میرا کوئی سجدہ قبول کر لیا ہے" زیاد مولی ابن عیاش رحمت اللہ علیہ فرماتے ہیں: وَاللهِ لَوَدِدْتُ إِنَّهُ حَمَانِي مِنَ عَذَابِ الْآخِرَةِ وَلَا أُعَذِّبُ بِالنَّارِ اللہ کی قسم میں بس یہ چاہتا ہوں کہ اللہ نے مجھے آخرت کے عذاب سے بچا لیا ہے اور مجھے آگ کا عذاب نہ ہوگا“ ن زید بن اسلم جل اللہ فرماتے ہیں: يَوَدُّ أنْ لَّا يَكُونَ شَيْئًا وَلَا يَتَعَرَّضُ لِلْحِسَابِ يَوْمَ الْقِيَامَة میں کوئی</w:t>
      </w:r>
    </w:p>
    <w:p>
      <w:pPr>
        <w:jc w:val="left"/>
      </w:pPr>
      <w:r>
        <w:rPr>
          <w:rFonts w:ascii="Jameel Noori Nastaleeq" w:hAnsi="Jameel Noori Nastaleeq"/>
          <w:i/>
          <w:color w:val="787878"/>
          <w:sz w:val="20"/>
        </w:rPr>
        <w:t>حوالہ: خطبات فقیر جلد 33، صفحہ ۶۷</w:t>
      </w:r>
    </w:p>
    <w:p>
      <w:pPr>
        <w:jc w:val="center"/>
      </w:pPr>
      <w:r>
        <w:rPr>
          <w:color w:val="C8B48C"/>
          <w:sz w:val="20"/>
        </w:rPr>
        <w:t>❖ ❖ ❖</w:t>
      </w:r>
    </w:p>
    <w:p>
      <w:pPr>
        <w:jc w:val="right"/>
      </w:pPr>
      <w:r>
        <w:rPr>
          <w:rFonts w:ascii="Jameel Noori Nastaleeq" w:hAnsi="Jameel Noori Nastaleeq"/>
          <w:b/>
          <w:color w:val="145A32"/>
          <w:sz w:val="28"/>
        </w:rPr>
        <w:t>✦ واقعہ نمبر ۱۸۰۷: ایک واقعہ کہ موسیٰ عالی سلام کے ہاتھ میں عصا ہے، پ</w:t>
      </w:r>
    </w:p>
    <w:p>
      <w:pPr>
        <w:jc w:val="both"/>
      </w:pPr>
      <w:r>
        <w:rPr>
          <w:rFonts w:ascii="Jameel Noori Nastaleeq" w:hAnsi="Jameel Noori Nastaleeq"/>
          <w:sz w:val="24"/>
        </w:rPr>
        <w:t>ایک واقعہ کہ موسیٰ عالی سلام کے ہاتھ میں عصا ہے، پوچھا: وَمَا تِلْكَ بِيَمِينِكَ يَا مُوسى (طه: ۱۷) اے موسیٰ تیرے ہاتھ میں کیا ہے؟“ جواب میں کہا کہ اهی عصای که یہ میرا عصا ہے۔" پھر اس کے فائدے گنوائے : اتوعو إِلَيْهَا وَاهُشُ بِهَا عَلَى غَنَمِي وَلِيَ فِيهَا مَارِبُ أَخْرى .. (طه: ۱۸) میں اس سے ٹیک لگاتا ہوں، پتے جھاڑتا ہوں، اس کے علاوہ بھی کئی فائدے ہیں " اب جب فائدے گنوائے تو رب کریم نے فرمایا: AAAAAAAAAAAAAAAAA AAAAAA AAAAAAAAAAAAAAAAAA AAAAAAA (۳۳) الْقِهَا يَا مُوسى به (طه:(۱۹) 94 ”اے میرے پیارے موسیٰ ! اس کو زمین پر ذرا ڈال دو ! فالْقَاهَا فَإِذَا هِيَ حَيَّةٌ تَسْعَى به (طه:۲۰) دعوت دین کے مراحل ” جب زمین پر ڈالا ، دوڑنے والا اثر دھا بن گیا۔“ موسی علیم نے جب اثر دھے کو دیکھا تو خوف محسوس کیا قَالَ خُذُهَا وَلَا تَخَفْ سَعِيدُهَا سِيْرَتها الأولى (طه: ۲۱) فرمایا: پکڑ لیجیے اس کو ڈریے نہیں ! ہم اسے پہلے والی سیرت عطا کر دیں گئے۔ سانپ ک</w:t>
      </w:r>
    </w:p>
    <w:p>
      <w:pPr>
        <w:jc w:val="left"/>
      </w:pPr>
      <w:r>
        <w:rPr>
          <w:rFonts w:ascii="Jameel Noori Nastaleeq" w:hAnsi="Jameel Noori Nastaleeq"/>
          <w:i/>
          <w:color w:val="787878"/>
          <w:sz w:val="20"/>
        </w:rPr>
        <w:t>حوالہ: خطبات فقیر جلد 33، صفحہ ۸۳</w:t>
      </w:r>
    </w:p>
    <w:p>
      <w:pPr>
        <w:jc w:val="center"/>
      </w:pPr>
      <w:r>
        <w:rPr>
          <w:color w:val="C8B48C"/>
          <w:sz w:val="20"/>
        </w:rPr>
        <w:t>❖ ❖ ❖</w:t>
      </w:r>
    </w:p>
    <w:p>
      <w:pPr>
        <w:jc w:val="right"/>
      </w:pPr>
      <w:r>
        <w:rPr>
          <w:rFonts w:ascii="Jameel Noori Nastaleeq" w:hAnsi="Jameel Noori Nastaleeq"/>
          <w:b/>
          <w:color w:val="145A32"/>
          <w:sz w:val="28"/>
        </w:rPr>
        <w:t>✦ واقعہ نمبر ۱۸۰۸: ایک دفعہ اپنی اماں سے مل لوں اور دعا کروا لوں</w:t>
      </w:r>
    </w:p>
    <w:p>
      <w:pPr>
        <w:jc w:val="both"/>
      </w:pPr>
      <w:r>
        <w:rPr>
          <w:rFonts w:ascii="Jameel Noori Nastaleeq" w:hAnsi="Jameel Noori Nastaleeq"/>
          <w:sz w:val="24"/>
        </w:rPr>
        <w:t>ایک دفعہ اپنی اماں سے مل لوں اور دعا کروا لوں ۔ ان کی والدہ تھیں اسمائی ہیں۔ وہ گھر کے اندر داخل ہوئے کہ اماں بس میں آپ کو آخری دفعہ ملنے آیا ہوں، تو اسمائی یا پوچھتی ہیں کہ بیٹا گھبرائے ہوئے کیوں ہو؟ اماں اس وقت میرے ساتھی زیادہ تر شہید ہو گئے ، تھوڑے رہ گئے ہیں۔ تو انہوں نے جواب میں پوچھا کہ حق پر ہو یا باطل پر تو فرمایا کہ اماں حق پر ہوں ۔</w:t>
      </w:r>
    </w:p>
    <w:p>
      <w:pPr>
        <w:jc w:val="left"/>
      </w:pPr>
      <w:r>
        <w:rPr>
          <w:rFonts w:ascii="Jameel Noori Nastaleeq" w:hAnsi="Jameel Noori Nastaleeq"/>
          <w:i/>
          <w:color w:val="787878"/>
          <w:sz w:val="20"/>
        </w:rPr>
        <w:t>حوالہ: خطبات فقیر جلد 33، صفحہ ۱۴۳</w:t>
      </w:r>
    </w:p>
    <w:p>
      <w:pPr>
        <w:jc w:val="center"/>
      </w:pPr>
      <w:r>
        <w:rPr>
          <w:color w:val="C8B48C"/>
          <w:sz w:val="20"/>
        </w:rPr>
        <w:t>❖ ❖ ❖</w:t>
      </w:r>
    </w:p>
    <w:p>
      <w:pPr>
        <w:jc w:val="right"/>
      </w:pPr>
      <w:r>
        <w:rPr>
          <w:rFonts w:ascii="Jameel Noori Nastaleeq" w:hAnsi="Jameel Noori Nastaleeq"/>
          <w:b/>
          <w:color w:val="145A32"/>
          <w:sz w:val="28"/>
        </w:rPr>
        <w:t>✦ واقعہ نمبر ۱۸۰۹: ایک مرتبہ دیکھ لیتی تو اس نے کہا کہ بیٹی خط لکھ دو ! جوان بی</w:t>
      </w:r>
    </w:p>
    <w:p>
      <w:pPr>
        <w:jc w:val="both"/>
      </w:pPr>
      <w:r>
        <w:rPr>
          <w:rFonts w:ascii="Jameel Noori Nastaleeq" w:hAnsi="Jameel Noori Nastaleeq"/>
          <w:sz w:val="24"/>
        </w:rPr>
        <w:t>ایک مرتبہ دیکھ لیتی تو اس نے کہا کہ بیٹی خط لکھ دو ! جوان بیٹی نے خط لکھا کہ میں زندگی کے دن گن رہی ہوں، مرنے سے پہلے ایک مرتبہ آپ کو دیکھنا چاہتی ہوں۔ جب خط ملا تو اسی کی پشت کے اوپر چند اشعار لکھ کر واپس کر دیا اور اشعار کیا لکھے: میں تو مجبور سہی اللہ تو مجبور نہیں تجھ سے میں دور سہی وہ تو مگر دور نہیں تیری صحت ہمیں منظور ہے لیکن اس کو نہیں منظور تو پھر ہم کو بھی منظور نہیں بتا دیا کہ ایمان کسے کہتے ہیں۔ اللہ رب العزت ہمیں بھی ایسا کامل ایمان نصیب فرمائے۔ ہم گناہوں سے سچی پکی تو بہ کر کے نیکیوں بھری زندگی گزارنے کے لیے اپنی زندگیوں کو دین کے لیے وقف کر دیں۔</w:t>
      </w:r>
    </w:p>
    <w:p>
      <w:pPr>
        <w:jc w:val="left"/>
      </w:pPr>
      <w:r>
        <w:rPr>
          <w:rFonts w:ascii="Jameel Noori Nastaleeq" w:hAnsi="Jameel Noori Nastaleeq"/>
          <w:i/>
          <w:color w:val="787878"/>
          <w:sz w:val="20"/>
        </w:rPr>
        <w:t>حوالہ: خطبات فقیر جلد 33، صفحہ ۱۴۶</w:t>
      </w:r>
    </w:p>
    <w:p>
      <w:pPr>
        <w:jc w:val="center"/>
      </w:pPr>
      <w:r>
        <w:rPr>
          <w:color w:val="C8B48C"/>
          <w:sz w:val="20"/>
        </w:rPr>
        <w:t>❖ ❖ ❖</w:t>
      </w:r>
    </w:p>
    <w:p>
      <w:pPr>
        <w:jc w:val="right"/>
      </w:pPr>
      <w:r>
        <w:rPr>
          <w:rFonts w:ascii="Jameel Noori Nastaleeq" w:hAnsi="Jameel Noori Nastaleeq"/>
          <w:b/>
          <w:color w:val="145A32"/>
          <w:sz w:val="28"/>
        </w:rPr>
        <w:t>✦ واقعہ نمبر ۱۸۱۰: ایک مرتبہ اس نے اسے بتایا کہ میں تو تمہارے بغیر نہیں رہ سکتا</w:t>
      </w:r>
    </w:p>
    <w:p>
      <w:pPr>
        <w:jc w:val="both"/>
      </w:pPr>
      <w:r>
        <w:rPr>
          <w:rFonts w:ascii="Jameel Noori Nastaleeq" w:hAnsi="Jameel Noori Nastaleeq"/>
          <w:sz w:val="24"/>
        </w:rPr>
        <w:t>ایک مرتبہ اس نے اسے بتایا کہ میں تو تمہارے بغیر نہیں رہ سکتا، 1 miss you جیسے آج کل کے تماشے ہوتے ہیں ۔ اس نے کہا کہ دیکھو مجھے بھی تم سے محبت ہے مگر میں اللہ سے ڈرتی ہوں۔ اس پاکیزہ بچی کی زبان سے ایسے الفاظ نکلے کہ اس نوجوان کے دل میں اتر گئے ، اس نے کہا کہ اگر یہ اللہ سے اتنا ڈرتی ہے تو میں تو مرد ہوں مجھے تو زیادہ ڈرنا چاہیے۔ چنانچہ اس نے توبہ کر لی اور اس نے سوچا کہ اب میں نیک بنتا ہوں عالم بنوں گا دین پڑھوں گا۔</w:t>
      </w:r>
    </w:p>
    <w:p>
      <w:pPr>
        <w:jc w:val="left"/>
      </w:pPr>
      <w:r>
        <w:rPr>
          <w:rFonts w:ascii="Jameel Noori Nastaleeq" w:hAnsi="Jameel Noori Nastaleeq"/>
          <w:i/>
          <w:color w:val="787878"/>
          <w:sz w:val="20"/>
        </w:rPr>
        <w:t>حوالہ: خطبات فقیر جلد 33، صفحہ ۱۶۳</w:t>
      </w:r>
    </w:p>
    <w:p>
      <w:pPr>
        <w:jc w:val="center"/>
      </w:pPr>
      <w:r>
        <w:rPr>
          <w:color w:val="C8B48C"/>
          <w:sz w:val="20"/>
        </w:rPr>
        <w:t>❖ ❖ ❖</w:t>
      </w:r>
    </w:p>
    <w:p>
      <w:pPr>
        <w:jc w:val="right"/>
      </w:pPr>
      <w:r>
        <w:rPr>
          <w:rFonts w:ascii="Jameel Noori Nastaleeq" w:hAnsi="Jameel Noori Nastaleeq"/>
          <w:b/>
          <w:color w:val="145A32"/>
          <w:sz w:val="28"/>
        </w:rPr>
        <w:t>✦ واقعہ نمبر ۱۸۱۱: ایک بزرگ سے بیٹے نے پوچھا: ابو برکت عملاً کہتے کس کو ہیں ؟</w:t>
      </w:r>
    </w:p>
    <w:p>
      <w:pPr>
        <w:jc w:val="both"/>
      </w:pPr>
      <w:r>
        <w:rPr>
          <w:rFonts w:ascii="Jameel Noori Nastaleeq" w:hAnsi="Jameel Noori Nastaleeq"/>
          <w:sz w:val="24"/>
        </w:rPr>
        <w:t>ایک بزرگ سے بیٹے نے پوچھا: ابو برکت عملاً کہتے کس کو ہیں ؟ انہوں نے کہا: بیٹے یہ گیز رلگا ہوا دیکھ رہے ہو؟ جی دیکھ رہا ہوں، فرمایا: تمہاری عمر ہے، بتیں سال، یہ گیز رتمہاری پیدائش سے پہلے میں نے لگوایا تھا، آج تک سلامت چل رہا ہے اس کو برکت کہتے ہیں اور جب برکت نہیں ہوتی ، تو روز پھڈا ہوتا ہے ، آج یہ جل گیا AAAAAAAAGASKARGA AAAAAAAAAABAAAAAAAAAAAABAÄÄÄÄÄÄÄÄÄÄÄÄAI اللہ سے دوستی کیجیے 182 (۳۳) کل یہ جل گیا، خرچے ہی پورے نہیں ہوتے ۔ نکتے کی بات: نکتے کی بات کچھ گھوڑے ہوتے ہیں عام، وہ پندرہ ہزار ہیں ہزار کے مل جاتے ہیں، کچھ ہوتے ہیں دوڑ کا مقابلہ جیتنے والے گھوڑے، ان کو کہتے ہیں گھڑ دوڑ کے گھوڑے۔ ان کی قیمتیں سبحان اللہ ! پانچ لاکھ، دس لاکھ اور پندرہ لاکھ ۔ ہمارے ایک قریبی دوست ہیں، چوہدری صاحب ، فرمانے لگے کہ میرے گھوڑے کی قیمت پچپیس لاکھ لگ چکی ہے۔</w:t>
      </w:r>
    </w:p>
    <w:p>
      <w:pPr>
        <w:jc w:val="left"/>
      </w:pPr>
      <w:r>
        <w:rPr>
          <w:rFonts w:ascii="Jameel Noori Nastaleeq" w:hAnsi="Jameel Noori Nastaleeq"/>
          <w:i/>
          <w:color w:val="787878"/>
          <w:sz w:val="20"/>
        </w:rPr>
        <w:t>حوالہ: خطبات فقیر جلد 33، صفحہ ۱۷۱</w:t>
      </w:r>
    </w:p>
    <w:p>
      <w:pPr>
        <w:jc w:val="center"/>
      </w:pPr>
      <w:r>
        <w:rPr>
          <w:color w:val="C8B48C"/>
          <w:sz w:val="20"/>
        </w:rPr>
        <w:t>❖ ❖ ❖</w:t>
      </w:r>
    </w:p>
    <w:p>
      <w:pPr>
        <w:jc w:val="right"/>
      </w:pPr>
      <w:r>
        <w:rPr>
          <w:rFonts w:ascii="Jameel Noori Nastaleeq" w:hAnsi="Jameel Noori Nastaleeq"/>
          <w:b/>
          <w:color w:val="145A32"/>
          <w:sz w:val="28"/>
        </w:rPr>
        <w:t>✦ واقعہ نمبر ۱۸۱۲: ایک مرتبہ قریش مکہ آئے تو آپ صلی اللہ یکم ان کو دین سمجھا رہ</w:t>
      </w:r>
    </w:p>
    <w:p>
      <w:pPr>
        <w:jc w:val="both"/>
      </w:pPr>
      <w:r>
        <w:rPr>
          <w:rFonts w:ascii="Jameel Noori Nastaleeq" w:hAnsi="Jameel Noori Nastaleeq"/>
          <w:sz w:val="24"/>
        </w:rPr>
        <w:t>ایک مرتبہ قریش مکہ آئے تو آپ صلی اللہ یکم ان کو دین سمجھا رہے ہیں ، دین کی طرف بلا رہے ہیں۔ اتنے میں ایک نابینا صحابی آئے ، وہ نبی نالی نام سے کوئی بات پوچھنا چاہتے تھے۔ نبی صل اللہ ہم نے ان کو کہا بھئی ذرا بیٹھ جاؤ! میں بات کر رہا ہوں، تو فوری جواب نہیں دیا۔ اس کا آنا پھر اس کا بیٹھ جانا پر وردگار کو اتنا عجیب لگا کہ قرآن مجید میں آیات اتار دیں: 0 عبس وتولى ه أَن جَاءَهُ الْأَعْني ، وَمَا يُدْرِيكَ لَعَلَهُ يَلي ه أو ين كَر فَتَنْفَعَهُ الذِّكْرَى أَمَّا مَنِ اسْتَغْنَى ، فَأَنتَ لَهُ ه ان الفاظ کا ترجمہ کرنے کی ہمت نہیں، اللہ رب العزت نے اپنے محبوب صلی اللہ تم سے محبوبانہ خطاب فرمایا۔</w:t>
      </w:r>
    </w:p>
    <w:p>
      <w:pPr>
        <w:jc w:val="left"/>
      </w:pPr>
      <w:r>
        <w:rPr>
          <w:rFonts w:ascii="Jameel Noori Nastaleeq" w:hAnsi="Jameel Noori Nastaleeq"/>
          <w:i/>
          <w:color w:val="787878"/>
          <w:sz w:val="20"/>
        </w:rPr>
        <w:t>حوالہ: خطبات فقیر جلد 33، صفحہ ۱۷۵</w:t>
      </w:r>
    </w:p>
    <w:p>
      <w:pPr>
        <w:jc w:val="center"/>
      </w:pPr>
      <w:r>
        <w:rPr>
          <w:color w:val="C8B48C"/>
          <w:sz w:val="20"/>
        </w:rPr>
        <w:t>❖ ❖ ❖</w:t>
      </w:r>
    </w:p>
    <w:p>
      <w:pPr>
        <w:jc w:val="right"/>
      </w:pPr>
      <w:r>
        <w:rPr>
          <w:rFonts w:ascii="Jameel Noori Nastaleeq" w:hAnsi="Jameel Noori Nastaleeq"/>
          <w:b/>
          <w:color w:val="145A32"/>
          <w:sz w:val="28"/>
        </w:rPr>
        <w:t>✦ واقعہ نمبر ۱۸۱۳: ایک بزرگ تھے ، بادشاہ وقت ناراض ہو گیا ، اس نے کہا : لے آؤ</w:t>
      </w:r>
    </w:p>
    <w:p>
      <w:pPr>
        <w:jc w:val="both"/>
      </w:pPr>
      <w:r>
        <w:rPr>
          <w:rFonts w:ascii="Jameel Noori Nastaleeq" w:hAnsi="Jameel Noori Nastaleeq"/>
          <w:sz w:val="24"/>
        </w:rPr>
        <w:t>ایک بزرگ تھے ، بادشاہ وقت ناراض ہو گیا ، اس نے کہا : لے آؤ ان کو میں ان کو شیر کے آگے ڈالوں گا۔ تو اس زمانے میں پھانسی چڑھانے کی بجائے شیر کے آگے ڈال کے اپنا غصہ نکالا جاتا تھا۔ ان کو پولیس گرفتار کر کے لے گئی تو ان کی بیوی رونے لگی۔ جب بھوکے شیر کے سامنے ان کو پھینکا گیا، شیر ان کی طرف آیا اور آکر ان کے پاوں چاٹنے لگا۔</w:t>
      </w:r>
    </w:p>
    <w:p>
      <w:pPr>
        <w:jc w:val="left"/>
      </w:pPr>
      <w:r>
        <w:rPr>
          <w:rFonts w:ascii="Jameel Noori Nastaleeq" w:hAnsi="Jameel Noori Nastaleeq"/>
          <w:i/>
          <w:color w:val="787878"/>
          <w:sz w:val="20"/>
        </w:rPr>
        <w:t>حوالہ: خطبات فقیر جلد 33، صفحہ ۱۷۸</w:t>
      </w:r>
    </w:p>
    <w:p>
      <w:pPr>
        <w:jc w:val="center"/>
      </w:pPr>
      <w:r>
        <w:rPr>
          <w:color w:val="C8B48C"/>
          <w:sz w:val="20"/>
        </w:rPr>
        <w:t>❖ ❖ ❖</w:t>
      </w:r>
    </w:p>
    <w:p>
      <w:pPr>
        <w:jc w:val="right"/>
      </w:pPr>
      <w:r>
        <w:rPr>
          <w:rFonts w:ascii="Jameel Noori Nastaleeq" w:hAnsi="Jameel Noori Nastaleeq"/>
          <w:b/>
          <w:color w:val="145A32"/>
          <w:sz w:val="28"/>
        </w:rPr>
        <w:t>✦ واقعہ نمبر ۱۸۱۴: روایت ہے کہ كَانَ بَيْنَ الْغُلَامَيْنِ وَبَيْنَ الْآبِ الصَّا</w:t>
      </w:r>
    </w:p>
    <w:p>
      <w:pPr>
        <w:jc w:val="both"/>
      </w:pPr>
      <w:r>
        <w:rPr>
          <w:rFonts w:ascii="Jameel Noori Nastaleeq" w:hAnsi="Jameel Noori Nastaleeq"/>
          <w:sz w:val="24"/>
        </w:rPr>
        <w:t>روایت ہے کہ كَانَ بَيْنَ الْغُلَامَيْنِ وَبَيْنَ الْآبِ الصَّالِحِ سَبْعَةُ آبَاءَ ان بچوں اور ان کے اجداد میں جو نیک بزرگ تھے ان کے درمیان سات سیٹرھیاں گزر چکی تھی۔ سات پشتوں پہلے کوئی اللہ کے ولی گزرے تھے اور اللہ ساتویں پشت میں انکے AAAAAAAAAAAAAAAM AAAAAAAAAAAA/ AAA " (۳۳) مال کی حفاظت فرما رہے ہیں ۔ د رحمه الله 191 اللہ سے دوستی کیجیے سید نا ابراہیم عائلام کو آگ میں ڈالا گیا، اللہ نے حفاظت فرمائی۔ اس امت کے اندر مسیلمہ کذاب نے نبوت کا دعویٰ کیا۔</w:t>
      </w:r>
    </w:p>
    <w:p>
      <w:pPr>
        <w:jc w:val="left"/>
      </w:pPr>
      <w:r>
        <w:rPr>
          <w:rFonts w:ascii="Jameel Noori Nastaleeq" w:hAnsi="Jameel Noori Nastaleeq"/>
          <w:i/>
          <w:color w:val="787878"/>
          <w:sz w:val="20"/>
        </w:rPr>
        <w:t>حوالہ: خطبات فقیر جلد 33، صفحہ ۱۸۰</w:t>
      </w:r>
    </w:p>
    <w:p>
      <w:pPr>
        <w:jc w:val="center"/>
      </w:pPr>
      <w:r>
        <w:rPr>
          <w:color w:val="C8B48C"/>
          <w:sz w:val="20"/>
        </w:rPr>
        <w:t>❖ ❖ ❖</w:t>
      </w:r>
    </w:p>
    <w:p>
      <w:pPr>
        <w:jc w:val="right"/>
      </w:pPr>
      <w:r>
        <w:rPr>
          <w:rFonts w:ascii="Jameel Noori Nastaleeq" w:hAnsi="Jameel Noori Nastaleeq"/>
          <w:b/>
          <w:color w:val="145A32"/>
          <w:sz w:val="28"/>
        </w:rPr>
        <w:t>✦ واقعہ نمبر ۱۸۱۵: ایک بزرگ تھے ابومسلم خولانی ہیں اس لیے ان کو بلایا ، میری ن</w:t>
      </w:r>
    </w:p>
    <w:p>
      <w:pPr>
        <w:jc w:val="both"/>
      </w:pPr>
      <w:r>
        <w:rPr>
          <w:rFonts w:ascii="Jameel Noori Nastaleeq" w:hAnsi="Jameel Noori Nastaleeq"/>
          <w:sz w:val="24"/>
        </w:rPr>
        <w:t>ایک بزرگ تھے ابومسلم خولانی ہیں اس لیے ان کو بلایا ، میری نبوت کو مانو ، اس نے کہا کہ تو پکا جھوٹا ہے ۔ آگ میں ڈالا گیا آگ نے اثر نہیں کیا، چھوڑ دیا۔ ابو مسلم خولانی ہم یہ مدینہ آئے ۔ سیدنا عمر الا اللہ کا زمانہ تھا تو عمر یا اللہ نے اس بندے کو دیکھا کہ اجنبی نظر آتا ہے تو عمر دیا الیہ نے پوچھا کہ کون ہو؟ تو فرمایا کہ جی میں فلاں جگہ سے آیا ہوں ۔</w:t>
      </w:r>
    </w:p>
    <w:p>
      <w:pPr>
        <w:jc w:val="left"/>
      </w:pPr>
      <w:r>
        <w:rPr>
          <w:rFonts w:ascii="Jameel Noori Nastaleeq" w:hAnsi="Jameel Noori Nastaleeq"/>
          <w:i/>
          <w:color w:val="787878"/>
          <w:sz w:val="20"/>
        </w:rPr>
        <w:t>حوالہ: خطبات فقیر جلد 33، صفحہ ۱۸۱</w:t>
      </w:r>
    </w:p>
    <w:p>
      <w:pPr>
        <w:jc w:val="center"/>
      </w:pPr>
      <w:r>
        <w:rPr>
          <w:color w:val="C8B48C"/>
          <w:sz w:val="20"/>
        </w:rPr>
        <w:t>❖ ❖ ❖</w:t>
      </w:r>
    </w:p>
    <w:p>
      <w:pPr>
        <w:jc w:val="right"/>
      </w:pPr>
      <w:r>
        <w:rPr>
          <w:rFonts w:ascii="Jameel Noori Nastaleeq" w:hAnsi="Jameel Noori Nastaleeq"/>
          <w:b/>
          <w:color w:val="145A32"/>
          <w:sz w:val="28"/>
        </w:rPr>
        <w:t>✦ واقعہ نمبر ۱۸۱۶: ایک مرتبہ دعا کروائی تھی، اللہ نے اس دعا کے صدقے مجھے فاتح ع</w:t>
      </w:r>
    </w:p>
    <w:p>
      <w:pPr>
        <w:jc w:val="both"/>
      </w:pPr>
      <w:r>
        <w:rPr>
          <w:rFonts w:ascii="Jameel Noori Nastaleeq" w:hAnsi="Jameel Noori Nastaleeq"/>
          <w:sz w:val="24"/>
        </w:rPr>
        <w:t>ایک مرتبہ دعا کروائی تھی، اللہ نے اس دعا کے صدقے مجھے فاتح عالم بنایا تھا۔ . ایک مرتبہ سرہند گئے تو ایصالِ ثواب کے لیے حضرت محمد خواجہ معصوم معنا الله کے مزار کی طرف جانا تھا۔ اتنی اچھی سڑک جارہی تھی لیکن درمیان میں ایک قبر آگئی ، بڑی حیرت ہوئی۔ پوچھا کہ جی قبر پہلے تھی اور سڑک بعد میں بنی یا سڑک پہلے تھی کسی نے قبر بعد میں بنائی؟ تو جو جانشین تھے انہوں نے جواب دیا کہ سڑک پہلے تھی ، قبر بعد میں بنائی۔</w:t>
      </w:r>
    </w:p>
    <w:p>
      <w:pPr>
        <w:jc w:val="left"/>
      </w:pPr>
      <w:r>
        <w:rPr>
          <w:rFonts w:ascii="Jameel Noori Nastaleeq" w:hAnsi="Jameel Noori Nastaleeq"/>
          <w:i/>
          <w:color w:val="787878"/>
          <w:sz w:val="20"/>
        </w:rPr>
        <w:t>حوالہ: خطبات فقیر جلد 33، صفحہ ۱۸۸</w:t>
      </w:r>
    </w:p>
    <w:p>
      <w:pPr>
        <w:jc w:val="center"/>
      </w:pPr>
      <w:r>
        <w:rPr>
          <w:color w:val="C8B48C"/>
          <w:sz w:val="20"/>
        </w:rPr>
        <w:t>❖ ❖ ❖</w:t>
      </w:r>
    </w:p>
    <w:p>
      <w:pPr>
        <w:jc w:val="right"/>
      </w:pPr>
      <w:r>
        <w:rPr>
          <w:rFonts w:ascii="Jameel Noori Nastaleeq" w:hAnsi="Jameel Noori Nastaleeq"/>
          <w:b/>
          <w:color w:val="145A32"/>
          <w:sz w:val="28"/>
        </w:rPr>
        <w:t>✦ واقعہ نمبر ۱۸۱۷: ایک دفعہ آگ نکلی، مدینہ طیبہ کی طرف بڑھنے لگی، عمر الا اللہ</w:t>
      </w:r>
    </w:p>
    <w:p>
      <w:pPr>
        <w:jc w:val="both"/>
      </w:pPr>
      <w:r>
        <w:rPr>
          <w:rFonts w:ascii="Jameel Noori Nastaleeq" w:hAnsi="Jameel Noori Nastaleeq"/>
          <w:sz w:val="24"/>
        </w:rPr>
        <w:t>ایک دفعہ آگ نکلی، مدینہ طیبہ کی طرف بڑھنے لگی، عمر الا اللہ نے تمیم داری کو بھیجا کہ آگ کا بندوبست کریں ، حدیث پاک میں ہے کہ انہوں نے اپنی چادر کو چابک کی طرح پکڑا اور آگ کو مارتے تھے جیسے کسی گدھے کو مارتے ہیں اور آگ پیچھے ہٹتے ہٹتے جہاں سے نکلی تھی، وہیں داخل ہو گئی ۔ آگ پر حکم چل رہا ہے۔ پانی پر حکم چل رہا ہے۔ دریائے نیل نہیں چلتا تھا، عمر یا اللہ نے خط لکھا: اے نیل! اگر تو اپنی مرضی سے چلتا ہے تو مت چل اور اگر اللہ کے حکم سے چلتا ہے تو امیر المومنین عمر تجھے حکم دیتا ہے کہ تو چل! اور بندے کو کہا کہ یہ رقعہ دریا میں ڈال دینا ۔</w:t>
      </w:r>
    </w:p>
    <w:p>
      <w:pPr>
        <w:jc w:val="left"/>
      </w:pPr>
      <w:r>
        <w:rPr>
          <w:rFonts w:ascii="Jameel Noori Nastaleeq" w:hAnsi="Jameel Noori Nastaleeq"/>
          <w:i/>
          <w:color w:val="787878"/>
          <w:sz w:val="20"/>
        </w:rPr>
        <w:t>حوالہ: خطبات فقیر جلد 33، صفحہ ۱۸۹</w:t>
      </w:r>
    </w:p>
    <w:p>
      <w:pPr>
        <w:jc w:val="center"/>
      </w:pPr>
      <w:r>
        <w:rPr>
          <w:color w:val="C8B48C"/>
          <w:sz w:val="20"/>
        </w:rPr>
        <w:t>❖ ❖ ❖</w:t>
      </w:r>
    </w:p>
    <w:p>
      <w:pPr>
        <w:jc w:val="right"/>
      </w:pPr>
      <w:r>
        <w:rPr>
          <w:rFonts w:ascii="Jameel Noori Nastaleeq" w:hAnsi="Jameel Noori Nastaleeq"/>
          <w:b/>
          <w:color w:val="145A32"/>
          <w:sz w:val="28"/>
        </w:rPr>
        <w:t>✦ واقعہ نمبر ۱۸۱۸: ایک مرتبہ مجھے دریائے نیل پر کھڑے ہونے کا موقعہ ملا، میں اس</w:t>
      </w:r>
    </w:p>
    <w:p>
      <w:pPr>
        <w:jc w:val="both"/>
      </w:pPr>
      <w:r>
        <w:rPr>
          <w:rFonts w:ascii="Jameel Noori Nastaleeq" w:hAnsi="Jameel Noori Nastaleeq"/>
          <w:sz w:val="24"/>
        </w:rPr>
        <w:t>ایک مرتبہ مجھے دریائے نیل پر کھڑے ہونے کا موقعہ ملا، میں اس دریائے نیل کی جولانی کو دیکھ رہا تھا اور مجھے سید نا عمر بن خطاب طال اللہﷺ یاد آ رہے تھے۔ آگ پر حکم چلا، پانی پر حکم چلا ہٹی پر AAAAAAAAAAAAAAA. حکم چلان AAAAAAAAAAAAAAAAAAAAAAAAAAAAAAAAAAAAAAAAA (۳۳) 3€200 اللہ سے دوستی کیجیے حدیث پاک میں آتا ہے عمر بلی نے مدینے میں کھڑے ہیں تو زمین پر زلزلہ آیا اور زمین ہلنے لگی، تو آپ راہی نے نے زمین کے اوپر پاؤں مارا اور پاؤں مار کر کہا کہ زمین ! تو کیوں ملتی ہے، کیا عمر نے تیرے اوپر عدل قائم نہیں کیا ؟ ان الفاظ کے کہنے کے بعد زلزلہ رک جاتا ہے۔ ہوا پر حکم چلتا ہے، جمعہ کا خطبہ دے رہے تھے، دور مسلمانوں کا ایک گروپ تھا جن کے ساتھ کافر جنگ کر رہے تھے اور</w:t>
      </w:r>
    </w:p>
    <w:p>
      <w:pPr>
        <w:jc w:val="left"/>
      </w:pPr>
      <w:r>
        <w:rPr>
          <w:rFonts w:ascii="Jameel Noori Nastaleeq" w:hAnsi="Jameel Noori Nastaleeq"/>
          <w:i/>
          <w:color w:val="787878"/>
          <w:sz w:val="20"/>
        </w:rPr>
        <w:t>حوالہ: خطبات فقیر جلد 33، صفحہ ۱۸۹</w:t>
      </w:r>
    </w:p>
    <w:p>
      <w:pPr>
        <w:jc w:val="center"/>
      </w:pPr>
      <w:r>
        <w:rPr>
          <w:color w:val="C8B48C"/>
          <w:sz w:val="20"/>
        </w:rPr>
        <w:t>❖ ❖ ❖</w:t>
      </w:r>
    </w:p>
    <w:p>
      <w:pPr>
        <w:jc w:val="right"/>
      </w:pPr>
      <w:r>
        <w:rPr>
          <w:rFonts w:ascii="Jameel Noori Nastaleeq" w:hAnsi="Jameel Noori Nastaleeq"/>
          <w:b/>
          <w:color w:val="145A32"/>
          <w:sz w:val="28"/>
        </w:rPr>
        <w:t>✦ واقعہ نمبر ۱۸۱۹: ایک مرتبہ عیسائی اور یہودی اور مسلمان ایک سفر پر نکلے</w:t>
      </w:r>
    </w:p>
    <w:p>
      <w:pPr>
        <w:jc w:val="both"/>
      </w:pPr>
      <w:r>
        <w:rPr>
          <w:rFonts w:ascii="Jameel Noori Nastaleeq" w:hAnsi="Jameel Noori Nastaleeq"/>
          <w:sz w:val="24"/>
        </w:rPr>
        <w:t>ایک مرتبہ عیسائی اور یہودی اور مسلمان ایک سفر پر نکلے ۔ حضرت شیخ الحدیث صاحب ﷺ نے یہ واقعہ لکھا ہے۔ فرماتے ہیں کہ وہ سفر کرتے رہے ، دو دن ایسے تھے کہ جب کھانے کو کچھ نہیں تھا۔ تو عیسائی نے مسلمان سے کہا کہ میاں آج تم دعا مانگو کہ اللہ ہمیں کھانا عطا فرما، کل کے دن میں دعا مانگوں گا تو سفر گزر جائے گا۔</w:t>
      </w:r>
    </w:p>
    <w:p>
      <w:pPr>
        <w:jc w:val="left"/>
      </w:pPr>
      <w:r>
        <w:rPr>
          <w:rFonts w:ascii="Jameel Noori Nastaleeq" w:hAnsi="Jameel Noori Nastaleeq"/>
          <w:i/>
          <w:color w:val="787878"/>
          <w:sz w:val="20"/>
        </w:rPr>
        <w:t>حوالہ: خطبات فقیر جلد 33، صفحہ ۱۹۱</w:t>
      </w:r>
    </w:p>
    <w:p>
      <w:pPr>
        <w:jc w:val="center"/>
      </w:pPr>
      <w:r>
        <w:rPr>
          <w:color w:val="C8B48C"/>
          <w:sz w:val="20"/>
        </w:rPr>
        <w:t>❖ ❖ ❖</w:t>
      </w:r>
    </w:p>
    <w:p>
      <w:pPr>
        <w:jc w:val="right"/>
      </w:pPr>
      <w:r>
        <w:rPr>
          <w:rFonts w:ascii="Jameel Noori Nastaleeq" w:hAnsi="Jameel Noori Nastaleeq"/>
          <w:b/>
          <w:color w:val="145A32"/>
          <w:sz w:val="28"/>
        </w:rPr>
        <w:t>✦ واقعہ نمبر ۱۸۲۰: ایک واقعہ نظر آتا ہے کہ چند نوجوان تھے: إِنَّهُمْ</w:t>
      </w:r>
    </w:p>
    <w:p>
      <w:pPr>
        <w:jc w:val="both"/>
      </w:pPr>
      <w:r>
        <w:rPr>
          <w:rFonts w:ascii="Jameel Noori Nastaleeq" w:hAnsi="Jameel Noori Nastaleeq"/>
          <w:sz w:val="24"/>
        </w:rPr>
        <w:t>ایک واقعہ نظر آتا ہے کہ چند نوجوان تھے: إِنَّهُمْ فِتْيَّةٌ آمَنُوا بِرَبِّهِمْ وَ زِدْنَاهُمْ هُدًى وہ اپنا ایمان بچانے کے لیے اور وقت کے بادشاہ کے ظلم و ستم سے بچنے کے لیے نکل پڑے اللہ کی طرف۔اور پھر اللہ نے ان کو ایک غار میں سلا دیا اور غار کے اندر ان کا ایمان بچا رہا۔ جب وہ بیدار ہوئے تو وہ بادشاہ بھی جا چکا تھا، وہ ظلم بھی ختم ہو چکا تھا۔ تو سورۃ کہف ہمیں تعلیم دیتی ہے کہ جس طرح اللہ تعالیٰ نے ان ایمان والوں کا ایمان بچایا ، آج کے اس دور میں ہمارا ایمان بھی تب بچے گا جب ہم بھی کسی کہف کے اندر زندگی گزاریں گے۔</w:t>
      </w:r>
    </w:p>
    <w:p>
      <w:pPr>
        <w:jc w:val="left"/>
      </w:pPr>
      <w:r>
        <w:rPr>
          <w:rFonts w:ascii="Jameel Noori Nastaleeq" w:hAnsi="Jameel Noori Nastaleeq"/>
          <w:i/>
          <w:color w:val="787878"/>
          <w:sz w:val="20"/>
        </w:rPr>
        <w:t>حوالہ: خطبات فقیر جلد 33، صفحہ ۲۰۸</w:t>
      </w:r>
    </w:p>
    <w:p>
      <w:pPr>
        <w:jc w:val="center"/>
      </w:pPr>
      <w:r>
        <w:rPr>
          <w:color w:val="C8B48C"/>
          <w:sz w:val="20"/>
        </w:rPr>
        <w:t>❖ ❖ ❖</w:t>
      </w:r>
    </w:p>
    <w:p>
      <w:pPr>
        <w:jc w:val="right"/>
      </w:pPr>
      <w:r>
        <w:rPr>
          <w:rFonts w:ascii="Jameel Noori Nastaleeq" w:hAnsi="Jameel Noori Nastaleeq"/>
          <w:b/>
          <w:color w:val="145A32"/>
          <w:sz w:val="28"/>
        </w:rPr>
        <w:t>✦ واقعہ نمبر ۱۸۲۱: ایک بزرگ اتنیلوگوں کی ہدایت کا ذریعہ بنے</w:t>
      </w:r>
    </w:p>
    <w:p>
      <w:pPr>
        <w:jc w:val="both"/>
      </w:pPr>
      <w:r>
        <w:rPr>
          <w:rFonts w:ascii="Jameel Noori Nastaleeq" w:hAnsi="Jameel Noori Nastaleeq"/>
          <w:sz w:val="24"/>
        </w:rPr>
        <w:t>ایک بزرگ اتنیلوگوں کی ہدایت کا ذریعہ بنے۔ تو یہ چار سلسلے اس امت میں جاری ہوئے۔ (۱) چشتیه (۲) قادریه (۳) سہروردیہ (۴) نقشبندیہ جب یہ دین مکمل ہوا محدثین نے احادیث کو سینوں میں اور کتابوں میں محفوظ کیا،فقہاء نے مسائل کی جزئیات اکٹھی کر دیں اور کتابوں کے اندر بھی محفوظ کر لیا، پھر مشائخ صوفیا نے اس میں روح بھرنے کے محنتیں کیں ،سکھایا کہ اخلاص کیسے پیدا ہوتا ہے، دین خوب مکمل ہوا۔ با دشاہان وقت ... مشائخ کی دہلیز پر: سینکڑوں سال ایسے گزرے کہ امت اس دین پر عمل کرتی رہی حتی کہ جو AAAAAAAAAAAA AAAAAAA MAAAAAAAAAAAAAAAAAAAAAAAAAAAAAAAAAAAAAAAAAAAAAAAAAAAAAAAAAAAAAA</w:t>
      </w:r>
    </w:p>
    <w:p>
      <w:pPr>
        <w:jc w:val="left"/>
      </w:pPr>
      <w:r>
        <w:rPr>
          <w:rFonts w:ascii="Jameel Noori Nastaleeq" w:hAnsi="Jameel Noori Nastaleeq"/>
          <w:i/>
          <w:color w:val="787878"/>
          <w:sz w:val="20"/>
        </w:rPr>
        <w:t>حوالہ: خطبات فقیر جلد 33، صفحہ ۲۱۳</w:t>
      </w:r>
    </w:p>
    <w:p>
      <w:pPr>
        <w:jc w:val="center"/>
      </w:pPr>
      <w:r>
        <w:rPr>
          <w:color w:val="C8B48C"/>
          <w:sz w:val="20"/>
        </w:rPr>
        <w:t>❖ ❖ ❖</w:t>
      </w:r>
    </w:p>
    <w:p>
      <w:pPr>
        <w:jc w:val="right"/>
      </w:pPr>
      <w:r>
        <w:rPr>
          <w:rFonts w:ascii="Jameel Noori Nastaleeq" w:hAnsi="Jameel Noori Nastaleeq"/>
          <w:b/>
          <w:color w:val="145A32"/>
          <w:sz w:val="28"/>
        </w:rPr>
        <w:t>✦ واقعہ نمبر ۱۸۲۲: ایک مرتبہ کشمیر جانے کا موقع ملا تو ہم نے وہاں بھی ایک درخت</w:t>
      </w:r>
    </w:p>
    <w:p>
      <w:pPr>
        <w:jc w:val="both"/>
      </w:pPr>
      <w:r>
        <w:rPr>
          <w:rFonts w:ascii="Jameel Noori Nastaleeq" w:hAnsi="Jameel Noori Nastaleeq"/>
          <w:sz w:val="24"/>
        </w:rPr>
        <w:t>ایک مرتبہ کشمیر جانے کا موقع ملا تو ہم نے وہاں بھی ایک درخت دیکھا، بڑے درختوں کی عمریں سینکڑوں سال ہوتی ہیں ، سو سال سوا سو سال ، تو وہ آخری درخت تھا۔ ہمیں لوگوں نے وہ جا کر دکھایا کہ اس کے اوپر فلاں فلاں علما کی لاشوں کو لٹکایا گیا۔ بادشاہی مسجد لاہور کے دروازے پر پھندہ لگایا گیا، ایک عالم کو لایا جاتا ، پھانسی پر لٹکایا جاتا، جب تک لاش تڑپتی رہتی عوام کا مجمع دیکھتا رہتا اور جب لاش ٹھنڈی ہو جاتی تو پھر دوسرے عالم کی باری آتی ، چوبیس گھنٹے ان کو نان شاہ پھانسی دی جاتی۔ فرنگی یہ چاہتا تھا کہ علما کواتنی سزائیں دو کہ یا تو یہ ہماری بات مانیں اور یا عوام تو بہ کرے کہ ہم نے اپنے بچوں کو مولوی نہیں بنانا، یہ فرنگی کا مقصد تھا۔</w:t>
      </w:r>
    </w:p>
    <w:p>
      <w:pPr>
        <w:jc w:val="left"/>
      </w:pPr>
      <w:r>
        <w:rPr>
          <w:rFonts w:ascii="Jameel Noori Nastaleeq" w:hAnsi="Jameel Noori Nastaleeq"/>
          <w:i/>
          <w:color w:val="787878"/>
          <w:sz w:val="20"/>
        </w:rPr>
        <w:t>حوالہ: خطبات فقیر جلد 33، صفحہ ۲۲۳</w:t>
      </w:r>
    </w:p>
    <w:p>
      <w:pPr>
        <w:jc w:val="center"/>
      </w:pPr>
      <w:r>
        <w:rPr>
          <w:color w:val="C8B48C"/>
          <w:sz w:val="20"/>
        </w:rPr>
        <w:t>❖ ❖ ❖</w:t>
      </w:r>
    </w:p>
    <w:p>
      <w:pPr>
        <w:jc w:val="right"/>
      </w:pPr>
      <w:r>
        <w:rPr>
          <w:rFonts w:ascii="Jameel Noori Nastaleeq" w:hAnsi="Jameel Noori Nastaleeq"/>
          <w:b/>
          <w:color w:val="145A32"/>
          <w:sz w:val="28"/>
        </w:rPr>
        <w:t>✦ واقعہ نمبر ۱۸۲۳: ایک دفعہ سعودی عرب ائیر پورٹ پر یہ عاجز پاکستان آنے کے لیے</w:t>
      </w:r>
    </w:p>
    <w:p>
      <w:pPr>
        <w:jc w:val="both"/>
      </w:pPr>
      <w:r>
        <w:rPr>
          <w:rFonts w:ascii="Jameel Noori Nastaleeq" w:hAnsi="Jameel Noori Nastaleeq"/>
          <w:sz w:val="24"/>
        </w:rPr>
        <w:t>ایک دفعہ سعودی عرب ائیر پورٹ پر یہ عاجز پاکستان آنے کے لیے بیٹھا تھا، تو ایک انگریزی اخبار دیکھنے لگ گیا کہ ابھی وقت ہے، دیکھوں اس وقت کے حالات کیا ہیں؟ تو اخبار میں لکھا ہوا تھا کہ پاکستان دنیا کا ایسا ملک ہے جس میں انٹرنیٹ کا استعمال سب سے کم ہے۔ ۱۰ فیصد سے بھی کم لوگ انٹرنیٹ استعمال کرتے ہیں۔ میں نے کہا کہ الحمد للہ اتنی محنت کے با وجود اسملک میں امام گوگل کے پیروکارہ فیصد سے بھی کم ہیں۔ یہ گوگل انٹرنیٹ کو استعمال کرنے اور سرچ کرنے کی ایک سروس ہے۔</w:t>
      </w:r>
    </w:p>
    <w:p>
      <w:pPr>
        <w:jc w:val="left"/>
      </w:pPr>
      <w:r>
        <w:rPr>
          <w:rFonts w:ascii="Jameel Noori Nastaleeq" w:hAnsi="Jameel Noori Nastaleeq"/>
          <w:i/>
          <w:color w:val="787878"/>
          <w:sz w:val="20"/>
        </w:rPr>
        <w:t>حوالہ: خطبات فقیر جلد 33، صفحہ ۲۳۳</w:t>
      </w:r>
    </w:p>
    <w:p>
      <w:pPr>
        <w:jc w:val="center"/>
      </w:pPr>
      <w:r>
        <w:rPr>
          <w:color w:val="C8B48C"/>
          <w:sz w:val="20"/>
        </w:rPr>
        <w:t>❖ ❖ ❖</w:t>
      </w:r>
    </w:p>
    <w:p>
      <w:pPr>
        <w:jc w:val="right"/>
      </w:pPr>
      <w:r>
        <w:rPr>
          <w:rFonts w:ascii="Jameel Noori Nastaleeq" w:hAnsi="Jameel Noori Nastaleeq"/>
          <w:b/>
          <w:color w:val="145A32"/>
          <w:sz w:val="28"/>
        </w:rPr>
        <w:t>✦ واقعہ نمبر ۱۸۲۴: ایک واقعہ نظر آتا ہے کہ چند نو جوان تھے: إِنَّهُمْ</w:t>
      </w:r>
    </w:p>
    <w:p>
      <w:pPr>
        <w:jc w:val="both"/>
      </w:pPr>
      <w:r>
        <w:rPr>
          <w:rFonts w:ascii="Jameel Noori Nastaleeq" w:hAnsi="Jameel Noori Nastaleeq"/>
          <w:sz w:val="24"/>
        </w:rPr>
        <w:t>ایک واقعہ نظر آتا ہے کہ چند نو جوان تھے: إِنَّهُمْ فِتْيَةٌ آمَنُوا بِرَبِّهِمْ وَ زِدْنَاهُمْ هُدى (کہف:۱۳) وہ اپنا ایمان بچانے کے لیے اور وقت کے بادشاہ کے ظلم و ستم سے بچنے کے لیے نکل پڑے اللہ کی طرف۔ اور پھر اللہ نے ان کو ایک غار میں سلا دیا اور غار کے اندران کا ایمان بچا رہا۔ جب وہ بیدار ہوئے تو وہ بادشاہ بھی جا چکا تھا ، وہ ظلم بھی ختم ہو چکا تھا۔ تو سورۃ کہف ہمیں تعلیم دیتی ہے کہ جس طرح اللہ تعالی نے ان ایمان والوں کا ایمان بچایا، آج کے اس دور میں ہمارا ایمان بھی تب بچے گا جب ہم بھی کسی کہف کے اندر زندگی گزاریں گے۔</w:t>
      </w:r>
    </w:p>
    <w:p>
      <w:pPr>
        <w:jc w:val="left"/>
      </w:pPr>
      <w:r>
        <w:rPr>
          <w:rFonts w:ascii="Jameel Noori Nastaleeq" w:hAnsi="Jameel Noori Nastaleeq"/>
          <w:i/>
          <w:color w:val="787878"/>
          <w:sz w:val="20"/>
        </w:rPr>
        <w:t>حوالہ: خطبات فقیر جلد 33، صفحہ ۲۳۷</w:t>
      </w:r>
    </w:p>
    <w:p>
      <w:pPr>
        <w:jc w:val="center"/>
      </w:pPr>
      <w:r>
        <w:rPr>
          <w:color w:val="C8B48C"/>
          <w:sz w:val="20"/>
        </w:rPr>
        <w:t>❖ ❖ ❖</w:t>
      </w:r>
    </w:p>
    <w:p>
      <w:pPr>
        <w:jc w:val="right"/>
      </w:pPr>
      <w:r>
        <w:rPr>
          <w:rFonts w:ascii="Jameel Noori Nastaleeq" w:hAnsi="Jameel Noori Nastaleeq"/>
          <w:b/>
          <w:color w:val="145A32"/>
          <w:sz w:val="28"/>
        </w:rPr>
        <w:t>✦ واقعہ نمبر ۱۸۲۵: ایک مرتبہ اس محبت کی نظر سے دیکھ لیجیے ! میرے اللہ ! آپ ہی ک</w:t>
      </w:r>
    </w:p>
    <w:p>
      <w:pPr>
        <w:jc w:val="both"/>
      </w:pPr>
      <w:r>
        <w:rPr>
          <w:rFonts w:ascii="Jameel Noori Nastaleeq" w:hAnsi="Jameel Noori Nastaleeq"/>
          <w:sz w:val="24"/>
        </w:rPr>
        <w:t>ایک مرتبہ اس محبت کی نظر سے دیکھ لیجیے ! میرے اللہ ! آپ ہی کے لیے یہ طلبا گھروں سے نکل کے یہاں آئے ہیں، اللہ مہربانی کر دیجیے اور ہمیں اپنے مقبول بندوں میں شامل فرمائیے ، ہمارے ایمان کی حفاظت فرمائیے اور اللہ ہمیں دین کے اوپر پوری زندگی لگے رہنے کی ، جسے رہنے کی توفیق عطا فرمادیجیے۔ واخِرُ دَعُونَا آنِ الْحَمْدُ لِلَّهِ رَبِّ الْعَلَمِينِ AAAAAAAAAAAAAAAAAA AAAA r</w:t>
      </w:r>
    </w:p>
    <w:p>
      <w:pPr>
        <w:jc w:val="left"/>
      </w:pPr>
      <w:r>
        <w:rPr>
          <w:rFonts w:ascii="Jameel Noori Nastaleeq" w:hAnsi="Jameel Noori Nastaleeq"/>
          <w:i/>
          <w:color w:val="787878"/>
          <w:sz w:val="20"/>
        </w:rPr>
        <w:t>حوالہ: خطبات فقیر جلد 33، صفحہ ۲۴۶</w:t>
      </w:r>
    </w:p>
    <w:p>
      <w:pPr>
        <w:jc w:val="center"/>
      </w:pPr>
      <w:r>
        <w:rPr>
          <w:color w:val="C8B48C"/>
          <w:sz w:val="20"/>
        </w:rPr>
        <w:t>❖ ❖ ❖</w:t>
      </w:r>
    </w:p>
    <w:p>
      <w:pPr>
        <w:jc w:val="right"/>
      </w:pPr>
      <w:r>
        <w:rPr>
          <w:rFonts w:ascii="Jameel Noori Nastaleeq" w:hAnsi="Jameel Noori Nastaleeq"/>
          <w:b/>
          <w:color w:val="145A32"/>
          <w:sz w:val="28"/>
        </w:rPr>
        <w:t>✦ واقعہ نمبر ۱۸۲۶: ایک شخص آئے اور آکر نبی علیہ اسلام سے پوچھنے لگے: انس مَتَ</w:t>
      </w:r>
    </w:p>
    <w:p>
      <w:pPr>
        <w:jc w:val="both"/>
      </w:pPr>
      <w:r>
        <w:rPr>
          <w:rFonts w:ascii="Jameel Noori Nastaleeq" w:hAnsi="Jameel Noori Nastaleeq"/>
          <w:sz w:val="24"/>
        </w:rPr>
        <w:t>ایک شخص آئے اور آکر نبی علیہ اسلام سے پوچھنے لگے: انس مَتَى السَّاعَةُ قیامت کب آئے گی؟ فرمایا: تو نے قیامت کے لیے کیا تیار کر رکھا ہے؟ فرمانے لگے: اے اللہ کے حبیب مصلی اللہ علم میں نے کوئی نماز اور روزے تو زیادہ تیار نہیں کیے ۔ وَلكِنِّى أَحِبُّ اللهَ وَرَسُوله "لیکن میں اللہ اور اس کے رسول سے محبت کرتا ہوں“ نبی صلی ا ولم نے فرمایا: أَنْتَ مَعَ مَنْ أَحْبَبْتَ )) تو اسی کے ساتھ ہو گا جس سے تجھے محبت ہوگی ایک دوسری حدیث میں ہے کہ ایک صحابی علی اللہ نبی علی الی ظلم کی خدمت میں حاضر AAAAAAAAAAAAAAAAAAAAAAAAM</w:t>
      </w:r>
    </w:p>
    <w:p>
      <w:pPr>
        <w:jc w:val="left"/>
      </w:pPr>
      <w:r>
        <w:rPr>
          <w:rFonts w:ascii="Jameel Noori Nastaleeq" w:hAnsi="Jameel Noori Nastaleeq"/>
          <w:i/>
          <w:color w:val="787878"/>
          <w:sz w:val="20"/>
        </w:rPr>
        <w:t>حوالہ: خطبات فقیر جلد 34، صفحہ ۲۱</w:t>
      </w:r>
    </w:p>
    <w:p>
      <w:pPr>
        <w:jc w:val="center"/>
      </w:pPr>
      <w:r>
        <w:rPr>
          <w:color w:val="C8B48C"/>
          <w:sz w:val="20"/>
        </w:rPr>
        <w:t>❖ ❖ ❖</w:t>
      </w:r>
    </w:p>
    <w:p>
      <w:pPr>
        <w:jc w:val="right"/>
      </w:pPr>
      <w:r>
        <w:rPr>
          <w:rFonts w:ascii="Jameel Noori Nastaleeq" w:hAnsi="Jameel Noori Nastaleeq"/>
          <w:b/>
          <w:color w:val="145A32"/>
          <w:sz w:val="28"/>
        </w:rPr>
        <w:t>✦ واقعہ نمبر ۱۸۲۷: ایک صاحب جو ابھی ایمان نہیں لائے تھے کہنے لگے کہ اتنی مدت س</w:t>
      </w:r>
    </w:p>
    <w:p>
      <w:pPr>
        <w:jc w:val="both"/>
      </w:pPr>
      <w:r>
        <w:rPr>
          <w:rFonts w:ascii="Jameel Noori Nastaleeq" w:hAnsi="Jameel Noori Nastaleeq"/>
          <w:sz w:val="24"/>
        </w:rPr>
        <w:t>ایک صاحب جو ابھی ایمان نہیں لائے تھے کہنے لگے کہ اتنی مدت سے عادت ہے اس کو تو آہستہ آہستہ چھوڑنا چاہیے۔ یہ کہنے لگے کہ : لَيْسُوا بِالدَّوَاءِ وَلَكِنَّهُ دَاء یہ اب دوا نہیں رہی یہ اب بیماری بن گئی ہے۔ اب میں اس کو کبھی ہاتھ نہیں لگاؤں گا۔ اس طرح وہ آقاسی ایم کے حکم کو سنتے ہی اپنی طبیعتوں کو فور أبدل لیا کرتے تھے۔</w:t>
      </w:r>
    </w:p>
    <w:p>
      <w:pPr>
        <w:jc w:val="left"/>
      </w:pPr>
      <w:r>
        <w:rPr>
          <w:rFonts w:ascii="Jameel Noori Nastaleeq" w:hAnsi="Jameel Noori Nastaleeq"/>
          <w:i/>
          <w:color w:val="787878"/>
          <w:sz w:val="20"/>
        </w:rPr>
        <w:t>حوالہ: خطبات فقیر جلد 34، صفحہ ۳۳</w:t>
      </w:r>
    </w:p>
    <w:p>
      <w:pPr>
        <w:jc w:val="center"/>
      </w:pPr>
      <w:r>
        <w:rPr>
          <w:color w:val="C8B48C"/>
          <w:sz w:val="20"/>
        </w:rPr>
        <w:t>❖ ❖ ❖</w:t>
      </w:r>
    </w:p>
    <w:p>
      <w:pPr>
        <w:jc w:val="right"/>
      </w:pPr>
      <w:r>
        <w:rPr>
          <w:rFonts w:ascii="Jameel Noori Nastaleeq" w:hAnsi="Jameel Noori Nastaleeq"/>
          <w:b/>
          <w:color w:val="145A32"/>
          <w:sz w:val="28"/>
        </w:rPr>
        <w:t>✦ واقعہ نمبر ۱۸۲۸: ایک مرتبہ انہوں نے مسجد نبوی صلی اللہ یم میں آذان دی وہ بھی</w:t>
      </w:r>
    </w:p>
    <w:p>
      <w:pPr>
        <w:jc w:val="both"/>
      </w:pPr>
      <w:r>
        <w:rPr>
          <w:rFonts w:ascii="Jameel Noori Nastaleeq" w:hAnsi="Jameel Noori Nastaleeq"/>
          <w:sz w:val="24"/>
        </w:rPr>
        <w:t>ایک مرتبہ انہوں نے مسجد نبوی صلی اللہ یم میں آذان دی وہ بھی اسلیے کہ دو شہزادے سید نا حسن و حسین عالی بنا نے تقاضا کیا کہ ہمیں نانا جان کے زمانے کی آذان سنائیے ۔ تو بلال کی اللہ نے آذان دینی شروع کی، جس نے وہ آواز سنی جو میرے آقاصلی ایم کے زمانے میں سنا کرتے تھے، ہر مرد کی آنکھوں سے آنسو تھے۔ ہمسائے کی عورتوں نے سنا وہ بھی اپنی چادروں سے اپنے آپ کو لپیٹ کر باہر نکل آئیں ، مسجد نبوی کے باہر عورتیں رو رہی ہیں، اندر مرد رو ر ہے ہیں۔ اور اس وقت معاملہ عجیب ہوا جب ایک بچے نے کہا کہ اماں اتنے عرصے کے بعد بلال تو واپس آگئے ، ہمارے آقا صل اللہ ہم کب واپس آئیں AAAAA AAAAAAAAAAAAAAAAAAAAAAA ‚ÄÄÄÄÄÄÄÄAAAAAAAAAAAAA</w:t>
      </w:r>
    </w:p>
    <w:p>
      <w:pPr>
        <w:jc w:val="left"/>
      </w:pPr>
      <w:r>
        <w:rPr>
          <w:rFonts w:ascii="Jameel Noori Nastaleeq" w:hAnsi="Jameel Noori Nastaleeq"/>
          <w:i/>
          <w:color w:val="787878"/>
          <w:sz w:val="20"/>
        </w:rPr>
        <w:t>حوالہ: خطبات فقیر جلد 34، صفحہ ۴۱</w:t>
      </w:r>
    </w:p>
    <w:p>
      <w:pPr>
        <w:jc w:val="center"/>
      </w:pPr>
      <w:r>
        <w:rPr>
          <w:color w:val="C8B48C"/>
          <w:sz w:val="20"/>
        </w:rPr>
        <w:t>❖ ❖ ❖</w:t>
      </w:r>
    </w:p>
    <w:p>
      <w:pPr>
        <w:jc w:val="right"/>
      </w:pPr>
      <w:r>
        <w:rPr>
          <w:rFonts w:ascii="Jameel Noori Nastaleeq" w:hAnsi="Jameel Noori Nastaleeq"/>
          <w:b/>
          <w:color w:val="145A32"/>
          <w:sz w:val="28"/>
        </w:rPr>
        <w:t>✦ واقعہ نمبر ۱۸۲۹: ایک مرتبہ بہت مارا پیٹا گیا تھا اور اس کا نام AAAAAAAAAAAAAA</w:t>
      </w:r>
    </w:p>
    <w:p>
      <w:pPr>
        <w:jc w:val="both"/>
      </w:pPr>
      <w:r>
        <w:rPr>
          <w:rFonts w:ascii="Jameel Noori Nastaleeq" w:hAnsi="Jameel Noori Nastaleeq"/>
          <w:sz w:val="24"/>
        </w:rPr>
        <w:t>ایک مرتبہ بہت مارا پیٹا گیا تھا اور اس کا نام AAAAAAAAAAAAAAAAAAAAAAAAAAAAAAAAAAAAAAAAAA \^^^^^^^AAAA آنچه خوباں ہمہ دارند تو تنہا داری 104 (۳۴) انہوں رکھا ہوا ہے ہولو کاسٹ ۔ اب یہ ہولو کاسٹ کے بارے میں امریکہ کا یہ قانون ہے کہ اگر کوئی بندہ کہے کہ ہولو کاسٹ غلط تھی نہیں تھی ، جھوٹی تھی ، اس بات کے کرنے پر اس بندے کو جیل میں ڈال دیا جاتا ہے۔ اب بتائیں ایک بات کے کرنے سے کسی بندے کے جذبات کو ٹھیس پہنچتی ہے تو وہ تو قانون کے مطابق گیا جیل میں اور ہمارے آقا صلی ا یکم جن کے ساتھ ہمیں ایک جذباتی لگاؤ ہ</w:t>
      </w:r>
    </w:p>
    <w:p>
      <w:pPr>
        <w:jc w:val="left"/>
      </w:pPr>
      <w:r>
        <w:rPr>
          <w:rFonts w:ascii="Jameel Noori Nastaleeq" w:hAnsi="Jameel Noori Nastaleeq"/>
          <w:i/>
          <w:color w:val="787878"/>
          <w:sz w:val="20"/>
        </w:rPr>
        <w:t>حوالہ: خطبات فقیر جلد 34، صفحہ ۹۲</w:t>
      </w:r>
    </w:p>
    <w:p>
      <w:pPr>
        <w:jc w:val="center"/>
      </w:pPr>
      <w:r>
        <w:rPr>
          <w:color w:val="C8B48C"/>
          <w:sz w:val="20"/>
        </w:rPr>
        <w:t>❖ ❖ ❖</w:t>
      </w:r>
    </w:p>
    <w:p>
      <w:pPr>
        <w:jc w:val="right"/>
      </w:pPr>
      <w:r>
        <w:rPr>
          <w:rFonts w:ascii="Jameel Noori Nastaleeq" w:hAnsi="Jameel Noori Nastaleeq"/>
          <w:b/>
          <w:color w:val="145A32"/>
          <w:sz w:val="28"/>
        </w:rPr>
        <w:t>✦ واقعہ نمبر ۱۸۳۰: روایت ہے کہ نبی میای نیلم نے قران کا احرام باندھا</w:t>
      </w:r>
    </w:p>
    <w:p>
      <w:pPr>
        <w:jc w:val="both"/>
      </w:pPr>
      <w:r>
        <w:rPr>
          <w:rFonts w:ascii="Jameel Noori Nastaleeq" w:hAnsi="Jameel Noori Nastaleeq"/>
          <w:sz w:val="24"/>
        </w:rPr>
        <w:t>روایت ہے کہ نبی میای نیلم نے قران کا احرام باندھا۔ حج تین قسم کا ہوتا ہے، ایک ہے مکہ مکرمہ والوں کا حج ، وہ لوگ احرام باندھ کر حج کرتے ہیں، ان کو عمرے کی ضرورت پیش نہیں آتی ، اس کو حج افراد کہتے ہیں۔ اور جو باہر سے لوگ AAAAAAAAAAAAAAAAAAAAAAAAAAAAAAAAAAAAAAAAAAAAAAAAAAAAAAAM 333 111 حجة الوداع قدم بقدم جاتے ہیں جن کو آفاقی کہا جاتا ہے، جو میقات سے باہر رہنے والے ہوں جیسے ہم لوگ ہیں ، تو ہم لوگ جب احرام باندھ کر جاتے ہیں تو وہ عمرے کا احرام ہوتا ہے۔ وہاں جا کر عمرہ کرتے ہیں تو عمرہ کرنے کے بعد اختیار ہوتا ہے کہ چاہیں تو احرام کو بال کٹوا کر اتار دیں اور چاہیں تو اسی احرام میں حج کریں ۔</w:t>
      </w:r>
    </w:p>
    <w:p>
      <w:pPr>
        <w:jc w:val="left"/>
      </w:pPr>
      <w:r>
        <w:rPr>
          <w:rFonts w:ascii="Jameel Noori Nastaleeq" w:hAnsi="Jameel Noori Nastaleeq"/>
          <w:i/>
          <w:color w:val="787878"/>
          <w:sz w:val="20"/>
        </w:rPr>
        <w:t>حوالہ: خطبات فقیر جلد 34، صفحہ ۹۹</w:t>
      </w:r>
    </w:p>
    <w:p>
      <w:pPr>
        <w:jc w:val="center"/>
      </w:pPr>
      <w:r>
        <w:rPr>
          <w:color w:val="C8B48C"/>
          <w:sz w:val="20"/>
        </w:rPr>
        <w:t>❖ ❖ ❖</w:t>
      </w:r>
    </w:p>
    <w:p>
      <w:pPr>
        <w:jc w:val="right"/>
      </w:pPr>
      <w:r>
        <w:rPr>
          <w:rFonts w:ascii="Jameel Noori Nastaleeq" w:hAnsi="Jameel Noori Nastaleeq"/>
          <w:b/>
          <w:color w:val="145A32"/>
          <w:sz w:val="28"/>
        </w:rPr>
        <w:t>✦ واقعہ نمبر ۱۸۳۱: واقعہ ہے کہ ستر ہزار لوگوں نے حج کیا تو کسی نے خواب میں دیکھا</w:t>
      </w:r>
    </w:p>
    <w:p>
      <w:pPr>
        <w:jc w:val="both"/>
      </w:pPr>
      <w:r>
        <w:rPr>
          <w:rFonts w:ascii="Jameel Noori Nastaleeq" w:hAnsi="Jameel Noori Nastaleeq"/>
          <w:sz w:val="24"/>
        </w:rPr>
        <w:t>واقعہ ہے کہ ستر ہزار لوگوں نے حج کیا تو کسی نے خواب میں دیکھا کہ فرشتے آپس میں گفتگو کر رہے تھے، ایک فرشتے نے دوسرے سے حج کا احوال پوچھا تو اس نے کہا کہ سات بندوں کے حج قبول ہوئے ۔ تو وہ بڑا حیران ہوا اور حیرت سے کہا کہ حاجی تو ستر ہزار تھے اور حج صرف سات کے قبول ہوئے۔ اس نے کہا کہ حج تو سات کے قبول ہوئے مگر ہر بندے کے کے صدقے اللہ نے ایک ہزار کے حج کو قبول کر لیا۔ وقوف مزدلفه: جب آپ مال اللہ نے مزدلفہ تشریف لائے تو وہاں جو عورتیں تھیں، بچے تھے ، بوڑھے تھے ، بیمار تھے ، ان کو آگے منٹئی روانہ فرما دیا لیکن ان کو فرمایا کہ جب تک سورج طلوع نہ ہو تم نے شیطان کو کنکریاں نہیں مار نیں ۔</w:t>
      </w:r>
    </w:p>
    <w:p>
      <w:pPr>
        <w:jc w:val="left"/>
      </w:pPr>
      <w:r>
        <w:rPr>
          <w:rFonts w:ascii="Jameel Noori Nastaleeq" w:hAnsi="Jameel Noori Nastaleeq"/>
          <w:i/>
          <w:color w:val="787878"/>
          <w:sz w:val="20"/>
        </w:rPr>
        <w:t>حوالہ: خطبات فقیر جلد 34، صفحہ ۱۱۵</w:t>
      </w:r>
    </w:p>
    <w:p>
      <w:pPr>
        <w:jc w:val="center"/>
      </w:pPr>
      <w:r>
        <w:rPr>
          <w:color w:val="C8B48C"/>
          <w:sz w:val="20"/>
        </w:rPr>
        <w:t>❖ ❖ ❖</w:t>
      </w:r>
    </w:p>
    <w:p>
      <w:pPr>
        <w:jc w:val="right"/>
      </w:pPr>
      <w:r>
        <w:rPr>
          <w:rFonts w:ascii="Jameel Noori Nastaleeq" w:hAnsi="Jameel Noori Nastaleeq"/>
          <w:b/>
          <w:color w:val="145A32"/>
          <w:sz w:val="28"/>
        </w:rPr>
        <w:t>✦ واقعہ نمبر ۱۸۳۲: ایک مرتبہ ایک صاحب کنکریاں مارتے مارتے شیطان کے ساتھ ہی لپٹ</w:t>
      </w:r>
    </w:p>
    <w:p>
      <w:pPr>
        <w:jc w:val="both"/>
      </w:pPr>
      <w:r>
        <w:rPr>
          <w:rFonts w:ascii="Jameel Noori Nastaleeq" w:hAnsi="Jameel Noori Nastaleeq"/>
          <w:sz w:val="24"/>
        </w:rPr>
        <w:t>ایک مرتبہ ایک صاحب کنکریاں مارتے مارتے شیطان کے ساتھ ہی لپٹ گئے اور دوسرے لوگ اس کو بھی کنکریاں مار رہے تھے ۔ جو شیطان کے ساتھ لیٹے گا تو وہ بھی کنکریاں کھائے گا۔ اور ایک صاحب ماشاء اللہ انہوں نے شیطان کو کنکریاں مارنی تھیں ، سات کنکریاں مارنی ہوتی ہیں تو انہوں چھ کنکریاں ماریں اور ساتو میں جیب میں ڈال لی ، کسی نے کہا کہ ساتویں کیوں نہیں ماری تو کہنے لگا کہ اسکی ایک بہن میرے گھر میں ہے جا کر اس کو ماروں گا۔ وہ بے چارہ بیوی سے تنگ تھا۔</w:t>
      </w:r>
    </w:p>
    <w:p>
      <w:pPr>
        <w:jc w:val="left"/>
      </w:pPr>
      <w:r>
        <w:rPr>
          <w:rFonts w:ascii="Jameel Noori Nastaleeq" w:hAnsi="Jameel Noori Nastaleeq"/>
          <w:i/>
          <w:color w:val="787878"/>
          <w:sz w:val="20"/>
        </w:rPr>
        <w:t>حوالہ: خطبات فقیر جلد 34، صفحہ ۱۱۸</w:t>
      </w:r>
    </w:p>
    <w:p>
      <w:pPr>
        <w:jc w:val="center"/>
      </w:pPr>
      <w:r>
        <w:rPr>
          <w:color w:val="C8B48C"/>
          <w:sz w:val="20"/>
        </w:rPr>
        <w:t>❖ ❖ ❖</w:t>
      </w:r>
    </w:p>
    <w:p>
      <w:pPr>
        <w:jc w:val="right"/>
      </w:pPr>
      <w:r>
        <w:rPr>
          <w:rFonts w:ascii="Jameel Noori Nastaleeq" w:hAnsi="Jameel Noori Nastaleeq"/>
          <w:b/>
          <w:color w:val="145A32"/>
          <w:sz w:val="28"/>
        </w:rPr>
        <w:t>✦ واقعہ نمبر ۱۸۳۳: ایک صاحب یہیں اسی شہر میں تھے، کئی لوگ نام جانتے ہوں گے، کا</w:t>
      </w:r>
    </w:p>
    <w:p>
      <w:pPr>
        <w:jc w:val="both"/>
      </w:pPr>
      <w:r>
        <w:rPr>
          <w:rFonts w:ascii="Jameel Noori Nastaleeq" w:hAnsi="Jameel Noori Nastaleeq"/>
          <w:sz w:val="24"/>
        </w:rPr>
        <w:t>ایک صاحب یہیں اسی شہر میں تھے، کئی لوگ نام جانتے ہوں گے، کاروباری انسان تھے ، جیسے دنیا دار لوگ ہوتے ہیں، دنیا دار تھے ۔ مگر اللہ نے ان کو AAA تقوای کے اثرات 33157 (۳۴) خوب مال پیسہ دیا تھا۔ ان کی ایک خاص صفت یہ تھی کہ وہ اللہ کے راستے میں خوب دیتے تھے۔ اب ان کا دینا کام آ گیا یا کسی کی انہوں نے ضرورت پوری کی ہوگی تو اس بندے کی دعا لگ گئی۔</w:t>
      </w:r>
    </w:p>
    <w:p>
      <w:pPr>
        <w:jc w:val="left"/>
      </w:pPr>
      <w:r>
        <w:rPr>
          <w:rFonts w:ascii="Jameel Noori Nastaleeq" w:hAnsi="Jameel Noori Nastaleeq"/>
          <w:i/>
          <w:color w:val="787878"/>
          <w:sz w:val="20"/>
        </w:rPr>
        <w:t>حوالہ: خطبات فقیر جلد 34، صفحہ ۱۴۵</w:t>
      </w:r>
    </w:p>
    <w:p>
      <w:pPr>
        <w:jc w:val="center"/>
      </w:pPr>
      <w:r>
        <w:rPr>
          <w:color w:val="C8B48C"/>
          <w:sz w:val="20"/>
        </w:rPr>
        <w:t>❖ ❖ ❖</w:t>
      </w:r>
    </w:p>
    <w:p>
      <w:pPr>
        <w:jc w:val="right"/>
      </w:pPr>
      <w:r>
        <w:rPr>
          <w:rFonts w:ascii="Jameel Noori Nastaleeq" w:hAnsi="Jameel Noori Nastaleeq"/>
          <w:b/>
          <w:color w:val="145A32"/>
          <w:sz w:val="28"/>
        </w:rPr>
        <w:t>✦ واقعہ نمبر ۱۸۳۴: ایک صاحب آئے اور کلمہ پڑھ کر مسلمان ہو گئے</w:t>
      </w:r>
    </w:p>
    <w:p>
      <w:pPr>
        <w:jc w:val="both"/>
      </w:pPr>
      <w:r>
        <w:rPr>
          <w:rFonts w:ascii="Jameel Noori Nastaleeq" w:hAnsi="Jameel Noori Nastaleeq"/>
          <w:sz w:val="24"/>
        </w:rPr>
        <w:t>ایک صاحب آئے اور کلمہ پڑھ کر مسلمان ہو گئے۔ اب اللہ نے کفر سے اسلام کی توفیق بخش دی ، ادھر احد کی جنگ تھی تو مسلمانوں کے اوپر حملہ ہو رہا تھا۔ وہ جنگ میں گھسے فَقَالَ قَتَلَ حَتَّى قُتِلَ) قتال کرتے رہے، کرتے رہے حتی کہ شہید ہو گئے نبی سی ای ایم نے فرمایا: جس کسی نے دیکھنا ہو کہ کوئی نماز پڑھے بغیر جنت میں داخل AAAAAAAAAAAAAAA ПАЛААААААААААААААААААААА (۳۴) 158 تقوای کے اثرات ہوا، اس صحافی کو دیکھ لے، کفر سے اٹھا کر اللہ نے جنت میں پہنچا دیا۔ تو جو انسان اللہ سے ڈرتا ہے، جو انسان اللہ رب العزت سے خوف کھاتا ہے، گناہوں سے بچتا ہے پھر اللہ انجام اچھا کر دیتے ہیں۔</w:t>
      </w:r>
    </w:p>
    <w:p>
      <w:pPr>
        <w:jc w:val="left"/>
      </w:pPr>
      <w:r>
        <w:rPr>
          <w:rFonts w:ascii="Jameel Noori Nastaleeq" w:hAnsi="Jameel Noori Nastaleeq"/>
          <w:i/>
          <w:color w:val="787878"/>
          <w:sz w:val="20"/>
        </w:rPr>
        <w:t>حوالہ: خطبات فقیر جلد 34، صفحہ ۱۴۶</w:t>
      </w:r>
    </w:p>
    <w:p>
      <w:pPr>
        <w:jc w:val="center"/>
      </w:pPr>
      <w:r>
        <w:rPr>
          <w:color w:val="C8B48C"/>
          <w:sz w:val="20"/>
        </w:rPr>
        <w:t>❖ ❖ ❖</w:t>
      </w:r>
    </w:p>
    <w:p>
      <w:pPr>
        <w:jc w:val="right"/>
      </w:pPr>
      <w:r>
        <w:rPr>
          <w:rFonts w:ascii="Jameel Noori Nastaleeq" w:hAnsi="Jameel Noori Nastaleeq"/>
          <w:b/>
          <w:color w:val="145A32"/>
          <w:sz w:val="28"/>
        </w:rPr>
        <w:t>✦ واقعہ نمبر ۱۸۳۵: ایک بزرگ سے پوچھا: كَيْفَ الطَّرِيقُ اليه اللہ کی طرف راستہ</w:t>
      </w:r>
    </w:p>
    <w:p>
      <w:pPr>
        <w:jc w:val="both"/>
      </w:pPr>
      <w:r>
        <w:rPr>
          <w:rFonts w:ascii="Jameel Noori Nastaleeq" w:hAnsi="Jameel Noori Nastaleeq"/>
          <w:sz w:val="24"/>
        </w:rPr>
        <w:t>ایک بزرگ سے پوچھا: كَيْفَ الطَّرِيقُ اليه اللہ کی طرف راستہ کیسے جاتا ہے؟“ فَقَالَ لَوْ عَرَفْتَهُ لَعَرَفْتَ الطَّرِيقَ إِلَيْهِ لیتا تقوای کے اثرات فرمایا: اگر تو اللہ کو پہچانتا تو اللہ کی طرف جانے والے راستے کو بھی پہچان 66 فَقَالَ لَا أَعْبُدُ مَنْ لَّا أَعْرِفُهُ اس بندے نے آگے سے کہا: 66 میں اس کی عبادت نہیں کرتا جس کو میں پہچانتا نہیں ہوں۔" فَقَالَ مَسْئُولٌ آتَعْصِي مَنْ تَعْرِفُهُ تو جس سے سوال پوچھا گیا اس نے جواب دیا: تو اس کی نافرمانی کرتا ہے جس کی عظمت کی معرفت تو جانتا ہے" فَبُهِنَّ السَّائِلُ سوال پوچھنے والا بالکل لا جواب ہو گیا کہ میں اگر اللہ کی عظمت کو جانتا، میں کبھی اس کی نافرمانی نہ کرنا۔ تو بہ کی ضرورت: شیخ ابوالحسن شاذلی علیہ فرماتے ہیں: رحمة الله AAAAAAA AAAAAAAAAAA</w:t>
      </w:r>
    </w:p>
    <w:p>
      <w:pPr>
        <w:jc w:val="left"/>
      </w:pPr>
      <w:r>
        <w:rPr>
          <w:rFonts w:ascii="Jameel Noori Nastaleeq" w:hAnsi="Jameel Noori Nastaleeq"/>
          <w:i/>
          <w:color w:val="787878"/>
          <w:sz w:val="20"/>
        </w:rPr>
        <w:t>حوالہ: خطبات فقیر جلد 34، صفحہ ۱۵۴</w:t>
      </w:r>
    </w:p>
    <w:p>
      <w:pPr>
        <w:jc w:val="center"/>
      </w:pPr>
      <w:r>
        <w:rPr>
          <w:color w:val="C8B48C"/>
          <w:sz w:val="20"/>
        </w:rPr>
        <w:t>❖ ❖ ❖</w:t>
      </w:r>
    </w:p>
    <w:p>
      <w:pPr>
        <w:jc w:val="right"/>
      </w:pPr>
      <w:r>
        <w:rPr>
          <w:rFonts w:ascii="Jameel Noori Nastaleeq" w:hAnsi="Jameel Noori Nastaleeq"/>
          <w:b/>
          <w:color w:val="145A32"/>
          <w:sz w:val="28"/>
        </w:rPr>
        <w:t>✦ واقعہ نمبر ۱۸۳۶: ایک دفعہ مجھے رات کے تین بجے ایک صاحب نے فون کیا، ان کو الل</w:t>
      </w:r>
    </w:p>
    <w:p>
      <w:pPr>
        <w:jc w:val="both"/>
      </w:pPr>
      <w:r>
        <w:rPr>
          <w:rFonts w:ascii="Jameel Noori Nastaleeq" w:hAnsi="Jameel Noori Nastaleeq"/>
          <w:sz w:val="24"/>
        </w:rPr>
        <w:t>ایک دفعہ مجھے رات کے تین بجے ایک صاحب نے فون کیا، ان کو اللہ نے اتنا مال دیا تھا کہ اپنی زبان سے وہ کہتے تھے کہ اگر میں اپنے مال کا حساب کرنے کے لیے اپنے اکا ؤنٹ برانچ کے لوگوں کو کہہ دوں تو تین مہینے ان کو حساب کتاب مکمل کرنے میں لگیں گے، ان کا اتنا پھیلا ہوا کام تھا۔ رات تین بجے فون کیا، میں نے کہا کہ خیریت ہے، آج تہجد پڑھی ہے؟ کہنے لگے کہ نہیں پریشان ہوں، میں نے پوچھا کہ آپ کو کیا پریشانی ہے؟ کہنے لگا جو چاہتا ہوں کھاتا ہوں جو چاہتا ہوں پیتا ہوں جہاں چاہتا ہوں جس کے ساتھ چاہتا ہوں سو جاتا ہوں لیکن نیند نہیں آتی دل پر ایک عجیب سا خوف ہے، میں اس گھبراہٹ کی وجہ سے آپ کو فون کر رہا ہوں، آپ میرے حق میں دعا کر دیجیے۔ ایک اربوں پتی بندہ کہتا ہے ، بھئی سب کچھ موجود ہے اور دل پھر بھی خوفزدہ ہے۔ اللہ کا خوف دل سے نکلا ، اللہ انجانا خوف اس کے دل میں ڈال دیتے ہیں اور جو شخص اللہ سے ڈرتا ہے، اسکا خوف لوگوں کے دلوں میں ہوتا ہے۔</w:t>
      </w:r>
    </w:p>
    <w:p>
      <w:pPr>
        <w:jc w:val="left"/>
      </w:pPr>
      <w:r>
        <w:rPr>
          <w:rFonts w:ascii="Jameel Noori Nastaleeq" w:hAnsi="Jameel Noori Nastaleeq"/>
          <w:i/>
          <w:color w:val="787878"/>
          <w:sz w:val="20"/>
        </w:rPr>
        <w:t>حوالہ: خطبات فقیر جلد 34، صفحہ ۱۶۱</w:t>
      </w:r>
    </w:p>
    <w:p>
      <w:pPr>
        <w:jc w:val="center"/>
      </w:pPr>
      <w:r>
        <w:rPr>
          <w:color w:val="C8B48C"/>
          <w:sz w:val="20"/>
        </w:rPr>
        <w:t>❖ ❖ ❖</w:t>
      </w:r>
    </w:p>
    <w:p>
      <w:pPr>
        <w:jc w:val="right"/>
      </w:pPr>
      <w:r>
        <w:rPr>
          <w:rFonts w:ascii="Jameel Noori Nastaleeq" w:hAnsi="Jameel Noori Nastaleeq"/>
          <w:b/>
          <w:color w:val="145A32"/>
          <w:sz w:val="28"/>
        </w:rPr>
        <w:t>✦ واقعہ نمبر ۱۸۳۷: ایک صاحب سے میں نے پوچھا کہ جی کیا حال ہے؟ او جی جو گزر جائ</w:t>
      </w:r>
    </w:p>
    <w:p>
      <w:pPr>
        <w:jc w:val="both"/>
      </w:pPr>
      <w:r>
        <w:rPr>
          <w:rFonts w:ascii="Jameel Noori Nastaleeq" w:hAnsi="Jameel Noori Nastaleeq"/>
          <w:sz w:val="24"/>
        </w:rPr>
        <w:t>ایک صاحب سے میں نے پوچھا کہ جی کیا حال ہے؟ او جی جو گزر جائے واہ واہ ہے۔ اب یہ بندہ نماز نہیں پڑھتا تھا، سنت کا پتہ نہیں تھا ، حرام حلال کی تمیز نہیں تھی ، اب وہ بندہ جواب میں کہتا ہے جو گزر جائے واہ واہ ہے، تو کیا مطلب؟ مکر میں پھنسا ہوا ہے۔ چنا نچہ شبلی حوالہ سے کسی نے پوچھا کہ اللہ کی تدبیر کا کیا معنی ہے؟ قَالَ مَكْرُ بِهِمْ تَرَكُهُ إِيَّاهُمُ عَلَى مَا هُمُ عَلَيْهِ تدبیر اللہ کی یہ ہے کہ انسان جو کر رہا ہوتا ہے، اللہ اس کی رسی کو کھلا چھوڑ دیتے AAAAAAA تقوای کے اثرات €175 (۳۴) ہیں۔ گناہوں کے کام آسان، بدمعاشیاں آسان ، فحاشیاں آسان، انسان سمجھتا ہے کہ میں مزے میں ہوں نہیں سمجھ رہا ہوتا کہ اللہ اس کی رسی کو دراز فرمارہے ہیں۔</w:t>
      </w:r>
    </w:p>
    <w:p>
      <w:pPr>
        <w:jc w:val="left"/>
      </w:pPr>
      <w:r>
        <w:rPr>
          <w:rFonts w:ascii="Jameel Noori Nastaleeq" w:hAnsi="Jameel Noori Nastaleeq"/>
          <w:i/>
          <w:color w:val="787878"/>
          <w:sz w:val="20"/>
        </w:rPr>
        <w:t>حوالہ: خطبات فقیر جلد 34، صفحہ ۱۶۳</w:t>
      </w:r>
    </w:p>
    <w:p>
      <w:pPr>
        <w:jc w:val="center"/>
      </w:pPr>
      <w:r>
        <w:rPr>
          <w:color w:val="C8B48C"/>
          <w:sz w:val="20"/>
        </w:rPr>
        <w:t>❖ ❖ ❖</w:t>
      </w:r>
    </w:p>
    <w:p>
      <w:pPr>
        <w:jc w:val="right"/>
      </w:pPr>
      <w:r>
        <w:rPr>
          <w:rFonts w:ascii="Jameel Noori Nastaleeq" w:hAnsi="Jameel Noori Nastaleeq"/>
          <w:b/>
          <w:color w:val="145A32"/>
          <w:sz w:val="28"/>
        </w:rPr>
        <w:t>✦ واقعہ نمبر ۱۸۳۸: ایک مرتبہ صحابہ نبی کریم کا آپس میں مشورہ ہوا کہ امیر المؤمن</w:t>
      </w:r>
    </w:p>
    <w:p>
      <w:pPr>
        <w:jc w:val="both"/>
      </w:pPr>
      <w:r>
        <w:rPr>
          <w:rFonts w:ascii="Jameel Noori Nastaleeq" w:hAnsi="Jameel Noori Nastaleeq"/>
          <w:sz w:val="24"/>
        </w:rPr>
        <w:t>ایک مرتبہ صحابہ نبی کریم کا آپس میں مشورہ ہوا کہ امیر المؤمنین حضرت عمر یا اللہ کی تنخواہ بہت تھوڑی ہے تو ان کو بیت المال سے زیادہ تنخواہ لینی چاہیے۔ مگر یہ کہے کون؟ سب گھبرا رہے تھے۔ مشورہ ہوا کہ آپ کی صاحبزادی سیدہ حفصہ ام المؤمنین АААААААААААААААААААААААААААА ندمت دنیا 189 (۲۴) ہیں ، وہ ان کی خدمت میں عرض کریں۔ حضرت علی علی اللہ بھی اس مشورے میں شامل تھے، انہوں نے ام المؤمنین کو بتا دیا، انہوں نے کسی موقع پراپنے والد گرامی کی خدمت میں عرض کیا کہ آپ بیت المال سے بہت تھوڑا مشاھرہ لیتے ہیں، تو تھوڑا سا زیادہ لے لیں تا کہ ضرورتیں پوری ہو سکیں۔</w:t>
      </w:r>
    </w:p>
    <w:p>
      <w:pPr>
        <w:jc w:val="left"/>
      </w:pPr>
      <w:r>
        <w:rPr>
          <w:rFonts w:ascii="Jameel Noori Nastaleeq" w:hAnsi="Jameel Noori Nastaleeq"/>
          <w:i/>
          <w:color w:val="787878"/>
          <w:sz w:val="20"/>
        </w:rPr>
        <w:t>حوالہ: خطبات فقیر جلد 34، صفحہ ۱۷۷</w:t>
      </w:r>
    </w:p>
    <w:p>
      <w:pPr>
        <w:jc w:val="center"/>
      </w:pPr>
      <w:r>
        <w:rPr>
          <w:color w:val="C8B48C"/>
          <w:sz w:val="20"/>
        </w:rPr>
        <w:t>❖ ❖ ❖</w:t>
      </w:r>
    </w:p>
    <w:p>
      <w:pPr>
        <w:jc w:val="right"/>
      </w:pPr>
      <w:r>
        <w:rPr>
          <w:rFonts w:ascii="Jameel Noori Nastaleeq" w:hAnsi="Jameel Noori Nastaleeq"/>
          <w:b/>
          <w:color w:val="145A32"/>
          <w:sz w:val="28"/>
        </w:rPr>
        <w:t>✦ واقعہ نمبر ۱۸۳۹: ایک مرتبہ سلیمان علیم سے شیطان کی ملاقات ہوئی ، آمنا سامنا ہ</w:t>
      </w:r>
    </w:p>
    <w:p>
      <w:pPr>
        <w:jc w:val="both"/>
      </w:pPr>
      <w:r>
        <w:rPr>
          <w:rFonts w:ascii="Jameel Noori Nastaleeq" w:hAnsi="Jameel Noori Nastaleeq"/>
          <w:sz w:val="24"/>
        </w:rPr>
        <w:t>ایک مرتبہ سلیمان علیم سے شیطان کی ملاقات ہوئی ، آمنا سامنا ہو گیا، سلیمان علی نے پوچھا: ما أنتَ صانع بِأُمَّةِ مُحَمَّدٍ الله إِذَا أَنْتَ أَدْرَكْتَهُم АААААААААААААААААААААААААААААААААААААААААААА AAAAAAAA SAAAAA AAAAA (۳۴) 192 خدمت دنیا او بد بخت ! تو نبی صل اللہ سلم کی امت کے ساتھ کیا معاملہ کرے گا اگر تو ان کو پالے؟ فَقَالَ أزيّنُ لَهُمُ الدُّنْيَا حَتى يَكُونَ الدِّينَارُ وَالدِّرْهَمُ أَشْهَى إِلَى أحَدِهِمْ مِنْ شَهَادَةِ أَنْ لَا إِلَهَ إِلَّا اللَّهُ شیطان بدبخت نے آگے سے کہا کہ میں ان کے لیے دنیا کو مزین کر دوں گا حتی کہ ان لوگوں کے نزدیک درہم اور دینار کی محبت کلمہ پڑھنے کی محبت سے بھی زیادہ ہو جائے گی</w:t>
      </w:r>
    </w:p>
    <w:p>
      <w:pPr>
        <w:jc w:val="left"/>
      </w:pPr>
      <w:r>
        <w:rPr>
          <w:rFonts w:ascii="Jameel Noori Nastaleeq" w:hAnsi="Jameel Noori Nastaleeq"/>
          <w:i/>
          <w:color w:val="787878"/>
          <w:sz w:val="20"/>
        </w:rPr>
        <w:t>حوالہ: خطبات فقیر جلد 34، صفحہ ۱۸۰</w:t>
      </w:r>
    </w:p>
    <w:p>
      <w:pPr>
        <w:jc w:val="center"/>
      </w:pPr>
      <w:r>
        <w:rPr>
          <w:color w:val="C8B48C"/>
          <w:sz w:val="20"/>
        </w:rPr>
        <w:t>❖ ❖ ❖</w:t>
      </w:r>
    </w:p>
    <w:p>
      <w:pPr>
        <w:jc w:val="right"/>
      </w:pPr>
      <w:r>
        <w:rPr>
          <w:rFonts w:ascii="Jameel Noori Nastaleeq" w:hAnsi="Jameel Noori Nastaleeq"/>
          <w:b/>
          <w:color w:val="145A32"/>
          <w:sz w:val="28"/>
        </w:rPr>
        <w:t>✦ واقعہ نمبر ۱۸۴۰: ایک شخص حسن بصری عدلیہ کے پاس آیا اور وہ بادشاہ کے ساتھ اپ</w:t>
      </w:r>
    </w:p>
    <w:p>
      <w:pPr>
        <w:jc w:val="both"/>
      </w:pPr>
      <w:r>
        <w:rPr>
          <w:rFonts w:ascii="Jameel Noori Nastaleeq" w:hAnsi="Jameel Noori Nastaleeq"/>
          <w:sz w:val="24"/>
        </w:rPr>
        <w:t>ایک شخص حسن بصری عدلیہ کے پاس آیا اور وہ بادشاہ کے ساتھ اپنا وقت گزارتا الله تھا اور اس پر دنیا بڑی فراخ تھی ۔ حسن بصری میلیہ نے پوچھا: مَا حِرْفَةً هذا رحمت الله بھی ا یہ جو تیرے پاس دنیا ہے اس کی حقیقت کیا ہے؟ کی حقیقت کے فَقِيلَ إِنَّهُ صِرَاطٌ کہنے لگا کہ یہ میرے لیے پل صراط ہے۔ قَالَ هَذَا الَّذِي عَرَفْتَ قِيْمَتَهَا فرمایا کہ ہاں، تو نے حقیقت دنیا کو واقعی سمجھ لیا۔ اب حقیقت دنیا کو سمجھنے کے بعد بادشاہ کے ساتھ مل کر کام کرنا بھی تیرے لیے برا نہیں ہے۔</w:t>
      </w:r>
    </w:p>
    <w:p>
      <w:pPr>
        <w:jc w:val="left"/>
      </w:pPr>
      <w:r>
        <w:rPr>
          <w:rFonts w:ascii="Jameel Noori Nastaleeq" w:hAnsi="Jameel Noori Nastaleeq"/>
          <w:i/>
          <w:color w:val="787878"/>
          <w:sz w:val="20"/>
        </w:rPr>
        <w:t>حوالہ: خطبات فقیر جلد 34، صفحہ ۱۸۷</w:t>
      </w:r>
    </w:p>
    <w:p>
      <w:pPr>
        <w:jc w:val="center"/>
      </w:pPr>
      <w:r>
        <w:rPr>
          <w:color w:val="C8B48C"/>
          <w:sz w:val="20"/>
        </w:rPr>
        <w:t>❖ ❖ ❖</w:t>
      </w:r>
    </w:p>
    <w:p>
      <w:pPr>
        <w:jc w:val="right"/>
      </w:pPr>
      <w:r>
        <w:rPr>
          <w:rFonts w:ascii="Jameel Noori Nastaleeq" w:hAnsi="Jameel Noori Nastaleeq"/>
          <w:b/>
          <w:color w:val="145A32"/>
          <w:sz w:val="28"/>
        </w:rPr>
        <w:t>✦ واقعہ نمبر ۱۸۴۱: ایک مرتبہ تجربہ ہوا</w:t>
      </w:r>
    </w:p>
    <w:p>
      <w:pPr>
        <w:jc w:val="both"/>
      </w:pPr>
      <w:r>
        <w:rPr>
          <w:rFonts w:ascii="Jameel Noori Nastaleeq" w:hAnsi="Jameel Noori Nastaleeq"/>
          <w:sz w:val="24"/>
        </w:rPr>
        <w:t>ایک مرتبہ تجربہ ہوا۔ وہ اللہ کا بندہ سانپ کو جہاں دیکھتا تھا، ایسے اٹھاتا تھا جیسے رسی اٹھاتے ہیں۔ بلکہ ایک جگہ ایک لمبا سارا سانپ سویا پڑا تھا، تو کسی نے اسے کہا کہ دیکھو کہ وہ سانپ ہے۔ وہ آیا اور اس نے ہاتھ مار کر پہلے سانپ کو جگایا۔</w:t>
      </w:r>
    </w:p>
    <w:p>
      <w:pPr>
        <w:jc w:val="left"/>
      </w:pPr>
      <w:r>
        <w:rPr>
          <w:rFonts w:ascii="Jameel Noori Nastaleeq" w:hAnsi="Jameel Noori Nastaleeq"/>
          <w:i/>
          <w:color w:val="787878"/>
          <w:sz w:val="20"/>
        </w:rPr>
        <w:t>حوالہ: خطبات فقیر جلد 34، صفحہ ۱۸۸</w:t>
      </w:r>
    </w:p>
    <w:p>
      <w:pPr>
        <w:jc w:val="center"/>
      </w:pPr>
      <w:r>
        <w:rPr>
          <w:color w:val="C8B48C"/>
          <w:sz w:val="20"/>
        </w:rPr>
        <w:t>❖ ❖ ❖</w:t>
      </w:r>
    </w:p>
    <w:p>
      <w:pPr>
        <w:jc w:val="right"/>
      </w:pPr>
      <w:r>
        <w:rPr>
          <w:rFonts w:ascii="Jameel Noori Nastaleeq" w:hAnsi="Jameel Noori Nastaleeq"/>
          <w:b/>
          <w:color w:val="145A32"/>
          <w:sz w:val="28"/>
        </w:rPr>
        <w:t>✦ واقعہ نمبر ۱۸۴۲: ایک بزرگ تھے ، اللہ نے اتنی دنیا دی تھی کہ ان کی سواری کے ج</w:t>
      </w:r>
    </w:p>
    <w:p>
      <w:pPr>
        <w:jc w:val="both"/>
      </w:pPr>
      <w:r>
        <w:rPr>
          <w:rFonts w:ascii="Jameel Noori Nastaleeq" w:hAnsi="Jameel Noori Nastaleeq"/>
          <w:sz w:val="24"/>
        </w:rPr>
        <w:t>ایک بزرگ تھے ، اللہ نے اتنی دنیا دی تھی کہ ان کی سواری کے جانوروں کی جو میخیں تھیں، وہ سونے اور چاندی کی ہوتی تھیں۔ مولانا جامی جی یہ ایک مرتبہ ان کے پاس گئے کہ میں دیکھوں تو صحیح کہ لوگ اتنا بیعت ہوتے ہیں، متوجہ ہوتے ہیں، فائدہ لیتے ہیں، یہ کیسے بزرگ ہیں؟ وہاں گئے تو دیکھا که مال و دولت کی ریل پیل ہے، قالین بچھے ہوئے ہیں، مولانا جامی بیت اللہ نے اپنے رحمة الله دل میں کہا: ع نه مرد است آنکه دنیا دوست دارد "" وه بنده مردخدا انہیں جو دنیا کو دوست رکھئے اور یہ کہہ کر وہیں سے واپس آگئے اور بیعت نہ ہوئے۔ تھکے ہوئے تھے، ایک مسجد دیکھی، نماز پڑھی اور سو گئے ۔ سو گئے تو خواب دیکھا، قیامت کا دن ہے، بہت سارے لوگ مولانا صاحب سے اپنے حق کا مطالبہ کر ہے ہیں اور حق لینے والے اتنے ہیں کہ سب کو دے دیں تو اپنے پاس کچھ نہیں بچتا، تو پریشان تھے ۔</w:t>
      </w:r>
    </w:p>
    <w:p>
      <w:pPr>
        <w:jc w:val="left"/>
      </w:pPr>
      <w:r>
        <w:rPr>
          <w:rFonts w:ascii="Jameel Noori Nastaleeq" w:hAnsi="Jameel Noori Nastaleeq"/>
          <w:i/>
          <w:color w:val="787878"/>
          <w:sz w:val="20"/>
        </w:rPr>
        <w:t>حوالہ: خطبات فقیر جلد 34، صفحہ ۱۸۹</w:t>
      </w:r>
    </w:p>
    <w:p>
      <w:pPr>
        <w:jc w:val="center"/>
      </w:pPr>
      <w:r>
        <w:rPr>
          <w:color w:val="C8B48C"/>
          <w:sz w:val="20"/>
        </w:rPr>
        <w:t>❖ ❖ ❖</w:t>
      </w:r>
    </w:p>
    <w:p>
      <w:pPr>
        <w:jc w:val="right"/>
      </w:pPr>
      <w:r>
        <w:rPr>
          <w:rFonts w:ascii="Jameel Noori Nastaleeq" w:hAnsi="Jameel Noori Nastaleeq"/>
          <w:b/>
          <w:color w:val="145A32"/>
          <w:sz w:val="28"/>
        </w:rPr>
        <w:t>✦ واقعہ نمبر ۱۸۴۳: ایک مرتبہ بھی محبت کی نظر سے نہیں دیکھا“ پھر سوچیے ، کیا قیا</w:t>
      </w:r>
    </w:p>
    <w:p>
      <w:pPr>
        <w:jc w:val="both"/>
      </w:pPr>
      <w:r>
        <w:rPr>
          <w:rFonts w:ascii="Jameel Noori Nastaleeq" w:hAnsi="Jameel Noori Nastaleeq"/>
          <w:sz w:val="24"/>
        </w:rPr>
        <w:t>ایک مرتبہ بھی محبت کی نظر سے نہیں دیکھا“ پھر سوچیے ، کیا قیامت کے دن دنیا کے ساتھ کھڑے ہونا ہمیں اچھا لگے گا۔ عہدہ و مرتبہ مقصود حاصل کرنے میں مانع نہیں: اب کوئی بندہ ذہن میں یہ سوچے کہ میرا تو اتنا بڑا عہدہ ہے، نوکری ہے، ذمہ داریاں ہیں، مجھے کیوں کہہ رہے ہیں کہ جی دنیا کی محبت سے بچو؟ بھئی! نوکری سے کوئی منع نہیں کر رہا، انڈسٹری لگانے سے کوئی منع نہیں کر رہا، منع کر رہے ہیں کہ ان چیزوں میں رہ کر خلاف شرع کام نہ کیجیے۔ ان چیزوں میں الجھ کر رب کو ناراض نہ کیجیے۔ یہ مقصد ہے کہنے کا ۔</w:t>
      </w:r>
    </w:p>
    <w:p>
      <w:pPr>
        <w:jc w:val="left"/>
      </w:pPr>
      <w:r>
        <w:rPr>
          <w:rFonts w:ascii="Jameel Noori Nastaleeq" w:hAnsi="Jameel Noori Nastaleeq"/>
          <w:i/>
          <w:color w:val="787878"/>
          <w:sz w:val="20"/>
        </w:rPr>
        <w:t>حوالہ: خطبات فقیر جلد 34، صفحہ ۱۹۸</w:t>
      </w:r>
    </w:p>
    <w:p>
      <w:pPr>
        <w:jc w:val="center"/>
      </w:pPr>
      <w:r>
        <w:rPr>
          <w:color w:val="C8B48C"/>
          <w:sz w:val="20"/>
        </w:rPr>
        <w:t>❖ ❖ ❖</w:t>
      </w:r>
    </w:p>
    <w:p>
      <w:pPr>
        <w:jc w:val="right"/>
      </w:pPr>
      <w:r>
        <w:rPr>
          <w:rFonts w:ascii="Jameel Noori Nastaleeq" w:hAnsi="Jameel Noori Nastaleeq"/>
          <w:b/>
          <w:color w:val="145A32"/>
          <w:sz w:val="28"/>
        </w:rPr>
        <w:t>✦ واقعہ نمبر ۱۸۴۴: ایک بزرگ گزرے ہیں خواجہ قطب الدین بختیار کا کی یا یہ سلسلہ</w:t>
      </w:r>
    </w:p>
    <w:p>
      <w:pPr>
        <w:jc w:val="both"/>
      </w:pPr>
      <w:r>
        <w:rPr>
          <w:rFonts w:ascii="Jameel Noori Nastaleeq" w:hAnsi="Jameel Noori Nastaleeq"/>
          <w:sz w:val="24"/>
        </w:rPr>
        <w:t>ایک بزرگ گزرے ہیں خواجہ قطب الدین بختیار کا کی یا یہ سلسلہ عالیہ چشتیہ کے بڑے بزرگ ہیں اور دہلی میں مدفون ہیں اور ان کی قبر کے بالکل قریب ایک مینار بنا ہے جسے قطب مینار کہتے ہیں۔ مغلیہ بادشاہ بھی ان سے بیعت تھے، جب وقت کے بادشاہ ان سے بیعت ہوئے تو عوام الناس کا کیا کہنا، اللہ نے ان کو بڑی عجیب شان دی تھی ، خوب ان کا فیض پھیلا ۔ ان کی وفات ہوگئی تو ان کا جنازہ ایک بڑے میدان میں لایا گیا ، چونکہ مخلوق خدا تھی جو جنازہ پڑھنے کے لیے بیتاب تھی۔ کچھ میت ایسے ہوتے ہیں کہ ان کو جنازہ پڑھنے والوں کی وجہ سے فائدہ ہو جاتا ہے، حدیث پاک میں ہے کہ جس میت کا جنازہ چالیس ایمان والے پڑھ لیں اللہ اس میت کے گناہوں کی مغفرت فرما دیتے ہیں۔</w:t>
      </w:r>
    </w:p>
    <w:p>
      <w:pPr>
        <w:jc w:val="left"/>
      </w:pPr>
      <w:r>
        <w:rPr>
          <w:rFonts w:ascii="Jameel Noori Nastaleeq" w:hAnsi="Jameel Noori Nastaleeq"/>
          <w:i/>
          <w:color w:val="787878"/>
          <w:sz w:val="20"/>
        </w:rPr>
        <w:t>حوالہ: خطبات فقیر جلد 34، صفحہ ۱۹۹</w:t>
      </w:r>
    </w:p>
    <w:p>
      <w:pPr>
        <w:jc w:val="center"/>
      </w:pPr>
      <w:r>
        <w:rPr>
          <w:color w:val="C8B48C"/>
          <w:sz w:val="20"/>
        </w:rPr>
        <w:t>❖ ❖ ❖</w:t>
      </w:r>
    </w:p>
    <w:p>
      <w:pPr>
        <w:jc w:val="right"/>
      </w:pPr>
      <w:r>
        <w:rPr>
          <w:rFonts w:ascii="Jameel Noori Nastaleeq" w:hAnsi="Jameel Noori Nastaleeq"/>
          <w:b/>
          <w:color w:val="145A32"/>
          <w:sz w:val="28"/>
        </w:rPr>
        <w:t>✦ واقعہ نمبر ۱۸۴۵: ایک دفعہ پھر آپ کے سامنے پیش کرتا ہوں</w:t>
      </w:r>
    </w:p>
    <w:p>
      <w:pPr>
        <w:jc w:val="both"/>
      </w:pPr>
      <w:r>
        <w:rPr>
          <w:rFonts w:ascii="Jameel Noori Nastaleeq" w:hAnsi="Jameel Noori Nastaleeq"/>
          <w:sz w:val="24"/>
        </w:rPr>
        <w:t>ایک دفعہ پھر آپ کے سامنے پیش کرتا ہوں ۔ ایک نوجوان آدمی نے اسلام قبول کیا، ان کا ایک باغ تھا، تو ذہن میں خیال آیا کہ میں اپنے باغ کے گرد دیوار بنا دوں ، باؤنڈری وال کر دوں۔ ایک طرف تو دیوار سیدھی بن گئی لیکن دوسری طرف چند کھجوروں کے درخت تھے جو ہمسائے کے تھے۔ وہ ہمسایہ ایک بوڑھا آدمی تھا۔</w:t>
      </w:r>
    </w:p>
    <w:p>
      <w:pPr>
        <w:jc w:val="left"/>
      </w:pPr>
      <w:r>
        <w:rPr>
          <w:rFonts w:ascii="Jameel Noori Nastaleeq" w:hAnsi="Jameel Noori Nastaleeq"/>
          <w:i/>
          <w:color w:val="787878"/>
          <w:sz w:val="20"/>
        </w:rPr>
        <w:t>حوالہ: خطبات فقیر جلد 34، صفحہ ۲۱۹</w:t>
      </w:r>
    </w:p>
    <w:p>
      <w:pPr>
        <w:jc w:val="center"/>
      </w:pPr>
      <w:r>
        <w:rPr>
          <w:color w:val="C8B48C"/>
          <w:sz w:val="20"/>
        </w:rPr>
        <w:t>❖ ❖ ❖</w:t>
      </w:r>
    </w:p>
    <w:p>
      <w:pPr>
        <w:jc w:val="right"/>
      </w:pPr>
      <w:r>
        <w:rPr>
          <w:rFonts w:ascii="Jameel Noori Nastaleeq" w:hAnsi="Jameel Noori Nastaleeq"/>
          <w:b/>
          <w:color w:val="145A32"/>
          <w:sz w:val="28"/>
        </w:rPr>
        <w:t>✦ واقعہ نمبر ۱۸۴۶: ایک بزرگ فرماتے تھے کہ ایک نوجوان کسی لڑکی کے عشق میں گرفتا</w:t>
      </w:r>
    </w:p>
    <w:p>
      <w:pPr>
        <w:jc w:val="both"/>
      </w:pPr>
      <w:r>
        <w:rPr>
          <w:rFonts w:ascii="Jameel Noori Nastaleeq" w:hAnsi="Jameel Noori Nastaleeq"/>
          <w:sz w:val="24"/>
        </w:rPr>
        <w:t>ایک بزرگ فرماتے تھے کہ ایک نوجوان کسی لڑکی کے عشق میں گرفتار اور دین سے بیزار ہو گیا ۔ انہوں نے بلا کر سمجھایا اور فرمایا: خدا کے بندے! ایک پیشاب کے پیالے کی وجہ سے اپنے اللہ کے در کو مت چھوڑو ۔ کیا وجہ ہوگئی کہ ایک پیشاب کے پیالے کی وجہ انسان اپنے رب کو چھوڑ بیٹھتا ہے، جو نفسانی تعلق ہوتا ہے وہ نہیں چھوڑتا۔ خدا کو چھوڑ دیتا ہے، نمازیں چھوٹ گئیں ، تلاوت چھوٹ گئی ۔</w:t>
      </w:r>
    </w:p>
    <w:p>
      <w:pPr>
        <w:jc w:val="left"/>
      </w:pPr>
      <w:r>
        <w:rPr>
          <w:rFonts w:ascii="Jameel Noori Nastaleeq" w:hAnsi="Jameel Noori Nastaleeq"/>
          <w:i/>
          <w:color w:val="787878"/>
          <w:sz w:val="20"/>
        </w:rPr>
        <w:t>حوالہ: خطبات فقیر جلد 34، صفحہ ۲۲۷</w:t>
      </w:r>
    </w:p>
    <w:p>
      <w:pPr>
        <w:jc w:val="center"/>
      </w:pPr>
      <w:r>
        <w:rPr>
          <w:color w:val="C8B48C"/>
          <w:sz w:val="20"/>
        </w:rPr>
        <w:t>❖ ❖ ❖</w:t>
      </w:r>
    </w:p>
    <w:p>
      <w:pPr>
        <w:jc w:val="right"/>
      </w:pPr>
      <w:r>
        <w:rPr>
          <w:rFonts w:ascii="Jameel Noori Nastaleeq" w:hAnsi="Jameel Noori Nastaleeq"/>
          <w:b/>
          <w:color w:val="145A32"/>
          <w:sz w:val="28"/>
        </w:rPr>
        <w:t>✦ واقعہ نمبر ۱۸۴۷: ایک مرتبہ اس نے آپ کا نام لیا، اس نے یا صمد پکارا ، آپ نے فو</w:t>
      </w:r>
    </w:p>
    <w:p>
      <w:pPr>
        <w:jc w:val="both"/>
      </w:pPr>
      <w:r>
        <w:rPr>
          <w:rFonts w:ascii="Jameel Noori Nastaleeq" w:hAnsi="Jameel Noori Nastaleeq"/>
          <w:sz w:val="24"/>
        </w:rPr>
        <w:t>ایک مرتبہ اس نے آپ کا نام لیا، اس نے یا صمد پکارا ، آپ نے فورا جواب دے دیا۔ اللہ رب العزت نے فرمایا: اے میرے فرشتو! اس نے بت کو پکارا تو بت نے جواب نہیں دیا اور اس نے صدر کو پکارا تو اگر میں بھی اس کو جواب نہ دیتا ، تو پھر صمد اور صنم میں کیا فرق رہ جاتا؟ کتنا کریم پروردگار ہے! زندگی بھر انسان گناہ کرتا پھرے، پھر اگر تو بہ کرنے پر آئے تو پھر اللہ تعالیٰ بندے کی تو بہ کو قبول فرما لیتے ہیں ۔ اب ذرا سوچیے ان پیشاب کے لوٹوں کے پیچھے اپنے کریم رب کو چھوڑ بیٹھتے ہیں ، اپنے رب کے راستے سے پیچھے ہٹ جاتے ہیں، اس دنیا کی خاطر ، اس پیٹ کی خاطر اعلیٰ کو چھوڑ کر ادنی کے پیچھے بھاگتے ہیں تو معلوم ہوا: أَتَسْتَبْدِلُونَ الَّذِي هُوَ أَدْنَى بِالَّذِي هُوَ خَيْرٌ اگر یہ علامت ہمارے اندر ہے تو معلوم ہوا کہ یہود بے بہود کی یہ بری عادت ہمارے اندر موجود ہے۔ ہم تو بہ کرتے ہیں: 66 آج ہمیں بچی تو بہ کرنی چاہیے، یا اللہ ! ہم ادنی کو چھوڑیں گے اعلیٰ کو پسند کریں</w:t>
      </w:r>
    </w:p>
    <w:p>
      <w:pPr>
        <w:jc w:val="left"/>
      </w:pPr>
      <w:r>
        <w:rPr>
          <w:rFonts w:ascii="Jameel Noori Nastaleeq" w:hAnsi="Jameel Noori Nastaleeq"/>
          <w:i/>
          <w:color w:val="787878"/>
          <w:sz w:val="20"/>
        </w:rPr>
        <w:t>حوالہ: خطبات فقیر جلد 34، صفحہ ۲۳۰</w:t>
      </w:r>
    </w:p>
    <w:p>
      <w:pPr>
        <w:jc w:val="center"/>
      </w:pPr>
      <w:r>
        <w:rPr>
          <w:color w:val="C8B48C"/>
          <w:sz w:val="20"/>
        </w:rPr>
        <w:t>❖ ❖ ❖</w:t>
      </w:r>
    </w:p>
    <w:p>
      <w:pPr>
        <w:jc w:val="right"/>
      </w:pPr>
      <w:r>
        <w:rPr>
          <w:rFonts w:ascii="Jameel Noori Nastaleeq" w:hAnsi="Jameel Noori Nastaleeq"/>
          <w:b/>
          <w:color w:val="145A32"/>
          <w:sz w:val="28"/>
        </w:rPr>
        <w:t>✦ واقعہ نمبر ۱۸۴۸: ایک مرتبہ یہ کھانا کھاتا</w:t>
      </w:r>
    </w:p>
    <w:p>
      <w:pPr>
        <w:jc w:val="both"/>
      </w:pPr>
      <w:r>
        <w:rPr>
          <w:rFonts w:ascii="Jameel Noori Nastaleeq" w:hAnsi="Jameel Noori Nastaleeq"/>
          <w:sz w:val="24"/>
        </w:rPr>
        <w:t>ایک مرتبہ یہ کھانا کھاتا۔ سارا سال چھلکے کھا کر تو میں نے گزارا کر لیا، اپنے سال کی تعلیم کو میں نے بند نہ ہونے دیا۔ کبھی آپ نے سوچا کہ ایک طالب علم جو چھلکے کھا کر گزارا کر رہا ہے لیکن طلب ААААААААААААААААААААААААААААААА (۳۴) 833254 خدا تجھے کسی طوفاں سے آشنا کردے علم سے پیچھے نہیں ہٹ رہا، اس کو کہتے ہیں پر جوش طالبعلم (Willing Student) بقیع الدین ابن مخلد محمد الیہ میں علم کی تڑپ : رة ہمارے بزرگوں میں ایک بزرگ گزرے ہیں۔ بقیع الدین ابن مخلد معه الا الله بڑے محدث تھے ، اندلس کے رہنے والے تھے ، اٹھارہ سال ان کی عمر تھی ، جوانی تھی بھر پور جوانی ۔</w:t>
      </w:r>
    </w:p>
    <w:p>
      <w:pPr>
        <w:jc w:val="left"/>
      </w:pPr>
      <w:r>
        <w:rPr>
          <w:rFonts w:ascii="Jameel Noori Nastaleeq" w:hAnsi="Jameel Noori Nastaleeq"/>
          <w:i/>
          <w:color w:val="787878"/>
          <w:sz w:val="20"/>
        </w:rPr>
        <w:t>حوالہ: خطبات فقیر جلد 34، صفحہ ۲۴۲</w:t>
      </w:r>
    </w:p>
    <w:p>
      <w:pPr>
        <w:jc w:val="center"/>
      </w:pPr>
      <w:r>
        <w:rPr>
          <w:color w:val="C8B48C"/>
          <w:sz w:val="20"/>
        </w:rPr>
        <w:t>❖ ❖ ❖</w:t>
      </w:r>
    </w:p>
    <w:p>
      <w:pPr>
        <w:jc w:val="right"/>
      </w:pPr>
      <w:r>
        <w:rPr>
          <w:rFonts w:ascii="Jameel Noori Nastaleeq" w:hAnsi="Jameel Noori Nastaleeq"/>
          <w:b/>
          <w:color w:val="145A32"/>
          <w:sz w:val="28"/>
        </w:rPr>
        <w:t>✦ واقعہ نمبر ۱۸۴۹: ایک مرتبہ ایسا ہوا کہ والد بیمار ہو گئے ان کی زمینوں کے حساب</w:t>
      </w:r>
    </w:p>
    <w:p>
      <w:pPr>
        <w:jc w:val="both"/>
      </w:pPr>
      <w:r>
        <w:rPr>
          <w:rFonts w:ascii="Jameel Noori Nastaleeq" w:hAnsi="Jameel Noori Nastaleeq"/>
          <w:sz w:val="24"/>
        </w:rPr>
        <w:t>ایک مرتبہ ایسا ہوا کہ والد بیمار ہو گئے ان کی زمینوں کے حساب کتاب اور نگرانی کا معاملہ تھا، انہوں نے مجھے کہا بیٹا ! تم ذرا جاؤ اور زمینوں کا حساب کتاب ذرا کر کے آؤ۔ کہنے لگے: میں اپنی زمینوں کی طرف جا رہا تھا کہ مجھے راستے میں ایک پادری ملا ، اس کو دیکھ کر مجھے لگا کہ یہ بہت اچھے اخلاق والا آدمی ہے، میں نے سلام دعا کی ، اس نے کہا کہ بھئی! ہم ابھی گرجے میں عبادت کریں گے ، ٹائم ہے تو آجاؤ ، تو میں وہاں چلا گیا۔ انہوں نے جو آپس میں مل کر عبادت کی تو مجھے بہت اچھا لگا۔ اب میں روزانہ کھیت کی نگرانی کے لیے جاتا مگر وہاں پادری کے پاس جا کر دین کو سیکھتا تھا حتی کہ میں نے آتش کدہ کی آتش پرستی کو چھوڑ دیا اور میں عیسائی بن گیا۔</w:t>
      </w:r>
    </w:p>
    <w:p>
      <w:pPr>
        <w:jc w:val="left"/>
      </w:pPr>
      <w:r>
        <w:rPr>
          <w:rFonts w:ascii="Jameel Noori Nastaleeq" w:hAnsi="Jameel Noori Nastaleeq"/>
          <w:i/>
          <w:color w:val="787878"/>
          <w:sz w:val="20"/>
        </w:rPr>
        <w:t>حوالہ: خطبات فقیر جلد 34، صفحہ ۲۴۷</w:t>
      </w:r>
    </w:p>
    <w:p>
      <w:pPr>
        <w:jc w:val="center"/>
      </w:pPr>
      <w:r>
        <w:rPr>
          <w:color w:val="C8B48C"/>
          <w:sz w:val="20"/>
        </w:rPr>
        <w:t>❖ ❖ ❖</w:t>
      </w:r>
    </w:p>
    <w:p>
      <w:pPr>
        <w:jc w:val="right"/>
      </w:pPr>
      <w:r>
        <w:rPr>
          <w:rFonts w:ascii="Jameel Noori Nastaleeq" w:hAnsi="Jameel Noori Nastaleeq"/>
          <w:b/>
          <w:color w:val="145A32"/>
          <w:sz w:val="28"/>
        </w:rPr>
        <w:t>✦ واقعہ نمبر ۱۸۵۰: ایک شخص ہے جو کے سے چل کر مدینہ آیا ہے اور وہ کہتا ہے کہ م</w:t>
      </w:r>
    </w:p>
    <w:p>
      <w:pPr>
        <w:jc w:val="both"/>
      </w:pPr>
      <w:r>
        <w:rPr>
          <w:rFonts w:ascii="Jameel Noori Nastaleeq" w:hAnsi="Jameel Noori Nastaleeq"/>
          <w:sz w:val="24"/>
        </w:rPr>
        <w:t>ایک شخص ہے جو کے سے چل کر مدینہ آیا ہے اور وہ کہتا ہے کہ میں اللہ کا نبی ہوں اور جو غریب لوگ ہیں وہ اس کی بات مانتے جا رہے ہیں تو مدینہ کے اندر ایک نیا سلسلہ شروع ہو گیا ہے۔ کہنے لگے کہ جب میں نے یہ الفاظ سنے تو میرا دل اتنا تڑپا کہ میں نے نیچے اترنے کی بجائے کھجور کے اوپر سے ہی چھلانگ لگا دی اور اس کے پاس جا کر کہا کہ انکل آپ کیا بات کر رہے ہیں؟ میرے مالک نے مجھے زور کا تھپڑ لگایا ، اس نے کہا: چل جا کر اپنا کام کر تجھے ان باتوں سے کیا مطلب؟ کہنے لگے میں تھپڑ کھا کر پھر آ کر اپنے کام میں لگ گیا۔ ہفتے میں ایک دن مجھے چھٹی ہوا کرتی تھی ، اب میں اس انتظار میں تھا کہ کب چھٹی کا دن آئے اور میں شہر جاؤں اور وہاں اس ہستی سے ملوں جس سے مجھے علم حاصل ہوگا۔ کہتے ہیں کہ پھر وہ دن آگیا، کیونکہ استاد کی بتائی ہوئی نشانیاں معلوم تھیں، AAAAAAAAAAAA</w:t>
      </w:r>
    </w:p>
    <w:p>
      <w:pPr>
        <w:jc w:val="left"/>
      </w:pPr>
      <w:r>
        <w:rPr>
          <w:rFonts w:ascii="Jameel Noori Nastaleeq" w:hAnsi="Jameel Noori Nastaleeq"/>
          <w:i/>
          <w:color w:val="787878"/>
          <w:sz w:val="20"/>
        </w:rPr>
        <w:t>حوالہ: خطبات فقیر جلد 34، صفحہ ۲۵۰</w:t>
      </w:r>
    </w:p>
    <w:p>
      <w:pPr>
        <w:jc w:val="center"/>
      </w:pPr>
      <w:r>
        <w:rPr>
          <w:color w:val="C8B48C"/>
          <w:sz w:val="20"/>
        </w:rPr>
        <w:t>❖ ❖ ❖</w:t>
      </w:r>
    </w:p>
    <w:p>
      <w:pPr>
        <w:jc w:val="right"/>
      </w:pPr>
      <w:r>
        <w:rPr>
          <w:rFonts w:ascii="Jameel Noori Nastaleeq" w:hAnsi="Jameel Noori Nastaleeq"/>
          <w:b/>
          <w:color w:val="145A32"/>
          <w:sz w:val="28"/>
        </w:rPr>
        <w:t>✦ واقعہ نمبر ۱۸۵۱: ایک مرتبہ ایک واقعہ خود پیش آیا</w:t>
      </w:r>
    </w:p>
    <w:p>
      <w:pPr>
        <w:jc w:val="both"/>
      </w:pPr>
      <w:r>
        <w:rPr>
          <w:rFonts w:ascii="Jameel Noori Nastaleeq" w:hAnsi="Jameel Noori Nastaleeq"/>
          <w:sz w:val="24"/>
        </w:rPr>
        <w:t>ایک مرتبہ ایک واقعہ خود پیش آیا۔ یہ سنا کر بات کو مکمل کروں گا ۔ مسکین پور شریف کچھ عرصہ جا کر رہنے کا موقع ملا تو وہاں ایک طالب علم تھا، قرآن یاد کرنے والا۔ اس کی عجیب کہانی تھی، وہ دیہات کا رہنے والا غریب ماں باپ کا بیٹا تھا، ماں باپ نے اس کو پچاس ساٹھ بکریاں رکھ کر دیں کہ بیٹا انہیں چراؤ، ان کے دودھ اور گوشت سے ہمارا گزارا چلے گا۔</w:t>
      </w:r>
    </w:p>
    <w:p>
      <w:pPr>
        <w:jc w:val="left"/>
      </w:pPr>
      <w:r>
        <w:rPr>
          <w:rFonts w:ascii="Jameel Noori Nastaleeq" w:hAnsi="Jameel Noori Nastaleeq"/>
          <w:i/>
          <w:color w:val="787878"/>
          <w:sz w:val="20"/>
        </w:rPr>
        <w:t>حوالہ: خطبات فقیر جلد 34، صفحہ ۲۵۷</w:t>
      </w:r>
    </w:p>
    <w:p>
      <w:pPr>
        <w:jc w:val="center"/>
      </w:pPr>
      <w:r>
        <w:rPr>
          <w:color w:val="C8B48C"/>
          <w:sz w:val="20"/>
        </w:rPr>
        <w:t>❖ ❖ ❖</w:t>
      </w:r>
    </w:p>
    <w:p>
      <w:pPr>
        <w:jc w:val="right"/>
      </w:pPr>
      <w:r>
        <w:rPr>
          <w:rFonts w:ascii="Jameel Noori Nastaleeq" w:hAnsi="Jameel Noori Nastaleeq"/>
          <w:b/>
          <w:color w:val="145A32"/>
          <w:sz w:val="28"/>
        </w:rPr>
        <w:t>✦ واقعہ نمبر ۱۸۵۲: ایک دفعہ اس کو ایک دوست ملا دونوں ہم عمر تھے ، اس نے پوچھا</w:t>
      </w:r>
    </w:p>
    <w:p>
      <w:pPr>
        <w:jc w:val="both"/>
      </w:pPr>
      <w:r>
        <w:rPr>
          <w:rFonts w:ascii="Jameel Noori Nastaleeq" w:hAnsi="Jameel Noori Nastaleeq"/>
          <w:sz w:val="24"/>
        </w:rPr>
        <w:t>ایک دفعہ اس کو ایک دوست ملا دونوں ہم عمر تھے ، اس نے پوچھا سناؤ کیا حال ہے؟ کہنے لگا کہ بس ماں باپ نے بکریاں مجھے لے کر دی ہیں صبح ہوتی ہے، میں لے کر نکلتا ہوں کوئی بکری ادھر بھاگتی ہے، کوئی ادھر اور ان کے پیچھے بھاگ بھاگ کر میرا تو حال برا ہے، گرمی اوپر سے ، روٹی خشک ہوتی ہے، پینے کو پانی نہیں ہوتا ، میں تو ایسی مشقت کی زندگی گزارتا پھرتا ہوں ۔ دوسرے نے کہا : اچھا! میں تو بڑے مزے میں ہوں۔ میرے ماں باپ نے مجھے ایک مدرسہ میں داخلہ دلوایا ہے ،وہاں تو بھلی بھی ہے ، سیکھے بھی ہیں، سارا دن چھت کے نیچے سائے میں بیٹھنا ہوتا ہے، صبح کو ناشتہ ملتا ہے، دو پہر کو کھانا ملتا ہے، رات کو کھانا ملتا ہے، ہم تو سارا دن قرآن پڑھتے ہیں، مزے کرتے ہیں۔ اب اس بچے کا دل للچایا کہنے لگا کہ بھئی ! مجھے بھی لے جاؤ، اس نے کہا کہ آجانا۔</w:t>
      </w:r>
    </w:p>
    <w:p>
      <w:pPr>
        <w:jc w:val="left"/>
      </w:pPr>
      <w:r>
        <w:rPr>
          <w:rFonts w:ascii="Jameel Noori Nastaleeq" w:hAnsi="Jameel Noori Nastaleeq"/>
          <w:i/>
          <w:color w:val="787878"/>
          <w:sz w:val="20"/>
        </w:rPr>
        <w:t>حوالہ: خطبات فقیر جلد 34، صفحہ ۲۵۷</w:t>
      </w:r>
    </w:p>
    <w:p>
      <w:pPr>
        <w:jc w:val="center"/>
      </w:pPr>
      <w:r>
        <w:rPr>
          <w:color w:val="C8B48C"/>
          <w:sz w:val="20"/>
        </w:rPr>
        <w:t>❖ ❖ ❖</w:t>
      </w:r>
    </w:p>
    <w:p>
      <w:pPr>
        <w:jc w:val="right"/>
      </w:pPr>
      <w:r>
        <w:rPr>
          <w:rFonts w:ascii="Jameel Noori Nastaleeq" w:hAnsi="Jameel Noori Nastaleeq"/>
          <w:b/>
          <w:color w:val="145A32"/>
          <w:sz w:val="28"/>
        </w:rPr>
        <w:t>✦ واقعہ نمبر ۱۸۵۳: ایک مرتبہ کہیں قرآت کا نفرنس ہوئی اور اس کا نفرنس میں انعام</w:t>
      </w:r>
    </w:p>
    <w:p>
      <w:pPr>
        <w:jc w:val="both"/>
      </w:pPr>
      <w:r>
        <w:rPr>
          <w:rFonts w:ascii="Jameel Noori Nastaleeq" w:hAnsi="Jameel Noori Nastaleeq"/>
          <w:sz w:val="24"/>
        </w:rPr>
        <w:t>ایک مرتبہ کہیں قرآت کا نفرنس ہوئی اور اس کا نفرنس میں انعام رکھا گیا کہ جو سب سے اچھا قرآن پڑھے گا تو ہم اس کو عمرے کا ٹکٹ انعام میں دیں گے۔ ملک کے طول و عرض سے قرآآئے قرآن پڑھنے کے لیے۔ انہوں نے عرب کے ایک شیخ تھے ، بڑے عالم تھے، ان کو بطور جج بلایا کہ آپ فیصلہ کریں گے کہ کون اول نمبر پر آیا۔ سب نے قرآن پڑھا، اس بچے نے بھی قرآن پڑھا، مگر اس کا قرآن تو ایسا تھا کہ کوئی آنکھ نہیں تھی جس میں سے آنسو نہ بہہ رہا ہو۔</w:t>
      </w:r>
    </w:p>
    <w:p>
      <w:pPr>
        <w:jc w:val="left"/>
      </w:pPr>
      <w:r>
        <w:rPr>
          <w:rFonts w:ascii="Jameel Noori Nastaleeq" w:hAnsi="Jameel Noori Nastaleeq"/>
          <w:i/>
          <w:color w:val="787878"/>
          <w:sz w:val="20"/>
        </w:rPr>
        <w:t>حوالہ: خطبات فقیر جلد 34، صفحہ ۲۵۹</w:t>
      </w:r>
    </w:p>
    <w:p>
      <w:pPr>
        <w:jc w:val="center"/>
      </w:pPr>
      <w:r>
        <w:rPr>
          <w:color w:val="C8B48C"/>
          <w:sz w:val="20"/>
        </w:rPr>
        <w:t>❖ ❖ ❖</w:t>
      </w:r>
    </w:p>
    <w:p>
      <w:pPr>
        <w:jc w:val="right"/>
      </w:pPr>
      <w:r>
        <w:rPr>
          <w:rFonts w:ascii="Jameel Noori Nastaleeq" w:hAnsi="Jameel Noori Nastaleeq"/>
          <w:b/>
          <w:color w:val="145A32"/>
          <w:sz w:val="28"/>
        </w:rPr>
        <w:t>✦ واقعہ نمبر ۱۸۵۴: ایک شخص حسن بصری ر اللہ کے پاس آیا ، کہنے لگا کہ حضرت! پتہ</w:t>
      </w:r>
    </w:p>
    <w:p>
      <w:pPr>
        <w:jc w:val="both"/>
      </w:pPr>
      <w:r>
        <w:rPr>
          <w:rFonts w:ascii="Jameel Noori Nastaleeq" w:hAnsi="Jameel Noori Nastaleeq"/>
          <w:sz w:val="24"/>
        </w:rPr>
        <w:t>ایک شخص حسن بصری ر اللہ کے پاس آیا ، کہنے لگا کہ حضرت! پتہ نہیں ہمیں کیا ہو گیا کہ ہمارے دل سیاہ ہو گئے۔ تو انہوں نے پوچھا کہ بھئی کیا ہوا؟ کہنے لگا کہ حضرت تو آپ درس قرآن دیتے ہیں اور ہمارے دل پر کوئی اثر ہی نہیں ہوتا ،لگتا ہے کہ ہمارے دل سیاہ ہو گئے ہیں سخت ہو گئے ہیں۔ حضرت نے یہ سنا تو فرمایا کہ بھئی ! یوں نہ کہو کہ دل سیاہ ہو گیا بلکہ یوں کہو کہ ہمارے دل مر گئے۔ یہ نہ کہو کہ ہمارے دل سو گئے بلکہ یہ کہو کہ ہمارے دل مو گئے ، مر گئے۔</w:t>
      </w:r>
    </w:p>
    <w:p>
      <w:pPr>
        <w:jc w:val="left"/>
      </w:pPr>
      <w:r>
        <w:rPr>
          <w:rFonts w:ascii="Jameel Noori Nastaleeq" w:hAnsi="Jameel Noori Nastaleeq"/>
          <w:i/>
          <w:color w:val="787878"/>
          <w:sz w:val="20"/>
        </w:rPr>
        <w:t>حوالہ: خطبات فقیر جلد 35، صفحہ ۲۹</w:t>
      </w:r>
    </w:p>
    <w:p>
      <w:pPr>
        <w:jc w:val="center"/>
      </w:pPr>
      <w:r>
        <w:rPr>
          <w:color w:val="C8B48C"/>
          <w:sz w:val="20"/>
        </w:rPr>
        <w:t>❖ ❖ ❖</w:t>
      </w:r>
    </w:p>
    <w:p>
      <w:pPr>
        <w:jc w:val="right"/>
      </w:pPr>
      <w:r>
        <w:rPr>
          <w:rFonts w:ascii="Jameel Noori Nastaleeq" w:hAnsi="Jameel Noori Nastaleeq"/>
          <w:b/>
          <w:color w:val="145A32"/>
          <w:sz w:val="28"/>
        </w:rPr>
        <w:t>✦ واقعہ نمبر ۱۸۵۵: ایک مرتبہ ابو سفیان کو مدینہ طیبہ آنے کا موقعہ ملا تو اس کا</w:t>
      </w:r>
    </w:p>
    <w:p>
      <w:pPr>
        <w:jc w:val="both"/>
      </w:pPr>
      <w:r>
        <w:rPr>
          <w:rFonts w:ascii="Jameel Noori Nastaleeq" w:hAnsi="Jameel Noori Nastaleeq"/>
          <w:sz w:val="24"/>
        </w:rPr>
        <w:t>ایک مرتبہ ابو سفیان کو مدینہ طیبہ آنے کا موقعہ ملا تو اس کا دل بیٹی کو ملنے کو چاہ رہا تھا ، مدت ہوگئی تھی بیٹی سے پچھڑے ہوئے۔ تو وہ پوچھتا پاچھتا ام حبیبہ بھی الجھنا کے ہجرے میں آگیا۔ باپ تھا ، یہ جب اچانک گھر میں آگیا تو ام حبیبہ لیا ابھی بھی اپنے والد کو دیکھ کر حیران ہو گئیں، یہ چونکہ سفر سے آئے ہوئے تھے، تھکے ہوئے تھے، ایک چارپائی پر بستر بچھا ہوا تھا، یہ وہاں بیٹھنے لگے۔ ام حبیبہ ولی یا ذرا آگے بڑھیں اور انہوں نے جلدی سے بستر اس چار پائی سے لپیٹ لیا اور والد کو کہا کہ آپ چار پائی پر بیٹھ جائیں۔</w:t>
      </w:r>
    </w:p>
    <w:p>
      <w:pPr>
        <w:jc w:val="left"/>
      </w:pPr>
      <w:r>
        <w:rPr>
          <w:rFonts w:ascii="Jameel Noori Nastaleeq" w:hAnsi="Jameel Noori Nastaleeq"/>
          <w:i/>
          <w:color w:val="787878"/>
          <w:sz w:val="20"/>
        </w:rPr>
        <w:t>حوالہ: خطبات فقیر جلد 35، صفحہ ۳۶</w:t>
      </w:r>
    </w:p>
    <w:p>
      <w:pPr>
        <w:jc w:val="center"/>
      </w:pPr>
      <w:r>
        <w:rPr>
          <w:color w:val="C8B48C"/>
          <w:sz w:val="20"/>
        </w:rPr>
        <w:t>❖ ❖ ❖</w:t>
      </w:r>
    </w:p>
    <w:p>
      <w:pPr>
        <w:jc w:val="right"/>
      </w:pPr>
      <w:r>
        <w:rPr>
          <w:rFonts w:ascii="Jameel Noori Nastaleeq" w:hAnsi="Jameel Noori Nastaleeq"/>
          <w:b/>
          <w:color w:val="145A32"/>
          <w:sz w:val="28"/>
        </w:rPr>
        <w:t>✦ واقعہ نمبر ۱۸۵۶: ایک بزرگ گزرے ہیں، ان کو وقت کے حاکم نے کہا کہ جی میں نے ای</w:t>
      </w:r>
    </w:p>
    <w:p>
      <w:pPr>
        <w:jc w:val="both"/>
      </w:pPr>
      <w:r>
        <w:rPr>
          <w:rFonts w:ascii="Jameel Noori Nastaleeq" w:hAnsi="Jameel Noori Nastaleeq"/>
          <w:sz w:val="24"/>
        </w:rPr>
        <w:t>ایک بزرگ گزرے ہیں، ان کو وقت کے حاکم نے کہا کہ جی میں نے ایک فلاحی کام کرنا ہے اور خزانے میں فنڈ نہیں ہے آپ اس کے لیے کچھ ڈونیشن (عطیہ دیں ۔ انہوں نے اس زمانے میں دو لاکھ دینار اس کام کے لیے دے دیے۔ دینا ر سونے کا بنا ہوا سکہ ہوا کرتا تھا ، تو دولاکھ سکے سونے کے بنے ہوئے تھے، بہت بڑی رقم تھی۔ اللہ تعالیٰ کی شان کہ اس حاکم نے اگلے دن کچھ لوگوں کو بلایا اور وہ AAAAAAAAAAAAAAAAAAAAAAAAAA AAAAAAAAAAAAAAAAAAAAAAAAAAAAAAAAAAAAAAAAAAAAAAAAAAAAAAAAAAAA قلب کی اقسام (۳۵) چاہتا تھا کہ جو بقایا رقم ہے وہ دوسرے لوگ ڈال دیں تا کہ میں کام کرسکوں ۔</w:t>
      </w:r>
    </w:p>
    <w:p>
      <w:pPr>
        <w:jc w:val="left"/>
      </w:pPr>
      <w:r>
        <w:rPr>
          <w:rFonts w:ascii="Jameel Noori Nastaleeq" w:hAnsi="Jameel Noori Nastaleeq"/>
          <w:i/>
          <w:color w:val="787878"/>
          <w:sz w:val="20"/>
        </w:rPr>
        <w:t>حوالہ: خطبات فقیر جلد 35، صفحہ ۳۷</w:t>
      </w:r>
    </w:p>
    <w:p>
      <w:pPr>
        <w:jc w:val="center"/>
      </w:pPr>
      <w:r>
        <w:rPr>
          <w:color w:val="C8B48C"/>
          <w:sz w:val="20"/>
        </w:rPr>
        <w:t>❖ ❖ ❖</w:t>
      </w:r>
    </w:p>
    <w:p>
      <w:pPr>
        <w:jc w:val="right"/>
      </w:pPr>
      <w:r>
        <w:rPr>
          <w:rFonts w:ascii="Jameel Noori Nastaleeq" w:hAnsi="Jameel Noori Nastaleeq"/>
          <w:b/>
          <w:color w:val="145A32"/>
          <w:sz w:val="28"/>
        </w:rPr>
        <w:t>✦ واقعہ نمبر ۱۸۵۷: ایک مرتبہ انہوں نے بیٹی کو بلایا تو بیٹی نے آنے میں دیر کر د</w:t>
      </w:r>
    </w:p>
    <w:p>
      <w:pPr>
        <w:jc w:val="both"/>
      </w:pPr>
      <w:r>
        <w:rPr>
          <w:rFonts w:ascii="Jameel Noori Nastaleeq" w:hAnsi="Jameel Noori Nastaleeq"/>
          <w:sz w:val="24"/>
        </w:rPr>
        <w:t>ایک مرتبہ انہوں نے بیٹی کو بلایا تو بیٹی نے آنے میں دیر کر دی۔ تو دوسری مرتبہ ذرا غصے سے کہا کہ آتی کیوں نہیں؟ تو اس کی جگہ بیوی آئی، کہنے لگی کہ آپ غصے نہ ہوں، اس بیٹی کا لباس کہیں سے پھٹ گیا ہے اور اس کے پاس دوسرا لباس ہی نہیں ، وہ کمرے میں بند ہو کر اس لباس کو اتار کے سی رہی ہے۔ جب تک وہ سی کے پہن نہ لے وہ کہاں آپ کے پاس آسکتی ہے۔ وقت کے حاکم ہیں ، خلیفہ ہیں اور ان کی بیٹی کے پاس پہننے کے لیے دوسرا لباس ہی نہیں۔</w:t>
      </w:r>
    </w:p>
    <w:p>
      <w:pPr>
        <w:jc w:val="left"/>
      </w:pPr>
      <w:r>
        <w:rPr>
          <w:rFonts w:ascii="Jameel Noori Nastaleeq" w:hAnsi="Jameel Noori Nastaleeq"/>
          <w:i/>
          <w:color w:val="787878"/>
          <w:sz w:val="20"/>
        </w:rPr>
        <w:t>حوالہ: خطبات فقیر جلد 35، صفحہ ۳۹</w:t>
      </w:r>
    </w:p>
    <w:p>
      <w:pPr>
        <w:jc w:val="center"/>
      </w:pPr>
      <w:r>
        <w:rPr>
          <w:color w:val="C8B48C"/>
          <w:sz w:val="20"/>
        </w:rPr>
        <w:t>❖ ❖ ❖</w:t>
      </w:r>
    </w:p>
    <w:p>
      <w:pPr>
        <w:jc w:val="right"/>
      </w:pPr>
      <w:r>
        <w:rPr>
          <w:rFonts w:ascii="Jameel Noori Nastaleeq" w:hAnsi="Jameel Noori Nastaleeq"/>
          <w:b/>
          <w:color w:val="145A32"/>
          <w:sz w:val="28"/>
        </w:rPr>
        <w:t>✦ واقعہ نمبر ۱۸۵۸: ایک مرتبہ ان کی بیوی کی بچپن کی سہیلی تھی ، اس نے سنا کہ فاط</w:t>
      </w:r>
    </w:p>
    <w:p>
      <w:pPr>
        <w:jc w:val="both"/>
      </w:pPr>
      <w:r>
        <w:rPr>
          <w:rFonts w:ascii="Jameel Noori Nastaleeq" w:hAnsi="Jameel Noori Nastaleeq"/>
          <w:sz w:val="24"/>
        </w:rPr>
        <w:t>ایک مرتبہ ان کی بیوی کی بچپن کی سہیلی تھی ، اس نے سنا کہ فاطمہ کا خاوند تو خلیفہ بن گیا ہے۔ کہنے لگی کہ چلتی ہوں اور جا کر فاطمہ سے کہتی ہوں کہ خاوند سے سفارش AAAAAAAAAAAAA AAAA/ AAAAAAAAAAA قلب کی اقسام 49 کر کے مجھے بھی کچھ دلوائے ۔ وہ آئی اور فاطمہ کے پاس بیٹھ گئی۔ اس نے کیا دیکھا کہ گھر میں کچھ تعمیر ہو رہی تھی اور ایک مزدور جو اپنے سر پر گارا رکھ کر لے جا رہا تھا، وہ آتے جاتے فاطمہ کو بڑی نرم نگاہوں سے دیکھتا تھا۔</w:t>
      </w:r>
    </w:p>
    <w:p>
      <w:pPr>
        <w:jc w:val="left"/>
      </w:pPr>
      <w:r>
        <w:rPr>
          <w:rFonts w:ascii="Jameel Noori Nastaleeq" w:hAnsi="Jameel Noori Nastaleeq"/>
          <w:i/>
          <w:color w:val="787878"/>
          <w:sz w:val="20"/>
        </w:rPr>
        <w:t>حوالہ: خطبات فقیر جلد 35، صفحہ ۳۹</w:t>
      </w:r>
    </w:p>
    <w:p>
      <w:pPr>
        <w:jc w:val="center"/>
      </w:pPr>
      <w:r>
        <w:rPr>
          <w:color w:val="C8B48C"/>
          <w:sz w:val="20"/>
        </w:rPr>
        <w:t>❖ ❖ ❖</w:t>
      </w:r>
    </w:p>
    <w:p>
      <w:pPr>
        <w:jc w:val="right"/>
      </w:pPr>
      <w:r>
        <w:rPr>
          <w:rFonts w:ascii="Jameel Noori Nastaleeq" w:hAnsi="Jameel Noori Nastaleeq"/>
          <w:b/>
          <w:color w:val="145A32"/>
          <w:sz w:val="28"/>
        </w:rPr>
        <w:t>✦ واقعہ نمبر ۱۸۵۹: ایک بزرگ فرماتے ہیں کہ زندہ دل کی علامت یہ ہے کہ اللہ تعالی</w:t>
      </w:r>
    </w:p>
    <w:p>
      <w:pPr>
        <w:jc w:val="both"/>
      </w:pPr>
      <w:r>
        <w:rPr>
          <w:rFonts w:ascii="Jameel Noori Nastaleeq" w:hAnsi="Jameel Noori Nastaleeq"/>
          <w:sz w:val="24"/>
        </w:rPr>
        <w:t>ایک بزرگ فرماتے ہیں کہ زندہ دل کی علامت یہ ہے کہ اللہ تعالیٰ کا احسان مانتا ہے اور عبادتیں کر کے بھی یوں کہتا ہے: مَا عَبَدُنكَ حَقٌّ عِبَادَتِكَ وَمَا عَرَفْنَاكَ حَقٌّ مَعْرَفَتِكَ ”اے اللہ جیسی تیری عبادت کا حق تھا میں ادا نہیں کر سکا ، جیسے تیری معرفت کو پانا چاہیے تھا میں پانہیں سکا تو یہ زندہ قلب کی علامتیں ہوتی ہیں۔ لہذا ہمیں چاہیے کہ ہم کوشش کریں کہ ہمارے بیمار دل کا علاج ہو جائے اور ہمارا دل زندہ دل بن جائے۔ دل کے مزے: ایک بات سمجھنے کی کوشش فرما ئیں ! انسان کے مختلف اعضا ہیں، ہر ایک ساتھ کچھ لذتیں وابسطہ ہیں۔ کچھ لذتیں دیکھنے سے ملتی ہیں ، انسان خوبصورت شخصیت کو دیکھے، لباس کو دیکھے، مکان کو دیکھے ، سینری کو دیکھے، پھول کو دیکھے، دل خوش ہو جاتا ہے۔</w:t>
      </w:r>
    </w:p>
    <w:p>
      <w:pPr>
        <w:jc w:val="left"/>
      </w:pPr>
      <w:r>
        <w:rPr>
          <w:rFonts w:ascii="Jameel Noori Nastaleeq" w:hAnsi="Jameel Noori Nastaleeq"/>
          <w:i/>
          <w:color w:val="787878"/>
          <w:sz w:val="20"/>
        </w:rPr>
        <w:t>حوالہ: خطبات فقیر جلد 35، صفحہ ۴۷</w:t>
      </w:r>
    </w:p>
    <w:p>
      <w:pPr>
        <w:jc w:val="center"/>
      </w:pPr>
      <w:r>
        <w:rPr>
          <w:color w:val="C8B48C"/>
          <w:sz w:val="20"/>
        </w:rPr>
        <w:t>❖ ❖ ❖</w:t>
      </w:r>
    </w:p>
    <w:p>
      <w:pPr>
        <w:jc w:val="right"/>
      </w:pPr>
      <w:r>
        <w:rPr>
          <w:rFonts w:ascii="Jameel Noori Nastaleeq" w:hAnsi="Jameel Noori Nastaleeq"/>
          <w:b/>
          <w:color w:val="145A32"/>
          <w:sz w:val="28"/>
        </w:rPr>
        <w:t>✦ واقعہ نمبر ۱۸۶۰: ایک صاحب کہہ رہے تھے کہ دل چاہتا ہے کہ پورا سال ہی اعتکاف م</w:t>
      </w:r>
    </w:p>
    <w:p>
      <w:pPr>
        <w:jc w:val="both"/>
      </w:pPr>
      <w:r>
        <w:rPr>
          <w:rFonts w:ascii="Jameel Noori Nastaleeq" w:hAnsi="Jameel Noori Nastaleeq"/>
          <w:sz w:val="24"/>
        </w:rPr>
        <w:t>ایک صاحب کہہ رہے تھے کہ دل چاہتا ہے کہ پورا سال ہی اعتکاف میں بیٹھے رہیں ۔ تو کچھ مزے انسان کو زبان سے ملتے ہیں۔ ... اس طرح کچھ مزے انسان کی شرم گاہ سے وابستہ ہیں اور سب بالغ مرد لطف جانتے ہیں کہ وہ ایسے مزے ہیں کہ بسا اوقات وہ انسان کو بے بس کر دیتے ہیں ۔ یہ تمام مزے ان اعضا کے مزے ہیں جو دل کے ماتحت ہیں۔</w:t>
      </w:r>
    </w:p>
    <w:p>
      <w:pPr>
        <w:jc w:val="left"/>
      </w:pPr>
      <w:r>
        <w:rPr>
          <w:rFonts w:ascii="Jameel Noori Nastaleeq" w:hAnsi="Jameel Noori Nastaleeq"/>
          <w:i/>
          <w:color w:val="787878"/>
          <w:sz w:val="20"/>
        </w:rPr>
        <w:t>حوالہ: خطبات فقیر جلد 35، صفحہ ۴۸</w:t>
      </w:r>
    </w:p>
    <w:p>
      <w:pPr>
        <w:jc w:val="center"/>
      </w:pPr>
      <w:r>
        <w:rPr>
          <w:color w:val="C8B48C"/>
          <w:sz w:val="20"/>
        </w:rPr>
        <w:t>❖ ❖ ❖</w:t>
      </w:r>
    </w:p>
    <w:p>
      <w:pPr>
        <w:jc w:val="right"/>
      </w:pPr>
      <w:r>
        <w:rPr>
          <w:rFonts w:ascii="Jameel Noori Nastaleeq" w:hAnsi="Jameel Noori Nastaleeq"/>
          <w:b/>
          <w:color w:val="145A32"/>
          <w:sz w:val="28"/>
        </w:rPr>
        <w:t>✦ واقعہ نمبر ۱۸۶۱: ایک مرتبہ دل کے مزے ملنے شروع ہو جائیں، ذکر قلبی کے مزے شروع</w:t>
      </w:r>
    </w:p>
    <w:p>
      <w:pPr>
        <w:jc w:val="both"/>
      </w:pPr>
      <w:r>
        <w:rPr>
          <w:rFonts w:ascii="Jameel Noori Nastaleeq" w:hAnsi="Jameel Noori Nastaleeq"/>
          <w:sz w:val="24"/>
        </w:rPr>
        <w:t>ایک مرتبہ دل کے مزے ملنے شروع ہو جائیں، ذکر قلبی کے مزے شروع ہو جائیں پھر انسان دنیا کی لذتوں کی طرف آنکھ اٹھا کر بھی نہیں دیکھتا۔ خلاصه کلام: تو قلب کی تین قسمیں مردہ دل ، بیمار دل اور زندہ دل ۔ اب اسی عنوان کو ذرا АААААААААААААААААААААААААААААААААААААААААААААААААААААААААААААААААААААААААААААААААААААААААААА قلب کی اقسام 83358 (۳۵) آگے بھی چلائیں گے کہ دل پر ظلمت کن وجوہ سے آتی ہے؟ دل بیمار کس وجہ سے ہوتا ہے؟ اس کا علاج کیا ہے؟ تاکہ یہاں ہمارے مل بیٹھنے کا ٹھوس فائدہ ہو۔ تا کہ ہم ایسا دل بنانے کے لیے ہم کچھ اعمال کر سکیں ، کچھ محنت کر سکیں تا کہ کل قیامت کے دن اللہ رب العزت کے سامنے اس دل کو پیش کر سکیں۔</w:t>
      </w:r>
    </w:p>
    <w:p>
      <w:pPr>
        <w:jc w:val="left"/>
      </w:pPr>
      <w:r>
        <w:rPr>
          <w:rFonts w:ascii="Jameel Noori Nastaleeq" w:hAnsi="Jameel Noori Nastaleeq"/>
          <w:i/>
          <w:color w:val="787878"/>
          <w:sz w:val="20"/>
        </w:rPr>
        <w:t>حوالہ: خطبات فقیر جلد 35، صفحہ ۴۸</w:t>
      </w:r>
    </w:p>
    <w:p>
      <w:pPr>
        <w:jc w:val="center"/>
      </w:pPr>
      <w:r>
        <w:rPr>
          <w:color w:val="C8B48C"/>
          <w:sz w:val="20"/>
        </w:rPr>
        <w:t>❖ ❖ ❖</w:t>
      </w:r>
    </w:p>
    <w:p>
      <w:pPr>
        <w:jc w:val="right"/>
      </w:pPr>
      <w:r>
        <w:rPr>
          <w:rFonts w:ascii="Jameel Noori Nastaleeq" w:hAnsi="Jameel Noori Nastaleeq"/>
          <w:b/>
          <w:color w:val="145A32"/>
          <w:sz w:val="28"/>
        </w:rPr>
        <w:t>✦ واقعہ نمبر ۱۸۶۲: ایک مرتبہ ہمارے ایک ساتھی نے ان سے ایک سوال پوچھ لیا کہ جی ا</w:t>
      </w:r>
    </w:p>
    <w:p>
      <w:pPr>
        <w:jc w:val="both"/>
      </w:pPr>
      <w:r>
        <w:rPr>
          <w:rFonts w:ascii="Jameel Noori Nastaleeq" w:hAnsi="Jameel Noori Nastaleeq"/>
          <w:sz w:val="24"/>
        </w:rPr>
        <w:t>ایک مرتبہ ہمارے ایک ساتھی نے ان سے ایک سوال پوچھ لیا کہ جی اذانِ جوک کا مسئلہ کیا ہے؟ آج کل تو ساونڈ سٹم ہے ، ایک ہی جگہ اذان دیں تو ہر جگہ پہنچ جاتی ہے پہلے وقتوں میں تو بڑی مسجد میں ہوتی تھیں ان میں تو ایک بندے کی آواز پہنچتی ہی نہیں تھی۔ تو طریقہ یہ تھا کہ وقت AAAA! \ÄÄÄÄÄÄÄAA AAAAAAAAAAAAAAAAAAAAAAAAAAAAAAAAAAAAAAAAAAAAAAAAAAAAAAAAAAAAAAAA قلب تقيم 67 (۳۵) متعین پر کئی موذن ہوتے تھے ۔ تو کوئی اس منارے پر ، کوئی اُس منارے پر، کوئی ادھر کوئی ادھر اور سب مل کر اذان دیتے تھے۔ اس کو اذانِ جوک کہا جاتا ہے۔</w:t>
      </w:r>
    </w:p>
    <w:p>
      <w:pPr>
        <w:jc w:val="left"/>
      </w:pPr>
      <w:r>
        <w:rPr>
          <w:rFonts w:ascii="Jameel Noori Nastaleeq" w:hAnsi="Jameel Noori Nastaleeq"/>
          <w:i/>
          <w:color w:val="787878"/>
          <w:sz w:val="20"/>
        </w:rPr>
        <w:t>حوالہ: خطبات فقیر جلد 35، صفحہ ۵۷</w:t>
      </w:r>
    </w:p>
    <w:p>
      <w:pPr>
        <w:jc w:val="center"/>
      </w:pPr>
      <w:r>
        <w:rPr>
          <w:color w:val="C8B48C"/>
          <w:sz w:val="20"/>
        </w:rPr>
        <w:t>❖ ❖ ❖</w:t>
      </w:r>
    </w:p>
    <w:p>
      <w:pPr>
        <w:jc w:val="right"/>
      </w:pPr>
      <w:r>
        <w:rPr>
          <w:rFonts w:ascii="Jameel Noori Nastaleeq" w:hAnsi="Jameel Noori Nastaleeq"/>
          <w:b/>
          <w:color w:val="145A32"/>
          <w:sz w:val="28"/>
        </w:rPr>
        <w:t>✦ واقعہ نمبر ۱۸۶۳: ایک واقعہ لکھا: الْمَرْآةُ مُتَكَلِمَة بِالْقُرْآن</w:t>
      </w:r>
    </w:p>
    <w:p>
      <w:pPr>
        <w:jc w:val="both"/>
      </w:pPr>
      <w:r>
        <w:rPr>
          <w:rFonts w:ascii="Jameel Noori Nastaleeq" w:hAnsi="Jameel Noori Nastaleeq"/>
          <w:sz w:val="24"/>
        </w:rPr>
        <w:t>ایک واقعہ لکھا: الْمَرْآةُ مُتَكَلِمَة بِالْقُرْآنِ (وہ ایک عورت جو قرآن کی آیات کے ذریعے سے گفتگو کرتی تھی)۔ ہم نے اس عورت کو تو نہیں دیکھا لیکن ہم نے اپنے پیر و مرشد حضرت مرشد عالم عالیہ کو دیکھا کہ اپنی محفل میں اکثر و بیشتر سوالات یا ہاتوں کے جوابات قرآن رحمة الله پاک کی آیات سے دیتے تھے۔ ہمارا اندازہ یہ ہے کہ ان کی گفتگو کی آیات کو جمع کیا جاتا تو دو سے تین پاروں کی تلاوت تو گفتگو میں ہو جاتی تھی ، اتنا قرآن پڑھتے تھے۔ اور اس کے بالمقابل ہم لوگوں کو سمجھ ہی نہیں لگتی کہ ہم کیا کہہ رہے ہیں؟ بلکہ اگر AAAAAAAA/</w:t>
      </w:r>
    </w:p>
    <w:p>
      <w:pPr>
        <w:jc w:val="left"/>
      </w:pPr>
      <w:r>
        <w:rPr>
          <w:rFonts w:ascii="Jameel Noori Nastaleeq" w:hAnsi="Jameel Noori Nastaleeq"/>
          <w:i/>
          <w:color w:val="787878"/>
          <w:sz w:val="20"/>
        </w:rPr>
        <w:t>حوالہ: خطبات فقیر جلد 35، صفحہ ۶۲</w:t>
      </w:r>
    </w:p>
    <w:p>
      <w:pPr>
        <w:jc w:val="center"/>
      </w:pPr>
      <w:r>
        <w:rPr>
          <w:color w:val="C8B48C"/>
          <w:sz w:val="20"/>
        </w:rPr>
        <w:t>❖ ❖ ❖</w:t>
      </w:r>
    </w:p>
    <w:p>
      <w:pPr>
        <w:jc w:val="right"/>
      </w:pPr>
      <w:r>
        <w:rPr>
          <w:rFonts w:ascii="Jameel Noori Nastaleeq" w:hAnsi="Jameel Noori Nastaleeq"/>
          <w:b/>
          <w:color w:val="145A32"/>
          <w:sz w:val="28"/>
        </w:rPr>
        <w:t>✦ واقعہ نمبر ۱۸۶۴: ایک مرتبہ تین دن کے بعد انہوں نے واپس آنا چاہا تو تیاری کر ل</w:t>
      </w:r>
    </w:p>
    <w:p>
      <w:pPr>
        <w:jc w:val="both"/>
      </w:pPr>
      <w:r>
        <w:rPr>
          <w:rFonts w:ascii="Jameel Noori Nastaleeq" w:hAnsi="Jameel Noori Nastaleeq"/>
          <w:sz w:val="24"/>
        </w:rPr>
        <w:t>ایک مرتبہ تین دن کے بعد انہوں نے واپس آنا چاہا تو تیاری کر لی۔ جب تیاری کر لی تو کیا دیکھا کہ دورہ حدیث کے طلبا جو دار الضيوف بنا ہوا تھا اس کے دروازے پر آکر بیٹھے گئے۔ اتنے میں حضرت مدنی م یہ بھی ملنے کے لیے آگئے تو حضرت صدیقی میلیے رحمها رحمة الله سمجھے کہ شاید حضرت مدنی مری اس لیے الوداعی ملاقات کے لیے تشریف لائے ہیں۔ مگر حضرت مدنی عدلیہ نے آکر انہیں کہا کہ حضرت! آپ کا معمول ایک ہفتہ یہاں رہنے کا ہوتا تھا، اس مرتبہ آپ تین دن کے بعد جارہے ہیں، مجھے پتہ چلا تو میں نے درس و ہیں موقوف کر لیا۔</w:t>
      </w:r>
    </w:p>
    <w:p>
      <w:pPr>
        <w:jc w:val="left"/>
      </w:pPr>
      <w:r>
        <w:rPr>
          <w:rFonts w:ascii="Jameel Noori Nastaleeq" w:hAnsi="Jameel Noori Nastaleeq"/>
          <w:i/>
          <w:color w:val="787878"/>
          <w:sz w:val="20"/>
        </w:rPr>
        <w:t>حوالہ: خطبات فقیر جلد 35، صفحہ ۷۰</w:t>
      </w:r>
    </w:p>
    <w:p>
      <w:pPr>
        <w:jc w:val="center"/>
      </w:pPr>
      <w:r>
        <w:rPr>
          <w:color w:val="C8B48C"/>
          <w:sz w:val="20"/>
        </w:rPr>
        <w:t>❖ ❖ ❖</w:t>
      </w:r>
    </w:p>
    <w:p>
      <w:pPr>
        <w:jc w:val="right"/>
      </w:pPr>
      <w:r>
        <w:rPr>
          <w:rFonts w:ascii="Jameel Noori Nastaleeq" w:hAnsi="Jameel Noori Nastaleeq"/>
          <w:b/>
          <w:color w:val="145A32"/>
          <w:sz w:val="28"/>
        </w:rPr>
        <w:t>✦ واقعہ نمبر ۱۸۶۵: ایک واقعہ تو ہمارے حضرت مرشد عالم علی نے خود سنایا</w:t>
      </w:r>
    </w:p>
    <w:p>
      <w:pPr>
        <w:jc w:val="both"/>
      </w:pPr>
      <w:r>
        <w:rPr>
          <w:rFonts w:ascii="Jameel Noori Nastaleeq" w:hAnsi="Jameel Noori Nastaleeq"/>
          <w:sz w:val="24"/>
        </w:rPr>
        <w:t>ایک واقعہ تو ہمارے حضرت مرشد عالم علی نے خود سنایا۔ پاکستان میں ایک پہاڑی علاقہ ہے وہاں نمک کی رحمه الله کانیں بہت ہوتی ہیں ، علاقے کا نام ہے کھیوڑہ ، تو حضرت وہاں آتے جاتے تھے اور پورے شہر میں حضرت کا تعارف تھا۔ فرماتے ہیں کہ ایک مرتبہ میں اپنے شیخ کے ہمراہ اس شہر کی طرف چلا، حضرت پہاڑ کے اوپر پہنچے تو نیچے شہر تھا ، حضرت نے پورے شہر پر نظر دوڑائی تو پوچھا کہ غلام حبیب ! یہاں بھی کوئی صاحب نسبت رہتے ہیں؟ تو حضرت مرشد عالم روی یا اللہ فرمانے لگے کہ نہیں اس شہر میں کوئی صاحب نسبت نہیں و اللهرم АААААААААААААААААААААААААААААААААААААААААААААААААААААААААААААААА AAAAAAAAAAAAA</w:t>
      </w:r>
    </w:p>
    <w:p>
      <w:pPr>
        <w:jc w:val="left"/>
      </w:pPr>
      <w:r>
        <w:rPr>
          <w:rFonts w:ascii="Jameel Noori Nastaleeq" w:hAnsi="Jameel Noori Nastaleeq"/>
          <w:i/>
          <w:color w:val="787878"/>
          <w:sz w:val="20"/>
        </w:rPr>
        <w:t>حوالہ: خطبات فقیر جلد 35، صفحہ ۷۱</w:t>
      </w:r>
    </w:p>
    <w:p>
      <w:pPr>
        <w:jc w:val="center"/>
      </w:pPr>
      <w:r>
        <w:rPr>
          <w:color w:val="C8B48C"/>
          <w:sz w:val="20"/>
        </w:rPr>
        <w:t>❖ ❖ ❖</w:t>
      </w:r>
    </w:p>
    <w:p>
      <w:pPr>
        <w:jc w:val="right"/>
      </w:pPr>
      <w:r>
        <w:rPr>
          <w:rFonts w:ascii="Jameel Noori Nastaleeq" w:hAnsi="Jameel Noori Nastaleeq"/>
          <w:b/>
          <w:color w:val="145A32"/>
          <w:sz w:val="28"/>
        </w:rPr>
        <w:t>✦ واقعہ نمبر ۱۸۶۶: ایک صاحب نسبت بزرگ ان کے رحمة الله ہاں مہمان آئے ہوئے ہیں،</w:t>
      </w:r>
    </w:p>
    <w:p>
      <w:pPr>
        <w:jc w:val="both"/>
      </w:pPr>
      <w:r>
        <w:rPr>
          <w:rFonts w:ascii="Jameel Noori Nastaleeq" w:hAnsi="Jameel Noori Nastaleeq"/>
          <w:sz w:val="24"/>
        </w:rPr>
        <w:t>ایک صاحب نسبت بزرگ ان کے رحمة الله ہاں مہمان آئے ہوئے ہیں، یہ نسبت کا ذر کہلاتا ہے جس کو اہلِ نظر دیکھتے ہیں ۔ اور ایک واقعہ ان کے بڑے صاحبزادے حضرت مولانا عبدالرحمن قاسمی حجه الا الله نے اس عاجز کو سنایا۔ کہنے لگے کہ حضرت مرشد عالم له تبلیغی سفر پر تشریف لے گئے تھے، پیچھے حضرت صدیقی پی لیے سفر سے ہوتے ہوئے اچانک ہمارے گھر تشریف لے آئے۔ کہنے لگے میں حضرت کے آنے پر بہت خوش ہو گیا ، بڑی عمر کا تھا، جوان تھا، میں نے حضرت کو بٹھایا اور عرض کیا کہ جی ابا جی تو تشریف لے گئے ہیں مگر آپ یہاں ٹھہریں، کھانا کھا ئیں ، آرام فرما ئیں، پھر آگے سفر پر تشریف لے جائیں۔</w:t>
      </w:r>
    </w:p>
    <w:p>
      <w:pPr>
        <w:jc w:val="left"/>
      </w:pPr>
      <w:r>
        <w:rPr>
          <w:rFonts w:ascii="Jameel Noori Nastaleeq" w:hAnsi="Jameel Noori Nastaleeq"/>
          <w:i/>
          <w:color w:val="787878"/>
          <w:sz w:val="20"/>
        </w:rPr>
        <w:t>حوالہ: خطبات فقیر جلد 35، صفحہ ۷۲</w:t>
      </w:r>
    </w:p>
    <w:p>
      <w:pPr>
        <w:jc w:val="center"/>
      </w:pPr>
      <w:r>
        <w:rPr>
          <w:color w:val="C8B48C"/>
          <w:sz w:val="20"/>
        </w:rPr>
        <w:t>❖ ❖ ❖</w:t>
      </w:r>
    </w:p>
    <w:p>
      <w:pPr>
        <w:jc w:val="right"/>
      </w:pPr>
      <w:r>
        <w:rPr>
          <w:rFonts w:ascii="Jameel Noori Nastaleeq" w:hAnsi="Jameel Noori Nastaleeq"/>
          <w:b/>
          <w:color w:val="145A32"/>
          <w:sz w:val="28"/>
        </w:rPr>
        <w:t>✦ واقعہ نمبر ۱۸۶۷: ایک واقعہ اس عاجز کی اپنی زندگی میں بھی پیش آیا</w:t>
      </w:r>
    </w:p>
    <w:p>
      <w:pPr>
        <w:jc w:val="both"/>
      </w:pPr>
      <w:r>
        <w:rPr>
          <w:rFonts w:ascii="Jameel Noori Nastaleeq" w:hAnsi="Jameel Noori Nastaleeq"/>
          <w:sz w:val="24"/>
        </w:rPr>
        <w:t>ایک واقعہ اس عاجز کی اپنی زندگی میں بھی پیش آیا۔ کیونکہ یہ اس موقع کے متعلق ہے، ورنہ اس عاجز کو عادت نہیں ہے واقعات سنانے کی۔ بہت ابتدا میں جب حضرت نے اجازت دی، اس وقت عمر بھی ذرا جوانی کی تھی تو اس کے کچھ عرصہ بعد ایک ہمارے ساتھی تھے جس کے ساتھ اس عاجز کا محبت اور اصلاحی تعلق ہو گیا۔ ہمیں ایک جگہ شرکت کے لیے جانا تھا۔</w:t>
      </w:r>
    </w:p>
    <w:p>
      <w:pPr>
        <w:jc w:val="left"/>
      </w:pPr>
      <w:r>
        <w:rPr>
          <w:rFonts w:ascii="Jameel Noori Nastaleeq" w:hAnsi="Jameel Noori Nastaleeq"/>
          <w:i/>
          <w:color w:val="787878"/>
          <w:sz w:val="20"/>
        </w:rPr>
        <w:t>حوالہ: خطبات فقیر جلد 35، صفحہ ۷۳</w:t>
      </w:r>
    </w:p>
    <w:p>
      <w:pPr>
        <w:jc w:val="center"/>
      </w:pPr>
      <w:r>
        <w:rPr>
          <w:color w:val="C8B48C"/>
          <w:sz w:val="20"/>
        </w:rPr>
        <w:t>❖ ❖ ❖</w:t>
      </w:r>
    </w:p>
    <w:p>
      <w:pPr>
        <w:jc w:val="right"/>
      </w:pPr>
      <w:r>
        <w:rPr>
          <w:rFonts w:ascii="Jameel Noori Nastaleeq" w:hAnsi="Jameel Noori Nastaleeq"/>
          <w:b/>
          <w:color w:val="145A32"/>
          <w:sz w:val="28"/>
        </w:rPr>
        <w:t>✦ واقعہ نمبر ۱۸۶۸: ایک بزرگ تھے حضرت خواجہ علاؤ الدین شاہ صاحب می لیے ان کی خا</w:t>
      </w:r>
    </w:p>
    <w:p>
      <w:pPr>
        <w:jc w:val="both"/>
      </w:pPr>
      <w:r>
        <w:rPr>
          <w:rFonts w:ascii="Jameel Noori Nastaleeq" w:hAnsi="Jameel Noori Nastaleeq"/>
          <w:sz w:val="24"/>
        </w:rPr>
        <w:t>ایک بزرگ تھے حضرت خواجہ علاؤ الدین شاہ صاحب می لیے ان کی خانقاہ تھی۔ ہماری کوشش تھی کہ عشا وہاں پڑھ لیں ، عشا کے بعد حلقہ ہوگا ، بیان ہوگا تو ہمیں زیارت کا موقعہ تو کم از کم مل ہی جائے گا۔ ہم جب وہاں رحمه الله AAAAAAAAAAAAAAAAAAAAAAAAAAAAAAAAAAAAAAAAAAAAAAAAAAA (۳۵) 83 قلب مقیم پہنچے تو عام معمول کے مطابق مسجدوں میں عشا کی نماز کو آدھا گھنٹہ گزر چکا تھا۔ ہم نے گاڑی کھڑی کی ، پگڑی اتاری ، ٹوپی رکھی ، رومال بھی رکھ دیا اور ہم دونوں مسجد کے اندر گئے ۔</w:t>
      </w:r>
    </w:p>
    <w:p>
      <w:pPr>
        <w:jc w:val="left"/>
      </w:pPr>
      <w:r>
        <w:rPr>
          <w:rFonts w:ascii="Jameel Noori Nastaleeq" w:hAnsi="Jameel Noori Nastaleeq"/>
          <w:i/>
          <w:color w:val="787878"/>
          <w:sz w:val="20"/>
        </w:rPr>
        <w:t>حوالہ: خطبات فقیر جلد 35، صفحہ ۷۳</w:t>
      </w:r>
    </w:p>
    <w:p>
      <w:pPr>
        <w:jc w:val="center"/>
      </w:pPr>
      <w:r>
        <w:rPr>
          <w:color w:val="C8B48C"/>
          <w:sz w:val="20"/>
        </w:rPr>
        <w:t>❖ ❖ ❖</w:t>
      </w:r>
    </w:p>
    <w:p>
      <w:pPr>
        <w:jc w:val="right"/>
      </w:pPr>
      <w:r>
        <w:rPr>
          <w:rFonts w:ascii="Jameel Noori Nastaleeq" w:hAnsi="Jameel Noori Nastaleeq"/>
          <w:b/>
          <w:color w:val="145A32"/>
          <w:sz w:val="28"/>
        </w:rPr>
        <w:t>✦ واقعہ نمبر ۱۸۶۹: ایک مرتبہ حضرت ایک علاقے میں تھے اور اس علاقے میں حضرت مولان</w:t>
      </w:r>
    </w:p>
    <w:p>
      <w:pPr>
        <w:jc w:val="both"/>
      </w:pPr>
      <w:r>
        <w:rPr>
          <w:rFonts w:ascii="Jameel Noori Nastaleeq" w:hAnsi="Jameel Noori Nastaleeq"/>
          <w:sz w:val="24"/>
        </w:rPr>
        <w:t>ایک مرتبہ حضرت ایک علاقے میں تھے اور اس علاقے میں حضرت مولانا تاج محمود امروٹی م یہ بھی تھے ، دین پور شریف کا علاقہ تھا۔ حضرت کا خیال ہوا کہ میں حضرت کی زیارت بھی کرلوں ، پھر خیال ہوا کہ میرے ساتھ مریدین کی جماعت ہے اور اللہ والوں کے سامنے اس طرح پیر بن کے جانا ادب کے خلاف ہے تو اس لیے جانا ٹھیک نہیں ۔ تو حضرت قریشی لیے اکثر باتوں میں حضرت عبدالمالک صدیقی اللہ جو ان کے اجل خلیفہ تھے ان سے مشورہ فرماتے تھے۔ چنانچہ انہوں نے حضرت صدیقی ع سے بات کی ۔</w:t>
      </w:r>
    </w:p>
    <w:p>
      <w:pPr>
        <w:jc w:val="left"/>
      </w:pPr>
      <w:r>
        <w:rPr>
          <w:rFonts w:ascii="Jameel Noori Nastaleeq" w:hAnsi="Jameel Noori Nastaleeq"/>
          <w:i/>
          <w:color w:val="787878"/>
          <w:sz w:val="20"/>
        </w:rPr>
        <w:t>حوالہ: خطبات فقیر جلد 35، صفحہ ۷۵</w:t>
      </w:r>
    </w:p>
    <w:p>
      <w:pPr>
        <w:jc w:val="center"/>
      </w:pPr>
      <w:r>
        <w:rPr>
          <w:color w:val="C8B48C"/>
          <w:sz w:val="20"/>
        </w:rPr>
        <w:t>❖ ❖ ❖</w:t>
      </w:r>
    </w:p>
    <w:p>
      <w:pPr>
        <w:jc w:val="right"/>
      </w:pPr>
      <w:r>
        <w:rPr>
          <w:rFonts w:ascii="Jameel Noori Nastaleeq" w:hAnsi="Jameel Noori Nastaleeq"/>
          <w:b/>
          <w:color w:val="145A32"/>
          <w:sz w:val="28"/>
        </w:rPr>
        <w:t>✦ واقعہ نمبر ۱۸۷۰: ایک دفعہ کر لو پھر نہ کرنا</w:t>
      </w:r>
    </w:p>
    <w:p>
      <w:pPr>
        <w:jc w:val="both"/>
      </w:pPr>
      <w:r>
        <w:rPr>
          <w:rFonts w:ascii="Jameel Noori Nastaleeq" w:hAnsi="Jameel Noori Nastaleeq"/>
          <w:sz w:val="24"/>
        </w:rPr>
        <w:t>ایک دفعہ کر لو پھر نہ کرنا۔ حالانکہ ایک دفعہ کر کے پھر کتنی دفعہ اور کرنے کو دل چاہتا ہے۔ بد نظری انسان کے دل پر گہرا زخم لگاتی ہے۔ بدنظری سے بوڑھے بھی محفوظ نہیں رہتے ۔</w:t>
      </w:r>
    </w:p>
    <w:p>
      <w:pPr>
        <w:jc w:val="left"/>
      </w:pPr>
      <w:r>
        <w:rPr>
          <w:rFonts w:ascii="Jameel Noori Nastaleeq" w:hAnsi="Jameel Noori Nastaleeq"/>
          <w:i/>
          <w:color w:val="787878"/>
          <w:sz w:val="20"/>
        </w:rPr>
        <w:t>حوالہ: خطبات فقیر جلد 35، صفحہ ۷۷</w:t>
      </w:r>
    </w:p>
    <w:p>
      <w:pPr>
        <w:jc w:val="center"/>
      </w:pPr>
      <w:r>
        <w:rPr>
          <w:color w:val="C8B48C"/>
          <w:sz w:val="20"/>
        </w:rPr>
        <w:t>❖ ❖ ❖</w:t>
      </w:r>
    </w:p>
    <w:p>
      <w:pPr>
        <w:jc w:val="right"/>
      </w:pPr>
      <w:r>
        <w:rPr>
          <w:rFonts w:ascii="Jameel Noori Nastaleeq" w:hAnsi="Jameel Noori Nastaleeq"/>
          <w:b/>
          <w:color w:val="145A32"/>
          <w:sz w:val="28"/>
        </w:rPr>
        <w:t>✦ واقعہ نمبر ۱۸۷۱: ایک مرتبہ بد نظری کی اور اس کی وجہ سے وہ ایمان سے محروم ہو گ</w:t>
      </w:r>
    </w:p>
    <w:p>
      <w:pPr>
        <w:jc w:val="both"/>
      </w:pPr>
      <w:r>
        <w:rPr>
          <w:rFonts w:ascii="Jameel Noori Nastaleeq" w:hAnsi="Jameel Noori Nastaleeq"/>
          <w:sz w:val="24"/>
        </w:rPr>
        <w:t>ایک مرتبہ بد نظری کی اور اس کی وجہ سے وہ ایمان سے محروم ہو گیا۔ اس لیے یہ بد نظری انسان کے دل کے لیے زہر کی مانند ہے تو چاہیے کہ اس زہر سے انسان اپنے آپ کو بچائے۔ مرنے کے بعد دل کا حال : حافظ ابن قیم عید اللہ نے ایک عجیب بات لکھی ، فرماتے تھے: رحمة حَالُ الْعَبْدِ فِي الْقَبْرِ كَحَالِ الْقَلْبِ فِي الصَّدْرِ کہ انسان کا قبر میں وہی حال ہو گا جو حال سینے میں اس کے دل کا ہوا کرتا ہے۔ ،، که انسان کے سینے میں جو کیفیت اس کے دل کی ہوگی ، وہی کیفیت قبر میں جا کر بندے کی بنے گی۔</w:t>
      </w:r>
    </w:p>
    <w:p>
      <w:pPr>
        <w:jc w:val="left"/>
      </w:pPr>
      <w:r>
        <w:rPr>
          <w:rFonts w:ascii="Jameel Noori Nastaleeq" w:hAnsi="Jameel Noori Nastaleeq"/>
          <w:i/>
          <w:color w:val="787878"/>
          <w:sz w:val="20"/>
        </w:rPr>
        <w:t>حوالہ: خطبات فقیر جلد 35، صفحہ ۷۹</w:t>
      </w:r>
    </w:p>
    <w:p>
      <w:pPr>
        <w:jc w:val="center"/>
      </w:pPr>
      <w:r>
        <w:rPr>
          <w:color w:val="C8B48C"/>
          <w:sz w:val="20"/>
        </w:rPr>
        <w:t>❖ ❖ ❖</w:t>
      </w:r>
    </w:p>
    <w:p>
      <w:pPr>
        <w:jc w:val="right"/>
      </w:pPr>
      <w:r>
        <w:rPr>
          <w:rFonts w:ascii="Jameel Noori Nastaleeq" w:hAnsi="Jameel Noori Nastaleeq"/>
          <w:b/>
          <w:color w:val="145A32"/>
          <w:sz w:val="28"/>
        </w:rPr>
        <w:t>✦ واقعہ نمبر ۱۸۷۲: ایک صاحب میرے پاس آئے ، کہنے لگے : حضرت صاحب ! بس آپ میرا پ</w:t>
      </w:r>
    </w:p>
    <w:p>
      <w:pPr>
        <w:jc w:val="both"/>
      </w:pPr>
      <w:r>
        <w:rPr>
          <w:rFonts w:ascii="Jameel Noori Nastaleeq" w:hAnsi="Jameel Noori Nastaleeq"/>
          <w:sz w:val="24"/>
        </w:rPr>
        <w:t>ایک صاحب میرے پاس آئے ، کہنے لگے : حضرت صاحب ! بس آپ میرا پردہ رکھ لینا، میرے حالات بالکل اچھے نہیں ہیں اور میں تو سو ڈالر دینے کا بھی اہل نہیں ہوں ، لوگوں کی نظر میں میرا وقار بنا ہوا ہے، اب اگر میں کہوں گا میں نہیں دے سکتا تو سارے مجھے طعن کریں گے ، تو آپ میرا پردہ اس طرح سے رکھ لینا کہ مجھے جو کہے گا دو! میں کہوں گا میں نے حضرت صاحب کو دے دیا۔ اور آپ بھی کہہ دینا کہ جی اس نے مجھے دے دیا۔ اس نے سوڈالر مسجد کے لیے دیے میں نے سوچا کہ بندے کے حالات اچھے نہیں ، مجھے کیا غرض کسی کو بتانے کی کہ کس نے کتنا دیا؟ خیر اس نے بڑے کامیاب طریقے سے سوڈالر دے کے لوگوں میں اپنا وقار اسی طرح بحال رکھا۔ جو پوچھتا آپ نے کتنا دیا؟ او جی میں نے جو دینا تھا میں جا کے دے آیا ، ہم بھی چپ رہے ایک مومن کی ستر پوشی اچھی چیز ہے۔</w:t>
      </w:r>
    </w:p>
    <w:p>
      <w:pPr>
        <w:jc w:val="left"/>
      </w:pPr>
      <w:r>
        <w:rPr>
          <w:rFonts w:ascii="Jameel Noori Nastaleeq" w:hAnsi="Jameel Noori Nastaleeq"/>
          <w:i/>
          <w:color w:val="787878"/>
          <w:sz w:val="20"/>
        </w:rPr>
        <w:t>حوالہ: خطبات فقیر جلد 35، صفحہ ۸۴</w:t>
      </w:r>
    </w:p>
    <w:p>
      <w:pPr>
        <w:jc w:val="center"/>
      </w:pPr>
      <w:r>
        <w:rPr>
          <w:color w:val="C8B48C"/>
          <w:sz w:val="20"/>
        </w:rPr>
        <w:t>❖ ❖ ❖</w:t>
      </w:r>
    </w:p>
    <w:p>
      <w:pPr>
        <w:jc w:val="right"/>
      </w:pPr>
      <w:r>
        <w:rPr>
          <w:rFonts w:ascii="Jameel Noori Nastaleeq" w:hAnsi="Jameel Noori Nastaleeq"/>
          <w:b/>
          <w:color w:val="145A32"/>
          <w:sz w:val="28"/>
        </w:rPr>
        <w:t>✦ واقعہ نمبر ۱۸۷۳: ایک مرتبہ نماز پڑھ کر نکل رہا تھا اور میرے پاس یو نیورسٹی کا</w:t>
      </w:r>
    </w:p>
    <w:p>
      <w:pPr>
        <w:jc w:val="both"/>
      </w:pPr>
      <w:r>
        <w:rPr>
          <w:rFonts w:ascii="Jameel Noori Nastaleeq" w:hAnsi="Jameel Noori Nastaleeq"/>
          <w:sz w:val="24"/>
        </w:rPr>
        <w:t>ایک مرتبہ نماز پڑھ کر نکل رہا تھا اور میرے پاس یو نیورسٹی کا ایک نو جوان آیا تھا جو تین چار دن پہلے اپنی غفلت بھری زندگی سے تو بہ تائب ہوا تھا۔ وہ اسے دیکھ کر مجھے کہنے لگا کہ حضرت! تین چار دن پہلے یہاں پر ایک کوئی بڑی انڈین گلو کارہ (گانا \^^^^^^^AAAAA قلب قیم گانے والی ) آئی تھی اور اس کی ٹکٹ ایک ہزار ڈالر فی پر سن رکھی گئی تھی ، میں بھی اس میں گیا تھا اور یہ جو بندہ ہے یہ سب سے پہلے لائن میں کھڑا تھا اور اس نے اپنے گھر کے بارہ بندوں کی ٹکٹیں خریدیں تھیں۔ اندازہ لگائیں جو بندہ مجھے کہہ رہا ہے کہ میں مسجد میں ایک سو ڈالر بھی نہیں لگا سکتا ، وہ ایک فلمی گانے والی کا گانا سننے کے لیے اپنے گھر کے بارہ بندوں کی ٹکٹیں بارہ ہزار ڈالر میں خرید رہا ہے۔</w:t>
      </w:r>
    </w:p>
    <w:p>
      <w:pPr>
        <w:jc w:val="left"/>
      </w:pPr>
      <w:r>
        <w:rPr>
          <w:rFonts w:ascii="Jameel Noori Nastaleeq" w:hAnsi="Jameel Noori Nastaleeq"/>
          <w:i/>
          <w:color w:val="787878"/>
          <w:sz w:val="20"/>
        </w:rPr>
        <w:t>حوالہ: خطبات فقیر جلد 35، صفحہ ۸۴</w:t>
      </w:r>
    </w:p>
    <w:p>
      <w:pPr>
        <w:jc w:val="center"/>
      </w:pPr>
      <w:r>
        <w:rPr>
          <w:color w:val="C8B48C"/>
          <w:sz w:val="20"/>
        </w:rPr>
        <w:t>❖ ❖ ❖</w:t>
      </w:r>
    </w:p>
    <w:p>
      <w:pPr>
        <w:jc w:val="right"/>
      </w:pPr>
      <w:r>
        <w:rPr>
          <w:rFonts w:ascii="Jameel Noori Nastaleeq" w:hAnsi="Jameel Noori Nastaleeq"/>
          <w:b/>
          <w:color w:val="145A32"/>
          <w:sz w:val="28"/>
        </w:rPr>
        <w:t>✦ واقعہ نمبر ۱۸۷۴: ایک دفعہ عصر کے وقت دکان بند کر کے آرہے ہیں ،کسی نے کہا : ن</w:t>
      </w:r>
    </w:p>
    <w:p>
      <w:pPr>
        <w:jc w:val="both"/>
      </w:pPr>
      <w:r>
        <w:rPr>
          <w:rFonts w:ascii="Jameel Noori Nastaleeq" w:hAnsi="Jameel Noori Nastaleeq"/>
          <w:sz w:val="24"/>
        </w:rPr>
        <w:t>ایک دفعہ عصر کے وقت دکان بند کر کے آرہے ہیں ،کسی نے کہا : نعمان ! آپ تو مغرب کے وقت دکان بند کرتے تھے، آج جلدی کیوں کر دی؟ کہنے لگے کہ آسمان پر بادل آگئے اور جب آسمان پہ بادل ہوں تو کپڑے کی کوالٹی کا ٹھیک انداز نہیں ہوتا ، میں نے دکان بند کر دی کہ کوئی آدمی کم قیمت کپڑے کو قیمتی سمجھ کر مجھ سے دھوکا نہ کھا ہے۔ ... چنانچہ ایک کپڑے کا ایک تھان تھا جس کے اوپر کچھ داغ لگا ہوا تھا ، آپ نے اپنے کام کرنے والے بندے کو کہا کہ جو بندہ یہ خریدنا چاہے تو اس کو بتا دینا کہ بھئی اس پر یہ داغ لگا ہوا ہے، پھر جتنی رقم وہ طے کرے اس پر اس کو دے دینا۔ آپ کسی AAAAAAA</w:t>
      </w:r>
    </w:p>
    <w:p>
      <w:pPr>
        <w:jc w:val="left"/>
      </w:pPr>
      <w:r>
        <w:rPr>
          <w:rFonts w:ascii="Jameel Noori Nastaleeq" w:hAnsi="Jameel Noori Nastaleeq"/>
          <w:i/>
          <w:color w:val="787878"/>
          <w:sz w:val="20"/>
        </w:rPr>
        <w:t>حوالہ: خطبات فقیر جلد 35، صفحہ ۸۶</w:t>
      </w:r>
    </w:p>
    <w:p>
      <w:pPr>
        <w:jc w:val="center"/>
      </w:pPr>
      <w:r>
        <w:rPr>
          <w:color w:val="C8B48C"/>
          <w:sz w:val="20"/>
        </w:rPr>
        <w:t>❖ ❖ ❖</w:t>
      </w:r>
    </w:p>
    <w:p>
      <w:pPr>
        <w:jc w:val="right"/>
      </w:pPr>
      <w:r>
        <w:rPr>
          <w:rFonts w:ascii="Jameel Noori Nastaleeq" w:hAnsi="Jameel Noori Nastaleeq"/>
          <w:b/>
          <w:color w:val="145A32"/>
          <w:sz w:val="28"/>
        </w:rPr>
        <w:t>✦ واقعہ نمبر ۱۸۷۵: ایک مرتبہ کھانے کو کوئی روٹی دی آپنے نوش فرمالی</w:t>
      </w:r>
    </w:p>
    <w:p>
      <w:pPr>
        <w:jc w:val="both"/>
      </w:pPr>
      <w:r>
        <w:rPr>
          <w:rFonts w:ascii="Jameel Noori Nastaleeq" w:hAnsi="Jameel Noori Nastaleeq"/>
          <w:sz w:val="24"/>
        </w:rPr>
        <w:t>ایک مرتبہ کھانے کو کوئی روٹی دی آپنے نوش فرمالی۔ غلام نے بعد میں بتایا کہ جی میں تو ایک مرتبہ کسی قوم کے پاس گیا تو کوئی جھاڑ پھونک کوئی سحر کا عمل کیا تھا جس سے انہیں فائدہ ہوا۔ انہوں نے اس کی وجہ سے مجھے کچھ پیسے دیدیے تو اس کمائی کے پیسوں سے میں نے یہ روٹی لی تھی۔ \AAAAAAAAAAAAA/ AAAAAA AAAAAAAAAA 97 صدیق اکبر دی ان کو پتہ چلا تو آپ نے پانی پیا اور اپنے حلق میں انگلی ڈالی اور قے کر دی ، جو لقمے کھائے تھے سارے کے سارے باہر نکال دیے۔</w:t>
      </w:r>
    </w:p>
    <w:p>
      <w:pPr>
        <w:jc w:val="left"/>
      </w:pPr>
      <w:r>
        <w:rPr>
          <w:rFonts w:ascii="Jameel Noori Nastaleeq" w:hAnsi="Jameel Noori Nastaleeq"/>
          <w:i/>
          <w:color w:val="787878"/>
          <w:sz w:val="20"/>
        </w:rPr>
        <w:t>حوالہ: خطبات فقیر جلد 35، صفحہ ۸۷</w:t>
      </w:r>
    </w:p>
    <w:p>
      <w:pPr>
        <w:jc w:val="center"/>
      </w:pPr>
      <w:r>
        <w:rPr>
          <w:color w:val="C8B48C"/>
          <w:sz w:val="20"/>
        </w:rPr>
        <w:t>❖ ❖ ❖</w:t>
      </w:r>
    </w:p>
    <w:p>
      <w:pPr>
        <w:jc w:val="right"/>
      </w:pPr>
      <w:r>
        <w:rPr>
          <w:rFonts w:ascii="Jameel Noori Nastaleeq" w:hAnsi="Jameel Noori Nastaleeq"/>
          <w:b/>
          <w:color w:val="145A32"/>
          <w:sz w:val="28"/>
        </w:rPr>
        <w:t>✦ واقعہ نمبر ۱۸۷۶: ایک مرتبہ میں نے حضرت کے لیے کھانا بنا کے رکھ دیا، ایک بندہ</w:t>
      </w:r>
    </w:p>
    <w:p>
      <w:pPr>
        <w:jc w:val="both"/>
      </w:pPr>
      <w:r>
        <w:rPr>
          <w:rFonts w:ascii="Jameel Noori Nastaleeq" w:hAnsi="Jameel Noori Nastaleeq"/>
          <w:sz w:val="24"/>
        </w:rPr>
        <w:t>ایک مرتبہ میں نے حضرت کے لیے کھانا بنا کے رکھ دیا، ایک بندہ جو نیا تھا حضرت کو ملنا چاہتا تھا اور دعاؤں کے لیے کہنا چاہتا تھا ، وہ میرے پیچھے پڑ گیا کہ حضرت سے مجھے ملاؤ میں نے دعا کروانی ہے، کوئی کسوھڑا ٹائپ آدمی تھا، ایسا چپکا کہ مجھے کہنا پڑا اچھا بھائی آؤ میں تمہاری بات کرواتا ہوں ۔ ہم آکر جب بیٹھے تو اس نے بات کی ، حضرت نے اس کو کچھ بتایا ، دعا کر دی تو وہ جانے لگا۔ اتنے میں میں دستر خوان بچھانے لگا، اس اللہ کے بندے نے جاتے جاتے وہ پکی ہوئی ہنڈیا اٹھا کر اس دستر خوان کے قریب رکھ دی اور چلا گیا، میں نے دھیان ہی نہیں دیا۔ میں نے جب کھانا سامنے رکھا، تو حضرت نے کہا کہ نہیں میں نے نہیں کھانا، میں حیران ہوا میں نے کہا: حضرت! کھانا میں نے ہی تیار کیا ہے آپ کھا لیجیے، فرمانے لگے کہ تمہیں پتہ نہیں کہ میں جس کھانے کو بے نمازی کا ہاتھ لگا ہو وہ کھانا ہی نہیں کھاتا۔</w:t>
      </w:r>
    </w:p>
    <w:p>
      <w:pPr>
        <w:jc w:val="left"/>
      </w:pPr>
      <w:r>
        <w:rPr>
          <w:rFonts w:ascii="Jameel Noori Nastaleeq" w:hAnsi="Jameel Noori Nastaleeq"/>
          <w:i/>
          <w:color w:val="787878"/>
          <w:sz w:val="20"/>
        </w:rPr>
        <w:t>حوالہ: خطبات فقیر جلد 35، صفحہ ۹۲</w:t>
      </w:r>
    </w:p>
    <w:p>
      <w:pPr>
        <w:jc w:val="center"/>
      </w:pPr>
      <w:r>
        <w:rPr>
          <w:color w:val="C8B48C"/>
          <w:sz w:val="20"/>
        </w:rPr>
        <w:t>❖ ❖ ❖</w:t>
      </w:r>
    </w:p>
    <w:p>
      <w:pPr>
        <w:jc w:val="right"/>
      </w:pPr>
      <w:r>
        <w:rPr>
          <w:rFonts w:ascii="Jameel Noori Nastaleeq" w:hAnsi="Jameel Noori Nastaleeq"/>
          <w:b/>
          <w:color w:val="145A32"/>
          <w:sz w:val="28"/>
        </w:rPr>
        <w:t>✦ واقعہ نمبر ۱۸۷۷: ایک واقعہ کہتا ہوں میں لکھا ہے AAAAAAAAAAAAAAAAAAA</w:t>
      </w:r>
    </w:p>
    <w:p>
      <w:pPr>
        <w:jc w:val="both"/>
      </w:pPr>
      <w:r>
        <w:rPr>
          <w:rFonts w:ascii="Jameel Noori Nastaleeq" w:hAnsi="Jameel Noori Nastaleeq"/>
          <w:sz w:val="24"/>
        </w:rPr>
        <w:t>ایک واقعہ کہتا ہوں میں لکھا ہے AAAAAAAAAAAAAAAAAAAAA AAAAAAAAAAAAASA قلب تقیم 104 (۳۵) کہ ایک مرتبہ جب وہ نماز پڑھ کر مسجد سے باہر نکلے تو انہوں نے دیکھا کہ کچھ جوتے دائیں طرف اور کچھ جوتے بائیں طرف پڑے ہوئے ہیں۔ ترتیب وار یوں رکھے ہوئے ہیں۔ تو حضرت فرماتے ہیں کہ میں متوجہ ہوا کہ یہ تقسیم کیسی بھئی ! پہلے تو نارمل پڑے ہوتے تھے، آج تقسیم کیوں ؟ تو مجھے بتایا گیا کہ محمد معصوم آیا تھا ( وہ چھوٹا بچہ (صاحبزادہ) جس کے بارے میں بشارت تھی کہ ایسا بیٹا آپ کو دیں گے جو سار</w:t>
      </w:r>
    </w:p>
    <w:p>
      <w:pPr>
        <w:jc w:val="left"/>
      </w:pPr>
      <w:r>
        <w:rPr>
          <w:rFonts w:ascii="Jameel Noori Nastaleeq" w:hAnsi="Jameel Noori Nastaleeq"/>
          <w:i/>
          <w:color w:val="787878"/>
          <w:sz w:val="20"/>
        </w:rPr>
        <w:t>حوالہ: خطبات فقیر جلد 35، صفحہ ۹۴</w:t>
      </w:r>
    </w:p>
    <w:p>
      <w:pPr>
        <w:jc w:val="center"/>
      </w:pPr>
      <w:r>
        <w:rPr>
          <w:color w:val="C8B48C"/>
          <w:sz w:val="20"/>
        </w:rPr>
        <w:t>❖ ❖ ❖</w:t>
      </w:r>
    </w:p>
    <w:p>
      <w:pPr>
        <w:jc w:val="right"/>
      </w:pPr>
      <w:r>
        <w:rPr>
          <w:rFonts w:ascii="Jameel Noori Nastaleeq" w:hAnsi="Jameel Noori Nastaleeq"/>
          <w:b/>
          <w:color w:val="145A32"/>
          <w:sz w:val="28"/>
        </w:rPr>
        <w:t>✦ واقعہ نمبر ۱۸۷۸: ایک مرتبہ فاقے کے بڑے فضائل بیان کر رہے تھے، کسی نے کہا کہ ح</w:t>
      </w:r>
    </w:p>
    <w:p>
      <w:pPr>
        <w:jc w:val="both"/>
      </w:pPr>
      <w:r>
        <w:rPr>
          <w:rFonts w:ascii="Jameel Noori Nastaleeq" w:hAnsi="Jameel Noori Nastaleeq"/>
          <w:sz w:val="24"/>
        </w:rPr>
        <w:t>ایک مرتبہ فاقے کے بڑے فضائل بیان کر رہے تھے، کسی نے کہا کہ حضرت! یہ بھی کوئی ایسی چیز ہے جس کی فضیلت بیان کریں۔ فرمانے لگے کیوں نہیں؟ اس کی سب سے بڑی فضیلت تو یہ کہ اگر فرعون کو فاقے آئے ہوتے تو زندگی میں وہ کبھی انا ربکم الاعلی کے الفاظ نہ کہتا۔ اس نے خدائی کا دعوی ہی اسی لیے کیا کہ اسے فاقے کبھی نہیں آئے۔ تو بھوکا رہنے سے انسان کی انانیت ٹوٹتی ہے، تکبر ٹوٹتا ہے، غصے میں کمی آتی ہے اور انسان کی شہوت ٹوٹتی ہے۔</w:t>
      </w:r>
    </w:p>
    <w:p>
      <w:pPr>
        <w:jc w:val="left"/>
      </w:pPr>
      <w:r>
        <w:rPr>
          <w:rFonts w:ascii="Jameel Noori Nastaleeq" w:hAnsi="Jameel Noori Nastaleeq"/>
          <w:i/>
          <w:color w:val="787878"/>
          <w:sz w:val="20"/>
        </w:rPr>
        <w:t>حوالہ: خطبات فقیر جلد 35، صفحہ ۱۰۰</w:t>
      </w:r>
    </w:p>
    <w:p>
      <w:pPr>
        <w:jc w:val="center"/>
      </w:pPr>
      <w:r>
        <w:rPr>
          <w:color w:val="C8B48C"/>
          <w:sz w:val="20"/>
        </w:rPr>
        <w:t>❖ ❖ ❖</w:t>
      </w:r>
    </w:p>
    <w:p>
      <w:pPr>
        <w:jc w:val="right"/>
      </w:pPr>
      <w:r>
        <w:rPr>
          <w:rFonts w:ascii="Jameel Noori Nastaleeq" w:hAnsi="Jameel Noori Nastaleeq"/>
          <w:b/>
          <w:color w:val="145A32"/>
          <w:sz w:val="28"/>
        </w:rPr>
        <w:t>✦ واقعہ نمبر ۱۸۷۹: ایک بزرگ گزرے ہیں</w:t>
      </w:r>
    </w:p>
    <w:p>
      <w:pPr>
        <w:jc w:val="both"/>
      </w:pPr>
      <w:r>
        <w:rPr>
          <w:rFonts w:ascii="Jameel Noori Nastaleeq" w:hAnsi="Jameel Noori Nastaleeq"/>
          <w:sz w:val="24"/>
        </w:rPr>
        <w:t>ایک بزرگ گزرے ہیں۔ حضرت با ہو ہی لیے انہوں نے پنجابی میں اشعار کہے ہیں، مجھے پکا پتہ ہے کہ آپ کو سمجھ تو نہیں آئے گی لیکن میں سناؤں گا ضرور، اس لیے کہ برکت ہوتی ہے۔ آپ شروع میں نہیں سمجھیں گے یہ عاجز اس کا ترجمہ کر کے سمجھا دے گا، مگر اللہ والوں کا کلام برکت والا کلام ہے، اس کلام کو سننے ވ سے بھی برکت نصیب ہوتی ہے۔ ان کے اشعار جتنے بھی ہیں ہر شعر کے آخر میں ہو" کا لفظ آتا ہے، فرماتے ہیں: نال کسنگی سنگ نہ کر پیسے تے کرنوں لاج نہ لایئے ہو تو فرماتے ہیں کہ برے دوست سے ہم دوستی نہ کریں اور اپنے بڑوں کو دھبہ نہ لگائیں۔</w:t>
      </w:r>
    </w:p>
    <w:p>
      <w:pPr>
        <w:jc w:val="left"/>
      </w:pPr>
      <w:r>
        <w:rPr>
          <w:rFonts w:ascii="Jameel Noori Nastaleeq" w:hAnsi="Jameel Noori Nastaleeq"/>
          <w:i/>
          <w:color w:val="787878"/>
          <w:sz w:val="20"/>
        </w:rPr>
        <w:t>حوالہ: خطبات فقیر جلد 35، صفحہ ۱۱۰</w:t>
      </w:r>
    </w:p>
    <w:p>
      <w:pPr>
        <w:jc w:val="center"/>
      </w:pPr>
      <w:r>
        <w:rPr>
          <w:color w:val="C8B48C"/>
          <w:sz w:val="20"/>
        </w:rPr>
        <w:t>❖ ❖ ❖</w:t>
      </w:r>
    </w:p>
    <w:p>
      <w:pPr>
        <w:jc w:val="right"/>
      </w:pPr>
      <w:r>
        <w:rPr>
          <w:rFonts w:ascii="Jameel Noori Nastaleeq" w:hAnsi="Jameel Noori Nastaleeq"/>
          <w:b/>
          <w:color w:val="145A32"/>
          <w:sz w:val="28"/>
        </w:rPr>
        <w:t>✦ واقعہ نمبر ۱۸۸۰: ایک بزرگ فرماتے تھے: 128 يَا عَجَبَا النَّاسُ يَبْكُونَ عَل</w:t>
      </w:r>
    </w:p>
    <w:p>
      <w:pPr>
        <w:jc w:val="both"/>
      </w:pPr>
      <w:r>
        <w:rPr>
          <w:rFonts w:ascii="Jameel Noori Nastaleeq" w:hAnsi="Jameel Noori Nastaleeq"/>
          <w:sz w:val="24"/>
        </w:rPr>
        <w:t>ایک بزرگ فرماتے تھے: 128 يَا عَجَبَا النَّاسُ يَبْكُونَ عَلَى مَنْ مَّاتَ جَسَدُةَ لوگ روتے ہیں اس پر جس کا جسم مر جائے“ وَلَا يَبْكُونَ عَلَى مَنْ مَّاتَ قَلْبُهُ وَهُوَ اشَدُّ قلب سلیم اور نہیں روتے اس پر جس کا دل مر جائے حالانکہ دل کی موت زیادہ بری موت ہوتی ہے“ تو کسی کا جسم مرجائے تو اتنا روتے ہیں اور کسی کا دل مر جائے تو کچھ افسوس نہیں دل کی شفا اور زندگی کے اسباب: اب یہ مردہ دل زندہ کیسے ہوگا ؟ سیاہ دل نورانی کیسے ہوگا؟ بیمار دل صحت مند کیسے ہو؟ ہر بندے کی یہ خواہش ہے کہ مجھے معلوم ہونا چاہیے کہ میں اپنے دل کی شفا کے لیے کیا کر سکتا ہوں؟ ہمارے مشائخ نے اس کے اسباب لکھیں ہیں ۔ جو آج کی محفل میں بیان کیے جائیں گے۔ پہلا سبب اللہ تعالیٰ کا ذکر فرمایا کہ سب سے پہلا سبب جو انسان کے دل زندہ ہونے کا سبب بنتا ہے وہ AAAAAAAAAAAAAAAAAAAAAAAAAAAAAAAAAAAAAAAAAAA ہے: ذكر الله AAAAAAAAAAAAAAAAAAAAAAAAAAAAAAAAAAA</w:t>
      </w:r>
    </w:p>
    <w:p>
      <w:pPr>
        <w:jc w:val="left"/>
      </w:pPr>
      <w:r>
        <w:rPr>
          <w:rFonts w:ascii="Jameel Noori Nastaleeq" w:hAnsi="Jameel Noori Nastaleeq"/>
          <w:i/>
          <w:color w:val="787878"/>
          <w:sz w:val="20"/>
        </w:rPr>
        <w:t>حوالہ: خطبات فقیر جلد 35، صفحہ ۱۱۹</w:t>
      </w:r>
    </w:p>
    <w:p>
      <w:pPr>
        <w:jc w:val="center"/>
      </w:pPr>
      <w:r>
        <w:rPr>
          <w:color w:val="C8B48C"/>
          <w:sz w:val="20"/>
        </w:rPr>
        <w:t>❖ ❖ ❖</w:t>
      </w:r>
    </w:p>
    <w:p>
      <w:pPr>
        <w:jc w:val="right"/>
      </w:pPr>
      <w:r>
        <w:rPr>
          <w:rFonts w:ascii="Jameel Noori Nastaleeq" w:hAnsi="Jameel Noori Nastaleeq"/>
          <w:b/>
          <w:color w:val="145A32"/>
          <w:sz w:val="28"/>
        </w:rPr>
        <w:t>✦ واقعہ نمبر ۱۸۸۱: ایک مرتبہ اس عاجز نے لاہور کی ایک مسجد میں درس قرآن دیا</w:t>
      </w:r>
    </w:p>
    <w:p>
      <w:pPr>
        <w:jc w:val="both"/>
      </w:pPr>
      <w:r>
        <w:rPr>
          <w:rFonts w:ascii="Jameel Noori Nastaleeq" w:hAnsi="Jameel Noori Nastaleeq"/>
          <w:sz w:val="24"/>
        </w:rPr>
        <w:t>ایک مرتبہ اس عاجز نے لاہور کی ایک مسجد میں درس قرآن دیا۔ مسجد کے جو امام خطیب تھے وہ سلسلے میں داخل تھے ، مجھے کہنے لگے کہ حضرت! آپ ناشتہ میرے ہاں کیجیے ! تو ہم ان کے ہاں چلے گئے۔ ناشتے کے دوران کہنے لگے کہ حضرت میرے ابو! عاشق قرآن ہیں، تو ہم نے کہا کہ بھئی ! ہمیں ناشتے میں تو اتنا مزہ نہیں آئے گا جتنا ان کی باتیں سننے میں آئے گا ، ہمیں ان کے واقعات سنائیں۔ چنانچہ انہوں نے ان کے AAAAAAAAABALA, AAAAAPÄÄÄÄÄÄÄÄÄÄAAAAAAAA 3150 (۳۵) 3 واقعات سنانے شروع کر دیے۔</w:t>
      </w:r>
    </w:p>
    <w:p>
      <w:pPr>
        <w:jc w:val="left"/>
      </w:pPr>
      <w:r>
        <w:rPr>
          <w:rFonts w:ascii="Jameel Noori Nastaleeq" w:hAnsi="Jameel Noori Nastaleeq"/>
          <w:i/>
          <w:color w:val="787878"/>
          <w:sz w:val="20"/>
        </w:rPr>
        <w:t>حوالہ: خطبات فقیر جلد 35، صفحہ ۱۴۰</w:t>
      </w:r>
    </w:p>
    <w:p>
      <w:pPr>
        <w:jc w:val="center"/>
      </w:pPr>
      <w:r>
        <w:rPr>
          <w:color w:val="C8B48C"/>
          <w:sz w:val="20"/>
        </w:rPr>
        <w:t>❖ ❖ ❖</w:t>
      </w:r>
    </w:p>
    <w:p>
      <w:pPr>
        <w:jc w:val="right"/>
      </w:pPr>
      <w:r>
        <w:rPr>
          <w:rFonts w:ascii="Jameel Noori Nastaleeq" w:hAnsi="Jameel Noori Nastaleeq"/>
          <w:b/>
          <w:color w:val="145A32"/>
          <w:sz w:val="28"/>
        </w:rPr>
        <w:t>✦ واقعہ نمبر ۱۸۸۲: ایک واقعہ انہوں نے یہ بھی سنایا کہ میرے والد صاحب</w:t>
      </w:r>
    </w:p>
    <w:p>
      <w:pPr>
        <w:jc w:val="both"/>
      </w:pPr>
      <w:r>
        <w:rPr>
          <w:rFonts w:ascii="Jameel Noori Nastaleeq" w:hAnsi="Jameel Noori Nastaleeq"/>
          <w:sz w:val="24"/>
        </w:rPr>
        <w:t>ایک واقعہ انہوں نے یہ بھی سنایا کہ میرے والد صاحب کو کسی نے یہ بتا دیا کہ اگر آپ تین سال متواتر ایک قرآن پاک روز پڑھیں گے تو قرآن مجید کا فیض اللہ تعالیٰ تمہاری آئندہ نسل میں چلا دیں گے، میرے ابو نے پڑھنا شروع کر دیا۔ ایک قرآن مجید روزانہ، سردی بھی گرمی بھی صحت بھی ، بیماری بھی ، دیس بھی پردیس بھی ، خوشی بھی نمی بھی ، مگر انہوں نے ایک قرآن پاک روز پڑھنا شروع کر دیا اور کہنے لگے کہ متواتر تین سال انہوں نے قرآن مجید پڑھا، ایک دن بھی ناغہ نہیں ہوا۔ پھر کہنے لگے کہ اس کا نتیجہ یہ نکلا کہ میرے والد کی جتنی اولاد نرینہ مادینہ، بیٹے یا بیٹیاں، آگے ان کی اولاد جتنے بیٹے، جتنی بیٹیاں، جو بھی اس کی نسل سے بچہ سات سال کی عمر کا ہے وہ قرآن مجید کا حافظ ہے۔ میرے والد کی نسل سے کوئی بھی جو آگے اولا د چل رہی ہے، پوتے ہیں ، نواسے ہیں، نواسیاں ہیں، کوئی بھی بچہ جو سات سال سے اوپر کی عمر کا ہے، وہ قرآن مجید کا حافظ ہے۔</w:t>
      </w:r>
    </w:p>
    <w:p>
      <w:pPr>
        <w:jc w:val="left"/>
      </w:pPr>
      <w:r>
        <w:rPr>
          <w:rFonts w:ascii="Jameel Noori Nastaleeq" w:hAnsi="Jameel Noori Nastaleeq"/>
          <w:i/>
          <w:color w:val="787878"/>
          <w:sz w:val="20"/>
        </w:rPr>
        <w:t>حوالہ: خطبات فقیر جلد 35، صفحہ ۱۴۱</w:t>
      </w:r>
    </w:p>
    <w:p>
      <w:pPr>
        <w:jc w:val="center"/>
      </w:pPr>
      <w:r>
        <w:rPr>
          <w:color w:val="C8B48C"/>
          <w:sz w:val="20"/>
        </w:rPr>
        <w:t>❖ ❖ ❖</w:t>
      </w:r>
    </w:p>
    <w:p>
      <w:pPr>
        <w:jc w:val="right"/>
      </w:pPr>
      <w:r>
        <w:rPr>
          <w:rFonts w:ascii="Jameel Noori Nastaleeq" w:hAnsi="Jameel Noori Nastaleeq"/>
          <w:b/>
          <w:color w:val="145A32"/>
          <w:sz w:val="28"/>
        </w:rPr>
        <w:t>✦ واقعہ نمبر ۱۸۸۳: ایک مرتبہ درود پڑھا اللہ اس پر دس رحمتیں نازل فرماتے اللہ تع</w:t>
      </w:r>
    </w:p>
    <w:p>
      <w:pPr>
        <w:jc w:val="both"/>
      </w:pPr>
      <w:r>
        <w:rPr>
          <w:rFonts w:ascii="Jameel Noori Nastaleeq" w:hAnsi="Jameel Noori Nastaleeq"/>
          <w:sz w:val="24"/>
        </w:rPr>
        <w:t>ایک مرتبہ درود پڑھا اللہ اس پر دس رحمتیں نازل فرماتے اللہ تعالیٰ کی اپنے محبوب صلی اللہ تم کے ساتھ کیا مہربانی ہے؟ قرآن مجید پر اجر ملتا ہے، حدیث پاک میں آتا ہے جو ایک حرف پڑھے اللہ تعالیٰ ہر حرف کے بدلے دس نیکیاں عطا فرماتے ہیں۔ تو اللہ کے کلام پر دس کا قانون لگتا ہے۔ قربان جائیں کہ اپنے محبوب صلی اللہﷺ سے آپ نے کتنی محبت کا اظہار فرمایا ! جس نے اللہ کے محبوب میا اللہ تم پر درود بھیجا تو ثواب کا جو ریٹ جو اپنے کلام کے پڑھنے پر لگاتے ہیں، وہی ریٹ محبوب ملا الله دلم پر درود بھیجنے پر لگا دیا۔ یہ مجھ پر ایک مرتبہ درود بھیجے گا ، اللہ تعالیٰ اس پر دس رحمتیں نازل فرمائے گا۔</w:t>
      </w:r>
    </w:p>
    <w:p>
      <w:pPr>
        <w:jc w:val="left"/>
      </w:pPr>
      <w:r>
        <w:rPr>
          <w:rFonts w:ascii="Jameel Noori Nastaleeq" w:hAnsi="Jameel Noori Nastaleeq"/>
          <w:i/>
          <w:color w:val="787878"/>
          <w:sz w:val="20"/>
        </w:rPr>
        <w:t>حوالہ: خطبات فقیر جلد 35، صفحہ ۱۴۷</w:t>
      </w:r>
    </w:p>
    <w:p>
      <w:pPr>
        <w:jc w:val="center"/>
      </w:pPr>
      <w:r>
        <w:rPr>
          <w:color w:val="C8B48C"/>
          <w:sz w:val="20"/>
        </w:rPr>
        <w:t>❖ ❖ ❖</w:t>
      </w:r>
    </w:p>
    <w:p>
      <w:pPr>
        <w:jc w:val="right"/>
      </w:pPr>
      <w:r>
        <w:rPr>
          <w:rFonts w:ascii="Jameel Noori Nastaleeq" w:hAnsi="Jameel Noori Nastaleeq"/>
          <w:b/>
          <w:color w:val="145A32"/>
          <w:sz w:val="28"/>
        </w:rPr>
        <w:t>✦ واقعہ نمبر ۱۸۸۴: ایک مرتبہ درود بھیجتا ہے اور اللہ تعالیٰ اس پر دس رحمتیں ناز</w:t>
      </w:r>
    </w:p>
    <w:p>
      <w:pPr>
        <w:jc w:val="both"/>
      </w:pPr>
      <w:r>
        <w:rPr>
          <w:rFonts w:ascii="Jameel Noori Nastaleeq" w:hAnsi="Jameel Noori Nastaleeq"/>
          <w:sz w:val="24"/>
        </w:rPr>
        <w:t>ایک مرتبہ درود بھیجتا ہے اور اللہ تعالیٰ اس پر دس رحمتیں نازل فرماتے ہیں اور اس کی دس خطاؤں کو معاف فرما دیتے ہیں اور اس کے دس , دربات بلند کرتے ہیں۔ درود شریف کی برکت : ایک حدیث پاک میں آتا ہے کہ جو بندہ مجھ پر درود پاک پڑھتا ہے تو اللہ تعالیٰ مشکل میں اس کے لیے آسانی پیدا کر دیتے ہیں۔ اب یہاں پر آپ کو ایک بات بتا ئیں ۔ پتہ نہیں بتانی بھی چاہیے کہ نہیں۔</w:t>
      </w:r>
    </w:p>
    <w:p>
      <w:pPr>
        <w:jc w:val="left"/>
      </w:pPr>
      <w:r>
        <w:rPr>
          <w:rFonts w:ascii="Jameel Noori Nastaleeq" w:hAnsi="Jameel Noori Nastaleeq"/>
          <w:i/>
          <w:color w:val="787878"/>
          <w:sz w:val="20"/>
        </w:rPr>
        <w:t>حوالہ: خطبات فقیر جلد 35، صفحہ ۱۴۷</w:t>
      </w:r>
    </w:p>
    <w:p>
      <w:pPr>
        <w:jc w:val="center"/>
      </w:pPr>
      <w:r>
        <w:rPr>
          <w:color w:val="C8B48C"/>
          <w:sz w:val="20"/>
        </w:rPr>
        <w:t>❖ ❖ ❖</w:t>
      </w:r>
    </w:p>
    <w:p>
      <w:pPr>
        <w:jc w:val="right"/>
      </w:pPr>
      <w:r>
        <w:rPr>
          <w:rFonts w:ascii="Jameel Noori Nastaleeq" w:hAnsi="Jameel Noori Nastaleeq"/>
          <w:b/>
          <w:color w:val="145A32"/>
          <w:sz w:val="28"/>
        </w:rPr>
        <w:t>✦ واقعہ نمبر ۱۸۸۵: ایک دفعہ حج کے موقعہ پر ہمارے کوئی چھپیں بندے تھے ، ہم نے و</w:t>
      </w:r>
    </w:p>
    <w:p>
      <w:pPr>
        <w:jc w:val="both"/>
      </w:pPr>
      <w:r>
        <w:rPr>
          <w:rFonts w:ascii="Jameel Noori Nastaleeq" w:hAnsi="Jameel Noori Nastaleeq"/>
          <w:sz w:val="24"/>
        </w:rPr>
        <w:t>ایک دفعہ حج کے موقعہ پر ہمارے کوئی چھپیں بندے تھے ، ہم نے واپس مکہ مکرمہ آنا تھا۔ ہمارے ایک عربی دوست تھے ان کو کہا کہ بھائی کوشش کر کے مکتب سے ہمارے لیے اجازت لو کہ ہم اپنی گاڑیاں کروا کر چلے جاتے ہیں، کیونکہ مستورات ساتھ ہیں اور جو وہاں کی روٹین والی بسیں ہیں وہ اٹھارہ گھنٹے ہیں گھنٹوں میں پہنچتی ہیں، تو پردے والی عورتوں کو بڑی مشکل ہوتی ہے، اتنا عرصہ متواتر پردے کے اندر بیٹھے رہنے سے جسم پر دانے آجاتے ہیں، ان کے لیے مصیبت ہوتی ہے، ہم نے ان سے کہا کہ بھئی ! ہماری تھوڑی فیور ہو جائے ہم دعا ئیں دیں گے آپ کو ۔ خیر وہ ساتھ تھے ، ہم مکتب میں پہنچے ، اس نے عربی میں بات کی ، اس نے صاف جواب دے دیا اس نے کہا: لا والله ۔ اس عربی دوست نے کہا کہ انہوں نے ایک مرتبہ نہ کر دی اب ہاں کروانا یہاں سے مشکل کام ہے، میں نے کہا کہ آپ ایسا کریں کہ ایک مرتبہ پھر بات کریں اللہ تعالی مدد کریں گے۔</w:t>
      </w:r>
    </w:p>
    <w:p>
      <w:pPr>
        <w:jc w:val="left"/>
      </w:pPr>
      <w:r>
        <w:rPr>
          <w:rFonts w:ascii="Jameel Noori Nastaleeq" w:hAnsi="Jameel Noori Nastaleeq"/>
          <w:i/>
          <w:color w:val="787878"/>
          <w:sz w:val="20"/>
        </w:rPr>
        <w:t>حوالہ: خطبات فقیر جلد 35، صفحہ ۱۴۸</w:t>
      </w:r>
    </w:p>
    <w:p>
      <w:pPr>
        <w:jc w:val="center"/>
      </w:pPr>
      <w:r>
        <w:rPr>
          <w:color w:val="C8B48C"/>
          <w:sz w:val="20"/>
        </w:rPr>
        <w:t>❖ ❖ ❖</w:t>
      </w:r>
    </w:p>
    <w:p>
      <w:pPr>
        <w:jc w:val="right"/>
      </w:pPr>
      <w:r>
        <w:rPr>
          <w:rFonts w:ascii="Jameel Noori Nastaleeq" w:hAnsi="Jameel Noori Nastaleeq"/>
          <w:b/>
          <w:color w:val="145A32"/>
          <w:sz w:val="28"/>
        </w:rPr>
        <w:t>✦ واقعہ نمبر ۱۸۸۶: ایک بادشاہ اگر کسی نوکر کے بارے میں کہے کہ میں اس کا دوست ہوں</w:t>
      </w:r>
    </w:p>
    <w:p>
      <w:pPr>
        <w:jc w:val="both"/>
      </w:pPr>
      <w:r>
        <w:rPr>
          <w:rFonts w:ascii="Jameel Noori Nastaleeq" w:hAnsi="Jameel Noori Nastaleeq"/>
          <w:sz w:val="24"/>
        </w:rPr>
        <w:t>ایک بادشاہ اگر کسی نوکر کے بارے میں کہے کہ میں اس کا دوست ہوں تو اس نوکر کے تو مزے ہوتے ہیں، اس سے بڑی تو اس کی عزت نہیں ہوسکتی۔ نوکر کی تو بادشاہ کے ساتھ پھر بھی کوئی حیثیت ہے، ہماری تو اللہ تعالیٰ کے سامنے وہ حیثیت ہے ہی نہیں ۔ وہ پر ورد دگار تو بہت عظیم ہے۔ اب اس پروردگار عالم کا یوں فرما دینا کہ اللهُ وَلِيُّ الَّذِينَ آمَنُوا کہ اللہ تعالیٰ دوست ہے ایمان والوں کا ۔</w:t>
      </w:r>
    </w:p>
    <w:p>
      <w:pPr>
        <w:jc w:val="left"/>
      </w:pPr>
      <w:r>
        <w:rPr>
          <w:rFonts w:ascii="Jameel Noori Nastaleeq" w:hAnsi="Jameel Noori Nastaleeq"/>
          <w:i/>
          <w:color w:val="787878"/>
          <w:sz w:val="20"/>
        </w:rPr>
        <w:t>حوالہ: خطبات فقیر جلد 35، صفحہ ۱۵۹</w:t>
      </w:r>
    </w:p>
    <w:p>
      <w:pPr>
        <w:jc w:val="center"/>
      </w:pPr>
      <w:r>
        <w:rPr>
          <w:color w:val="C8B48C"/>
          <w:sz w:val="20"/>
        </w:rPr>
        <w:t>❖ ❖ ❖</w:t>
      </w:r>
    </w:p>
    <w:p>
      <w:pPr>
        <w:jc w:val="right"/>
      </w:pPr>
      <w:r>
        <w:rPr>
          <w:rFonts w:ascii="Jameel Noori Nastaleeq" w:hAnsi="Jameel Noori Nastaleeq"/>
          <w:b/>
          <w:color w:val="145A32"/>
          <w:sz w:val="28"/>
        </w:rPr>
        <w:t>✦ واقعہ نمبر ۱۸۸۷: ایک مرتبہ شیطان ان کے سامنے آیا ، انہوں نے اسے کہا کہ دیکھ م</w:t>
      </w:r>
    </w:p>
    <w:p>
      <w:pPr>
        <w:jc w:val="both"/>
      </w:pPr>
      <w:r>
        <w:rPr>
          <w:rFonts w:ascii="Jameel Noori Nastaleeq" w:hAnsi="Jameel Noori Nastaleeq"/>
          <w:sz w:val="24"/>
        </w:rPr>
        <w:t>ایک مرتبہ شیطان ان کے سامنے آیا ، انہوں نے اسے کہا کہ دیکھ میرا ایمان کتنا پکا ! کہتا ہے کیسے؟ کہا کہ میں نے اللہ تعالیٰ کے وجود کے بارے میں سو دلائل اکٹھے کیے ہیں، اس نے کہا کہ آپ کا ایمان کچا ہے۔ انہوں کہا کہ یہ کیسی بات کر دی کہ میرا ایمان کچا ؟ اس نے کہا کہ ہاں پکا دیکھنا ہے تو یہ جو دیہاتی جا رہا ہے اس کا ایمان پکا ہے۔ امام رازی نے پوچھا: وہ کیسے؟ اس نے کہا: دیکھیں ذرا! اب شیطان اس دیہاتی کے پاس گیا ، ایک آدمی کی شکل میں اور جا کر کہتا ہے کہ اللہ تعالیٰ موجود نہیں ہے۔ جیسے ہی اس نے کہا تو دیہاتی نے جوتا اتار لیا، کہا: تیری ایسی تیسی خبر دار تو نے یہ بات کرنے کی جرات کیسے کی؟ یہ بھا گا وہاں ہے۔</w:t>
      </w:r>
    </w:p>
    <w:p>
      <w:pPr>
        <w:jc w:val="left"/>
      </w:pPr>
      <w:r>
        <w:rPr>
          <w:rFonts w:ascii="Jameel Noori Nastaleeq" w:hAnsi="Jameel Noori Nastaleeq"/>
          <w:i/>
          <w:color w:val="787878"/>
          <w:sz w:val="20"/>
        </w:rPr>
        <w:t>حوالہ: خطبات فقیر جلد 35، صفحہ ۱۶۹</w:t>
      </w:r>
    </w:p>
    <w:p>
      <w:pPr>
        <w:jc w:val="center"/>
      </w:pPr>
      <w:r>
        <w:rPr>
          <w:color w:val="C8B48C"/>
          <w:sz w:val="20"/>
        </w:rPr>
        <w:t>❖ ❖ ❖</w:t>
      </w:r>
    </w:p>
    <w:p>
      <w:pPr>
        <w:jc w:val="right"/>
      </w:pPr>
      <w:r>
        <w:rPr>
          <w:rFonts w:ascii="Jameel Noori Nastaleeq" w:hAnsi="Jameel Noori Nastaleeq"/>
          <w:b/>
          <w:color w:val="145A32"/>
          <w:sz w:val="28"/>
        </w:rPr>
        <w:t>✦ واقعہ نمبر ۱۸۸۸: ایک مرتبہ پوچھا طلبہ سے علم کا مفہوم کیا ہے؟ کسی نے کہا جانن</w:t>
      </w:r>
    </w:p>
    <w:p>
      <w:pPr>
        <w:jc w:val="both"/>
      </w:pPr>
      <w:r>
        <w:rPr>
          <w:rFonts w:ascii="Jameel Noori Nastaleeq" w:hAnsi="Jameel Noori Nastaleeq"/>
          <w:sz w:val="24"/>
        </w:rPr>
        <w:t>ایک مرتبہ پوچھا طلبہ سے علم کا مفہوم کیا ہے؟ کسی نے کہا جاننا، کسی نے کہا پہچاننا، طلبا جواب دیتے رہے، حضرت خاموش رہے۔ کسی نے کہا کہ حضرت! آپ ہی بتا دیں کہ علم کا مفہوم کیا ہے؟ تو حضرت نے فرمایا کہ علم وہ نور ہے جس کے حاصل ہونے کے بعد اس پر عمل کیے بغیر چین نہیں آتا ، یہ کیفیت ہے تو یہ نور نصیب ہو گیا اور اگر نہیں تو پھر یہ علم نہیں وبال ہے۔ چنانچہ ہمارے اکابر نے لکھا ہے، جب دارلعلوم دیو بند میں پڑھانے والے بھی صاحب نسبت ہوتے تھے ، پڑھنے والے بھی کئی صاحب نسبت ہوتے تھے، تو فرماتے ہیں کہ اس وقت طلبا کا یہ حال ہوتا تھا کہ جب دارالحدیث سے حدیث کا سبق پڑھ کر نکلتے تھے تو ان کے چہروں پر اتنا نور ہوتا تھا کہ باہر دیکھنے والے لوگ یوں سمجھتے تھے کہ یہ معتکف حضرات ہیں جو اعتکاف کے بعد واپس نکل رہے ہیں۔ یعنی جیسے معتکف کے چہرے پر اعتکاف کے مکمل ہونے کے بعد نور ہوتا ہے، ایسے ہی وہ فرماتے ہیں کہ AAAAAAAAAA. AAAA</w:t>
      </w:r>
    </w:p>
    <w:p>
      <w:pPr>
        <w:jc w:val="left"/>
      </w:pPr>
      <w:r>
        <w:rPr>
          <w:rFonts w:ascii="Jameel Noori Nastaleeq" w:hAnsi="Jameel Noori Nastaleeq"/>
          <w:i/>
          <w:color w:val="787878"/>
          <w:sz w:val="20"/>
        </w:rPr>
        <w:t>حوالہ: خطبات فقیر جلد 35، صفحہ ۱۷۳</w:t>
      </w:r>
    </w:p>
    <w:p>
      <w:pPr>
        <w:jc w:val="center"/>
      </w:pPr>
      <w:r>
        <w:rPr>
          <w:color w:val="C8B48C"/>
          <w:sz w:val="20"/>
        </w:rPr>
        <w:t>❖ ❖ ❖</w:t>
      </w:r>
    </w:p>
    <w:p>
      <w:pPr>
        <w:jc w:val="right"/>
      </w:pPr>
      <w:r>
        <w:rPr>
          <w:rFonts w:ascii="Jameel Noori Nastaleeq" w:hAnsi="Jameel Noori Nastaleeq"/>
          <w:b/>
          <w:color w:val="145A32"/>
          <w:sz w:val="28"/>
        </w:rPr>
        <w:t>✦ واقعہ نمبر ۱۸۸۹: ایک مرتبہ ہمارے چند دوستوں کو وہاں دو منٹ گاڑی سے نکل کے کھڑ</w:t>
      </w:r>
    </w:p>
    <w:p>
      <w:pPr>
        <w:jc w:val="both"/>
      </w:pPr>
      <w:r>
        <w:rPr>
          <w:rFonts w:ascii="Jameel Noori Nastaleeq" w:hAnsi="Jameel Noori Nastaleeq"/>
          <w:sz w:val="24"/>
        </w:rPr>
        <w:t>ایک مرتبہ ہمارے چند دوستوں کو وہاں دو منٹ گاڑی سے نکل کے کھڑا ہونا پڑا تو وہ دومنٹ کی سردی برداشت نہیں کر سکے۔ حالانکہ سب نے چمڑے کی جیکٹیں پہنی ہوئی تھیں اور موزے اور دستانے پہنے AAAAAAAAAAAAAAAAAAAAAAAAAAAAA BAAAAAAAAAAAAAAAAAAAAAAAAAAAAAAAAAAAAAM AAAAAAA شرح صدر کے اسباب 197 (۳۵) : ہوئے تھے مگر ایسی یخ ٹھنڈی ہو اتھی کہ وہ بندے کے سینے سے پار ہو رہی تھی ۔ اس دن پتہ چلا کہ یہاں کی سردی کیسی ہے؟ اس سردی کے موسم میں تہجد کے لیے اٹھے اور انہوں نے مصلے پر جلدی جلدی نفل پڑھے اور پھر سوچا کہ میں لحاف میں جا کر باقی ذکر کر لیتا ہوں۔ جب آئے تو دیکھا کہ لحاف میں تو ایک بلی آکر سو گئی تھی ، انہوں نے سوچا کہ اب میں اگر لحاف میں سوؤں گا تو بلی کی نیند خراب ہوگی</w:t>
      </w:r>
    </w:p>
    <w:p>
      <w:pPr>
        <w:jc w:val="left"/>
      </w:pPr>
      <w:r>
        <w:rPr>
          <w:rFonts w:ascii="Jameel Noori Nastaleeq" w:hAnsi="Jameel Noori Nastaleeq"/>
          <w:i/>
          <w:color w:val="787878"/>
          <w:sz w:val="20"/>
        </w:rPr>
        <w:t>حوالہ: خطبات فقیر جلد 35، صفحہ ۱۸۷</w:t>
      </w:r>
    </w:p>
    <w:p>
      <w:pPr>
        <w:jc w:val="center"/>
      </w:pPr>
      <w:r>
        <w:rPr>
          <w:color w:val="C8B48C"/>
          <w:sz w:val="20"/>
        </w:rPr>
        <w:t>❖ ❖ ❖</w:t>
      </w:r>
    </w:p>
    <w:p>
      <w:pPr>
        <w:jc w:val="right"/>
      </w:pPr>
      <w:r>
        <w:rPr>
          <w:rFonts w:ascii="Jameel Noori Nastaleeq" w:hAnsi="Jameel Noori Nastaleeq"/>
          <w:b/>
          <w:color w:val="145A32"/>
          <w:sz w:val="28"/>
        </w:rPr>
        <w:t>✦ واقعہ نمبر ۱۸۹۰: ایک مرتبہ حدیث پاک لکھ رہا تھا ، جب میں نے قلم کے ساتھ سیاہی</w:t>
      </w:r>
    </w:p>
    <w:p>
      <w:pPr>
        <w:jc w:val="both"/>
      </w:pPr>
      <w:r>
        <w:rPr>
          <w:rFonts w:ascii="Jameel Noori Nastaleeq" w:hAnsi="Jameel Noori Nastaleeq"/>
          <w:sz w:val="24"/>
        </w:rPr>
        <w:t>ایک مرتبہ حدیث پاک لکھ رہا تھا ، جب میں نے قلم کے ساتھ سیاہی لگائی تو ایک مکھی آکر بیٹھ گئی، میرے دل میں خیال آیا کہ یہ پیاسی ہوگی اسے پی لینے دو، تو میں نے ایک لمحہ کے لیے قلم کو روکا کہ یہ سیاہی پی لے، وہ کبھی پی کر اڑ گئی۔ میرا یہ عمل میرے مالک کو پسند آ گیا اس پر اللہ نے میرے گناہوں کی مغفرت فرما دی۔ اب بتائیے کہ کبھی کی پیاس ہماری نظر میں کیا چیز ہے اس پر محدث کی مغفرت ہوتی ہے۔ AAAAAA AAAAAAAAAAAAAAAAAAAAAAAAAAAAAAAAAAAAAAAAAAAAAAAAAAAAAAAAAAAA AAAA LAAAAAAAAAAA شرح صدر کے اسباب 198 (۳۵) ..... اور حدیث پاک میں آتا ہے اور صحیح حدیث ہے کہ زانیہ عورت تھی اور اس نے ایک پیاسے کتے کو پانی پلا دیا تھا ، کتے نے پانی پی کر جب خوشی کی آواز نکالی تھی اس کی آواز پر اللہ تعالیٰ نے بنی اسرائیل کی زانی عورت کے گناہوں کو معاف فرما دیا۔</w:t>
      </w:r>
    </w:p>
    <w:p>
      <w:pPr>
        <w:jc w:val="left"/>
      </w:pPr>
      <w:r>
        <w:rPr>
          <w:rFonts w:ascii="Jameel Noori Nastaleeq" w:hAnsi="Jameel Noori Nastaleeq"/>
          <w:i/>
          <w:color w:val="787878"/>
          <w:sz w:val="20"/>
        </w:rPr>
        <w:t>حوالہ: خطبات فقیر جلد 35، صفحہ ۱۸۸</w:t>
      </w:r>
    </w:p>
    <w:p>
      <w:pPr>
        <w:jc w:val="center"/>
      </w:pPr>
      <w:r>
        <w:rPr>
          <w:color w:val="C8B48C"/>
          <w:sz w:val="20"/>
        </w:rPr>
        <w:t>❖ ❖ ❖</w:t>
      </w:r>
    </w:p>
    <w:p>
      <w:pPr>
        <w:jc w:val="right"/>
      </w:pPr>
      <w:r>
        <w:rPr>
          <w:rFonts w:ascii="Jameel Noori Nastaleeq" w:hAnsi="Jameel Noori Nastaleeq"/>
          <w:b/>
          <w:color w:val="145A32"/>
          <w:sz w:val="28"/>
        </w:rPr>
        <w:t>✦ واقعہ نمبر ۱۸۹۱: ایک دفعہ اس سے پوچھا کہ سناؤ کام کا کیا حال ہے؟ کہنے لگا کہ</w:t>
      </w:r>
    </w:p>
    <w:p>
      <w:pPr>
        <w:jc w:val="both"/>
      </w:pPr>
      <w:r>
        <w:rPr>
          <w:rFonts w:ascii="Jameel Noori Nastaleeq" w:hAnsi="Jameel Noori Nastaleeq"/>
          <w:sz w:val="24"/>
        </w:rPr>
        <w:t>ایک دفعہ اس سے پوچھا کہ سناؤ کام کا کیا حال ہے؟ کہنے لگا کہ جی بس گزارا ہے۔ یہ الفاظ سن کر بڑی حیرت ہوئی کہ یا اللہ ! اس کو تو چاہیے تھا کہ جواب میں یوں کہتا کہ میں تو اللہ پر قربان جاؤں ساری زندگی سجدے میں سر ڈال کر پڑا رہوں میں اللہ کی نعمت کا شکر ادا نہیں کر سکتا۔ اتنا اللہ نے اس کو دیا لیکن وہ منہ بنا کر کہتا ہے کہ جی بس گزارا ہے، تو تذکرہ کرنا بھی مشکل لگتا ہے۔ ہونا تو یہ چاہیے کہ موقع بموقع تذکرہ ہو تو ہم اللہ رب العزت کی خوب تعریفیں کریں۔</w:t>
      </w:r>
    </w:p>
    <w:p>
      <w:pPr>
        <w:jc w:val="left"/>
      </w:pPr>
      <w:r>
        <w:rPr>
          <w:rFonts w:ascii="Jameel Noori Nastaleeq" w:hAnsi="Jameel Noori Nastaleeq"/>
          <w:i/>
          <w:color w:val="787878"/>
          <w:sz w:val="20"/>
        </w:rPr>
        <w:t>حوالہ: خطبات فقیر جلد 35، صفحہ ۲۰۲</w:t>
      </w:r>
    </w:p>
    <w:p>
      <w:pPr>
        <w:jc w:val="center"/>
      </w:pPr>
      <w:r>
        <w:rPr>
          <w:color w:val="C8B48C"/>
          <w:sz w:val="20"/>
        </w:rPr>
        <w:t>❖ ❖ ❖</w:t>
      </w:r>
    </w:p>
    <w:p>
      <w:pPr>
        <w:jc w:val="right"/>
      </w:pPr>
      <w:r>
        <w:rPr>
          <w:rFonts w:ascii="Jameel Noori Nastaleeq" w:hAnsi="Jameel Noori Nastaleeq"/>
          <w:b/>
          <w:color w:val="145A32"/>
          <w:sz w:val="28"/>
        </w:rPr>
        <w:t>✦ واقعہ نمبر ۱۸۹۲: ایک واقعہ لکھا ہے کہ ایک آدمی نماز پڑھنے مسجد میں</w:t>
      </w:r>
    </w:p>
    <w:p>
      <w:pPr>
        <w:jc w:val="both"/>
      </w:pPr>
      <w:r>
        <w:rPr>
          <w:rFonts w:ascii="Jameel Noori Nastaleeq" w:hAnsi="Jameel Noori Nastaleeq"/>
          <w:sz w:val="24"/>
        </w:rPr>
        <w:t>ایک واقعہ لکھا ہے کہ ایک آدمی نماز پڑھنے مسجد میں گیا ، اس کے پاؤں میں جوتے نہیں تھے تو پاؤں سخت جل رہے تھے۔ جب نماز پڑھ لی تو اس کے دل میں یہ خیال آیا کہ اللہ ! میں تو آپ کا حکم ماننے کے لیے دھوپ میں چل کر آیا ہوں اور آپ نے تو مجھے جوتے بھی نہ دیے۔ یہ خیال سوچ کر جب مسجد سے باہر نکلا تو کیا دیکھتا ہے کہ ایک نوجوان جو ٹانگوں سے معذور تھا، وہ اپنی سرینوں کے بل بیٹھا ہوا اپنے ہاتھوں سے گھسٹ گھسٹ کر آرہا ہے۔ دل پر چوٹ پڑی کہ اوہو! میں تو پاؤں کے جوتے کا شکوہ کرتا پھر رہا تھا اس کی تو ٹانگیں ہی نہیں ہیں ، گھٹتا ہوا اللہ کے گھر کی طرف عبادت کے لیے آرہا ہے۔</w:t>
      </w:r>
    </w:p>
    <w:p>
      <w:pPr>
        <w:jc w:val="left"/>
      </w:pPr>
      <w:r>
        <w:rPr>
          <w:rFonts w:ascii="Jameel Noori Nastaleeq" w:hAnsi="Jameel Noori Nastaleeq"/>
          <w:i/>
          <w:color w:val="787878"/>
          <w:sz w:val="20"/>
        </w:rPr>
        <w:t>حوالہ: خطبات فقیر جلد 35، صفحہ ۲۰۵</w:t>
      </w:r>
    </w:p>
    <w:p>
      <w:pPr>
        <w:jc w:val="center"/>
      </w:pPr>
      <w:r>
        <w:rPr>
          <w:color w:val="C8B48C"/>
          <w:sz w:val="20"/>
        </w:rPr>
        <w:t>❖ ❖ ❖</w:t>
      </w:r>
    </w:p>
    <w:p>
      <w:pPr>
        <w:jc w:val="right"/>
      </w:pPr>
      <w:r>
        <w:rPr>
          <w:rFonts w:ascii="Jameel Noori Nastaleeq" w:hAnsi="Jameel Noori Nastaleeq"/>
          <w:b/>
          <w:color w:val="145A32"/>
          <w:sz w:val="28"/>
        </w:rPr>
        <w:t>✦ واقعہ نمبر ۱۸۹۳: ایک دفعہ بنگلہ دیش جانے کا موقع ملا تو وہاں ہم نے دیکھا کہ</w:t>
      </w:r>
    </w:p>
    <w:p>
      <w:pPr>
        <w:jc w:val="both"/>
      </w:pPr>
      <w:r>
        <w:rPr>
          <w:rFonts w:ascii="Jameel Noori Nastaleeq" w:hAnsi="Jameel Noori Nastaleeq"/>
          <w:sz w:val="24"/>
        </w:rPr>
        <w:t>ایک دفعہ بنگلہ دیش جانے کا موقع ملا تو وہاں ہم نے دیکھا کہ بہت سارے لوگ ننگے پاؤں چل رہے ہیں۔ حالانکہ نیچے گھاس تھی اور ارد گرد بہت (Vegetation) سبزہ تھا۔ میں نے میزبان سے پوچھا کہ یہ لوگ ننگے پاؤں کیوں چل رہے ہیں؟ اس نے کہا کہ ان علاقوں میں اتنی غربت ہے کہ کتنے ہی مرد عورتیں ایسے ہوتے ہیں کہ موت تک ان کو جوتا پہنے کی توفیق نہیں ملتی ، زندگی میں ایک مرتبہ بھی جوتا نہیں پہنا ہوتا، ساری زندگی نگے پاوں زندگی گزار دیتے ہیں۔ ان کے مردوں اور عورتوں کے پاؤں ننگے پاؤں چل چل کے ایسے ہو جاتے ہیں جیسے جانوروں کے پاؤں نیچے سے سخت ہوتے ہیں۔</w:t>
      </w:r>
    </w:p>
    <w:p>
      <w:pPr>
        <w:jc w:val="left"/>
      </w:pPr>
      <w:r>
        <w:rPr>
          <w:rFonts w:ascii="Jameel Noori Nastaleeq" w:hAnsi="Jameel Noori Nastaleeq"/>
          <w:i/>
          <w:color w:val="787878"/>
          <w:sz w:val="20"/>
        </w:rPr>
        <w:t>حوالہ: خطبات فقیر جلد 35، صفحہ ۲۰۶</w:t>
      </w:r>
    </w:p>
    <w:p>
      <w:pPr>
        <w:jc w:val="center"/>
      </w:pPr>
      <w:r>
        <w:rPr>
          <w:color w:val="C8B48C"/>
          <w:sz w:val="20"/>
        </w:rPr>
        <w:t>❖ ❖ ❖</w:t>
      </w:r>
    </w:p>
    <w:p>
      <w:pPr>
        <w:jc w:val="right"/>
      </w:pPr>
      <w:r>
        <w:rPr>
          <w:rFonts w:ascii="Jameel Noori Nastaleeq" w:hAnsi="Jameel Noori Nastaleeq"/>
          <w:b/>
          <w:color w:val="145A32"/>
          <w:sz w:val="28"/>
        </w:rPr>
        <w:t>✦ واقعہ نمبر ۱۸۹۴: ایک بزرگ فرماتے ہیں کہ میں صحرا میں گیا تو مجھے ایک جگہ ایک</w:t>
      </w:r>
    </w:p>
    <w:p>
      <w:pPr>
        <w:jc w:val="both"/>
      </w:pPr>
      <w:r>
        <w:rPr>
          <w:rFonts w:ascii="Jameel Noori Nastaleeq" w:hAnsi="Jameel Noori Nastaleeq"/>
          <w:sz w:val="24"/>
        </w:rPr>
        <w:t>ایک بزرگ فرماتے ہیں کہ میں صحرا میں گیا تو مجھے ایک جگہ ایک بوڑھے میاں نظر آئے جن کے جسم پر پھنسیاں تھیں، سارا جسم زخم ہی زخم بنا ہوا تھا اور وہ آنکھوں سے بھی نابینا تھے۔ میں نے دیکھا کہ وہ کچھ پڑھ رہے ہیں، جب ذرا قریب ہو کر سنا تو وہ کہہ رہے تھے اللہ ! میں آپ کی نعمتوں کا شکر ادا کرتا ہوں جو آپ نے مجھ پر عطا BAAAAAA AAAAA نعمتوں کا شکر 216 (۳۵) فرمائی ہوئی ہیں۔ وہ کہتے ہیں کہ میں بڑا حیران ہوا کہ ایک بندہ بیمار ہے، چار پائی سے ہل نہیں سکتا، پاؤں سے معذور ہے، آنکھوں سے بھی نابینا اور یہ کہہ رہا ہے کہ اللہ ! میں تیری نعمتوں کا شکر ہی ادا نہیں کر سکتا۔ تو وہ کہتے ہیں کہ میں نے پوچھا کہ بھائی! آپ پر کون سی نعمتیں ہیں ؟ اس نے کہا: سبحان اللہ ! کیا ایمان نعمت نہیں ہے جس سے اللہ نے مجھے نوازا ہوا ہے، یہ کتنی بڑی نعمت ہے ج</w:t>
      </w:r>
    </w:p>
    <w:p>
      <w:pPr>
        <w:jc w:val="left"/>
      </w:pPr>
      <w:r>
        <w:rPr>
          <w:rFonts w:ascii="Jameel Noori Nastaleeq" w:hAnsi="Jameel Noori Nastaleeq"/>
          <w:i/>
          <w:color w:val="787878"/>
          <w:sz w:val="20"/>
        </w:rPr>
        <w:t>حوالہ: خطبات فقیر جلد 35، صفحہ ۲۰۶</w:t>
      </w:r>
    </w:p>
    <w:p>
      <w:pPr>
        <w:jc w:val="center"/>
      </w:pPr>
      <w:r>
        <w:rPr>
          <w:color w:val="C8B48C"/>
          <w:sz w:val="20"/>
        </w:rPr>
        <w:t>❖ ❖ ❖</w:t>
      </w:r>
    </w:p>
    <w:p>
      <w:pPr>
        <w:jc w:val="right"/>
      </w:pPr>
      <w:r>
        <w:rPr>
          <w:rFonts w:ascii="Jameel Noori Nastaleeq" w:hAnsi="Jameel Noori Nastaleeq"/>
          <w:b/>
          <w:color w:val="145A32"/>
          <w:sz w:val="28"/>
        </w:rPr>
        <w:t>✦ واقعہ نمبر ۱۸۹۵: ایک مرتبہ بھی شکریہ کا لفظ سکھائے</w:t>
      </w:r>
    </w:p>
    <w:p>
      <w:pPr>
        <w:jc w:val="both"/>
      </w:pPr>
      <w:r>
        <w:rPr>
          <w:rFonts w:ascii="Jameel Noori Nastaleeq" w:hAnsi="Jameel Noori Nastaleeq"/>
          <w:sz w:val="24"/>
        </w:rPr>
        <w:t>ایک مرتبہ بھی شکریہ کا لفظ سکھائے ۔ ہم اس بات کے زیادہ اہل ہیں کہ ہم مسلمان ہیں ، اللہ کے ماننے والے ہیں ، ہم شکریہ کی عادات ڈالیں۔ لیکن ہمارے اندر شکر یہ ادا کرنے کی عادت نہیں ہوتی۔ چنانچہ دس بچوں کو بلا کے آپ کوئی چیز دے دیں، وہ چیز لے کے خوش ہوں گے، ان میں سے ایک بچے کی بھی زبان سے آپ شکریے کا لفظ نہیں سنیں گے ، جزاک اللہ کا لفظ نہیں سنیں گے ۔</w:t>
      </w:r>
    </w:p>
    <w:p>
      <w:pPr>
        <w:jc w:val="left"/>
      </w:pPr>
      <w:r>
        <w:rPr>
          <w:rFonts w:ascii="Jameel Noori Nastaleeq" w:hAnsi="Jameel Noori Nastaleeq"/>
          <w:i/>
          <w:color w:val="787878"/>
          <w:sz w:val="20"/>
        </w:rPr>
        <w:t>حوالہ: خطبات فقیر جلد 35، صفحہ ۲۰۹</w:t>
      </w:r>
    </w:p>
    <w:p>
      <w:pPr>
        <w:jc w:val="center"/>
      </w:pPr>
      <w:r>
        <w:rPr>
          <w:color w:val="C8B48C"/>
          <w:sz w:val="20"/>
        </w:rPr>
        <w:t>❖ ❖ ❖</w:t>
      </w:r>
    </w:p>
    <w:p>
      <w:pPr>
        <w:jc w:val="right"/>
      </w:pPr>
      <w:r>
        <w:rPr>
          <w:rFonts w:ascii="Jameel Noori Nastaleeq" w:hAnsi="Jameel Noori Nastaleeq"/>
          <w:b/>
          <w:color w:val="145A32"/>
          <w:sz w:val="28"/>
        </w:rPr>
        <w:t>✦ واقعہ نمبر ۱۸۹۶: ایک مرتبہ روٹیاں بنائیں ، ایک حضرت علی علی لال ہے کودی، ایک</w:t>
      </w:r>
    </w:p>
    <w:p>
      <w:pPr>
        <w:jc w:val="both"/>
      </w:pPr>
      <w:r>
        <w:rPr>
          <w:rFonts w:ascii="Jameel Noori Nastaleeq" w:hAnsi="Jameel Noori Nastaleeq"/>
          <w:sz w:val="24"/>
        </w:rPr>
        <w:t>ایک مرتبہ روٹیاں بنائیں ، ایک حضرت علی علی لال ہے کودی، ایک سید نا حسن دلیل اللہ ، ایک سید نا حسین دلیل اللہ کو اور ایک اپنے لیے چار روٹیاں بنا ئیں ۔ جب وہ اپنی روٹی کھا رہی تھی تو دل میں خیال آیا کہ میں تو روٹی کھا رہی ہوں پتہ نہیں ابا حضور ملیاللہ ہم کو کچھ کھانے کو ملایا نہیں ۔ تو انہوں نے آدھی روٹی کھائی اور آدھی AAA (۳۵) نعمتوں کا شکر روٹی بچائی ، کپڑے میں لپیٹی اور نبی می ایم کی خدمت میں حاضر ہوئیں۔ نی علی پہ ہم نے اھلا و سہلاً مرحبا فر مایا۔</w:t>
      </w:r>
    </w:p>
    <w:p>
      <w:pPr>
        <w:jc w:val="left"/>
      </w:pPr>
      <w:r>
        <w:rPr>
          <w:rFonts w:ascii="Jameel Noori Nastaleeq" w:hAnsi="Jameel Noori Nastaleeq"/>
          <w:i/>
          <w:color w:val="787878"/>
          <w:sz w:val="20"/>
        </w:rPr>
        <w:t>حوالہ: خطبات فقیر جلد 35، صفحہ ۲۱۲</w:t>
      </w:r>
    </w:p>
    <w:p>
      <w:pPr>
        <w:jc w:val="center"/>
      </w:pPr>
      <w:r>
        <w:rPr>
          <w:color w:val="C8B48C"/>
          <w:sz w:val="20"/>
        </w:rPr>
        <w:t>❖ ❖ ❖</w:t>
      </w:r>
    </w:p>
    <w:p>
      <w:pPr>
        <w:jc w:val="right"/>
      </w:pPr>
      <w:r>
        <w:rPr>
          <w:rFonts w:ascii="Jameel Noori Nastaleeq" w:hAnsi="Jameel Noori Nastaleeq"/>
          <w:b/>
          <w:color w:val="145A32"/>
          <w:sz w:val="28"/>
        </w:rPr>
        <w:t>✦ واقعہ نمبر ۱۸۹۷: ایک مرتبہ بیت اللہ میں ایک شخص کو دیکھا جس کے دونوں بازو کند</w:t>
      </w:r>
    </w:p>
    <w:p>
      <w:pPr>
        <w:jc w:val="both"/>
      </w:pPr>
      <w:r>
        <w:rPr>
          <w:rFonts w:ascii="Jameel Noori Nastaleeq" w:hAnsi="Jameel Noori Nastaleeq"/>
          <w:sz w:val="24"/>
        </w:rPr>
        <w:t>ایک مرتبہ بیت اللہ میں ایک شخص کو دیکھا جس کے دونوں بازو کندھے سے کٹے ہوئے تھے، کافی دیر میں سوچتا رہا ، یا اللہ ! دونوں ہاتھوں کی نعمت سے محروم یہ شخص ہاتھ نہ ہونے کی وجہ سے کھانا کیسے کھاتا ہوگا؟ یہ چہرہ کیسے دھوتا ہوگا؟ وضو کیسے کرتا ہوگا؟ اگر یہ سورہا ہو اور اس کے اوپر سے رضائی سرک جائے تو یہ اپنے اوپر رضائی کیسے لیتا ہوگا اور اگر یہ شادی شدہ ہے تو اپنے گھر والوں کے ساتھ یہ کیسے وقت گزارتا ہوگا ؟ اگر اس کے جسم پر کھلی ہوتی ہوگی تو یہ کیا کرتا ہوگا؟ ابھی یہ باتیں سوچ ہی رہا تھا کہ پاس بیٹھے ہوئے ایک شخص نے اس سے پوچھا کہ کیا آپ کے دونوں ہاتھ پیدائشی طور پر نہیں ہیں ؟ اس نے کہا: كُل يُصِيبُنَا إِلَّا مَا كَتَبَ اللهُ لَنَا هُوَ مَوْلنَا وَعَلَى اللهُ فَلْيَتَوكل الْمُؤْمِنُونَ ﴾ (التوبة: (۵) ”ہم کو کوئی مصیبت نہیں پہنچ سکتی بجز اس کے جو اللہ نے ہمارے لیے لکھ دی ہو۔ وہی ہمارا کارساز ہے اور مومنوں کو اللہ ہی پر بھروسہ کرنا چاہیئے“ AAAAAAA</w:t>
      </w:r>
    </w:p>
    <w:p>
      <w:pPr>
        <w:jc w:val="left"/>
      </w:pPr>
      <w:r>
        <w:rPr>
          <w:rFonts w:ascii="Jameel Noori Nastaleeq" w:hAnsi="Jameel Noori Nastaleeq"/>
          <w:i/>
          <w:color w:val="787878"/>
          <w:sz w:val="20"/>
        </w:rPr>
        <w:t>حوالہ: خطبات فقیر جلد 35، صفحہ ۲۳۰</w:t>
      </w:r>
    </w:p>
    <w:p>
      <w:pPr>
        <w:jc w:val="center"/>
      </w:pPr>
      <w:r>
        <w:rPr>
          <w:color w:val="C8B48C"/>
          <w:sz w:val="20"/>
        </w:rPr>
        <w:t>❖ ❖ ❖</w:t>
      </w:r>
    </w:p>
    <w:p>
      <w:pPr>
        <w:jc w:val="right"/>
      </w:pPr>
      <w:r>
        <w:rPr>
          <w:rFonts w:ascii="Jameel Noori Nastaleeq" w:hAnsi="Jameel Noori Nastaleeq"/>
          <w:b/>
          <w:color w:val="145A32"/>
          <w:sz w:val="28"/>
        </w:rPr>
        <w:t>✦ واقعہ نمبر ۱۸۹۸: ایک مرتبہ کہا کہ حضرت! آپ کی علمی مصروفیات ہیں ، یہ عشق والے</w:t>
      </w:r>
    </w:p>
    <w:p>
      <w:pPr>
        <w:jc w:val="both"/>
      </w:pPr>
      <w:r>
        <w:rPr>
          <w:rFonts w:ascii="Jameel Noori Nastaleeq" w:hAnsi="Jameel Noori Nastaleeq"/>
          <w:sz w:val="24"/>
        </w:rPr>
        <w:t>ایک مرتبہ کہا کہ حضرت! آپ کی علمی مصروفیات ہیں ، یہ عشق والے پورا ہفتہ تو انتظار میں رہتے ہیں اور جمعہ کے دن صبح سے راستے میں کھڑے ہوتے ہیں کہ ایک جھلک دیکھنے کو مل جائے ، آپ باہر نکلتے ہیں تو چہرہ ہی چھپا لیتے ہیں۔ جب اس نے یہ کہا تو حضرت نے اپنے سر کا رومال اتار کر اس کے سر پر رکھ دیا۔ اس بوڑھے خادم کی ایسی کیفیت ہوئی کہ اسے بازار کے اندر انسانوں کی بجائے جانور چلتے نظر آنے لگ گئے ۔ حضرت نے فرمایا چونکہ میرا کشف اتنا بڑھ گیا کہ مجھے حقیقی شکل نظر آتی ہے تو اب میں کسی کا چہرہ دیکھنا ہی نہیں چاہتا۔</w:t>
      </w:r>
    </w:p>
    <w:p>
      <w:pPr>
        <w:jc w:val="left"/>
      </w:pPr>
      <w:r>
        <w:rPr>
          <w:rFonts w:ascii="Jameel Noori Nastaleeq" w:hAnsi="Jameel Noori Nastaleeq"/>
          <w:i/>
          <w:color w:val="787878"/>
          <w:sz w:val="20"/>
        </w:rPr>
        <w:t>حوالہ: خطبات فقیر جلد 35، صفحہ ۲۳۳</w:t>
      </w:r>
    </w:p>
    <w:p>
      <w:pPr>
        <w:jc w:val="center"/>
      </w:pPr>
      <w:r>
        <w:rPr>
          <w:color w:val="C8B48C"/>
          <w:sz w:val="20"/>
        </w:rPr>
        <w:t>❖ ❖ ❖</w:t>
      </w:r>
    </w:p>
    <w:p>
      <w:pPr>
        <w:jc w:val="right"/>
      </w:pPr>
      <w:r>
        <w:rPr>
          <w:rFonts w:ascii="Jameel Noori Nastaleeq" w:hAnsi="Jameel Noori Nastaleeq"/>
          <w:b/>
          <w:color w:val="145A32"/>
          <w:sz w:val="28"/>
        </w:rPr>
        <w:t>✦ واقعہ نمبر ۱۸۹۹: ایک بزرگ تھے انہوں نے کہا کہ بھائی بیدل نے فارسی زبان میں ب</w:t>
      </w:r>
    </w:p>
    <w:p>
      <w:pPr>
        <w:jc w:val="both"/>
      </w:pPr>
      <w:r>
        <w:rPr>
          <w:rFonts w:ascii="Jameel Noori Nastaleeq" w:hAnsi="Jameel Noori Nastaleeq"/>
          <w:sz w:val="24"/>
        </w:rPr>
        <w:t>ایک بزرگ تھے انہوں نے کہا کہ بھائی بیدل نے فارسی زبان میں بڑا اچھا شعر کہا تو میں جا کر بیدل کو ملتا ہوں، مبارک باد دیتا ہوں، جب وہ سفر کر کے انڈیا میں پہنچے تو مرزا بیدل اس وقت حجام کے پاس بیٹھے اپنی داڑھی منڈا رہے تھے۔ تو جب ان بزرگوں نے دیکھا تو انہوں نے ٹھنڈی سانس لی اور کہا: ایسا اچھا شعر آپ نے لکھا اور آپ یہ عمل کر رہے ہیں ۔ تو اس نے آگے سے کہا کہ دیکھیں میں داڑھی کٹوا رہا ہوں کسی بندے کا دل تو نہیں کاٹ رہا۔ جب اس نے یہ کہا تو وہ ایرانی بزرگ جو تھے انہوں نے آگے سے کہا کہ مرزا بیدل سمجھ کر بات کرو تم ظاہری چہرے پر یہ بلیڈ نہیں چلا رہے تم میرے آقا حضرت محمدمنا الله ولم کے دل پر چھری چلا رہے ہو ۔</w:t>
      </w:r>
    </w:p>
    <w:p>
      <w:pPr>
        <w:jc w:val="left"/>
      </w:pPr>
      <w:r>
        <w:rPr>
          <w:rFonts w:ascii="Jameel Noori Nastaleeq" w:hAnsi="Jameel Noori Nastaleeq"/>
          <w:i/>
          <w:color w:val="787878"/>
          <w:sz w:val="20"/>
        </w:rPr>
        <w:t>حوالہ: خطبات فقیر جلد 35، صفحہ ۲۴۲</w:t>
      </w:r>
    </w:p>
    <w:p>
      <w:pPr>
        <w:jc w:val="center"/>
      </w:pPr>
      <w:r>
        <w:rPr>
          <w:color w:val="C8B48C"/>
          <w:sz w:val="20"/>
        </w:rPr>
        <w:t>❖ ❖ ❖</w:t>
      </w:r>
    </w:p>
    <w:p>
      <w:pPr>
        <w:jc w:val="right"/>
      </w:pPr>
      <w:r>
        <w:rPr>
          <w:rFonts w:ascii="Jameel Noori Nastaleeq" w:hAnsi="Jameel Noori Nastaleeq"/>
          <w:b/>
          <w:color w:val="145A32"/>
          <w:sz w:val="28"/>
        </w:rPr>
        <w:t>✦ واقعہ نمبر ۱۹۰۰: ایک واقعہ سنا دوں کہ آج کل ہدایت کیسے آسانی سے ملت</w:t>
      </w:r>
    </w:p>
    <w:p>
      <w:pPr>
        <w:jc w:val="both"/>
      </w:pPr>
      <w:r>
        <w:rPr>
          <w:rFonts w:ascii="Jameel Noori Nastaleeq" w:hAnsi="Jameel Noori Nastaleeq"/>
          <w:sz w:val="24"/>
        </w:rPr>
        <w:t>ایک واقعہ سنا دوں کہ آج کل ہدایت کیسے آسانی سے ملتی ہے۔ مجھے ایک ملک میں بیان کرنے کا موقعہ ملا ، مجھے ایک چٹ ملی کہ میں ایک نو مسلم عورت ہوں کچھ پوچھنا چاہتی ہوں وقت دیجیے، انتظام کرنے والوں نے بات کرانے کا انتظام کیا۔ مجھے بتایا گیا کہ یہ عورت پہلے یہودی تھی پھر مسلمان بنی لیکن اس کے اندر عبادت اور تقوی اتنا ہے کہ اس کو دیکھ کر لوگوں کے دل بدلتے ہیں۔ پردے کا انتظام ہو گیا، اس نے کچھ سوال پوچھے جن کے عاجز نے جواب دیے۔</w:t>
      </w:r>
    </w:p>
    <w:p>
      <w:pPr>
        <w:jc w:val="left"/>
      </w:pPr>
      <w:r>
        <w:rPr>
          <w:rFonts w:ascii="Jameel Noori Nastaleeq" w:hAnsi="Jameel Noori Nastaleeq"/>
          <w:i/>
          <w:color w:val="787878"/>
          <w:sz w:val="20"/>
        </w:rPr>
        <w:t>حوالہ: خطبات فقیر جلد 35، صفحہ ۲۵۲</w:t>
      </w:r>
    </w:p>
    <w:p>
      <w:pPr>
        <w:jc w:val="center"/>
      </w:pPr>
      <w:r>
        <w:rPr>
          <w:color w:val="C8B48C"/>
          <w:sz w:val="20"/>
        </w:rPr>
        <w:t>❖ ❖ ❖</w:t>
      </w:r>
    </w:p>
    <w:p>
      <w:pPr>
        <w:jc w:val="right"/>
      </w:pPr>
      <w:r>
        <w:rPr>
          <w:rFonts w:ascii="Jameel Noori Nastaleeq" w:hAnsi="Jameel Noori Nastaleeq"/>
          <w:b/>
          <w:color w:val="145A32"/>
          <w:sz w:val="28"/>
        </w:rPr>
        <w:t>✦ واقعہ نمبر ۱۹۰۱: ایک دفعہ رشیا گئے ، ماسکو میں ایک نوجوان ملا، اس سے بات ہوئ</w:t>
      </w:r>
    </w:p>
    <w:p>
      <w:pPr>
        <w:jc w:val="both"/>
      </w:pPr>
      <w:r>
        <w:rPr>
          <w:rFonts w:ascii="Jameel Noori Nastaleeq" w:hAnsi="Jameel Noori Nastaleeq"/>
          <w:sz w:val="24"/>
        </w:rPr>
        <w:t>ایک دفعہ رشیا گئے ، ماسکو میں ایک نوجوان ملا، اس سے بات ہوئی تو اس نے کہا کہ کلمہ پڑھائیے ، ہم نے کلمہ پڑھا دیا اور و ہمسلمان بن گیا۔ اس نے کہا کہ میں بائیس گھنٹے کی مسافت سے آیا ہوں ، ہمارا ایک کلب ہے پریذیڈنٹ کلب جس میں پینتالیس مرد ہیں، اگر آپ تھوڑی دیر کے لیے آجائیں گے تو سب مسلمان بن جائیں گے۔ میں نے مولانا عبد اللہ صاحب سے مشورہ کیا اور اس کی دعوت قبول کرنی۔ بائیس گھنٹے نان سٹاپ چلے اور اس شہر پہنچ گئے ۔</w:t>
      </w:r>
    </w:p>
    <w:p>
      <w:pPr>
        <w:jc w:val="left"/>
      </w:pPr>
      <w:r>
        <w:rPr>
          <w:rFonts w:ascii="Jameel Noori Nastaleeq" w:hAnsi="Jameel Noori Nastaleeq"/>
          <w:i/>
          <w:color w:val="787878"/>
          <w:sz w:val="20"/>
        </w:rPr>
        <w:t>حوالہ: خطبات فقیر جلد 35، صفحہ ۲۵۶</w:t>
      </w:r>
    </w:p>
    <w:p>
      <w:pPr>
        <w:jc w:val="center"/>
      </w:pPr>
      <w:r>
        <w:rPr>
          <w:color w:val="C8B48C"/>
          <w:sz w:val="20"/>
        </w:rPr>
        <w:t>❖ ❖ ❖</w:t>
      </w:r>
    </w:p>
    <w:p>
      <w:pPr>
        <w:jc w:val="right"/>
      </w:pPr>
      <w:r>
        <w:rPr>
          <w:rFonts w:ascii="Jameel Noori Nastaleeq" w:hAnsi="Jameel Noori Nastaleeq"/>
          <w:b/>
          <w:color w:val="145A32"/>
          <w:sz w:val="28"/>
        </w:rPr>
        <w:t>✦ واقعہ نمبر ۱۹۰۲: ایک واقعہ سینے سیدنا موسیٰ علیم کے زمانے میں ایک ن</w:t>
      </w:r>
    </w:p>
    <w:p>
      <w:pPr>
        <w:jc w:val="both"/>
      </w:pPr>
      <w:r>
        <w:rPr>
          <w:rFonts w:ascii="Jameel Noori Nastaleeq" w:hAnsi="Jameel Noori Nastaleeq"/>
          <w:sz w:val="24"/>
        </w:rPr>
        <w:t>ایک واقعہ سینے سیدنا موسیٰ علیم کے زمانے میں ایک نوجوان کو گناہ کی عادت تھی۔ لوگوں نے بات موسیٰ علیم تک پہنچائی ، حضرت موسیٰ علسلام نے اس کو بلا کر سمجھایا۔ وہ پھر بھی مرتکب ہو گیا، پھر سمجھایا ، پھر مر تکب ہو گیا۔ حضرت موسی علیہ سلام نے آخر اس کو کہا کہ تم بستی چھوڑ کر کہیں باہر چلے جاؤ تمہاری وجہ سے کہیں عذاب نہ آجائے۔</w:t>
      </w:r>
    </w:p>
    <w:p>
      <w:pPr>
        <w:jc w:val="left"/>
      </w:pPr>
      <w:r>
        <w:rPr>
          <w:rFonts w:ascii="Jameel Noori Nastaleeq" w:hAnsi="Jameel Noori Nastaleeq"/>
          <w:i/>
          <w:color w:val="787878"/>
          <w:sz w:val="20"/>
        </w:rPr>
        <w:t>حوالہ: خطبات فقیر جلد 35، صفحہ ۲۵۸</w:t>
      </w:r>
    </w:p>
    <w:p>
      <w:pPr>
        <w:jc w:val="center"/>
      </w:pPr>
      <w:r>
        <w:rPr>
          <w:color w:val="C8B48C"/>
          <w:sz w:val="20"/>
        </w:rPr>
        <w:t>❖ ❖ ❖</w:t>
      </w:r>
    </w:p>
    <w:p>
      <w:pPr>
        <w:jc w:val="right"/>
      </w:pPr>
      <w:r>
        <w:rPr>
          <w:rFonts w:ascii="Jameel Noori Nastaleeq" w:hAnsi="Jameel Noori Nastaleeq"/>
          <w:b/>
          <w:color w:val="145A32"/>
          <w:sz w:val="28"/>
        </w:rPr>
        <w:t>✦ واقعہ نمبر ۱۹۰۳: ایک مرتبہ ایک بڑے ٹینکر کو دیکھا جو سڑک پر کھڑا تھا، اس کے ا</w:t>
      </w:r>
    </w:p>
    <w:p>
      <w:pPr>
        <w:jc w:val="both"/>
      </w:pPr>
      <w:r>
        <w:rPr>
          <w:rFonts w:ascii="Jameel Noori Nastaleeq" w:hAnsi="Jameel Noori Nastaleeq"/>
          <w:sz w:val="24"/>
        </w:rPr>
        <w:t>ایک مرتبہ ایک بڑے ٹینکر کو دیکھا جو سڑک پر کھڑا تھا، اس کے اندر پٹرول تھا مگر اس نے ٹریفک بلاک کی ہوئی تھی ، تو پوچھا کہ بھئی ! یہ کیوں کھڑا ہے؟ کہنے لگے کہ اس کی اپنی ٹینکی میں پٹرول ختم ہو گیا ہے۔ تو اس دن بات سمجھ آئی کہ بے AAAAAA (۳۱) 28 ذکر الہی سے قرب الہی عمل عالم کی کیا مثال ہوتی ہے؟ کہ جس طرح اس ٹینکر کی پشت پر ہزاروں لڑ کے حساب سے پٹرول موجود ہے، لیکن اپنی ٹینکی خالی ہونے کی وجہ سے وہ چل نہیں سکتا۔ اسی طرح ایک بے عمل عالم کے پاس علم کا ذخیرہ تو ہے کہ وہ لاکھوں کو منزل پہ پہنچا سکتا ہے مگر عمل نہ ہونے کی وجہ سے خود بھی راستے میں کھڑا ہوتا ہے، دوسروں کے لیے بھی ٹریفک بلاک ہونے کی وجہ بنتا ہے۔ جن جگہوں پہ علم حاصل کرتے</w:t>
      </w:r>
    </w:p>
    <w:p>
      <w:pPr>
        <w:jc w:val="left"/>
      </w:pPr>
      <w:r>
        <w:rPr>
          <w:rFonts w:ascii="Jameel Noori Nastaleeq" w:hAnsi="Jameel Noori Nastaleeq"/>
          <w:i/>
          <w:color w:val="787878"/>
          <w:sz w:val="20"/>
        </w:rPr>
        <w:t>حوالہ: خطبات فقیر جلد 36، صفحہ ۲۵</w:t>
      </w:r>
    </w:p>
    <w:p>
      <w:pPr>
        <w:jc w:val="center"/>
      </w:pPr>
      <w:r>
        <w:rPr>
          <w:color w:val="C8B48C"/>
          <w:sz w:val="20"/>
        </w:rPr>
        <w:t>❖ ❖ ❖</w:t>
      </w:r>
    </w:p>
    <w:p>
      <w:pPr>
        <w:jc w:val="right"/>
      </w:pPr>
      <w:r>
        <w:rPr>
          <w:rFonts w:ascii="Jameel Noori Nastaleeq" w:hAnsi="Jameel Noori Nastaleeq"/>
          <w:b/>
          <w:color w:val="145A32"/>
          <w:sz w:val="28"/>
        </w:rPr>
        <w:t>✦ واقعہ نمبر ۱۹۰۴: ایک بزرگ تھے حضرت مولانا عبدالغفور مدنی مری لی ہے ، مدینہ ط</w:t>
      </w:r>
    </w:p>
    <w:p>
      <w:pPr>
        <w:jc w:val="both"/>
      </w:pPr>
      <w:r>
        <w:rPr>
          <w:rFonts w:ascii="Jameel Noori Nastaleeq" w:hAnsi="Jameel Noori Nastaleeq"/>
          <w:sz w:val="24"/>
        </w:rPr>
        <w:t>ایک بزرگ تھے حضرت مولانا عبدالغفور مدنی مری لی ہے ، مدینہ طیبہ میں ان کی وفات ہو گئی۔ ڈاکٹر صاحب آتے ہیں اور آکران کے جسم کے ساتھ سٹیتھو سکوپ لگاتے ہیں۔ تو ان کو لگتا ہے کہ دل چل رہا ہے، وہ کہتے ہیں کہ نہیں ابھی ان کی وفات کی تصدیق میں نہیں کرتا۔ نو گھنٹے ڈاکٹر صاحب نے حضرت کو اسی طرح لٹائے رکھا اور نہلانے نہیں دیا۔</w:t>
      </w:r>
    </w:p>
    <w:p>
      <w:pPr>
        <w:jc w:val="left"/>
      </w:pPr>
      <w:r>
        <w:rPr>
          <w:rFonts w:ascii="Jameel Noori Nastaleeq" w:hAnsi="Jameel Noori Nastaleeq"/>
          <w:i/>
          <w:color w:val="787878"/>
          <w:sz w:val="20"/>
        </w:rPr>
        <w:t>حوالہ: خطبات فقیر جلد 36، صفحہ ۵۳</w:t>
      </w:r>
    </w:p>
    <w:p>
      <w:pPr>
        <w:jc w:val="center"/>
      </w:pPr>
      <w:r>
        <w:rPr>
          <w:color w:val="C8B48C"/>
          <w:sz w:val="20"/>
        </w:rPr>
        <w:t>❖ ❖ ❖</w:t>
      </w:r>
    </w:p>
    <w:p>
      <w:pPr>
        <w:jc w:val="right"/>
      </w:pPr>
      <w:r>
        <w:rPr>
          <w:rFonts w:ascii="Jameel Noori Nastaleeq" w:hAnsi="Jameel Noori Nastaleeq"/>
          <w:b/>
          <w:color w:val="145A32"/>
          <w:sz w:val="28"/>
        </w:rPr>
        <w:t>✦ واقعہ نمبر ۱۹۰۵: ایک واقعہ AAAAAAAAAAAAAAAAAAAAAAAAAAAAAAAAAAAAAAAA</w:t>
      </w:r>
    </w:p>
    <w:p>
      <w:pPr>
        <w:jc w:val="both"/>
      </w:pPr>
      <w:r>
        <w:rPr>
          <w:rFonts w:ascii="Jameel Noori Nastaleeq" w:hAnsi="Jameel Noori Nastaleeq"/>
          <w:sz w:val="24"/>
        </w:rPr>
        <w:t>ایک واقعہ AAAAAAAAAAAAAAAAAAAAAAAAAAAAAAAAAAAAAAAAAAAAAAAAAAAAAAAAAAAAAAAAAAAAAAAAAAAAAAAAAAAAAAAAAAAA (۳۱) 3€ 56 ذکر الہی سے قرب الہی ہمارے بہت پیارے بھائی ظہیر احمد صاحب، جو یہاں کے ماشاء اللہ ابتداء میں ذمہ دار تھے۔ ان کا ایکسیڈینٹ ہوا، جیسے ہی یہ ہوا تو دماغ کے اوپر چوٹ لگی ، ڈاکٹروں کے حساب سے اسی وقت وفات ہو چکی تھی ، اس کو برین سٹنٹ کہتے ہیں، مگر دل چلتا تھا۔ چنانچہ ساتھ والے ان کو ہسپتال لے گئے ، ہمیں فون کیا تو ایک ڈیڑھ گھنٹے میں ہم بھی وہاں پہنچ گئے ۔ جب بھی سٹیتھو سکوپ لگا ئیں دل کی حرکت</w:t>
      </w:r>
    </w:p>
    <w:p>
      <w:pPr>
        <w:jc w:val="left"/>
      </w:pPr>
      <w:r>
        <w:rPr>
          <w:rFonts w:ascii="Jameel Noori Nastaleeq" w:hAnsi="Jameel Noori Nastaleeq"/>
          <w:i/>
          <w:color w:val="787878"/>
          <w:sz w:val="20"/>
        </w:rPr>
        <w:t>حوالہ: خطبات فقیر جلد 36، صفحہ ۵۳</w:t>
      </w:r>
    </w:p>
    <w:p>
      <w:pPr>
        <w:jc w:val="center"/>
      </w:pPr>
      <w:r>
        <w:rPr>
          <w:color w:val="C8B48C"/>
          <w:sz w:val="20"/>
        </w:rPr>
        <w:t>❖ ❖ ❖</w:t>
      </w:r>
    </w:p>
    <w:p>
      <w:pPr>
        <w:jc w:val="right"/>
      </w:pPr>
      <w:r>
        <w:rPr>
          <w:rFonts w:ascii="Jameel Noori Nastaleeq" w:hAnsi="Jameel Noori Nastaleeq"/>
          <w:b/>
          <w:color w:val="145A32"/>
          <w:sz w:val="28"/>
        </w:rPr>
        <w:t>✦ واقعہ نمبر ۱۹۰۶: ایک شخص نبی علیہ السلام کی خدمت میں حاضر ہوا اور وہ کہہ رہ</w:t>
      </w:r>
    </w:p>
    <w:p>
      <w:pPr>
        <w:jc w:val="both"/>
      </w:pPr>
      <w:r>
        <w:rPr>
          <w:rFonts w:ascii="Jameel Noori Nastaleeq" w:hAnsi="Jameel Noori Nastaleeq"/>
          <w:sz w:val="24"/>
        </w:rPr>
        <w:t>ایک شخص نبی علیہ السلام کی خدمت میں حاضر ہوا اور وہ کہہ رہا تھا: ہائے میرے گناہ ! اس نے دو تین دفعہ یہ رپیٹ کیا : ہائے میرے گناہ ! ہائے میرے گناہ ! وَ قَالَ لَهُ النَّبِي الا الله نبی صلی اللہ ہم نے اس بندے سے یہ فرمایا کہ یہ الفاظ پڑھو : اللهُمَّ مَغْفِرَتُكَ اَوْسَعُ مِنْ ذُنُوبِي وَ رَحْمَتُكَ اَرْجِي عِنْدِي مِنْ عَمَلِي جب اس نے پڑھ لیا: ثُمَّ قَالَ لَهُ اعِدُ نبی علیم نے فرمایا: پھر لوٹا ؤ ! ( پھر پڑھو ) فَاعَادَ اس نے پھر یہ دعا دہرائی ثُمَّ قَالَ لَهُ آعِدُ، فَأَعَادَ آپ نے پھر تیسری مرتبہ رپیٹ کرنے حکم فرمایا، اس نے تیسری مرتبہ پھر وہی فقرہ پڑھا۔ پھر نبی علیہ السلام نے فرمایا: قُم قَدْ غَفَرَ لَكَ اللهُ کھڑے ہو جاؤ ! اللہ نے تمہارے گناہوں کو معاف کر دیا۔ اب یہ تو حدیث مبارکہ میں اللہ کے پیارے حبیب صلی اللہ ہی کا عمل ہے ۔ تو اس دعا کو ہمیں یاد کر کے خلوت میں جلوت میں اللہ تعالیٰ سے خوب اس دعا کو مانگنا چاہیے۔</w:t>
      </w:r>
    </w:p>
    <w:p>
      <w:pPr>
        <w:jc w:val="left"/>
      </w:pPr>
      <w:r>
        <w:rPr>
          <w:rFonts w:ascii="Jameel Noori Nastaleeq" w:hAnsi="Jameel Noori Nastaleeq"/>
          <w:i/>
          <w:color w:val="787878"/>
          <w:sz w:val="20"/>
        </w:rPr>
        <w:t>حوالہ: خطبات فقیر جلد 36، صفحہ ۷۲</w:t>
      </w:r>
    </w:p>
    <w:p>
      <w:pPr>
        <w:jc w:val="center"/>
      </w:pPr>
      <w:r>
        <w:rPr>
          <w:color w:val="C8B48C"/>
          <w:sz w:val="20"/>
        </w:rPr>
        <w:t>❖ ❖ ❖</w:t>
      </w:r>
    </w:p>
    <w:p>
      <w:pPr>
        <w:jc w:val="right"/>
      </w:pPr>
      <w:r>
        <w:rPr>
          <w:rFonts w:ascii="Jameel Noori Nastaleeq" w:hAnsi="Jameel Noori Nastaleeq"/>
          <w:b/>
          <w:color w:val="145A32"/>
          <w:sz w:val="28"/>
        </w:rPr>
        <w:t>✦ واقعہ نمبر ۱۹۰۷: ایک شخص آیا ، کہنے لگا: اے اللہ کے حبیب صلی الله سم ! إِنّ</w:t>
      </w:r>
    </w:p>
    <w:p>
      <w:pPr>
        <w:jc w:val="both"/>
      </w:pPr>
      <w:r>
        <w:rPr>
          <w:rFonts w:ascii="Jameel Noori Nastaleeq" w:hAnsi="Jameel Noori Nastaleeq"/>
          <w:sz w:val="24"/>
        </w:rPr>
        <w:t>ایک شخص آیا ، کہنے لگا: اے اللہ کے حبیب صلی الله سم ! إِنِّي اذْهَبُ میں گناہ کرتا ہوں۔ نی مٹی ایم نے فرمایا: استغفر بھئی! استغفار کرو۔ قَالَ اسْتَغْفِرُ وَ اَعُودُ اے اللہ کے حبیب منی ای کمر میں استغفار بھی کرتا ہوں اور پھر گناہ کر لیتا ہوں۔ قَالَ وَإِذَا عُدْتَ فَاسْتَغْفِرُ کہا کہ اگر تو نے پھر گناہ کیا پھر استغفار کر قَالَ وَاسْتَغْفِرُ وَأَعُودُ اے اللہ کے حبیب صلی الله تم استغفار کرتا ہوں اور پھر گناہ کر بیٹھتا ہوں۔</w:t>
      </w:r>
    </w:p>
    <w:p>
      <w:pPr>
        <w:jc w:val="left"/>
      </w:pPr>
      <w:r>
        <w:rPr>
          <w:rFonts w:ascii="Jameel Noori Nastaleeq" w:hAnsi="Jameel Noori Nastaleeq"/>
          <w:i/>
          <w:color w:val="787878"/>
          <w:sz w:val="20"/>
        </w:rPr>
        <w:t>حوالہ: خطبات فقیر جلد 36، صفحہ ۷۴</w:t>
      </w:r>
    </w:p>
    <w:p>
      <w:pPr>
        <w:jc w:val="center"/>
      </w:pPr>
      <w:r>
        <w:rPr>
          <w:color w:val="C8B48C"/>
          <w:sz w:val="20"/>
        </w:rPr>
        <w:t>❖ ❖ ❖</w:t>
      </w:r>
    </w:p>
    <w:p>
      <w:pPr>
        <w:jc w:val="right"/>
      </w:pPr>
      <w:r>
        <w:rPr>
          <w:rFonts w:ascii="Jameel Noori Nastaleeq" w:hAnsi="Jameel Noori Nastaleeq"/>
          <w:b/>
          <w:color w:val="145A32"/>
          <w:sz w:val="28"/>
        </w:rPr>
        <w:t>✦ واقعہ نمبر ۱۹۰۸: ایک بزرگ تھے وہ کہتے تھے کہ میں بڑی تو بہ کرتا تھا مگر مجھے</w:t>
      </w:r>
    </w:p>
    <w:p>
      <w:pPr>
        <w:jc w:val="both"/>
      </w:pPr>
      <w:r>
        <w:rPr>
          <w:rFonts w:ascii="Jameel Noori Nastaleeq" w:hAnsi="Jameel Noori Nastaleeq"/>
          <w:sz w:val="24"/>
        </w:rPr>
        <w:t>ایک بزرگ تھے وہ کہتے تھے کہ میں بڑی تو بہ کرتا تھا مگر مجھے کوئی AAAAAAAAAAAAAAAAAAAAAAAAAAAAAAAAAAAAAAAAAAAAAAAAAAAAAAAAAAAAAAAAAAAAAAAAAA/ \AAAA کی توبه 81 (۳۱) آثار آگے سے قبولیت کے نہیں ملتے تھے ۔ تو میں نے کہا کہ اللہ ! میں اتنے سال تو بہ کر رہا ہوں آپ کی طرف سے کوئی قبولیت کی نشانی ہی نہیں نظر آ رہی۔ تو جواب میں فرمایا کہ تمہیں پتہ ہے کہ تم کیا مانگتے ہو؟ انہوں نے کہا کہ معافی مانگتا ہوں ۔ فرمایا: التَّائِبُ حَبيبُ اللهِ تو بہ کرنے والا اللہ کا دوست ہوتا ہے۔</w:t>
      </w:r>
    </w:p>
    <w:p>
      <w:pPr>
        <w:jc w:val="left"/>
      </w:pPr>
      <w:r>
        <w:rPr>
          <w:rFonts w:ascii="Jameel Noori Nastaleeq" w:hAnsi="Jameel Noori Nastaleeq"/>
          <w:i/>
          <w:color w:val="787878"/>
          <w:sz w:val="20"/>
        </w:rPr>
        <w:t>حوالہ: خطبات فقیر جلد 36، صفحہ ۷۸</w:t>
      </w:r>
    </w:p>
    <w:p>
      <w:pPr>
        <w:jc w:val="center"/>
      </w:pPr>
      <w:r>
        <w:rPr>
          <w:color w:val="C8B48C"/>
          <w:sz w:val="20"/>
        </w:rPr>
        <w:t>❖ ❖ ❖</w:t>
      </w:r>
    </w:p>
    <w:p>
      <w:pPr>
        <w:jc w:val="right"/>
      </w:pPr>
      <w:r>
        <w:rPr>
          <w:rFonts w:ascii="Jameel Noori Nastaleeq" w:hAnsi="Jameel Noori Nastaleeq"/>
          <w:b/>
          <w:color w:val="145A32"/>
          <w:sz w:val="28"/>
        </w:rPr>
        <w:t>✦ واقعہ نمبر ۱۹۰۹: ایک دفعہ ہوئی تھی</w:t>
      </w:r>
    </w:p>
    <w:p>
      <w:pPr>
        <w:jc w:val="both"/>
      </w:pPr>
      <w:r>
        <w:rPr>
          <w:rFonts w:ascii="Jameel Noori Nastaleeq" w:hAnsi="Jameel Noori Nastaleeq"/>
          <w:sz w:val="24"/>
        </w:rPr>
        <w:t>ایک دفعہ ہوئی تھی۔ بلکہ نافرمانی کا ارادہ بھی نہیں تھا۔ اللہ فرماتے ہیں: وَلَمْ نَجِدُ لَهُ عَزْما ان کے اندر نافرمانی کا ارادہ تو نہیں تھا۔ بھول سے ہو گیا تھا ، تو بھول سے ہوا اور ایک ہی ہوا پھر پھیچت سے نکال کر دنیا میں بھیج دیا گیا۔</w:t>
      </w:r>
    </w:p>
    <w:p>
      <w:pPr>
        <w:jc w:val="left"/>
      </w:pPr>
      <w:r>
        <w:rPr>
          <w:rFonts w:ascii="Jameel Noori Nastaleeq" w:hAnsi="Jameel Noori Nastaleeq"/>
          <w:i/>
          <w:color w:val="787878"/>
          <w:sz w:val="20"/>
        </w:rPr>
        <w:t>حوالہ: خطبات فقیر جلد 36، صفحہ ۹۲</w:t>
      </w:r>
    </w:p>
    <w:p>
      <w:pPr>
        <w:jc w:val="center"/>
      </w:pPr>
      <w:r>
        <w:rPr>
          <w:color w:val="C8B48C"/>
          <w:sz w:val="20"/>
        </w:rPr>
        <w:t>❖ ❖ ❖</w:t>
      </w:r>
    </w:p>
    <w:p>
      <w:pPr>
        <w:jc w:val="right"/>
      </w:pPr>
      <w:r>
        <w:rPr>
          <w:rFonts w:ascii="Jameel Noori Nastaleeq" w:hAnsi="Jameel Noori Nastaleeq"/>
          <w:b/>
          <w:color w:val="145A32"/>
          <w:sz w:val="28"/>
        </w:rPr>
        <w:t>✦ واقعہ نمبر ۱۹۱۰: ایک مرتبہ بہت رو رہے تھے، کسی نے پوچھا کیوں رو رہے ہیں؟ کہنے</w:t>
      </w:r>
    </w:p>
    <w:p>
      <w:pPr>
        <w:jc w:val="both"/>
      </w:pPr>
      <w:r>
        <w:rPr>
          <w:rFonts w:ascii="Jameel Noori Nastaleeq" w:hAnsi="Jameel Noori Nastaleeq"/>
          <w:sz w:val="24"/>
        </w:rPr>
        <w:t>ایک مرتبہ بہت رو رہے تھے، کسی نے پوچھا کیوں رو رہے ہیں؟ کہنے لگے کہ میں نے اپنی جوانی کی ابتدا میں ایک جگہ پر گناہ کیا تھا، اس جگہ کو دیکھ کر رونا آگیا، پتہ نہیں کہ میرا گناہ معاف ہوا کہ نہیں؟ A انفُرُجُ بِالذُّنُوبِ وَ بِالْمَعَاصِي وَ تَنْسَى يَوْمَ يُؤْخَذُ بِالنَّوَاصِى وَ تَاتِي الذَّنْبَ عَمَدًا لَا تُبَالِي وَرَبُّ الْعَالَمِينَ عَلَيْكَ عَاصِى اللہ کی رحمت سے مایوسی : کئی مرتبہ انسان اس لیے تو یہ نہیں کرتا کہ اليَاسُ مِنْ رَحْمَةِ الله ،، اللہ کی رحمت سے مایوس ہوتا ہے" AAAAAAAAAAAAAAAAAAAAA LAAAAAAAAAAAAAAAAAAAAAAAAA AAAAAAAAAAAAAAAA</w:t>
      </w:r>
    </w:p>
    <w:p>
      <w:pPr>
        <w:jc w:val="left"/>
      </w:pPr>
      <w:r>
        <w:rPr>
          <w:rFonts w:ascii="Jameel Noori Nastaleeq" w:hAnsi="Jameel Noori Nastaleeq"/>
          <w:i/>
          <w:color w:val="787878"/>
          <w:sz w:val="20"/>
        </w:rPr>
        <w:t>حوالہ: خطبات فقیر جلد 36، صفحہ ۹۲</w:t>
      </w:r>
    </w:p>
    <w:p>
      <w:pPr>
        <w:jc w:val="center"/>
      </w:pPr>
      <w:r>
        <w:rPr>
          <w:color w:val="C8B48C"/>
          <w:sz w:val="20"/>
        </w:rPr>
        <w:t>❖ ❖ ❖</w:t>
      </w:r>
    </w:p>
    <w:p>
      <w:pPr>
        <w:jc w:val="right"/>
      </w:pPr>
      <w:r>
        <w:rPr>
          <w:rFonts w:ascii="Jameel Noori Nastaleeq" w:hAnsi="Jameel Noori Nastaleeq"/>
          <w:b/>
          <w:color w:val="145A32"/>
          <w:sz w:val="28"/>
        </w:rPr>
        <w:t>✦ واقعہ نمبر ۱۹۱۱: ایک صاحب چائے میں چینی زیادہ پیتے تھے</w:t>
      </w:r>
    </w:p>
    <w:p>
      <w:pPr>
        <w:jc w:val="both"/>
      </w:pPr>
      <w:r>
        <w:rPr>
          <w:rFonts w:ascii="Jameel Noori Nastaleeq" w:hAnsi="Jameel Noori Nastaleeq"/>
          <w:sz w:val="24"/>
        </w:rPr>
        <w:t>ایک صاحب چائے میں چینی زیادہ پیتے تھے ۔ چائے پیتے اس لیے تھے کہ میٹھی ہوتی ہے۔ محفل میں جب پوچھا جاتا تو سب کہتے ایک چیچ، جب ان سے پوچھا جاتا کتنی ڈالیں تو وہ کہتے ایک چیچ تین بار۔ تو چائے میں تو چیچ بار بار ڈالتے ہیں کہ میٹھی ہو جائے تو بھائی پھر مراقبہ منٹوں میں کیوں؟ مراقبہ بھی اسی طرح زیادہ کرنا چاہیے۔</w:t>
      </w:r>
    </w:p>
    <w:p>
      <w:pPr>
        <w:jc w:val="left"/>
      </w:pPr>
      <w:r>
        <w:rPr>
          <w:rFonts w:ascii="Jameel Noori Nastaleeq" w:hAnsi="Jameel Noori Nastaleeq"/>
          <w:i/>
          <w:color w:val="787878"/>
          <w:sz w:val="20"/>
        </w:rPr>
        <w:t>حوالہ: خطبات فقیر جلد 36، صفحہ ۹۷</w:t>
      </w:r>
    </w:p>
    <w:p>
      <w:pPr>
        <w:jc w:val="center"/>
      </w:pPr>
      <w:r>
        <w:rPr>
          <w:color w:val="C8B48C"/>
          <w:sz w:val="20"/>
        </w:rPr>
        <w:t>❖ ❖ ❖</w:t>
      </w:r>
    </w:p>
    <w:p>
      <w:pPr>
        <w:jc w:val="right"/>
      </w:pPr>
      <w:r>
        <w:rPr>
          <w:rFonts w:ascii="Jameel Noori Nastaleeq" w:hAnsi="Jameel Noori Nastaleeq"/>
          <w:b/>
          <w:color w:val="145A32"/>
          <w:sz w:val="28"/>
        </w:rPr>
        <w:t>✦ واقعہ نمبر ۱۹۱۲: ایک مرتبہ کہا جی اتنا عرصہ ہو گیا آپ کی خدمت کرتے ہوئے مجھے</w:t>
      </w:r>
    </w:p>
    <w:p>
      <w:pPr>
        <w:jc w:val="both"/>
      </w:pPr>
      <w:r>
        <w:rPr>
          <w:rFonts w:ascii="Jameel Noori Nastaleeq" w:hAnsi="Jameel Noori Nastaleeq"/>
          <w:sz w:val="24"/>
        </w:rPr>
        <w:t>ایک مرتبہ کہا جی اتنا عرصہ ہو گیا آپ کی خدمت کرتے ہوئے مجھے اپنا چہرہ تو دکھا دیجیے۔ چنانچہ انہوں نے جب چہرے سے کپڑا ہٹایا اس آدمی نے دیکھا زیارت کی اور بے ہوش کر گر گیا۔ ان کو دیکھنے کی تاب نہیں تھی۔ جو اللہ کی یاد کرتے ہیں اللہ ان کے چہروں کو ایسے منور کر دیتے ہیں۔</w:t>
      </w:r>
    </w:p>
    <w:p>
      <w:pPr>
        <w:jc w:val="left"/>
      </w:pPr>
      <w:r>
        <w:rPr>
          <w:rFonts w:ascii="Jameel Noori Nastaleeq" w:hAnsi="Jameel Noori Nastaleeq"/>
          <w:i/>
          <w:color w:val="787878"/>
          <w:sz w:val="20"/>
        </w:rPr>
        <w:t>حوالہ: خطبات فقیر جلد 36، صفحہ ۹۸</w:t>
      </w:r>
    </w:p>
    <w:p>
      <w:pPr>
        <w:jc w:val="center"/>
      </w:pPr>
      <w:r>
        <w:rPr>
          <w:color w:val="C8B48C"/>
          <w:sz w:val="20"/>
        </w:rPr>
        <w:t>❖ ❖ ❖</w:t>
      </w:r>
    </w:p>
    <w:p>
      <w:pPr>
        <w:jc w:val="right"/>
      </w:pPr>
      <w:r>
        <w:rPr>
          <w:rFonts w:ascii="Jameel Noori Nastaleeq" w:hAnsi="Jameel Noori Nastaleeq"/>
          <w:b/>
          <w:color w:val="145A32"/>
          <w:sz w:val="28"/>
        </w:rPr>
        <w:t>✦ واقعہ نمبر ۱۹۱۳: ایک شخص نے حضرت تھانوی محمد علیہ کو ایک لاکھ روپیہ ہدیہ بھ</w:t>
      </w:r>
    </w:p>
    <w:p>
      <w:pPr>
        <w:jc w:val="both"/>
      </w:pPr>
      <w:r>
        <w:rPr>
          <w:rFonts w:ascii="Jameel Noori Nastaleeq" w:hAnsi="Jameel Noori Nastaleeq"/>
          <w:sz w:val="24"/>
        </w:rPr>
        <w:t>ایک شخص نے حضرت تھانوی محمد علیہ کو ایک لاکھ روپیہ ہدیہ بھیجا۔ یہ وہ زمانہ تھا جب استاد کی تنخواہ دو روپے تین روپے تھی ۔ جب دو روپے تین روپے تنخواہ ہو تو ایک لاکھ تو بہت بڑی مالیت ہوتی ہے ، حضرت نے اس کو واپس کر دیا ۔ اس کو بڑا عجیب لگا تو اس نے خط لکھا کہ حضرت! میں نے آپ کو اتنی بڑی رقم ہدیہ میں بھیجی لیکن آپ نے واپس کر دی، آپ کو ایسا مرید نہیں ملے گا۔</w:t>
      </w:r>
    </w:p>
    <w:p>
      <w:pPr>
        <w:jc w:val="left"/>
      </w:pPr>
      <w:r>
        <w:rPr>
          <w:rFonts w:ascii="Jameel Noori Nastaleeq" w:hAnsi="Jameel Noori Nastaleeq"/>
          <w:i/>
          <w:color w:val="787878"/>
          <w:sz w:val="20"/>
        </w:rPr>
        <w:t>حوالہ: خطبات فقیر جلد 36، صفحہ ۱۱۴</w:t>
      </w:r>
    </w:p>
    <w:p>
      <w:pPr>
        <w:jc w:val="center"/>
      </w:pPr>
      <w:r>
        <w:rPr>
          <w:color w:val="C8B48C"/>
          <w:sz w:val="20"/>
        </w:rPr>
        <w:t>❖ ❖ ❖</w:t>
      </w:r>
    </w:p>
    <w:p>
      <w:pPr>
        <w:jc w:val="right"/>
      </w:pPr>
      <w:r>
        <w:rPr>
          <w:rFonts w:ascii="Jameel Noori Nastaleeq" w:hAnsi="Jameel Noori Nastaleeq"/>
          <w:b/>
          <w:color w:val="145A32"/>
          <w:sz w:val="28"/>
        </w:rPr>
        <w:t>✦ واقعہ نمبر ۱۹۱۴: ایک مرتبہ وعظ فرمایا: حدیث پاک میں آتا ہے کہ وَعْظًا بَليغًا</w:t>
      </w:r>
    </w:p>
    <w:p>
      <w:pPr>
        <w:jc w:val="both"/>
      </w:pPr>
      <w:r>
        <w:rPr>
          <w:rFonts w:ascii="Jameel Noori Nastaleeq" w:hAnsi="Jameel Noori Nastaleeq"/>
          <w:sz w:val="24"/>
        </w:rPr>
        <w:t>ایک مرتبہ وعظ فرمایا: حدیث پاک میں آتا ہے کہ وَعْظًا بَليغًا بڑا پر اثر وحفظ تھا۔ مجلس میں ایک صحابی تھے ان کی آنکھوں سے آنسو بہنے لگے اور وہ آہیں بھر کر رونے لگے۔ نبی علی اسلام نے بیان کے بعد فرمایا کہ اس شخص کی توبہ کی وجہ سے اللہ نے محفل کے سب بندوں کے گناہوں کو معاف فرما دیا۔ تو حدیث پاک سے بھی اس کا ثبوت ملتا ہے ۔</w:t>
      </w:r>
    </w:p>
    <w:p>
      <w:pPr>
        <w:jc w:val="left"/>
      </w:pPr>
      <w:r>
        <w:rPr>
          <w:rFonts w:ascii="Jameel Noori Nastaleeq" w:hAnsi="Jameel Noori Nastaleeq"/>
          <w:i/>
          <w:color w:val="787878"/>
          <w:sz w:val="20"/>
        </w:rPr>
        <w:t>حوالہ: خطبات فقیر جلد 36، صفحہ ۱۱۷</w:t>
      </w:r>
    </w:p>
    <w:p>
      <w:pPr>
        <w:jc w:val="center"/>
      </w:pPr>
      <w:r>
        <w:rPr>
          <w:color w:val="C8B48C"/>
          <w:sz w:val="20"/>
        </w:rPr>
        <w:t>❖ ❖ ❖</w:t>
      </w:r>
    </w:p>
    <w:p>
      <w:pPr>
        <w:jc w:val="right"/>
      </w:pPr>
      <w:r>
        <w:rPr>
          <w:rFonts w:ascii="Jameel Noori Nastaleeq" w:hAnsi="Jameel Noori Nastaleeq"/>
          <w:b/>
          <w:color w:val="145A32"/>
          <w:sz w:val="28"/>
        </w:rPr>
        <w:t>✦ واقعہ نمبر ۱۹۱۵: ایک صاحب تھے انہوں نے ہیں سال عبادت کی پھر غفلت میں پڑ گئے</w:t>
      </w:r>
    </w:p>
    <w:p>
      <w:pPr>
        <w:jc w:val="both"/>
      </w:pPr>
      <w:r>
        <w:rPr>
          <w:rFonts w:ascii="Jameel Noori Nastaleeq" w:hAnsi="Jameel Noori Nastaleeq"/>
          <w:sz w:val="24"/>
        </w:rPr>
        <w:t>ایک صاحب تھے انہوں نے ہیں سال عبادت کی پھر غفلت میں پڑ گئے اور میں سال انہوں نے گناہوں میں گزار دیے۔ ثُمَّ نَظَرَ فِي الْمِرْأَةِ فَرَأَى الشَّيْبَ فِي لِحْيَتِهِ ایک دن اس نے شیشہ دیکھا اور اپنی داڑھی میں اس نے سفید بال دیکھے۔ فَاحْزَنَهُ ذَلِكَ اس پر وہ غمگین ہوا ( کہ اتنی عمر گزرگئی اور میں گناہوں میں پڑا ہوا ہوں ) قَالَ يَا رَبِي إِنْ تُبْتُ إِلَيْكَ أَلْقَبلُنِي AAAAAAAAAAAAF AAAAAA AAAAAAAAAAAAAAAAAAAAAAA کی تو به 119 کہنے لگا: اے اللہ ! اگر میں تو بہ کروں تو کیا آپ تو بہ کو قبول کرلیں گے؟ فَسَمِعَ هَاتِفًا يَقُولُ پس ایک عاطف کی آواز سنی جس نے کہا: يَا فُلَانٌ أَطَعْتَنَا وَشَكَرْنَاكَ اے فلاں تو نے اطاعت کی ہم نے تیری اس اطاعت کو قبول کیا۔ ثُمَّ تَرَكتَنَا فَامْهَلْنَاكَ پھر تم نے ہمیں چھوڑ دیا ہم نے تمہیں ڈھیل دے دی۔</w:t>
      </w:r>
    </w:p>
    <w:p>
      <w:pPr>
        <w:jc w:val="left"/>
      </w:pPr>
      <w:r>
        <w:rPr>
          <w:rFonts w:ascii="Jameel Noori Nastaleeq" w:hAnsi="Jameel Noori Nastaleeq"/>
          <w:i/>
          <w:color w:val="787878"/>
          <w:sz w:val="20"/>
        </w:rPr>
        <w:t>حوالہ: خطبات فقیر جلد 36، صفحہ ۱۱۸</w:t>
      </w:r>
    </w:p>
    <w:p>
      <w:pPr>
        <w:jc w:val="center"/>
      </w:pPr>
      <w:r>
        <w:rPr>
          <w:color w:val="C8B48C"/>
          <w:sz w:val="20"/>
        </w:rPr>
        <w:t>❖ ❖ ❖</w:t>
      </w:r>
    </w:p>
    <w:p>
      <w:pPr>
        <w:jc w:val="right"/>
      </w:pPr>
      <w:r>
        <w:rPr>
          <w:rFonts w:ascii="Jameel Noori Nastaleeq" w:hAnsi="Jameel Noori Nastaleeq"/>
          <w:b/>
          <w:color w:val="145A32"/>
          <w:sz w:val="28"/>
        </w:rPr>
        <w:t>✦ واقعہ نمبر ۱۹۱۶: ایک مرتبہ کہا: يَا رَبِّ إِذَا سَأَلَكَ الطَّائِعُ مَاذَا تَ</w:t>
      </w:r>
    </w:p>
    <w:p>
      <w:pPr>
        <w:jc w:val="both"/>
      </w:pPr>
      <w:r>
        <w:rPr>
          <w:rFonts w:ascii="Jameel Noori Nastaleeq" w:hAnsi="Jameel Noori Nastaleeq"/>
          <w:sz w:val="24"/>
        </w:rPr>
        <w:t>ایک مرتبہ کہا: يَا رَبِّ إِذَا سَأَلَكَ الطَّائِعُ مَاذَا تَقُولُ لَهُ ہیں؟ اے پروردگار ! جب تیرا کوئی نیک بندہ پکارتا ہے تو آپ جواب میں کیا فرماتے قَالَ أَقُولُ لَبَّيْكَ فرمایا کہ میں اس بندے کو جو نیک ہوتا ہے پکارنے پر جواب میں کہتا ہوں : لبیک۔ قَالَ فَالزَّاهِدُ اے اللہ ! جب زاہد بندہ پکارتا ہے۔ قَالَ اقول لبيك AAAAAAAAAAAAAAAAAAAAAAAAAAAAasan AAAAach AAAAAAAAAAAAAAAAAAA (۳) {120] کچی تو به فرمایا کہ میں اس کو بھی لبیک سے جواب دیتا ہوں۔ قَالَ فَالصَّائِمُ اے اللہ ! روزہ رکھنے ولا جب پکارتا ہے؟ قَالَ أَقُولُ لَهُ لَبّيك فرمایا: میں اس کے جواب میں بھی لبیک کہتا ہوں۔</w:t>
      </w:r>
    </w:p>
    <w:p>
      <w:pPr>
        <w:jc w:val="left"/>
      </w:pPr>
      <w:r>
        <w:rPr>
          <w:rFonts w:ascii="Jameel Noori Nastaleeq" w:hAnsi="Jameel Noori Nastaleeq"/>
          <w:i/>
          <w:color w:val="787878"/>
          <w:sz w:val="20"/>
        </w:rPr>
        <w:t>حوالہ: خطبات فقیر جلد 36، صفحہ ۱۱۹</w:t>
      </w:r>
    </w:p>
    <w:p>
      <w:pPr>
        <w:jc w:val="center"/>
      </w:pPr>
      <w:r>
        <w:rPr>
          <w:color w:val="C8B48C"/>
          <w:sz w:val="20"/>
        </w:rPr>
        <w:t>❖ ❖ ❖</w:t>
      </w:r>
    </w:p>
    <w:p>
      <w:pPr>
        <w:jc w:val="right"/>
      </w:pPr>
      <w:r>
        <w:rPr>
          <w:rFonts w:ascii="Jameel Noori Nastaleeq" w:hAnsi="Jameel Noori Nastaleeq"/>
          <w:b/>
          <w:color w:val="145A32"/>
          <w:sz w:val="28"/>
        </w:rPr>
        <w:t>✦ واقعہ نمبر ۱۹۱۷: ایک مرتبہ تماد عمل کے پاس گئے اور عجیب بات کہی</w:t>
      </w:r>
    </w:p>
    <w:p>
      <w:pPr>
        <w:jc w:val="both"/>
      </w:pPr>
      <w:r>
        <w:rPr>
          <w:rFonts w:ascii="Jameel Noori Nastaleeq" w:hAnsi="Jameel Noori Nastaleeq"/>
          <w:sz w:val="24"/>
        </w:rPr>
        <w:t>ایک مرتبہ تماد عمل کے پاس گئے اور عجیب بات کہی۔ فرمانے لگے : رحمة الله LAAAAAAAAAAAAAAAAAAA AAAAAAAAAAAAAAAAAAAAAAGE AAAAAAAAAAAAAAAAAAAAAAAAAAAAAAAAAAAAAAAAA (۳۱) اترى الله يَغْفِرُ لِمثْلِى 122 کچی تو به کہ حماد آپ کی کیا رائے ہے کیا اللہ میرے جیسے کو معاف کر دے گا ؟ آپ کیا کہتے ہیں ، آپ کی کیا Opinion (رائے) ہے؟ فَقَالَ الْحَمَّادُ وَاللهِ لَو خُيْرُتُ بَيْنَ مَحَاسَبَةِ اللَّهِ إِيَّايَ وَبَيْنَ مَحَاسَبَةِ ابَوَى لَاخْتَرْتُ مَحَاسَبَةِ اللهِ عَلَى مَحَاسَبَةِ ابَوَى وَ ذَلِكَ أَنَّ اللَّهَ أَرْحَمُ بِي مِنْ ابَوَى حماد نے جواب دیا: اللہ کی قسم ! ا</w:t>
      </w:r>
    </w:p>
    <w:p>
      <w:pPr>
        <w:jc w:val="left"/>
      </w:pPr>
      <w:r>
        <w:rPr>
          <w:rFonts w:ascii="Jameel Noori Nastaleeq" w:hAnsi="Jameel Noori Nastaleeq"/>
          <w:i/>
          <w:color w:val="787878"/>
          <w:sz w:val="20"/>
        </w:rPr>
        <w:t>حوالہ: خطبات فقیر جلد 36، صفحہ ۱۲۱</w:t>
      </w:r>
    </w:p>
    <w:p>
      <w:pPr>
        <w:jc w:val="center"/>
      </w:pPr>
      <w:r>
        <w:rPr>
          <w:color w:val="C8B48C"/>
          <w:sz w:val="20"/>
        </w:rPr>
        <w:t>❖ ❖ ❖</w:t>
      </w:r>
    </w:p>
    <w:p>
      <w:pPr>
        <w:jc w:val="right"/>
      </w:pPr>
      <w:r>
        <w:rPr>
          <w:rFonts w:ascii="Jameel Noori Nastaleeq" w:hAnsi="Jameel Noori Nastaleeq"/>
          <w:b/>
          <w:color w:val="145A32"/>
          <w:sz w:val="28"/>
        </w:rPr>
        <w:t>✦ واقعہ نمبر ۱۹۱۸: ایک فقیر کو دیکھا کہ سادہ سا بندہ ہے، پھٹے پرانے کپڑے ہیں ،</w:t>
      </w:r>
    </w:p>
    <w:p>
      <w:pPr>
        <w:jc w:val="both"/>
      </w:pPr>
      <w:r>
        <w:rPr>
          <w:rFonts w:ascii="Jameel Noori Nastaleeq" w:hAnsi="Jameel Noori Nastaleeq"/>
          <w:sz w:val="24"/>
        </w:rPr>
        <w:t>ایک فقیر کو دیکھا کہ سادہ سا بندہ ہے، پھٹے پرانے کپڑے ہیں ، اور وہ یہ کہ رہا ہے کہ اے اللہ ! اگر دنیا کے امیر کا غلام اتنا نخر کرتا ہے تو تیرے غلام کو کتنا فخر کرنا چاہیے۔ وہ کہتے ہیں کہ یہ سن کر میں متوجہ ہوا تو میں نے دیکھا کہ اس فقیر کے آگے ایک اور غلام تھا جو امیر مکہ کا غلام تھا، بڑے اچھے کپڑے پہنے ہوئے، نیچے تک اس کے کپڑے لٹکے ہوئے اور وہ اکڑا کٹر کے طواف کر رہا تھا کہ امیر مکہ کا غلام ہوں۔ ذوالنون مصری ہم یہ فرماتے ہیں کہ میں نے اس کو رحمه الله کہا کہ ٹھہر جاؤ ! وہ ٹھہر گیا۔ میں نے کہا: تم اس فخر سے کیوں چل رہے ہو؟ اس نے کہا کہ جی میں امیر مکہ کا غلام ہوں۔</w:t>
      </w:r>
    </w:p>
    <w:p>
      <w:pPr>
        <w:jc w:val="left"/>
      </w:pPr>
      <w:r>
        <w:rPr>
          <w:rFonts w:ascii="Jameel Noori Nastaleeq" w:hAnsi="Jameel Noori Nastaleeq"/>
          <w:i/>
          <w:color w:val="787878"/>
          <w:sz w:val="20"/>
        </w:rPr>
        <w:t>حوالہ: خطبات فقیر جلد 36، صفحہ ۱۲۲</w:t>
      </w:r>
    </w:p>
    <w:p>
      <w:pPr>
        <w:jc w:val="center"/>
      </w:pPr>
      <w:r>
        <w:rPr>
          <w:color w:val="C8B48C"/>
          <w:sz w:val="20"/>
        </w:rPr>
        <w:t>❖ ❖ ❖</w:t>
      </w:r>
    </w:p>
    <w:p>
      <w:pPr>
        <w:jc w:val="right"/>
      </w:pPr>
      <w:r>
        <w:rPr>
          <w:rFonts w:ascii="Jameel Noori Nastaleeq" w:hAnsi="Jameel Noori Nastaleeq"/>
          <w:b/>
          <w:color w:val="145A32"/>
          <w:sz w:val="28"/>
        </w:rPr>
        <w:t>✦ واقعہ نمبر ۱۹۱۹: خواب میں دیکھا کہ جنت کے اندر بڑا فخر سے چل رہا ہے، میں نے اس سے پوچ</w:t>
      </w:r>
    </w:p>
    <w:p>
      <w:pPr>
        <w:jc w:val="both"/>
      </w:pPr>
      <w:r>
        <w:rPr>
          <w:rFonts w:ascii="Jameel Noori Nastaleeq" w:hAnsi="Jameel Noori Nastaleeq"/>
          <w:sz w:val="24"/>
        </w:rPr>
        <w:t>خواب میں دیکھا کہ جنت کے اندر بڑا فخر سے چل رہا ہے، میں نے اس سے پوچھا کہ جنت میں بڑے فخر سے چل رہے ہو اس نے جواب میں کہا ہاں : انَ الْمُتَّقِينَ فِي جَنَّتٍ وَ نَهَرٍ فِي مَقْعَدِ صِدْقٍ عِندَ مَلِيكِ مُقْتَدِرٍ ﴾ دوس اللہ کو ایسے منا ئیں جیسے بچہ ماں کو : ( القمر : ۵۵:۵۴) آج اس مجلس میں اس رب کو منائے بغیر ہم نہیں اٹھیں گے ۔ دل میں یہ ارادہ کر لیجیے، اللہ ! آج آپ کو منا کے اٹھیں گے۔ AAAAAAAAAAAAAAAAAAAAAAAAAAAAAAAAAAAAAAAAAAAAAAAAAAAAAAAAAAAAAAAAAAAAAAAAAAAAAAAAAAAAAAAAAAAA کی تو به 125 خطبات فقر اللہ ! ہمارے گناہ بہت ہیں، اگر ان کا بوجھ اٹھانا پڑ جائے تو ہم تو بوجھ اٹھا بھی نہیں سکتے ۔ چند کلو کا بوجھ اٹھایا نہیں جاتا یہ پہاڑوں برابر گناہوں کا بوجھ ہم قیامت کے دن سر پر کیسے اٹھائیں گے؟ کریم آقا! ہم سے دھوپ کی گرمی برداشت نہیں ہوتی قیامت کے دن کی گرمی کہاں برداشت کریں گے؟ رب کریم ! ہم گناہ کر کر کے تھک گئے ہیں، ہم نفس سے عاجز آگئے ہیں ، بس آپ کو مدد کے لیے پکارتے ہیں</w:t>
      </w:r>
    </w:p>
    <w:p>
      <w:pPr>
        <w:jc w:val="left"/>
      </w:pPr>
      <w:r>
        <w:rPr>
          <w:rFonts w:ascii="Jameel Noori Nastaleeq" w:hAnsi="Jameel Noori Nastaleeq"/>
          <w:i/>
          <w:color w:val="787878"/>
          <w:sz w:val="20"/>
        </w:rPr>
        <w:t>حوالہ: خطبات فقیر جلد 36، صفحہ ۱۲۴</w:t>
      </w:r>
    </w:p>
    <w:p>
      <w:pPr>
        <w:jc w:val="center"/>
      </w:pPr>
      <w:r>
        <w:rPr>
          <w:color w:val="C8B48C"/>
          <w:sz w:val="20"/>
        </w:rPr>
        <w:t>❖ ❖ ❖</w:t>
      </w:r>
    </w:p>
    <w:p>
      <w:pPr>
        <w:jc w:val="right"/>
      </w:pPr>
      <w:r>
        <w:rPr>
          <w:rFonts w:ascii="Jameel Noori Nastaleeq" w:hAnsi="Jameel Noori Nastaleeq"/>
          <w:b/>
          <w:color w:val="145A32"/>
          <w:sz w:val="28"/>
        </w:rPr>
        <w:t>✦ واقعہ نمبر ۱۹۲۰: ایک واقعہ پڑھا تھا، جسے نقل کرتے ہوئے میں بہت گھبر</w:t>
      </w:r>
    </w:p>
    <w:p>
      <w:pPr>
        <w:jc w:val="both"/>
      </w:pPr>
      <w:r>
        <w:rPr>
          <w:rFonts w:ascii="Jameel Noori Nastaleeq" w:hAnsi="Jameel Noori Nastaleeq"/>
          <w:sz w:val="24"/>
        </w:rPr>
        <w:t>ایک واقعہ پڑھا تھا، جسے نقل کرتے ہوئے میں بہت گھبراتا تھا، لیکن اس واقعے کو ایک دفعہ مولانا محمد اسلم ملتانی، جو تبلیغی جماعت کے بڑے نمایاں بزرگوں میں سے تھے، انہوں نے رائیونڈ کے سالانہ اجلاس میں بیان کیا۔ جب سے انہوں نے بیان کیا ہمارے لیے راہ آسان ہو گئی ، ہم نے بھی بیان کرنا شروع کر دیا۔ ایک بزرگ گزرے ہیں حضرت شبل حرم ہے، اللہ رب العزت سے ان کا بڑا محبت الله کا تعلق تھا۔ اب جہاں محبت ہوتی ہے وہاں ناز انداز بھی ہوتے ہیں ، تو فرماتے ہیں که شیلی جیسی لیے ایک مرتبہ وضو کر کے مسجد کی طرف چلے ، اللہ رب العزت کی طرف سے الہام ہوا شیلی ! ایسا گستاخانہ وضو کر کے میرے گھر کی طرف چلتا ہے؟ شبلی ڈر گئے اور AAAAAAAAA.</w:t>
      </w:r>
    </w:p>
    <w:p>
      <w:pPr>
        <w:jc w:val="left"/>
      </w:pPr>
      <w:r>
        <w:rPr>
          <w:rFonts w:ascii="Jameel Noori Nastaleeq" w:hAnsi="Jameel Noori Nastaleeq"/>
          <w:i/>
          <w:color w:val="787878"/>
          <w:sz w:val="20"/>
        </w:rPr>
        <w:t>حوالہ: خطبات فقیر جلد 36، صفحہ ۱۴۱</w:t>
      </w:r>
    </w:p>
    <w:p>
      <w:pPr>
        <w:jc w:val="center"/>
      </w:pPr>
      <w:r>
        <w:rPr>
          <w:color w:val="C8B48C"/>
          <w:sz w:val="20"/>
        </w:rPr>
        <w:t>❖ ❖ ❖</w:t>
      </w:r>
    </w:p>
    <w:p>
      <w:pPr>
        <w:jc w:val="right"/>
      </w:pPr>
      <w:r>
        <w:rPr>
          <w:rFonts w:ascii="Jameel Noori Nastaleeq" w:hAnsi="Jameel Noori Nastaleeq"/>
          <w:b/>
          <w:color w:val="145A32"/>
          <w:sz w:val="28"/>
        </w:rPr>
        <w:t>✦ واقعہ نمبر ۱۹۲۱: ایک بزرگ تھے ابو عثمان محلی ، ان کے بارے میں لکھا ہے: كَانَ</w:t>
      </w:r>
    </w:p>
    <w:p>
      <w:pPr>
        <w:jc w:val="both"/>
      </w:pPr>
      <w:r>
        <w:rPr>
          <w:rFonts w:ascii="Jameel Noori Nastaleeq" w:hAnsi="Jameel Noori Nastaleeq"/>
          <w:sz w:val="24"/>
        </w:rPr>
        <w:t>ایک بزرگ تھے ابو عثمان محلی ، ان کے بارے میں لکھا ہے: كَانَ أَبُو عُثْمَانَ يَتَكَلَّمُ فِي الرَّجَاءِ كَثِيرًا ابو عثمان لوگوں میں اللہ تعالیٰ کی امید والی باتیں بہت کیا کرتے تھے۔ فَرُوتُيَ بَعْدَ مَوتِهِ فِي الْمَنَامِ فَقِيلَ لَهُ كَيْفَ كَانَ قُدُومُكَ عَلَى اللَّهِ تعالى ان کو خواب میں کسی نے دیکھا تو پوچھا کہ اللہ کے سامنے آپ کا معاملہ کیا ہوا؟ فَقَالَ أَقَامَنِى بَيْنَ يَدَيْهِ وَقَالَ مَا الَّذِي حَمَلَكَ عَلَى مَا فَعَلْتَ کہنے لگے : اللہ نے اپنے سامنے کھڑا کر لیا اور کہا تجھے کس چیز نے میری رحمت کی طرف لوگوں کو متوجہ کرنے پر بر انگیختہ کیا ؟ فَقُلْتُ اَرَدْتُ أَنْ أُحَبُكَ إِلى خَلْقِكَ AAAAAAAAAA^^^^^^^^ AAAAAA</w:t>
      </w:r>
    </w:p>
    <w:p>
      <w:pPr>
        <w:jc w:val="left"/>
      </w:pPr>
      <w:r>
        <w:rPr>
          <w:rFonts w:ascii="Jameel Noori Nastaleeq" w:hAnsi="Jameel Noori Nastaleeq"/>
          <w:i/>
          <w:color w:val="787878"/>
          <w:sz w:val="20"/>
        </w:rPr>
        <w:t>حوالہ: خطبات فقیر جلد 36، صفحہ ۱۴۳</w:t>
      </w:r>
    </w:p>
    <w:p>
      <w:pPr>
        <w:jc w:val="center"/>
      </w:pPr>
      <w:r>
        <w:rPr>
          <w:color w:val="C8B48C"/>
          <w:sz w:val="20"/>
        </w:rPr>
        <w:t>❖ ❖ ❖</w:t>
      </w:r>
    </w:p>
    <w:p>
      <w:pPr>
        <w:jc w:val="right"/>
      </w:pPr>
      <w:r>
        <w:rPr>
          <w:rFonts w:ascii="Jameel Noori Nastaleeq" w:hAnsi="Jameel Noori Nastaleeq"/>
          <w:b/>
          <w:color w:val="145A32"/>
          <w:sz w:val="28"/>
        </w:rPr>
        <w:t>✦ واقعہ نمبر ۱۹۲۲: ایک دفعہ رمضان کی کوئی بڑی رات تھی تو سب لوگ اپنی اپنی دعائ</w:t>
      </w:r>
    </w:p>
    <w:p>
      <w:pPr>
        <w:jc w:val="both"/>
      </w:pPr>
      <w:r>
        <w:rPr>
          <w:rFonts w:ascii="Jameel Noori Nastaleeq" w:hAnsi="Jameel Noori Nastaleeq"/>
          <w:sz w:val="24"/>
        </w:rPr>
        <w:t>ایک دفعہ رمضان کی کوئی بڑی رات تھی تو سب لوگ اپنی اپنی دعائیں مانگ رہے تھے ، مسجد میں اندھیرا تھا کوئی نفل پڑھ رہا تھا، کوئی دعا مانگ رہا تھا کوئی مراقبہ کر رہا تھا۔ ایک بڑے میاں پاس بیٹھے تھے انہوں نے ایک ایسی دعا مانگی کہ آج تک یاد ہے۔ دعا مانگتے مانگتے کہنے لگے: اللہ میاں ! اک واری جنت اچ وڑن دیویں اگاں آپے لگا و تساں کہ اللہ میاں ایک بار جنت میں داخل ہونے دینا، آگے میں خود پھرتا رہوں گا۔ سبحان الله .. اللہ کے ساتھ کیا حسن ظن ہے۔</w:t>
      </w:r>
    </w:p>
    <w:p>
      <w:pPr>
        <w:jc w:val="left"/>
      </w:pPr>
      <w:r>
        <w:rPr>
          <w:rFonts w:ascii="Jameel Noori Nastaleeq" w:hAnsi="Jameel Noori Nastaleeq"/>
          <w:i/>
          <w:color w:val="787878"/>
          <w:sz w:val="20"/>
        </w:rPr>
        <w:t>حوالہ: خطبات فقیر جلد 36، صفحہ ۱۴۵</w:t>
      </w:r>
    </w:p>
    <w:p>
      <w:pPr>
        <w:jc w:val="center"/>
      </w:pPr>
      <w:r>
        <w:rPr>
          <w:color w:val="C8B48C"/>
          <w:sz w:val="20"/>
        </w:rPr>
        <w:t>❖ ❖ ❖</w:t>
      </w:r>
    </w:p>
    <w:p>
      <w:pPr>
        <w:jc w:val="right"/>
      </w:pPr>
      <w:r>
        <w:rPr>
          <w:rFonts w:ascii="Jameel Noori Nastaleeq" w:hAnsi="Jameel Noori Nastaleeq"/>
          <w:b/>
          <w:color w:val="145A32"/>
          <w:sz w:val="28"/>
        </w:rPr>
        <w:t>✦ واقعہ نمبر ۱۹۲۳: ایک مرتبہ بڑے میاں کے ہاں ایک پیر صاحب آئے اور پیر صاحب نے و</w:t>
      </w:r>
    </w:p>
    <w:p>
      <w:pPr>
        <w:jc w:val="both"/>
      </w:pPr>
      <w:r>
        <w:rPr>
          <w:rFonts w:ascii="Jameel Noori Nastaleeq" w:hAnsi="Jameel Noori Nastaleeq"/>
          <w:sz w:val="24"/>
        </w:rPr>
        <w:t>ایک مرتبہ بڑے میاں کے ہاں ایک پیر صاحب آئے اور پیر صاحب نے واعظ کرنا تھا تو واعظ کے لیے جب بیٹھے تو یہ بڑے میاں کھڑے ہو گئے ، کہنے لگے پیر صاحب! میں جاہل ، ان پڑھ انسان ہوں۔ اگر آپ کے بیان میں کوئی بات پوچھنے والی ہوتو کیا میں پوچھ سکتا ہوں ؟ انہوں نے کہا ہاں ہاں پوچھ سکتے ہو۔ اس نے پہلے ہی اپنا کام پکا کر لیا کہ میں درمیان میں پوچھوں گا۔ اب پیر صاحب نے بیان شروع کیا۔</w:t>
      </w:r>
    </w:p>
    <w:p>
      <w:pPr>
        <w:jc w:val="left"/>
      </w:pPr>
      <w:r>
        <w:rPr>
          <w:rFonts w:ascii="Jameel Noori Nastaleeq" w:hAnsi="Jameel Noori Nastaleeq"/>
          <w:i/>
          <w:color w:val="787878"/>
          <w:sz w:val="20"/>
        </w:rPr>
        <w:t>حوالہ: خطبات فقیر جلد 36، صفحہ ۱۴۵</w:t>
      </w:r>
    </w:p>
    <w:p>
      <w:pPr>
        <w:jc w:val="center"/>
      </w:pPr>
      <w:r>
        <w:rPr>
          <w:color w:val="C8B48C"/>
          <w:sz w:val="20"/>
        </w:rPr>
        <w:t>❖ ❖ ❖</w:t>
      </w:r>
    </w:p>
    <w:p>
      <w:pPr>
        <w:jc w:val="right"/>
      </w:pPr>
      <w:r>
        <w:rPr>
          <w:rFonts w:ascii="Jameel Noori Nastaleeq" w:hAnsi="Jameel Noori Nastaleeq"/>
          <w:b/>
          <w:color w:val="145A32"/>
          <w:sz w:val="28"/>
        </w:rPr>
        <w:t>✦ واقعہ نمبر ۱۹۲۴: ایک دفعہ وہ خادم گناہ میں ملوث ہو گیا</w:t>
      </w:r>
    </w:p>
    <w:p>
      <w:pPr>
        <w:jc w:val="both"/>
      </w:pPr>
      <w:r>
        <w:rPr>
          <w:rFonts w:ascii="Jameel Noori Nastaleeq" w:hAnsi="Jameel Noori Nastaleeq"/>
          <w:sz w:val="24"/>
        </w:rPr>
        <w:t>ایک دفعہ وہ خادم گناہ میں ملوث ہو گیا۔ جب اس کو پتہ چلا تو یہ بہت خوش ہوا کہ اب میں حضرت کے پاس جاؤں گا اور حضرت کو بتاؤں گا کہ یہ جو آپ کے اتنا قریبی ہے ، آتا ہے اور خدمت کرتا ہے اس کے یہ لچھن ہیں کہ زنا کا مرتکب ہوا۔ اس نے آکر بڑی تمہید سے بات کی کہ یہ تو کبیرا گناہ کا مرتکب ہوا ہے۔ جب اس نے یہ بات کی تو حضرت حاجی صاحب اسکی طرف دیکھ کر فرمانے لگے: ہاں اللہ تعالیٰ کا ایک اسم معضل ہے ، مجھے لگتا ہے کوئی اسکی تجلی اس کے اوپر پڑ گئی ہوگی ۔</w:t>
      </w:r>
    </w:p>
    <w:p>
      <w:pPr>
        <w:jc w:val="left"/>
      </w:pPr>
      <w:r>
        <w:rPr>
          <w:rFonts w:ascii="Jameel Noori Nastaleeq" w:hAnsi="Jameel Noori Nastaleeq"/>
          <w:i/>
          <w:color w:val="787878"/>
          <w:sz w:val="20"/>
        </w:rPr>
        <w:t>حوالہ: خطبات فقیر جلد 36، صفحہ ۱۴۸</w:t>
      </w:r>
    </w:p>
    <w:p>
      <w:pPr>
        <w:jc w:val="center"/>
      </w:pPr>
      <w:r>
        <w:rPr>
          <w:color w:val="C8B48C"/>
          <w:sz w:val="20"/>
        </w:rPr>
        <w:t>❖ ❖ ❖</w:t>
      </w:r>
    </w:p>
    <w:p>
      <w:pPr>
        <w:jc w:val="right"/>
      </w:pPr>
      <w:r>
        <w:rPr>
          <w:rFonts w:ascii="Jameel Noori Nastaleeq" w:hAnsi="Jameel Noori Nastaleeq"/>
          <w:b/>
          <w:color w:val="145A32"/>
          <w:sz w:val="28"/>
        </w:rPr>
        <w:t>✦ واقعہ نمبر ۱۹۲۵: ایک مرتبہ کے سہو پر اگر وہ جنت سے اتر سکتے ہیں تو ہم ایک بھی</w:t>
      </w:r>
    </w:p>
    <w:p>
      <w:pPr>
        <w:jc w:val="both"/>
      </w:pPr>
      <w:r>
        <w:rPr>
          <w:rFonts w:ascii="Jameel Noori Nastaleeq" w:hAnsi="Jameel Noori Nastaleeq"/>
          <w:sz w:val="24"/>
        </w:rPr>
        <w:t>ایک مرتبہ کے سہو پر اگر وہ جنت سے اتر سکتے ہیں تو ہم ایک بھی گناہ کریں گے تو عین ممکن ہے اللہ کے ہاں جو ایک قرب کا مقام ہے اس سے نیچے گرا دیا جائے ۔ تو اس لیے اپنے بارے میں خوف اور دوسروں کے بارے میں امید ہو۔ یہی سوچے کہ اگر کسی سے گناہ ہو گیا تو اللہ اسے معاف کر دیں گے۔ اللہ کی شانِ رحمت اپنا اظہار چاہتی ہے: مسلم شریف کی روایت ہے نبی علی ام نے ارشاد فرمایا: وَ الَّذِى نَفْسِي بِيَدِهِ لَوْ لَمْ تَذْنِبُو وَ تَسْتَغْفِرُو لَذَهَبَ اللهُ بِكُمُ وَجَاءَ بِقَومٍ يَذْنِبُونَ فَيَسْتَغْفِرُونَ فَيَغْفِرَ اللَّهُ لَهُمُ قسم ہے اس ذات کی جس کے قبضے میں میری جان ہے کہ اگر تم بالکل گناہ نہ کرو اور نہ استغفار کرو تو اللہ تعالیٰ تم سب لوگوں کو مٹا دیں گے اور تمہاری بجائے ایسے لوگوں کو پیدا کریں گے جو گناہ بھی کریں گے اور استغفار بھی کریں. گے ۔</w:t>
      </w:r>
    </w:p>
    <w:p>
      <w:pPr>
        <w:jc w:val="left"/>
      </w:pPr>
      <w:r>
        <w:rPr>
          <w:rFonts w:ascii="Jameel Noori Nastaleeq" w:hAnsi="Jameel Noori Nastaleeq"/>
          <w:i/>
          <w:color w:val="787878"/>
          <w:sz w:val="20"/>
        </w:rPr>
        <w:t>حوالہ: خطبات فقیر جلد 36، صفحہ ۱۴۹</w:t>
      </w:r>
    </w:p>
    <w:p>
      <w:pPr>
        <w:jc w:val="center"/>
      </w:pPr>
      <w:r>
        <w:rPr>
          <w:color w:val="C8B48C"/>
          <w:sz w:val="20"/>
        </w:rPr>
        <w:t>❖ ❖ ❖</w:t>
      </w:r>
    </w:p>
    <w:p>
      <w:pPr>
        <w:jc w:val="right"/>
      </w:pPr>
      <w:r>
        <w:rPr>
          <w:rFonts w:ascii="Jameel Noori Nastaleeq" w:hAnsi="Jameel Noori Nastaleeq"/>
          <w:b/>
          <w:color w:val="145A32"/>
          <w:sz w:val="28"/>
        </w:rPr>
        <w:t>✦ واقعہ نمبر ۱۹۲۶: ایک دفعہ مطاف کو خالی دیکھا: فَصِرتُ أطُوفُ بِالْبَيْتِ وَا</w:t>
      </w:r>
    </w:p>
    <w:p>
      <w:pPr>
        <w:jc w:val="both"/>
      </w:pPr>
      <w:r>
        <w:rPr>
          <w:rFonts w:ascii="Jameel Noori Nastaleeq" w:hAnsi="Jameel Noori Nastaleeq"/>
          <w:sz w:val="24"/>
        </w:rPr>
        <w:t>ایک دفعہ مطاف کو خالی دیکھا: فَصِرتُ أطُوفُ بِالْبَيْتِ وَاقُولُ: اللّهُمَّ اَعْصِمُنِي میں نے طواف کرنا شروع کر دیا: میں نے یہ کہا کہ اللہ تعالیٰ مجھے گناہ سے بچالے میری حفاظت فرمادے۔ گناہ سرزد ہی نہ ہو مجھ سے بس یہی دعا مانگ رہا تھا ، طواف کر رہا تھا ، کہتے ہیں: فَهَتَفَ لِى هَاتِفٌ وَقَالَ يَا إِبْرَاهِيمُ كُلُّكُمْ تَسالُونَ اللهَ تَعَالَى العِصْمَةَ - فَإِذَا عَصَمَتُمُ فَعَلى مَنْ يَتَكَرَّم ایک ہاتف نے کہا : اے ابراہیم ! تم سارے کے سارے گناہوں کی حفاظت ایسے مانگتے ہو جیسے کبھی صادر ہی نہ ہو ، اگر اللہ سب کو ایسا بنا دے تو اللہ اپنا کرم کس پر ظاہر فرمائے گا ؟ اس لیے کہ احیانا لوگوں سے گنا ہو جاتے ہیں تو دوسروں کے گناہوں کے بارے میں امید رہے کہ معاف ہو جائیں گے اور اپنے گناہ کے بارے میں دل میں خوف رہے۔ دیکھو! آدم علیم کو ایک غلطی پر اگر آسمان سے زمین پر پہنچا دیا تھا تو میرا بھی ایک گناہ پکڑ کا باعث بن سکتا ہے۔ رحمت الہی دنیا کیلیے ا</w:t>
      </w:r>
    </w:p>
    <w:p>
      <w:pPr>
        <w:jc w:val="left"/>
      </w:pPr>
      <w:r>
        <w:rPr>
          <w:rFonts w:ascii="Jameel Noori Nastaleeq" w:hAnsi="Jameel Noori Nastaleeq"/>
          <w:i/>
          <w:color w:val="787878"/>
          <w:sz w:val="20"/>
        </w:rPr>
        <w:t>حوالہ: خطبات فقیر جلد 36، صفحہ ۱۵۰</w:t>
      </w:r>
    </w:p>
    <w:p>
      <w:pPr>
        <w:jc w:val="center"/>
      </w:pPr>
      <w:r>
        <w:rPr>
          <w:color w:val="C8B48C"/>
          <w:sz w:val="20"/>
        </w:rPr>
        <w:t>❖ ❖ ❖</w:t>
      </w:r>
    </w:p>
    <w:p>
      <w:pPr>
        <w:jc w:val="right"/>
      </w:pPr>
      <w:r>
        <w:rPr>
          <w:rFonts w:ascii="Jameel Noori Nastaleeq" w:hAnsi="Jameel Noori Nastaleeq"/>
          <w:b/>
          <w:color w:val="145A32"/>
          <w:sz w:val="28"/>
        </w:rPr>
        <w:t>✦ واقعہ نمبر ۱۹۲۷: ایک مرتبہ اس کا اس طرح تجربہ ہوا</w:t>
      </w:r>
    </w:p>
    <w:p>
      <w:pPr>
        <w:jc w:val="both"/>
      </w:pPr>
      <w:r>
        <w:rPr>
          <w:rFonts w:ascii="Jameel Noori Nastaleeq" w:hAnsi="Jameel Noori Nastaleeq"/>
          <w:sz w:val="24"/>
        </w:rPr>
        <w:t>ایک مرتبہ اس کا اس طرح تجربہ ہوا ۔ ایک ملک میں جنگل میں سے گزر AAAAAAAAAAAAAAAAAAAAAAAAAAAAAAAAAAAAAAA AAAAAAAAAAAAAAAAAAAAAAA امید اور خوف 152 (۳۱) رہے تھے تو آگے ہاتھی تھے تو ہم نے گاڑی کو کھڑا کر لیا کہ ہاتھی گزر جائیں۔ ہمیں یہ اندازہ نہیں تھا کہ ایک ماں کے ساتھ بچہ بھی ہے۔ اب اس ماں نے جب گاڑی کی آواز سنی نہ تو وہ گاڑی کی طرف لپکی۔</w:t>
      </w:r>
    </w:p>
    <w:p>
      <w:pPr>
        <w:jc w:val="left"/>
      </w:pPr>
      <w:r>
        <w:rPr>
          <w:rFonts w:ascii="Jameel Noori Nastaleeq" w:hAnsi="Jameel Noori Nastaleeq"/>
          <w:i/>
          <w:color w:val="787878"/>
          <w:sz w:val="20"/>
        </w:rPr>
        <w:t>حوالہ: خطبات فقیر جلد 36، صفحہ ۱۵۱</w:t>
      </w:r>
    </w:p>
    <w:p>
      <w:pPr>
        <w:jc w:val="center"/>
      </w:pPr>
      <w:r>
        <w:rPr>
          <w:color w:val="C8B48C"/>
          <w:sz w:val="20"/>
        </w:rPr>
        <w:t>❖ ❖ ❖</w:t>
      </w:r>
    </w:p>
    <w:p>
      <w:pPr>
        <w:jc w:val="right"/>
      </w:pPr>
      <w:r>
        <w:rPr>
          <w:rFonts w:ascii="Jameel Noori Nastaleeq" w:hAnsi="Jameel Noori Nastaleeq"/>
          <w:b/>
          <w:color w:val="145A32"/>
          <w:sz w:val="28"/>
        </w:rPr>
        <w:t>✦ واقعہ نمبر ۱۹۲۸: ایک مرتبہ ہم نے ایک جانور ہائیپو کو دیکھا، جسے ہم دریائی گھو</w:t>
      </w:r>
    </w:p>
    <w:p>
      <w:pPr>
        <w:jc w:val="both"/>
      </w:pPr>
      <w:r>
        <w:rPr>
          <w:rFonts w:ascii="Jameel Noori Nastaleeq" w:hAnsi="Jameel Noori Nastaleeq"/>
          <w:sz w:val="24"/>
        </w:rPr>
        <w:t>ایک مرتبہ ہم نے ایک جانور ہائیپو کو دیکھا، جسے ہم دریائی گھوڑا کہتے ہیں ۔ یہ ہائیپو بہت بڑا اور موٹا ہوتا ہے۔ اتنا بڑا اس کا منہ ہوتا ہے، ہر وقت کھاتا رہتا ہے اور ایسا جسم ہوتا ہے کہ لگتا ہے یہ سارا کا سارا پیٹ ہے جس کو اللہ نے چار ٹانگیں لگا دی ہیں ، اتنا گول مٹول سارا کا سارا ڈھول ۔ اللہ کی شان کہ وہ گزر رہا تھا اور جہاں سے گزر رہا تھا وہاں کیچڑ تھا، دلدل تھی تو کیچڑ میں پھنس گیا۔</w:t>
      </w:r>
    </w:p>
    <w:p>
      <w:pPr>
        <w:jc w:val="left"/>
      </w:pPr>
      <w:r>
        <w:rPr>
          <w:rFonts w:ascii="Jameel Noori Nastaleeq" w:hAnsi="Jameel Noori Nastaleeq"/>
          <w:i/>
          <w:color w:val="787878"/>
          <w:sz w:val="20"/>
        </w:rPr>
        <w:t>حوالہ: خطبات فقیر جلد 36، صفحہ ۱۵۲</w:t>
      </w:r>
    </w:p>
    <w:p>
      <w:pPr>
        <w:jc w:val="center"/>
      </w:pPr>
      <w:r>
        <w:rPr>
          <w:color w:val="C8B48C"/>
          <w:sz w:val="20"/>
        </w:rPr>
        <w:t>❖ ❖ ❖</w:t>
      </w:r>
    </w:p>
    <w:p>
      <w:pPr>
        <w:jc w:val="right"/>
      </w:pPr>
      <w:r>
        <w:rPr>
          <w:rFonts w:ascii="Jameel Noori Nastaleeq" w:hAnsi="Jameel Noori Nastaleeq"/>
          <w:b/>
          <w:color w:val="145A32"/>
          <w:sz w:val="28"/>
        </w:rPr>
        <w:t>✦ واقعہ نمبر ۱۹۲۹: ایک دفعہ جو تو نے جہنم سے نکال لیا ، مجھے تیری رحمت سے گمان</w:t>
      </w:r>
    </w:p>
    <w:p>
      <w:pPr>
        <w:jc w:val="both"/>
      </w:pPr>
      <w:r>
        <w:rPr>
          <w:rFonts w:ascii="Jameel Noori Nastaleeq" w:hAnsi="Jameel Noori Nastaleeq"/>
          <w:sz w:val="24"/>
        </w:rPr>
        <w:t>ایک دفعہ جو تو نے جہنم سے نکال لیا ، مجھے تیری رحمت سے گمان ہے کہ دوبارہ مجھے جہنم میں نہیں ڈالے گا۔ فَيَرْحَمُهُمَا وَيَأْمُرُ بِهِمَا إِلَى الْجَنَّةِ اللہ دونوں پر رحم فرمائیں گے اور دونوں کو کہیں گے کہ جاؤ جنت میں چلے جاؤ۔ وہ اتنے کریم پروردگار ہیں اور اتنا ان کی رحمت کا معاملہ ہے۔ شیطان کو اللہ کی رحمت سے امید : ایک حدیث مبارکہ ہے بہت توجہ سے ذرا سنیے گا، دل کے کانوں سے ۔</w:t>
      </w:r>
    </w:p>
    <w:p>
      <w:pPr>
        <w:jc w:val="left"/>
      </w:pPr>
      <w:r>
        <w:rPr>
          <w:rFonts w:ascii="Jameel Noori Nastaleeq" w:hAnsi="Jameel Noori Nastaleeq"/>
          <w:i/>
          <w:color w:val="787878"/>
          <w:sz w:val="20"/>
        </w:rPr>
        <w:t>حوالہ: خطبات فقیر جلد 36، صفحہ ۱۵۶</w:t>
      </w:r>
    </w:p>
    <w:p>
      <w:pPr>
        <w:jc w:val="center"/>
      </w:pPr>
      <w:r>
        <w:rPr>
          <w:color w:val="C8B48C"/>
          <w:sz w:val="20"/>
        </w:rPr>
        <w:t>❖ ❖ ❖</w:t>
      </w:r>
    </w:p>
    <w:p>
      <w:pPr>
        <w:jc w:val="right"/>
      </w:pPr>
      <w:r>
        <w:rPr>
          <w:rFonts w:ascii="Jameel Noori Nastaleeq" w:hAnsi="Jameel Noori Nastaleeq"/>
          <w:b/>
          <w:color w:val="145A32"/>
          <w:sz w:val="28"/>
        </w:rPr>
        <w:t>✦ واقعہ نمبر ۱۹۳۰: ایک دفعہ اس کا تجربہ اس طرح ہوا کہ جنگل سے گزر رہے تھے اور</w:t>
      </w:r>
    </w:p>
    <w:p>
      <w:pPr>
        <w:jc w:val="both"/>
      </w:pPr>
      <w:r>
        <w:rPr>
          <w:rFonts w:ascii="Jameel Noori Nastaleeq" w:hAnsi="Jameel Noori Nastaleeq"/>
          <w:sz w:val="24"/>
        </w:rPr>
        <w:t>ایک دفعہ اس کا تجربہ اس طرح ہوا کہ جنگل سے گزر رہے تھے اور قدرتی بات ہے کہ ہم تو سوچ رہے تھے کہ ہم باہر نکلیں گے اور کچھ دیر ٹھہریں گے ۔ ایک جگہ ڈرائیور نے بریک لگائی شیشے، سے جو دیکھا تو پتہ چلا کہ دو یا تین گز کے فاصلے پر شیر بیٹھا ہوا ہے۔ اتنا قریب اچانک شیر کو دیکھ کر جو اس وقت سب کی حالت ہوئی بیان سے باہر ہے۔ اس سے اندازہ ہوتا ہے کہ واقعی جبرائیل اسلام کی حالت، جب وہ اللہ کے حضور جاتے ہوں گے کیا ہوگی؟ شیر نے کہا تو کچھ نہیں مگر اچانک اس کو اتنا قریب دیکھ کر سب کے امید اور خوف 159 (۳۱) دلوں پر ایک عجیب خوف تھا۔</w:t>
      </w:r>
    </w:p>
    <w:p>
      <w:pPr>
        <w:jc w:val="left"/>
      </w:pPr>
      <w:r>
        <w:rPr>
          <w:rFonts w:ascii="Jameel Noori Nastaleeq" w:hAnsi="Jameel Noori Nastaleeq"/>
          <w:i/>
          <w:color w:val="787878"/>
          <w:sz w:val="20"/>
        </w:rPr>
        <w:t>حوالہ: خطبات فقیر جلد 36، صفحہ ۱۵۸</w:t>
      </w:r>
    </w:p>
    <w:p>
      <w:pPr>
        <w:jc w:val="center"/>
      </w:pPr>
      <w:r>
        <w:rPr>
          <w:color w:val="C8B48C"/>
          <w:sz w:val="20"/>
        </w:rPr>
        <w:t>❖ ❖ ❖</w:t>
      </w:r>
    </w:p>
    <w:p>
      <w:pPr>
        <w:jc w:val="right"/>
      </w:pPr>
      <w:r>
        <w:rPr>
          <w:rFonts w:ascii="Jameel Noori Nastaleeq" w:hAnsi="Jameel Noori Nastaleeq"/>
          <w:b/>
          <w:color w:val="145A32"/>
          <w:sz w:val="28"/>
        </w:rPr>
        <w:t>✦ واقعہ نمبر ۱۹۳۱: ایک مرتبہ ایک آیت پڑھی اِذَ الشَّمْسُ كُورَتْ اور جب پہنچے ﴿</w:t>
      </w:r>
    </w:p>
    <w:p>
      <w:pPr>
        <w:jc w:val="both"/>
      </w:pPr>
      <w:r>
        <w:rPr>
          <w:rFonts w:ascii="Jameel Noori Nastaleeq" w:hAnsi="Jameel Noori Nastaleeq"/>
          <w:sz w:val="24"/>
        </w:rPr>
        <w:t>ایک مرتبہ ایک آیت پڑھی اِذَ الشَّمْسُ كُورَتْ اور جب پہنچے ﴿وَإِذَا الصُّحُفُ نُشِرَت کی عمر یا اللہ نے آیت پڑھی بے ہوش ہو کر گر گئے ۔ یہ کیفیتیں آج ہمیں انوکھی نظر آتی ہیں۔ ایک دفعہ عمر ابن خطاب بھی اللہ نہ کسی کا قرآن سن رہے تھے تو جب قاری نے پڑھا: اِنّ عَذَابَ رَبِّكَ لَوَاقِعَ مَالَهُ مِنْ دَافِع ﴾ (طور :) تمہارے پروردگار کا عذاب واقع ہو کر رہے گا“ اس آیت کو سنا، بیمار ہو گئے ، ایک مہینے تک ان کی بیماری چلتی رہی۔ آیت کو پڑھ کے دل پر ایسا غم لگا۔</w:t>
      </w:r>
    </w:p>
    <w:p>
      <w:pPr>
        <w:jc w:val="left"/>
      </w:pPr>
      <w:r>
        <w:rPr>
          <w:rFonts w:ascii="Jameel Noori Nastaleeq" w:hAnsi="Jameel Noori Nastaleeq"/>
          <w:i/>
          <w:color w:val="787878"/>
          <w:sz w:val="20"/>
        </w:rPr>
        <w:t>حوالہ: خطبات فقیر جلد 36، صفحہ ۱۶۳</w:t>
      </w:r>
    </w:p>
    <w:p>
      <w:pPr>
        <w:jc w:val="center"/>
      </w:pPr>
      <w:r>
        <w:rPr>
          <w:color w:val="C8B48C"/>
          <w:sz w:val="20"/>
        </w:rPr>
        <w:t>❖ ❖ ❖</w:t>
      </w:r>
    </w:p>
    <w:p>
      <w:pPr>
        <w:jc w:val="right"/>
      </w:pPr>
      <w:r>
        <w:rPr>
          <w:rFonts w:ascii="Jameel Noori Nastaleeq" w:hAnsi="Jameel Noori Nastaleeq"/>
          <w:b/>
          <w:color w:val="145A32"/>
          <w:sz w:val="28"/>
        </w:rPr>
        <w:t>✦ واقعہ نمبر ۱۹۳۲: ایک مرتبہ ایک آیت پڑھی: وَجَاءَتْ سَكْرَةُ الْمَوْتِ بِالْحَ</w:t>
      </w:r>
    </w:p>
    <w:p>
      <w:pPr>
        <w:jc w:val="both"/>
      </w:pPr>
      <w:r>
        <w:rPr>
          <w:rFonts w:ascii="Jameel Noori Nastaleeq" w:hAnsi="Jameel Noori Nastaleeq"/>
          <w:sz w:val="24"/>
        </w:rPr>
        <w:t>ایک مرتبہ ایک آیت پڑھی: وَجَاءَتْ سَكْرَةُ الْمَوْتِ بِالْحَقِّ ذَلِكَ مَا كُنتَ مِنْهُ تَحِيدُ (ق: ١٩) اور موت کی بے ہوشی تو آکر رہے گی ، یہی ہے وہ جس سے تو بھاگتا تھا" اتنا روئے کہ آگے ان کے لیے تلاوت کرنی مشکل ہو گئی ۔ امام قاسم محمد اللہ ہمارے سلسلہ عالیہ کے بزرگ ہیں۔ قاسم بن محمد بن ابو بکر صدیق دلایا ہے ۔ ان کو سیدہ عائشہ صدیقہ لیا ان کی تربیت ملی اور وہ حجرہ عائشہ کے اندر پلے بڑھے اور فقہاء سبعہ مدینہ میں سے تھے۔</w:t>
      </w:r>
    </w:p>
    <w:p>
      <w:pPr>
        <w:jc w:val="left"/>
      </w:pPr>
      <w:r>
        <w:rPr>
          <w:rFonts w:ascii="Jameel Noori Nastaleeq" w:hAnsi="Jameel Noori Nastaleeq"/>
          <w:i/>
          <w:color w:val="787878"/>
          <w:sz w:val="20"/>
        </w:rPr>
        <w:t>حوالہ: خطبات فقیر جلد 36، صفحہ ۱۶۵</w:t>
      </w:r>
    </w:p>
    <w:p>
      <w:pPr>
        <w:jc w:val="center"/>
      </w:pPr>
      <w:r>
        <w:rPr>
          <w:color w:val="C8B48C"/>
          <w:sz w:val="20"/>
        </w:rPr>
        <w:t>❖ ❖ ❖</w:t>
      </w:r>
    </w:p>
    <w:p>
      <w:pPr>
        <w:jc w:val="right"/>
      </w:pPr>
      <w:r>
        <w:rPr>
          <w:rFonts w:ascii="Jameel Noori Nastaleeq" w:hAnsi="Jameel Noori Nastaleeq"/>
          <w:b/>
          <w:color w:val="145A32"/>
          <w:sz w:val="28"/>
        </w:rPr>
        <w:t>✦ واقعہ نمبر ۱۹۳۳: ایک مرتبہ دیکھا کہ پھوپھی جان نماز پڑھ رہی تھیں ، اشراق یا چ</w:t>
      </w:r>
    </w:p>
    <w:p>
      <w:pPr>
        <w:jc w:val="both"/>
      </w:pPr>
      <w:r>
        <w:rPr>
          <w:rFonts w:ascii="Jameel Noori Nastaleeq" w:hAnsi="Jameel Noori Nastaleeq"/>
          <w:sz w:val="24"/>
        </w:rPr>
        <w:t>ایک مرتبہ دیکھا کہ پھوپھی جان نماز پڑھ رہی تھیں ، اشراق یا چاشت یا کوئی بھی دن کی نماز ہوگی تو وہ کہنے لگے کہ ایک آیت کو بار بار پڑھ رہی تھیں اور رورہی تھیں۔ میں بہت دیر سنتا رہا وہ بار بار پڑھتی رہیں اور روتی رہیں۔ کہنے لگے کہ مجھے بازار سے کچھ لانا تھا میں بازار چلا گیا ، جب میں بازار سے چیز لے کر آیا تو میں نے دیکھا اس وقت بھی اس آیت کو پڑھ کر وہ رو رہی تھیں، اتنی دیر ان کو روتے گزر گئی۔ وہ آیت کیا تھی : فَمَ اللهُ عَلَيْنَا وَ وَقَانَا عَذَابَ السَّمُومِ ﴾ (طور : ۲۷) اللہ نے ہم پر احسان فرمایا اور ہمیں لو کے عذاب سے بچالیا اللہ اکبر کبیرا ۔</w:t>
      </w:r>
    </w:p>
    <w:p>
      <w:pPr>
        <w:jc w:val="left"/>
      </w:pPr>
      <w:r>
        <w:rPr>
          <w:rFonts w:ascii="Jameel Noori Nastaleeq" w:hAnsi="Jameel Noori Nastaleeq"/>
          <w:i/>
          <w:color w:val="787878"/>
          <w:sz w:val="20"/>
        </w:rPr>
        <w:t>حوالہ: خطبات فقیر جلد 36، صفحہ ۱۶۵</w:t>
      </w:r>
    </w:p>
    <w:p>
      <w:pPr>
        <w:jc w:val="center"/>
      </w:pPr>
      <w:r>
        <w:rPr>
          <w:color w:val="C8B48C"/>
          <w:sz w:val="20"/>
        </w:rPr>
        <w:t>❖ ❖ ❖</w:t>
      </w:r>
    </w:p>
    <w:p>
      <w:pPr>
        <w:jc w:val="right"/>
      </w:pPr>
      <w:r>
        <w:rPr>
          <w:rFonts w:ascii="Jameel Noori Nastaleeq" w:hAnsi="Jameel Noori Nastaleeq"/>
          <w:b/>
          <w:color w:val="145A32"/>
          <w:sz w:val="28"/>
        </w:rPr>
        <w:t>✦ واقعہ نمبر ۱۹۳۴: ایک مرتبہ یہ آیت پڑھی: يا أَيُّها لإنسَانُ مَا غَرَّكَ بِرَب</w:t>
      </w:r>
    </w:p>
    <w:p>
      <w:pPr>
        <w:jc w:val="both"/>
      </w:pPr>
      <w:r>
        <w:rPr>
          <w:rFonts w:ascii="Jameel Noori Nastaleeq" w:hAnsi="Jameel Noori Nastaleeq"/>
          <w:sz w:val="24"/>
        </w:rPr>
        <w:t>ایک مرتبہ یہ آیت پڑھی: يا أَيُّها لإنسَانُ مَا غَرَّكَ بِرَبِّكَ الكَريم ﴾ (الانفطار : ٢) КАААААААААААААААААААААААААААААААААААААААААААААААААААААААА امید اور خوف 166 گیا۔ ”اے انسان تجھے کس نے کریم پروردگار سے دھوکے میں ڈال دیا اس آیت کو پڑھ کر رو پڑے اور اس سے آگے ان کے لیے تلاوت کرنا مشکل ہو ابوھریرہ یا اللہ فرماتے ہیں کہ جب یہ آیت اتری : وانين هَذَا الْحَدِيثِ تَعْجَبُونَ ، وَتَضْحَكُونَ وَلَا تَبْكُون 0 (النجم: ۲۰۰۵۹) " کیا تم اس کلام سے تعجب کرتے ہو؟ ہنستے ہو اور روتے نہیں تو اصحاب صفہ اتنا روئے کہ ان کے رونے کی آوازیں مسجد سے باہر تک سنی</w:t>
      </w:r>
    </w:p>
    <w:p>
      <w:pPr>
        <w:jc w:val="left"/>
      </w:pPr>
      <w:r>
        <w:rPr>
          <w:rFonts w:ascii="Jameel Noori Nastaleeq" w:hAnsi="Jameel Noori Nastaleeq"/>
          <w:i/>
          <w:color w:val="787878"/>
          <w:sz w:val="20"/>
        </w:rPr>
        <w:t>حوالہ: خطبات فقیر جلد 36، صفحہ ۱۶۵</w:t>
      </w:r>
    </w:p>
    <w:p>
      <w:pPr>
        <w:jc w:val="center"/>
      </w:pPr>
      <w:r>
        <w:rPr>
          <w:color w:val="C8B48C"/>
          <w:sz w:val="20"/>
        </w:rPr>
        <w:t>❖ ❖ ❖</w:t>
      </w:r>
    </w:p>
    <w:p>
      <w:pPr>
        <w:jc w:val="right"/>
      </w:pPr>
      <w:r>
        <w:rPr>
          <w:rFonts w:ascii="Jameel Noori Nastaleeq" w:hAnsi="Jameel Noori Nastaleeq"/>
          <w:b/>
          <w:color w:val="145A32"/>
          <w:sz w:val="28"/>
        </w:rPr>
        <w:t>✦ واقعہ نمبر ۱۹۳۵: ایک مرتبہ نبی عالی اے پی ایم نے ایک آیت پڑھی اور آپ بہت دیر</w:t>
      </w:r>
    </w:p>
    <w:p>
      <w:pPr>
        <w:jc w:val="both"/>
      </w:pPr>
      <w:r>
        <w:rPr>
          <w:rFonts w:ascii="Jameel Noori Nastaleeq" w:hAnsi="Jameel Noori Nastaleeq"/>
          <w:sz w:val="24"/>
        </w:rPr>
        <w:t>ایک مرتبہ نبی عالی اے پی ایم نے ایک آیت پڑھی اور آپ بہت دیر اس آیت کو بار بار پڑھتے رہے، روتے رہے، پڑھتے رہے ، وہ آیت کیا تھی؟ ان تُعَذِّبْهُمْ فَإِنَّهُم عِبَادُكَ وَإِن تَغْفِرُ لَهُمْ فَإِنَّكَ أَنتَ الْعَزِيزُ الحكيم (المائدة: ۱۱۸) اللہ ! اگر آپ ان کو عذاب دیں تو یہ آپ ہی کے تو بندے ہیں اور اگر بخش دیں تو آپ غالب اور حکمت والے ہیں رحمة الله 66 تمیم داری عموم یہ ایک مرتبہ ساری رات یہ آیت پڑھتے رہے: اَمَ حَسِبَ الَّذِينَ اجْتَرِ حُوا السَّيَاتِ اَم نَجْعَلَهُمْ كَالَّذِينَ آمَنُوا وَ عَمِلُوا الصَّلِحَتِ (جائیه: ۲۱) کیا گناہ کرنے والوں نے یہ سمجھ لیا ہے کہ ہم انہیں ایمانداروں نیک کام کرنے والوں کے برابر کر دیں گئے عمر بن عبد العزیز ملی ایک مرتبہ قرآن پاک کی تلاوت کر رہے تھے ، جب رحمة الله AAAAAAAAAAAAAA/</w:t>
      </w:r>
    </w:p>
    <w:p>
      <w:pPr>
        <w:jc w:val="left"/>
      </w:pPr>
      <w:r>
        <w:rPr>
          <w:rFonts w:ascii="Jameel Noori Nastaleeq" w:hAnsi="Jameel Noori Nastaleeq"/>
          <w:i/>
          <w:color w:val="787878"/>
          <w:sz w:val="20"/>
        </w:rPr>
        <w:t>حوالہ: خطبات فقیر جلد 36، صفحہ ۱۶۶</w:t>
      </w:r>
    </w:p>
    <w:p>
      <w:pPr>
        <w:jc w:val="center"/>
      </w:pPr>
      <w:r>
        <w:rPr>
          <w:color w:val="C8B48C"/>
          <w:sz w:val="20"/>
        </w:rPr>
        <w:t>❖ ❖ ❖</w:t>
      </w:r>
    </w:p>
    <w:p>
      <w:pPr>
        <w:jc w:val="right"/>
      </w:pPr>
      <w:r>
        <w:rPr>
          <w:rFonts w:ascii="Jameel Noori Nastaleeq" w:hAnsi="Jameel Noori Nastaleeq"/>
          <w:b/>
          <w:color w:val="145A32"/>
          <w:sz w:val="28"/>
        </w:rPr>
        <w:t>✦ واقعہ نمبر ۱۹۳۶: ایک مرتبہ یہ آیت پڑھی: رحمة ﴿وَمَا ظَلَمْنَاهُمْ وَلكِن كَان</w:t>
      </w:r>
    </w:p>
    <w:p>
      <w:pPr>
        <w:jc w:val="both"/>
      </w:pPr>
      <w:r>
        <w:rPr>
          <w:rFonts w:ascii="Jameel Noori Nastaleeq" w:hAnsi="Jameel Noori Nastaleeq"/>
          <w:sz w:val="24"/>
        </w:rPr>
        <w:t>ایک مرتبہ یہ آیت پڑھی: رحمة ﴿وَمَا ظَلَمْنَاهُمْ وَلكِن كَانُوا هُمُ الظَّالِمِين ﴾ (الزخرف: ٧٦) "ہم نے ان پر ظلم نہیں کیا مگر وہ خود ہی ظالم ہیں وہ ساری رات اس آیت کو پڑھ کر روتے رہے۔ منظر سعید اندلسی مجلے نے ایک مرتبہ پڑھا: الله يَا أَيُّهَا النَّاسُ الْتُمُ الْفُقْرَاء إِلَى اللهِ ،، "اے لوگو تم سب کے سب اللہ کے ہاں فقیر ہو“ پھر رونا شروع کر دیا۔ پوری رات اس کو بار بار پڑھتے رہے اور روتے رہے۔ قاسم بن معین محمد علیہ فرماتے ہیں کہ میں نے امام اعظم ابو حنیفہ عدلیہ کو دیکھا کہ عشاء رحمه الله کے بعد انہوں نے نماز شروع کی ، ایک آیت کو وہ بار بار پڑھتے رہے اور روتے رہے۔</w:t>
      </w:r>
    </w:p>
    <w:p>
      <w:pPr>
        <w:jc w:val="left"/>
      </w:pPr>
      <w:r>
        <w:rPr>
          <w:rFonts w:ascii="Jameel Noori Nastaleeq" w:hAnsi="Jameel Noori Nastaleeq"/>
          <w:i/>
          <w:color w:val="787878"/>
          <w:sz w:val="20"/>
        </w:rPr>
        <w:t>حوالہ: خطبات فقیر جلد 36، صفحہ ۱۶۸</w:t>
      </w:r>
    </w:p>
    <w:p>
      <w:pPr>
        <w:jc w:val="center"/>
      </w:pPr>
      <w:r>
        <w:rPr>
          <w:color w:val="C8B48C"/>
          <w:sz w:val="20"/>
        </w:rPr>
        <w:t>❖ ❖ ❖</w:t>
      </w:r>
    </w:p>
    <w:p>
      <w:pPr>
        <w:jc w:val="right"/>
      </w:pPr>
      <w:r>
        <w:rPr>
          <w:rFonts w:ascii="Jameel Noori Nastaleeq" w:hAnsi="Jameel Noori Nastaleeq"/>
          <w:b/>
          <w:color w:val="145A32"/>
          <w:sz w:val="28"/>
        </w:rPr>
        <w:t>✦ واقعہ نمبر ۱۹۳۷: ایک دفعہ جبرائیل عالاسلام تشریف لائے ، نبی عام بیت اللہ کے</w:t>
      </w:r>
    </w:p>
    <w:p>
      <w:pPr>
        <w:jc w:val="both"/>
      </w:pPr>
      <w:r>
        <w:rPr>
          <w:rFonts w:ascii="Jameel Noori Nastaleeq" w:hAnsi="Jameel Noori Nastaleeq"/>
          <w:sz w:val="24"/>
        </w:rPr>
        <w:t>ایک دفعہ جبرائیل عالاسلام تشریف لائے ، نبی عام بیت اللہ کے قریب تھے، جبرائیل علیم نے دعا مانگی: إلهِي لَا تُبَدِّلُ جِسْمِي وَ لَا تُغَيِّرُ اسْمِي اے اللہ میرے جسم کو تبدیل نہ کرنا اور نام کو نبی علی اسلام نے پوچھا کہ جبرئیل یہ کیسی دعا مانگ رہے ہو؟ کہنے لگے : اے اللہ کے حبیب صلی ا لم! جب سے میں شیطان بدبخت کو دیکھا کہ اللہ کے دربار سے دھتکارا گیا مجھے اپنے انجام کی فکر رہتی ہے۔ اس لیے میں دعا کرتا ہوں: الہی ! نہ میرے نام کو بدل دینا، نہ میرے جسم کو بدل دینا۔ در اصل شیطان کا نام پہلے طاؤس الملائکہ تھا ، فرشتوں میں ایسا مقام تھا۔ اور جب برباد ہو گیا ، بدبخت ہو گیا تو اس کا نام شیطان پڑ گیا۔</w:t>
      </w:r>
    </w:p>
    <w:p>
      <w:pPr>
        <w:jc w:val="left"/>
      </w:pPr>
      <w:r>
        <w:rPr>
          <w:rFonts w:ascii="Jameel Noori Nastaleeq" w:hAnsi="Jameel Noori Nastaleeq"/>
          <w:i/>
          <w:color w:val="787878"/>
          <w:sz w:val="20"/>
        </w:rPr>
        <w:t>حوالہ: خطبات فقیر جلد 36، صفحہ ۱۷۶</w:t>
      </w:r>
    </w:p>
    <w:p>
      <w:pPr>
        <w:jc w:val="center"/>
      </w:pPr>
      <w:r>
        <w:rPr>
          <w:color w:val="C8B48C"/>
          <w:sz w:val="20"/>
        </w:rPr>
        <w:t>❖ ❖ ❖</w:t>
      </w:r>
    </w:p>
    <w:p>
      <w:pPr>
        <w:jc w:val="right"/>
      </w:pPr>
      <w:r>
        <w:rPr>
          <w:rFonts w:ascii="Jameel Noori Nastaleeq" w:hAnsi="Jameel Noori Nastaleeq"/>
          <w:b/>
          <w:color w:val="145A32"/>
          <w:sz w:val="28"/>
        </w:rPr>
        <w:t>✦ واقعہ نمبر ۱۹۳۸: ایک واقعہ لکھا ہے، امید ہے یہ واقعہ اس مضمون کو سم</w:t>
      </w:r>
    </w:p>
    <w:p>
      <w:pPr>
        <w:jc w:val="both"/>
      </w:pPr>
      <w:r>
        <w:rPr>
          <w:rFonts w:ascii="Jameel Noori Nastaleeq" w:hAnsi="Jameel Noori Nastaleeq"/>
          <w:sz w:val="24"/>
        </w:rPr>
        <w:t>ایک واقعہ لکھا ہے، امید ہے یہ واقعہ اس مضمون کو سمجھا دے گا۔ وہ فرماتے ہیں کہ بعض اوقات اتنی چھوٹی سی غلطی پہ بھی پکڑ آ جاتی ہے جس کو ہم غلطی ہی نہیں سمجھتے۔ اور وہ حضرت عبداللہ اندلی تم اللہ کا واقعہ لکھتے ہیں۔ فرماتے ہیں کہ یہ اندلس کے ایک بزرگ تھے، لاکھوں مریدین تھے اور وہ حافظ AAAA AAAA امید اور خوف 178 (۳۶) الحدیث تھے ، ایک لاکھ حدیثیں ان کو یاد تھیں۔</w:t>
      </w:r>
    </w:p>
    <w:p>
      <w:pPr>
        <w:jc w:val="left"/>
      </w:pPr>
      <w:r>
        <w:rPr>
          <w:rFonts w:ascii="Jameel Noori Nastaleeq" w:hAnsi="Jameel Noori Nastaleeq"/>
          <w:i/>
          <w:color w:val="787878"/>
          <w:sz w:val="20"/>
        </w:rPr>
        <w:t>حوالہ: خطبات فقیر جلد 36، صفحہ ۱۷۷</w:t>
      </w:r>
    </w:p>
    <w:p>
      <w:pPr>
        <w:jc w:val="center"/>
      </w:pPr>
      <w:r>
        <w:rPr>
          <w:color w:val="C8B48C"/>
          <w:sz w:val="20"/>
        </w:rPr>
        <w:t>❖ ❖ ❖</w:t>
      </w:r>
    </w:p>
    <w:p>
      <w:pPr>
        <w:jc w:val="right"/>
      </w:pPr>
      <w:r>
        <w:rPr>
          <w:rFonts w:ascii="Jameel Noori Nastaleeq" w:hAnsi="Jameel Noori Nastaleeq"/>
          <w:b/>
          <w:color w:val="145A32"/>
          <w:sz w:val="28"/>
        </w:rPr>
        <w:t>✦ واقعہ نمبر ۱۹۳۹: ایک مرتبہ اپنے مریدین کے ساتھ کہیں سفر پہ جارہے تھے ، ایک عی</w:t>
      </w:r>
    </w:p>
    <w:p>
      <w:pPr>
        <w:jc w:val="both"/>
      </w:pPr>
      <w:r>
        <w:rPr>
          <w:rFonts w:ascii="Jameel Noori Nastaleeq" w:hAnsi="Jameel Noori Nastaleeq"/>
          <w:sz w:val="24"/>
        </w:rPr>
        <w:t>ایک مرتبہ اپنے مریدین کے ساتھ کہیں سفر پہ جارہے تھے ، ایک عیسائیوں کی بستی کے قریب سے گزرے اور عیسائیوں نے اپنے گھروں کے اوپر صلیب لگارکھی تھی۔ ان کی نظر صلیب پر پڑی۔ آگے انہوں نے لوگوں کو کہا کہ بھئی! کنوئیں پر رکو ہم وضو کر کے نماز پڑھیں گے ۔ جب کنوئیں پر لوگ رکنے کے لیے گئے تو چند لڑکیاں وہاں پانی بھر رہی تھیں ، وہ پانی بھر کر چلی گئیں۔</w:t>
      </w:r>
    </w:p>
    <w:p>
      <w:pPr>
        <w:jc w:val="left"/>
      </w:pPr>
      <w:r>
        <w:rPr>
          <w:rFonts w:ascii="Jameel Noori Nastaleeq" w:hAnsi="Jameel Noori Nastaleeq"/>
          <w:i/>
          <w:color w:val="787878"/>
          <w:sz w:val="20"/>
        </w:rPr>
        <w:t>حوالہ: خطبات فقیر جلد 36، صفحہ ۱۷۸</w:t>
      </w:r>
    </w:p>
    <w:p>
      <w:pPr>
        <w:jc w:val="center"/>
      </w:pPr>
      <w:r>
        <w:rPr>
          <w:color w:val="C8B48C"/>
          <w:sz w:val="20"/>
        </w:rPr>
        <w:t>❖ ❖ ❖</w:t>
      </w:r>
    </w:p>
    <w:p>
      <w:pPr>
        <w:jc w:val="right"/>
      </w:pPr>
      <w:r>
        <w:rPr>
          <w:rFonts w:ascii="Jameel Noori Nastaleeq" w:hAnsi="Jameel Noori Nastaleeq"/>
          <w:b/>
          <w:color w:val="145A32"/>
          <w:sz w:val="28"/>
        </w:rPr>
        <w:t>✦ واقعہ نمبر ۱۹۴۰: ایک مرتبہ تو آپ بھی کہہ دیجیے کہ تم میرے ہو</w:t>
      </w:r>
    </w:p>
    <w:p>
      <w:pPr>
        <w:jc w:val="both"/>
      </w:pPr>
      <w:r>
        <w:rPr>
          <w:rFonts w:ascii="Jameel Noori Nastaleeq" w:hAnsi="Jameel Noori Nastaleeq"/>
          <w:sz w:val="24"/>
        </w:rPr>
        <w:t>ایک مرتبہ تو آپ بھی کہہ دیجیے کہ تم میرے ہو۔ صرف ایک مرتبہ اللہ! ایک مرتبہ رب کریم! ایک مرتبہ فرمادیجیے کہ تم میرے ہو۔ اے اللہ ! یہ آپ کے ان بندوں کا مجمع ہے جو مدارس میں ، مساجد میں زندگی گزارنے والے ہیں، میرے مولا ! چٹائیوں پر بیٹھ بیٹھ کر ان کے گھٹنوں ٹخنوں پر نشان پڑ گئے ، اگر آپ کی طرف سے بخشش کا معاملہ نہ ہوا تو پھر ہم میں اور جانوروں میں کیا فرق رہا۔ ان کے بھی گھٹنوں ٹخنوں پر نشان پڑتے ہیں ، ہمارے بھی پڑگئے ۔</w:t>
      </w:r>
    </w:p>
    <w:p>
      <w:pPr>
        <w:jc w:val="left"/>
      </w:pPr>
      <w:r>
        <w:rPr>
          <w:rFonts w:ascii="Jameel Noori Nastaleeq" w:hAnsi="Jameel Noori Nastaleeq"/>
          <w:i/>
          <w:color w:val="787878"/>
          <w:sz w:val="20"/>
        </w:rPr>
        <w:t>حوالہ: خطبات فقیر جلد 36، صفحہ ۱۸۴</w:t>
      </w:r>
    </w:p>
    <w:p>
      <w:pPr>
        <w:jc w:val="center"/>
      </w:pPr>
      <w:r>
        <w:rPr>
          <w:color w:val="C8B48C"/>
          <w:sz w:val="20"/>
        </w:rPr>
        <w:t>❖ ❖ ❖</w:t>
      </w:r>
    </w:p>
    <w:p>
      <w:pPr>
        <w:jc w:val="right"/>
      </w:pPr>
      <w:r>
        <w:rPr>
          <w:rFonts w:ascii="Jameel Noori Nastaleeq" w:hAnsi="Jameel Noori Nastaleeq"/>
          <w:b/>
          <w:color w:val="145A32"/>
          <w:sz w:val="28"/>
        </w:rPr>
        <w:t>✦ واقعہ نمبر ۱۹۴۱: روایت ہے کہ ایک کافر کےComments(الفاظ) یہ تھے</w:t>
      </w:r>
    </w:p>
    <w:p>
      <w:pPr>
        <w:jc w:val="both"/>
      </w:pPr>
      <w:r>
        <w:rPr>
          <w:rFonts w:ascii="Jameel Noori Nastaleeq" w:hAnsi="Jameel Noori Nastaleeq"/>
          <w:sz w:val="24"/>
        </w:rPr>
        <w:t>روایت ہے کہ ایک کافر کےComments(الفاظ) یہ تھے۔ اِنَّكَ تَكْسِبُ الْمَعْدُومَ ، وَتَصِلُ الرَّحِمَ وَتَحْمِلُ الْكَلَّ وَ تُقْرِىءُ الضَّيْفَ وَتُعِينُ عَلَى نَوَانِبِ الْحَقِّ جو صفات نبی عام کی خدیجہ الکبری علی لویا نے بیان کی تھیں ہو بہو وہی صفات ابو بکر الا اللہ کی ایک کافر نے بیان کی تھیں ۔ اتنی شخصیت میں ایک دوسرے کے ساتھ مشابہت تھی۔ . چنانچہ قرآن مجید میں اللہ تعالیٰ نے نبی علیہ اسلام کو رؤوف اور رحیم فرمایا: بالْمُؤْمِنِينَ رَؤُوفٌ رَّحِيمٌ ﴾ (التوبة: ١٢٩) " آپ تو اہاپ ایما نا پہ ہربان اور رحیم ہیں C اور حدیث مبارکہ میں نبی علیق ہم نے صدیق اکبر بڈی ان کے بارے میں فرمایا: AAAAAAAAAAAAAAAAAAAAAAAAAAAAAAAAAAAAAAAAAAAAAA AAAAAAAAAAAAAAAAAAAAAAAAAAAAAAAA٨٨٨٨٨</w:t>
      </w:r>
    </w:p>
    <w:p>
      <w:pPr>
        <w:jc w:val="left"/>
      </w:pPr>
      <w:r>
        <w:rPr>
          <w:rFonts w:ascii="Jameel Noori Nastaleeq" w:hAnsi="Jameel Noori Nastaleeq"/>
          <w:i/>
          <w:color w:val="787878"/>
          <w:sz w:val="20"/>
        </w:rPr>
        <w:t>حوالہ: خطبات فقیر جلد 36، صفحہ ۱۹۵</w:t>
      </w:r>
    </w:p>
    <w:p>
      <w:pPr>
        <w:jc w:val="center"/>
      </w:pPr>
      <w:r>
        <w:rPr>
          <w:color w:val="C8B48C"/>
          <w:sz w:val="20"/>
        </w:rPr>
        <w:t>❖ ❖ ❖</w:t>
      </w:r>
    </w:p>
    <w:p>
      <w:pPr>
        <w:jc w:val="right"/>
      </w:pPr>
      <w:r>
        <w:rPr>
          <w:rFonts w:ascii="Jameel Noori Nastaleeq" w:hAnsi="Jameel Noori Nastaleeq"/>
          <w:b/>
          <w:color w:val="145A32"/>
          <w:sz w:val="28"/>
        </w:rPr>
        <w:t>✦ واقعہ نمبر ۱۹۴۲: روایت ہے کہ عائشہ علیہا فرماتی ہیں: ابو بکر یا اللہ نے نہ جاہل</w:t>
      </w:r>
    </w:p>
    <w:p>
      <w:pPr>
        <w:jc w:val="both"/>
      </w:pPr>
      <w:r>
        <w:rPr>
          <w:rFonts w:ascii="Jameel Noori Nastaleeq" w:hAnsi="Jameel Noori Nastaleeq"/>
          <w:sz w:val="24"/>
        </w:rPr>
        <w:t>روایت ہے کہ عائشہ علیہا فرماتی ہیں: ابو بکر یا اللہ نے نہ جاہلیت کے زمانے میں بھی شعر کہا نہ اسلام لانے کے بعد کبھی شعر کہا اعثہ جو خوبی اللہ نے اپنے حبیب من الیم کو عطا فرمائی تھی لگتا ہے کہ ہو بہو اس کو صدیق اکبر علی اللہ کے اندر کاپی کر دیا گیا تھا۔ حدیث پاک میں آتا ہے کہ نبی علیہ سلام نے پوری زندگی شراب کو ہاتھ تک نہیں لگایا۔ صدیق اکبر ٹی لینے کے بارے میں بھی آتا ہے ، عائشہ علیہا فرماتی ہیں کہ اسلام میں یا جاہلیت کے زمانہ میں ابو بکر صدیق رایان به قطعی طور پر شراب سے نفرت کرتے تھے ، پوری زندگی شراب کو ہاتھ ہی نہیں لگایا۔ تو یہ مشابہت عطا فرمائی۔</w:t>
      </w:r>
    </w:p>
    <w:p>
      <w:pPr>
        <w:jc w:val="left"/>
      </w:pPr>
      <w:r>
        <w:rPr>
          <w:rFonts w:ascii="Jameel Noori Nastaleeq" w:hAnsi="Jameel Noori Nastaleeq"/>
          <w:i/>
          <w:color w:val="787878"/>
          <w:sz w:val="20"/>
        </w:rPr>
        <w:t>حوالہ: خطبات فقیر جلد 36، صفحہ ۱۹۷</w:t>
      </w:r>
    </w:p>
    <w:p>
      <w:pPr>
        <w:jc w:val="center"/>
      </w:pPr>
      <w:r>
        <w:rPr>
          <w:color w:val="C8B48C"/>
          <w:sz w:val="20"/>
        </w:rPr>
        <w:t>❖ ❖ ❖</w:t>
      </w:r>
    </w:p>
    <w:p>
      <w:pPr>
        <w:jc w:val="right"/>
      </w:pPr>
      <w:r>
        <w:rPr>
          <w:rFonts w:ascii="Jameel Noori Nastaleeq" w:hAnsi="Jameel Noori Nastaleeq"/>
          <w:b/>
          <w:color w:val="145A32"/>
          <w:sz w:val="28"/>
        </w:rPr>
        <w:t>✦ واقعہ نمبر ۱۹۴۳: ایک مرتبہ حرم میں تھے تو عقبہ بن ابی معیط نامی ایک کا فرآیا</w:t>
      </w:r>
    </w:p>
    <w:p>
      <w:pPr>
        <w:jc w:val="both"/>
      </w:pPr>
      <w:r>
        <w:rPr>
          <w:rFonts w:ascii="Jameel Noori Nastaleeq" w:hAnsi="Jameel Noori Nastaleeq"/>
          <w:sz w:val="24"/>
        </w:rPr>
        <w:t>ایک مرتبہ حرم میں تھے تو عقبہ بن ابی معیط نامی ایک کا فرآیا اور اس نے آکر نبی علیہ اسلام کے مبارک گلے میں پھندا ڈال کر کھینچنا شروع کر دیا۔ بڑی مشکل سے صدیق اکبر یا اللہ نے آکر نبی عالی شام کو اس سے بچایا۔ مشابہت دیکھیے کہ ایک ایسا موقع تھا کہ انہی قریش مکہ نے ابو بکر صدیق علی الیہ کو پیٹنا شروع کیا اور وہ ان کے درمیان پھنس گئے ۔ پھر کچھ ایمان والوں کو پتہ چلا تو انہوں نے صدیق اکبر یا اللہ کو ان سے چھڑایا۔</w:t>
      </w:r>
    </w:p>
    <w:p>
      <w:pPr>
        <w:jc w:val="left"/>
      </w:pPr>
      <w:r>
        <w:rPr>
          <w:rFonts w:ascii="Jameel Noori Nastaleeq" w:hAnsi="Jameel Noori Nastaleeq"/>
          <w:i/>
          <w:color w:val="787878"/>
          <w:sz w:val="20"/>
        </w:rPr>
        <w:t>حوالہ: خطبات فقیر جلد 36، صفحہ ۱۹۸</w:t>
      </w:r>
    </w:p>
    <w:p>
      <w:pPr>
        <w:jc w:val="center"/>
      </w:pPr>
      <w:r>
        <w:rPr>
          <w:color w:val="C8B48C"/>
          <w:sz w:val="20"/>
        </w:rPr>
        <w:t>❖ ❖ ❖</w:t>
      </w:r>
    </w:p>
    <w:p>
      <w:pPr>
        <w:jc w:val="right"/>
      </w:pPr>
      <w:r>
        <w:rPr>
          <w:rFonts w:ascii="Jameel Noori Nastaleeq" w:hAnsi="Jameel Noori Nastaleeq"/>
          <w:b/>
          <w:color w:val="145A32"/>
          <w:sz w:val="28"/>
        </w:rPr>
        <w:t>✦ واقعہ نمبر ۱۹۴۴: ایک دفعہ طلباء آئے ، کہنے لگے حضرت! ایک اشکال وارد ہوتا ہے</w:t>
      </w:r>
    </w:p>
    <w:p>
      <w:pPr>
        <w:jc w:val="both"/>
      </w:pPr>
      <w:r>
        <w:rPr>
          <w:rFonts w:ascii="Jameel Noori Nastaleeq" w:hAnsi="Jameel Noori Nastaleeq"/>
          <w:sz w:val="24"/>
        </w:rPr>
        <w:t>ایک دفعہ طلباء آئے ، کہنے لگے حضرت! ایک اشکال وارد ہوتا ہے۔ کیا ؟ کہنے لگے : نبی کا اسلام نے فرمایا: لَوْ كَانَ بَعْدَ نَبِيٌّ لَكَانَ عُمَرُ اگر میرے بعد کوئی نبی آنا ہوتا تو وہ عمر ہوتا " تو ذہن میں اشکال آتا ہے کہ ابو بکر صدیق ولی اللہ کا نام کیوں نہیں لیا ؟ درجے میں تو وہ بڑے ہیں، ان کا نام لینا چاہیے تھا۔ مگر نبی علیہ السلام نے عمر دی اللہ کا نام لیا۔ مولانا یعقوب مری اللہ نے جواب میں فرمایا کہ دیکھو ! صدیق اکبر یا اللہ کو نبی کا اسلام سے AAAAAAAAAAAAAAAA AAAAAAAAAAAAAAAAAAAAAAAAAAAAAAAAAA سلوک نقشبندیه 209 (۳۱) معیت کبری کا مقام حاصل تھا ، نسبت اتحادی حاصل تھی۔</w:t>
      </w:r>
    </w:p>
    <w:p>
      <w:pPr>
        <w:jc w:val="left"/>
      </w:pPr>
      <w:r>
        <w:rPr>
          <w:rFonts w:ascii="Jameel Noori Nastaleeq" w:hAnsi="Jameel Noori Nastaleeq"/>
          <w:i/>
          <w:color w:val="787878"/>
          <w:sz w:val="20"/>
        </w:rPr>
        <w:t>حوالہ: خطبات فقیر جلد 36، صفحہ ۲۰۸</w:t>
      </w:r>
    </w:p>
    <w:p>
      <w:pPr>
        <w:jc w:val="center"/>
      </w:pPr>
      <w:r>
        <w:rPr>
          <w:color w:val="C8B48C"/>
          <w:sz w:val="20"/>
        </w:rPr>
        <w:t>❖ ❖ ❖</w:t>
      </w:r>
    </w:p>
    <w:p>
      <w:pPr>
        <w:jc w:val="right"/>
      </w:pPr>
      <w:r>
        <w:rPr>
          <w:rFonts w:ascii="Jameel Noori Nastaleeq" w:hAnsi="Jameel Noori Nastaleeq"/>
          <w:b/>
          <w:color w:val="145A32"/>
          <w:sz w:val="28"/>
        </w:rPr>
        <w:t>✦ واقعہ نمبر ۱۹۴۵: ایک بزرگ نے دیکھا کہ پانی دھوپ میں پڑا ہے، کہنے لگے: اے نفس</w:t>
      </w:r>
    </w:p>
    <w:p>
      <w:pPr>
        <w:jc w:val="both"/>
      </w:pPr>
      <w:r>
        <w:rPr>
          <w:rFonts w:ascii="Jameel Noori Nastaleeq" w:hAnsi="Jameel Noori Nastaleeq"/>
          <w:sz w:val="24"/>
        </w:rPr>
        <w:t>ایک بزرگ نے دیکھا کہ پانی دھوپ میں پڑا ہے، کہنے لگے: اے نفس ! میں پانی کو اٹھا کر چھاؤں میں نہیں رکھوں گا اس لیے کہ تو اللہ کی اطاعت میں میرے ساتھ ضد کرتا ہے۔ یعنی وہ اپنے نفس کی چاہتوں کو توڑتے تھے ۔ ابن عمر ہی نہیں کو وفات کے وقت مچھلی کھانے خواہش ہوئی ۔ مچھلی تو منگالی ، جب کھانے کا وقت آیا ، ایک فقیر آیا تو مچھلی اس کو دیدی اور کہا کہ میں اپنے نفس کو پسندیدہ چیز نہیں دوں گا۔</w:t>
      </w:r>
    </w:p>
    <w:p>
      <w:pPr>
        <w:jc w:val="left"/>
      </w:pPr>
      <w:r>
        <w:rPr>
          <w:rFonts w:ascii="Jameel Noori Nastaleeq" w:hAnsi="Jameel Noori Nastaleeq"/>
          <w:i/>
          <w:color w:val="787878"/>
          <w:sz w:val="20"/>
        </w:rPr>
        <w:t>حوالہ: خطبات فقیر جلد 36، صفحہ ۲۱۰</w:t>
      </w:r>
    </w:p>
    <w:p>
      <w:pPr>
        <w:jc w:val="center"/>
      </w:pPr>
      <w:r>
        <w:rPr>
          <w:color w:val="C8B48C"/>
          <w:sz w:val="20"/>
        </w:rPr>
        <w:t>❖ ❖ ❖</w:t>
      </w:r>
    </w:p>
    <w:p>
      <w:pPr>
        <w:jc w:val="right"/>
      </w:pPr>
      <w:r>
        <w:rPr>
          <w:rFonts w:ascii="Jameel Noori Nastaleeq" w:hAnsi="Jameel Noori Nastaleeq"/>
          <w:b/>
          <w:color w:val="145A32"/>
          <w:sz w:val="28"/>
        </w:rPr>
        <w:t>✦ واقعہ نمبر ۱۹۴۶: ایک مرتبہ پیرس سے نیو یارک کا سفر کرنا تھا</w:t>
      </w:r>
    </w:p>
    <w:p>
      <w:pPr>
        <w:jc w:val="both"/>
      </w:pPr>
      <w:r>
        <w:rPr>
          <w:rFonts w:ascii="Jameel Noori Nastaleeq" w:hAnsi="Jameel Noori Nastaleeq"/>
          <w:sz w:val="24"/>
        </w:rPr>
        <w:t>ایک مرتبہ پیرس سے نیو یارک کا سفر کرنا تھا۔ میرے ساتھ والی کرسی پر ایک امریکن لڑکی آکر بیٹھ گئی، جس کے پاس دو سال کی بیٹی تھی ، کھانے کا وقت آیا تو میں نے معذرت کر لی کہ میں نے نہیں کھانا۔ ائر ہوسٹس نے اس کے سامنے کھانا رکھ دیا، اب میں کتاب پڑھ رہا تھا ، مگر بندے کو اتنا اندازہ تو ہوتا ہے نا کہ سائیڈ پر کیا ہورہا ہے۔ میں نے دیکھا کہ اس بچی نے اپنی بیٹی کے منہ میں تھوڑے سے چاول ڈالے اور کہ Say thank you ، اس نے کہا: Mom! Thank you - پھر دوسر القمہ ڈالا اور کہا Say thank you ، اس نے کہا Thank you ۔</w:t>
      </w:r>
    </w:p>
    <w:p>
      <w:pPr>
        <w:jc w:val="left"/>
      </w:pPr>
      <w:r>
        <w:rPr>
          <w:rFonts w:ascii="Jameel Noori Nastaleeq" w:hAnsi="Jameel Noori Nastaleeq"/>
          <w:i/>
          <w:color w:val="787878"/>
          <w:sz w:val="20"/>
        </w:rPr>
        <w:t>حوالہ: خطبات فقیر جلد 36، صفحہ ۲۲۰</w:t>
      </w:r>
    </w:p>
    <w:p>
      <w:pPr>
        <w:jc w:val="center"/>
      </w:pPr>
      <w:r>
        <w:rPr>
          <w:color w:val="C8B48C"/>
          <w:sz w:val="20"/>
        </w:rPr>
        <w:t>❖ ❖ ❖</w:t>
      </w:r>
    </w:p>
    <w:p>
      <w:pPr>
        <w:jc w:val="right"/>
      </w:pPr>
      <w:r>
        <w:rPr>
          <w:rFonts w:ascii="Jameel Noori Nastaleeq" w:hAnsi="Jameel Noori Nastaleeq"/>
          <w:b/>
          <w:color w:val="145A32"/>
          <w:sz w:val="28"/>
        </w:rPr>
        <w:t>✦ واقعہ نمبر ۱۹۴۷: ایک دفعہ بھی شکریہ کا لفظ کہنے AAAAAAAAAAAAAAAAAAAAAAAAAAAA</w:t>
      </w:r>
    </w:p>
    <w:p>
      <w:pPr>
        <w:jc w:val="both"/>
      </w:pPr>
      <w:r>
        <w:rPr>
          <w:rFonts w:ascii="Jameel Noori Nastaleeq" w:hAnsi="Jameel Noori Nastaleeq"/>
          <w:sz w:val="24"/>
        </w:rPr>
        <w:t>ایک دفعہ بھی شکریہ کا لفظ کہنے AAAAAAAAAAAAAAAAAAAAAAAAAAAAAAAAAAAAAAAAAAAAAAAAAAAAAAAAAAAAAAAAAAAAAAAAAAAAAAAAAAAAAAAAAAAA سلوک نقشبند به 221] خطبات کی تعلیم دیتی ہو ؟ نہیں ! ہمارے اندر شکریہ کی تعلیم ہی نہیں ہے۔ بڑا بھائی کتنی ہی قربانیاں کرلے ، چھوٹے بھائی کی زبان پر کبھی شکریہ کا لفظ نہیں آیا۔ خاوند بیوی کے لیے جو مرضی خرچ کر دے ، شکریہ کا لفظ نہیں آیا۔ خدا کے بھی ناشکرے بن گئے ، بندوں کے بھی ناشکرے بن گئے ۔</w:t>
      </w:r>
    </w:p>
    <w:p>
      <w:pPr>
        <w:jc w:val="left"/>
      </w:pPr>
      <w:r>
        <w:rPr>
          <w:rFonts w:ascii="Jameel Noori Nastaleeq" w:hAnsi="Jameel Noori Nastaleeq"/>
          <w:i/>
          <w:color w:val="787878"/>
          <w:sz w:val="20"/>
        </w:rPr>
        <w:t>حوالہ: خطبات فقیر جلد 36، صفحہ ۲۲۰</w:t>
      </w:r>
    </w:p>
    <w:p>
      <w:pPr>
        <w:jc w:val="center"/>
      </w:pPr>
      <w:r>
        <w:rPr>
          <w:color w:val="C8B48C"/>
          <w:sz w:val="20"/>
        </w:rPr>
        <w:t>❖ ❖ ❖</w:t>
      </w:r>
    </w:p>
    <w:p>
      <w:pPr>
        <w:jc w:val="right"/>
      </w:pPr>
      <w:r>
        <w:rPr>
          <w:rFonts w:ascii="Jameel Noori Nastaleeq" w:hAnsi="Jameel Noori Nastaleeq"/>
          <w:b/>
          <w:color w:val="145A32"/>
          <w:sz w:val="28"/>
        </w:rPr>
        <w:t>✦ واقعہ نمبر ۱۹۴۸: ایک مرتبہ اللہ کے حبیب صلی اللہ تم اس خاص کیفیت میں تھے تو ع</w:t>
      </w:r>
    </w:p>
    <w:p>
      <w:pPr>
        <w:jc w:val="both"/>
      </w:pPr>
      <w:r>
        <w:rPr>
          <w:rFonts w:ascii="Jameel Noori Nastaleeq" w:hAnsi="Jameel Noori Nastaleeq"/>
          <w:sz w:val="24"/>
        </w:rPr>
        <w:t>ایک مرتبہ اللہ کے حبیب صلی اللہ تم اس خاص کیفیت میں تھے تو عائشہ صدیقہ بیوی کہتی ہیں کہ میں آپ صلی ا ونم سامنے آئی تو نبی علیہ اسلام نے فرمایا: مَنْ أَنتَ تم کون ہو؟ یہ بھی نہیں کہا: مَنْ أَنْتِ بلکہ فرمایا : مَنْ اَنْتَ فرمایا: عَائِشَة فرمايا: مَنْ عَائِشَةُ "عائشہ کون ہے؟“ فرمایا: ابوبکر کی بیٹی فرمايا: مَنْ أَبُو بَكْرٍ ابوبکر کون ہے؟ فرماتی ہیں کہ جب نبی عاسلام نے یہ بات کہی کہ ابو بکر کون؟ تو میں پہچان گئی کہ اب اس وقت میں کسی کی طرف دھیان نہ رہا۔ اس لیے نبی علیہ سلام نے فرمایا: AAAAAAAAAA \AAAAAAAAAAAAAAAAAAAAAAAAAAAAAAAAAAAAAAAAAAAAAAAAAAAAAAAAAAAAAAAAAA</w:t>
      </w:r>
    </w:p>
    <w:p>
      <w:pPr>
        <w:jc w:val="left"/>
      </w:pPr>
      <w:r>
        <w:rPr>
          <w:rFonts w:ascii="Jameel Noori Nastaleeq" w:hAnsi="Jameel Noori Nastaleeq"/>
          <w:i/>
          <w:color w:val="787878"/>
          <w:sz w:val="20"/>
        </w:rPr>
        <w:t>حوالہ: خطبات فقیر جلد 36، صفحہ ۲۴۲</w:t>
      </w:r>
    </w:p>
    <w:p>
      <w:pPr>
        <w:jc w:val="center"/>
      </w:pPr>
      <w:r>
        <w:rPr>
          <w:color w:val="C8B48C"/>
          <w:sz w:val="20"/>
        </w:rPr>
        <w:t>❖ ❖ ❖</w:t>
      </w:r>
    </w:p>
    <w:p>
      <w:pPr>
        <w:jc w:val="right"/>
      </w:pPr>
      <w:r>
        <w:rPr>
          <w:rFonts w:ascii="Jameel Noori Nastaleeq" w:hAnsi="Jameel Noori Nastaleeq"/>
          <w:b/>
          <w:color w:val="145A32"/>
          <w:sz w:val="28"/>
        </w:rPr>
        <w:t>✦ واقعہ نمبر ۱۹۴۹: ایک مرتبہ تشریف فرما تھے تو ایک صاحب بیٹھے ذکر کر رہے تھے</w:t>
      </w:r>
    </w:p>
    <w:p>
      <w:pPr>
        <w:jc w:val="both"/>
      </w:pPr>
      <w:r>
        <w:rPr>
          <w:rFonts w:ascii="Jameel Noori Nastaleeq" w:hAnsi="Jameel Noori Nastaleeq"/>
          <w:sz w:val="24"/>
        </w:rPr>
        <w:t>ایک مرتبہ تشریف فرما تھے تو ایک صاحب بیٹھے ذکر کر رہے تھے ۔ حضرت کو اللہ نے بڑا کشف دیا تھا، حضرت نے ایک سالک کو بلایا یہ دوروپے لے جاؤ اور اس ذاکر کو دے دو ! وہ لے گیا اور اس نے دو روپے ڈاکر کو دے دیے۔ وہ بڑا حیران کہ واقعی خرچے کی تنگی تھی اور ذکر کے دوران مجھے یہ خیال ستا رہا تھا کہ تیرے پاس خرچہ نہیں ہے کیا کرے گا ؟ کیسے گھر جائے گا؟ بیوی کو کیسے خرچہ دے گا؟ تو ذکر کے دوران یہ خیال میرے ذکر کے اندر رکاوٹ ڈال رہا تھا تو شیخ نے دوروپے دے دیے کہ بھئی ! تم یہ لے لو اور تم یکسوئی سے بیٹھ کر ذکر کرو۔ AAAAAAAAAAAAAAAAAAAAAAAAAAAAAAAAAAAAAAAÄÄÄÄÄÄÄÄÄÄÄÄÄÄÄÄÄÄÄÄ!</w:t>
      </w:r>
    </w:p>
    <w:p>
      <w:pPr>
        <w:jc w:val="left"/>
      </w:pPr>
      <w:r>
        <w:rPr>
          <w:rFonts w:ascii="Jameel Noori Nastaleeq" w:hAnsi="Jameel Noori Nastaleeq"/>
          <w:i/>
          <w:color w:val="787878"/>
          <w:sz w:val="20"/>
        </w:rPr>
        <w:t>حوالہ: خطبات فقیر جلد 36، صفحہ ۲۴۷</w:t>
      </w:r>
    </w:p>
    <w:p>
      <w:pPr>
        <w:jc w:val="center"/>
      </w:pPr>
      <w:r>
        <w:rPr>
          <w:color w:val="C8B48C"/>
          <w:sz w:val="20"/>
        </w:rPr>
        <w:t>❖ ❖ ❖</w:t>
      </w:r>
    </w:p>
    <w:p>
      <w:pPr>
        <w:jc w:val="right"/>
      </w:pPr>
      <w:r>
        <w:rPr>
          <w:rFonts w:ascii="Jameel Noori Nastaleeq" w:hAnsi="Jameel Noori Nastaleeq"/>
          <w:b/>
          <w:color w:val="145A32"/>
          <w:sz w:val="28"/>
        </w:rPr>
        <w:t>✦ واقعہ نمبر ۱۹۵۰: ایک مرتبہ کچھ لوگ چھتہ کی مسجد میں اعتکاف میں تھے مگر آپس می</w:t>
      </w:r>
    </w:p>
    <w:p>
      <w:pPr>
        <w:jc w:val="both"/>
      </w:pPr>
      <w:r>
        <w:rPr>
          <w:rFonts w:ascii="Jameel Noori Nastaleeq" w:hAnsi="Jameel Noori Nastaleeq"/>
          <w:sz w:val="24"/>
        </w:rPr>
        <w:t>ایک مرتبہ کچھ لوگ چھتہ کی مسجد میں اعتکاف میں تھے مگر آپس میں بات چیت بھی چلتی تھی تذکرہ حالات بھی چلتا تھا۔ انہوں نے خواب دیکھا کہ بہت سارے سانپ اور بچھو ہیں وہ ان جگہوں سے نکل رہے ہیں ، جہاں وہ اعتکاف پہ بیٹھے ہوئے ہیں ۔ تو انہوں نے مفتی محمود گنگوہی علیہ سے پوچھا کہ حضرت! اس خواب کی تعبیر کیا ہے؟ تو اللہ رب العزت نے ان کو خواب کی تعبیر میں خوب ملکہ دیا تھا، ایسے لگتا تھا جیسے ابن سیرین عملے کے روحانی بیٹے وہی ہوں۔ تو حضرت نے خواب سن کر کہا کہ رحمة الله ہاں یہ خواہتمہارے حالات کے مطابق ہے کہ تم جو دنیا کی باتیں مسجد میں بیٹھ کر کرتے ہو، آپس کے تذکرے کرتے ہو، یہ خواب تمہیں بتا رہا ہے کہ وہ سانپ اور بچھو ہیں جو تمہاری جگہوں سے نکل نکل کر جارہے ہیں ۔</w:t>
      </w:r>
    </w:p>
    <w:p>
      <w:pPr>
        <w:jc w:val="left"/>
      </w:pPr>
      <w:r>
        <w:rPr>
          <w:rFonts w:ascii="Jameel Noori Nastaleeq" w:hAnsi="Jameel Noori Nastaleeq"/>
          <w:i/>
          <w:color w:val="787878"/>
          <w:sz w:val="20"/>
        </w:rPr>
        <w:t>حوالہ: خطبات فقیر جلد 36، صفحہ ۲۴۹</w:t>
      </w:r>
    </w:p>
    <w:p>
      <w:pPr>
        <w:jc w:val="center"/>
      </w:pPr>
      <w:r>
        <w:rPr>
          <w:color w:val="C8B48C"/>
          <w:sz w:val="20"/>
        </w:rPr>
        <w:t>❖ ❖ ❖</w:t>
      </w:r>
    </w:p>
    <w:p>
      <w:pPr>
        <w:jc w:val="right"/>
      </w:pPr>
      <w:r>
        <w:rPr>
          <w:rFonts w:ascii="Jameel Noori Nastaleeq" w:hAnsi="Jameel Noori Nastaleeq"/>
          <w:b/>
          <w:color w:val="145A32"/>
          <w:sz w:val="28"/>
        </w:rPr>
        <w:t>✦ واقعہ نمبر ۱۹۵۱: ایک مرتبہ کٹو ہر چیز سے</w:t>
      </w:r>
    </w:p>
    <w:p>
      <w:pPr>
        <w:jc w:val="both"/>
      </w:pPr>
      <w:r>
        <w:rPr>
          <w:rFonts w:ascii="Jameel Noori Nastaleeq" w:hAnsi="Jameel Noori Nastaleeq"/>
          <w:sz w:val="24"/>
        </w:rPr>
        <w:t>ایک مرتبہ کٹو ہر چیز سے۔ ہم یہ کٹنے کی محنت نہیں کرتے تو جڑنے کی محنت کیسے ہوگی؟ جو جس شغل میں لگا ہوا ہے وہ کہتا که جی وقت ہی نہیں ہے میرے پاس ، جب تک کٹیں گے نہیں تب تک جڑیں گے نہیں۔ اس لیے تبتل کا لفظ فرمایا کہ تم ہر طرف سے کٹو اللہ سے جڑو۔ دیوانوں کا اللہ کی محبت میں حال: خانقاہ فضلیہ مسکین پور شریف میں بسا اوقات دوسو سے تین سو تک لوگ ہوا کرتے تھے ، جو اللہ اللہ سیکھنے آتے تھے ۔</w:t>
      </w:r>
    </w:p>
    <w:p>
      <w:pPr>
        <w:jc w:val="left"/>
      </w:pPr>
      <w:r>
        <w:rPr>
          <w:rFonts w:ascii="Jameel Noori Nastaleeq" w:hAnsi="Jameel Noori Nastaleeq"/>
          <w:i/>
          <w:color w:val="787878"/>
          <w:sz w:val="20"/>
        </w:rPr>
        <w:t>حوالہ: خطبات فقیر جلد 36، صفحہ ۲۴۹</w:t>
      </w:r>
    </w:p>
    <w:p>
      <w:pPr>
        <w:jc w:val="center"/>
      </w:pPr>
      <w:r>
        <w:rPr>
          <w:color w:val="C8B48C"/>
          <w:sz w:val="20"/>
        </w:rPr>
        <w:t>❖ ❖ ❖</w:t>
      </w:r>
    </w:p>
    <w:p>
      <w:pPr>
        <w:jc w:val="right"/>
      </w:pPr>
      <w:r>
        <w:rPr>
          <w:rFonts w:ascii="Jameel Noori Nastaleeq" w:hAnsi="Jameel Noori Nastaleeq"/>
          <w:b/>
          <w:color w:val="145A32"/>
          <w:sz w:val="28"/>
        </w:rPr>
        <w:t>✦ واقعہ نمبر ۱۹۵۲: ایک دفعہ اس نے میر ادہ جو سال کا سکیچو ایل بنا ہوتا ہے اٹھا</w:t>
      </w:r>
    </w:p>
    <w:p>
      <w:pPr>
        <w:jc w:val="both"/>
      </w:pPr>
      <w:r>
        <w:rPr>
          <w:rFonts w:ascii="Jameel Noori Nastaleeq" w:hAnsi="Jameel Noori Nastaleeq"/>
          <w:sz w:val="24"/>
        </w:rPr>
        <w:t>ایک دفعہ اس نے میر ادہ جو سال کا سکیچو ایل بنا ہوتا ہے اٹھا لیا اور بیٹھ کر تھوڑی دیر پڑھتا رہا ۔ تھوڑی دیر بعد مجھے وہ کہنے لگا: ابو جی! ہر بندے کی AAAAAAAAAAAAAAAAAAAAAAAAAAAAAAAAAAAAAAAA AAAAAAAAAAAAA €270 (۳۱) کچھ چھٹیاں ہوتی ہیں، کسی کی جمعے کے دن کسی کی اتوار کے دن تو آپ کی چھٹی کس دن کی ہے؟ میں نے کہا: بیٹا! میری چھٹی بند ہے، ایک ہی دن میری چھٹی ہوگی یہاں سے۔ جو دین کا کام کرنے والے ہوتے ہیں ان کے ہاں چھٹی نہیں ہوتی ۔ ہمارے حضرت میرا یہ ایک سفر سے بہت تھکے ہوئے آئے ، اس عاجز نے کہا: حضرت! آپ بہت تھک گئے ہیں کچھ دیر آرام کرلیں ۔</w:t>
      </w:r>
    </w:p>
    <w:p>
      <w:pPr>
        <w:jc w:val="left"/>
      </w:pPr>
      <w:r>
        <w:rPr>
          <w:rFonts w:ascii="Jameel Noori Nastaleeq" w:hAnsi="Jameel Noori Nastaleeq"/>
          <w:i/>
          <w:color w:val="787878"/>
          <w:sz w:val="20"/>
        </w:rPr>
        <w:t>حوالہ: خطبات فقیر جلد 36، صفحہ ۲۶۹</w:t>
      </w:r>
    </w:p>
    <w:p>
      <w:pPr>
        <w:jc w:val="center"/>
      </w:pPr>
      <w:r>
        <w:rPr>
          <w:color w:val="C8B48C"/>
          <w:sz w:val="20"/>
        </w:rPr>
        <w:t>❖ ❖ ❖</w:t>
      </w:r>
    </w:p>
    <w:p>
      <w:pPr>
        <w:jc w:val="right"/>
      </w:pPr>
      <w:r>
        <w:rPr>
          <w:rFonts w:ascii="Jameel Noori Nastaleeq" w:hAnsi="Jameel Noori Nastaleeq"/>
          <w:b/>
          <w:color w:val="145A32"/>
          <w:sz w:val="28"/>
        </w:rPr>
        <w:t>✦ واقعہ نمبر ۱۹۵۳: ایک بزرگ تھے ، حضرت بابو جی عبد اللہ ہی لیے ان کے ساتھ زندگ</w:t>
      </w:r>
    </w:p>
    <w:p>
      <w:pPr>
        <w:jc w:val="both"/>
      </w:pPr>
      <w:r>
        <w:rPr>
          <w:rFonts w:ascii="Jameel Noori Nastaleeq" w:hAnsi="Jameel Noori Nastaleeq"/>
          <w:sz w:val="24"/>
        </w:rPr>
        <w:t>ایک بزرگ تھے ، حضرت بابو جی عبد اللہ ہی لیے ان کے ساتھ زندگی کا بہت وقت گزرا۔ وہ جس بندے کے بارے میں دعا کرتے تھے کہ اس کو نبی علم کی زیارت نصیب ہو جائے ، تین راتوں کے اندر اس بندے کو نبی علیہ اسلام کی زیارت نصیب ہو جاتی تھی ۔ یہ ایک دفعہ نہیں ، دو دفعہ نہیں ، پچاس دفعہ نہیں ، سو دفعہ نہیں ۔ پتہ نہیں سینکڑوں دفعہ ہم نے آزمایا۔</w:t>
      </w:r>
    </w:p>
    <w:p>
      <w:pPr>
        <w:jc w:val="left"/>
      </w:pPr>
      <w:r>
        <w:rPr>
          <w:rFonts w:ascii="Jameel Noori Nastaleeq" w:hAnsi="Jameel Noori Nastaleeq"/>
          <w:i/>
          <w:color w:val="787878"/>
          <w:sz w:val="20"/>
        </w:rPr>
        <w:t>حوالہ: خطبات فقیر جلد 36، صفحہ ۲۷۷</w:t>
      </w:r>
    </w:p>
    <w:p>
      <w:pPr>
        <w:jc w:val="center"/>
      </w:pPr>
      <w:r>
        <w:rPr>
          <w:color w:val="C8B48C"/>
          <w:sz w:val="20"/>
        </w:rPr>
        <w:t>❖ ❖ ❖</w:t>
      </w:r>
    </w:p>
    <w:p>
      <w:pPr>
        <w:jc w:val="right"/>
      </w:pPr>
      <w:r>
        <w:rPr>
          <w:rFonts w:ascii="Jameel Noori Nastaleeq" w:hAnsi="Jameel Noori Nastaleeq"/>
          <w:b/>
          <w:color w:val="145A32"/>
          <w:sz w:val="28"/>
        </w:rPr>
        <w:t>✦ واقعہ نمبر ۱۹۵۴: ایک دفعہ رمضان المبارک میں ان کے ساتھ تھے تو انہوں نے بلا ک</w:t>
      </w:r>
    </w:p>
    <w:p>
      <w:pPr>
        <w:jc w:val="both"/>
      </w:pPr>
      <w:r>
        <w:rPr>
          <w:rFonts w:ascii="Jameel Noori Nastaleeq" w:hAnsi="Jameel Noori Nastaleeq"/>
          <w:sz w:val="24"/>
        </w:rPr>
        <w:t>ایک دفعہ رمضان المبارک میں ان کے ساتھ تھے تو انہوں نے بلا کر بتایا کہ آج شب قدر ہے، اللہ سے جو مانگتے ہو مانگو۔ ایسی اللہ نے کشفی نظر دی تھی تو جو اللہ کا بنتا ہے اللہ اس کے بن جاتے ہیں ۔ اللہ کی شان ان کے والد صاحب جو تھے ، وہ ان سے ناراض ہی رہتے تھے۔ اس کی وجہ یہ تھی کہ وہ سٹیشن ماسٹر تھے اور رشوت بھی نہیں لیتے تھے ، صرف تنخواہ کے اوپر گزارا تھا۔</w:t>
      </w:r>
    </w:p>
    <w:p>
      <w:pPr>
        <w:jc w:val="left"/>
      </w:pPr>
      <w:r>
        <w:rPr>
          <w:rFonts w:ascii="Jameel Noori Nastaleeq" w:hAnsi="Jameel Noori Nastaleeq"/>
          <w:i/>
          <w:color w:val="787878"/>
          <w:sz w:val="20"/>
        </w:rPr>
        <w:t>حوالہ: خطبات فقیر جلد 36، صفحہ ۲۷۸</w:t>
      </w:r>
    </w:p>
    <w:p>
      <w:pPr>
        <w:jc w:val="center"/>
      </w:pPr>
      <w:r>
        <w:rPr>
          <w:color w:val="C8B48C"/>
          <w:sz w:val="20"/>
        </w:rPr>
        <w:t>❖ ❖ ❖</w:t>
      </w:r>
    </w:p>
    <w:p>
      <w:pPr>
        <w:jc w:val="right"/>
      </w:pPr>
      <w:r>
        <w:rPr>
          <w:rFonts w:ascii="Jameel Noori Nastaleeq" w:hAnsi="Jameel Noori Nastaleeq"/>
          <w:b/>
          <w:color w:val="145A32"/>
          <w:sz w:val="28"/>
        </w:rPr>
        <w:t>✦ واقعہ نمبر ۱۹۵۵: ایک بزرگ تھے ان کا یہ طریقہ تھا کہ کوئی ان کی بے عزتی کرتا</w:t>
      </w:r>
    </w:p>
    <w:p>
      <w:pPr>
        <w:jc w:val="both"/>
      </w:pPr>
      <w:r>
        <w:rPr>
          <w:rFonts w:ascii="Jameel Noori Nastaleeq" w:hAnsi="Jameel Noori Nastaleeq"/>
          <w:sz w:val="24"/>
        </w:rPr>
        <w:t>ایک بزرگ تھے ان کا یہ طریقہ تھا کہ کوئی ان کی بے عزتی کرتا یا کوئی بات کرتا تو وہ تھپڑ لگا دیتے تھے۔ تو عام لوگ یہ بات سمجھ نہیں پاتے تھے کہ بھئی! اللہ والوں کے اخلاق تو بہت بڑے ہوتے ہیں وہ تو ایسا نہیں کرتے ، یہ عجیب ترتیب ہے ان کی ! ہیں بھی بڑے اللہ والے اور ذراسی کوئی بات ہوتی ہے تو تھپڑ بھی لگا دیتے ہیں۔ تو کسی نے پوچھا کہ آپ ایسا کیوں کرتے ہیں؟ تو انہوں نے فرمایا کہ اب مجھے اللہ رب العزت کے قرب کا ایسا مقام مل گیا ہے کہ اگر کوئی بندہ مجھے ذرا بھی ایذا پہنچائے گا ، اگر میں بدلہ نہیں لوں گا تو اللہ اس سے بدلہ لے گا۔ تو میں ہی ایک تھپڑ لگا دیتا ہوں کہ وہ کم از کم اللہ کی پکڑ سے بچ جائے۔</w:t>
      </w:r>
    </w:p>
    <w:p>
      <w:pPr>
        <w:jc w:val="left"/>
      </w:pPr>
      <w:r>
        <w:rPr>
          <w:rFonts w:ascii="Jameel Noori Nastaleeq" w:hAnsi="Jameel Noori Nastaleeq"/>
          <w:i/>
          <w:color w:val="787878"/>
          <w:sz w:val="20"/>
        </w:rPr>
        <w:t>حوالہ: خطبات فقیر جلد 36، صفحہ ۲۷۹</w:t>
      </w:r>
    </w:p>
    <w:p>
      <w:pPr>
        <w:jc w:val="center"/>
      </w:pPr>
      <w:r>
        <w:rPr>
          <w:color w:val="C8B48C"/>
          <w:sz w:val="20"/>
        </w:rPr>
        <w:t>❖ ❖ ❖</w:t>
      </w:r>
    </w:p>
    <w:p>
      <w:pPr>
        <w:jc w:val="right"/>
      </w:pPr>
      <w:r>
        <w:rPr>
          <w:rFonts w:ascii="Jameel Noori Nastaleeq" w:hAnsi="Jameel Noori Nastaleeq"/>
          <w:b/>
          <w:color w:val="145A32"/>
          <w:sz w:val="28"/>
        </w:rPr>
        <w:t>✦ واقعہ نمبر ۱۹۵۶: ایک مرتبہ نبی علیہ اسلام نے صحابہ نبی اور سینہ کو فرمایا : م</w:t>
      </w:r>
    </w:p>
    <w:p>
      <w:pPr>
        <w:jc w:val="both"/>
      </w:pPr>
      <w:r>
        <w:rPr>
          <w:rFonts w:ascii="Jameel Noori Nastaleeq" w:hAnsi="Jameel Noori Nastaleeq"/>
          <w:sz w:val="24"/>
        </w:rPr>
        <w:t>ایک مرتبہ نبی علیہ اسلام نے صحابہ نبی اور سینہ کو فرمایا : میں تمہارے اندر ایمان تو دیکھتا ہوں، مگر ایمان کی حلاوت نہیں دیکھتا۔ اے اللہ کے حبیب صلی الله لم ! وہ ایمان کی حلاوت کیا ہوتی ہے؟ فرمایا: ایک دوسرے کے ساتھ الفت ، محبت اور پیار کے ساتھ پیش آنا ۔ گویا نبی ہم نے بتلا دیا کہ مومن رف اور ٹف نہیں ہوتا بلکہ الْمُؤْمِنُ خُلق) (کنز العمال، رقم :۱۶۱۲) مومن کے اندر مٹھاس ہوتی ہے۔“ وہ بات کرتا ہے تو بات کے اندر شیرینی ہوتی ہے۔</w:t>
      </w:r>
    </w:p>
    <w:p>
      <w:pPr>
        <w:jc w:val="left"/>
      </w:pPr>
      <w:r>
        <w:rPr>
          <w:rFonts w:ascii="Jameel Noori Nastaleeq" w:hAnsi="Jameel Noori Nastaleeq"/>
          <w:i/>
          <w:color w:val="787878"/>
          <w:sz w:val="20"/>
        </w:rPr>
        <w:t>حوالہ: خطبات فقیر جلد 37، صفحہ ۲۱</w:t>
      </w:r>
    </w:p>
    <w:p>
      <w:pPr>
        <w:jc w:val="center"/>
      </w:pPr>
      <w:r>
        <w:rPr>
          <w:color w:val="C8B48C"/>
          <w:sz w:val="20"/>
        </w:rPr>
        <w:t>❖ ❖ ❖</w:t>
      </w:r>
    </w:p>
    <w:p>
      <w:pPr>
        <w:jc w:val="right"/>
      </w:pPr>
      <w:r>
        <w:rPr>
          <w:rFonts w:ascii="Jameel Noori Nastaleeq" w:hAnsi="Jameel Noori Nastaleeq"/>
          <w:b/>
          <w:color w:val="145A32"/>
          <w:sz w:val="28"/>
        </w:rPr>
        <w:t>✦ واقعہ نمبر ۱۹۵۷: ایک واقعہ نبی ہم نے لوگوں کی اخلاقی قدروں میں کس ط</w:t>
      </w:r>
    </w:p>
    <w:p>
      <w:pPr>
        <w:jc w:val="both"/>
      </w:pPr>
      <w:r>
        <w:rPr>
          <w:rFonts w:ascii="Jameel Noori Nastaleeq" w:hAnsi="Jameel Noori Nastaleeq"/>
          <w:sz w:val="24"/>
        </w:rPr>
        <w:t>ایک واقعہ نبی ہم نے لوگوں کی اخلاقی قدروں میں کس طرح تبدیلی پیدا فرمائی اس کا اندازہ لگانے کے لیے ایک واقعہ سن لیجیے : نبی علی سلام تشریف فرما ہیں ۔ ایک صحابی ایک چھوٹی سی معصوم بچی کو اٹھائے ہوئے نبی علی ایلام کی خدمت میں حاضر ہوتے ہیں ، زار و قطار رو ر ہے ہیں۔ نبی علیہ سلام نے پوچھا کہ آپ کیوں رو رہے ہیں؟ کہنے لگے : اے اللہ کے حبیب ! مجھے اپنا ماضی یاد آ رہا ہے۔ پوچھا: کیا ہوا؟ کہنے لگے: میں اسلام لانے سے پہلے اتنا سنگدل انسان تھا کہ اپنی بیٹیوں کو زندہ دفن کر دیا کرتا تھا۔</w:t>
      </w:r>
    </w:p>
    <w:p>
      <w:pPr>
        <w:jc w:val="left"/>
      </w:pPr>
      <w:r>
        <w:rPr>
          <w:rFonts w:ascii="Jameel Noori Nastaleeq" w:hAnsi="Jameel Noori Nastaleeq"/>
          <w:i/>
          <w:color w:val="787878"/>
          <w:sz w:val="20"/>
        </w:rPr>
        <w:t>حوالہ: خطبات فقیر جلد 37، صفحہ ۲۸</w:t>
      </w:r>
    </w:p>
    <w:p>
      <w:pPr>
        <w:jc w:val="center"/>
      </w:pPr>
      <w:r>
        <w:rPr>
          <w:color w:val="C8B48C"/>
          <w:sz w:val="20"/>
        </w:rPr>
        <w:t>❖ ❖ ❖</w:t>
      </w:r>
    </w:p>
    <w:p>
      <w:pPr>
        <w:jc w:val="right"/>
      </w:pPr>
      <w:r>
        <w:rPr>
          <w:rFonts w:ascii="Jameel Noori Nastaleeq" w:hAnsi="Jameel Noori Nastaleeq"/>
          <w:b/>
          <w:color w:val="145A32"/>
          <w:sz w:val="28"/>
        </w:rPr>
        <w:t>✦ واقعہ نمبر ۱۹۵۸: ایک مرتبہ میں سفر پر تھا میرے ہاں بیٹی ہوئی ، میری بیوی نے ا</w:t>
      </w:r>
    </w:p>
    <w:p>
      <w:pPr>
        <w:jc w:val="both"/>
      </w:pPr>
      <w:r>
        <w:rPr>
          <w:rFonts w:ascii="Jameel Noori Nastaleeq" w:hAnsi="Jameel Noori Nastaleeq"/>
          <w:sz w:val="24"/>
        </w:rPr>
        <w:t>ایک مرتبہ میں سفر پر تھا میرے ہاں بیٹی ہوئی ، میری بیوی نے اس بیٹی کو اپنی بہن کے گھر بھجوا دیا ۔ میں سفر سے لوٹا اور میں نے پوچھا کہ کیا ہوا ؟ وہ کہنے لگی : بیٹی ہوئی تھی دفن کر دی۔ میں نے کہا: قصہ ختم ہوا۔ وہ بیٹی میری سالی کے ہاں پلتی رہی۔</w:t>
      </w:r>
    </w:p>
    <w:p>
      <w:pPr>
        <w:jc w:val="left"/>
      </w:pPr>
      <w:r>
        <w:rPr>
          <w:rFonts w:ascii="Jameel Noori Nastaleeq" w:hAnsi="Jameel Noori Nastaleeq"/>
          <w:i/>
          <w:color w:val="787878"/>
          <w:sz w:val="20"/>
        </w:rPr>
        <w:t>حوالہ: خطبات فقیر جلد 37، صفحہ ۲۸</w:t>
      </w:r>
    </w:p>
    <w:p>
      <w:pPr>
        <w:jc w:val="center"/>
      </w:pPr>
      <w:r>
        <w:rPr>
          <w:color w:val="C8B48C"/>
          <w:sz w:val="20"/>
        </w:rPr>
        <w:t>❖ ❖ ❖</w:t>
      </w:r>
    </w:p>
    <w:p>
      <w:pPr>
        <w:jc w:val="right"/>
      </w:pPr>
      <w:r>
        <w:rPr>
          <w:rFonts w:ascii="Jameel Noori Nastaleeq" w:hAnsi="Jameel Noori Nastaleeq"/>
          <w:b/>
          <w:color w:val="145A32"/>
          <w:sz w:val="28"/>
        </w:rPr>
        <w:t>✦ واقعہ نمبر ۱۹۵۹: ایک واقعہ سن لیجیے ! ایک دفعہ رات کا وقت ہے، اپنے</w:t>
      </w:r>
    </w:p>
    <w:p>
      <w:pPr>
        <w:jc w:val="both"/>
      </w:pPr>
      <w:r>
        <w:rPr>
          <w:rFonts w:ascii="Jameel Noori Nastaleeq" w:hAnsi="Jameel Noori Nastaleeq"/>
          <w:sz w:val="24"/>
        </w:rPr>
        <w:t>ایک واقعہ سن لیجیے ! ایک دفعہ رات کا وقت ہے، اپنے غلام اسلم کی اللہ سے فرماتے ہیں : اسلم ! ہم نے اس شہر میں تو متعدد بار گشت کیا، آج ذرا صحرا میں جا کر دیکھتے ہیں کہ وہاں کے لوگ کس حال میں ہیں؟ انہوں نے کہا: ٹھیک ہے۔ چنانچہ ان کو لے کر چل پڑتے ہیں ۔ مدینے طیبہ کے صحرا میں ایک قافلہ اترا تھا اور وہاں قیام پذیر تھا۔ وہاں گئے۔</w:t>
      </w:r>
    </w:p>
    <w:p>
      <w:pPr>
        <w:jc w:val="left"/>
      </w:pPr>
      <w:r>
        <w:rPr>
          <w:rFonts w:ascii="Jameel Noori Nastaleeq" w:hAnsi="Jameel Noori Nastaleeq"/>
          <w:i/>
          <w:color w:val="787878"/>
          <w:sz w:val="20"/>
        </w:rPr>
        <w:t>حوالہ: خطبات فقیر جلد 37، صفحہ ۴۱</w:t>
      </w:r>
    </w:p>
    <w:p>
      <w:pPr>
        <w:jc w:val="center"/>
      </w:pPr>
      <w:r>
        <w:rPr>
          <w:color w:val="C8B48C"/>
          <w:sz w:val="20"/>
        </w:rPr>
        <w:t>❖ ❖ ❖</w:t>
      </w:r>
    </w:p>
    <w:p>
      <w:pPr>
        <w:jc w:val="right"/>
      </w:pPr>
      <w:r>
        <w:rPr>
          <w:rFonts w:ascii="Jameel Noori Nastaleeq" w:hAnsi="Jameel Noori Nastaleeq"/>
          <w:b/>
          <w:color w:val="145A32"/>
          <w:sz w:val="28"/>
        </w:rPr>
        <w:t>✦ واقعہ نمبر ۱۹۶۰: واقعہ ہے کہ ایک گھر میں کچھ صحابہ منی میں تشریف فرما تھے</w:t>
      </w:r>
    </w:p>
    <w:p>
      <w:pPr>
        <w:jc w:val="both"/>
      </w:pPr>
      <w:r>
        <w:rPr>
          <w:rFonts w:ascii="Jameel Noori Nastaleeq" w:hAnsi="Jameel Noori Nastaleeq"/>
          <w:sz w:val="24"/>
        </w:rPr>
        <w:t>واقعہ ہے کہ ایک گھر میں کچھ صحابہ منی میں تشریف فرما تھے۔ عمر کیا ہم نے فرمایا کہ سب اپنی اپنی تمنائیں بیان کرو ۔ کسی نے کہا: میرا دل چاہتا ہے یہ پورا مکان مال سے بھرا ہوتا اور میں اس مال کو اللہ کے راستے میں خرچ کر دیتا۔ دوسرے نے کہا: میرا دل چاہتا ہے، جیسے یہ اتنا اعلیٰ مکان ہے، ایسے ہی اللہ مجھے جنت میں بھی اعلیٰ مکان عطا فرمائے ۔</w:t>
      </w:r>
    </w:p>
    <w:p>
      <w:pPr>
        <w:jc w:val="left"/>
      </w:pPr>
      <w:r>
        <w:rPr>
          <w:rFonts w:ascii="Jameel Noori Nastaleeq" w:hAnsi="Jameel Noori Nastaleeq"/>
          <w:i/>
          <w:color w:val="787878"/>
          <w:sz w:val="20"/>
        </w:rPr>
        <w:t>حوالہ: خطبات فقیر جلد 37، صفحہ ۴۶</w:t>
      </w:r>
    </w:p>
    <w:p>
      <w:pPr>
        <w:jc w:val="center"/>
      </w:pPr>
      <w:r>
        <w:rPr>
          <w:color w:val="C8B48C"/>
          <w:sz w:val="20"/>
        </w:rPr>
        <w:t>❖ ❖ ❖</w:t>
      </w:r>
    </w:p>
    <w:p>
      <w:pPr>
        <w:jc w:val="right"/>
      </w:pPr>
      <w:r>
        <w:rPr>
          <w:rFonts w:ascii="Jameel Noori Nastaleeq" w:hAnsi="Jameel Noori Nastaleeq"/>
          <w:b/>
          <w:color w:val="145A32"/>
          <w:sz w:val="28"/>
        </w:rPr>
        <w:t>✦ واقعہ نمبر ۱۹۶۱: ایک مرتبہ حذیفہ ﷺ کو ملے اور کہا : حذیفہ ! مجھے پتہ ہے کہ ال</w:t>
      </w:r>
    </w:p>
    <w:p>
      <w:pPr>
        <w:jc w:val="both"/>
      </w:pPr>
      <w:r>
        <w:rPr>
          <w:rFonts w:ascii="Jameel Noori Nastaleeq" w:hAnsi="Jameel Noori Nastaleeq"/>
          <w:sz w:val="24"/>
        </w:rPr>
        <w:t>ایک مرتبہ حذیفہ ﷺ کو ملے اور کہا : حذیفہ ! مجھے پتہ ہے کہ اللہ کے نبی صلی یہی ہم نے آپ کو منافقین کے نام بتا دیے اور یہ بھی پتہ ہے کہ آگے بتانے سے منع کر دیا تھا، چنانچہ میں آپ سے ان کے نام تو نہیں پوچھتا، بس اتنا پوچھتا ہوں کہ بتاؤ کہ کہیں عمر کا نام تو ان میں شامل نہیں ۔ (مکاور لقلوب الغزالی ہے) جب آپ کی وفات کا وقت قریب آیا تو اس وقت آپ نے اپنے بیٹے عبداللہ بن عمر ا لنے کو بلایا اور انہیں کہا: بیٹے ! جب میری وفات ہو جائے تو مجھے جلدی نہلا دینا، کفتا دینا، مجھے جلدی دفتا دینا۔ دو تین مرتبہ یہ دہرایا تو بیٹے نے کہا: ابا جان! ہم جلدی تو کریں گے مگر اتنا آپ سٹریس ( زور ) کیوں کر رہے ہیں ؟ اس وقت عمر لایا ہے جواب دیتے ہیں: بیٹے میں زور اس لیے دے رہا ہوں ، کہ اگر اللہ مجھ سے راضی ہیں تو تم جلدی مجھے اللہ سے ملا دینا اور اگر اللہ مجھ سے خفا ہیں تو میرا بوجھ جلدی اپنے کندھوں سے اتار دینا ۔ ( تاریخ ابن عساکر : ۴۴/ ۴۴۵) یہ لیڈر شپ کی Qualities (</w:t>
      </w:r>
    </w:p>
    <w:p>
      <w:pPr>
        <w:jc w:val="left"/>
      </w:pPr>
      <w:r>
        <w:rPr>
          <w:rFonts w:ascii="Jameel Noori Nastaleeq" w:hAnsi="Jameel Noori Nastaleeq"/>
          <w:i/>
          <w:color w:val="787878"/>
          <w:sz w:val="20"/>
        </w:rPr>
        <w:t>حوالہ: خطبات فقیر جلد 37، صفحہ ۴۸</w:t>
      </w:r>
    </w:p>
    <w:p>
      <w:pPr>
        <w:jc w:val="center"/>
      </w:pPr>
      <w:r>
        <w:rPr>
          <w:color w:val="C8B48C"/>
          <w:sz w:val="20"/>
        </w:rPr>
        <w:t>❖ ❖ ❖</w:t>
      </w:r>
    </w:p>
    <w:p>
      <w:pPr>
        <w:jc w:val="right"/>
      </w:pPr>
      <w:r>
        <w:rPr>
          <w:rFonts w:ascii="Jameel Noori Nastaleeq" w:hAnsi="Jameel Noori Nastaleeq"/>
          <w:b/>
          <w:color w:val="145A32"/>
          <w:sz w:val="28"/>
        </w:rPr>
        <w:t>✦ واقعہ نمبر ۱۹۶۲: ایک واقعہ سن لیجیے ! تا کہ ہم اپنی بات کو مکمل کری</w:t>
      </w:r>
    </w:p>
    <w:p>
      <w:pPr>
        <w:jc w:val="both"/>
      </w:pPr>
      <w:r>
        <w:rPr>
          <w:rFonts w:ascii="Jameel Noori Nastaleeq" w:hAnsi="Jameel Noori Nastaleeq"/>
          <w:sz w:val="24"/>
        </w:rPr>
        <w:t>ایک واقعہ سن لیجیے ! تا کہ ہم اپنی بات کو مکمل کریں ۔ مکہ مکرمہ جا رہے ہیں۔ پیچھے بہت سے لوگ ہیں ، ایک جگہ رک کر کھڑے ہو گئے ۔ وادی میں دیکھ رہے ہیں ۔</w:t>
      </w:r>
    </w:p>
    <w:p>
      <w:pPr>
        <w:jc w:val="left"/>
      </w:pPr>
      <w:r>
        <w:rPr>
          <w:rFonts w:ascii="Jameel Noori Nastaleeq" w:hAnsi="Jameel Noori Nastaleeq"/>
          <w:i/>
          <w:color w:val="787878"/>
          <w:sz w:val="20"/>
        </w:rPr>
        <w:t>حوالہ: خطبات فقیر جلد 37، صفحہ ۴۹</w:t>
      </w:r>
    </w:p>
    <w:p>
      <w:pPr>
        <w:jc w:val="center"/>
      </w:pPr>
      <w:r>
        <w:rPr>
          <w:color w:val="C8B48C"/>
          <w:sz w:val="20"/>
        </w:rPr>
        <w:t>❖ ❖ ❖</w:t>
      </w:r>
    </w:p>
    <w:p>
      <w:pPr>
        <w:jc w:val="right"/>
      </w:pPr>
      <w:r>
        <w:rPr>
          <w:rFonts w:ascii="Jameel Noori Nastaleeq" w:hAnsi="Jameel Noori Nastaleeq"/>
          <w:b/>
          <w:color w:val="145A32"/>
          <w:sz w:val="28"/>
        </w:rPr>
        <w:t>✦ واقعہ نمبر ۱۹۶۳: ایک مرتبہ کہیں بیان فرمایا</w:t>
      </w:r>
    </w:p>
    <w:p>
      <w:pPr>
        <w:jc w:val="both"/>
      </w:pPr>
      <w:r>
        <w:rPr>
          <w:rFonts w:ascii="Jameel Noori Nastaleeq" w:hAnsi="Jameel Noori Nastaleeq"/>
          <w:sz w:val="24"/>
        </w:rPr>
        <w:t>ایک مرتبہ کہیں بیان فرمایا۔ جب بیان ختم ہوا تو مجمع چلا گیا۔ ایک بندہ سفر میں ذرا لیٹ ہو گیا تھا ، دیر سے پہنچا۔ کہنے لگا: حضرت ! مجھے راستے میں رکاوٹ پیش آگئی ، میں آپ کے بیان سے محروم رہ گیا۔</w:t>
      </w:r>
    </w:p>
    <w:p>
      <w:pPr>
        <w:jc w:val="left"/>
      </w:pPr>
      <w:r>
        <w:rPr>
          <w:rFonts w:ascii="Jameel Noori Nastaleeq" w:hAnsi="Jameel Noori Nastaleeq"/>
          <w:i/>
          <w:color w:val="787878"/>
          <w:sz w:val="20"/>
        </w:rPr>
        <w:t>حوالہ: خطبات فقیر جلد 37، صفحہ ۶۰</w:t>
      </w:r>
    </w:p>
    <w:p>
      <w:pPr>
        <w:jc w:val="center"/>
      </w:pPr>
      <w:r>
        <w:rPr>
          <w:color w:val="C8B48C"/>
          <w:sz w:val="20"/>
        </w:rPr>
        <w:t>❖ ❖ ❖</w:t>
      </w:r>
    </w:p>
    <w:p>
      <w:pPr>
        <w:jc w:val="right"/>
      </w:pPr>
      <w:r>
        <w:rPr>
          <w:rFonts w:ascii="Jameel Noori Nastaleeq" w:hAnsi="Jameel Noori Nastaleeq"/>
          <w:b/>
          <w:color w:val="145A32"/>
          <w:sz w:val="28"/>
        </w:rPr>
        <w:t>✦ واقعہ نمبر ۱۹۶۴: ایک شخص نے پیاسے کتے کو پانی پلایا تو اللہ تعالیٰ نے اس کی</w:t>
      </w:r>
    </w:p>
    <w:p>
      <w:pPr>
        <w:jc w:val="both"/>
      </w:pPr>
      <w:r>
        <w:rPr>
          <w:rFonts w:ascii="Jameel Noori Nastaleeq" w:hAnsi="Jameel Noori Nastaleeq"/>
          <w:sz w:val="24"/>
        </w:rPr>
        <w:t>ایک شخص نے پیاسے کتے کو پانی پلایا تو اللہ تعالیٰ نے اس کی مغفرت فرمادی۔ فرمایا: (بخاری، رقم: ۲۰۰۹) تو مخلص بندے کے قتل جیسے بڑے جرائم بھی اللہ تعالیٰ معاف فرما دیتے ہیں ۔ اعمال پر اجر زیادہ: مخلص بندے کو اجر دوسروں کی نسبت زیادہ دیا جاتا ہے ۔ نبی ہم نے ارشاد ” میرے صحابہ میں سے اگر کوئی ایک مد جو خرچ کر دے تو بعد میں آنے والا کوئی احد پہاڑ کے برابر سونے کو بھی خرچ کر دے تو ان کے برابر اجر نہیں پا AAAAAAAAAAAAAAAAAAAAAAAAAAAAAAAAAAAAAAAAAAAAAAAAAAAAAAAAAAAAAAAAAAAAAAAAAAAAAAAAAAAAAAAAAAAA (۳۷) سکتا“ (بخاری، رقم :۳۶۷۳) 82 کیونکہ بعد میں اخلاص کا وہ معیار ہو ہی نہیں سکتا۔</w:t>
      </w:r>
    </w:p>
    <w:p>
      <w:pPr>
        <w:jc w:val="left"/>
      </w:pPr>
      <w:r>
        <w:rPr>
          <w:rFonts w:ascii="Jameel Noori Nastaleeq" w:hAnsi="Jameel Noori Nastaleeq"/>
          <w:i/>
          <w:color w:val="787878"/>
          <w:sz w:val="20"/>
        </w:rPr>
        <w:t>حوالہ: خطبات فقیر جلد 37، صفحہ ۶۶</w:t>
      </w:r>
    </w:p>
    <w:p>
      <w:pPr>
        <w:jc w:val="center"/>
      </w:pPr>
      <w:r>
        <w:rPr>
          <w:color w:val="C8B48C"/>
          <w:sz w:val="20"/>
        </w:rPr>
        <w:t>❖ ❖ ❖</w:t>
      </w:r>
    </w:p>
    <w:p>
      <w:pPr>
        <w:jc w:val="right"/>
      </w:pPr>
      <w:r>
        <w:rPr>
          <w:rFonts w:ascii="Jameel Noori Nastaleeq" w:hAnsi="Jameel Noori Nastaleeq"/>
          <w:b/>
          <w:color w:val="145A32"/>
          <w:sz w:val="28"/>
        </w:rPr>
        <w:t>✦ واقعہ نمبر ۱۹۶۵: روایت ہے کہ نبی ہم نے ارشاد فرمایا: الْخَلْقُ كُلُّهُمْ هَالِك</w:t>
      </w:r>
    </w:p>
    <w:p>
      <w:pPr>
        <w:jc w:val="both"/>
      </w:pPr>
      <w:r>
        <w:rPr>
          <w:rFonts w:ascii="Jameel Noori Nastaleeq" w:hAnsi="Jameel Noori Nastaleeq"/>
          <w:sz w:val="24"/>
        </w:rPr>
        <w:t>روایت ہے کہ نبی ہم نے ارشاد فرمایا: الْخَلْقُ كُلُّهُمْ هَالِكُونَ إِلَّا الْعَالِمُونَ)) اخلاص کی حقیقت انسان سب کے سب ہلاک ہونے والے ہیں سوائے ان کے جو عالم ہیں۔“ اس لیے کہ جہالت بربادی کا ذریعہ ہے، جہالت اندھیرا ہے اور علم روشنی ہے، علم کی روشنی ہوگی تو انسان دین میں بھی کامیاب اور دنیا میں بھی کامیاب ہوگا ۔ یہ بات بھی ذہن میں رکھیں کہ جہالت کی وجہ سے مغلوبیت ہوتی ہے۔ آج ہم جانوروں پر کیوں غالب ہیں؟ اس لیے کہ ان کے پاس علم نہیں ہے ، ہمیں اللہ نے علم دیا ہے۔</w:t>
      </w:r>
    </w:p>
    <w:p>
      <w:pPr>
        <w:jc w:val="left"/>
      </w:pPr>
      <w:r>
        <w:rPr>
          <w:rFonts w:ascii="Jameel Noori Nastaleeq" w:hAnsi="Jameel Noori Nastaleeq"/>
          <w:i/>
          <w:color w:val="787878"/>
          <w:sz w:val="20"/>
        </w:rPr>
        <w:t>حوالہ: خطبات فقیر جلد 37، صفحہ ۷۱</w:t>
      </w:r>
    </w:p>
    <w:p>
      <w:pPr>
        <w:jc w:val="center"/>
      </w:pPr>
      <w:r>
        <w:rPr>
          <w:color w:val="C8B48C"/>
          <w:sz w:val="20"/>
        </w:rPr>
        <w:t>❖ ❖ ❖</w:t>
      </w:r>
    </w:p>
    <w:p>
      <w:pPr>
        <w:jc w:val="right"/>
      </w:pPr>
      <w:r>
        <w:rPr>
          <w:rFonts w:ascii="Jameel Noori Nastaleeq" w:hAnsi="Jameel Noori Nastaleeq"/>
          <w:b/>
          <w:color w:val="145A32"/>
          <w:sz w:val="28"/>
        </w:rPr>
        <w:t>✦ واقعہ نمبر ۱۹۶۶: ایک مرتبہ گھوڑے پر جارہا تھا اور ایک گندم کے کھیت کے پاس سے</w:t>
      </w:r>
    </w:p>
    <w:p>
      <w:pPr>
        <w:jc w:val="both"/>
      </w:pPr>
      <w:r>
        <w:rPr>
          <w:rFonts w:ascii="Jameel Noori Nastaleeq" w:hAnsi="Jameel Noori Nastaleeq"/>
          <w:sz w:val="24"/>
        </w:rPr>
        <w:t>ایک مرتبہ گھوڑے پر جارہا تھا اور ایک گندم کے کھیت کے پاس سے گزرا تو اس کے گھوڑے کی زمین کے ساتھ گندم کا ایک سٹہ پھنس گیا۔ جب وہ گھر پہنچا تو اس نے کہا کہ مجھے تو پتہ نہیں کہ کس کے کھیت سے یہ سٹہ ٹوٹا اور گھوڑے کی زین میں پھنسا۔ اس نے بیوی سے کہا کہ تم ایسا کرو کہ اس کی گندم کو سنبھال کر رکھ لو، جب میں فوت ہوں گا تو میرے کفن کے ساتھ یہ بھی رکھ دینا، تا کہ قیامت کے دن اگر کوئی بندہ مطالبہ کرے گا تو میں گندم کے دانے واپس کر دوں گا۔ وہ فوت ہوا تو اللہ کے حضور پیشی ہوئی، پوچھا: تم نے تو فلاں کا سٹہ بغیر اجازت کے لیا تھا۔</w:t>
      </w:r>
    </w:p>
    <w:p>
      <w:pPr>
        <w:jc w:val="left"/>
      </w:pPr>
      <w:r>
        <w:rPr>
          <w:rFonts w:ascii="Jameel Noori Nastaleeq" w:hAnsi="Jameel Noori Nastaleeq"/>
          <w:i/>
          <w:color w:val="787878"/>
          <w:sz w:val="20"/>
        </w:rPr>
        <w:t>حوالہ: خطبات فقیر جلد 37، صفحہ ۷۵</w:t>
      </w:r>
    </w:p>
    <w:p>
      <w:pPr>
        <w:jc w:val="center"/>
      </w:pPr>
      <w:r>
        <w:rPr>
          <w:color w:val="C8B48C"/>
          <w:sz w:val="20"/>
        </w:rPr>
        <w:t>❖ ❖ ❖</w:t>
      </w:r>
    </w:p>
    <w:p>
      <w:pPr>
        <w:jc w:val="right"/>
      </w:pPr>
      <w:r>
        <w:rPr>
          <w:rFonts w:ascii="Jameel Noori Nastaleeq" w:hAnsi="Jameel Noori Nastaleeq"/>
          <w:b/>
          <w:color w:val="145A32"/>
          <w:sz w:val="28"/>
        </w:rPr>
        <w:t>✦ واقعہ نمبر ۱۹۶۷: ایک مرتبہ اپنے والدین کو AAAAAAAAAA AAAAAAAAAAAAAAAAAAAAAAAA</w:t>
      </w:r>
    </w:p>
    <w:p>
      <w:pPr>
        <w:jc w:val="both"/>
      </w:pPr>
      <w:r>
        <w:rPr>
          <w:rFonts w:ascii="Jameel Noori Nastaleeq" w:hAnsi="Jameel Noori Nastaleeq"/>
          <w:sz w:val="24"/>
        </w:rPr>
        <w:t>ایک مرتبہ اپنے والدین کو AAAAAAAAAA AAAAAAAAAAAAAAAAAAAAAAAAAAAAAAAAAAAAAAAAAAAAAAAAAAA اخلاص کی حقیقت 92 لبت فقیر دودھ پیش کرنا تھا اور وہ سو گئے تھے تو میں کھڑا رہا ، کھڑے کھڑے صبح ہو گئی ، میرے والدین کی آنکھ کھلی اور انہوں نے مجھ سے دودھ مانگا تو میں نے پیش کیا ۔ اللہ ! والدین کی خدمت میں جو ساری رات کھڑا رہا، اگر یہ عمل قبول ہے تو اس کو ہٹا دیجیے۔ تیسرا حصہ چٹان کا نیچے سرک گیا۔ پھر دوسرے کی باری آئی۔</w:t>
      </w:r>
    </w:p>
    <w:p>
      <w:pPr>
        <w:jc w:val="left"/>
      </w:pPr>
      <w:r>
        <w:rPr>
          <w:rFonts w:ascii="Jameel Noori Nastaleeq" w:hAnsi="Jameel Noori Nastaleeq"/>
          <w:i/>
          <w:color w:val="787878"/>
          <w:sz w:val="20"/>
        </w:rPr>
        <w:t>حوالہ: خطبات فقیر جلد 37، صفحہ ۷۶</w:t>
      </w:r>
    </w:p>
    <w:p>
      <w:pPr>
        <w:jc w:val="center"/>
      </w:pPr>
      <w:r>
        <w:rPr>
          <w:color w:val="C8B48C"/>
          <w:sz w:val="20"/>
        </w:rPr>
        <w:t>❖ ❖ ❖</w:t>
      </w:r>
    </w:p>
    <w:p>
      <w:pPr>
        <w:jc w:val="right"/>
      </w:pPr>
      <w:r>
        <w:rPr>
          <w:rFonts w:ascii="Jameel Noori Nastaleeq" w:hAnsi="Jameel Noori Nastaleeq"/>
          <w:b/>
          <w:color w:val="145A32"/>
          <w:sz w:val="28"/>
        </w:rPr>
        <w:t>✦ واقعہ نمبر ۱۹۶۸: ایک مرتبہ دونوں کی ملاقات ہوئی تو ملاقات میں مولوی تراب علی</w:t>
      </w:r>
    </w:p>
    <w:p>
      <w:pPr>
        <w:jc w:val="both"/>
      </w:pPr>
      <w:r>
        <w:rPr>
          <w:rFonts w:ascii="Jameel Noori Nastaleeq" w:hAnsi="Jameel Noori Nastaleeq"/>
          <w:sz w:val="24"/>
        </w:rPr>
        <w:t>ایک مرتبہ دونوں کی ملاقات ہوئی تو ملاقات میں مولوی تراب علی پیلے نے فرمایا کہ مفتی صاحب! آپ کا مولود سے انکار ابھی بھی چلا آرہا ہے؟ انہوں نے جواب میں کہا: جی! آپ کا اصرار ابھی بھی چلا آ رہا ہے؟ تو مولوی صاحب نے کہا : اللہ جانتا ہے کہ ہم تو نبی کی محبت کی وجہ سے یہ عمل AAAAAAAAAAAAAAAAAAAAA AAAAAAAAAAAAAAAAAAAAAAAAAAA اخلاص کی حقیقت 97 (۳۷) کرتے ہیں ۔ تو مفتی صاحب نے جواب دیا کہ ہم بھی متابعت رسول صلی الی یم کی وجہ سے اس کو بدعت کہتے ہیں ۔ یہ سن کر مولوی صاحب مسکرا پڑے اور کہنے لگے: پھر تو آپ بھی نجات پا جائیں گے ، ہم بھی نجات پا جائیں گے۔ اس لیے کہ چونکہ دونوں مخلص تھے۔</w:t>
      </w:r>
    </w:p>
    <w:p>
      <w:pPr>
        <w:jc w:val="left"/>
      </w:pPr>
      <w:r>
        <w:rPr>
          <w:rFonts w:ascii="Jameel Noori Nastaleeq" w:hAnsi="Jameel Noori Nastaleeq"/>
          <w:i/>
          <w:color w:val="787878"/>
          <w:sz w:val="20"/>
        </w:rPr>
        <w:t>حوالہ: خطبات فقیر جلد 37، صفحہ ۸۱</w:t>
      </w:r>
    </w:p>
    <w:p>
      <w:pPr>
        <w:jc w:val="center"/>
      </w:pPr>
      <w:r>
        <w:rPr>
          <w:color w:val="C8B48C"/>
          <w:sz w:val="20"/>
        </w:rPr>
        <w:t>❖ ❖ ❖</w:t>
      </w:r>
    </w:p>
    <w:p>
      <w:pPr>
        <w:jc w:val="right"/>
      </w:pPr>
      <w:r>
        <w:rPr>
          <w:rFonts w:ascii="Jameel Noori Nastaleeq" w:hAnsi="Jameel Noori Nastaleeq"/>
          <w:b/>
          <w:color w:val="145A32"/>
          <w:sz w:val="28"/>
        </w:rPr>
        <w:t>✦ واقعہ نمبر ۱۹۶۹: ایک مرتبہ سید عطا اللہ شاہ بخاری میلہ حضرت اقدس تھانوی پیے ک</w:t>
      </w:r>
    </w:p>
    <w:p>
      <w:pPr>
        <w:jc w:val="both"/>
      </w:pPr>
      <w:r>
        <w:rPr>
          <w:rFonts w:ascii="Jameel Noori Nastaleeq" w:hAnsi="Jameel Noori Nastaleeq"/>
          <w:sz w:val="24"/>
        </w:rPr>
        <w:t>ایک مرتبہ سید عطا اللہ شاہ بخاری میلہ حضرت اقدس تھانوی پیے کی زیارت رحمة الله AAAAAAAI AAAAAAAAAAAAAAAAAAAAAAAAAAAAAAA AAAAAAAAAAAAAA اخلاص کی حقیقت 101 خطت فقر (۳۷) کے لیے جانے لگے۔ سوچا کہ ہدیہ کے لیے میں کچھ مٹھائی لے جاتا ہوں۔ چنانچہ دس کلو مٹھائی منگوالی۔ لوگوں نے کہا کہ حضرت تھانوی جینے کا طریقہ یہ ہے کہ اگر پہلی مرتبہ کوئی بندہ آئے تو اس سے ہدیہ نہیں لیتے ، یہ ضابطہ بنایا ہوا ہے، اس لیے حضرت تو نہیں لیں گے۔</w:t>
      </w:r>
    </w:p>
    <w:p>
      <w:pPr>
        <w:jc w:val="left"/>
      </w:pPr>
      <w:r>
        <w:rPr>
          <w:rFonts w:ascii="Jameel Noori Nastaleeq" w:hAnsi="Jameel Noori Nastaleeq"/>
          <w:i/>
          <w:color w:val="787878"/>
          <w:sz w:val="20"/>
        </w:rPr>
        <w:t>حوالہ: خطبات فقیر جلد 37، صفحہ ۸۵</w:t>
      </w:r>
    </w:p>
    <w:p>
      <w:pPr>
        <w:jc w:val="center"/>
      </w:pPr>
      <w:r>
        <w:rPr>
          <w:color w:val="C8B48C"/>
          <w:sz w:val="20"/>
        </w:rPr>
        <w:t>❖ ❖ ❖</w:t>
      </w:r>
    </w:p>
    <w:p>
      <w:pPr>
        <w:jc w:val="right"/>
      </w:pPr>
      <w:r>
        <w:rPr>
          <w:rFonts w:ascii="Jameel Noori Nastaleeq" w:hAnsi="Jameel Noori Nastaleeq"/>
          <w:b/>
          <w:color w:val="145A32"/>
          <w:sz w:val="28"/>
        </w:rPr>
        <w:t>✦ واقعہ نمبر ۱۹۷۰: ایک شخص نے نبی علیہ اسلام سے پوچھا: اِنَّ بَنِى سَلَمَةَ ك</w:t>
      </w:r>
    </w:p>
    <w:p>
      <w:pPr>
        <w:jc w:val="both"/>
      </w:pPr>
      <w:r>
        <w:rPr>
          <w:rFonts w:ascii="Jameel Noori Nastaleeq" w:hAnsi="Jameel Noori Nastaleeq"/>
          <w:sz w:val="24"/>
        </w:rPr>
        <w:t>ایک شخص نے نبی علیہ اسلام سے پوچھا: اِنَّ بَنِى سَلَمَةَ كُلُّهُمْ يُقَاتِلُ فَمِنْهُمْ مَنْ يُقَاتِلُ لِلدُّنْيَا وَمِنْهُم مَنْ و يُقَاتِلُ نَجدَةً وَ مِنْهُمْ مَنْ يُقَاتِلُ ابْتِغَاءَ وَجْهِ اللهِ فَأَيُّهُمُ الشَّهِيدُ؟ قَالَ : كُلُّهُمْ ، إِذَا كَانَ أَصْلُ اَمْرِهِ اَنْ تَكُونَ كَلِمَةُ اللهِ هِيَ الْعُلْيَا (جامع العلوم والحكم : ۱/ ۱۷) اے اللہ کے حبیب ! اپنی سلمہ کے لوگ اللہ کے راستے میں جہاد کرتے ہیں لیکن ان میں سے کچھ کی نیت یہ ہوتی ہے کہ ہمیں مال غنیمت ملے گا۔ اگر چہ یہ بات ذہن میں ہوتی ہے، لیکن بڑی دلیری اور جوش سے لڑتے ہیں۔ جبکہ کئی ایسے ہوتے ہیں جو فقط اللہ ہی کی رضا کے لیے لڑتے ہیں۔ تو اب آپ بتا ئیں! ان میں سے شہید کون سے ہیں؟ فرمایا کہ سب شہید ہیں۔</w:t>
      </w:r>
    </w:p>
    <w:p>
      <w:pPr>
        <w:jc w:val="left"/>
      </w:pPr>
      <w:r>
        <w:rPr>
          <w:rFonts w:ascii="Jameel Noori Nastaleeq" w:hAnsi="Jameel Noori Nastaleeq"/>
          <w:i/>
          <w:color w:val="787878"/>
          <w:sz w:val="20"/>
        </w:rPr>
        <w:t>حوالہ: خطبات فقیر جلد 37، صفحہ ۱۰۲</w:t>
      </w:r>
    </w:p>
    <w:p>
      <w:pPr>
        <w:jc w:val="center"/>
      </w:pPr>
      <w:r>
        <w:rPr>
          <w:color w:val="C8B48C"/>
          <w:sz w:val="20"/>
        </w:rPr>
        <w:t>❖ ❖ ❖</w:t>
      </w:r>
    </w:p>
    <w:p>
      <w:pPr>
        <w:jc w:val="right"/>
      </w:pPr>
      <w:r>
        <w:rPr>
          <w:rFonts w:ascii="Jameel Noori Nastaleeq" w:hAnsi="Jameel Noori Nastaleeq"/>
          <w:b/>
          <w:color w:val="145A32"/>
          <w:sz w:val="28"/>
        </w:rPr>
        <w:t>✦ واقعہ نمبر ۱۹۷۱: ایک دفعہ اس کو بادشاہ نے بلایا تو وہ بڑا جبہ پہن کر اور عما</w:t>
      </w:r>
    </w:p>
    <w:p>
      <w:pPr>
        <w:jc w:val="both"/>
      </w:pPr>
      <w:r>
        <w:rPr>
          <w:rFonts w:ascii="Jameel Noori Nastaleeq" w:hAnsi="Jameel Noori Nastaleeq"/>
          <w:sz w:val="24"/>
        </w:rPr>
        <w:t>ایک دفعہ اس کو بادشاہ نے بلایا تو وہ بڑا جبہ پہن کر اور عمامہ باندھ کر گیا۔ بادشاہ نے اس کا بڑا کام کیا، کیونکہ وہ تو سمجھتا تھا کہ یہ تو بڑا عبادت گزار ہے۔ جب کھانے کا وقت آیا تو سب لوگ کھانا کھا رہے ہیں اور اس نے چند لقمے کھا کر ہاتھ ہٹا لیا۔ بادشاہ نے کہا : جی کھائیے ! کہا : جی ! بس میں اتنا ہی کھاتا ہوں۔</w:t>
      </w:r>
    </w:p>
    <w:p>
      <w:pPr>
        <w:jc w:val="left"/>
      </w:pPr>
      <w:r>
        <w:rPr>
          <w:rFonts w:ascii="Jameel Noori Nastaleeq" w:hAnsi="Jameel Noori Nastaleeq"/>
          <w:i/>
          <w:color w:val="787878"/>
          <w:sz w:val="20"/>
        </w:rPr>
        <w:t>حوالہ: خطبات فقیر جلد 37، صفحہ ۱۰۷</w:t>
      </w:r>
    </w:p>
    <w:p>
      <w:pPr>
        <w:jc w:val="center"/>
      </w:pPr>
      <w:r>
        <w:rPr>
          <w:color w:val="C8B48C"/>
          <w:sz w:val="20"/>
        </w:rPr>
        <w:t>❖ ❖ ❖</w:t>
      </w:r>
    </w:p>
    <w:p>
      <w:pPr>
        <w:jc w:val="right"/>
      </w:pPr>
      <w:r>
        <w:rPr>
          <w:rFonts w:ascii="Jameel Noori Nastaleeq" w:hAnsi="Jameel Noori Nastaleeq"/>
          <w:b/>
          <w:color w:val="145A32"/>
          <w:sz w:val="28"/>
        </w:rPr>
        <w:t>✦ واقعہ نمبر ۱۹۷۲: ایک مرتبہ مسجد میں گئے تو ایک بندہ وہاں چالیس سال سے معتکف ت</w:t>
      </w:r>
    </w:p>
    <w:p>
      <w:pPr>
        <w:jc w:val="both"/>
      </w:pPr>
      <w:r>
        <w:rPr>
          <w:rFonts w:ascii="Jameel Noori Nastaleeq" w:hAnsi="Jameel Noori Nastaleeq"/>
          <w:sz w:val="24"/>
        </w:rPr>
        <w:t>ایک مرتبہ مسجد میں گئے تو ایک بندہ وہاں چالیس سال سے معتکف تھا۔ بس قضائے حاجت کے لیے نکلتا تھا۔ سب لوگ اس کی بڑی تعریفیں کرتے تھے۔ تو وہ کہتے ہیں کہ میں نے اسے دیکھ کر کہا کہ بھئی ! تم چالیس سال سے تعریفیں سننے کے لیے مسجد میں ہی رہ رہے ہو؟ اس نے میری بات کو سمجھا، کہنے لگا: ہاں ! واقعی ! ایسا ہے کہ میں چالیس سال سے ایسا مجاہدہ کر رہا ہوں جس کا حاصل کچھ بھی نہیں۔</w:t>
      </w:r>
    </w:p>
    <w:p>
      <w:pPr>
        <w:jc w:val="left"/>
      </w:pPr>
      <w:r>
        <w:rPr>
          <w:rFonts w:ascii="Jameel Noori Nastaleeq" w:hAnsi="Jameel Noori Nastaleeq"/>
          <w:i/>
          <w:color w:val="787878"/>
          <w:sz w:val="20"/>
        </w:rPr>
        <w:t>حوالہ: خطبات فقیر جلد 37، صفحہ ۱۰۸</w:t>
      </w:r>
    </w:p>
    <w:p>
      <w:pPr>
        <w:jc w:val="center"/>
      </w:pPr>
      <w:r>
        <w:rPr>
          <w:color w:val="C8B48C"/>
          <w:sz w:val="20"/>
        </w:rPr>
        <w:t>❖ ❖ ❖</w:t>
      </w:r>
    </w:p>
    <w:p>
      <w:pPr>
        <w:jc w:val="right"/>
      </w:pPr>
      <w:r>
        <w:rPr>
          <w:rFonts w:ascii="Jameel Noori Nastaleeq" w:hAnsi="Jameel Noori Nastaleeq"/>
          <w:b/>
          <w:color w:val="145A32"/>
          <w:sz w:val="28"/>
        </w:rPr>
        <w:t>✦ واقعہ نمبر ۱۹۷۳: ایک بزرگ گزرے ہیں، فرمایا کرتے تھے : رحمة الله لو أَنْ قَدَ</w:t>
      </w:r>
    </w:p>
    <w:p>
      <w:pPr>
        <w:jc w:val="both"/>
      </w:pPr>
      <w:r>
        <w:rPr>
          <w:rFonts w:ascii="Jameel Noori Nastaleeq" w:hAnsi="Jameel Noori Nastaleeq"/>
          <w:sz w:val="24"/>
        </w:rPr>
        <w:t>ایک بزرگ گزرے ہیں، فرمایا کرتے تھے : رحمة الله لو أَنْ قَدَرْتُ أَنْ أَتَطَوَّعَ حَيْثُ لَا يَرَانِي مَلَكَايَ لَفَعَلْتُ وَلَكِنِّي لا استطيع ذلك (مفتاح الافكار: ۲۹۹/۳) اگر یہ ممکن ہوتا کہ میں اپنے نیک اعمال اپنے فرشتوں سے بھی چھپا سکتا تو میں چھپا لیتا لیکن یہ کرنا میرے بس میں نہیں ہے۔“ سبحان اللہ کیا عجیب لوگ تھے ! AAAAAAAAAAAAAAAAAAAAAAAAAAA AAAAAAAAAAAAAAAAAAAAAAAAAAA AAAAAAA ریا کی حقیقت 3131 (۳۷) . ایوب سختیانی ہے ایک بزرگ تھے، ان کی عادت تھی کہ وہ ساری رات عبادت کرتے تھے لیکن جب فجر کا وقت قریب آجاتا تو ذرا کھٹکا کرتے جیسے کوئی بندہ وضو کرتا ہے۔ وہ آواز اس لیے کرتے تھے کہ دوسرے لوگ یہ سمجھیں کہ ابھی اس کی آنکھ کھلی ہے۔ ان کو یہ نہ پتہ چلے کہ یہ پوری رات جاگے ہیں۔</w:t>
      </w:r>
    </w:p>
    <w:p>
      <w:pPr>
        <w:jc w:val="left"/>
      </w:pPr>
      <w:r>
        <w:rPr>
          <w:rFonts w:ascii="Jameel Noori Nastaleeq" w:hAnsi="Jameel Noori Nastaleeq"/>
          <w:i/>
          <w:color w:val="787878"/>
          <w:sz w:val="20"/>
        </w:rPr>
        <w:t>حوالہ: خطبات فقیر جلد 37، صفحہ ۱۱۵</w:t>
      </w:r>
    </w:p>
    <w:p>
      <w:pPr>
        <w:jc w:val="center"/>
      </w:pPr>
      <w:r>
        <w:rPr>
          <w:color w:val="C8B48C"/>
          <w:sz w:val="20"/>
        </w:rPr>
        <w:t>❖ ❖ ❖</w:t>
      </w:r>
    </w:p>
    <w:p>
      <w:pPr>
        <w:jc w:val="right"/>
      </w:pPr>
      <w:r>
        <w:rPr>
          <w:rFonts w:ascii="Jameel Noori Nastaleeq" w:hAnsi="Jameel Noori Nastaleeq"/>
          <w:b/>
          <w:color w:val="145A32"/>
          <w:sz w:val="28"/>
        </w:rPr>
        <w:t>✦ واقعہ نمبر ۱۹۷۴: ایک بزرگ گزرے ہیں</w:t>
      </w:r>
    </w:p>
    <w:p>
      <w:pPr>
        <w:jc w:val="both"/>
      </w:pPr>
      <w:r>
        <w:rPr>
          <w:rFonts w:ascii="Jameel Noori Nastaleeq" w:hAnsi="Jameel Noori Nastaleeq"/>
          <w:sz w:val="24"/>
        </w:rPr>
        <w:t>ایک بزرگ گزرے ہیں۔ ان کے بارے میں یہ لکھا ہے کہ انہوں نے چالیس سال مسلسل روزے رکھے۔ اور یہی بات صاحب ہدایہ کے بارے میں بھی کتابوں میں لکھی ہے۔ ممکن ہے صاحب ہدایہ نے میں سال رکھے ہوں، یا تیرہ سال رکھے ہوں، جتنے عرصے میں انہوں نے ہدا یہ کھی ان کے بارے میں یہ لکھا گیا کہ اس دوران وہ مستقل نفلی روزے رکھتے تھے لیکن نہ گھر والوں کو پتہ چلا نہ کام والوں کو پتہ چلا کہ یہ روزے رکھتے ہیں ۔</w:t>
      </w:r>
    </w:p>
    <w:p>
      <w:pPr>
        <w:jc w:val="left"/>
      </w:pPr>
      <w:r>
        <w:rPr>
          <w:rFonts w:ascii="Jameel Noori Nastaleeq" w:hAnsi="Jameel Noori Nastaleeq"/>
          <w:i/>
          <w:color w:val="787878"/>
          <w:sz w:val="20"/>
        </w:rPr>
        <w:t>حوالہ: خطبات فقیر جلد 37، صفحہ ۱۱۶</w:t>
      </w:r>
    </w:p>
    <w:p>
      <w:pPr>
        <w:jc w:val="center"/>
      </w:pPr>
      <w:r>
        <w:rPr>
          <w:color w:val="C8B48C"/>
          <w:sz w:val="20"/>
        </w:rPr>
        <w:t>❖ ❖ ❖</w:t>
      </w:r>
    </w:p>
    <w:p>
      <w:pPr>
        <w:jc w:val="right"/>
      </w:pPr>
      <w:r>
        <w:rPr>
          <w:rFonts w:ascii="Jameel Noori Nastaleeq" w:hAnsi="Jameel Noori Nastaleeq"/>
          <w:b/>
          <w:color w:val="145A32"/>
          <w:sz w:val="28"/>
        </w:rPr>
        <w:t>✦ واقعہ نمبر ۱۹۷۵: ایک بزرگ سے کسی نے کہا کہ حضرت! آپ کا مرید تو ریائی ذکر کرت</w:t>
      </w:r>
    </w:p>
    <w:p>
      <w:pPr>
        <w:jc w:val="both"/>
      </w:pPr>
      <w:r>
        <w:rPr>
          <w:rFonts w:ascii="Jameel Noori Nastaleeq" w:hAnsi="Jameel Noori Nastaleeq"/>
          <w:sz w:val="24"/>
        </w:rPr>
        <w:t>ایک بزرگ سے کسی نے کہا کہ حضرت! آپ کا مرید تو ریائی ذکر کرتا ہے، دکھاوے کا ذکر کرتا ہے۔ انہوں نے فرمایا: بھئی ! اس کے پاس تو ٹمٹما تا چراغ ہے، تمہارے پاس تو ٹمٹما تا چراغ بھی نہیں ہے۔ تو نہ ہونے سے تو ہونا بہتر ہے۔ اس لیے اگر کوئی عمل ریا کی وجہ سے کرتے ہیں تو عمل نہیں چھوڑ نا چاہیے۔</w:t>
      </w:r>
    </w:p>
    <w:p>
      <w:pPr>
        <w:jc w:val="left"/>
      </w:pPr>
      <w:r>
        <w:rPr>
          <w:rFonts w:ascii="Jameel Noori Nastaleeq" w:hAnsi="Jameel Noori Nastaleeq"/>
          <w:i/>
          <w:color w:val="787878"/>
          <w:sz w:val="20"/>
        </w:rPr>
        <w:t>حوالہ: خطبات فقیر جلد 37، صفحہ ۱۱۹</w:t>
      </w:r>
    </w:p>
    <w:p>
      <w:pPr>
        <w:jc w:val="center"/>
      </w:pPr>
      <w:r>
        <w:rPr>
          <w:color w:val="C8B48C"/>
          <w:sz w:val="20"/>
        </w:rPr>
        <w:t>❖ ❖ ❖</w:t>
      </w:r>
    </w:p>
    <w:p>
      <w:pPr>
        <w:jc w:val="right"/>
      </w:pPr>
      <w:r>
        <w:rPr>
          <w:rFonts w:ascii="Jameel Noori Nastaleeq" w:hAnsi="Jameel Noori Nastaleeq"/>
          <w:b/>
          <w:color w:val="145A32"/>
          <w:sz w:val="28"/>
        </w:rPr>
        <w:t>✦ واقعہ نمبر ۱۹۷۶: ایک مرتبہ وہ قرآن مجید پڑھ رہے تھے کہ اس دوران نبی ایام تشری</w:t>
      </w:r>
    </w:p>
    <w:p>
      <w:pPr>
        <w:jc w:val="both"/>
      </w:pPr>
      <w:r>
        <w:rPr>
          <w:rFonts w:ascii="Jameel Noori Nastaleeq" w:hAnsi="Jameel Noori Nastaleeq"/>
          <w:sz w:val="24"/>
        </w:rPr>
        <w:t>ایک مرتبہ وہ قرآن مجید پڑھ رہے تھے کہ اس دوران نبی ایام تشریف لائے اور آپ صلی للی نیم نے قرآن سنا۔ جب انہوں نے قرآن مکمل کیا تو نبی علی السلام نے فرمایا کہ تم نے بہت اچھا قرآن پڑھا۔ تو انہوں نے آگے سے کہا : اے اللہ کے حبیب من اللہ ! اگر مجھے پتا ہوتا کہ آپ سن رہے ہیں تو میں اور زیادہ اچھا پڑھتا۔ (المستدرک للحاکم ، رقم : ۵۹۶۶) اب ذہن میں اشکال وارد ہوتا ہے کہ ریا مخلوق کے دکھاوے کو کہتے ہیں جب کہ یہاں تو صحابی کہہ رہے ہیں کہ اللہ کے حبیب ملا لیا مجھے پتہ ہوتا تو میں اور اچھا قرآن پڑھتا۔</w:t>
      </w:r>
    </w:p>
    <w:p>
      <w:pPr>
        <w:jc w:val="left"/>
      </w:pPr>
      <w:r>
        <w:rPr>
          <w:rFonts w:ascii="Jameel Noori Nastaleeq" w:hAnsi="Jameel Noori Nastaleeq"/>
          <w:i/>
          <w:color w:val="787878"/>
          <w:sz w:val="20"/>
        </w:rPr>
        <w:t>حوالہ: خطبات فقیر جلد 37، صفحہ ۱۲۱</w:t>
      </w:r>
    </w:p>
    <w:p>
      <w:pPr>
        <w:jc w:val="center"/>
      </w:pPr>
      <w:r>
        <w:rPr>
          <w:color w:val="C8B48C"/>
          <w:sz w:val="20"/>
        </w:rPr>
        <w:t>❖ ❖ ❖</w:t>
      </w:r>
    </w:p>
    <w:p>
      <w:pPr>
        <w:jc w:val="right"/>
      </w:pPr>
      <w:r>
        <w:rPr>
          <w:rFonts w:ascii="Jameel Noori Nastaleeq" w:hAnsi="Jameel Noori Nastaleeq"/>
          <w:b/>
          <w:color w:val="145A32"/>
          <w:sz w:val="28"/>
        </w:rPr>
        <w:t>✦ واقعہ نمبر ۱۹۷۷: ایک بزرگ سے پوچھا گیا: حضرت! تصوف کا کیا مقصد ہے؟ تو انہوں</w:t>
      </w:r>
    </w:p>
    <w:p>
      <w:pPr>
        <w:jc w:val="both"/>
      </w:pPr>
      <w:r>
        <w:rPr>
          <w:rFonts w:ascii="Jameel Noori Nastaleeq" w:hAnsi="Jameel Noori Nastaleeq"/>
          <w:sz w:val="24"/>
        </w:rPr>
        <w:t>ایک بزرگ سے پوچھا گیا: حضرت! تصوف کا کیا مقصد ہے؟ تو انہوں نے فرمایا کہ صبح سے شام تک ہم جو کچھ بھی کرتے ہیں اس کو نیت اور احتساب کے ساتھ کرنے لگ جائیں ، یہی تصوف ہے۔ صبح سے شام تک جو اعمال بھی ہم کریں، ان کو صحیح نیت کے ساتھ اور احتساب کے ساتھ کرنے لگ جائیں۔ یعنی خالص اللہ تعالٰی کی رضا کی نیت ہو اور عمل کرنے کے بعد فراغت نہیں، بلکہ اپنا محاسبہ ہو۔ یہ احتساب بہت ضروری ہے۔</w:t>
      </w:r>
    </w:p>
    <w:p>
      <w:pPr>
        <w:jc w:val="left"/>
      </w:pPr>
      <w:r>
        <w:rPr>
          <w:rFonts w:ascii="Jameel Noori Nastaleeq" w:hAnsi="Jameel Noori Nastaleeq"/>
          <w:i/>
          <w:color w:val="787878"/>
          <w:sz w:val="20"/>
        </w:rPr>
        <w:t>حوالہ: خطبات فقیر جلد 37، صفحہ ۱۳۱</w:t>
      </w:r>
    </w:p>
    <w:p>
      <w:pPr>
        <w:jc w:val="center"/>
      </w:pPr>
      <w:r>
        <w:rPr>
          <w:color w:val="C8B48C"/>
          <w:sz w:val="20"/>
        </w:rPr>
        <w:t>❖ ❖ ❖</w:t>
      </w:r>
    </w:p>
    <w:p>
      <w:pPr>
        <w:jc w:val="right"/>
      </w:pPr>
      <w:r>
        <w:rPr>
          <w:rFonts w:ascii="Jameel Noori Nastaleeq" w:hAnsi="Jameel Noori Nastaleeq"/>
          <w:b/>
          <w:color w:val="145A32"/>
          <w:sz w:val="28"/>
        </w:rPr>
        <w:t>✦ واقعہ نمبر ۱۹۷۸: ایک صاحب پوچھنے لگے : جی ! تصوف کا لفظ کہیں قرآن پاک میں اس</w:t>
      </w:r>
    </w:p>
    <w:p>
      <w:pPr>
        <w:jc w:val="both"/>
      </w:pPr>
      <w:r>
        <w:rPr>
          <w:rFonts w:ascii="Jameel Noori Nastaleeq" w:hAnsi="Jameel Noori Nastaleeq"/>
          <w:sz w:val="24"/>
        </w:rPr>
        <w:t>ایک صاحب پوچھنے لگے : جی ! تصوف کا لفظ کہیں قرآن پاک میں استعمال نہیں ہوا۔ کیا عجیب بات فرمائی ! اب ایک ہوتا ہے تحقیقی جواب، ایک ہوتا ہے الزامی جواب وہ ذرا آزاد منش تھے ، کہتے تھے: ہم کسی کے پیچھے نہیں چلتے ، تقلید کو نہیں مانتے۔ تو میں نے کہا: آپ بتائیں کہ بخاری شریف کا لفظ کہیں قرآن میں استعمال ہوا ہے۔ کیونکہ ہر بات میں ان کی عادت تھی کہ بخاری شریف کی حدیث لاؤ۔</w:t>
      </w:r>
    </w:p>
    <w:p>
      <w:pPr>
        <w:jc w:val="left"/>
      </w:pPr>
      <w:r>
        <w:rPr>
          <w:rFonts w:ascii="Jameel Noori Nastaleeq" w:hAnsi="Jameel Noori Nastaleeq"/>
          <w:i/>
          <w:color w:val="787878"/>
          <w:sz w:val="20"/>
        </w:rPr>
        <w:t>حوالہ: خطبات فقیر جلد 37، صفحہ ۱۳۷</w:t>
      </w:r>
    </w:p>
    <w:p>
      <w:pPr>
        <w:jc w:val="center"/>
      </w:pPr>
      <w:r>
        <w:rPr>
          <w:color w:val="C8B48C"/>
          <w:sz w:val="20"/>
        </w:rPr>
        <w:t>❖ ❖ ❖</w:t>
      </w:r>
    </w:p>
    <w:p>
      <w:pPr>
        <w:jc w:val="right"/>
      </w:pPr>
      <w:r>
        <w:rPr>
          <w:rFonts w:ascii="Jameel Noori Nastaleeq" w:hAnsi="Jameel Noori Nastaleeq"/>
          <w:b/>
          <w:color w:val="145A32"/>
          <w:sz w:val="28"/>
        </w:rPr>
        <w:t>✦ واقعہ نمبر ۱۹۷۹: ایک شخص نے کہا کہ بلی میرے سر سے اونچی ہے تو دوسرے نے کہا</w:t>
      </w:r>
    </w:p>
    <w:p>
      <w:pPr>
        <w:jc w:val="both"/>
      </w:pPr>
      <w:r>
        <w:rPr>
          <w:rFonts w:ascii="Jameel Noori Nastaleeq" w:hAnsi="Jameel Noori Nastaleeq"/>
          <w:sz w:val="24"/>
        </w:rPr>
        <w:t>ایک شخص نے کہا کہ بلی میرے سر سے اونچی ہے تو دوسرے نے کہا کہ جھوٹ بول رہے ہو، یہ کیسے ہو سکتا ہے کہ بلی تمہارے سر سے اونچی ہو ۔ تو دوسرے نے اسے کہا کہ بیوقوف تم نے میری بات نہیں سمجھی ، وہ دیوار پر بیٹھی ہے، اس لیے میں نے کہا کہ میرے سر سے اونچی ہے۔ تو حقیقت کو سمجھنے کے بجائے الفاظ پر جھگڑا کر دینا ، یہ کوئی اچھی بات نہیں ہوتی ۔ ویسے یہ بات بھی دیکھی بعض لوگوں کو اجزا سے کوئی اختلاف نہیں ہوتا ۔</w:t>
      </w:r>
    </w:p>
    <w:p>
      <w:pPr>
        <w:jc w:val="left"/>
      </w:pPr>
      <w:r>
        <w:rPr>
          <w:rFonts w:ascii="Jameel Noori Nastaleeq" w:hAnsi="Jameel Noori Nastaleeq"/>
          <w:i/>
          <w:color w:val="787878"/>
          <w:sz w:val="20"/>
        </w:rPr>
        <w:t>حوالہ: خطبات فقیر جلد 37، صفحہ ۱۳۸</w:t>
      </w:r>
    </w:p>
    <w:p>
      <w:pPr>
        <w:jc w:val="center"/>
      </w:pPr>
      <w:r>
        <w:rPr>
          <w:color w:val="C8B48C"/>
          <w:sz w:val="20"/>
        </w:rPr>
        <w:t>❖ ❖ ❖</w:t>
      </w:r>
    </w:p>
    <w:p>
      <w:pPr>
        <w:jc w:val="right"/>
      </w:pPr>
      <w:r>
        <w:rPr>
          <w:rFonts w:ascii="Jameel Noori Nastaleeq" w:hAnsi="Jameel Noori Nastaleeq"/>
          <w:b/>
          <w:color w:val="145A32"/>
          <w:sz w:val="28"/>
        </w:rPr>
        <w:t>✦ واقعہ نمبر ۱۹۸۰: ایک صاحب تھے ، ان کا نام تھا جلال خان</w:t>
      </w:r>
    </w:p>
    <w:p>
      <w:pPr>
        <w:jc w:val="both"/>
      </w:pPr>
      <w:r>
        <w:rPr>
          <w:rFonts w:ascii="Jameel Noori Nastaleeq" w:hAnsi="Jameel Noori Nastaleeq"/>
          <w:sz w:val="24"/>
        </w:rPr>
        <w:t>ایک صاحب تھے ، ان کا نام تھا جلال خان ۔ AAAAAAAAAAA \AAAAAAAAAAAAAAAAAAAA ªAAAAAAAAAAAAAAAAAAAAA تصوف و سلوک کا مقصد 154 انہیں چینی بہت اچھی لگتی تھی ، گھی کے پراٹھے کھاتے تھے ، میدہ بہت اچھا لگتا تھا۔ دودھ کا پنیر بھی اچھا لگتا تھی لیکن ان تمام چیزوں کو ملا کر جب مٹھائی بنائی جاتی تھی ، گلاب جامن بنائے جاتے تو اس کے نام سے چڑھ جاتے تھے۔ تو ان کو اگر کوئی کہہ دیتا کہ گلاب جامن کھا لیں تو پتہ نہیں کیا ہوتا کہ وہ مرنے مارنے پر تل جاتے تھے۔</w:t>
      </w:r>
    </w:p>
    <w:p>
      <w:pPr>
        <w:jc w:val="left"/>
      </w:pPr>
      <w:r>
        <w:rPr>
          <w:rFonts w:ascii="Jameel Noori Nastaleeq" w:hAnsi="Jameel Noori Nastaleeq"/>
          <w:i/>
          <w:color w:val="787878"/>
          <w:sz w:val="20"/>
        </w:rPr>
        <w:t>حوالہ: خطبات فقیر جلد 37، صفحہ ۱۳۸</w:t>
      </w:r>
    </w:p>
    <w:p>
      <w:pPr>
        <w:jc w:val="center"/>
      </w:pPr>
      <w:r>
        <w:rPr>
          <w:color w:val="C8B48C"/>
          <w:sz w:val="20"/>
        </w:rPr>
        <w:t>❖ ❖ ❖</w:t>
      </w:r>
    </w:p>
    <w:p>
      <w:pPr>
        <w:jc w:val="right"/>
      </w:pPr>
      <w:r>
        <w:rPr>
          <w:rFonts w:ascii="Jameel Noori Nastaleeq" w:hAnsi="Jameel Noori Nastaleeq"/>
          <w:b/>
          <w:color w:val="145A32"/>
          <w:sz w:val="28"/>
        </w:rPr>
        <w:t>✦ واقعہ نمبر ۱۹۸۱: ایک بزرگ فرماتے ہیں کہ قرآن مجید میں اللہ تعالیٰ نے فرما دی</w:t>
      </w:r>
    </w:p>
    <w:p>
      <w:pPr>
        <w:jc w:val="both"/>
      </w:pPr>
      <w:r>
        <w:rPr>
          <w:rFonts w:ascii="Jameel Noori Nastaleeq" w:hAnsi="Jameel Noori Nastaleeq"/>
          <w:sz w:val="24"/>
        </w:rPr>
        <w:t>ایک بزرگ فرماتے ہیں کہ قرآن مجید میں اللہ تعالیٰ نے فرما دیا: ادْعُونِي أَسْتَجِبْ لَكُمْ (غافر:۲۰) تم دعا کرو میں دعاؤں کو قبول کروں گا اس لیے اللہ تعالیٰ دعا قبول کرنے کا ارادہ پہلے فرماتے ہیں، دعا کی توفیق بعد میں دیتے ہیں۔ جس کو دعا کی توفیق مل گئی ، یہ نشانی ہے کہ اللہ قبولیت کا ارادہ فرما چکے ہیں ۔ تو جو ہماری ذاتی اور انفرادی دعائیں ہیں، ان کی وہ برکات نہیں ہوتیں۔ ذاتی دعاؤں کی مثال پرندے کی سی ہے جو خودا کیلا اڑتا ہے بے چارہ ، جب کہ جہاز خود بھی اڑتا ہے اور سینکڑوں کے حساب سے سواریوں کو بھی لے کر اڑتا ہے۔</w:t>
      </w:r>
    </w:p>
    <w:p>
      <w:pPr>
        <w:jc w:val="left"/>
      </w:pPr>
      <w:r>
        <w:rPr>
          <w:rFonts w:ascii="Jameel Noori Nastaleeq" w:hAnsi="Jameel Noori Nastaleeq"/>
          <w:i/>
          <w:color w:val="787878"/>
          <w:sz w:val="20"/>
        </w:rPr>
        <w:t>حوالہ: خطبات فقیر جلد 37، صفحہ ۱۴۶</w:t>
      </w:r>
    </w:p>
    <w:p>
      <w:pPr>
        <w:jc w:val="center"/>
      </w:pPr>
      <w:r>
        <w:rPr>
          <w:color w:val="C8B48C"/>
          <w:sz w:val="20"/>
        </w:rPr>
        <w:t>❖ ❖ ❖</w:t>
      </w:r>
    </w:p>
    <w:p>
      <w:pPr>
        <w:jc w:val="right"/>
      </w:pPr>
      <w:r>
        <w:rPr>
          <w:rFonts w:ascii="Jameel Noori Nastaleeq" w:hAnsi="Jameel Noori Nastaleeq"/>
          <w:b/>
          <w:color w:val="145A32"/>
          <w:sz w:val="28"/>
        </w:rPr>
        <w:t>✦ واقعہ نمبر ۱۹۸۲: ایک مرتبہ ہمارے حضرت مرشد عالم بی ﷺ کے فرزند ارجمند ، ان کے</w:t>
      </w:r>
    </w:p>
    <w:p>
      <w:pPr>
        <w:jc w:val="both"/>
      </w:pPr>
      <w:r>
        <w:rPr>
          <w:rFonts w:ascii="Jameel Noori Nastaleeq" w:hAnsi="Jameel Noori Nastaleeq"/>
          <w:sz w:val="24"/>
        </w:rPr>
        <w:t>ایک مرتبہ ہمارے حضرت مرشد عالم بی ﷺ کے فرزند ارجمند ، ان کے جانشین اول حضرت مولانا عبد الرحمن قاسمی علی نے یہ بات خود اس عاجز کو بتائی۔ فرمانے لگے کہ ایک مرتبہ ابا جی یہ کہیں سفر پر گئے ہوئے تھے تبلیغی سفر تھا۔ اس دوران میں حضرت عبدالمالک صدیقی چی یہ چکوال سے گزرتے ہوئے ہمارے گھر تشریف لے آئے ۔ کہنے لگے کہ اب میں گھر کا بڑا بچہ تھا ، حضرت کو بٹھایا اور حضرت کی سب خدمت اپنے ذمہ لی۔</w:t>
      </w:r>
    </w:p>
    <w:p>
      <w:pPr>
        <w:jc w:val="left"/>
      </w:pPr>
      <w:r>
        <w:rPr>
          <w:rFonts w:ascii="Jameel Noori Nastaleeq" w:hAnsi="Jameel Noori Nastaleeq"/>
          <w:i/>
          <w:color w:val="787878"/>
          <w:sz w:val="20"/>
        </w:rPr>
        <w:t>حوالہ: خطبات فقیر جلد 37، صفحہ ۱۴۹</w:t>
      </w:r>
    </w:p>
    <w:p>
      <w:pPr>
        <w:jc w:val="center"/>
      </w:pPr>
      <w:r>
        <w:rPr>
          <w:color w:val="C8B48C"/>
          <w:sz w:val="20"/>
        </w:rPr>
        <w:t>❖ ❖ ❖</w:t>
      </w:r>
    </w:p>
    <w:p>
      <w:pPr>
        <w:jc w:val="right"/>
      </w:pPr>
      <w:r>
        <w:rPr>
          <w:rFonts w:ascii="Jameel Noori Nastaleeq" w:hAnsi="Jameel Noori Nastaleeq"/>
          <w:b/>
          <w:color w:val="145A32"/>
          <w:sz w:val="28"/>
        </w:rPr>
        <w:t>✦ واقعہ نمبر ۱۹۸۳: ایک بزرگ گزرے ہیں</w:t>
      </w:r>
    </w:p>
    <w:p>
      <w:pPr>
        <w:jc w:val="both"/>
      </w:pPr>
      <w:r>
        <w:rPr>
          <w:rFonts w:ascii="Jameel Noori Nastaleeq" w:hAnsi="Jameel Noori Nastaleeq"/>
          <w:sz w:val="24"/>
        </w:rPr>
        <w:t>ایک بزرگ گزرے ہیں۔ ایک مرتبہ ان کے دستر خوان پر بہت رحمة الله سارے مہمان آگئے ۔ انہوں نے اپنے خادم سے کہا کہ دستر خوان پر کھانا رکھ کر لائٹ کو ٹھیک کرنے کے بہانے بجھا دینا تا کہ کوئی کم کھائے کوئی زیادہ اس کا پتہ نہ چلے اور سب لوگ کھا لیں۔ خادم نے ایسے ہی کیا۔</w:t>
      </w:r>
    </w:p>
    <w:p>
      <w:pPr>
        <w:jc w:val="left"/>
      </w:pPr>
      <w:r>
        <w:rPr>
          <w:rFonts w:ascii="Jameel Noori Nastaleeq" w:hAnsi="Jameel Noori Nastaleeq"/>
          <w:i/>
          <w:color w:val="787878"/>
          <w:sz w:val="20"/>
        </w:rPr>
        <w:t>حوالہ: خطبات فقیر جلد 37، صفحہ ۱۵۷</w:t>
      </w:r>
    </w:p>
    <w:p>
      <w:pPr>
        <w:jc w:val="center"/>
      </w:pPr>
      <w:r>
        <w:rPr>
          <w:color w:val="C8B48C"/>
          <w:sz w:val="20"/>
        </w:rPr>
        <w:t>❖ ❖ ❖</w:t>
      </w:r>
    </w:p>
    <w:p>
      <w:pPr>
        <w:jc w:val="right"/>
      </w:pPr>
      <w:r>
        <w:rPr>
          <w:rFonts w:ascii="Jameel Noori Nastaleeq" w:hAnsi="Jameel Noori Nastaleeq"/>
          <w:b/>
          <w:color w:val="145A32"/>
          <w:sz w:val="28"/>
        </w:rPr>
        <w:t>✦ واقعہ نمبر ۱۹۸۴: ایک بزرگ نے کسی نوجوان کو دیکھا جو بڑا اکٹر اکٹڑ کر چل رہا</w:t>
      </w:r>
    </w:p>
    <w:p>
      <w:pPr>
        <w:jc w:val="both"/>
      </w:pPr>
      <w:r>
        <w:rPr>
          <w:rFonts w:ascii="Jameel Noori Nastaleeq" w:hAnsi="Jameel Noori Nastaleeq"/>
          <w:sz w:val="24"/>
        </w:rPr>
        <w:t>ایک بزرگ نے کسی نوجوان کو دیکھا جو بڑا اکٹر اکٹڑ کر چل رہا تھا۔ انداز فاخرانہ کے ساتھ چل رہا تھا۔ انہوں نے پوچھا کہ بھئی! کیا بات ہے؟ تو اس نے جواب دیا کہ میں فلاں نواب کا ، فلاں حاکم کا غلام ہوں ۔ چونکہ وہ کسی بڑے رئیس کا غلام تھا اس لیے اس کو ناز تھا، نخرہ تھا۔</w:t>
      </w:r>
    </w:p>
    <w:p>
      <w:pPr>
        <w:jc w:val="left"/>
      </w:pPr>
      <w:r>
        <w:rPr>
          <w:rFonts w:ascii="Jameel Noori Nastaleeq" w:hAnsi="Jameel Noori Nastaleeq"/>
          <w:i/>
          <w:color w:val="787878"/>
          <w:sz w:val="20"/>
        </w:rPr>
        <w:t>حوالہ: خطبات فقیر جلد 37، صفحہ ۱۵۹</w:t>
      </w:r>
    </w:p>
    <w:p>
      <w:pPr>
        <w:jc w:val="center"/>
      </w:pPr>
      <w:r>
        <w:rPr>
          <w:color w:val="C8B48C"/>
          <w:sz w:val="20"/>
        </w:rPr>
        <w:t>❖ ❖ ❖</w:t>
      </w:r>
    </w:p>
    <w:p>
      <w:pPr>
        <w:jc w:val="right"/>
      </w:pPr>
      <w:r>
        <w:rPr>
          <w:rFonts w:ascii="Jameel Noori Nastaleeq" w:hAnsi="Jameel Noori Nastaleeq"/>
          <w:b/>
          <w:color w:val="145A32"/>
          <w:sz w:val="28"/>
        </w:rPr>
        <w:t>✦ واقعہ نمبر ۱۹۸۵: ایک بزرگ تھے، ان کو کسی مرید نے کہا: حضرت! مجھے فلاں فلاں چ</w:t>
      </w:r>
    </w:p>
    <w:p>
      <w:pPr>
        <w:jc w:val="both"/>
      </w:pPr>
      <w:r>
        <w:rPr>
          <w:rFonts w:ascii="Jameel Noori Nastaleeq" w:hAnsi="Jameel Noori Nastaleeq"/>
          <w:sz w:val="24"/>
        </w:rPr>
        <w:t>ایک بزرگ تھے، ان کو کسی مرید نے کہا: حضرت! مجھے فلاں فلاں چیز کی ضرورت ہے، لہذا آپ فلاں بندے سے میرے لیے یہ چیز مانگ کر دے بیجیے۔ تو انہوں نے اسے بلا کر سمجھایا کہ دیکھو! تم کہتے ہو کہ فلاں سے مانگ لو اور وہ دروازہ تو بند ہے، ایک دروازہ ایسا ہے جو کبھی بند نہیں ہوتا۔ تو میں کھلے دروازے سے کیوں نہ مانگوں؟ مجھے بند دروازے پر دستک دیتے شرم آتی ہے ۔ اللہ ! آپ کا تو دروازہ کبھی بند ہی نہیں ہوتا ، ہم کیوں نہ آپ کے دروازے سے مانگیں، جو ہمیشہ دے کر خوش ہوتا ہے اور لینے والے بندوں سے راضی ہوتا ہے۔</w:t>
      </w:r>
    </w:p>
    <w:p>
      <w:pPr>
        <w:jc w:val="left"/>
      </w:pPr>
      <w:r>
        <w:rPr>
          <w:rFonts w:ascii="Jameel Noori Nastaleeq" w:hAnsi="Jameel Noori Nastaleeq"/>
          <w:i/>
          <w:color w:val="787878"/>
          <w:sz w:val="20"/>
        </w:rPr>
        <w:t>حوالہ: خطبات فقیر جلد 37، صفحہ ۱۶۳</w:t>
      </w:r>
    </w:p>
    <w:p>
      <w:pPr>
        <w:jc w:val="center"/>
      </w:pPr>
      <w:r>
        <w:rPr>
          <w:color w:val="C8B48C"/>
          <w:sz w:val="20"/>
        </w:rPr>
        <w:t>❖ ❖ ❖</w:t>
      </w:r>
    </w:p>
    <w:p>
      <w:pPr>
        <w:jc w:val="right"/>
      </w:pPr>
      <w:r>
        <w:rPr>
          <w:rFonts w:ascii="Jameel Noori Nastaleeq" w:hAnsi="Jameel Noori Nastaleeq"/>
          <w:b/>
          <w:color w:val="145A32"/>
          <w:sz w:val="28"/>
        </w:rPr>
        <w:t>✦ واقعہ نمبر ۱۹۸۶: ایک مرتبہ ہمارے علاقے کے ایک عالم دین تھے</w:t>
      </w:r>
    </w:p>
    <w:p>
      <w:pPr>
        <w:jc w:val="both"/>
      </w:pPr>
      <w:r>
        <w:rPr>
          <w:rFonts w:ascii="Jameel Noori Nastaleeq" w:hAnsi="Jameel Noori Nastaleeq"/>
          <w:sz w:val="24"/>
        </w:rPr>
        <w:t>ایک مرتبہ ہمارے علاقے کے ایک عالم دین تھے۔ وہ اس عاجز کے ساتھ چکوال حاضرِ خدمت ہوئے ۔ ان کا پہلے اتنا تعارف نہیں تھا ، بیعت ہونے کے لیے گئے تھے۔ تو جیسے ہی حضرت سے ملاقات ہوئی تو میں نے دو لفظوں میں عرض کر دیا کہ حضرت ! یہ ہمارے علاقے کے بڑے عالم ہیں۔</w:t>
      </w:r>
    </w:p>
    <w:p>
      <w:pPr>
        <w:jc w:val="left"/>
      </w:pPr>
      <w:r>
        <w:rPr>
          <w:rFonts w:ascii="Jameel Noori Nastaleeq" w:hAnsi="Jameel Noori Nastaleeq"/>
          <w:i/>
          <w:color w:val="787878"/>
          <w:sz w:val="20"/>
        </w:rPr>
        <w:t>حوالہ: خطبات فقیر جلد 37، صفحہ ۱۷۶</w:t>
      </w:r>
    </w:p>
    <w:p>
      <w:pPr>
        <w:jc w:val="center"/>
      </w:pPr>
      <w:r>
        <w:rPr>
          <w:color w:val="C8B48C"/>
          <w:sz w:val="20"/>
        </w:rPr>
        <w:t>❖ ❖ ❖</w:t>
      </w:r>
    </w:p>
    <w:p>
      <w:pPr>
        <w:jc w:val="right"/>
      </w:pPr>
      <w:r>
        <w:rPr>
          <w:rFonts w:ascii="Jameel Noori Nastaleeq" w:hAnsi="Jameel Noori Nastaleeq"/>
          <w:b/>
          <w:color w:val="145A32"/>
          <w:sz w:val="28"/>
        </w:rPr>
        <w:t>✦ واقعہ نمبر ۱۹۸۷: ایک واقعہ سنیے جب آخری وقت آیا تو انہوں نے ام المؤ</w:t>
      </w:r>
    </w:p>
    <w:p>
      <w:pPr>
        <w:jc w:val="both"/>
      </w:pPr>
      <w:r>
        <w:rPr>
          <w:rFonts w:ascii="Jameel Noori Nastaleeq" w:hAnsi="Jameel Noori Nastaleeq"/>
          <w:sz w:val="24"/>
        </w:rPr>
        <w:t>ایک واقعہ سنیے جب آخری وقت آیا تو انہوں نے ام المؤمنین سیدہ عائشہ صدیقہ بیوی کو بلایا اور اپنے ترکہ کے بارے میں ان کو وصیت فرمائی ۔ یہ ایسے تقسیم کر دینا، یہ ایسے کر دیتا ، وہ ایسے کر دینا اور اپنی دونوں بہنوں کا خیال رکھنا۔ جب یہ کہا کہ اپنی دونوں АААААААААААААААААААААААААААААААААААААААААААААААААААААААААААААААААА AA فراست مومنانه 200 (۳۷ بہنوں کا خیال رکھنا ۔ تو سیدہ عائشہ لالا نے کہا: إِنَّمَا هِيَ أَسْمَاءُ فَمَنِ الْأُخْرَى میری بہن تو صرف اسماء ہیں ، یہ دوسری بہن کون سی ہے؟ ابو بکر صدیق کی اللہ نے جواب دیا: ذُو بَطْنِ بِنْتِ خَارِجَةً أَرَاهَا جَارِيَةٌ (سن المعتى الكبرى: رقم :۱۱۷۳۲۸) تمہاری والدہ (بنتِ خارجہ ) امید سے ہیں۔</w:t>
      </w:r>
    </w:p>
    <w:p>
      <w:pPr>
        <w:jc w:val="left"/>
      </w:pPr>
      <w:r>
        <w:rPr>
          <w:rFonts w:ascii="Jameel Noori Nastaleeq" w:hAnsi="Jameel Noori Nastaleeq"/>
          <w:i/>
          <w:color w:val="787878"/>
          <w:sz w:val="20"/>
        </w:rPr>
        <w:t>حوالہ: خطبات فقیر جلد 37، صفحہ ۱۸۴</w:t>
      </w:r>
    </w:p>
    <w:p>
      <w:pPr>
        <w:jc w:val="center"/>
      </w:pPr>
      <w:r>
        <w:rPr>
          <w:color w:val="C8B48C"/>
          <w:sz w:val="20"/>
        </w:rPr>
        <w:t>❖ ❖ ❖</w:t>
      </w:r>
    </w:p>
    <w:p>
      <w:pPr>
        <w:jc w:val="right"/>
      </w:pPr>
      <w:r>
        <w:rPr>
          <w:rFonts w:ascii="Jameel Noori Nastaleeq" w:hAnsi="Jameel Noori Nastaleeq"/>
          <w:b/>
          <w:color w:val="145A32"/>
          <w:sz w:val="28"/>
        </w:rPr>
        <w:t>✦ واقعہ نمبر ۱۹۸۸: ایک دفعہ خلافت فاروقی کے دور میں ، حضرت علی علی انہ نے ایک</w:t>
      </w:r>
    </w:p>
    <w:p>
      <w:pPr>
        <w:jc w:val="both"/>
      </w:pPr>
      <w:r>
        <w:rPr>
          <w:rFonts w:ascii="Jameel Noori Nastaleeq" w:hAnsi="Jameel Noori Nastaleeq"/>
          <w:sz w:val="24"/>
        </w:rPr>
        <w:t>ایک دفعہ خلافت فاروقی کے دور میں ، حضرت علی علی انہ نے ایک خواب دیکھا۔ خواب میں نبی ہیم کا دیدار ہوا، نبی عیلام نے فجر کی نماز کی امامت فرمائی اور علی پی ہی ہے AAAAAAAAAAAAAAAAAAAAAI AAAAAAAAAAAAAAAAAAAAAAAAAAAAAAAAAAAAAAAAAAAAAAAAAAAAAAAAAAAAAAAAAAAAA (۳۷) 202 فراست مومنانه نے ان کے پیچھے نماز پڑھی۔ اب ان کو پورا خواب یاد تھا کہ خواب میں پہلی رکعت میں کونسی صورت پڑھی دوسری رکعت میں کونسی صورت پڑھی ، پھر سلام پھیرا اور پھر اللہ کے نبی مقتدیوں کی طرف چہرہ انور کر کے بیٹھ گئے ۔ اتنے میں ایک عورت آئی اس کے پاس کھجوروں کی ایک پلیٹ تھی۔</w:t>
      </w:r>
    </w:p>
    <w:p>
      <w:pPr>
        <w:jc w:val="left"/>
      </w:pPr>
      <w:r>
        <w:rPr>
          <w:rFonts w:ascii="Jameel Noori Nastaleeq" w:hAnsi="Jameel Noori Nastaleeq"/>
          <w:i/>
          <w:color w:val="787878"/>
          <w:sz w:val="20"/>
        </w:rPr>
        <w:t>حوالہ: خطبات فقیر جلد 37، صفحہ ۱۸۶</w:t>
      </w:r>
    </w:p>
    <w:p>
      <w:pPr>
        <w:jc w:val="center"/>
      </w:pPr>
      <w:r>
        <w:rPr>
          <w:color w:val="C8B48C"/>
          <w:sz w:val="20"/>
        </w:rPr>
        <w:t>❖ ❖ ❖</w:t>
      </w:r>
    </w:p>
    <w:p>
      <w:pPr>
        <w:jc w:val="right"/>
      </w:pPr>
      <w:r>
        <w:rPr>
          <w:rFonts w:ascii="Jameel Noori Nastaleeq" w:hAnsi="Jameel Noori Nastaleeq"/>
          <w:b/>
          <w:color w:val="145A32"/>
          <w:sz w:val="28"/>
        </w:rPr>
        <w:t>✦ واقعہ نمبر ۱۹۸۹: ایک شخص سید نا عثمان کیا ہے کے پاس آیا اور عثمان بی ﷺ نے ف</w:t>
      </w:r>
    </w:p>
    <w:p>
      <w:pPr>
        <w:jc w:val="both"/>
      </w:pPr>
      <w:r>
        <w:rPr>
          <w:rFonts w:ascii="Jameel Noori Nastaleeq" w:hAnsi="Jameel Noori Nastaleeq"/>
          <w:sz w:val="24"/>
        </w:rPr>
        <w:t>ایک شخص سید نا عثمان کیا ہے کے پاس آیا اور عثمان بی ﷺ نے فرمایا کہ تم میں سے ایک آدمی میرے پاس آتا ہے اور اس کی آنکھوں میں سے زنا ئیکتا ہے۔ صلى الله فَقَالَ أَوَحَى بَعْدَ رَسُولِ اللهِ ؟ وہ گھبرا گیا اور کہنے لگا: کیا نبی ہم کے بعد بھی وحی نازل ہوتی ہے؟ فَقَالَ : لَا وَلكِنْ فِرَاسَةٌ صَادِقَةٌ (شرح مسند الي حديقة ص:۵۲۲) کہا نہیں ، یہ فراست صادقہ ہے۔ کہ مجھے تمہاری نگاہوں سے پتہ چل گیا کہ تم نے راستے میں آتے ہوئے AAAAAAAA بد نگاہی کی ہے۔ AAA (۳۷) سید نا علی دی ان کی فراست: 206 فراست مومنانه حضرت علی علیہ اللہ کو بھی اللہ رب العزت نے عجیب فراست عطا فرمائی تھی۔</w:t>
      </w:r>
    </w:p>
    <w:p>
      <w:pPr>
        <w:jc w:val="left"/>
      </w:pPr>
      <w:r>
        <w:rPr>
          <w:rFonts w:ascii="Jameel Noori Nastaleeq" w:hAnsi="Jameel Noori Nastaleeq"/>
          <w:i/>
          <w:color w:val="787878"/>
          <w:sz w:val="20"/>
        </w:rPr>
        <w:t>حوالہ: خطبات فقیر جلد 37، صفحہ ۱۹۰</w:t>
      </w:r>
    </w:p>
    <w:p>
      <w:pPr>
        <w:jc w:val="center"/>
      </w:pPr>
      <w:r>
        <w:rPr>
          <w:color w:val="C8B48C"/>
          <w:sz w:val="20"/>
        </w:rPr>
        <w:t>❖ ❖ ❖</w:t>
      </w:r>
    </w:p>
    <w:p>
      <w:pPr>
        <w:jc w:val="right"/>
      </w:pPr>
      <w:r>
        <w:rPr>
          <w:rFonts w:ascii="Jameel Noori Nastaleeq" w:hAnsi="Jameel Noori Nastaleeq"/>
          <w:b/>
          <w:color w:val="145A32"/>
          <w:sz w:val="28"/>
        </w:rPr>
        <w:t>✦ واقعہ نمبر ۱۹۹۰: ایک دفعہ انہوں نے جنید بغدادی میہ کو فرمایا کہ آپ مسجد میں</w:t>
      </w:r>
    </w:p>
    <w:p>
      <w:pPr>
        <w:jc w:val="both"/>
      </w:pPr>
      <w:r>
        <w:rPr>
          <w:rFonts w:ascii="Jameel Noori Nastaleeq" w:hAnsi="Jameel Noori Nastaleeq"/>
          <w:sz w:val="24"/>
        </w:rPr>
        <w:t>ایک دفعہ انہوں نے جنید بغدادی میہ کو فرمایا کہ آپ مسجد میں درسِ قرآن دینا شروع کر دیں۔ جنید بغدادی میہ نے دل میں سوچا کہ میں تو اس قابل نہیں، لہذا میں درس نہیں دوں گا۔ انکار کر دیا۔ جب انکار کر دیا تو رات کو خواب میں نبی عام کی زیارت نصیب ہوئی ۔</w:t>
      </w:r>
    </w:p>
    <w:p>
      <w:pPr>
        <w:jc w:val="left"/>
      </w:pPr>
      <w:r>
        <w:rPr>
          <w:rFonts w:ascii="Jameel Noori Nastaleeq" w:hAnsi="Jameel Noori Nastaleeq"/>
          <w:i/>
          <w:color w:val="787878"/>
          <w:sz w:val="20"/>
        </w:rPr>
        <w:t>حوالہ: خطبات فقیر جلد 37، صفحہ ۱۹۲</w:t>
      </w:r>
    </w:p>
    <w:p>
      <w:pPr>
        <w:jc w:val="center"/>
      </w:pPr>
      <w:r>
        <w:rPr>
          <w:color w:val="C8B48C"/>
          <w:sz w:val="20"/>
        </w:rPr>
        <w:t>❖ ❖ ❖</w:t>
      </w:r>
    </w:p>
    <w:p>
      <w:pPr>
        <w:jc w:val="right"/>
      </w:pPr>
      <w:r>
        <w:rPr>
          <w:rFonts w:ascii="Jameel Noori Nastaleeq" w:hAnsi="Jameel Noori Nastaleeq"/>
          <w:b/>
          <w:color w:val="145A32"/>
          <w:sz w:val="28"/>
        </w:rPr>
        <w:t>✦ واقعہ نمبر ۱۹۹۱: ایک بزرگ گزرے ہیں</w:t>
      </w:r>
    </w:p>
    <w:p>
      <w:pPr>
        <w:jc w:val="both"/>
      </w:pPr>
      <w:r>
        <w:rPr>
          <w:rFonts w:ascii="Jameel Noori Nastaleeq" w:hAnsi="Jameel Noori Nastaleeq"/>
          <w:sz w:val="24"/>
        </w:rPr>
        <w:t>ایک بزرگ گزرے ہیں۔ اللہ نے ان کو بہت نور فراست عطا کیا تھا۔ چنانچہ حکومت نے علما کو کہا کہ ذرا ان کے پاس جائیں اور پوچھیں کہ ان کا عقیدہ کیا ہے؟ ان سے جو کرامات ظاہر ہوتی ہیں کہیں یہ خوارق عادات تو نہیں۔ تو یہ ابن دقیق العید کے ذمے لگا کہ آپ پتا کریں۔</w:t>
      </w:r>
    </w:p>
    <w:p>
      <w:pPr>
        <w:jc w:val="left"/>
      </w:pPr>
      <w:r>
        <w:rPr>
          <w:rFonts w:ascii="Jameel Noori Nastaleeq" w:hAnsi="Jameel Noori Nastaleeq"/>
          <w:i/>
          <w:color w:val="787878"/>
          <w:sz w:val="20"/>
        </w:rPr>
        <w:t>حوالہ: خطبات فقیر جلد 37، صفحہ ۱۹۳</w:t>
      </w:r>
    </w:p>
    <w:p>
      <w:pPr>
        <w:jc w:val="center"/>
      </w:pPr>
      <w:r>
        <w:rPr>
          <w:color w:val="C8B48C"/>
          <w:sz w:val="20"/>
        </w:rPr>
        <w:t>❖ ❖ ❖</w:t>
      </w:r>
    </w:p>
    <w:p>
      <w:pPr>
        <w:jc w:val="right"/>
      </w:pPr>
      <w:r>
        <w:rPr>
          <w:rFonts w:ascii="Jameel Noori Nastaleeq" w:hAnsi="Jameel Noori Nastaleeq"/>
          <w:b/>
          <w:color w:val="145A32"/>
          <w:sz w:val="28"/>
        </w:rPr>
        <w:t>✦ واقعہ نمبر ۱۹۹۲: ایک دفعہ ایک صاحب ان کے پاس آئے اور انگور پیش کیے کہ حضرت!</w:t>
      </w:r>
    </w:p>
    <w:p>
      <w:pPr>
        <w:jc w:val="both"/>
      </w:pPr>
      <w:r>
        <w:rPr>
          <w:rFonts w:ascii="Jameel Noori Nastaleeq" w:hAnsi="Jameel Noori Nastaleeq"/>
          <w:sz w:val="24"/>
        </w:rPr>
        <w:t>ایک دفعہ ایک صاحب ان کے پاس آئے اور انگور پیش کیے کہ حضرت! یہ کھا لیجیے ۔ حضرت جب منہ کے قریب لے کر گئے تو واپس رکھ دیے کہ بھئی مجھے اس میں سے مردوں کی بو آرہی ہے۔ میں نہیں کھا سکتا۔ وہ صاحب بڑے حیران ہوئے ، وہ سیدھا پھل والے کی دکان پر گئے اور اس سے کہا کہ میں نے تم سے یہ پھل خریدا تھا یہ تم نے کہاں سے لیا تھا ؟ اس نے کہا کہ فلاں شخص آتا ہے اور مجھے بیچ کر جاتا ہے میں نے اس سے لیا۔</w:t>
      </w:r>
    </w:p>
    <w:p>
      <w:pPr>
        <w:jc w:val="left"/>
      </w:pPr>
      <w:r>
        <w:rPr>
          <w:rFonts w:ascii="Jameel Noori Nastaleeq" w:hAnsi="Jameel Noori Nastaleeq"/>
          <w:i/>
          <w:color w:val="787878"/>
          <w:sz w:val="20"/>
        </w:rPr>
        <w:t>حوالہ: خطبات فقیر جلد 37، صفحہ ۱۹۴</w:t>
      </w:r>
    </w:p>
    <w:p>
      <w:pPr>
        <w:jc w:val="center"/>
      </w:pPr>
      <w:r>
        <w:rPr>
          <w:color w:val="C8B48C"/>
          <w:sz w:val="20"/>
        </w:rPr>
        <w:t>❖ ❖ ❖</w:t>
      </w:r>
    </w:p>
    <w:p>
      <w:pPr>
        <w:jc w:val="right"/>
      </w:pPr>
      <w:r>
        <w:rPr>
          <w:rFonts w:ascii="Jameel Noori Nastaleeq" w:hAnsi="Jameel Noori Nastaleeq"/>
          <w:b/>
          <w:color w:val="145A32"/>
          <w:sz w:val="28"/>
        </w:rPr>
        <w:t>✦ واقعہ نمبر ۱۹۹۳: ایک بزرگ گزرے ہیں</w:t>
      </w:r>
    </w:p>
    <w:p>
      <w:pPr>
        <w:jc w:val="both"/>
      </w:pPr>
      <w:r>
        <w:rPr>
          <w:rFonts w:ascii="Jameel Noori Nastaleeq" w:hAnsi="Jameel Noori Nastaleeq"/>
          <w:sz w:val="24"/>
        </w:rPr>
        <w:t>ایک بزرگ گزرے ہیں۔ ان کو بھی اللہ نے یہ نور باطن عطا کیا تھا۔ چنانچہ پھلوں کو دیکھ کر پہچان لیتے تھے کہ اس پھل کی بیع صحیح ہوئی ہے اور یہ پھل بیع باطل کا پھل ہے۔ پھل کو دیکھ اندازا ہو جاتا تھا کہ اس کی بیع ٹھیک تھی یا نہیں۔</w:t>
      </w:r>
    </w:p>
    <w:p>
      <w:pPr>
        <w:jc w:val="left"/>
      </w:pPr>
      <w:r>
        <w:rPr>
          <w:rFonts w:ascii="Jameel Noori Nastaleeq" w:hAnsi="Jameel Noori Nastaleeq"/>
          <w:i/>
          <w:color w:val="787878"/>
          <w:sz w:val="20"/>
        </w:rPr>
        <w:t>حوالہ: خطبات فقیر جلد 37، صفحہ ۱۹۵</w:t>
      </w:r>
    </w:p>
    <w:p>
      <w:pPr>
        <w:jc w:val="center"/>
      </w:pPr>
      <w:r>
        <w:rPr>
          <w:color w:val="C8B48C"/>
          <w:sz w:val="20"/>
        </w:rPr>
        <w:t>❖ ❖ ❖</w:t>
      </w:r>
    </w:p>
    <w:p>
      <w:pPr>
        <w:jc w:val="right"/>
      </w:pPr>
      <w:r>
        <w:rPr>
          <w:rFonts w:ascii="Jameel Noori Nastaleeq" w:hAnsi="Jameel Noori Nastaleeq"/>
          <w:b/>
          <w:color w:val="145A32"/>
          <w:sz w:val="28"/>
        </w:rPr>
        <w:t>✦ واقعہ نمبر ۱۹۹۴: ایک مرتبہ بازار میں جارہا تھا مجھے ایک مجذوب ملا</w:t>
      </w:r>
    </w:p>
    <w:p>
      <w:pPr>
        <w:jc w:val="both"/>
      </w:pPr>
      <w:r>
        <w:rPr>
          <w:rFonts w:ascii="Jameel Noori Nastaleeq" w:hAnsi="Jameel Noori Nastaleeq"/>
          <w:sz w:val="24"/>
        </w:rPr>
        <w:t>ایک مرتبہ بازار میں جارہا تھا مجھے ایک مجذوب ملا ۔ میں نے سلام کیا، انہوں نے مجھے پہچانا ۔ وہ مجھ سے پوچھنے لگے: احمد علی ! انسان کہاں بستے ہیں؟ بازار لوگوں سے بھرا ہوا تھا۔ میں نے کہا: حضرت ! یہ سب انسان ہی تو ہیں۔</w:t>
      </w:r>
    </w:p>
    <w:p>
      <w:pPr>
        <w:jc w:val="left"/>
      </w:pPr>
      <w:r>
        <w:rPr>
          <w:rFonts w:ascii="Jameel Noori Nastaleeq" w:hAnsi="Jameel Noori Nastaleeq"/>
          <w:i/>
          <w:color w:val="787878"/>
          <w:sz w:val="20"/>
        </w:rPr>
        <w:t>حوالہ: خطبات فقیر جلد 37، صفحہ ۱۹۵</w:t>
      </w:r>
    </w:p>
    <w:p>
      <w:pPr>
        <w:jc w:val="center"/>
      </w:pPr>
      <w:r>
        <w:rPr>
          <w:color w:val="C8B48C"/>
          <w:sz w:val="20"/>
        </w:rPr>
        <w:t>❖ ❖ ❖</w:t>
      </w:r>
    </w:p>
    <w:p>
      <w:pPr>
        <w:jc w:val="right"/>
      </w:pPr>
      <w:r>
        <w:rPr>
          <w:rFonts w:ascii="Jameel Noori Nastaleeq" w:hAnsi="Jameel Noori Nastaleeq"/>
          <w:b/>
          <w:color w:val="145A32"/>
          <w:sz w:val="28"/>
        </w:rPr>
        <w:t>✦ واقعہ نمبر ۱۹۹۵: ایک دفعہ ابا جی حضرت مرهد عالم ہی یہ بیرون ملک گئے ہوئے تھے</w:t>
      </w:r>
    </w:p>
    <w:p>
      <w:pPr>
        <w:jc w:val="both"/>
      </w:pPr>
      <w:r>
        <w:rPr>
          <w:rFonts w:ascii="Jameel Noori Nastaleeq" w:hAnsi="Jameel Noori Nastaleeq"/>
          <w:sz w:val="24"/>
        </w:rPr>
        <w:t>ایک دفعہ ابا جی حضرت مرهد عالم ہی یہ بیرون ملک گئے ہوئے تھے۔ اور حضرت صدیقی پیلے اسلام آباد سے واپس خانیوال جار ہے تھے۔ واپسی پر وہ چکوال تشریف لائے۔ فرماتے ہیں کہ مجھے بہت خوشی ہوئی کہ مجھے حضرت کی خدمت کا موقع مل جائے گا۔</w:t>
      </w:r>
    </w:p>
    <w:p>
      <w:pPr>
        <w:jc w:val="left"/>
      </w:pPr>
      <w:r>
        <w:rPr>
          <w:rFonts w:ascii="Jameel Noori Nastaleeq" w:hAnsi="Jameel Noori Nastaleeq"/>
          <w:i/>
          <w:color w:val="787878"/>
          <w:sz w:val="20"/>
        </w:rPr>
        <w:t>حوالہ: خطبات فقیر جلد 37، صفحہ ۱۹۶</w:t>
      </w:r>
    </w:p>
    <w:p>
      <w:pPr>
        <w:jc w:val="center"/>
      </w:pPr>
      <w:r>
        <w:rPr>
          <w:color w:val="C8B48C"/>
          <w:sz w:val="20"/>
        </w:rPr>
        <w:t>❖ ❖ ❖</w:t>
      </w:r>
    </w:p>
    <w:p>
      <w:pPr>
        <w:jc w:val="right"/>
      </w:pPr>
      <w:r>
        <w:rPr>
          <w:rFonts w:ascii="Jameel Noori Nastaleeq" w:hAnsi="Jameel Noori Nastaleeq"/>
          <w:b/>
          <w:color w:val="145A32"/>
          <w:sz w:val="28"/>
        </w:rPr>
        <w:t>✦ واقعہ نمبر ۱۹۹۶: ایک مرتبہ ایک عالم نے پوچھ ہی لیا: حضرت! آپ جو اقامت کے بعد</w:t>
      </w:r>
    </w:p>
    <w:p>
      <w:pPr>
        <w:jc w:val="both"/>
      </w:pPr>
      <w:r>
        <w:rPr>
          <w:rFonts w:ascii="Jameel Noori Nastaleeq" w:hAnsi="Jameel Noori Nastaleeq"/>
          <w:sz w:val="24"/>
        </w:rPr>
        <w:t>ایک مرتبہ ایک عالم نے پوچھ ہی لیا: حضرت! آپ جو اقامت کے بعد تھوڑی دیر کے لیے توقف فرماتے ہیں اس کی کیا وجہ ہے؟ یہ سن کر حضرت صدیقی ﷺ نے فرمایا : مولوی صاحب! آپ تو علم والے لوگ ہیں ، آپ کی کیفیت تو ہر وقت بنی رہتی ہے اور میں تو فقیر سا آدمی ہوں، میں تو مصلے پر جب کھڑا ہوتا ہوں جب تک مجھے بیت اللہ سامنے نظر نہیں آتا میں تکبیر نہیں کہتا۔ یہ باطن کی نظر ہوتی ہے جو اللہ رب العزت نے عطا کی ہوتی ہے۔ حضرت بابوجی عبداللہ ﷺ کی فراست: رحمه الله اس عاجز کو اپنی زندگی میں ایک بزرگ کی خدمت میں رہنے کا موقع ملا، جن کا نام تھا حضرت بابوجی عبد اللہ جو یہ مستجاب الدعوات بزرگ تھے ۔ جو دعا کیا کرتے تھے ہم اپنی آنکھوں سے اس دعا کی قبولیت کو دیکھا کرتے تھے۔</w:t>
      </w:r>
    </w:p>
    <w:p>
      <w:pPr>
        <w:jc w:val="left"/>
      </w:pPr>
      <w:r>
        <w:rPr>
          <w:rFonts w:ascii="Jameel Noori Nastaleeq" w:hAnsi="Jameel Noori Nastaleeq"/>
          <w:i/>
          <w:color w:val="787878"/>
          <w:sz w:val="20"/>
        </w:rPr>
        <w:t>حوالہ: خطبات فقیر جلد 37، صفحہ ۱۹۷</w:t>
      </w:r>
    </w:p>
    <w:p>
      <w:pPr>
        <w:jc w:val="center"/>
      </w:pPr>
      <w:r>
        <w:rPr>
          <w:color w:val="C8B48C"/>
          <w:sz w:val="20"/>
        </w:rPr>
        <w:t>❖ ❖ ❖</w:t>
      </w:r>
    </w:p>
    <w:p>
      <w:pPr>
        <w:jc w:val="right"/>
      </w:pPr>
      <w:r>
        <w:rPr>
          <w:rFonts w:ascii="Jameel Noori Nastaleeq" w:hAnsi="Jameel Noori Nastaleeq"/>
          <w:b/>
          <w:color w:val="145A32"/>
          <w:sz w:val="28"/>
        </w:rPr>
        <w:t>✦ واقعہ نمبر ۱۹۹۷: ایک مرتبہ یونیورسٹی کے کوئی ہمیں تمہیں لڑکے تھے وہ اس عاجز ک</w:t>
      </w:r>
    </w:p>
    <w:p>
      <w:pPr>
        <w:jc w:val="both"/>
      </w:pPr>
      <w:r>
        <w:rPr>
          <w:rFonts w:ascii="Jameel Noori Nastaleeq" w:hAnsi="Jameel Noori Nastaleeq"/>
          <w:sz w:val="24"/>
        </w:rPr>
        <w:t>ایک مرتبہ یونیورسٹی کے کوئی ہمیں تمہیں لڑکے تھے وہ اس عاجز کے ساتھ ان کو ملنے کے لیے گئے۔ وہ دن شاید زندگی کا مشکل ترین دن تھا۔ ہم جب ان سے ملے تو AAAAAAAAAAAAA AAAAA فراست مومنانه 3214) (۳۷) میں نے عرض کیا کہ حضرت ! یہ میرے یو نیورسٹی کے ساتھی ہیں اور سب طالب علم ہیں اور ملنے کے لیے آئے ہیں ۔ فرمایا: انہیں لے آؤ۔</w:t>
      </w:r>
    </w:p>
    <w:p>
      <w:pPr>
        <w:jc w:val="left"/>
      </w:pPr>
      <w:r>
        <w:rPr>
          <w:rFonts w:ascii="Jameel Noori Nastaleeq" w:hAnsi="Jameel Noori Nastaleeq"/>
          <w:i/>
          <w:color w:val="787878"/>
          <w:sz w:val="20"/>
        </w:rPr>
        <w:t>حوالہ: خطبات فقیر جلد 37، صفحہ ۱۹۸</w:t>
      </w:r>
    </w:p>
    <w:p>
      <w:pPr>
        <w:jc w:val="center"/>
      </w:pPr>
      <w:r>
        <w:rPr>
          <w:color w:val="C8B48C"/>
          <w:sz w:val="20"/>
        </w:rPr>
        <w:t>❖ ❖ ❖</w:t>
      </w:r>
    </w:p>
    <w:p>
      <w:pPr>
        <w:jc w:val="right"/>
      </w:pPr>
      <w:r>
        <w:rPr>
          <w:rFonts w:ascii="Jameel Noori Nastaleeq" w:hAnsi="Jameel Noori Nastaleeq"/>
          <w:b/>
          <w:color w:val="145A32"/>
          <w:sz w:val="28"/>
        </w:rPr>
        <w:t>✦ واقعہ نمبر ۱۹۹۸: ایک بزرگ نے کتنی عجیب بات کہی، فرمایا کہ جو بندہ اپنے درواز</w:t>
      </w:r>
    </w:p>
    <w:p>
      <w:pPr>
        <w:jc w:val="both"/>
      </w:pPr>
      <w:r>
        <w:rPr>
          <w:rFonts w:ascii="Jameel Noori Nastaleeq" w:hAnsi="Jameel Noori Nastaleeq"/>
          <w:sz w:val="24"/>
        </w:rPr>
        <w:t>ایک بزرگ نے کتنی عجیب بات کہی، فرمایا کہ جو بندہ اپنے دروازے بند کر کے گناہوں میں مشغول ہوتا ہے، اللہ تعالیٰ اس کو مخاطب ہو کر فرماتے ہیں: "اے بندے جتنے دنیا والے تیری طرف دیکھتے تھے ، ان سے چھپنے کے لیے تو نے دروازے بند کر لیے اور مجھ سے دروازہ بند نہ کیا، کیا تو دنیا والوں سے مجھے کم درجے کا سمجھتا ہے؟“ تو انسان کو چاہیے کہ دنیا میں اللہ رب العزت کی نافرمانی نہ کرے، بلکہ اس کے حکموں کے مطابق زندگی گزارے۔ ابراہیم بن ادھم پی کی حکیمانہ نصیحت : حمد الله ایک شخص ابراہیم بن ادھم پیلے کے پاس حاضر ہوا، کہنے لگا کہ حضرت! کوئی ایسا الله طریقہ بتا دیں کہ میں گناہ بھی کرتا رہوں مگر آخرت میں بچ بھی جاؤں۔ وہ وقت تو تابعین کا تھا، لگتا ہے کوئی ہمارے جیسی روح اس وقت پیدا ہو گئی تھی۔ تو وہ جا کر پوچھنے لگا کہ مجھے کوئی ایسا طریقہ بتاؤ کہ میں گناہ بھی کرتا رہوں اور بیچ بھی جاؤں ۔</w:t>
      </w:r>
    </w:p>
    <w:p>
      <w:pPr>
        <w:jc w:val="left"/>
      </w:pPr>
      <w:r>
        <w:rPr>
          <w:rFonts w:ascii="Jameel Noori Nastaleeq" w:hAnsi="Jameel Noori Nastaleeq"/>
          <w:i/>
          <w:color w:val="787878"/>
          <w:sz w:val="20"/>
        </w:rPr>
        <w:t>حوالہ: خطبات فقیر جلد 37، صفحہ ۲۱۱</w:t>
      </w:r>
    </w:p>
    <w:p>
      <w:pPr>
        <w:jc w:val="center"/>
      </w:pPr>
      <w:r>
        <w:rPr>
          <w:color w:val="C8B48C"/>
          <w:sz w:val="20"/>
        </w:rPr>
        <w:t>❖ ❖ ❖</w:t>
      </w:r>
    </w:p>
    <w:p>
      <w:pPr>
        <w:jc w:val="right"/>
      </w:pPr>
      <w:r>
        <w:rPr>
          <w:rFonts w:ascii="Jameel Noori Nastaleeq" w:hAnsi="Jameel Noori Nastaleeq"/>
          <w:b/>
          <w:color w:val="145A32"/>
          <w:sz w:val="28"/>
        </w:rPr>
        <w:t>✦ واقعہ نمبر ۱۹۹۹: ایک مرتبہ آئے ،مگر رکھتی ضرور ہیں</w:t>
      </w:r>
    </w:p>
    <w:p>
      <w:pPr>
        <w:jc w:val="both"/>
      </w:pPr>
      <w:r>
        <w:rPr>
          <w:rFonts w:ascii="Jameel Noori Nastaleeq" w:hAnsi="Jameel Noori Nastaleeq"/>
          <w:sz w:val="24"/>
        </w:rPr>
        <w:t>ایک مرتبہ آئے ،مگر رکھتی ضرور ہیں۔ زیور تو رکھ لیے، مگر زکوۃ ادا کرنے کی توفیق نہیں ہوتی ، اگر زکوۃ ادا کرتی ہیں تو یہ مال پاک ہو گیا ۔ اس کا بوجھ کوئی نہیں اور اگر زیور کی زکوۃ نہ دی پھر یہ مال و بال ہے۔ یہ مال قیامت کے دن اللہ رب العزت کے حضور پیش کیا جائے گا اور اللہ تعالیٰ فرشتوں کو حکم فرمادیں گے وہ اس سونے کو سلاخیں بنا دیں گے ان سلاخوں کو جہنم کی آگ میں تپائیں گے۔</w:t>
      </w:r>
    </w:p>
    <w:p>
      <w:pPr>
        <w:jc w:val="left"/>
      </w:pPr>
      <w:r>
        <w:rPr>
          <w:rFonts w:ascii="Jameel Noori Nastaleeq" w:hAnsi="Jameel Noori Nastaleeq"/>
          <w:i/>
          <w:color w:val="787878"/>
          <w:sz w:val="20"/>
        </w:rPr>
        <w:t>حوالہ: خطبات فقیر جلد 37، صفحہ ۲۲۵</w:t>
      </w:r>
    </w:p>
    <w:p>
      <w:pPr>
        <w:jc w:val="center"/>
      </w:pPr>
      <w:r>
        <w:rPr>
          <w:color w:val="C8B48C"/>
          <w:sz w:val="20"/>
        </w:rPr>
        <w:t>❖ ❖ ❖</w:t>
      </w:r>
    </w:p>
    <w:p>
      <w:pPr>
        <w:jc w:val="right"/>
      </w:pPr>
      <w:r>
        <w:rPr>
          <w:rFonts w:ascii="Jameel Noori Nastaleeq" w:hAnsi="Jameel Noori Nastaleeq"/>
          <w:b/>
          <w:color w:val="145A32"/>
          <w:sz w:val="28"/>
        </w:rPr>
        <w:t>✦ واقعہ نمبر ۲۰۰۰: ایک دفعہ ہم لاہور میں جمعہ پڑھا کر واپس آ رہے تھے</w:t>
      </w:r>
    </w:p>
    <w:p>
      <w:pPr>
        <w:jc w:val="both"/>
      </w:pPr>
      <w:r>
        <w:rPr>
          <w:rFonts w:ascii="Jameel Noori Nastaleeq" w:hAnsi="Jameel Noori Nastaleeq"/>
          <w:sz w:val="24"/>
        </w:rPr>
        <w:t>ایک دفعہ ہم لاہور میں جمعہ پڑھا کر واپس آ رہے تھے ۔ صبح صبح کا وقت تھا ، ہم راستے میں ایک جگہ رکے ، پٹرول بھروانا تھا یا کوئی اور بات تھی ۔ کسی نے دروازہ کھٹکھٹایا ، میں جو اس طرف متوجہ ہوا۔ ایک بچی سخت سردی میں پھٹے ہوئے کپڑے پہنے ہوئے ، اپنا کا سہ آگے کر رہی ہے کہ خدا کے واسطے مجھے کچھ دے دو۔</w:t>
      </w:r>
    </w:p>
    <w:p>
      <w:pPr>
        <w:jc w:val="left"/>
      </w:pPr>
      <w:r>
        <w:rPr>
          <w:rFonts w:ascii="Jameel Noori Nastaleeq" w:hAnsi="Jameel Noori Nastaleeq"/>
          <w:i/>
          <w:color w:val="787878"/>
          <w:sz w:val="20"/>
        </w:rPr>
        <w:t>حوالہ: خطبات فقیر جلد 37، صفحہ ۲۴۸</w:t>
      </w:r>
    </w:p>
    <w:p>
      <w:pPr>
        <w:jc w:val="center"/>
      </w:pPr>
      <w:r>
        <w:rPr>
          <w:color w:val="C8B48C"/>
          <w:sz w:val="20"/>
        </w:rPr>
        <w:t>❖ ❖ ❖</w:t>
      </w:r>
    </w:p>
    <w:p>
      <w:pPr>
        <w:jc w:val="right"/>
      </w:pPr>
      <w:r>
        <w:rPr>
          <w:rFonts w:ascii="Jameel Noori Nastaleeq" w:hAnsi="Jameel Noori Nastaleeq"/>
          <w:b/>
          <w:color w:val="145A32"/>
          <w:sz w:val="28"/>
        </w:rPr>
        <w:t>✦ واقعہ نمبر ۲۰۰۱: ایک واقعہ لکھا ہے</w:t>
      </w:r>
    </w:p>
    <w:p>
      <w:pPr>
        <w:jc w:val="both"/>
      </w:pPr>
      <w:r>
        <w:rPr>
          <w:rFonts w:ascii="Jameel Noori Nastaleeq" w:hAnsi="Jameel Noori Nastaleeq"/>
          <w:sz w:val="24"/>
        </w:rPr>
        <w:t>ایک واقعہ لکھا ہے ۔ ایک آدمی تھا اور اس کی بڑی تجارت تھی ۔ اپنے رہنے کے لیے اس نے بڑا محل بنایا اور بڑی خوبصورت لڑکی سے اس نے شادی کی ۔ ایک دن بیٹھا اپنی بیوی کے ساتھ کھانا کھا رہا تھا کہ دروازے پر دستک ہوئی ۔</w:t>
      </w:r>
    </w:p>
    <w:p>
      <w:pPr>
        <w:jc w:val="left"/>
      </w:pPr>
      <w:r>
        <w:rPr>
          <w:rFonts w:ascii="Jameel Noori Nastaleeq" w:hAnsi="Jameel Noori Nastaleeq"/>
          <w:i/>
          <w:color w:val="787878"/>
          <w:sz w:val="20"/>
        </w:rPr>
        <w:t>حوالہ: خطبات فقیر جلد 37، صفحہ ۲۴۹</w:t>
      </w:r>
    </w:p>
    <w:p>
      <w:pPr>
        <w:jc w:val="center"/>
      </w:pPr>
      <w:r>
        <w:rPr>
          <w:color w:val="C8B48C"/>
          <w:sz w:val="20"/>
        </w:rPr>
        <w:t>❖ ❖ ❖</w:t>
      </w:r>
    </w:p>
    <w:p>
      <w:pPr>
        <w:jc w:val="right"/>
      </w:pPr>
      <w:r>
        <w:rPr>
          <w:rFonts w:ascii="Jameel Noori Nastaleeq" w:hAnsi="Jameel Noori Nastaleeq"/>
          <w:b/>
          <w:color w:val="145A32"/>
          <w:sz w:val="28"/>
        </w:rPr>
        <w:t>✦ واقعہ نمبر ۲۰۰۲: ایک دفعہ تشریف لے جارہے تھے ، نہائے کپڑے پہنے، ایک گھر کے ن</w:t>
      </w:r>
    </w:p>
    <w:p>
      <w:pPr>
        <w:jc w:val="both"/>
      </w:pPr>
      <w:r>
        <w:rPr>
          <w:rFonts w:ascii="Jameel Noori Nastaleeq" w:hAnsi="Jameel Noori Nastaleeq"/>
          <w:sz w:val="24"/>
        </w:rPr>
        <w:t>ایک دفعہ تشریف لے جارہے تھے ، نہائے کپڑے پہنے، ایک گھر کے نیچے سے جو گزرنے لگے تو ایک عورت نے راکھ نیچے پھینکی تو وہ ان کے سر پر اور کپڑوں پر آکر گری۔ ایک آدمی نے دیکھا تو وہ کہنے لگا کہ یہ تو بڑے غصے ہوں گے ۔ یہ نہا دھو کر ، نئے کپڑے پہن کر جمعے کی نماز کے لیے آئے تھے مگر راستے میں یہ معاملہ ہو گیا، لیکن حضرت ایک طرف ہٹ کر اللہ کا شکر ادا کرنے لگ گئے ۔ اللہ ! تیرا شکر اللہ ! تیرا کرم ہے اللہ ! تیری رحمت ہے اللہ ! تیری مہربانی ہے اور شکر کے آنسوؤں سے رونے لگ گئے ۔</w:t>
      </w:r>
    </w:p>
    <w:p>
      <w:pPr>
        <w:jc w:val="left"/>
      </w:pPr>
      <w:r>
        <w:rPr>
          <w:rFonts w:ascii="Jameel Noori Nastaleeq" w:hAnsi="Jameel Noori Nastaleeq"/>
          <w:i/>
          <w:color w:val="787878"/>
          <w:sz w:val="20"/>
        </w:rPr>
        <w:t>حوالہ: خطبات فقیر جلد 37، صفحہ ۲۵۱</w:t>
      </w:r>
    </w:p>
    <w:p>
      <w:pPr>
        <w:jc w:val="center"/>
      </w:pPr>
      <w:r>
        <w:rPr>
          <w:color w:val="C8B48C"/>
          <w:sz w:val="20"/>
        </w:rPr>
        <w:t>❖ ❖ ❖</w:t>
      </w:r>
    </w:p>
    <w:p>
      <w:pPr>
        <w:jc w:val="right"/>
      </w:pPr>
      <w:r>
        <w:rPr>
          <w:rFonts w:ascii="Jameel Noori Nastaleeq" w:hAnsi="Jameel Noori Nastaleeq"/>
          <w:b/>
          <w:color w:val="145A32"/>
          <w:sz w:val="28"/>
        </w:rPr>
        <w:t>✦ واقعہ نمبر ۲۰۰۳: ایک مرتبہ حمه الله جمعے سے پہلے انہوں نے اپنے سر کے بال مونڈ</w:t>
      </w:r>
    </w:p>
    <w:p>
      <w:pPr>
        <w:jc w:val="both"/>
      </w:pPr>
      <w:r>
        <w:rPr>
          <w:rFonts w:ascii="Jameel Noori Nastaleeq" w:hAnsi="Jameel Noori Nastaleeq"/>
          <w:sz w:val="24"/>
        </w:rPr>
        <w:t>ایک مرتبہ حمه الله جمعے سے پہلے انہوں نے اپنے سر کے بال مونڈ وائے تھے ، حلق کروایا تھا۔ نماز کے لیے وہ آرہے تھے، اتنے میں چند نوجوانوں کی جماعت وہاں سے گزری۔ وہ جماعت پروگرام بنا کر آئی تھی کہ ہم ایک بڑی کشتی کرائے پر لیں گے اور وہاں بیٹھ کر ہم کھانا کھائیں گے، خوش گپیاں لگائیں گے اور تھوڑی دیر انجوائے کریں گے۔ اب جو انہوں نے دیکھا کہ ایک بوڑھا آدمی ہے اور سر بالکل صاف ہے، تو ان کو شرارت سوجھی۔</w:t>
      </w:r>
    </w:p>
    <w:p>
      <w:pPr>
        <w:jc w:val="left"/>
      </w:pPr>
      <w:r>
        <w:rPr>
          <w:rFonts w:ascii="Jameel Noori Nastaleeq" w:hAnsi="Jameel Noori Nastaleeq"/>
          <w:i/>
          <w:color w:val="787878"/>
          <w:sz w:val="20"/>
        </w:rPr>
        <w:t>حوالہ: خطبات فقیر جلد 37، صفحہ ۲۵۲</w:t>
      </w:r>
    </w:p>
    <w:p>
      <w:pPr>
        <w:jc w:val="center"/>
      </w:pPr>
      <w:r>
        <w:rPr>
          <w:color w:val="C8B48C"/>
          <w:sz w:val="20"/>
        </w:rPr>
        <w:t>❖ ❖ ❖</w:t>
      </w:r>
    </w:p>
    <w:p>
      <w:pPr>
        <w:jc w:val="right"/>
      </w:pPr>
      <w:r>
        <w:rPr>
          <w:rFonts w:ascii="Jameel Noori Nastaleeq" w:hAnsi="Jameel Noori Nastaleeq"/>
          <w:b/>
          <w:color w:val="145A32"/>
          <w:sz w:val="28"/>
        </w:rPr>
        <w:t>✦ واقعہ نمبر ۲۰۰۴: ایک مرتبہ ایک عالم صاحب کہنے لگے چلیں آپ کو امیر تیمور کی قب</w:t>
      </w:r>
    </w:p>
    <w:p>
      <w:pPr>
        <w:jc w:val="both"/>
      </w:pPr>
      <w:r>
        <w:rPr>
          <w:rFonts w:ascii="Jameel Noori Nastaleeq" w:hAnsi="Jameel Noori Nastaleeq"/>
          <w:sz w:val="24"/>
        </w:rPr>
        <w:t>ایک مرتبہ ایک عالم صاحب کہنے لگے چلیں آپ کو امیر تیمور کی قبر دکھا ئیں ۔ ہم نے کہا بہت اچھا۔ وہ ہمیں ایک جگہ لے گئے ۔ وہاں ایک مزار تھا۔</w:t>
      </w:r>
    </w:p>
    <w:p>
      <w:pPr>
        <w:jc w:val="left"/>
      </w:pPr>
      <w:r>
        <w:rPr>
          <w:rFonts w:ascii="Jameel Noori Nastaleeq" w:hAnsi="Jameel Noori Nastaleeq"/>
          <w:i/>
          <w:color w:val="787878"/>
          <w:sz w:val="20"/>
        </w:rPr>
        <w:t>حوالہ: خطبات فقیر جلد 38، صفحہ ۴۱</w:t>
      </w:r>
    </w:p>
    <w:p>
      <w:pPr>
        <w:jc w:val="center"/>
      </w:pPr>
      <w:r>
        <w:rPr>
          <w:color w:val="C8B48C"/>
          <w:sz w:val="20"/>
        </w:rPr>
        <w:t>❖ ❖ ❖</w:t>
      </w:r>
    </w:p>
    <w:p>
      <w:pPr>
        <w:jc w:val="right"/>
      </w:pPr>
      <w:r>
        <w:rPr>
          <w:rFonts w:ascii="Jameel Noori Nastaleeq" w:hAnsi="Jameel Noori Nastaleeq"/>
          <w:b/>
          <w:color w:val="145A32"/>
          <w:sz w:val="28"/>
        </w:rPr>
        <w:t>✦ واقعہ نمبر ۲۰۰۵: ایک دفعہ سر ہند شریف جانے کی توفیق نصیب ہوئی</w:t>
      </w:r>
    </w:p>
    <w:p>
      <w:pPr>
        <w:jc w:val="both"/>
      </w:pPr>
      <w:r>
        <w:rPr>
          <w:rFonts w:ascii="Jameel Noori Nastaleeq" w:hAnsi="Jameel Noori Nastaleeq"/>
          <w:sz w:val="24"/>
        </w:rPr>
        <w:t>ایک دفعہ سر ہند شریف جانے کی توفیق نصیب ہوئی۔ وہاں دیکھا کہ جہاں حضرت خواجہ محمد معصوم سی سی کا مزار ہے اس طرف ایک بڑا کھلا راستہ جارہا ہے۔لیکن ایک جگہ اس راستے کے بالکل درمیان میں ایک قبر ہے۔ لہذا یا دائیں سے ہو کر گزرنا پڑتا یا بائیں سے گزرنا پڑتا۔</w:t>
      </w:r>
    </w:p>
    <w:p>
      <w:pPr>
        <w:jc w:val="left"/>
      </w:pPr>
      <w:r>
        <w:rPr>
          <w:rFonts w:ascii="Jameel Noori Nastaleeq" w:hAnsi="Jameel Noori Nastaleeq"/>
          <w:i/>
          <w:color w:val="787878"/>
          <w:sz w:val="20"/>
        </w:rPr>
        <w:t>حوالہ: خطبات فقیر جلد 38، صفحہ ۴۲</w:t>
      </w:r>
    </w:p>
    <w:p>
      <w:pPr>
        <w:jc w:val="center"/>
      </w:pPr>
      <w:r>
        <w:rPr>
          <w:color w:val="C8B48C"/>
          <w:sz w:val="20"/>
        </w:rPr>
        <w:t>❖ ❖ ❖</w:t>
      </w:r>
    </w:p>
    <w:p>
      <w:pPr>
        <w:jc w:val="right"/>
      </w:pPr>
      <w:r>
        <w:rPr>
          <w:rFonts w:ascii="Jameel Noori Nastaleeq" w:hAnsi="Jameel Noori Nastaleeq"/>
          <w:b/>
          <w:color w:val="145A32"/>
          <w:sz w:val="28"/>
        </w:rPr>
        <w:t>✦ واقعہ نمبر ۲۰۰۶: ایک بادشاہ تھے جو حضرت خواجہ معصوم پیلے سے بیعت تھے</w:t>
      </w:r>
    </w:p>
    <w:p>
      <w:pPr>
        <w:jc w:val="both"/>
      </w:pPr>
      <w:r>
        <w:rPr>
          <w:rFonts w:ascii="Jameel Noori Nastaleeq" w:hAnsi="Jameel Noori Nastaleeq"/>
          <w:sz w:val="24"/>
        </w:rPr>
        <w:t>ایک بادشاہ تھے جو حضرت خواجہ معصوم پیلے سے بیعت تھے۔ انہوں نے یہ وصیت کی تھی کہ جب میری موت آجائے تو مجھے اپنے شیخ کی قبر کی طرف جانے والے راستے کی طرف دفن کیا جائے۔ رحمة الله یہ دنیا کے تخت و تاج کے مالک لوگ ہیں اور اللہ والوں کے قدموں میں دفن ہونا پسند کرتے ہیں۔ پانچواں فرق محبوب حقیقی سے ملاقات میں معذوری نہیں : دنیا کی محبتوں میں ہم نے یہ دیکھا کہ انسان کو معذوریاں ہوتی ہیں۔</w:t>
      </w:r>
    </w:p>
    <w:p>
      <w:pPr>
        <w:jc w:val="left"/>
      </w:pPr>
      <w:r>
        <w:rPr>
          <w:rFonts w:ascii="Jameel Noori Nastaleeq" w:hAnsi="Jameel Noori Nastaleeq"/>
          <w:i/>
          <w:color w:val="787878"/>
          <w:sz w:val="20"/>
        </w:rPr>
        <w:t>حوالہ: خطبات فقیر جلد 38، صفحہ ۴۲</w:t>
      </w:r>
    </w:p>
    <w:p>
      <w:pPr>
        <w:jc w:val="center"/>
      </w:pPr>
      <w:r>
        <w:rPr>
          <w:color w:val="C8B48C"/>
          <w:sz w:val="20"/>
        </w:rPr>
        <w:t>❖ ❖ ❖</w:t>
      </w:r>
    </w:p>
    <w:p>
      <w:pPr>
        <w:jc w:val="right"/>
      </w:pPr>
      <w:r>
        <w:rPr>
          <w:rFonts w:ascii="Jameel Noori Nastaleeq" w:hAnsi="Jameel Noori Nastaleeq"/>
          <w:b/>
          <w:color w:val="145A32"/>
          <w:sz w:val="28"/>
        </w:rPr>
        <w:t>✦ واقعہ نمبر ۲۰۰۷: ایک مرتبہ چند نوجوانوں سے اس عاجز نے پوچھا: بھئی ! بتاؤ محبت</w:t>
      </w:r>
    </w:p>
    <w:p>
      <w:pPr>
        <w:jc w:val="both"/>
      </w:pPr>
      <w:r>
        <w:rPr>
          <w:rFonts w:ascii="Jameel Noori Nastaleeq" w:hAnsi="Jameel Noori Nastaleeq"/>
          <w:sz w:val="24"/>
        </w:rPr>
        <w:t>ایک مرتبہ چند نوجوانوں سے اس عاجز نے پوچھا: بھئی ! بتاؤ محبت کی معراج کیا ہے؟ کہنے لگے: کیا مطلب؟ میں نے کہا: محب اپنے محبوب کو سب سے قیمتی نذرانہ کیا دے سکتا ہے؟ جواب میں کسی نے کہا: سارا مال خرچ کر دے۔ کسی نے کہا: اپنی جان لٹا دے۔ سب نے جوانوں والے جواب دیے۔ پھر وہ کہنے لگے : جی آپ بتا ئیں! میں نے کہا: مشائخ نے لکھا ہے کہ محبت کی معراج یہ ہے کہ محبت اتنی بڑھے، اتنی بڑھے کہ محت بے اختیار ہو کر اپنا سر اپنے محبوب کے قدموں میں رکھ دے۔</w:t>
      </w:r>
    </w:p>
    <w:p>
      <w:pPr>
        <w:jc w:val="left"/>
      </w:pPr>
      <w:r>
        <w:rPr>
          <w:rFonts w:ascii="Jameel Noori Nastaleeq" w:hAnsi="Jameel Noori Nastaleeq"/>
          <w:i/>
          <w:color w:val="787878"/>
          <w:sz w:val="20"/>
        </w:rPr>
        <w:t>حوالہ: خطبات فقیر جلد 38، صفحہ ۴۶</w:t>
      </w:r>
    </w:p>
    <w:p>
      <w:pPr>
        <w:jc w:val="center"/>
      </w:pPr>
      <w:r>
        <w:rPr>
          <w:color w:val="C8B48C"/>
          <w:sz w:val="20"/>
        </w:rPr>
        <w:t>❖ ❖ ❖</w:t>
      </w:r>
    </w:p>
    <w:p>
      <w:pPr>
        <w:jc w:val="right"/>
      </w:pPr>
      <w:r>
        <w:rPr>
          <w:rFonts w:ascii="Jameel Noori Nastaleeq" w:hAnsi="Jameel Noori Nastaleeq"/>
          <w:b/>
          <w:color w:val="145A32"/>
          <w:sz w:val="28"/>
        </w:rPr>
        <w:t>✦ واقعہ نمبر ۲۰۰۸: ایک مرتبہ جماعت کے کسی بندے نے گندم پینے کے بارے میں ہلکا سا</w:t>
      </w:r>
    </w:p>
    <w:p>
      <w:pPr>
        <w:jc w:val="both"/>
      </w:pPr>
      <w:r>
        <w:rPr>
          <w:rFonts w:ascii="Jameel Noori Nastaleeq" w:hAnsi="Jameel Noori Nastaleeq"/>
          <w:sz w:val="24"/>
        </w:rPr>
        <w:t>ایک مرتبہ جماعت کے کسی بندے نے گندم پینے کے بارے میں ہلکا سا اشارہ کر دیا تو حضرت قریشی یے کو بڑا گراں گزرا، کئی دن تک تحقیق فرماتے رہے کہ بات نکلی کیسے؟ ایسے چھپا کر خدمت کیا کرتے تھے۔ جب سالکین سو جاتے تھے تو رات کے وقت حضرت خود اور اماں جی چکی چلاتے اور سالکین کے آٹے کا انتظام فرماتے ۔ خانقاہ کالنگر : اس زمانے میں سالکین آتے جاتے رہتے تھے، باقاعدہ مطبخ کا انتظام نہیں تھا۔ ایک بندہ تھا جس کو لانگری کہا جاتا تھا مگر اس کے پاس نہ تھی ہوتا، نہ مرچیں اور مسالے، نہ پکانے کی چیزیں ہوتی تھیں ۔</w:t>
      </w:r>
    </w:p>
    <w:p>
      <w:pPr>
        <w:jc w:val="left"/>
      </w:pPr>
      <w:r>
        <w:rPr>
          <w:rFonts w:ascii="Jameel Noori Nastaleeq" w:hAnsi="Jameel Noori Nastaleeq"/>
          <w:i/>
          <w:color w:val="787878"/>
          <w:sz w:val="20"/>
        </w:rPr>
        <w:t>حوالہ: خطبات فقیر جلد 38، صفحہ ۵۱</w:t>
      </w:r>
    </w:p>
    <w:p>
      <w:pPr>
        <w:jc w:val="center"/>
      </w:pPr>
      <w:r>
        <w:rPr>
          <w:color w:val="C8B48C"/>
          <w:sz w:val="20"/>
        </w:rPr>
        <w:t>❖ ❖ ❖</w:t>
      </w:r>
    </w:p>
    <w:p>
      <w:pPr>
        <w:jc w:val="right"/>
      </w:pPr>
      <w:r>
        <w:rPr>
          <w:rFonts w:ascii="Jameel Noori Nastaleeq" w:hAnsi="Jameel Noori Nastaleeq"/>
          <w:b/>
          <w:color w:val="145A32"/>
          <w:sz w:val="28"/>
        </w:rPr>
        <w:t>✦ واقعہ نمبر ۲۰۰۹: ایک دفعہ مسجد کے صحن میں دوسفید ریش بزرگ بیٹھے ہیں</w:t>
      </w:r>
    </w:p>
    <w:p>
      <w:pPr>
        <w:jc w:val="both"/>
      </w:pPr>
      <w:r>
        <w:rPr>
          <w:rFonts w:ascii="Jameel Noori Nastaleeq" w:hAnsi="Jameel Noori Nastaleeq"/>
          <w:sz w:val="24"/>
        </w:rPr>
        <w:t>ایک دفعہ مسجد کے صحن میں دوسفید ریش بزرگ بیٹھے ہیں۔ دونوں بڑے با اخلاق اچھے انسان تھے ۔ مگر اچانک ایک دوسرے سے الجھنے لگ گئے ۔ ایک دوسرے کا گریبان پکڑ کر جھنجھوڑتا پھر دوسرا اس کا گریبان پکڑ کر جھنجھوڑتا، اب دونوں ایک دوسرے کے ساتھ مسجد کے صحن میں ایسا کر رہے ہیں۔</w:t>
      </w:r>
    </w:p>
    <w:p>
      <w:pPr>
        <w:jc w:val="left"/>
      </w:pPr>
      <w:r>
        <w:rPr>
          <w:rFonts w:ascii="Jameel Noori Nastaleeq" w:hAnsi="Jameel Noori Nastaleeq"/>
          <w:i/>
          <w:color w:val="787878"/>
          <w:sz w:val="20"/>
        </w:rPr>
        <w:t>حوالہ: خطبات فقیر جلد 38، صفحہ ۵۲</w:t>
      </w:r>
    </w:p>
    <w:p>
      <w:pPr>
        <w:jc w:val="center"/>
      </w:pPr>
      <w:r>
        <w:rPr>
          <w:color w:val="C8B48C"/>
          <w:sz w:val="20"/>
        </w:rPr>
        <w:t>❖ ❖ ❖</w:t>
      </w:r>
    </w:p>
    <w:p>
      <w:pPr>
        <w:jc w:val="right"/>
      </w:pPr>
      <w:r>
        <w:rPr>
          <w:rFonts w:ascii="Jameel Noori Nastaleeq" w:hAnsi="Jameel Noori Nastaleeq"/>
          <w:b/>
          <w:color w:val="145A32"/>
          <w:sz w:val="28"/>
        </w:rPr>
        <w:t>✦ واقعہ نمبر ۲۰۱۰: ایک مرتبہ حضرت قریشی پریہ نے بیٹھے بیٹھے موت کے عنوان پر گفت</w:t>
      </w:r>
    </w:p>
    <w:p>
      <w:pPr>
        <w:jc w:val="both"/>
      </w:pPr>
      <w:r>
        <w:rPr>
          <w:rFonts w:ascii="Jameel Noori Nastaleeq" w:hAnsi="Jameel Noori Nastaleeq"/>
          <w:sz w:val="24"/>
        </w:rPr>
        <w:t>ایک مرتبہ حضرت قریشی پریہ نے بیٹھے بیٹھے موت کے عنوان پر گفتگو شروع کر دی ۔ فقیرو! رحمة الله دنیا فانی ہے. ہم نے مرنا ہے. یہاں سے جانا ہے۔ تو جب حضرت نے دو تین دفعہ مرنے مرنے کا نام لیا تو اس عاشق صادق سے برداشت نہ ہوا۔ فرماتے ہیں کہ ہم نے دیکھا کہ وہ مجلس میں اٹھ کر آیا اور آکر حضرت کے منہ پر ہاتھ رکھ کر کہنے لگا: ”چپ کر پیرا کی مرن مرن لایا ہو یا ائے ( خاموش ہو جائیں کیوں بار بار مرنے کی بات کر رہے ہیں؟ حضرت فرماتے ہیں کہ میں خود وہاں موجود تھا اور یہ بات سنی ۔</w:t>
      </w:r>
    </w:p>
    <w:p>
      <w:pPr>
        <w:jc w:val="left"/>
      </w:pPr>
      <w:r>
        <w:rPr>
          <w:rFonts w:ascii="Jameel Noori Nastaleeq" w:hAnsi="Jameel Noori Nastaleeq"/>
          <w:i/>
          <w:color w:val="787878"/>
          <w:sz w:val="20"/>
        </w:rPr>
        <w:t>حوالہ: خطبات فقیر جلد 38، صفحہ ۵۴</w:t>
      </w:r>
    </w:p>
    <w:p>
      <w:pPr>
        <w:jc w:val="center"/>
      </w:pPr>
      <w:r>
        <w:rPr>
          <w:color w:val="C8B48C"/>
          <w:sz w:val="20"/>
        </w:rPr>
        <w:t>❖ ❖ ❖</w:t>
      </w:r>
    </w:p>
    <w:p>
      <w:pPr>
        <w:jc w:val="right"/>
      </w:pPr>
      <w:r>
        <w:rPr>
          <w:rFonts w:ascii="Jameel Noori Nastaleeq" w:hAnsi="Jameel Noori Nastaleeq"/>
          <w:b/>
          <w:color w:val="145A32"/>
          <w:sz w:val="28"/>
        </w:rPr>
        <w:t>✦ واقعہ نمبر ۲۰۱۱: ایک دفعہ یہاں مسجد میں یہی مجذوب آدمی حضرت کے پاس آیا، کہنے</w:t>
      </w:r>
    </w:p>
    <w:p>
      <w:pPr>
        <w:jc w:val="both"/>
      </w:pPr>
      <w:r>
        <w:rPr>
          <w:rFonts w:ascii="Jameel Noori Nastaleeq" w:hAnsi="Jameel Noori Nastaleeq"/>
          <w:sz w:val="24"/>
        </w:rPr>
        <w:t>ایک دفعہ یہاں مسجد میں یہی مجذوب آدمی حضرت کے پاس آیا، کہنے لگا: حضرت! حضرت! سانپ آرہا ہے پکڑ کر لے آؤں؟ پورا مجمع حیران ہے، حضرت قریشی پی نے فرمایا: ہاں لے آؤ ! وہ بھاگا گیا اور جس طرف جوتے پڑے تھے وہاں سے اتنا بڑا دو گز کا سانپ پکڑ کر لے آیا۔ جیسے کوئی رسی اٹھا کر لے آتے ہیں۔ پھر قریب آکر کہتا ہے: حضرت! اسے مار دوں یا چھوڑ دوں؟ حضرت نے فرمایا: بھئی! دور جا کر چھوڑ دو ۔ وہ دور جا کر چھوڑ کر آ گیا۔</w:t>
      </w:r>
    </w:p>
    <w:p>
      <w:pPr>
        <w:jc w:val="left"/>
      </w:pPr>
      <w:r>
        <w:rPr>
          <w:rFonts w:ascii="Jameel Noori Nastaleeq" w:hAnsi="Jameel Noori Nastaleeq"/>
          <w:i/>
          <w:color w:val="787878"/>
          <w:sz w:val="20"/>
        </w:rPr>
        <w:t>حوالہ: خطبات فقیر جلد 38، صفحہ ۵۴</w:t>
      </w:r>
    </w:p>
    <w:p>
      <w:pPr>
        <w:jc w:val="center"/>
      </w:pPr>
      <w:r>
        <w:rPr>
          <w:color w:val="C8B48C"/>
          <w:sz w:val="20"/>
        </w:rPr>
        <w:t>❖ ❖ ❖</w:t>
      </w:r>
    </w:p>
    <w:p>
      <w:pPr>
        <w:jc w:val="right"/>
      </w:pPr>
      <w:r>
        <w:rPr>
          <w:rFonts w:ascii="Jameel Noori Nastaleeq" w:hAnsi="Jameel Noori Nastaleeq"/>
          <w:b/>
          <w:color w:val="145A32"/>
          <w:sz w:val="28"/>
        </w:rPr>
        <w:t>✦ واقعہ نمبر ۲۰۱۲: ایک مرتبہ اس عاشق صادق نے اپنے گھر میں بیوی کو کہا ہوا تھا ک</w:t>
      </w:r>
    </w:p>
    <w:p>
      <w:pPr>
        <w:jc w:val="both"/>
      </w:pPr>
      <w:r>
        <w:rPr>
          <w:rFonts w:ascii="Jameel Noori Nastaleeq" w:hAnsi="Jameel Noori Nastaleeq"/>
          <w:sz w:val="24"/>
        </w:rPr>
        <w:t>ایک مرتبہ اس عاشق صادق نے اپنے گھر میں بیوی کو کہا ہوا تھا کہ گاؤں میں جہاں سے تمہیں خالص چھوٹی مکھی کا شہد ملے وہ خرید لینا، اکھٹا کر لینا، میں نے اپنے حضرت کو تحفہ دینا ہے۔ چنانچہ اس کی بیوی کو جہاں پتہ چلتا کہ فلاں جگہ شہد ہے، وہ خرید لیتی ، ایک مکے میں وہ شہر بھر گیا۔ وہ اپنے گھر سے لے کر چلا کہ میں اپنے شیخ کی AAAAAAAAAAAAAAAAAAAAAAAAAAAAAAAAAAAAAAAAAAAAA AAAAAAAAAAAAAAAAAAAAAAAAAAAAAAAAAA عشق الہی کی ایک دوکان 54 ) رحمه الله خدمت میں ہدیہ اور تحفہ دیتا ہوں۔ اللہ کی شان کہ حضرت فضل قریشی یه مسجد کے کمرے میں تشریف فرما تھے ، وہ عاشق صادق آیا اور جیسے ہی برآمدے سے اندر داخل ہوا اور شیخ پر نظر پڑی تو اب اپنے آپ پر قابو نہ رکھ سکا اور جذب میں آکر اس کا توازن بگڑ گیا۔</w:t>
      </w:r>
    </w:p>
    <w:p>
      <w:pPr>
        <w:jc w:val="left"/>
      </w:pPr>
      <w:r>
        <w:rPr>
          <w:rFonts w:ascii="Jameel Noori Nastaleeq" w:hAnsi="Jameel Noori Nastaleeq"/>
          <w:i/>
          <w:color w:val="787878"/>
          <w:sz w:val="20"/>
        </w:rPr>
        <w:t>حوالہ: خطبات فقیر جلد 38، صفحہ ۵۴</w:t>
      </w:r>
    </w:p>
    <w:p>
      <w:pPr>
        <w:jc w:val="center"/>
      </w:pPr>
      <w:r>
        <w:rPr>
          <w:color w:val="C8B48C"/>
          <w:sz w:val="20"/>
        </w:rPr>
        <w:t>❖ ❖ ❖</w:t>
      </w:r>
    </w:p>
    <w:p>
      <w:pPr>
        <w:jc w:val="right"/>
      </w:pPr>
      <w:r>
        <w:rPr>
          <w:rFonts w:ascii="Jameel Noori Nastaleeq" w:hAnsi="Jameel Noori Nastaleeq"/>
          <w:b/>
          <w:color w:val="145A32"/>
          <w:sz w:val="28"/>
        </w:rPr>
        <w:t>✦ واقعہ نمبر ۲۰۱۳: ایک مرتبہ حضرت قریشی پیسے تبلیغ کے سفر میں نکلے تو پتہ چلا ک</w:t>
      </w:r>
    </w:p>
    <w:p>
      <w:pPr>
        <w:jc w:val="both"/>
      </w:pPr>
      <w:r>
        <w:rPr>
          <w:rFonts w:ascii="Jameel Noori Nastaleeq" w:hAnsi="Jameel Noori Nastaleeq"/>
          <w:sz w:val="24"/>
        </w:rPr>
        <w:t>ایک مرتبہ حضرت قریشی پیسے تبلیغ کے سفر میں نکلے تو پتہ چلا کہ یہاں سے ایک گاؤں بہت قریب ہے جس کا نام ہے دین پور۔ حضرت خواجہ غلام محمد دین پوری ملیہ اس وقت حیات تھے ۔ حضرت قریشی پی نے مجلس میں کہا کہ میرا دل تو بڑا چاہتا ہے کہ میں حضرت کی زیارت کروں لیکن پیر بن کر جانا مجھے اچھا نہیں لگتا، یہ ادب کی خلاف ہے۔ اس لیے میں نہیں جاتا۔</w:t>
      </w:r>
    </w:p>
    <w:p>
      <w:pPr>
        <w:jc w:val="left"/>
      </w:pPr>
      <w:r>
        <w:rPr>
          <w:rFonts w:ascii="Jameel Noori Nastaleeq" w:hAnsi="Jameel Noori Nastaleeq"/>
          <w:i/>
          <w:color w:val="787878"/>
          <w:sz w:val="20"/>
        </w:rPr>
        <w:t>حوالہ: خطبات فقیر جلد 38، صفحہ ۵۵</w:t>
      </w:r>
    </w:p>
    <w:p>
      <w:pPr>
        <w:jc w:val="center"/>
      </w:pPr>
      <w:r>
        <w:rPr>
          <w:color w:val="C8B48C"/>
          <w:sz w:val="20"/>
        </w:rPr>
        <w:t>❖ ❖ ❖</w:t>
      </w:r>
    </w:p>
    <w:p>
      <w:pPr>
        <w:jc w:val="right"/>
      </w:pPr>
      <w:r>
        <w:rPr>
          <w:rFonts w:ascii="Jameel Noori Nastaleeq" w:hAnsi="Jameel Noori Nastaleeq"/>
          <w:b/>
          <w:color w:val="145A32"/>
          <w:sz w:val="28"/>
        </w:rPr>
        <w:t>✦ واقعہ نمبر ۲۰۱۴: ایک مرتبہ گھر تشریف لائے ، لوگ آپ کی نصیحت کے منتظر تھے</w:t>
      </w:r>
    </w:p>
    <w:p>
      <w:pPr>
        <w:jc w:val="both"/>
      </w:pPr>
      <w:r>
        <w:rPr>
          <w:rFonts w:ascii="Jameel Noori Nastaleeq" w:hAnsi="Jameel Noori Nastaleeq"/>
          <w:sz w:val="24"/>
        </w:rPr>
        <w:t>ایک مرتبہ گھر تشریف لائے ، لوگ آپ کی نصیحت کے منتظر تھے ۔ بیٹھ کر گفتگو کا آغاز شروع کیا۔ فرمایا: "فقیرو! بس اتنا کہا پھر چپ ہو گئے۔ اب لوگ حیران تھے کہ حضرت کچھ کہنا چاہتے تھے مگر کہا کچھ نہیں ۔</w:t>
      </w:r>
    </w:p>
    <w:p>
      <w:pPr>
        <w:jc w:val="left"/>
      </w:pPr>
      <w:r>
        <w:rPr>
          <w:rFonts w:ascii="Jameel Noori Nastaleeq" w:hAnsi="Jameel Noori Nastaleeq"/>
          <w:i/>
          <w:color w:val="787878"/>
          <w:sz w:val="20"/>
        </w:rPr>
        <w:t>حوالہ: خطبات فقیر جلد 38، صفحہ ۵۸</w:t>
      </w:r>
    </w:p>
    <w:p>
      <w:pPr>
        <w:jc w:val="center"/>
      </w:pPr>
      <w:r>
        <w:rPr>
          <w:color w:val="C8B48C"/>
          <w:sz w:val="20"/>
        </w:rPr>
        <w:t>❖ ❖ ❖</w:t>
      </w:r>
    </w:p>
    <w:p>
      <w:pPr>
        <w:jc w:val="right"/>
      </w:pPr>
      <w:r>
        <w:rPr>
          <w:rFonts w:ascii="Jameel Noori Nastaleeq" w:hAnsi="Jameel Noori Nastaleeq"/>
          <w:b/>
          <w:color w:val="145A32"/>
          <w:sz w:val="28"/>
        </w:rPr>
        <w:t>✦ واقعہ نمبر ۲۰۱۵: ایک مرتبہ میرے پیٹ میں ہوا بہت جمع ہوگئی اور وہ پیٹ سے خارج</w:t>
      </w:r>
    </w:p>
    <w:p>
      <w:pPr>
        <w:jc w:val="both"/>
      </w:pPr>
      <w:r>
        <w:rPr>
          <w:rFonts w:ascii="Jameel Noori Nastaleeq" w:hAnsi="Jameel Noori Nastaleeq"/>
          <w:sz w:val="24"/>
        </w:rPr>
        <w:t>ایک مرتبہ میرے پیٹ میں ہوا بہت جمع ہوگئی اور وہ پیٹ سے خارج ہی نہیں ہوتی تھی۔ میں چاہتا تھا کہ ہوا خارج ہو جائے لیکن نہیں ہو رہی تھی۔ بسا اوقات ایسی طبیعت ہو جاتی ہے، بیماری ہو جاتی ہے کہ ہوا نکلنے کا راستہ ہی بھول جاتی ہے۔ فرماتے ہیں کہ اتنی ہوا پیٹ میں بھر گئی کہ درد کی شدت کی وجہ سے میں زمین پر لیٹنے لگ گیا ، لوٹ پوٹ ہونے لگا، حتی کہ اتنی تکلیف تھی کہ مجھے دن میں تارے نظر آنے لگے۔</w:t>
      </w:r>
    </w:p>
    <w:p>
      <w:pPr>
        <w:jc w:val="left"/>
      </w:pPr>
      <w:r>
        <w:rPr>
          <w:rFonts w:ascii="Jameel Noori Nastaleeq" w:hAnsi="Jameel Noori Nastaleeq"/>
          <w:i/>
          <w:color w:val="787878"/>
          <w:sz w:val="20"/>
        </w:rPr>
        <w:t>حوالہ: خطبات فقیر جلد 38، صفحہ ۵۸</w:t>
      </w:r>
    </w:p>
    <w:p>
      <w:pPr>
        <w:jc w:val="center"/>
      </w:pPr>
      <w:r>
        <w:rPr>
          <w:color w:val="C8B48C"/>
          <w:sz w:val="20"/>
        </w:rPr>
        <w:t>❖ ❖ ❖</w:t>
      </w:r>
    </w:p>
    <w:p>
      <w:pPr>
        <w:jc w:val="right"/>
      </w:pPr>
      <w:r>
        <w:rPr>
          <w:rFonts w:ascii="Jameel Noori Nastaleeq" w:hAnsi="Jameel Noori Nastaleeq"/>
          <w:b/>
          <w:color w:val="145A32"/>
          <w:sz w:val="28"/>
        </w:rPr>
        <w:t>✦ واقعہ نمبر ۲۰۱۶: ایک دفعہ مد ہوشی کے عالم میں جا رہے ہیں</w:t>
      </w:r>
    </w:p>
    <w:p>
      <w:pPr>
        <w:jc w:val="both"/>
      </w:pPr>
      <w:r>
        <w:rPr>
          <w:rFonts w:ascii="Jameel Noori Nastaleeq" w:hAnsi="Jameel Noori Nastaleeq"/>
          <w:sz w:val="24"/>
        </w:rPr>
        <w:t>ایک دفعہ مد ہوشی کے عالم میں جا رہے ہیں۔ اچانک نظر پڑی تو زمین کے اوپر ایک کاغذ پڑا تھا جس پر اللہ کا نام لکھا ہوا تھا۔ جب انہوں نے یہ دیکھا تو دل میں خیال آیا کہ یہ مالک الملک کا نام ہے اور زمین پر پڑا ہے، بے ادبی ہو رہی ہے۔ انہوں نے اس کو اٹھالیا، صاف کیا اور سر کے قریب دیوار میں ایک سوراخ تھا ، وہاں ڈال دیا۔</w:t>
      </w:r>
    </w:p>
    <w:p>
      <w:pPr>
        <w:jc w:val="left"/>
      </w:pPr>
      <w:r>
        <w:rPr>
          <w:rFonts w:ascii="Jameel Noori Nastaleeq" w:hAnsi="Jameel Noori Nastaleeq"/>
          <w:i/>
          <w:color w:val="787878"/>
          <w:sz w:val="20"/>
        </w:rPr>
        <w:t>حوالہ: خطبات فقیر جلد 38، صفحہ ۶۳</w:t>
      </w:r>
    </w:p>
    <w:p>
      <w:pPr>
        <w:jc w:val="center"/>
      </w:pPr>
      <w:r>
        <w:rPr>
          <w:color w:val="C8B48C"/>
          <w:sz w:val="20"/>
        </w:rPr>
        <w:t>❖ ❖ ❖</w:t>
      </w:r>
    </w:p>
    <w:p>
      <w:pPr>
        <w:jc w:val="right"/>
      </w:pPr>
      <w:r>
        <w:rPr>
          <w:rFonts w:ascii="Jameel Noori Nastaleeq" w:hAnsi="Jameel Noori Nastaleeq"/>
          <w:b/>
          <w:color w:val="145A32"/>
          <w:sz w:val="28"/>
        </w:rPr>
        <w:t>✦ واقعہ نمبر ۲۰۱۷: ایک ولی کو الہام فرمایا: جاؤ اور بشر حافی کو میرا یہ پیغام</w:t>
      </w:r>
    </w:p>
    <w:p>
      <w:pPr>
        <w:jc w:val="both"/>
      </w:pPr>
      <w:r>
        <w:rPr>
          <w:rFonts w:ascii="Jameel Noori Nastaleeq" w:hAnsi="Jameel Noori Nastaleeq"/>
          <w:sz w:val="24"/>
        </w:rPr>
        <w:t>ایک ولی کو الہام فرمایا: جاؤ اور بشر حافی کو میرا یہ پیغام دے دو کہ تم نے AAAAAAAAAAAAAAAAAAAAAAAAAAAAAAAAAAAAAAAAAAAAAAAAAAAAAAAAAAAAAAAAAAAAAAAAAAAAAAAAAAAAAAAAAAAA (۳۹) 63 عشق الہی کی ایک دوکان میرے نام کو قدموں سے لے کر سر تک اوپر اٹھایا ہے، میں پروردگار تیرے نام کو فرش موسوی سے لے کر عرش تک اوپر اٹھاتا ہوں۔ یہ پیغام ملا تو دل کی کیفیت بدل گئی ، دنیا ہی بدل گئی ۔ شراب چھوڑ دی نیکی اختیار کر لی اللہ کی محبت کا مزا نصیب ہونے لگ گیا ، زندگی بدل گئی۔ اور پھر وقت کے بڑے بزرگوں میں سے ہوئے۔</w:t>
      </w:r>
    </w:p>
    <w:p>
      <w:pPr>
        <w:jc w:val="left"/>
      </w:pPr>
      <w:r>
        <w:rPr>
          <w:rFonts w:ascii="Jameel Noori Nastaleeq" w:hAnsi="Jameel Noori Nastaleeq"/>
          <w:i/>
          <w:color w:val="787878"/>
          <w:sz w:val="20"/>
        </w:rPr>
        <w:t>حوالہ: خطبات فقیر جلد 38، صفحہ ۶۳</w:t>
      </w:r>
    </w:p>
    <w:p>
      <w:pPr>
        <w:jc w:val="center"/>
      </w:pPr>
      <w:r>
        <w:rPr>
          <w:color w:val="C8B48C"/>
          <w:sz w:val="20"/>
        </w:rPr>
        <w:t>❖ ❖ ❖</w:t>
      </w:r>
    </w:p>
    <w:p>
      <w:pPr>
        <w:jc w:val="right"/>
      </w:pPr>
      <w:r>
        <w:rPr>
          <w:rFonts w:ascii="Jameel Noori Nastaleeq" w:hAnsi="Jameel Noori Nastaleeq"/>
          <w:b/>
          <w:color w:val="145A32"/>
          <w:sz w:val="28"/>
        </w:rPr>
        <w:t>✦ واقعہ نمبر ۲۰۱۸: ایک مرتبہ رائیونڈ کے سالانہ جلسے میں جانے کا موقعہ ملا تو یہ</w:t>
      </w:r>
    </w:p>
    <w:p>
      <w:pPr>
        <w:jc w:val="both"/>
      </w:pPr>
      <w:r>
        <w:rPr>
          <w:rFonts w:ascii="Jameel Noori Nastaleeq" w:hAnsi="Jameel Noori Nastaleeq"/>
          <w:sz w:val="24"/>
        </w:rPr>
        <w:t>ایک مرتبہ رائیونڈ کے سالانہ جلسے میں جانے کا موقعہ ملا تو یہ واقعہ وہاں حضرت نے سنایا اور چونکہ عاجز نے براہ راست سنا اس لیے اب اس کو نقل کر رہا ہے۔ بیان کے دوران فرمانے لگے کہ قیامت کے دن کچھ لوگ ہوں گے جو جنت کے دروازے پر اکٹھے ہو جائیں گے اور جنت کے داروغہ رضوان سے کہیں گے، رضوان ! دروازہ کھول ہمیں جنت میں جانے دے۔ رضوان حیران ہوگا ، اللہ تعالیٰ سے عرض کرے گا: یا اللہ ! ابھی تو ان کا میزان عدل قائم نہیں ہوا اوروں کا حساب ہو رہا ہے ان کی باری ہی نہیں آئی اور یہ یہاں پہنچ گئے ہیں اور کہتے ہیں کہ دروازہ کھول ہمیں جانے دے۔ تو جب رضوان اللہ سے یہ کہے گا تو رب کریم اس وقت فرمائیں گے : رضوان ! یہ میرے چاہنے والے میرے عشاق کی جماعت ہے۔</w:t>
      </w:r>
    </w:p>
    <w:p>
      <w:pPr>
        <w:jc w:val="left"/>
      </w:pPr>
      <w:r>
        <w:rPr>
          <w:rFonts w:ascii="Jameel Noori Nastaleeq" w:hAnsi="Jameel Noori Nastaleeq"/>
          <w:i/>
          <w:color w:val="787878"/>
          <w:sz w:val="20"/>
        </w:rPr>
        <w:t>حوالہ: خطبات فقیر جلد 38، صفحہ ۷۰</w:t>
      </w:r>
    </w:p>
    <w:p>
      <w:pPr>
        <w:jc w:val="center"/>
      </w:pPr>
      <w:r>
        <w:rPr>
          <w:color w:val="C8B48C"/>
          <w:sz w:val="20"/>
        </w:rPr>
        <w:t>❖ ❖ ❖</w:t>
      </w:r>
    </w:p>
    <w:p>
      <w:pPr>
        <w:jc w:val="right"/>
      </w:pPr>
      <w:r>
        <w:rPr>
          <w:rFonts w:ascii="Jameel Noori Nastaleeq" w:hAnsi="Jameel Noori Nastaleeq"/>
          <w:b/>
          <w:color w:val="145A32"/>
          <w:sz w:val="28"/>
        </w:rPr>
        <w:t>✦ واقعہ نمبر ۲۰۱۹: ایک دفعہ میں نے اس سے پوچھ لیا : بھئی ! یہ جو قلعی ہے یہ آپ</w:t>
      </w:r>
    </w:p>
    <w:p>
      <w:pPr>
        <w:jc w:val="both"/>
      </w:pPr>
      <w:r>
        <w:rPr>
          <w:rFonts w:ascii="Jameel Noori Nastaleeq" w:hAnsi="Jameel Noori Nastaleeq"/>
          <w:sz w:val="24"/>
        </w:rPr>
        <w:t>ایک دفعہ میں نے اس سے پوچھ لیا : بھئی ! یہ جو قلعی ہے یہ آپ شروع سے ہی کیوں نہیں لگا دیتے؟ یہ پہلے اتنا لمبا سلسلہ کیوں کرنا پڑتا ہے؟ تو اس نے مجھے سمجھایا کہ بچہ تم چھوٹے ہو، نہیں سمجھ سکتے ۔ دراصل برتن کے اوپر چکنائی ، میل اور پتہ نہیں کیا کیا چیزیں اس کے اوپر لگی ہوتی ہیں؟ تو میل جمی ہونے کی وجہ سے، روغن لگے ہونے کی وجہ سے قلعی نہیں چڑھتی ۔ لہذا پہلے گرم کرتے ہیں اور نوشادر سے اس کی ساری میل ختم کرتے ہیں ، جب میل ختم ہو جاتی ہے، صاف شفاف ہو جاتا ہے تو اب اس کے AAAAAAAAAAAAAAAAAAAAAAAAAAAAAAAAAAAAAAA ۸/۸۸۸۸۸۸۸AAA</w:t>
      </w:r>
    </w:p>
    <w:p>
      <w:pPr>
        <w:jc w:val="left"/>
      </w:pPr>
      <w:r>
        <w:rPr>
          <w:rFonts w:ascii="Jameel Noori Nastaleeq" w:hAnsi="Jameel Noori Nastaleeq"/>
          <w:i/>
          <w:color w:val="787878"/>
          <w:sz w:val="20"/>
        </w:rPr>
        <w:t>حوالہ: خطبات فقیر جلد 38، صفحہ ۷۵</w:t>
      </w:r>
    </w:p>
    <w:p>
      <w:pPr>
        <w:jc w:val="center"/>
      </w:pPr>
      <w:r>
        <w:rPr>
          <w:color w:val="C8B48C"/>
          <w:sz w:val="20"/>
        </w:rPr>
        <w:t>❖ ❖ ❖</w:t>
      </w:r>
    </w:p>
    <w:p>
      <w:pPr>
        <w:jc w:val="right"/>
      </w:pPr>
      <w:r>
        <w:rPr>
          <w:rFonts w:ascii="Jameel Noori Nastaleeq" w:hAnsi="Jameel Noori Nastaleeq"/>
          <w:b/>
          <w:color w:val="145A32"/>
          <w:sz w:val="28"/>
        </w:rPr>
        <w:t>✦ واقعہ نمبر ۲۰۲۰: ایک دفعہ الناس" کا لفظ استعمال ہوا مَلِكِ النَّاس کے دوسری</w:t>
      </w:r>
    </w:p>
    <w:p>
      <w:pPr>
        <w:jc w:val="both"/>
      </w:pPr>
      <w:r>
        <w:rPr>
          <w:rFonts w:ascii="Jameel Noori Nastaleeq" w:hAnsi="Jameel Noori Nastaleeq"/>
          <w:sz w:val="24"/>
        </w:rPr>
        <w:t>ایک دفعہ الناس" کا لفظ استعمال ہوا مَلِكِ النَّاس کے دوسری دفعہ استعمال ہوا اله النَّاسِ تیسری دفعہ الناس“ استعمال ہوا۔ آگے ﴿ مِن شَرِّ الْوَسْوَاسِ الْخَنّاس کی تو تین دفعہ الناس کا لفظ آیا ۔ تین مرتبہ لفظ آیا اور پھر شیطان سے پناہ ود E مانگی۔ وجہ کیا تھی؟ وجہ یہ تھی کہ انسان کی زندگی کے تین حصے ہوتے ہیں۔</w:t>
      </w:r>
    </w:p>
    <w:p>
      <w:pPr>
        <w:jc w:val="left"/>
      </w:pPr>
      <w:r>
        <w:rPr>
          <w:rFonts w:ascii="Jameel Noori Nastaleeq" w:hAnsi="Jameel Noori Nastaleeq"/>
          <w:i/>
          <w:color w:val="787878"/>
          <w:sz w:val="20"/>
        </w:rPr>
        <w:t>حوالہ: خطبات فقیر جلد 38، صفحہ ۷۸</w:t>
      </w:r>
    </w:p>
    <w:p>
      <w:pPr>
        <w:jc w:val="center"/>
      </w:pPr>
      <w:r>
        <w:rPr>
          <w:color w:val="C8B48C"/>
          <w:sz w:val="20"/>
        </w:rPr>
        <w:t>❖ ❖ ❖</w:t>
      </w:r>
    </w:p>
    <w:p>
      <w:pPr>
        <w:jc w:val="right"/>
      </w:pPr>
      <w:r>
        <w:rPr>
          <w:rFonts w:ascii="Jameel Noori Nastaleeq" w:hAnsi="Jameel Noori Nastaleeq"/>
          <w:b/>
          <w:color w:val="145A32"/>
          <w:sz w:val="28"/>
        </w:rPr>
        <w:t>✦ واقعہ نمبر ۲۰۲۱: ایک صاحب مجھے کہنے لگے جی ! چہرے کا پردہ تو نہیں ہے</w:t>
      </w:r>
    </w:p>
    <w:p>
      <w:pPr>
        <w:jc w:val="both"/>
      </w:pPr>
      <w:r>
        <w:rPr>
          <w:rFonts w:ascii="Jameel Noori Nastaleeq" w:hAnsi="Jameel Noori Nastaleeq"/>
          <w:sz w:val="24"/>
        </w:rPr>
        <w:t>ایک صاحب مجھے کہنے لگے جی ! چہرے کا پردہ تو نہیں ہے ۔ میں نے کہا: تم بتاؤ کہ حجاب کی آیتیں نازل ہوئی تھیں یا نہیں؟ کہنے لگا : نازل تو ہوئی تھیں ۔ میں نے کہا: یہ بتاؤ کہ کیا حجاب سے پہلے نبی پیہم کی بیویاں ننگے سر پھرتی تھیں کہ اس کے بعد سر کو ڈھانپنے کا حکم ہوا۔ آخر حجاب کا مطلب کیا تھا ؟ حجاب کا مطلب تو یہی ہے کہ چہرے پہلے کھلے ہوتے تھے اب حکم ہوا تو ڈھانپنے لگ گئے ۔</w:t>
      </w:r>
    </w:p>
    <w:p>
      <w:pPr>
        <w:jc w:val="left"/>
      </w:pPr>
      <w:r>
        <w:rPr>
          <w:rFonts w:ascii="Jameel Noori Nastaleeq" w:hAnsi="Jameel Noori Nastaleeq"/>
          <w:i/>
          <w:color w:val="787878"/>
          <w:sz w:val="20"/>
        </w:rPr>
        <w:t>حوالہ: خطبات فقیر جلد 38، صفحہ ۸۳</w:t>
      </w:r>
    </w:p>
    <w:p>
      <w:pPr>
        <w:jc w:val="center"/>
      </w:pPr>
      <w:r>
        <w:rPr>
          <w:color w:val="C8B48C"/>
          <w:sz w:val="20"/>
        </w:rPr>
        <w:t>❖ ❖ ❖</w:t>
      </w:r>
    </w:p>
    <w:p>
      <w:pPr>
        <w:jc w:val="right"/>
      </w:pPr>
      <w:r>
        <w:rPr>
          <w:rFonts w:ascii="Jameel Noori Nastaleeq" w:hAnsi="Jameel Noori Nastaleeq"/>
          <w:b/>
          <w:color w:val="145A32"/>
          <w:sz w:val="28"/>
        </w:rPr>
        <w:t>✦ واقعہ نمبر ۲۰۲۲: ایک صاحب مجھے ملے جو جامعہ اشرفیہ سے فارغ التحصیل تھے</w:t>
      </w:r>
    </w:p>
    <w:p>
      <w:pPr>
        <w:jc w:val="both"/>
      </w:pPr>
      <w:r>
        <w:rPr>
          <w:rFonts w:ascii="Jameel Noori Nastaleeq" w:hAnsi="Jameel Noori Nastaleeq"/>
          <w:sz w:val="24"/>
        </w:rPr>
        <w:t>ایک صاحب مجھے ملے جو جامعہ اشرفیہ سے فارغ التحصیل تھے۔ انہوں نے کیا تحقیق کی بات فرمائی؟ کہنے لگے: حضرت! وہ حکم ہے نا کہ رشتہ ڈھونڈ نا ہو تو پہلی نظر دیکھی جاسکتی ہے ، میں جس کو بھی دیکھتا ہوں اسی نظر سے دیکھتا ہوں۔ میں نے کہا: آپ تو دیکھتے ہیں اس نظر سے کہ میں رشتہ اس کے ساتھ کروں یا نہ کروں اور اگر وہ پہلے ہی کسی کی بیوی ہو تو ؟ پھر چپ ہو گئے ۔ شیطان نے کیسے کیسے دھو کے دیے ہوئے ہیں؟ اور بے محابہ دیکھ رہے ہوتے ذکر کی محنت ضروری ہے 83 ) ہیں۔</w:t>
      </w:r>
    </w:p>
    <w:p>
      <w:pPr>
        <w:jc w:val="left"/>
      </w:pPr>
      <w:r>
        <w:rPr>
          <w:rFonts w:ascii="Jameel Noori Nastaleeq" w:hAnsi="Jameel Noori Nastaleeq"/>
          <w:i/>
          <w:color w:val="787878"/>
          <w:sz w:val="20"/>
        </w:rPr>
        <w:t>حوالہ: خطبات فقیر جلد 38، صفحہ ۸۳</w:t>
      </w:r>
    </w:p>
    <w:p>
      <w:pPr>
        <w:jc w:val="center"/>
      </w:pPr>
      <w:r>
        <w:rPr>
          <w:color w:val="C8B48C"/>
          <w:sz w:val="20"/>
        </w:rPr>
        <w:t>❖ ❖ ❖</w:t>
      </w:r>
    </w:p>
    <w:p>
      <w:pPr>
        <w:jc w:val="right"/>
      </w:pPr>
      <w:r>
        <w:rPr>
          <w:rFonts w:ascii="Jameel Noori Nastaleeq" w:hAnsi="Jameel Noori Nastaleeq"/>
          <w:b/>
          <w:color w:val="145A32"/>
          <w:sz w:val="28"/>
        </w:rPr>
        <w:t>✦ واقعہ نمبر ۲۰۲۳: ایک دفعہ موسی علیہ سلام نے کہا : اے اللہ! مجھے وہ چیز پڑھنے</w:t>
      </w:r>
    </w:p>
    <w:p>
      <w:pPr>
        <w:jc w:val="both"/>
      </w:pPr>
      <w:r>
        <w:rPr>
          <w:rFonts w:ascii="Jameel Noori Nastaleeq" w:hAnsi="Jameel Noori Nastaleeq"/>
          <w:sz w:val="24"/>
        </w:rPr>
        <w:t>ایک دفعہ موسی علیہ سلام نے کہا : اے اللہ! مجھے وہ چیز پڑھنے کے لیے بتائیے جو سب سے ممتاز ہو۔ فرمایا کہ لَا إِلهَ إِلَّا اللهُ پڑھا کرو۔ کہا : یہ تو ساری دنیا پڑھتی ہے۔ فرمایا: اے میرے پیارے موسی علیہ اسلام اگر ساتوں زمینیں ساتوں آسمان ایک پلڑے میں رکھ دیے جائیں اور دوسرے پلڑے میں لَا إِلَهَ إِلَّا اللهُ و لَا إِلَهَ إِلَّا اللہ کا پلڑا جھک جائے گا۔</w:t>
      </w:r>
    </w:p>
    <w:p>
      <w:pPr>
        <w:jc w:val="left"/>
      </w:pPr>
      <w:r>
        <w:rPr>
          <w:rFonts w:ascii="Jameel Noori Nastaleeq" w:hAnsi="Jameel Noori Nastaleeq"/>
          <w:i/>
          <w:color w:val="787878"/>
          <w:sz w:val="20"/>
        </w:rPr>
        <w:t>حوالہ: خطبات فقیر جلد 38، صفحہ ۹۰</w:t>
      </w:r>
    </w:p>
    <w:p>
      <w:pPr>
        <w:jc w:val="center"/>
      </w:pPr>
      <w:r>
        <w:rPr>
          <w:color w:val="C8B48C"/>
          <w:sz w:val="20"/>
        </w:rPr>
        <w:t>❖ ❖ ❖</w:t>
      </w:r>
    </w:p>
    <w:p>
      <w:pPr>
        <w:jc w:val="right"/>
      </w:pPr>
      <w:r>
        <w:rPr>
          <w:rFonts w:ascii="Jameel Noori Nastaleeq" w:hAnsi="Jameel Noori Nastaleeq"/>
          <w:b/>
          <w:color w:val="145A32"/>
          <w:sz w:val="28"/>
        </w:rPr>
        <w:t>✦ واقعہ نمبر ۲۰۲۴: ایک مرتبہ ساری رسیوں کو چھڑوا کر اللہ کے فرمانبردار بندوں می</w:t>
      </w:r>
    </w:p>
    <w:p>
      <w:pPr>
        <w:jc w:val="both"/>
      </w:pPr>
      <w:r>
        <w:rPr>
          <w:rFonts w:ascii="Jameel Noori Nastaleeq" w:hAnsi="Jameel Noori Nastaleeq"/>
          <w:sz w:val="24"/>
        </w:rPr>
        <w:t>ایک مرتبہ ساری رسیوں کو چھڑوا کر اللہ کے فرمانبردار بندوں میں نام لکھوا لیں ۔ پکی نیت کے ساتھ سارے گناہوں سے سچی توبہ کرلیں۔ کوئی تو دن ایسا ہو کہ ہم یہ پکی نیت کر لیں کہ اللہ ہم نے آج تیری نافرمانی نہیں کرنی۔ زندگی کے کچھ گھنٹے ایسے گزار لیں ، کوئی زندگی کا پہر ایسا گزاریں ، کوئی دن کوئی رات کوئی ہفتہ، کوئی مہینہ تو ایسا گزرے کہ جس میں انسان کہے کہ اس میں میں نے کوئی گناہ نہیں کرنا۔</w:t>
      </w:r>
    </w:p>
    <w:p>
      <w:pPr>
        <w:jc w:val="left"/>
      </w:pPr>
      <w:r>
        <w:rPr>
          <w:rFonts w:ascii="Jameel Noori Nastaleeq" w:hAnsi="Jameel Noori Nastaleeq"/>
          <w:i/>
          <w:color w:val="787878"/>
          <w:sz w:val="20"/>
        </w:rPr>
        <w:t>حوالہ: خطبات فقیر جلد 38، صفحہ ۹۹</w:t>
      </w:r>
    </w:p>
    <w:p>
      <w:pPr>
        <w:jc w:val="center"/>
      </w:pPr>
      <w:r>
        <w:rPr>
          <w:color w:val="C8B48C"/>
          <w:sz w:val="20"/>
        </w:rPr>
        <w:t>❖ ❖ ❖</w:t>
      </w:r>
    </w:p>
    <w:p>
      <w:pPr>
        <w:jc w:val="right"/>
      </w:pPr>
      <w:r>
        <w:rPr>
          <w:rFonts w:ascii="Jameel Noori Nastaleeq" w:hAnsi="Jameel Noori Nastaleeq"/>
          <w:b/>
          <w:color w:val="145A32"/>
          <w:sz w:val="28"/>
        </w:rPr>
        <w:t>✦ واقعہ نمبر ۲۰۲۵: ایک بزرگ تھے، تہجد کے لیے اٹھے تو بیٹا بھی اٹھ گیا</w:t>
      </w:r>
    </w:p>
    <w:p>
      <w:pPr>
        <w:jc w:val="both"/>
      </w:pPr>
      <w:r>
        <w:rPr>
          <w:rFonts w:ascii="Jameel Noori Nastaleeq" w:hAnsi="Jameel Noori Nastaleeq"/>
          <w:sz w:val="24"/>
        </w:rPr>
        <w:t>ایک بزرگ تھے، تہجد کے لیے اٹھے تو بیٹا بھی اٹھ گیا۔ جب تہجد پڑھ لی تو بیٹا کہنے لگا : ابو! اور کوئی بھی تہجد کے لیے نہیں اٹھا۔ بزرگ نے فرمایا: بیٹا! تو سویا رہتا تو تیرا سویا رہنا جو بات تو نے کہی اس سے بہتر تھا ۔ مطلب کہ تو نے عجب کے ساتھ یہ بات کی کہ میں اٹھ گیا اور یہ سوئے رہے، تو اس سے بہتر تھا کہ تو بھی سویا رہتا۔</w:t>
      </w:r>
    </w:p>
    <w:p>
      <w:pPr>
        <w:jc w:val="left"/>
      </w:pPr>
      <w:r>
        <w:rPr>
          <w:rFonts w:ascii="Jameel Noori Nastaleeq" w:hAnsi="Jameel Noori Nastaleeq"/>
          <w:i/>
          <w:color w:val="787878"/>
          <w:sz w:val="20"/>
        </w:rPr>
        <w:t>حوالہ: خطبات فقیر جلد 38، صفحہ ۱۱۱</w:t>
      </w:r>
    </w:p>
    <w:p>
      <w:pPr>
        <w:jc w:val="center"/>
      </w:pPr>
      <w:r>
        <w:rPr>
          <w:color w:val="C8B48C"/>
          <w:sz w:val="20"/>
        </w:rPr>
        <w:t>❖ ❖ ❖</w:t>
      </w:r>
    </w:p>
    <w:p>
      <w:pPr>
        <w:jc w:val="right"/>
      </w:pPr>
      <w:r>
        <w:rPr>
          <w:rFonts w:ascii="Jameel Noori Nastaleeq" w:hAnsi="Jameel Noori Nastaleeq"/>
          <w:b/>
          <w:color w:val="145A32"/>
          <w:sz w:val="28"/>
        </w:rPr>
        <w:t>✦ واقعہ نمبر ۲۰۲۶: ایک مرتبہ علم نافع پر بیان کیا ، فرمانے لگے کہ دوستو! ہونا ت</w:t>
      </w:r>
    </w:p>
    <w:p>
      <w:pPr>
        <w:jc w:val="both"/>
      </w:pPr>
      <w:r>
        <w:rPr>
          <w:rFonts w:ascii="Jameel Noori Nastaleeq" w:hAnsi="Jameel Noori Nastaleeq"/>
          <w:sz w:val="24"/>
        </w:rPr>
        <w:t>ایک مرتبہ علم نافع پر بیان کیا ، فرمانے لگے کہ دوستو! ہونا تو یہ چاہیے تھا کہ تم نے جو کچھ سنا اس کی وجہ سے رات بھر نیند نہ آتی تم اللہ کی عظمت کے بارے میں سوچتے اور اپنی نافرمانیوں کے بارے میں سوچتے تو تمہاری نیندیں اڑ جاتیں۔ تَتَجَافَى جُنوبُهُمْ عَنِ الْمَضَاجِعِ ﴾ (السجده : ١٦) بستر سے پہلو جدا رہتے ہیں ، خوف خدا کی وجہ سے ،، گڑ گڑا رہے ہوتے ہیں ، رور ہے ہوتے ہیں، آہ وزاری کر رہے ہوتے ہیں۔ AAAAAAAAAAAAAAAAAAAAAAAAAAAAAAAAAAAAAAAAAAAAAAAAAAAAAAAAAAA \AAAAAAAAAAAAAAAAAAAAA علم نافع کا حاصل۔ تقوای اور توکل 112 خطبات فقر اللہ ! خطا ہو گئی ، گناہ ہو گئے ، اپنوں کی فہرست سے نام نہ نکال دینا۔</w:t>
      </w:r>
    </w:p>
    <w:p>
      <w:pPr>
        <w:jc w:val="left"/>
      </w:pPr>
      <w:r>
        <w:rPr>
          <w:rFonts w:ascii="Jameel Noori Nastaleeq" w:hAnsi="Jameel Noori Nastaleeq"/>
          <w:i/>
          <w:color w:val="787878"/>
          <w:sz w:val="20"/>
        </w:rPr>
        <w:t>حوالہ: خطبات فقیر جلد 38، صفحہ ۱۱۲</w:t>
      </w:r>
    </w:p>
    <w:p>
      <w:pPr>
        <w:jc w:val="center"/>
      </w:pPr>
      <w:r>
        <w:rPr>
          <w:color w:val="C8B48C"/>
          <w:sz w:val="20"/>
        </w:rPr>
        <w:t>❖ ❖ ❖</w:t>
      </w:r>
    </w:p>
    <w:p>
      <w:pPr>
        <w:jc w:val="right"/>
      </w:pPr>
      <w:r>
        <w:rPr>
          <w:rFonts w:ascii="Jameel Noori Nastaleeq" w:hAnsi="Jameel Noori Nastaleeq"/>
          <w:b/>
          <w:color w:val="145A32"/>
          <w:sz w:val="28"/>
        </w:rPr>
        <w:t>✦ واقعہ نمبر ۲۰۲۷: ایک دفعہ مجھے دار العلوم حقانیہ جانے کا موقع ملا تو حضرت مو</w:t>
      </w:r>
    </w:p>
    <w:p>
      <w:pPr>
        <w:jc w:val="both"/>
      </w:pPr>
      <w:r>
        <w:rPr>
          <w:rFonts w:ascii="Jameel Noori Nastaleeq" w:hAnsi="Jameel Noori Nastaleeq"/>
          <w:sz w:val="24"/>
        </w:rPr>
        <w:t>ایک دفعہ مجھے دار العلوم حقانیہ جانے کا موقع ملا تو حضرت مولانا عبدالحق حیات تھے۔ ان کی خدمت میں حاضری ہوئی ، وہ ملے اور بہت شفقت فرمائی۔ فرمانے لگے: میں تجھے چپلی کباب کھلاتا ہوں۔ اس زمانے میں چونکہ ابتدائی تصوف کی زندگی تھی اور ہم بازار کی چیزوں سے بہت احتیاط کرتے تھے۔</w:t>
      </w:r>
    </w:p>
    <w:p>
      <w:pPr>
        <w:jc w:val="left"/>
      </w:pPr>
      <w:r>
        <w:rPr>
          <w:rFonts w:ascii="Jameel Noori Nastaleeq" w:hAnsi="Jameel Noori Nastaleeq"/>
          <w:i/>
          <w:color w:val="787878"/>
          <w:sz w:val="20"/>
        </w:rPr>
        <w:t>حوالہ: خطبات فقیر جلد 38، صفحہ ۱۱۵</w:t>
      </w:r>
    </w:p>
    <w:p>
      <w:pPr>
        <w:jc w:val="center"/>
      </w:pPr>
      <w:r>
        <w:rPr>
          <w:color w:val="C8B48C"/>
          <w:sz w:val="20"/>
        </w:rPr>
        <w:t>❖ ❖ ❖</w:t>
      </w:r>
    </w:p>
    <w:p>
      <w:pPr>
        <w:jc w:val="right"/>
      </w:pPr>
      <w:r>
        <w:rPr>
          <w:rFonts w:ascii="Jameel Noori Nastaleeq" w:hAnsi="Jameel Noori Nastaleeq"/>
          <w:b/>
          <w:color w:val="145A32"/>
          <w:sz w:val="28"/>
        </w:rPr>
        <w:t>✦ واقعہ نمبر ۲۰۲۸: ایک صاحب نے ذرا ہمت کر کے پوچھ لیا : حضرت اسردی میں چھتری ک</w:t>
      </w:r>
    </w:p>
    <w:p>
      <w:pPr>
        <w:jc w:val="both"/>
      </w:pPr>
      <w:r>
        <w:rPr>
          <w:rFonts w:ascii="Jameel Noori Nastaleeq" w:hAnsi="Jameel Noori Nastaleeq"/>
          <w:sz w:val="24"/>
        </w:rPr>
        <w:t>ایک صاحب نے ذرا ہمت کر کے پوچھ لیا : حضرت اسردی میں چھتری کیوں رکھتے ہیں؟ پھر حضرت نے بات کھولی۔ فرمانے لگے: آپ چھتری رکھتے ہیں سردی یا گرمی سے بچنے کے لیے ، میری نیت کچھ اور ہوتی تھی۔ آپ کی نیت کیا ہوتی ہے؟ جب میں باہر نکلتا ہوں تو جو باہر غیر محرم عورتیں ہوتی ہیں چھتری کی آڑ سے میں اپنی نظر ان پر پڑنے سے بچاتا ہوں۔ اگر دائیں سے کوئی آرہی ہوتی ہے تو میں چھتری کو دائیں طرف کر لیتا ہوں اور بائیں طرف سے آرہی ہوتی ہے تو میں چھتری کو اس طرف کر لیتا ہوں۔</w:t>
      </w:r>
    </w:p>
    <w:p>
      <w:pPr>
        <w:jc w:val="left"/>
      </w:pPr>
      <w:r>
        <w:rPr>
          <w:rFonts w:ascii="Jameel Noori Nastaleeq" w:hAnsi="Jameel Noori Nastaleeq"/>
          <w:i/>
          <w:color w:val="787878"/>
          <w:sz w:val="20"/>
        </w:rPr>
        <w:t>حوالہ: خطبات فقیر جلد 38، صفحہ ۱۱۹</w:t>
      </w:r>
    </w:p>
    <w:p>
      <w:pPr>
        <w:jc w:val="center"/>
      </w:pPr>
      <w:r>
        <w:rPr>
          <w:color w:val="C8B48C"/>
          <w:sz w:val="20"/>
        </w:rPr>
        <w:t>❖ ❖ ❖</w:t>
      </w:r>
    </w:p>
    <w:p>
      <w:pPr>
        <w:jc w:val="right"/>
      </w:pPr>
      <w:r>
        <w:rPr>
          <w:rFonts w:ascii="Jameel Noori Nastaleeq" w:hAnsi="Jameel Noori Nastaleeq"/>
          <w:b/>
          <w:color w:val="145A32"/>
          <w:sz w:val="28"/>
        </w:rPr>
        <w:t>✦ واقعہ نمبر ۲۰۲۹: ایک واقعہ سنایا</w:t>
      </w:r>
    </w:p>
    <w:p>
      <w:pPr>
        <w:jc w:val="both"/>
      </w:pPr>
      <w:r>
        <w:rPr>
          <w:rFonts w:ascii="Jameel Noori Nastaleeq" w:hAnsi="Jameel Noori Nastaleeq"/>
          <w:sz w:val="24"/>
        </w:rPr>
        <w:t>ایک واقعہ سنایا ۔ کہنے لگے کہ میں حضرت صاحب کے ساتھ سفر میں تھا۔ اور میرے ذمے حضرت کا کھانا بنانا ہوتا تھا، کیونکہ میزبان کا کھانا حضرت نہیں کھاتے تھے۔ حضرت میزبان سے کہتے تھے میں وقت دوں گا ، رہوں گا لیکن کھانا اپنا کھاؤں گا۔</w:t>
      </w:r>
    </w:p>
    <w:p>
      <w:pPr>
        <w:jc w:val="left"/>
      </w:pPr>
      <w:r>
        <w:rPr>
          <w:rFonts w:ascii="Jameel Noori Nastaleeq" w:hAnsi="Jameel Noori Nastaleeq"/>
          <w:i/>
          <w:color w:val="787878"/>
          <w:sz w:val="20"/>
        </w:rPr>
        <w:t>حوالہ: خطبات فقیر جلد 38، صفحہ ۱۱۹</w:t>
      </w:r>
    </w:p>
    <w:p>
      <w:pPr>
        <w:jc w:val="center"/>
      </w:pPr>
      <w:r>
        <w:rPr>
          <w:color w:val="C8B48C"/>
          <w:sz w:val="20"/>
        </w:rPr>
        <w:t>❖ ❖ ❖</w:t>
      </w:r>
    </w:p>
    <w:p>
      <w:pPr>
        <w:jc w:val="right"/>
      </w:pPr>
      <w:r>
        <w:rPr>
          <w:rFonts w:ascii="Jameel Noori Nastaleeq" w:hAnsi="Jameel Noori Nastaleeq"/>
          <w:b/>
          <w:color w:val="145A32"/>
          <w:sz w:val="28"/>
        </w:rPr>
        <w:t>✦ واقعہ نمبر ۲۰۳۰: ایک واقعہ حضرت کے صاحبزادہ عبدالرحمن قاسمی پیلے نے</w:t>
      </w:r>
    </w:p>
    <w:p>
      <w:pPr>
        <w:jc w:val="both"/>
      </w:pPr>
      <w:r>
        <w:rPr>
          <w:rFonts w:ascii="Jameel Noori Nastaleeq" w:hAnsi="Jameel Noori Nastaleeq"/>
          <w:sz w:val="24"/>
        </w:rPr>
        <w:t>ایک واقعہ حضرت کے صاحبزادہ عبدالرحمن قاسمی پیلے نے خود مجھے سنایا۔ فرمانے لگے: ایک دفعہ اباجی (حضرت مرشد عالم ہی سفر پر گئے ہوئے تھے رحمة الله اور اسی دوران حضرت خواجہ عبد المالک صدیقی پی سے اسلام آباد سے واپسی پر چکوال تشریف لائے ، مجھے بہت خوشی ہوئی۔ میں نے حضرت کو بٹھایا، اماں جی کو بتایا کہ حضرت تشریف لائے ہیں، کھانا وغیرہ بنا دیں۔ جب کھانے کا وقت ہوا تو میں نے اس وقت حضرت کے سامنے دستر خوان لگایا اور کھانا سامنے رکھا۔</w:t>
      </w:r>
    </w:p>
    <w:p>
      <w:pPr>
        <w:jc w:val="left"/>
      </w:pPr>
      <w:r>
        <w:rPr>
          <w:rFonts w:ascii="Jameel Noori Nastaleeq" w:hAnsi="Jameel Noori Nastaleeq"/>
          <w:i/>
          <w:color w:val="787878"/>
          <w:sz w:val="20"/>
        </w:rPr>
        <w:t>حوالہ: خطبات فقیر جلد 38، صفحہ ۱۲۲</w:t>
      </w:r>
    </w:p>
    <w:p>
      <w:pPr>
        <w:jc w:val="center"/>
      </w:pPr>
      <w:r>
        <w:rPr>
          <w:color w:val="C8B48C"/>
          <w:sz w:val="20"/>
        </w:rPr>
        <w:t>❖ ❖ ❖</w:t>
      </w:r>
    </w:p>
    <w:p>
      <w:pPr>
        <w:jc w:val="right"/>
      </w:pPr>
      <w:r>
        <w:rPr>
          <w:rFonts w:ascii="Jameel Noori Nastaleeq" w:hAnsi="Jameel Noori Nastaleeq"/>
          <w:b/>
          <w:color w:val="145A32"/>
          <w:sz w:val="28"/>
        </w:rPr>
        <w:t>✦ واقعہ نمبر ۲۰۳۱: ایک دفعہ امام ابو داؤ ہی یہ کشتی پر بیٹھے تھے کہ کنارے پر ک</w:t>
      </w:r>
    </w:p>
    <w:p>
      <w:pPr>
        <w:jc w:val="both"/>
      </w:pPr>
      <w:r>
        <w:rPr>
          <w:rFonts w:ascii="Jameel Noori Nastaleeq" w:hAnsi="Jameel Noori Nastaleeq"/>
          <w:sz w:val="24"/>
        </w:rPr>
        <w:t>ایک دفعہ امام ابو داؤ ہی یہ کشتی پر بیٹھے تھے کہ کنارے پر کھڑے ایک شخص کو چھینک آئی اور اس نے الحمد للہ کہا۔ ان کو پتہ چلا کہ اس نے الحمد للہ کہا تو یہ اس کے قریب جواب نہ دے سکے ، دور ہو گئے ۔ سوچتے رہے کہ اگر میں جواب دیتا تو وہ بھی جواب دیتے اور مجھے اس کی دعا ملتی ، کیا پتہ کہ وہ مستجاب الدعوات شخص ہو تو میں نے تو اس سے دعا لینے کا ایک موقع ضائع کر دیا۔ چنانچہ انہوں نے ایک درہم پر ایک اور کشتی کرائے پر لی اور اس کشتی میں جا کر دوبارہ اس کے سامنے جو جواب دیا جاتا ہے وہ دیا اور اس نے جوابی دعا پڑھ دی ۔</w:t>
      </w:r>
    </w:p>
    <w:p>
      <w:pPr>
        <w:jc w:val="left"/>
      </w:pPr>
      <w:r>
        <w:rPr>
          <w:rFonts w:ascii="Jameel Noori Nastaleeq" w:hAnsi="Jameel Noori Nastaleeq"/>
          <w:i/>
          <w:color w:val="787878"/>
          <w:sz w:val="20"/>
        </w:rPr>
        <w:t>حوالہ: خطبات فقیر جلد 38، صفحہ ۱۲۴</w:t>
      </w:r>
    </w:p>
    <w:p>
      <w:pPr>
        <w:jc w:val="center"/>
      </w:pPr>
      <w:r>
        <w:rPr>
          <w:color w:val="C8B48C"/>
          <w:sz w:val="20"/>
        </w:rPr>
        <w:t>❖ ❖ ❖</w:t>
      </w:r>
    </w:p>
    <w:p>
      <w:pPr>
        <w:jc w:val="right"/>
      </w:pPr>
      <w:r>
        <w:rPr>
          <w:rFonts w:ascii="Jameel Noori Nastaleeq" w:hAnsi="Jameel Noori Nastaleeq"/>
          <w:b/>
          <w:color w:val="145A32"/>
          <w:sz w:val="28"/>
        </w:rPr>
        <w:t>✦ واقعہ نمبر ۲۰۳۲: ایک واقعہ خود بیان میں سنایا</w:t>
      </w:r>
    </w:p>
    <w:p>
      <w:pPr>
        <w:jc w:val="both"/>
      </w:pPr>
      <w:r>
        <w:rPr>
          <w:rFonts w:ascii="Jameel Noori Nastaleeq" w:hAnsi="Jameel Noori Nastaleeq"/>
          <w:sz w:val="24"/>
        </w:rPr>
        <w:t>ایک واقعہ خود بیان میں سنایا۔ فرمانے لگے کہ میں گھر میں وضو کر رہا تھا اور اہلیہ صاحبہ وضو کر وار ہی تھیں ( یہ وفات سے چند سال پہلے کا واقعہ ہے ) تو وضو کروانے کے دوران کسی عضو پر پانی ڈالنے میں کچھ کمی ہوئی ۔ جیسے بازو پر پانی ڈالتے ہوئے کچھ کوتاہی ہو جاتی ہے ، یا پاؤں پر پانی ڈالتے ہوئے انگلیوں کی طرف سے پانی ڈالنیمیں کوتا ہی ہو سکتی ہے۔ کچھ اس قسم کی بات ہوئی۔</w:t>
      </w:r>
    </w:p>
    <w:p>
      <w:pPr>
        <w:jc w:val="left"/>
      </w:pPr>
      <w:r>
        <w:rPr>
          <w:rFonts w:ascii="Jameel Noori Nastaleeq" w:hAnsi="Jameel Noori Nastaleeq"/>
          <w:i/>
          <w:color w:val="787878"/>
          <w:sz w:val="20"/>
        </w:rPr>
        <w:t>حوالہ: خطبات فقیر جلد 38، صفحہ ۱۲۶</w:t>
      </w:r>
    </w:p>
    <w:p>
      <w:pPr>
        <w:jc w:val="center"/>
      </w:pPr>
      <w:r>
        <w:rPr>
          <w:color w:val="C8B48C"/>
          <w:sz w:val="20"/>
        </w:rPr>
        <w:t>❖ ❖ ❖</w:t>
      </w:r>
    </w:p>
    <w:p>
      <w:pPr>
        <w:jc w:val="right"/>
      </w:pPr>
      <w:r>
        <w:rPr>
          <w:rFonts w:ascii="Jameel Noori Nastaleeq" w:hAnsi="Jameel Noori Nastaleeq"/>
          <w:b/>
          <w:color w:val="145A32"/>
          <w:sz w:val="28"/>
        </w:rPr>
        <w:t>✦ واقعہ نمبر ۲۰۳۳: ایک دفعہ ان کے مہمان آ گئے اور وقت ہو گیا کھانے کا</w:t>
      </w:r>
    </w:p>
    <w:p>
      <w:pPr>
        <w:jc w:val="both"/>
      </w:pPr>
      <w:r>
        <w:rPr>
          <w:rFonts w:ascii="Jameel Noori Nastaleeq" w:hAnsi="Jameel Noori Nastaleeq"/>
          <w:sz w:val="24"/>
        </w:rPr>
        <w:t>ایک دفعہ ان کے مہمان آ گئے اور وقت ہو گیا کھانے کا۔ گھر میں جو خادمہ تھی وہ بڑی پریشان تھی کہ پکانے کو کچھ ہے نہیں اور مہمان بیٹھے ہیں ، ان کو کیا پیش کریں ؟ اتنے میں دروازہ کھٹکا۔ خادمہ گئی اور آکر بتایا کہ کوئی کھانے کے لیے روٹیاں دے کر گیا ہے۔ رابعہ بصریہ نے پوچھا کہ کتنی روٹیاں ہیں ؟ خادمہ نے جواب دیا کہ اٹھارہ ہیں۔</w:t>
      </w:r>
    </w:p>
    <w:p>
      <w:pPr>
        <w:jc w:val="left"/>
      </w:pPr>
      <w:r>
        <w:rPr>
          <w:rFonts w:ascii="Jameel Noori Nastaleeq" w:hAnsi="Jameel Noori Nastaleeq"/>
          <w:i/>
          <w:color w:val="787878"/>
          <w:sz w:val="20"/>
        </w:rPr>
        <w:t>حوالہ: خطبات فقیر جلد 38، صفحہ ۱۳۱</w:t>
      </w:r>
    </w:p>
    <w:p>
      <w:pPr>
        <w:jc w:val="center"/>
      </w:pPr>
      <w:r>
        <w:rPr>
          <w:color w:val="C8B48C"/>
          <w:sz w:val="20"/>
        </w:rPr>
        <w:t>❖ ❖ ❖</w:t>
      </w:r>
    </w:p>
    <w:p>
      <w:pPr>
        <w:jc w:val="right"/>
      </w:pPr>
      <w:r>
        <w:rPr>
          <w:rFonts w:ascii="Jameel Noori Nastaleeq" w:hAnsi="Jameel Noori Nastaleeq"/>
          <w:b/>
          <w:color w:val="145A32"/>
          <w:sz w:val="28"/>
        </w:rPr>
        <w:t>✦ واقعہ نمبر ۲۰۳۴: ایک دفعہ مسکین پورشریف کی مسجد میں حاضر تھے</w:t>
      </w:r>
    </w:p>
    <w:p>
      <w:pPr>
        <w:jc w:val="both"/>
      </w:pPr>
      <w:r>
        <w:rPr>
          <w:rFonts w:ascii="Jameel Noori Nastaleeq" w:hAnsi="Jameel Noori Nastaleeq"/>
          <w:sz w:val="24"/>
        </w:rPr>
        <w:t>ایک دفعہ مسکین پورشریف کی مسجد میں حاضر تھے ۔ تو حضرت فضل علی قریشی یی کے خلیفہ حضرت خواجہ عبد المالک میہ چوک قریشی والے نے نماز پڑھائی ۔ نماز کے AAAAAAAAAAAAAAAAAAAAAAAAAAAAAAAAA AAAAAAAAAAAAAAAAAAAAAAAAAAAAAAAAAAAAAAAAAAAAAA علم نافع کا حاصل تقوای اور توکل 133 (۳۹) بعد میں کچھ دیر ان کے پاس بیٹھ گیا تو مجھے فرمانے لگے کہ میں تمہیں ایک واقعہ مسجد میں با وضو بیٹھ کر سناتا ہوں۔ پھر اپنی خلافت ملنے کا پورا واقعہ سنایا اور کہا کہ پھر حضرت نے تو خلافت دے دی، میں نے دل میں سوچا کہ میرے اندر اتنی اہلیت نہیں ، میں اب آٹھ دس سال محنت کروں گا پھر اگر کسی قابل بنا تو لوگوں کو اللہ اللہ سکھاؤں گا۔</w:t>
      </w:r>
    </w:p>
    <w:p>
      <w:pPr>
        <w:jc w:val="left"/>
      </w:pPr>
      <w:r>
        <w:rPr>
          <w:rFonts w:ascii="Jameel Noori Nastaleeq" w:hAnsi="Jameel Noori Nastaleeq"/>
          <w:i/>
          <w:color w:val="787878"/>
          <w:sz w:val="20"/>
        </w:rPr>
        <w:t>حوالہ: خطبات فقیر جلد 38، صفحہ ۱۳۳</w:t>
      </w:r>
    </w:p>
    <w:p>
      <w:pPr>
        <w:jc w:val="center"/>
      </w:pPr>
      <w:r>
        <w:rPr>
          <w:color w:val="C8B48C"/>
          <w:sz w:val="20"/>
        </w:rPr>
        <w:t>❖ ❖ ❖</w:t>
      </w:r>
    </w:p>
    <w:p>
      <w:pPr>
        <w:jc w:val="right"/>
      </w:pPr>
      <w:r>
        <w:rPr>
          <w:rFonts w:ascii="Jameel Noori Nastaleeq" w:hAnsi="Jameel Noori Nastaleeq"/>
          <w:b/>
          <w:color w:val="145A32"/>
          <w:sz w:val="28"/>
        </w:rPr>
        <w:t>✦ واقعہ نمبر ۲۰۳۵: ایک بزرگ فرمایا کرتے تھے کہ اتنی مخلوق سے امیدیں لگ گئیں کہ</w:t>
      </w:r>
    </w:p>
    <w:p>
      <w:pPr>
        <w:jc w:val="both"/>
      </w:pPr>
      <w:r>
        <w:rPr>
          <w:rFonts w:ascii="Jameel Noori Nastaleeq" w:hAnsi="Jameel Noori Nastaleeq"/>
          <w:sz w:val="24"/>
        </w:rPr>
        <w:t>ایک بزرگ فرمایا کرتے تھے کہ اتنی مخلوق سے امیدیں لگ گئیں کہ آنے والا مرید اگر سر کھجانے لگے تو پیر صاحب کو توقع ہو جاتی ہے کہ شاید یہ ادھر سے کچھ نکال کر مجھے ہدیہ دے گا۔ تو مدارس والوں کی زندگی سے تقوی نکلتا جارہا ہے اور خانقاہوں کی زندگی سے تو کل نکلتا جا رہا ہے۔ اخلاق اور اخلاص ایک اور نکتے کی بات : جب انسان کی زندگی میں تقوی ہوتا ہے تو اس کی برکت سے بندے کو اخلاص نصیب ہو جاتا ہے۔ چونکہ تقوی اور اخلاص یہ آپس میں لازم و ملزوم ہیں، ان دونوں میں چولی دامن کا ساتھ ہے۔</w:t>
      </w:r>
    </w:p>
    <w:p>
      <w:pPr>
        <w:jc w:val="left"/>
      </w:pPr>
      <w:r>
        <w:rPr>
          <w:rFonts w:ascii="Jameel Noori Nastaleeq" w:hAnsi="Jameel Noori Nastaleeq"/>
          <w:i/>
          <w:color w:val="787878"/>
          <w:sz w:val="20"/>
        </w:rPr>
        <w:t>حوالہ: خطبات فقیر جلد 38، صفحہ ۱۳۶</w:t>
      </w:r>
    </w:p>
    <w:p>
      <w:pPr>
        <w:jc w:val="center"/>
      </w:pPr>
      <w:r>
        <w:rPr>
          <w:color w:val="C8B48C"/>
          <w:sz w:val="20"/>
        </w:rPr>
        <w:t>❖ ❖ ❖</w:t>
      </w:r>
    </w:p>
    <w:p>
      <w:pPr>
        <w:jc w:val="right"/>
      </w:pPr>
      <w:r>
        <w:rPr>
          <w:rFonts w:ascii="Jameel Noori Nastaleeq" w:hAnsi="Jameel Noori Nastaleeq"/>
          <w:b/>
          <w:color w:val="145A32"/>
          <w:sz w:val="28"/>
        </w:rPr>
        <w:t>✦ واقعہ نمبر ۲۰۳۶: ایک شخص نے صدیق اکبر ہینڈ سے پوچھا کہ بتائیے! آپ کے ساتھ ی</w:t>
      </w:r>
    </w:p>
    <w:p>
      <w:pPr>
        <w:jc w:val="both"/>
      </w:pPr>
      <w:r>
        <w:rPr>
          <w:rFonts w:ascii="Jameel Noori Nastaleeq" w:hAnsi="Jameel Noori Nastaleeq"/>
          <w:sz w:val="24"/>
        </w:rPr>
        <w:t>ایک شخص نے صدیق اکبر ہینڈ سے پوچھا کہ بتائیے! آپ کے ساتھ یہ کون ہیں؟ تو انہوں نے بہت خوبصورت جواب دیا کہ یہ ایک بندہ ہے جو مجھے راستے کی رہنمائی کرتا ہے۔ وہ کہنا بھی نہیں چاہتے تھے کہ یہ نبی علیہ سلام ہیں کہ AAAAAAAAAA! AAAAAA. AAAAAAAAAAAAAAA \ÄÄÄÄÄÄÄAAA/ AAAAAAAAAAA کیفیات کی حفاظت 143 (۳۹) کہیں بات ہی نہ کھل جائے۔ ایسی بات کی جو سو فیصد ٹھیک تھی کہ یہ وہ ہستی ہیں جو مجھے نہ جو سو وہ راستے کی رہنمائی کرتی ہے (دلائل النبوۃ للبیہقی : ۲/ ۳۹۸) ۔ یہاں سے ثابت ہوا کہ روحانی راستے کے لیے بھی رہبر کا متعین کرنا ضروری ہے۔</w:t>
      </w:r>
    </w:p>
    <w:p>
      <w:pPr>
        <w:jc w:val="left"/>
      </w:pPr>
      <w:r>
        <w:rPr>
          <w:rFonts w:ascii="Jameel Noori Nastaleeq" w:hAnsi="Jameel Noori Nastaleeq"/>
          <w:i/>
          <w:color w:val="787878"/>
          <w:sz w:val="20"/>
        </w:rPr>
        <w:t>حوالہ: خطبات فقیر جلد 38، صفحہ ۱۴۳</w:t>
      </w:r>
    </w:p>
    <w:p>
      <w:pPr>
        <w:jc w:val="center"/>
      </w:pPr>
      <w:r>
        <w:rPr>
          <w:color w:val="C8B48C"/>
          <w:sz w:val="20"/>
        </w:rPr>
        <w:t>❖ ❖ ❖</w:t>
      </w:r>
    </w:p>
    <w:p>
      <w:pPr>
        <w:jc w:val="right"/>
      </w:pPr>
      <w:r>
        <w:rPr>
          <w:rFonts w:ascii="Jameel Noori Nastaleeq" w:hAnsi="Jameel Noori Nastaleeq"/>
          <w:b/>
          <w:color w:val="145A32"/>
          <w:sz w:val="28"/>
        </w:rPr>
        <w:t>✦ واقعہ نمبر ۲۰۳۷: ایک مرتبہ حضرت سہارن پوری پیے سے پوچھا: حضرت ! بیعت کیا چیز</w:t>
      </w:r>
    </w:p>
    <w:p>
      <w:pPr>
        <w:jc w:val="both"/>
      </w:pPr>
      <w:r>
        <w:rPr>
          <w:rFonts w:ascii="Jameel Noori Nastaleeq" w:hAnsi="Jameel Noori Nastaleeq"/>
          <w:sz w:val="24"/>
        </w:rPr>
        <w:t>ایک مرتبہ حضرت سہارن پوری پیے سے پوچھا: حضرت ! بیعت کیا چیز ہے؟ تو حضرت نے فرمایا: اس میں مرید تو بہ کرتا ہے مراد کو گواہ بنا کر حضرت نے طالب صادق کو مرید" کہا اور شیخ کامل کو "مراد" کہا، کیونکہ جب دل کے اندر محبت ہو اور دل میں یہ بات راسخ ہو جائے کہ ان کا چہرہ دیکھنے سے مجھے اللہ یاد آتا ہے ، ان کی مجلس میں بیٹھنے سے مجھے آخرت کی طرف رجوع ہوتا ہے، ان کے پاکیزہ کلام کو سن کر دل میں اللہ کی محبت بڑھتی ہے، انابت الی اللہ ، رجوع الی اللہ کی کیفیت بڑھتی ہے، ان کے اعمال کو دیکھ کر سنت کی عملی صورت کو سمجھنا آسان ہو جاتا ہے تو پھر سالک چاہتا ہے کہ میں بھی اپنے شیخ کی طرح متبع سنت بن جاؤں۔ یوں AAAAAAAAAAAAAAAAAAAAAAAAAAAAAA AAAAAA \AAAAAAAAAAAAAA AAAAAAAAAAAAAA</w:t>
      </w:r>
    </w:p>
    <w:p>
      <w:pPr>
        <w:jc w:val="left"/>
      </w:pPr>
      <w:r>
        <w:rPr>
          <w:rFonts w:ascii="Jameel Noori Nastaleeq" w:hAnsi="Jameel Noori Nastaleeq"/>
          <w:i/>
          <w:color w:val="787878"/>
          <w:sz w:val="20"/>
        </w:rPr>
        <w:t>حوالہ: خطبات فقیر جلد 38، صفحہ ۱۴۴</w:t>
      </w:r>
    </w:p>
    <w:p>
      <w:pPr>
        <w:jc w:val="center"/>
      </w:pPr>
      <w:r>
        <w:rPr>
          <w:color w:val="C8B48C"/>
          <w:sz w:val="20"/>
        </w:rPr>
        <w:t>❖ ❖ ❖</w:t>
      </w:r>
    </w:p>
    <w:p>
      <w:pPr>
        <w:jc w:val="right"/>
      </w:pPr>
      <w:r>
        <w:rPr>
          <w:rFonts w:ascii="Jameel Noori Nastaleeq" w:hAnsi="Jameel Noori Nastaleeq"/>
          <w:b/>
          <w:color w:val="145A32"/>
          <w:sz w:val="28"/>
        </w:rPr>
        <w:t>✦ واقعہ نمبر ۲۰۳۸: ایک مرتبہ ایک عالم ملے جنہوں نے حضرت خواجہ عبد المالک صدیقی</w:t>
      </w:r>
    </w:p>
    <w:p>
      <w:pPr>
        <w:jc w:val="both"/>
      </w:pPr>
      <w:r>
        <w:rPr>
          <w:rFonts w:ascii="Jameel Noori Nastaleeq" w:hAnsi="Jameel Noori Nastaleeq"/>
          <w:sz w:val="24"/>
        </w:rPr>
        <w:t>ایک مرتبہ ایک عالم ملے جنہوں نے حضرت خواجہ عبد المالک صدیقی عله سے بیعت کی تھی۔ فرمانے لگے کہ مجھے حضرت سے بیعت کیے اس وقت تینتالیس سال گزر چکے، تینتالیس سالوں میں میرا قرآن مجید کا ایک پارہ بھی قضا نہیں ہوا۔ جو حضرات استقامت کے ساتھ عمل کرتے ہیں پھر ان کے اعمال اللہ کو پسند بھی آجاتے ہیں۔ اور اس پسندیدگی کی کیفیت دیکھیے کہ حدیث پاک میں ہے: جو بندہ صحت کے زمانے میں اعمال باقاعدگی سے کرتا ہے اگر بیمار ہوتا ہے تو اللہ تعالیٰ فرشتوں کو حکم دیتے ہیں کہ میرے بندے کے ان عملوں کو بن کیے اس کے نامہ اعمال میں لکھ دیا جائے (البخاری، رقم : ۲۹۹۶) ۔</w:t>
      </w:r>
    </w:p>
    <w:p>
      <w:pPr>
        <w:jc w:val="left"/>
      </w:pPr>
      <w:r>
        <w:rPr>
          <w:rFonts w:ascii="Jameel Noori Nastaleeq" w:hAnsi="Jameel Noori Nastaleeq"/>
          <w:i/>
          <w:color w:val="787878"/>
          <w:sz w:val="20"/>
        </w:rPr>
        <w:t>حوالہ: خطبات فقیر جلد 38، صفحہ ۱۴۶</w:t>
      </w:r>
    </w:p>
    <w:p>
      <w:pPr>
        <w:jc w:val="center"/>
      </w:pPr>
      <w:r>
        <w:rPr>
          <w:color w:val="C8B48C"/>
          <w:sz w:val="20"/>
        </w:rPr>
        <w:t>❖ ❖ ❖</w:t>
      </w:r>
    </w:p>
    <w:p>
      <w:pPr>
        <w:jc w:val="right"/>
      </w:pPr>
      <w:r>
        <w:rPr>
          <w:rFonts w:ascii="Jameel Noori Nastaleeq" w:hAnsi="Jameel Noori Nastaleeq"/>
          <w:b/>
          <w:color w:val="145A32"/>
          <w:sz w:val="28"/>
        </w:rPr>
        <w:t>✦ واقعہ نمبر ۲۰۳۹: ایک شخص عالم ہے یا مدرس ہے تو اس کی زندگی کی ترتیب اور ہے</w:t>
      </w:r>
    </w:p>
    <w:p>
      <w:pPr>
        <w:jc w:val="both"/>
      </w:pPr>
      <w:r>
        <w:rPr>
          <w:rFonts w:ascii="Jameel Noori Nastaleeq" w:hAnsi="Jameel Noori Nastaleeq"/>
          <w:sz w:val="24"/>
        </w:rPr>
        <w:t>ایک شخص عالم ہے یا مدرس ہے تو اس کی زندگی کی ترتیب اور ہے ، چونکہ مجمع میں علما اور طلبا ہیں اس لیے اس بات کو خصوصی طور پہ بیان کیا جاتا ہے کہ مدرس کا نصب العین کیا ہونا چاہیے؟ روزانه مطالعه پہلی بات تو یہ کہ وہ کتابوں کا مطالعہ روزانہ کرے۔ اس میں بھی کوتاہی دیکھی جاتی ہے۔ اگر کسی کو پانچ چھ سال پڑھاتے ہوئے گزر گئے تو بعض حضرات فخر محسوس کرتے ہیں کہ میں تو جی بغیر مطالعے کے پڑھا لیتا ہوں ۔ بھئی ! بغیر مطالعہ کے آپ یقیناً پڑھا سکتے ہیں مگر اس بات کو ذہن میں رکھیں کہ مطالعہ جب بھی کیا جاتا ہے۔</w:t>
      </w:r>
    </w:p>
    <w:p>
      <w:pPr>
        <w:jc w:val="left"/>
      </w:pPr>
      <w:r>
        <w:rPr>
          <w:rFonts w:ascii="Jameel Noori Nastaleeq" w:hAnsi="Jameel Noori Nastaleeq"/>
          <w:i/>
          <w:color w:val="787878"/>
          <w:sz w:val="20"/>
        </w:rPr>
        <w:t>حوالہ: خطبات فقیر جلد 38، صفحہ ۱۴۸</w:t>
      </w:r>
    </w:p>
    <w:p>
      <w:pPr>
        <w:jc w:val="center"/>
      </w:pPr>
      <w:r>
        <w:rPr>
          <w:color w:val="C8B48C"/>
          <w:sz w:val="20"/>
        </w:rPr>
        <w:t>❖ ❖ ❖</w:t>
      </w:r>
    </w:p>
    <w:p>
      <w:pPr>
        <w:jc w:val="right"/>
      </w:pPr>
      <w:r>
        <w:rPr>
          <w:rFonts w:ascii="Jameel Noori Nastaleeq" w:hAnsi="Jameel Noori Nastaleeq"/>
          <w:b/>
          <w:color w:val="145A32"/>
          <w:sz w:val="28"/>
        </w:rPr>
        <w:t>✦ واقعہ نمبر ۲۰۴۰: ایک مرتبہ حضرت مرشد عالم ہی یہ کوئی بات کر رہے تھے ، ایک طرف</w:t>
      </w:r>
    </w:p>
    <w:p>
      <w:pPr>
        <w:jc w:val="both"/>
      </w:pPr>
      <w:r>
        <w:rPr>
          <w:rFonts w:ascii="Jameel Noori Nastaleeq" w:hAnsi="Jameel Noori Nastaleeq"/>
          <w:sz w:val="24"/>
        </w:rPr>
        <w:t>ایک مرتبہ حضرت مرشد عالم ہی یہ کوئی بات کر رہے تھے ، ایک طرف رحمه الله حضرت کے خلیفہ صاحب تھے اور دوسری طرف صاحبزادہ صاحب کوئی اور بات کر رہے تھے۔ حضرت نے اپنے صاحبزادے کو ذراسختی سے سمجھایا اور فرمایا: دیکھو ! یہ میرے سینے کی اولاد ہے اور تم میرے پیشاب کی اولاد ہو۔ اس سے اندازہ لگائیں کہ اہل اللہ کے دل میں جو دین سیکھنے والے شاگرد ہوتے ہیں ان کا کیا مقام ہوتا ہے۔ طلبا کی اصلاح کی کوشش کرتے رہیں: چوتھی بات یہ کہ طلبا کی اصلاح کے لیے کوشش کرتے رہیں : ﴿ إِنِّي لَكُمْ نَاصِمٌ آمین بن کر ۔</w:t>
      </w:r>
    </w:p>
    <w:p>
      <w:pPr>
        <w:jc w:val="left"/>
      </w:pPr>
      <w:r>
        <w:rPr>
          <w:rFonts w:ascii="Jameel Noori Nastaleeq" w:hAnsi="Jameel Noori Nastaleeq"/>
          <w:i/>
          <w:color w:val="787878"/>
          <w:sz w:val="20"/>
        </w:rPr>
        <w:t>حوالہ: خطبات فقیر جلد 38، صفحہ ۱۴۹</w:t>
      </w:r>
    </w:p>
    <w:p>
      <w:pPr>
        <w:jc w:val="center"/>
      </w:pPr>
      <w:r>
        <w:rPr>
          <w:color w:val="C8B48C"/>
          <w:sz w:val="20"/>
        </w:rPr>
        <w:t>❖ ❖ ❖</w:t>
      </w:r>
    </w:p>
    <w:p>
      <w:pPr>
        <w:jc w:val="right"/>
      </w:pPr>
      <w:r>
        <w:rPr>
          <w:rFonts w:ascii="Jameel Noori Nastaleeq" w:hAnsi="Jameel Noori Nastaleeq"/>
          <w:b/>
          <w:color w:val="145A32"/>
          <w:sz w:val="28"/>
        </w:rPr>
        <w:t>✦ واقعہ نمبر ۲۰۴۱: ایک مرتبہ وہاں سے پنڈت گزر رہے تھے تو یہ شوق سے دیکھنے لگ گی</w:t>
      </w:r>
    </w:p>
    <w:p>
      <w:pPr>
        <w:jc w:val="both"/>
      </w:pPr>
      <w:r>
        <w:rPr>
          <w:rFonts w:ascii="Jameel Noori Nastaleeq" w:hAnsi="Jameel Noori Nastaleeq"/>
          <w:sz w:val="24"/>
        </w:rPr>
        <w:t>ایک مرتبہ وہاں سے پنڈت گزر رہے تھے تو یہ شوق سے دیکھنے لگ گیا کہ یہ لوگ کیا ہیں؟ اب ان کے جسم کا زیادہ حصہ نگا اور تھوڑا حصہ ڈھکا ہوا تھا۔ وہ تو اپنے ہندو مذہب کے مطابق کر رہے تھے اور یہ شوق سے دیکھتا رہا۔ جب وہاں سے اٹھ کر مدر سے واپس آیا تو دل کی جو کیفیت تھی وہ سب کی سب سلب ہو چکی تھی ۔ اس نے آکر حضرت مولانا شیخ الحدیث زکریا پیسے سے کہا: حضرت ! مجھے تو لگتا ہے میں اپنا سب کچھ لٹا بیٹھا ہوں اور اس کی آنکھوں میں آنسو تھے ۔</w:t>
      </w:r>
    </w:p>
    <w:p>
      <w:pPr>
        <w:jc w:val="left"/>
      </w:pPr>
      <w:r>
        <w:rPr>
          <w:rFonts w:ascii="Jameel Noori Nastaleeq" w:hAnsi="Jameel Noori Nastaleeq"/>
          <w:i/>
          <w:color w:val="787878"/>
          <w:sz w:val="20"/>
        </w:rPr>
        <w:t>حوالہ: خطبات فقیر جلد 38، صفحہ ۱۵۹</w:t>
      </w:r>
    </w:p>
    <w:p>
      <w:pPr>
        <w:jc w:val="center"/>
      </w:pPr>
      <w:r>
        <w:rPr>
          <w:color w:val="C8B48C"/>
          <w:sz w:val="20"/>
        </w:rPr>
        <w:t>❖ ❖ ❖</w:t>
      </w:r>
    </w:p>
    <w:p>
      <w:pPr>
        <w:jc w:val="right"/>
      </w:pPr>
      <w:r>
        <w:rPr>
          <w:rFonts w:ascii="Jameel Noori Nastaleeq" w:hAnsi="Jameel Noori Nastaleeq"/>
          <w:b/>
          <w:color w:val="145A32"/>
          <w:sz w:val="28"/>
        </w:rPr>
        <w:t>✦ واقعہ نمبر ۲۰۴۲: واقعہ ہے کہ انہوں نے تنور سے روٹی لگوائی اور جب لے کر گھر جانے</w:t>
      </w:r>
    </w:p>
    <w:p>
      <w:pPr>
        <w:jc w:val="both"/>
      </w:pPr>
      <w:r>
        <w:rPr>
          <w:rFonts w:ascii="Jameel Noori Nastaleeq" w:hAnsi="Jameel Noori Nastaleeq"/>
          <w:sz w:val="24"/>
        </w:rPr>
        <w:t>واقعہ ہے کہ انہوں نے تنور سے روٹی لگوائی اور جب لے کر گھر جانے لگیں تو فرمانے لگیں: لے بہن میری روٹی بھی پک گئی اور میرے دو پارے قرآن کی تلاوت بھی ہو گئی۔ پتہ چلا کہ یہ عورتیں تنور پہ جتنی دیر بیٹھ کر روٹی کا انتظار کرتی تھیں، زبان سے قرآن پڑھا کرتی تھیں۔ اس سے پھر کھانے کے اندر نور آتا ہے اور اس کھانے سے پھر انسان پر کیفیات آتی ہیں۔ حلال مال کی برکت : ایک بزرگ تھے۔</w:t>
      </w:r>
    </w:p>
    <w:p>
      <w:pPr>
        <w:jc w:val="left"/>
      </w:pPr>
      <w:r>
        <w:rPr>
          <w:rFonts w:ascii="Jameel Noori Nastaleeq" w:hAnsi="Jameel Noori Nastaleeq"/>
          <w:i/>
          <w:color w:val="787878"/>
          <w:sz w:val="20"/>
        </w:rPr>
        <w:t>حوالہ: خطبات فقیر جلد 38، صفحہ ۱۶۱</w:t>
      </w:r>
    </w:p>
    <w:p>
      <w:pPr>
        <w:jc w:val="center"/>
      </w:pPr>
      <w:r>
        <w:rPr>
          <w:color w:val="C8B48C"/>
          <w:sz w:val="20"/>
        </w:rPr>
        <w:t>❖ ❖ ❖</w:t>
      </w:r>
    </w:p>
    <w:p>
      <w:pPr>
        <w:jc w:val="right"/>
      </w:pPr>
      <w:r>
        <w:rPr>
          <w:rFonts w:ascii="Jameel Noori Nastaleeq" w:hAnsi="Jameel Noori Nastaleeq"/>
          <w:b/>
          <w:color w:val="145A32"/>
          <w:sz w:val="28"/>
        </w:rPr>
        <w:t>✦ واقعہ نمبر ۲۰۴۳: ایک دفعہ صحابہ میں ایم نے پوچھا: اے اللہ کے حبیب صلی اللہ ک</w:t>
      </w:r>
    </w:p>
    <w:p>
      <w:pPr>
        <w:jc w:val="both"/>
      </w:pPr>
      <w:r>
        <w:rPr>
          <w:rFonts w:ascii="Jameel Noori Nastaleeq" w:hAnsi="Jameel Noori Nastaleeq"/>
          <w:sz w:val="24"/>
        </w:rPr>
        <w:t>ایک دفعہ صحابہ میں ایم نے پوچھا: اے اللہ کے حبیب صلی اللہ کا ہمیں بعض اوقات وسوسے آتے ہیں ۔ نبی علی کیا یہ ہم نے پوچھا: وسوسے آتے ہیں تو دل خوش ہوتا ہے یا تنگ ہوتا ہے؟ عرض کیا اے اللہ کے حبیب صلی اللہ ہم دل بڑا تنگ ہوتا ہے۔ فرمایا: ((ذاكَ صَرِيحُ الْإِيمَانِ)) (كنز العمال، رقم ۱۳۵۳) " یہ تو عین ایمان ہے“ معصیت غیر اختیاری چیز کا نام نہیں ہے... فرق سمجھیں ... وساوس غیر اختیاری چیز ہیں، اس لیے وہ رکاوٹ نہیں بنتے ۔ اور معصیت اختیاری چیز ہے؟ اس لیے وہ انسانی راستے میں رکاوٹ بن جاتی ہے۔</w:t>
      </w:r>
    </w:p>
    <w:p>
      <w:pPr>
        <w:jc w:val="left"/>
      </w:pPr>
      <w:r>
        <w:rPr>
          <w:rFonts w:ascii="Jameel Noori Nastaleeq" w:hAnsi="Jameel Noori Nastaleeq"/>
          <w:i/>
          <w:color w:val="787878"/>
          <w:sz w:val="20"/>
        </w:rPr>
        <w:t>حوالہ: خطبات فقیر جلد 38، صفحہ ۱۶۳</w:t>
      </w:r>
    </w:p>
    <w:p>
      <w:pPr>
        <w:jc w:val="center"/>
      </w:pPr>
      <w:r>
        <w:rPr>
          <w:color w:val="C8B48C"/>
          <w:sz w:val="20"/>
        </w:rPr>
        <w:t>❖ ❖ ❖</w:t>
      </w:r>
    </w:p>
    <w:p>
      <w:pPr>
        <w:jc w:val="right"/>
      </w:pPr>
      <w:r>
        <w:rPr>
          <w:rFonts w:ascii="Jameel Noori Nastaleeq" w:hAnsi="Jameel Noori Nastaleeq"/>
          <w:b/>
          <w:color w:val="145A32"/>
          <w:sz w:val="28"/>
        </w:rPr>
        <w:t>✦ واقعہ نمبر ۲۰۴۴: ایک دفعہ بھی سبحان اللہ نہیں کہہ سکوں گا، ایک دفعہ بھی کلمہ</w:t>
      </w:r>
    </w:p>
    <w:p>
      <w:pPr>
        <w:jc w:val="both"/>
      </w:pPr>
      <w:r>
        <w:rPr>
          <w:rFonts w:ascii="Jameel Noori Nastaleeq" w:hAnsi="Jameel Noori Nastaleeq"/>
          <w:sz w:val="24"/>
        </w:rPr>
        <w:t>ایک دفعہ بھی سبحان اللہ نہیں کہہ سکوں گا، ایک دفعہ بھی کلمہ نہیں پڑھ سکوں گا۔ جب اس نظر سے سوچے گا تو پھر دل میں وقت کی قدرو قیمت کا احساس ہوگا .... اور پھر سوچے کہ مجھے موت آگئی ، اب رشتہ دار رو ر ہے ہیں، مجھے نہلایا جارہا ہے ، کفن دیا جا رہا ہے، جنازہ اٹھ کے جا رہا ہے، جنازہ پڑھنے کے بعد مجھے قبر میں اتارا جا رہا AAAAAAAAAA АААААААААААААААААААААААААААААААААААААААААААААААААААААААААААААААААААААААААААААААА کیفیات کی حفاظت 170 (۳۹) ہے. پھر سوچے کہ میں نے قبر کی تیاری تو کی نہیں ۔ جب میں قبر میں جاؤں گا تو منکر نکیر میرے ساتھ کیا کریں گے؟ قبر کا عذاب کیسا ہوگا؟ اس کے بارے میں ذرا سوچے اور پھر یہ سوچے کہ قیامت کے دن مجھے اللہ رب العزت کے حضور پیش ہونا ہوگا۔ اور وہاں میرا نامہ اعمال پیش ہوگا۔</w:t>
      </w:r>
    </w:p>
    <w:p>
      <w:pPr>
        <w:jc w:val="left"/>
      </w:pPr>
      <w:r>
        <w:rPr>
          <w:rFonts w:ascii="Jameel Noori Nastaleeq" w:hAnsi="Jameel Noori Nastaleeq"/>
          <w:i/>
          <w:color w:val="787878"/>
          <w:sz w:val="20"/>
        </w:rPr>
        <w:t>حوالہ: خطبات فقیر جلد 38، صفحہ ۱۷۰</w:t>
      </w:r>
    </w:p>
    <w:p>
      <w:pPr>
        <w:jc w:val="center"/>
      </w:pPr>
      <w:r>
        <w:rPr>
          <w:color w:val="C8B48C"/>
          <w:sz w:val="20"/>
        </w:rPr>
        <w:t>❖ ❖ ❖</w:t>
      </w:r>
    </w:p>
    <w:p>
      <w:pPr>
        <w:jc w:val="right"/>
      </w:pPr>
      <w:r>
        <w:rPr>
          <w:rFonts w:ascii="Jameel Noori Nastaleeq" w:hAnsi="Jameel Noori Nastaleeq"/>
          <w:b/>
          <w:color w:val="145A32"/>
          <w:sz w:val="28"/>
        </w:rPr>
        <w:t>✦ واقعہ نمبر ۲۰۴۵: ایک صاحب کہنے لگے : اوجی! اللہ نے مجھے اتنا دیا ہوا ہے اور</w:t>
      </w:r>
    </w:p>
    <w:p>
      <w:pPr>
        <w:jc w:val="both"/>
      </w:pPr>
      <w:r>
        <w:rPr>
          <w:rFonts w:ascii="Jameel Noori Nastaleeq" w:hAnsi="Jameel Noori Nastaleeq"/>
          <w:sz w:val="24"/>
        </w:rPr>
        <w:t>ایک صاحب کہنے لگے : اوجی! اللہ نے مجھے اتنا دیا ہوا ہے اور یہ بھی نہ دے تو پروا نہیں۔ اس کی بات سن کے مجھ پہ کپکپی طاری ہوئی ، پھر میں نے اس کو کہا کہ حاجی صاحب! مہربانی فرما ئیں اللہ کو اپنا ضبط نہ دکھا ئیں ، اللہ کے سامنے طاقت نہ دکھا ئیں۔ پھر آپ کے ساتھ وہ ہو گا کہ دنیا تماشا دیکھے گی۔ تو یہ کہنا کہ یہ بھی اللہ نہ دیتا تو پروا نہیں تھی ناں جی ناں ! اپنے آپ کو محتاج سمجھ کے مانگیں ، اسی کو بندگی کہتے ہیں۔</w:t>
      </w:r>
    </w:p>
    <w:p>
      <w:pPr>
        <w:jc w:val="left"/>
      </w:pPr>
      <w:r>
        <w:rPr>
          <w:rFonts w:ascii="Jameel Noori Nastaleeq" w:hAnsi="Jameel Noori Nastaleeq"/>
          <w:i/>
          <w:color w:val="787878"/>
          <w:sz w:val="20"/>
        </w:rPr>
        <w:t>حوالہ: خطبات فقیر جلد 38، صفحہ ۱۸۳</w:t>
      </w:r>
    </w:p>
    <w:p>
      <w:pPr>
        <w:jc w:val="center"/>
      </w:pPr>
      <w:r>
        <w:rPr>
          <w:color w:val="C8B48C"/>
          <w:sz w:val="20"/>
        </w:rPr>
        <w:t>❖ ❖ ❖</w:t>
      </w:r>
    </w:p>
    <w:p>
      <w:pPr>
        <w:jc w:val="right"/>
      </w:pPr>
      <w:r>
        <w:rPr>
          <w:rFonts w:ascii="Jameel Noori Nastaleeq" w:hAnsi="Jameel Noori Nastaleeq"/>
          <w:b/>
          <w:color w:val="145A32"/>
          <w:sz w:val="28"/>
        </w:rPr>
        <w:t>✦ واقعہ نمبر ۲۰۴۶: ایک واقعہ بتایا کہ ایک بہت نیک انسان تھے</w:t>
      </w:r>
    </w:p>
    <w:p>
      <w:pPr>
        <w:jc w:val="both"/>
      </w:pPr>
      <w:r>
        <w:rPr>
          <w:rFonts w:ascii="Jameel Noori Nastaleeq" w:hAnsi="Jameel Noori Nastaleeq"/>
          <w:sz w:val="24"/>
        </w:rPr>
        <w:t>ایک واقعہ بتایا کہ ایک بہت نیک انسان تھے ۔ ان کے AAAAAAAAAAAAAAAAAAAAAAAAAAAAAAAAAAAAAAAAAAA^^^^^^^^^^^^^^^^^^^^^^^^^^^^^/ ۸۸۸۸۸۸۸۸۸۸۸AAA 80 دعاؤں کی قبولیت 195 (۳۹) باغات تھے ، جب ان کو باغات کی آمدنی ملتی تھی ، وہ مساکین کو بلاتے تھے ، تیموں کو بلاتے تھے اور ان پر بھی خوب خرچ کرتے تھے اور بقیہ اپنے گھر بھی خوب لے کے جاتے تھے۔ اس کے باپ کی وفات ہوگئی۔ بچے غفلت کی زندگی گزارنے والے تھے ۔</w:t>
      </w:r>
    </w:p>
    <w:p>
      <w:pPr>
        <w:jc w:val="left"/>
      </w:pPr>
      <w:r>
        <w:rPr>
          <w:rFonts w:ascii="Jameel Noori Nastaleeq" w:hAnsi="Jameel Noori Nastaleeq"/>
          <w:i/>
          <w:color w:val="787878"/>
          <w:sz w:val="20"/>
        </w:rPr>
        <w:t>حوالہ: خطبات فقیر جلد 38، صفحہ ۱۹۵</w:t>
      </w:r>
    </w:p>
    <w:p>
      <w:pPr>
        <w:jc w:val="center"/>
      </w:pPr>
      <w:r>
        <w:rPr>
          <w:color w:val="C8B48C"/>
          <w:sz w:val="20"/>
        </w:rPr>
        <w:t>❖ ❖ ❖</w:t>
      </w:r>
    </w:p>
    <w:p>
      <w:pPr>
        <w:jc w:val="right"/>
      </w:pPr>
      <w:r>
        <w:rPr>
          <w:rFonts w:ascii="Jameel Noori Nastaleeq" w:hAnsi="Jameel Noori Nastaleeq"/>
          <w:b/>
          <w:color w:val="145A32"/>
          <w:sz w:val="28"/>
        </w:rPr>
        <w:t>✦ واقعہ نمبر ۲۰۴۷: ایک صاحب کو دیکھا کہ انہوں نے سیمنٹ کی تغاری سر پر رکھی ہوئ</w:t>
      </w:r>
    </w:p>
    <w:p>
      <w:pPr>
        <w:jc w:val="both"/>
      </w:pPr>
      <w:r>
        <w:rPr>
          <w:rFonts w:ascii="Jameel Noori Nastaleeq" w:hAnsi="Jameel Noori Nastaleeq"/>
          <w:sz w:val="24"/>
        </w:rPr>
        <w:t>ایک صاحب کو دیکھا کہ انہوں نے سیمنٹ کی تغاری سر پر رکھی ہوئی اور آ جارہے تھے ۔ ہم نے آگے کسی شہر میں جانا تھا اور لوگوں سے اس کی ڈائریکشن لینے کی کوشش کر رہے تھے کیونکہ وہاں کے لوگ انگریزی نہیں جانتے تھے ۔ رشین لوگ رشین ہی جانتے ہیں، اس کے علاوہ انہیں اور کوئی زبان نہیں آتی ۔ ہم تو اشاروں کی زبان میں سمجھتے تھے۔</w:t>
      </w:r>
    </w:p>
    <w:p>
      <w:pPr>
        <w:jc w:val="left"/>
      </w:pPr>
      <w:r>
        <w:rPr>
          <w:rFonts w:ascii="Jameel Noori Nastaleeq" w:hAnsi="Jameel Noori Nastaleeq"/>
          <w:i/>
          <w:color w:val="787878"/>
          <w:sz w:val="20"/>
        </w:rPr>
        <w:t>حوالہ: خطبات فقیر جلد 38، صفحہ ۲۳۱</w:t>
      </w:r>
    </w:p>
    <w:p>
      <w:pPr>
        <w:jc w:val="center"/>
      </w:pPr>
      <w:r>
        <w:rPr>
          <w:color w:val="C8B48C"/>
          <w:sz w:val="20"/>
        </w:rPr>
        <w:t>❖ ❖ ❖</w:t>
      </w:r>
    </w:p>
    <w:p>
      <w:pPr>
        <w:jc w:val="right"/>
      </w:pPr>
      <w:r>
        <w:rPr>
          <w:rFonts w:ascii="Jameel Noori Nastaleeq" w:hAnsi="Jameel Noori Nastaleeq"/>
          <w:b/>
          <w:color w:val="145A32"/>
          <w:sz w:val="28"/>
        </w:rPr>
        <w:t>✦ واقعہ نمبر ۲۰۴۸: ایک صاحب سے اشاروں کی زبان میں پوچھ رہے تھے کہ ہم نے فلاں ج</w:t>
      </w:r>
    </w:p>
    <w:p>
      <w:pPr>
        <w:jc w:val="both"/>
      </w:pPr>
      <w:r>
        <w:rPr>
          <w:rFonts w:ascii="Jameel Noori Nastaleeq" w:hAnsi="Jameel Noori Nastaleeq"/>
          <w:sz w:val="24"/>
        </w:rPr>
        <w:t>ایک صاحب سے اشاروں کی زبان میں پوچھ رہے تھے کہ ہم نے فلاں جگہ جانا ہے تو کیسے جائیں؟ تو وہ جو مزدور تغاری سر پر رکھے ہوئے تھا آیا اور وہاں کھڑا ہو گیا ، تغاری اس نے نیچے رکھی اور ہم سے انگریزی میں بات شروع کر دی ۔ ہم تو بڑے خوش ہوئے کہ چلو کوئی بندہ تو ایسی زبان میں بات کر رہا ہے جو ہم بھی سمجھتے ہیں۔ اس نے ہمیں تفصیل سے سمجھایا کہ آپ نے کہاں اور کیسے جانا ہے؟ ہمیں حیرت ہوئی کہ یہ مزدور سا آدمی انگریزی کیسے فرفر بولتا ہے ۔ جب اس سے پوچھا تو AAAAAAAAAAAAAAAAAAA اگر امیر ابرار تعمیر مسجد کی اہمیت 231 (۳۹) اس نے کہا کہ میں اس محلے کا باشندہ ہوں، ہمارے یہاں دستور ہے کہ جب یہاں مسجد بنتی ہے تو ہم مالی طور پر بھی اس میں حصہ لینا اپنا فرض سمجھتے ہیں اور Physicaly بھی اس میں اپنے جسم کو استعمال کرنا اپنا فرض سمجھتے ہیں کہ محبوب حقیقی کا گھر بن رہا ہے۔</w:t>
      </w:r>
    </w:p>
    <w:p>
      <w:pPr>
        <w:jc w:val="left"/>
      </w:pPr>
      <w:r>
        <w:rPr>
          <w:rFonts w:ascii="Jameel Noori Nastaleeq" w:hAnsi="Jameel Noori Nastaleeq"/>
          <w:i/>
          <w:color w:val="787878"/>
          <w:sz w:val="20"/>
        </w:rPr>
        <w:t>حوالہ: خطبات فقیر جلد 38، صفحہ ۲۳۱</w:t>
      </w:r>
    </w:p>
    <w:p>
      <w:pPr>
        <w:jc w:val="center"/>
      </w:pPr>
      <w:r>
        <w:rPr>
          <w:color w:val="C8B48C"/>
          <w:sz w:val="20"/>
        </w:rPr>
        <w:t>❖ ❖ ❖</w:t>
      </w:r>
    </w:p>
    <w:p>
      <w:pPr>
        <w:jc w:val="right"/>
      </w:pPr>
      <w:r>
        <w:rPr>
          <w:rFonts w:ascii="Jameel Noori Nastaleeq" w:hAnsi="Jameel Noori Nastaleeq"/>
          <w:b/>
          <w:color w:val="145A32"/>
          <w:sz w:val="28"/>
        </w:rPr>
        <w:t>✦ واقعہ نمبر ۲۰۴۹: ایک مرتبہ ادا ئیگی میں کچھ دیر ہوگئی اور عید بالکل قریب تھی</w:t>
      </w:r>
    </w:p>
    <w:p>
      <w:pPr>
        <w:jc w:val="both"/>
      </w:pPr>
      <w:r>
        <w:rPr>
          <w:rFonts w:ascii="Jameel Noori Nastaleeq" w:hAnsi="Jameel Noori Nastaleeq"/>
          <w:sz w:val="24"/>
        </w:rPr>
        <w:t>ایک مرتبہ ادا ئیگی میں کچھ دیر ہوگئی اور عید بالکل قریب تھی۔ حضرت کے دل میں اب یہی فکر کہ عید کے دن قریب ہیں ، لوگوں کی ضروریات ہیں ، بچوں کی ضرورتیں ہوتی ہیں، تو میں ان کو پیسے دوں۔ فرماتے ہیں کہ میں اللہ سے مانگتا تھا ، ایک دن ایک بندہ ملنے کے لیے آیا اور جاتے ہوئے کہنے لگا: حضرت! میں یہ بریف کیس آپ کے لیے ہدیہ لایا ہوں۔ میں نے کہا: ادھر ہی رکھ دیجیے، اس نے رکھ دیا اور چلا گیا۔</w:t>
      </w:r>
    </w:p>
    <w:p>
      <w:pPr>
        <w:jc w:val="left"/>
      </w:pPr>
      <w:r>
        <w:rPr>
          <w:rFonts w:ascii="Jameel Noori Nastaleeq" w:hAnsi="Jameel Noori Nastaleeq"/>
          <w:i/>
          <w:color w:val="787878"/>
          <w:sz w:val="20"/>
        </w:rPr>
        <w:t>حوالہ: خطبات فقیر جلد 38، صفحہ ۲۳۶</w:t>
      </w:r>
    </w:p>
    <w:p>
      <w:pPr>
        <w:jc w:val="center"/>
      </w:pPr>
      <w:r>
        <w:rPr>
          <w:color w:val="C8B48C"/>
          <w:sz w:val="20"/>
        </w:rPr>
        <w:t>❖ ❖ ❖</w:t>
      </w:r>
    </w:p>
    <w:p>
      <w:pPr>
        <w:jc w:val="right"/>
      </w:pPr>
      <w:r>
        <w:rPr>
          <w:rFonts w:ascii="Jameel Noori Nastaleeq" w:hAnsi="Jameel Noori Nastaleeq"/>
          <w:b/>
          <w:color w:val="145A32"/>
          <w:sz w:val="28"/>
        </w:rPr>
        <w:t>✦ واقعہ نمبر ۲۰۵۰: ایک مرتبہ جہانیاں شہر میں اس عاجز نے اسی عنوان کے تحت بیان ک</w:t>
      </w:r>
    </w:p>
    <w:p>
      <w:pPr>
        <w:jc w:val="both"/>
      </w:pPr>
      <w:r>
        <w:rPr>
          <w:rFonts w:ascii="Jameel Noori Nastaleeq" w:hAnsi="Jameel Noori Nastaleeq"/>
          <w:sz w:val="24"/>
        </w:rPr>
        <w:t>ایک مرتبہ جہانیاں شہر میں اس عاجز نے اسی عنوان کے تحت بیان کرتے ہوئے یہ تینوں باتیں بتا دیں اور واپس آ گیا ۔ ایک ہفتہ کے بعد مجھے وہاں کے ایک مقتدی صاحب کا فون آیا ، کہنے لگے : حضرت جی! آپ تو بات بتا کر چلے گئے ہمارے لیے مصیبت کھڑی کر دی، میں نے پوچھا کہ اللہ خیر کرے کیا ہوا؟ کہنے لگے : آپ جب مسجد سے نکل کر گئے تو ہمارے جو مولانا صاحب تھے انہوں نے مزدور لگا کر مسجد ہی شہید کروا دی۔ ہم شام کو آئے تو ہم نے پوچھا: مولانا ! مسجد گرا دی۔ کہنے لگے: نیت کر لی ہے، بڑی اور نئی بنانی ہے ۔</w:t>
      </w:r>
    </w:p>
    <w:p>
      <w:pPr>
        <w:jc w:val="left"/>
      </w:pPr>
      <w:r>
        <w:rPr>
          <w:rFonts w:ascii="Jameel Noori Nastaleeq" w:hAnsi="Jameel Noori Nastaleeq"/>
          <w:i/>
          <w:color w:val="787878"/>
          <w:sz w:val="20"/>
        </w:rPr>
        <w:t>حوالہ: خطبات فقیر جلد 38، صفحہ ۲۳۷</w:t>
      </w:r>
    </w:p>
    <w:p>
      <w:pPr>
        <w:jc w:val="center"/>
      </w:pPr>
      <w:r>
        <w:rPr>
          <w:color w:val="C8B48C"/>
          <w:sz w:val="20"/>
        </w:rPr>
        <w:t>❖ ❖ ❖</w:t>
      </w:r>
    </w:p>
    <w:p>
      <w:pPr>
        <w:jc w:val="right"/>
      </w:pPr>
      <w:r>
        <w:rPr>
          <w:rFonts w:ascii="Jameel Noori Nastaleeq" w:hAnsi="Jameel Noori Nastaleeq"/>
          <w:b/>
          <w:color w:val="145A32"/>
          <w:sz w:val="28"/>
        </w:rPr>
        <w:t>✦ واقعہ نمبر ۲۰۵۱: ایک دفعہ بھی نہیں کھاتے</w:t>
      </w:r>
    </w:p>
    <w:p>
      <w:pPr>
        <w:jc w:val="both"/>
      </w:pPr>
      <w:r>
        <w:rPr>
          <w:rFonts w:ascii="Jameel Noori Nastaleeq" w:hAnsi="Jameel Noori Nastaleeq"/>
          <w:sz w:val="24"/>
        </w:rPr>
        <w:t>ایک دفعہ بھی نہیں کھاتے۔ چنانچہ ایک ایسی جگہ ہم گئے جہاں АААААААААААААААААААААААААААААААААААААААААААААААААААААААААААААААААААААААААААААААААААААААААААА پانچ انمول باتیں 245 خطات فقر (۳۹) لوگ شیروں کو پالتے تھے۔ انہوں نے بتایا کہ ہفتے میں ایک مرتبہ ہر اتوار کو اس کو گوشت ڈالتے ہیں۔ ہم نے پوچھا کہ کیا آپ کو گوشت مہنگا پڑتا ہے؟ کہنے لگے نہیں نہیں ! اس کے کھانے کی ترتیب ہی یہی ہے کہ ہفتے میں ایک مرتبہ کھاتا ہے۔</w:t>
      </w:r>
    </w:p>
    <w:p>
      <w:pPr>
        <w:jc w:val="left"/>
      </w:pPr>
      <w:r>
        <w:rPr>
          <w:rFonts w:ascii="Jameel Noori Nastaleeq" w:hAnsi="Jameel Noori Nastaleeq"/>
          <w:i/>
          <w:color w:val="787878"/>
          <w:sz w:val="20"/>
        </w:rPr>
        <w:t>حوالہ: خطبات فقیر جلد 38، صفحہ ۲۴۵</w:t>
      </w:r>
    </w:p>
    <w:p>
      <w:pPr>
        <w:jc w:val="center"/>
      </w:pPr>
      <w:r>
        <w:rPr>
          <w:color w:val="C8B48C"/>
          <w:sz w:val="20"/>
        </w:rPr>
        <w:t>❖ ❖ ❖</w:t>
      </w:r>
    </w:p>
    <w:p>
      <w:pPr>
        <w:jc w:val="right"/>
      </w:pPr>
      <w:r>
        <w:rPr>
          <w:rFonts w:ascii="Jameel Noori Nastaleeq" w:hAnsi="Jameel Noori Nastaleeq"/>
          <w:b/>
          <w:color w:val="145A32"/>
          <w:sz w:val="28"/>
        </w:rPr>
        <w:t>✦ واقعہ نمبر ۲۰۵۲: ایک مرتبہ کھاتا ہے</w:t>
      </w:r>
    </w:p>
    <w:p>
      <w:pPr>
        <w:jc w:val="both"/>
      </w:pPr>
      <w:r>
        <w:rPr>
          <w:rFonts w:ascii="Jameel Noori Nastaleeq" w:hAnsi="Jameel Noori Nastaleeq"/>
          <w:sz w:val="24"/>
        </w:rPr>
        <w:t>ایک مرتبہ کھاتا ہے۔ تو جانور تو ہفتے میں ایک دفعہ کھائیں اور انسان ایک دن میں تین مرتبہ کھائے۔ اور تین کے علاوہ بھی ، چائے کے ساتھ سکٹ ہیں۔ جی افلاں جگہ گئے تھے تو آئس کریم بھی کھالی، تو ہم بہت زیادہ کھانے کے عادی ہیں۔</w:t>
      </w:r>
    </w:p>
    <w:p>
      <w:pPr>
        <w:jc w:val="left"/>
      </w:pPr>
      <w:r>
        <w:rPr>
          <w:rFonts w:ascii="Jameel Noori Nastaleeq" w:hAnsi="Jameel Noori Nastaleeq"/>
          <w:i/>
          <w:color w:val="787878"/>
          <w:sz w:val="20"/>
        </w:rPr>
        <w:t>حوالہ: خطبات فقیر جلد 38، صفحہ ۲۴۶</w:t>
      </w:r>
    </w:p>
    <w:p>
      <w:pPr>
        <w:jc w:val="center"/>
      </w:pPr>
      <w:r>
        <w:rPr>
          <w:color w:val="C8B48C"/>
          <w:sz w:val="20"/>
        </w:rPr>
        <w:t>❖ ❖ ❖</w:t>
      </w:r>
    </w:p>
    <w:p>
      <w:pPr>
        <w:jc w:val="right"/>
      </w:pPr>
      <w:r>
        <w:rPr>
          <w:rFonts w:ascii="Jameel Noori Nastaleeq" w:hAnsi="Jameel Noori Nastaleeq"/>
          <w:b/>
          <w:color w:val="145A32"/>
          <w:sz w:val="28"/>
        </w:rPr>
        <w:t>✦ واقعہ نمبر ۲۰۵۳: واقعہ ہے کہ ایک آدمی کی اتنی زمینیں تھیں کہ اس کی زمینوں میں ر</w:t>
      </w:r>
    </w:p>
    <w:p>
      <w:pPr>
        <w:jc w:val="both"/>
      </w:pPr>
      <w:r>
        <w:rPr>
          <w:rFonts w:ascii="Jameel Noori Nastaleeq" w:hAnsi="Jameel Noori Nastaleeq"/>
          <w:sz w:val="24"/>
        </w:rPr>
        <w:t>واقعہ ہے کہ ایک آدمی کی اتنی زمینیں تھیں کہ اس کی زمینوں میں ریلوے کے کئی اسٹیشن بنے ہوئے تھے ۔ اور اس نے ایک دفعہ شہر کے چوک میں کھڑے ہو کر اپنے دوستوں سے کہا : " تم پریشان رہتے ہو کہ آئے گا کہاں سے اور میں پریشان رہتا ،، ہوں کہ لگاؤں گا کہاں پر۔ اب اس کے تکبر کا یہ بول اللہ کو نا پسند آیا۔ نتیجہ کیا ہوا کہ بیمار ہوا اور چند دنوں کے بعد دنیا سے چلا گیا۔</w:t>
      </w:r>
    </w:p>
    <w:p>
      <w:pPr>
        <w:jc w:val="left"/>
      </w:pPr>
      <w:r>
        <w:rPr>
          <w:rFonts w:ascii="Jameel Noori Nastaleeq" w:hAnsi="Jameel Noori Nastaleeq"/>
          <w:i/>
          <w:color w:val="787878"/>
          <w:sz w:val="20"/>
        </w:rPr>
        <w:t>حوالہ: خطبات فقیر جلد 38، صفحہ ۲۴۸</w:t>
      </w:r>
    </w:p>
    <w:p>
      <w:pPr>
        <w:jc w:val="center"/>
      </w:pPr>
      <w:r>
        <w:rPr>
          <w:color w:val="C8B48C"/>
          <w:sz w:val="20"/>
        </w:rPr>
        <w:t>❖ ❖ ❖</w:t>
      </w:r>
    </w:p>
    <w:p>
      <w:pPr>
        <w:jc w:val="right"/>
      </w:pPr>
      <w:r>
        <w:rPr>
          <w:rFonts w:ascii="Jameel Noori Nastaleeq" w:hAnsi="Jameel Noori Nastaleeq"/>
          <w:b/>
          <w:color w:val="145A32"/>
          <w:sz w:val="28"/>
        </w:rPr>
        <w:t>✦ واقعہ نمبر ۲۰۵۴: ایک فقیر ادھر سے گزرا، اس نے کہا کہ مجھے اس میں عیب نظر آتے</w:t>
      </w:r>
    </w:p>
    <w:p>
      <w:pPr>
        <w:jc w:val="both"/>
      </w:pPr>
      <w:r>
        <w:rPr>
          <w:rFonts w:ascii="Jameel Noori Nastaleeq" w:hAnsi="Jameel Noori Nastaleeq"/>
          <w:sz w:val="24"/>
        </w:rPr>
        <w:t>ایک فقیر ادھر سے گزرا، اس نے کہا کہ مجھے اس میں عیب نظر آتے ہیں۔ لوگ پکڑ کر بادشاہ کے پاس لے آئے ۔ بادشاہ نے پوچھا: تم کیا کہتے ہو؟ اس نے کہا: بادشاہ سلامت ! اس میں دو عیب ہیں۔ پوچھا: کون کونسے؟ کہنے لگا: ایک AAAAAAAAAAAAAAAAAAAAAAAAAAAAAAAAAAAAAAA \AAAAAAAAAAAAAAAAAAAAAAAAAAAAAAAAAAAA \AAAAAAAAAA پانچ انمول باتیں 251 (۳۹) عیب تو یہ ہے کہ یہ حل ہمیشہ نہیں رہے گا اور دوسرا عیب یہ کہ تو اس میں ہمیشہ نہیں رہے گا۔</w:t>
      </w:r>
    </w:p>
    <w:p>
      <w:pPr>
        <w:jc w:val="left"/>
      </w:pPr>
      <w:r>
        <w:rPr>
          <w:rFonts w:ascii="Jameel Noori Nastaleeq" w:hAnsi="Jameel Noori Nastaleeq"/>
          <w:i/>
          <w:color w:val="787878"/>
          <w:sz w:val="20"/>
        </w:rPr>
        <w:t>حوالہ: خطبات فقیر جلد 38، صفحہ ۲۵۱</w:t>
      </w:r>
    </w:p>
    <w:p>
      <w:pPr>
        <w:jc w:val="center"/>
      </w:pPr>
      <w:r>
        <w:rPr>
          <w:color w:val="C8B48C"/>
          <w:sz w:val="20"/>
        </w:rPr>
        <w:t>❖ ❖ ❖</w:t>
      </w:r>
    </w:p>
    <w:p>
      <w:pPr>
        <w:jc w:val="right"/>
      </w:pPr>
      <w:r>
        <w:rPr>
          <w:rFonts w:ascii="Jameel Noori Nastaleeq" w:hAnsi="Jameel Noori Nastaleeq"/>
          <w:b/>
          <w:color w:val="145A32"/>
          <w:sz w:val="28"/>
        </w:rPr>
        <w:t>✦ واقعہ نمبر ۲۰۵۵: ایک واقعہ پڑھا تھا</w:t>
      </w:r>
    </w:p>
    <w:p>
      <w:pPr>
        <w:jc w:val="both"/>
      </w:pPr>
      <w:r>
        <w:rPr>
          <w:rFonts w:ascii="Jameel Noori Nastaleeq" w:hAnsi="Jameel Noori Nastaleeq"/>
          <w:sz w:val="24"/>
        </w:rPr>
        <w:t>ایک واقعہ پڑھا تھا۔ ایک ملک تھا جس میں کئی جزیرے تھے ۔ ایک جزیرے پر آبادی تھی اور دور ایک اور جزیرہ تھا جہاں بچوں کا سکول تھا۔ بچے یہاں سے کشتی کے ذریعے اپنے سکول جاتے تھے ۔</w:t>
      </w:r>
    </w:p>
    <w:p>
      <w:pPr>
        <w:jc w:val="left"/>
      </w:pPr>
      <w:r>
        <w:rPr>
          <w:rFonts w:ascii="Jameel Noori Nastaleeq" w:hAnsi="Jameel Noori Nastaleeq"/>
          <w:i/>
          <w:color w:val="787878"/>
          <w:sz w:val="20"/>
        </w:rPr>
        <w:t>حوالہ: خطبات فقیر جلد 38، صفحہ ۲۵۵</w:t>
      </w:r>
    </w:p>
    <w:p>
      <w:pPr>
        <w:jc w:val="center"/>
      </w:pPr>
      <w:r>
        <w:rPr>
          <w:color w:val="C8B48C"/>
          <w:sz w:val="20"/>
        </w:rPr>
        <w:t>❖ ❖ ❖</w:t>
      </w:r>
    </w:p>
    <w:p>
      <w:pPr>
        <w:jc w:val="right"/>
      </w:pPr>
      <w:r>
        <w:rPr>
          <w:rFonts w:ascii="Jameel Noori Nastaleeq" w:hAnsi="Jameel Noori Nastaleeq"/>
          <w:b/>
          <w:color w:val="145A32"/>
          <w:sz w:val="28"/>
        </w:rPr>
        <w:t>✦ واقعہ نمبر ۲۰۵۶: ایک بزرگ تھے کر ز پی</w:t>
      </w:r>
    </w:p>
    <w:p>
      <w:pPr>
        <w:jc w:val="both"/>
      </w:pPr>
      <w:r>
        <w:rPr>
          <w:rFonts w:ascii="Jameel Noori Nastaleeq" w:hAnsi="Jameel Noori Nastaleeq"/>
          <w:sz w:val="24"/>
        </w:rPr>
        <w:t>ایک بزرگ تھے کر ز پی ۔ ان کے حالات زندگی میں لکھا ہے کہ ستر سال کی عمر میں وہ روزانہ ستر طواف کیا کرتے تھے۔ ستر طواف کا مطلب یہ ہے کہ ایک طواف کے سات چکر ہیں تو کل چار سو نوے چکر ۔ یہ تقریبا بارہ تیرہ کلومیٹر کا سفر بنتا ہے۔</w:t>
      </w:r>
    </w:p>
    <w:p>
      <w:pPr>
        <w:jc w:val="left"/>
      </w:pPr>
      <w:r>
        <w:rPr>
          <w:rFonts w:ascii="Jameel Noori Nastaleeq" w:hAnsi="Jameel Noori Nastaleeq"/>
          <w:i/>
          <w:color w:val="787878"/>
          <w:sz w:val="20"/>
        </w:rPr>
        <w:t>حوالہ: خطبات فقیر جلد 38، صفحہ ۲۵۶</w:t>
      </w:r>
    </w:p>
    <w:p>
      <w:pPr>
        <w:jc w:val="center"/>
      </w:pPr>
      <w:r>
        <w:rPr>
          <w:color w:val="C8B48C"/>
          <w:sz w:val="20"/>
        </w:rPr>
        <w:t>❖ ❖ ❖</w:t>
      </w:r>
    </w:p>
    <w:p>
      <w:pPr>
        <w:jc w:val="right"/>
      </w:pPr>
      <w:r>
        <w:rPr>
          <w:rFonts w:ascii="Jameel Noori Nastaleeq" w:hAnsi="Jameel Noori Nastaleeq"/>
          <w:b/>
          <w:color w:val="145A32"/>
          <w:sz w:val="28"/>
        </w:rPr>
        <w:t>✦ واقعہ نمبر ۲۰۵۷: ایک بزرگ فرماتے ہیں کہ میں نے ایک بزرگ کو دیکھا کہ خشک ستو</w:t>
      </w:r>
    </w:p>
    <w:p>
      <w:pPr>
        <w:jc w:val="both"/>
      </w:pPr>
      <w:r>
        <w:rPr>
          <w:rFonts w:ascii="Jameel Noori Nastaleeq" w:hAnsi="Jameel Noori Nastaleeq"/>
          <w:sz w:val="24"/>
        </w:rPr>
        <w:t>ایک بزرگ فرماتے ہیں کہ میں نے ایک بزرگ کو دیکھا کہ خشک ستو کھا رہے ہیں، میں نے ان سے کہا کہ حضرت ! ان میں پانی ملا لیتے ، تر کر لیتے ، ذرا اچھے لگتے ۔ تو فرمانے لگے : میں نے خشک ستو کھانے کا بھی اندازہ لگایا اور ترستو کھانے کا بھی اندازہ لگایا ۔ ترکر کے کھانے میں وقت زیادہ لگتا ہے، لہذا میں پچھلے ہیں سال سے خشک ستو ہی کھا لیتا ہوں اور اس سے جو وقت بچتا ہے اس میں ستر دفعہ ”سبحان اللہ پڑھ لیتا ہوں۔ کھانے میں بھی اپنا وقت بچاتے ... ایک بزرگ تھے ، ان کو اگر کوئی کھانے کی دعوت دیتا تو وہ شرط لگاتے تھے کہ مجھے ایک کمرہ دے دینا، میں اس کمرے میں آکر بیٹھ کر پڑھنا شروع کر دوں گا، جب تم دستر خواں پر کھانا لگا دو گے میں اٹھ کر کھانا کھاؤں گا اور واپس آ جاؤں گا۔</w:t>
      </w:r>
    </w:p>
    <w:p>
      <w:pPr>
        <w:jc w:val="left"/>
      </w:pPr>
      <w:r>
        <w:rPr>
          <w:rFonts w:ascii="Jameel Noori Nastaleeq" w:hAnsi="Jameel Noori Nastaleeq"/>
          <w:i/>
          <w:color w:val="787878"/>
          <w:sz w:val="20"/>
        </w:rPr>
        <w:t>حوالہ: خطبات فقیر جلد 38، صفحہ ۲۵۷</w:t>
      </w:r>
    </w:p>
    <w:p>
      <w:pPr>
        <w:jc w:val="center"/>
      </w:pPr>
      <w:r>
        <w:rPr>
          <w:color w:val="C8B48C"/>
          <w:sz w:val="20"/>
        </w:rPr>
        <w:t>❖ ❖ ❖</w:t>
      </w:r>
    </w:p>
    <w:p>
      <w:pPr>
        <w:jc w:val="right"/>
      </w:pPr>
      <w:r>
        <w:rPr>
          <w:rFonts w:ascii="Jameel Noori Nastaleeq" w:hAnsi="Jameel Noori Nastaleeq"/>
          <w:b/>
          <w:color w:val="145A32"/>
          <w:sz w:val="28"/>
        </w:rPr>
        <w:t>✦ واقعہ نمبر ۲۰۵۸: ایک بزرگ تھے حضرت مولانا حسین علی ہے واں بھچراں والے</w:t>
      </w:r>
    </w:p>
    <w:p>
      <w:pPr>
        <w:jc w:val="both"/>
      </w:pPr>
      <w:r>
        <w:rPr>
          <w:rFonts w:ascii="Jameel Noori Nastaleeq" w:hAnsi="Jameel Noori Nastaleeq"/>
          <w:sz w:val="24"/>
        </w:rPr>
        <w:t>ایک بزرگ تھے حضرت مولانا حسین علی ہے واں بھچراں والے ۔ آخری عمر میں ان کی یہ کیفیت ہو گئی تھی کہ جو بندہ ان کو ملنے جاتا تھا، حال احوال پوچھنے کے بعد فرماتے تھے: اچھا بھئی! آپ نے بھی آخرت کی تیاری کرنی ہوگی اور مجھے بھی کرنی ہے، اچھا! پھر ملیں گے ، السلام علیکم ، بس اتنی بات کرتے تھے ۔ ..... وسط ایشیا میں ایک جگہ ہمارا جانا ہوا۔ وہاں ایک بزرگ گزرے ہیں علاؤ الدین عطار اسی لیے ان کا مصلی پڑا ہو تھا۔</w:t>
      </w:r>
    </w:p>
    <w:p>
      <w:pPr>
        <w:jc w:val="left"/>
      </w:pPr>
      <w:r>
        <w:rPr>
          <w:rFonts w:ascii="Jameel Noori Nastaleeq" w:hAnsi="Jameel Noori Nastaleeq"/>
          <w:i/>
          <w:color w:val="787878"/>
          <w:sz w:val="20"/>
        </w:rPr>
        <w:t>حوالہ: خطبات فقیر جلد 38، صفحہ ۲۵۸</w:t>
      </w:r>
    </w:p>
    <w:p>
      <w:pPr>
        <w:jc w:val="center"/>
      </w:pPr>
      <w:r>
        <w:rPr>
          <w:color w:val="C8B48C"/>
          <w:sz w:val="20"/>
        </w:rPr>
        <w:t>❖ ❖ ❖</w:t>
      </w:r>
    </w:p>
    <w:p>
      <w:pPr>
        <w:jc w:val="right"/>
      </w:pPr>
      <w:r>
        <w:rPr>
          <w:rFonts w:ascii="Jameel Noori Nastaleeq" w:hAnsi="Jameel Noori Nastaleeq"/>
          <w:b/>
          <w:color w:val="145A32"/>
          <w:sz w:val="28"/>
        </w:rPr>
        <w:t>✦ واقعہ نمبر ۲۰۵۹: ایک دفعہ بنی اسرائیل نے موسی علیہ سلام سے سوال پوچھا: حضرت</w:t>
      </w:r>
    </w:p>
    <w:p>
      <w:pPr>
        <w:jc w:val="both"/>
      </w:pPr>
      <w:r>
        <w:rPr>
          <w:rFonts w:ascii="Jameel Noori Nastaleeq" w:hAnsi="Jameel Noori Nastaleeq"/>
          <w:sz w:val="24"/>
        </w:rPr>
        <w:t>ایک دفعہ بنی اسرائیل نے موسی علیہ سلام سے سوال پوچھا: حضرت ! ہمیں کیسے پتہ چلے کہ اللہ تعالیٰ ہم سے راضی ہیں؟ حضرت موسی علیہ اسلام نے اللہ تعالیٰ سے پوچھا کہ یا اللہ ! قوم پوچھ رہی ہے ہمیں کیسے پتہ چلے کہ اللہ ہم سے راضی ہیں؟ تو رب کریم نے جواب میں فرمایا: میرے پیارے موسی! کام تو آسان ہے، ان لوگوں سے کہہ دیں کہ یہ اپنے دل میں جھانک کر دیکھیں، اگر یہ اپنے دل میں مجھ سے راضی ہیں ، میں پروردگار ان سے راضی ہوں اور اگر اپنے دل میں یہ مجھ سے خفا ہیں تو میں ان سے خفا ہوں ۔ آج کتنے لوگ ہیں جو اپنے حالات میں اللہ سے راضی نہیں ہوتے ! شکوے ہوتے ہیں ، ایسا نہ ہوا، یہ نہ ملا، یہ کیوں ہوا؟ اگر ہمارے دل میں شکوے ہیں تو اس کا مطلب کہ اللہ کے ہاں بھی ہمارا وہ مقام نہیں ہوسکتا۔ چوتھی بات صرف اسی سے مانگو جو کسی کا محتاج نہیں چوتھی بات لکھی ہوئی تھی : ”صرف اسی سے مانگو جو کسی کا محتاج نہیں“۔ تو بھئی ! اللہ تعالیٰ ہی کی ذات ہے جو کسی کی محتاج نہیں ، باقی تو</w:t>
      </w:r>
    </w:p>
    <w:p>
      <w:pPr>
        <w:jc w:val="left"/>
      </w:pPr>
      <w:r>
        <w:rPr>
          <w:rFonts w:ascii="Jameel Noori Nastaleeq" w:hAnsi="Jameel Noori Nastaleeq"/>
          <w:i/>
          <w:color w:val="787878"/>
          <w:sz w:val="20"/>
        </w:rPr>
        <w:t>حوالہ: خطبات فقیر جلد 38، صفحہ ۲۶۰</w:t>
      </w:r>
    </w:p>
    <w:p>
      <w:pPr>
        <w:jc w:val="center"/>
      </w:pPr>
      <w:r>
        <w:rPr>
          <w:color w:val="C8B48C"/>
          <w:sz w:val="20"/>
        </w:rPr>
        <w:t>❖ ❖ ❖</w:t>
      </w:r>
    </w:p>
    <w:p>
      <w:pPr>
        <w:jc w:val="right"/>
      </w:pPr>
      <w:r>
        <w:rPr>
          <w:rFonts w:ascii="Jameel Noori Nastaleeq" w:hAnsi="Jameel Noori Nastaleeq"/>
          <w:b/>
          <w:color w:val="145A32"/>
          <w:sz w:val="28"/>
        </w:rPr>
        <w:t>✦ واقعہ نمبر ۲۰۶۰: ایک مرتبہ ایک مسجد کا لنٹر ڈالنا تھا، گرمی کا موسم تھا، ظہر</w:t>
      </w:r>
    </w:p>
    <w:p>
      <w:pPr>
        <w:jc w:val="both"/>
      </w:pPr>
      <w:r>
        <w:rPr>
          <w:rFonts w:ascii="Jameel Noori Nastaleeq" w:hAnsi="Jameel Noori Nastaleeq"/>
          <w:sz w:val="24"/>
        </w:rPr>
        <w:t>ایک مرتبہ ایک مسجد کا لنٹر ڈالنا تھا، گرمی کا موسم تھا، ظہر کے وقت ہم نے ایک گھنٹہ کے لیے چھٹی دی کہ سب لوگ کھانا کھالیں، نماز پڑھ کر ذرا آرام کرلیں ۔ تو جب ہم اوپر سے نیچے اترے تو ہم نے دیکھا کہ کنکریٹ کا ڈھیر ہے اور ایک مزدور AAAAAAAAAAAAAAAAAAAAAAAAAAAAAAAAA AAAAAAAA \AAAAAA AAAA پانچ انمول باتیں 262 (۳۹) کنکریٹ کے ڈھیر پر وہیں لیٹا سویا ہوا تھا۔ گرم کنکریٹ ... جولائی کا مہینہ اتنا پسینہ اور کنکریٹ کے اوپر سویا ہوا! ہم اسے دیکھ کر حیران ہوئے۔ سبحان اللہ ! - کتنی تسکین وابستہ ہے تیرے نام کے ساتھ نیند کانٹوں پہ بھی آ جاتی ہے آرام کے ساتھ سه تو ایسے بھی لوگ ہیں کہ گرمی کے موسم میں کنکریٹ پر آرام سے سوئے ہوئے ہیں اور ایسے بھی ہیں کہ ایئر کنڈیشنڈ کمروں میں نیند نہیں آتی ۔</w:t>
      </w:r>
    </w:p>
    <w:p>
      <w:pPr>
        <w:jc w:val="left"/>
      </w:pPr>
      <w:r>
        <w:rPr>
          <w:rFonts w:ascii="Jameel Noori Nastaleeq" w:hAnsi="Jameel Noori Nastaleeq"/>
          <w:i/>
          <w:color w:val="787878"/>
          <w:sz w:val="20"/>
        </w:rPr>
        <w:t>حوالہ: خطبات فقیر جلد 38، صفحہ ۲۶۲</w:t>
      </w:r>
    </w:p>
    <w:p>
      <w:pPr>
        <w:jc w:val="center"/>
      </w:pPr>
      <w:r>
        <w:rPr>
          <w:color w:val="C8B48C"/>
          <w:sz w:val="20"/>
        </w:rPr>
        <w:t>❖ ❖ ❖</w:t>
      </w:r>
    </w:p>
    <w:p>
      <w:pPr>
        <w:jc w:val="right"/>
      </w:pPr>
      <w:r>
        <w:rPr>
          <w:rFonts w:ascii="Jameel Noori Nastaleeq" w:hAnsi="Jameel Noori Nastaleeq"/>
          <w:b/>
          <w:color w:val="145A32"/>
          <w:sz w:val="28"/>
        </w:rPr>
        <w:t>✦ واقعہ نمبر ۲۰۶۱: ایک صاحب نے ایک دفعہ فون کیا</w:t>
      </w:r>
    </w:p>
    <w:p>
      <w:pPr>
        <w:jc w:val="both"/>
      </w:pPr>
      <w:r>
        <w:rPr>
          <w:rFonts w:ascii="Jameel Noori Nastaleeq" w:hAnsi="Jameel Noori Nastaleeq"/>
          <w:sz w:val="24"/>
        </w:rPr>
        <w:t>ایک صاحب نے ایک دفعہ فون کیا ۔ بڑے Industrialist (صنعتکار ) تھے۔ رات کے تین بجے ان کا فون آیا ۔ میں نے کہا: خیریت تو ہے آپ نے اس وقت فون کر دیا! کہنے لگے کہ میرے پاس اتنا مال پیسہ ہے کہ اگر میں حساب لگانے کا ارادہ کروں تو میرے اکاؤنٹ برانچ والوں کو ایک مہینہ چاہیے ۔</w:t>
      </w:r>
    </w:p>
    <w:p>
      <w:pPr>
        <w:jc w:val="left"/>
      </w:pPr>
      <w:r>
        <w:rPr>
          <w:rFonts w:ascii="Jameel Noori Nastaleeq" w:hAnsi="Jameel Noori Nastaleeq"/>
          <w:i/>
          <w:color w:val="787878"/>
          <w:sz w:val="20"/>
        </w:rPr>
        <w:t>حوالہ: خطبات فقیر جلد 38، صفحہ ۲۶۳</w:t>
      </w:r>
    </w:p>
    <w:p>
      <w:pPr>
        <w:jc w:val="center"/>
      </w:pPr>
      <w:r>
        <w:rPr>
          <w:color w:val="C8B48C"/>
          <w:sz w:val="20"/>
        </w:rPr>
        <w:t>❖ ❖ ❖</w:t>
      </w:r>
    </w:p>
    <w:p>
      <w:pPr>
        <w:jc w:val="right"/>
      </w:pPr>
      <w:r>
        <w:rPr>
          <w:rFonts w:ascii="Jameel Noori Nastaleeq" w:hAnsi="Jameel Noori Nastaleeq"/>
          <w:b/>
          <w:color w:val="145A32"/>
          <w:sz w:val="28"/>
        </w:rPr>
        <w:t>✦ واقعہ نمبر ۲۰۶۲: ایک صاحب تھے اکیس بائیس گریڈ کے آفیسر تھے ، کروڑوں پتی تھے</w:t>
      </w:r>
    </w:p>
    <w:p>
      <w:pPr>
        <w:jc w:val="both"/>
      </w:pPr>
      <w:r>
        <w:rPr>
          <w:rFonts w:ascii="Jameel Noori Nastaleeq" w:hAnsi="Jameel Noori Nastaleeq"/>
          <w:sz w:val="24"/>
        </w:rPr>
        <w:t>ایک صاحب تھے اکیس بائیس گریڈ کے آفیسر تھے ، کروڑوں پتی تھے ، رشوت کا مال خوب جمع کیا تھا۔ اللہ کی شان! اس نے ایک جگہ پر کوٹھی بنائی اور اتفاق سے کوٹھی مسجد کے بالکل قریب تھی۔ جب وہ وہاں شفٹ ہوئے تو موذن نے حسب معمول صبح فجر کی اذان دی۔ جب سپیکر پر اذان ہوئی تو اسے بڑا غصہ آیا کہ مولوی صاحب نے میری نیند خراب کر دی۔</w:t>
      </w:r>
    </w:p>
    <w:p>
      <w:pPr>
        <w:jc w:val="left"/>
      </w:pPr>
      <w:r>
        <w:rPr>
          <w:rFonts w:ascii="Jameel Noori Nastaleeq" w:hAnsi="Jameel Noori Nastaleeq"/>
          <w:i/>
          <w:color w:val="787878"/>
          <w:sz w:val="20"/>
        </w:rPr>
        <w:t>حوالہ: خطبات فقیر جلد 38، صفحہ ۲۶۴</w:t>
      </w:r>
    </w:p>
    <w:p>
      <w:pPr>
        <w:jc w:val="center"/>
      </w:pPr>
      <w:r>
        <w:rPr>
          <w:color w:val="C8B48C"/>
          <w:sz w:val="20"/>
        </w:rPr>
        <w:t>❖ ❖ ❖</w:t>
      </w:r>
    </w:p>
    <w:p>
      <w:pPr>
        <w:jc w:val="right"/>
      </w:pPr>
      <w:r>
        <w:rPr>
          <w:rFonts w:ascii="Jameel Noori Nastaleeq" w:hAnsi="Jameel Noori Nastaleeq"/>
          <w:b/>
          <w:color w:val="145A32"/>
          <w:sz w:val="28"/>
        </w:rPr>
        <w:t>✦ واقعہ نمبر ۲۰۶۳: ایک بزرگ محبت کے بارے میں عجیب بات فرماتے ہیں کہ جب محبت کا</w:t>
      </w:r>
    </w:p>
    <w:p>
      <w:pPr>
        <w:jc w:val="both"/>
      </w:pPr>
      <w:r>
        <w:rPr>
          <w:rFonts w:ascii="Jameel Noori Nastaleeq" w:hAnsi="Jameel Noori Nastaleeq"/>
          <w:sz w:val="24"/>
        </w:rPr>
        <w:t>ایک بزرگ محبت کے بارے میں عجیب بات فرماتے ہیں کہ جب محبت کامل ہوتی ہے تو محبوب سے تعلق کیسا ہوتا ہے؟ انہوں نے اس تعلق پر اشعار لکھے ہیں۔ یہ اشعار ہیں تو پنجابی کے لیکن اندازہ ہو گا کہ محبوب کی محبت جب دل میں سما جاتی ہے تو دل کی کیفیت کیا ہوتی ہے۔ میڈا عشق وی توں ، میڈا یار وی توں میڈا دین وی توں ، ایمان وی توں میڈا جسم وی توں میڈا روح وی توں میڈا ا ، قبلہ ، کعبه ، مسجد ، منبر میڈا قلب وی توں جند جان وی توں تے قرآن وی توں اذان وی توں میڈا ذکر وی توں ، میڈا فکر وی توں میڈے فرض فریضے حج زکوتاں صوم صلوة میڈا ذوق وی توں ، وجدان وی توں AAAAAAAAAAAAAAAAAAAAAAAAAAAAAAAAAAAAAAAAAAAAAAAAAAAAAAAAAAAAAAAAAAAAAAAAAAAAAAAAAAAAAAAAAAAA</w:t>
      </w:r>
    </w:p>
    <w:p>
      <w:pPr>
        <w:jc w:val="left"/>
      </w:pPr>
      <w:r>
        <w:rPr>
          <w:rFonts w:ascii="Jameel Noori Nastaleeq" w:hAnsi="Jameel Noori Nastaleeq"/>
          <w:i/>
          <w:color w:val="787878"/>
          <w:sz w:val="20"/>
        </w:rPr>
        <w:t>حوالہ: خطبات فقیر جلد 39، صفحہ ۲۲</w:t>
      </w:r>
    </w:p>
    <w:p>
      <w:pPr>
        <w:jc w:val="center"/>
      </w:pPr>
      <w:r>
        <w:rPr>
          <w:color w:val="C8B48C"/>
          <w:sz w:val="20"/>
        </w:rPr>
        <w:t>❖ ❖ ❖</w:t>
      </w:r>
    </w:p>
    <w:p>
      <w:pPr>
        <w:jc w:val="right"/>
      </w:pPr>
      <w:r>
        <w:rPr>
          <w:rFonts w:ascii="Jameel Noori Nastaleeq" w:hAnsi="Jameel Noori Nastaleeq"/>
          <w:b/>
          <w:color w:val="145A32"/>
          <w:sz w:val="28"/>
        </w:rPr>
        <w:t>✦ واقعہ نمبر ۲۰۶۴: ایک بزرگ فرماتے ہیں: مَنْ عَرَبَ الله اَحَبَّهُ وَ مَنْ أَح</w:t>
      </w:r>
    </w:p>
    <w:p>
      <w:pPr>
        <w:jc w:val="both"/>
      </w:pPr>
      <w:r>
        <w:rPr>
          <w:rFonts w:ascii="Jameel Noori Nastaleeq" w:hAnsi="Jameel Noori Nastaleeq"/>
          <w:sz w:val="24"/>
        </w:rPr>
        <w:t>ایک بزرگ فرماتے ہیں: مَنْ عَرَبَ الله اَحَبَّهُ وَ مَنْ أَحَبَّ اللهَ أَطَاعَةَ وَ مَنْ أَطَاعَ اللَّهَ اكرمه الله جو اللہ کو پہچان لیتا ہے اللہ سے محبت کرتا ہے اور جو اللہ سے محبت کرتا ہے وہ اللہ کی اطاعت کرتا ہے اور جو اللہ کی اطاعت کرتا ہے پھر اللہ تعالیٰ اسے دنیا میں عزتوں کی زندگی عطا فر ما دیتے ہیں۔“ محال ہے کہ: .... ابراہیم بن علی یہ فرماتے تھے: رحمه الله .... مِنَ الْمُحَالِ أَنْ تَعْرِفَةَ ثُمَّ لَا تُحِبُّه یہ محال ہے کہ تم اللہ کو پہچانو اور پھر تم اس سے محبت نہ کرو یہ Imposible ( ناممکن ہے کہ کوئی بندہ اللہ کی معرفت کو پائے اور پھر اس سے محبت نہ کرے۔ وَ مِنَ الْمُحَالِ أَنْ تُحِبَّةَ ثُمَّ لَا تَذْكُرُهُ AAAAAAAAAAAAA ۱AAAAAAAAAAAAAAAAAAAAAAAAAAAAAAAAAAAAAAAAAAAAAAAAAAAAAAAAAAAAAAAAAAAAAAAAAAAA</w:t>
      </w:r>
    </w:p>
    <w:p>
      <w:pPr>
        <w:jc w:val="left"/>
      </w:pPr>
      <w:r>
        <w:rPr>
          <w:rFonts w:ascii="Jameel Noori Nastaleeq" w:hAnsi="Jameel Noori Nastaleeq"/>
          <w:i/>
          <w:color w:val="787878"/>
          <w:sz w:val="20"/>
        </w:rPr>
        <w:t>حوالہ: خطبات فقیر جلد 39، صفحہ ۳۷</w:t>
      </w:r>
    </w:p>
    <w:p>
      <w:pPr>
        <w:jc w:val="center"/>
      </w:pPr>
      <w:r>
        <w:rPr>
          <w:color w:val="C8B48C"/>
          <w:sz w:val="20"/>
        </w:rPr>
        <w:t>❖ ❖ ❖</w:t>
      </w:r>
    </w:p>
    <w:p>
      <w:pPr>
        <w:jc w:val="right"/>
      </w:pPr>
      <w:r>
        <w:rPr>
          <w:rFonts w:ascii="Jameel Noori Nastaleeq" w:hAnsi="Jameel Noori Nastaleeq"/>
          <w:b/>
          <w:color w:val="145A32"/>
          <w:sz w:val="28"/>
        </w:rPr>
        <w:t>✦ واقعہ نمبر ۲۰۶۵: ایک مرتبہ میرے نصیب میں کر دیجیے کہ میں آپ کے چہرے کا دیدار</w:t>
      </w:r>
    </w:p>
    <w:p>
      <w:pPr>
        <w:jc w:val="both"/>
      </w:pPr>
      <w:r>
        <w:rPr>
          <w:rFonts w:ascii="Jameel Noori Nastaleeq" w:hAnsi="Jameel Noori Nastaleeq"/>
          <w:sz w:val="24"/>
        </w:rPr>
        <w:t>ایک مرتبہ میرے نصیب میں کر دیجیے کہ میں آپ کے چہرے کا دیدار کر لوں۔ کتنے یقین سے وہ بات کرتے تھے کہ ہم جو کرتے ہیں اللہ کی محبت میں اور اللہ تعالیٰ کا دیدار حاصل کرنے کی نیت سے کرتے ہیں۔ AAAAAAAAAAAAAAAAAAAAAAAAAAAAAAAAAAAAAAAAAAAAAAAAAAAAAAAAAAAAAAAAAAA AAAAAAAA اللہ تعالٰی سے قلبی محبت 51 اللہ کی محبت میں مرنے والے کی دیت : چنانچہ حضرت ذوالنون مصری پیسے فرماتے ہیں: ہو۔ مَنْ قَتَلَتْهُ عِبَادَتْهُ قَدِيتُهُ جَنَّتُه جس بندے کو اللہ کی عبادت کی وجہ سے موت آئے تو اس کی دیت میں اس کو جنت دی جائے گی ۔</w:t>
      </w:r>
    </w:p>
    <w:p>
      <w:pPr>
        <w:jc w:val="left"/>
      </w:pPr>
      <w:r>
        <w:rPr>
          <w:rFonts w:ascii="Jameel Noori Nastaleeq" w:hAnsi="Jameel Noori Nastaleeq"/>
          <w:i/>
          <w:color w:val="787878"/>
          <w:sz w:val="20"/>
        </w:rPr>
        <w:t>حوالہ: خطبات فقیر جلد 39، صفحہ ۴۰</w:t>
      </w:r>
    </w:p>
    <w:p>
      <w:pPr>
        <w:jc w:val="center"/>
      </w:pPr>
      <w:r>
        <w:rPr>
          <w:color w:val="C8B48C"/>
          <w:sz w:val="20"/>
        </w:rPr>
        <w:t>❖ ❖ ❖</w:t>
      </w:r>
    </w:p>
    <w:p>
      <w:pPr>
        <w:jc w:val="right"/>
      </w:pPr>
      <w:r>
        <w:rPr>
          <w:rFonts w:ascii="Jameel Noori Nastaleeq" w:hAnsi="Jameel Noori Nastaleeq"/>
          <w:b/>
          <w:color w:val="145A32"/>
          <w:sz w:val="28"/>
        </w:rPr>
        <w:t>✦ واقعہ نمبر ۲۰۶۶: ایک دفعہ یہ بھی نہ ہو سکے تو سال میں ایک دفعہ اور آخر پر فر</w:t>
      </w:r>
    </w:p>
    <w:p>
      <w:pPr>
        <w:jc w:val="both"/>
      </w:pPr>
      <w:r>
        <w:rPr>
          <w:rFonts w:ascii="Jameel Noori Nastaleeq" w:hAnsi="Jameel Noori Nastaleeq"/>
          <w:sz w:val="24"/>
        </w:rPr>
        <w:t>ایک دفعہ یہ بھی نہ ہو سکے تو سال میں ایک دفعہ اور آخر پر فرمایا: چچا جان ! یہ بھی نہ ہو سکے تو زندگی میں ایک مرتبہ تو یہ نماز پڑھ ہی لیجیے ۔ ہمارے بعض ایسے بھی مشائخ گزرے ہیں جن کے حالات زندگی میں لکھا ہے کہ وہ ہر رات میں تہجد کی جگہ میں صلاۃ التسبیح پڑھا کرتے تھے۔ AAAAAAAAAAAAAAAAAAAAAAAAAAAAAAAAAAAAAAAAAAAAAAAAAAAAAAAAAAAA AAAAAAAA اللہ تعالی سے قلبی محبت 33 64 تو سالک کو چاہیے کہ وہ محبت کی وجہ سے ان نمازوں کو بھی اپنے اوپر لازم سمجھے ۔ یہ فرض نہیں ہیں، لیکن محبت کے میدان میں یہ پڑھنا ضروری ہیں۔</w:t>
      </w:r>
    </w:p>
    <w:p>
      <w:pPr>
        <w:jc w:val="left"/>
      </w:pPr>
      <w:r>
        <w:rPr>
          <w:rFonts w:ascii="Jameel Noori Nastaleeq" w:hAnsi="Jameel Noori Nastaleeq"/>
          <w:i/>
          <w:color w:val="787878"/>
          <w:sz w:val="20"/>
        </w:rPr>
        <w:t>حوالہ: خطبات فقیر جلد 39، صفحہ ۵۳</w:t>
      </w:r>
    </w:p>
    <w:p>
      <w:pPr>
        <w:jc w:val="center"/>
      </w:pPr>
      <w:r>
        <w:rPr>
          <w:color w:val="C8B48C"/>
          <w:sz w:val="20"/>
        </w:rPr>
        <w:t>❖ ❖ ❖</w:t>
      </w:r>
    </w:p>
    <w:p>
      <w:pPr>
        <w:jc w:val="right"/>
      </w:pPr>
      <w:r>
        <w:rPr>
          <w:rFonts w:ascii="Jameel Noori Nastaleeq" w:hAnsi="Jameel Noori Nastaleeq"/>
          <w:b/>
          <w:color w:val="145A32"/>
          <w:sz w:val="28"/>
        </w:rPr>
        <w:t>✦ واقعہ نمبر ۲۰۶۷: ایک بزرگ فرماتے ہیں کہ حسن بصری میہ سے کسی نے سوال کیا کہ ا</w:t>
      </w:r>
    </w:p>
    <w:p>
      <w:pPr>
        <w:jc w:val="both"/>
      </w:pPr>
      <w:r>
        <w:rPr>
          <w:rFonts w:ascii="Jameel Noori Nastaleeq" w:hAnsi="Jameel Noori Nastaleeq"/>
          <w:sz w:val="24"/>
        </w:rPr>
        <w:t>ایک بزرگ فرماتے ہیں کہ حسن بصری میہ سے کسی نے سوال کیا کہ ايْنَ تَعْرِفُ فِي نَصِ الْكِتَابِ أَنَّ مَحَبَّةَ اللَّهِ فَرْضٌ ؟ " قرآن مجید کی کون سی آیت ہے جس سے پتہ چلتا ہے کہ اللہ کی محبت فرض ہے؟ یہ عجیب بات ہے کہ اللہ تعالیٰ نے حکم کہیں بھی نہیں دیا کہ مجھ سے محبت کرو۔ امر کا صیغہ نہیں فرمایا ، ہاں ایہ جملہ خبریہ ہے: وَ الَّذِينَ آمَنُوا أَشَدُّ حُبًّا لِلهِ ﴾ (البقرة : ۱۶۵) ایمان والوں کو اللہ سے شدید محبت ہوتی ہے ،، یہ تو خبر دی جا رہی ہے ، اطلاع دی جا رہی ہے ۔ تو مفسرین نے خوبصورت جواب دیا ۔ انہوں نے کہا کہ جو حسین ہوتے ہیں وہ اپنی زبان سے کسی کو نہیں کہتے کہ تم ہم سے پیار کرو، بلکہ وہ کہتے ہیں کہ جب کسی کو ہمارے حسن کا پتہ چل جائے گا، وہ ہم سے محبت کیے بغیر رہ ہی نہیں سکتا۔</w:t>
      </w:r>
    </w:p>
    <w:p>
      <w:pPr>
        <w:jc w:val="left"/>
      </w:pPr>
      <w:r>
        <w:rPr>
          <w:rFonts w:ascii="Jameel Noori Nastaleeq" w:hAnsi="Jameel Noori Nastaleeq"/>
          <w:i/>
          <w:color w:val="787878"/>
          <w:sz w:val="20"/>
        </w:rPr>
        <w:t>حوالہ: خطبات فقیر جلد 39، صفحہ ۵۴</w:t>
      </w:r>
    </w:p>
    <w:p>
      <w:pPr>
        <w:jc w:val="center"/>
      </w:pPr>
      <w:r>
        <w:rPr>
          <w:color w:val="C8B48C"/>
          <w:sz w:val="20"/>
        </w:rPr>
        <w:t>❖ ❖ ❖</w:t>
      </w:r>
    </w:p>
    <w:p>
      <w:pPr>
        <w:jc w:val="right"/>
      </w:pPr>
      <w:r>
        <w:rPr>
          <w:rFonts w:ascii="Jameel Noori Nastaleeq" w:hAnsi="Jameel Noori Nastaleeq"/>
          <w:b/>
          <w:color w:val="145A32"/>
          <w:sz w:val="28"/>
        </w:rPr>
        <w:t>✦ واقعہ نمبر ۲۰۶۸: ایک مرتبہ حضرت داوود علیہ اسلام نے پوچھا کہ اے اللہ ! جو آپ</w:t>
      </w:r>
    </w:p>
    <w:p>
      <w:pPr>
        <w:jc w:val="both"/>
      </w:pPr>
      <w:r>
        <w:rPr>
          <w:rFonts w:ascii="Jameel Noori Nastaleeq" w:hAnsi="Jameel Noori Nastaleeq"/>
          <w:sz w:val="24"/>
        </w:rPr>
        <w:t>ایک مرتبہ حضرت داوود علیہ اسلام نے پوچھا کہ اے اللہ ! جو آپ کے محبت کرنے والے ہیں ان کی علامات کیا ہیں؟ قَالَ يُرَاعُونَ الظَّلالَ بِالنَّهَارِ كَمَا يُرَاعِى الرَّاعِيُّ الشَّفِيقُ غَنَمَةَ وَ يَحنُونَ إِلى غُرُوبِ الشَّمْسِ كَمَا تَحِنُّ الطَّيْرُ فرمایا: وہ دن کے سایوں کی اس طرح نگرانی کرتے ہیں جس طرح ایک مہربان چرواہا بکریوں کی دیکھ بھال کرتا ہے اور وہ دن کے اختتام کا اس طرح انتظار کرتے ہیں جس طرح پرندے اپنے گھونسلوں میں پہنچنے کا فَإِذَا جَنَّهُمُ اللَّيْلُ وَاخَتَلَطَ الظُّلَامُ وَ فُرِشَتِ الْفُرُشُ وَنُصِبَتِ الاسرة ”پھر جب رات آ جاتی ہے اور اندھیرا چھا جاتا ہے اور بستر لگا دیے جاتے ہیں اور چار پائیاں بچھا دی جاتی ہیں“ وَخَلَا كُلُّ حَبِيبٍ بِحَبِيبه اور ہر محب اپنے محبوب کے پاس خلوت میں پہنچ جاتا ہے۔“ AAAAAAAAAAAAA AAAAAAAAAAA AAAAA AAAAAAAAAAAA AAAAAAAAAAAAAA</w:t>
      </w:r>
    </w:p>
    <w:p>
      <w:pPr>
        <w:jc w:val="left"/>
      </w:pPr>
      <w:r>
        <w:rPr>
          <w:rFonts w:ascii="Jameel Noori Nastaleeq" w:hAnsi="Jameel Noori Nastaleeq"/>
          <w:i/>
          <w:color w:val="787878"/>
          <w:sz w:val="20"/>
        </w:rPr>
        <w:t>حوالہ: خطبات فقیر جلد 39، صفحہ ۵۹</w:t>
      </w:r>
    </w:p>
    <w:p>
      <w:pPr>
        <w:jc w:val="center"/>
      </w:pPr>
      <w:r>
        <w:rPr>
          <w:color w:val="C8B48C"/>
          <w:sz w:val="20"/>
        </w:rPr>
        <w:t>❖ ❖ ❖</w:t>
      </w:r>
    </w:p>
    <w:p>
      <w:pPr>
        <w:jc w:val="right"/>
      </w:pPr>
      <w:r>
        <w:rPr>
          <w:rFonts w:ascii="Jameel Noori Nastaleeq" w:hAnsi="Jameel Noori Nastaleeq"/>
          <w:b/>
          <w:color w:val="145A32"/>
          <w:sz w:val="28"/>
        </w:rPr>
        <w:t>✦ واقعہ نمبر ۲۰۶۹: ایک دفعہ ایک صاحب بحث کرنے لگے : کہنے لگے کہ جی! وہ تو چند</w:t>
      </w:r>
    </w:p>
    <w:p>
      <w:pPr>
        <w:jc w:val="both"/>
      </w:pPr>
      <w:r>
        <w:rPr>
          <w:rFonts w:ascii="Jameel Noori Nastaleeq" w:hAnsi="Jameel Noori Nastaleeq"/>
          <w:sz w:val="24"/>
        </w:rPr>
        <w:t>ایک دفعہ ایک صاحب بحث کرنے لگے : کہنے لگے کہ جی! وہ تو چند جنگجو ا کٹھے ہو گئے تھے اور انہوں نے تلوار کے زور پہ اسلام کو پھیلا دیا تھا۔ تو میں نے اس سے سوال پوچھا کہ چند جنگجو اکٹھے ہو گئے تھے، ان کے دلوں کو کس تلوار نے اکٹھا کیا تھا ؟ کہنے لگا : ہاں ! وہ تو مسلمانوں کے نبی صلی اللیل نیم کے اخلاق اور محبت سے اکٹھے ہوئے تھے۔ میں نے کہا: اصل چیز یہ تھی کہ دین اسلام کردار کے زور سے پھیلا ہے۔ دل کو مسخر کر دینے والے اخلاق: اس کردار کی عظمت کو دیکھنا ہے تو ذرا دیکھیے ! نبی م کی زندگی کو ۔</w:t>
      </w:r>
    </w:p>
    <w:p>
      <w:pPr>
        <w:jc w:val="left"/>
      </w:pPr>
      <w:r>
        <w:rPr>
          <w:rFonts w:ascii="Jameel Noori Nastaleeq" w:hAnsi="Jameel Noori Nastaleeq"/>
          <w:i/>
          <w:color w:val="787878"/>
          <w:sz w:val="20"/>
        </w:rPr>
        <w:t>حوالہ: خطبات فقیر جلد 39، صفحہ ۸۸</w:t>
      </w:r>
    </w:p>
    <w:p>
      <w:pPr>
        <w:jc w:val="center"/>
      </w:pPr>
      <w:r>
        <w:rPr>
          <w:color w:val="C8B48C"/>
          <w:sz w:val="20"/>
        </w:rPr>
        <w:t>❖ ❖ ❖</w:t>
      </w:r>
    </w:p>
    <w:p>
      <w:pPr>
        <w:jc w:val="right"/>
      </w:pPr>
      <w:r>
        <w:rPr>
          <w:rFonts w:ascii="Jameel Noori Nastaleeq" w:hAnsi="Jameel Noori Nastaleeq"/>
          <w:b/>
          <w:color w:val="145A32"/>
          <w:sz w:val="28"/>
        </w:rPr>
        <w:t>✦ واقعہ نمبر ۲۰۷۰: ایک دفعہ نہیں دو دفعہ نہیں درجنوں دفعہ یہ واقعہ پیش آیا</w:t>
      </w:r>
    </w:p>
    <w:p>
      <w:pPr>
        <w:jc w:val="both"/>
      </w:pPr>
      <w:r>
        <w:rPr>
          <w:rFonts w:ascii="Jameel Noori Nastaleeq" w:hAnsi="Jameel Noori Nastaleeq"/>
          <w:sz w:val="24"/>
        </w:rPr>
        <w:t>ایک دفعہ نہیں دو دفعہ نہیں درجنوں دفعہ یہ واقعہ پیش آیا۔ ایسی صورت حال میں دل کو کتنی ایذا پہنچتی ہے اور کتنا غصہ آتا ہے، مگر اللہ کے حبیب ما الاینم جانتے تھے کہ یہ بیوہ عورت ہے اس لیے آپ خاموشی اختیار فرماتے تھے۔ اب اللہ کی شان دیکھیے ! وہ بیوہ عورت بیمار ہوگئی اور کچھ دن اس نے کوڑا کرکٹ نہیں پھینکا۔ اللہ کے حبیب صلی اللہ یم کو حیرانی ہوئی کہ یہ عورت کیوں نہیں کوڑا کرکٹ پھینکتی۔</w:t>
      </w:r>
    </w:p>
    <w:p>
      <w:pPr>
        <w:jc w:val="left"/>
      </w:pPr>
      <w:r>
        <w:rPr>
          <w:rFonts w:ascii="Jameel Noori Nastaleeq" w:hAnsi="Jameel Noori Nastaleeq"/>
          <w:i/>
          <w:color w:val="787878"/>
          <w:sz w:val="20"/>
        </w:rPr>
        <w:t>حوالہ: خطبات فقیر جلد 39، صفحہ ۸۸</w:t>
      </w:r>
    </w:p>
    <w:p>
      <w:pPr>
        <w:jc w:val="center"/>
      </w:pPr>
      <w:r>
        <w:rPr>
          <w:color w:val="C8B48C"/>
          <w:sz w:val="20"/>
        </w:rPr>
        <w:t>❖ ❖ ❖</w:t>
      </w:r>
    </w:p>
    <w:p>
      <w:pPr>
        <w:jc w:val="right"/>
      </w:pPr>
      <w:r>
        <w:rPr>
          <w:rFonts w:ascii="Jameel Noori Nastaleeq" w:hAnsi="Jameel Noori Nastaleeq"/>
          <w:b/>
          <w:color w:val="145A32"/>
          <w:sz w:val="28"/>
        </w:rPr>
        <w:t>✦ واقعہ نمبر ۲۰۷۱: ایک مرتبہ تو سیدہ عائشہ صدیقہ فرماتی ہیں کہ مجھے شک ہونے لگا</w:t>
      </w:r>
    </w:p>
    <w:p>
      <w:pPr>
        <w:jc w:val="both"/>
      </w:pPr>
      <w:r>
        <w:rPr>
          <w:rFonts w:ascii="Jameel Noori Nastaleeq" w:hAnsi="Jameel Noori Nastaleeq"/>
          <w:sz w:val="24"/>
        </w:rPr>
        <w:t>ایک مرتبہ تو سیدہ عائشہ صدیقہ فرماتی ہیں کہ مجھے شک ہونے لگا کہ کہیں روح پرواز تو نہیں کر گئی؟ میں اٹھی اور میں نے آپ صلی اللہ نیم کے پاؤں مبارک کی انگلی کو تھوڑا سا پکڑا تو حرکت ہوئی ، تو مجھے یقین ہو گیا کہ نہیں نہیں ، آپ صلی اللہ یکم ابھی حیات ہیں۔ اللہ اکبر کبیرا اتنا لمبا سجده !!! تو ایک بندے ہونے کی نظر سے دیکھیں تو بھی ایک کامل بندگی کی زندگی AAAAAAAAAAAAAA AAAAAAAAAAAAAAAAAAAAAAAAAAAAAAAAAAAAAAAAAAAAA سیرت النبی صلی الله ولم 107 (۴) نظر آتی ہے۔ گویا سیرت طیبہ نیلے آسمان کی طرح ہے۔ جو بندہ زندگی کے جس موڑ پہ ہے ذرا سیرت کی طرف آنکھ اٹھا کر دیکھے ، اللہ کے حبیب کی مبارک سیرت میں اس کو پوری روشنی نظر آئے گی۔</w:t>
      </w:r>
    </w:p>
    <w:p>
      <w:pPr>
        <w:jc w:val="left"/>
      </w:pPr>
      <w:r>
        <w:rPr>
          <w:rFonts w:ascii="Jameel Noori Nastaleeq" w:hAnsi="Jameel Noori Nastaleeq"/>
          <w:i/>
          <w:color w:val="787878"/>
          <w:sz w:val="20"/>
        </w:rPr>
        <w:t>حوالہ: خطبات فقیر جلد 39، صفحہ ۹۶</w:t>
      </w:r>
    </w:p>
    <w:p>
      <w:pPr>
        <w:jc w:val="center"/>
      </w:pPr>
      <w:r>
        <w:rPr>
          <w:color w:val="C8B48C"/>
          <w:sz w:val="20"/>
        </w:rPr>
        <w:t>❖ ❖ ❖</w:t>
      </w:r>
    </w:p>
    <w:p>
      <w:pPr>
        <w:jc w:val="right"/>
      </w:pPr>
      <w:r>
        <w:rPr>
          <w:rFonts w:ascii="Jameel Noori Nastaleeq" w:hAnsi="Jameel Noori Nastaleeq"/>
          <w:b/>
          <w:color w:val="145A32"/>
          <w:sz w:val="28"/>
        </w:rPr>
        <w:t>✦ واقعہ نمبر ۲۰۷۲: ایک مرتبہ موسی علیہ اسلام نے پوچھا: يَا رَبِّ أَيْنَ اَجِدُك</w:t>
      </w:r>
    </w:p>
    <w:p>
      <w:pPr>
        <w:jc w:val="both"/>
      </w:pPr>
      <w:r>
        <w:rPr>
          <w:rFonts w:ascii="Jameel Noori Nastaleeq" w:hAnsi="Jameel Noori Nastaleeq"/>
          <w:sz w:val="24"/>
        </w:rPr>
        <w:t>ایک مرتبہ موسی علیہ اسلام نے پوچھا: يَا رَبِّ أَيْنَ اَجِدُكَ؟ اللہ ! میں آپ کو کہاں پا سکتا ہوں؟ АААААААААААААААААААААААААААААААААААААААААААААААААААААААААААААААААААААААААААААААААААААААААААА (۴) رب کریم نے فرمایا: 119 عِنْدَ الْمُنْكَسِرَةِ قُلُوبُهُمْ (قوت القلوب: ۱/ ۴۳۸) توبہ کی ضرورت جن کے دل ٹوٹے ہوتے ہیں ان کے دل میں تلاش کرو تم مجھے وہیں پاؤ گے۔ اللہ کی شان مغفرت : بخاری شریف کی روایت ہے: ( إِنَّ الْعَبْدَ إِذَا اعْتَرَفَ بِذَنْبِهِ، ثُمَّ تَابَ، تَابَ اللهُ عَلَيْهِ » (بخاری، رقم: ۴۳۸۱) بندہ جب اپنے گناہ کا اقرار کر لیتا ہے اور تو بہ کرتا ہے اللہ تعالیٰ اس کی تو بہ کو قبول کر ل</w:t>
      </w:r>
    </w:p>
    <w:p>
      <w:pPr>
        <w:jc w:val="left"/>
      </w:pPr>
      <w:r>
        <w:rPr>
          <w:rFonts w:ascii="Jameel Noori Nastaleeq" w:hAnsi="Jameel Noori Nastaleeq"/>
          <w:i/>
          <w:color w:val="787878"/>
          <w:sz w:val="20"/>
        </w:rPr>
        <w:t>حوالہ: خطبات فقیر جلد 39، صفحہ ۱۰۸</w:t>
      </w:r>
    </w:p>
    <w:p>
      <w:pPr>
        <w:jc w:val="center"/>
      </w:pPr>
      <w:r>
        <w:rPr>
          <w:color w:val="C8B48C"/>
          <w:sz w:val="20"/>
        </w:rPr>
        <w:t>❖ ❖ ❖</w:t>
      </w:r>
    </w:p>
    <w:p>
      <w:pPr>
        <w:jc w:val="right"/>
      </w:pPr>
      <w:r>
        <w:rPr>
          <w:rFonts w:ascii="Jameel Noori Nastaleeq" w:hAnsi="Jameel Noori Nastaleeq"/>
          <w:b/>
          <w:color w:val="145A32"/>
          <w:sz w:val="28"/>
        </w:rPr>
        <w:t>✦ واقعہ نمبر ۲۰۷۳: ایک مرتبہ میرے اوپر قبض کی کیفیت طاری ہو رحمة الله گئی</w:t>
      </w:r>
    </w:p>
    <w:p>
      <w:pPr>
        <w:jc w:val="both"/>
      </w:pPr>
      <w:r>
        <w:rPr>
          <w:rFonts w:ascii="Jameel Noori Nastaleeq" w:hAnsi="Jameel Noori Nastaleeq"/>
          <w:sz w:val="24"/>
        </w:rPr>
        <w:t>ایک مرتبہ میرے اوپر قبض کی کیفیت طاری ہو رحمة الله گئی۔ میں نے بہت کوشش کی کہ قبض کی یہ کیفیت بسط کی کیفیت میں بدل جائے۔ استغفار بھی کیا، اللہ سے معافیاں بھی مانگیں، مگر قبض کی کیفیت ختم نہ ہوئی ۔ تو قریب میں ایک مدرسہ تھا، جس میں چھوٹے بچے قرآن مجید پڑھا کرتے تھے، میں ان کے پاس گیا۔</w:t>
      </w:r>
    </w:p>
    <w:p>
      <w:pPr>
        <w:jc w:val="left"/>
      </w:pPr>
      <w:r>
        <w:rPr>
          <w:rFonts w:ascii="Jameel Noori Nastaleeq" w:hAnsi="Jameel Noori Nastaleeq"/>
          <w:i/>
          <w:color w:val="787878"/>
          <w:sz w:val="20"/>
        </w:rPr>
        <w:t>حوالہ: خطبات فقیر جلد 39، صفحہ ۱۱۹</w:t>
      </w:r>
    </w:p>
    <w:p>
      <w:pPr>
        <w:jc w:val="center"/>
      </w:pPr>
      <w:r>
        <w:rPr>
          <w:color w:val="C8B48C"/>
          <w:sz w:val="20"/>
        </w:rPr>
        <w:t>❖ ❖ ❖</w:t>
      </w:r>
    </w:p>
    <w:p>
      <w:pPr>
        <w:jc w:val="right"/>
      </w:pPr>
      <w:r>
        <w:rPr>
          <w:rFonts w:ascii="Jameel Noori Nastaleeq" w:hAnsi="Jameel Noori Nastaleeq"/>
          <w:b/>
          <w:color w:val="145A32"/>
          <w:sz w:val="28"/>
        </w:rPr>
        <w:t>✦ واقعہ نمبر ۲۰۷۴: ایک بزرگ آئے ہیں ، اللہ کے ولی آئے ہیں</w:t>
      </w:r>
    </w:p>
    <w:p>
      <w:pPr>
        <w:jc w:val="both"/>
      </w:pPr>
      <w:r>
        <w:rPr>
          <w:rFonts w:ascii="Jameel Noori Nastaleeq" w:hAnsi="Jameel Noori Nastaleeq"/>
          <w:sz w:val="24"/>
        </w:rPr>
        <w:t>ایک بزرگ آئے ہیں ، اللہ کے ولی آئے ہیں۔ جب انہوں یہ الفاظ کہے تو میں نے کہا کہ یہ تمہارا میرے ساتھ حسن ظن ہے، سچی بات تو یہ ہے کہ میں تمہارے پاس اس لیے آیا ہوں کہ تم استغفار کرو کہ اللہ میری چھینی ہوئی کیفیات کو واپس عطا فرما دے۔ AAAAAAAAAAAAAAAAAAAAAAAA▴▴▴▴▴▴▴AAAAAAAAAAAAAAAAAA توبہ کی ضرورت 130 (۴) ابوبكر المزنی اللہ کا فرمان : اور ابو بکر المزنی عجیب بات کرتے تھے، فرماتے تھے: لَوْ كَانَ رَجُلٌ يَطُوفُ عَلَى الْأَبْوَابِ كَمَا يَطُوفُ الْمِسْكِينُ ' اگر ( گنہگار ) بندہ لوگوں کے دروازے پر اس طرح طواف کرتا ، جس طرح کہ مسکین روٹی مانگنے کے لیے ہر دروازے کا طواف کرتا ہے“ اور ہر دروازے پر کہتا: اسْتَغْفِرُ وا لِي "میرے لیے استغفار کرو!" لكَانَ قُبُولُهُ أنْ يَفْعَلَ (اسباب م</w:t>
      </w:r>
    </w:p>
    <w:p>
      <w:pPr>
        <w:jc w:val="left"/>
      </w:pPr>
      <w:r>
        <w:rPr>
          <w:rFonts w:ascii="Jameel Noori Nastaleeq" w:hAnsi="Jameel Noori Nastaleeq"/>
          <w:i/>
          <w:color w:val="787878"/>
          <w:sz w:val="20"/>
        </w:rPr>
        <w:t>حوالہ: خطبات فقیر جلد 39، صفحہ ۱۱۹</w:t>
      </w:r>
    </w:p>
    <w:p>
      <w:pPr>
        <w:jc w:val="center"/>
      </w:pPr>
      <w:r>
        <w:rPr>
          <w:color w:val="C8B48C"/>
          <w:sz w:val="20"/>
        </w:rPr>
        <w:t>❖ ❖ ❖</w:t>
      </w:r>
    </w:p>
    <w:p>
      <w:pPr>
        <w:jc w:val="right"/>
      </w:pPr>
      <w:r>
        <w:rPr>
          <w:rFonts w:ascii="Jameel Noori Nastaleeq" w:hAnsi="Jameel Noori Nastaleeq"/>
          <w:b/>
          <w:color w:val="145A32"/>
          <w:sz w:val="28"/>
        </w:rPr>
        <w:t>✦ واقعہ نمبر ۲۰۷۵: ایک مرتبہ ایک اعرابی نے توبہ کی ، مگر بڑے پیارے الفاظ کے سات</w:t>
      </w:r>
    </w:p>
    <w:p>
      <w:pPr>
        <w:jc w:val="both"/>
      </w:pPr>
      <w:r>
        <w:rPr>
          <w:rFonts w:ascii="Jameel Noori Nastaleeq" w:hAnsi="Jameel Noori Nastaleeq"/>
          <w:sz w:val="24"/>
        </w:rPr>
        <w:t>ایک مرتبہ ایک اعرابی نے توبہ کی ، مگر بڑے پیارے الفاظ کے ساتھ ۔ امید ہے کہ آپ دل کے کانوں سے اس کو سنیں گے ، چونکہ اپنی بات کو میں بھی مکمل کرنا چاہ رہا ہوں ۔ حضرت سفیان بن عینیہ یہ فرماتے ہیں کہ میں نے ایک اعرابی کو دیکھا کہ بیت اللہ کے سامنے بیٹھا دعا کر رہا تھا۔ سبحان اللہ ! دعا کا اصل مقصد ہوتا ہے AAAAAAAAAAAAAAAAAAAAAAAAAAAAAAAAAAAAAAAAAAAAAAAAAAAAAAAAAAA AAAAAAAAAAAAA توبہ کی ضرورت 143 (۴) اللہ کے سامنے تذلل ظاہر کرنا ، اپنی محتاجی ، اپنے چھوٹے پن اور اپنی کوتاہی کا اظہار کرنا۔</w:t>
      </w:r>
    </w:p>
    <w:p>
      <w:pPr>
        <w:jc w:val="left"/>
      </w:pPr>
      <w:r>
        <w:rPr>
          <w:rFonts w:ascii="Jameel Noori Nastaleeq" w:hAnsi="Jameel Noori Nastaleeq"/>
          <w:i/>
          <w:color w:val="787878"/>
          <w:sz w:val="20"/>
        </w:rPr>
        <w:t>حوالہ: خطبات فقیر جلد 39، صفحہ ۱۳۲</w:t>
      </w:r>
    </w:p>
    <w:p>
      <w:pPr>
        <w:jc w:val="center"/>
      </w:pPr>
      <w:r>
        <w:rPr>
          <w:color w:val="C8B48C"/>
          <w:sz w:val="20"/>
        </w:rPr>
        <w:t>❖ ❖ ❖</w:t>
      </w:r>
    </w:p>
    <w:p>
      <w:pPr>
        <w:jc w:val="right"/>
      </w:pPr>
      <w:r>
        <w:rPr>
          <w:rFonts w:ascii="Jameel Noori Nastaleeq" w:hAnsi="Jameel Noori Nastaleeq"/>
          <w:b/>
          <w:color w:val="145A32"/>
          <w:sz w:val="28"/>
        </w:rPr>
        <w:t>✦ واقعہ نمبر ۲۰۷۶: ایک مرتبہ ان کے کمرے میں داخل ہوئے</w:t>
      </w:r>
    </w:p>
    <w:p>
      <w:pPr>
        <w:jc w:val="both"/>
      </w:pPr>
      <w:r>
        <w:rPr>
          <w:rFonts w:ascii="Jameel Noori Nastaleeq" w:hAnsi="Jameel Noori Nastaleeq"/>
          <w:sz w:val="24"/>
        </w:rPr>
        <w:t>ایک مرتبہ ان کے کمرے میں داخل ہوئے ۔“ فَإِذَا حَبْلٌ مَّمْدُودٌ بَيْنَ السَّارِيَتَيْنِ . نبی علیہ سلام نے ایک رسی پائی جود وستونوں کے درمیان باندھی گئی تھی ۔“ فَقَالَ: مَا هذَا الْحَبْلُ» نبی علیہ اسلام نے پوچھا: یہ ری کیسی ؟“ فَقَالُوا : هَذَا حَبُلْ لِزَيْنَبَ فَإِذَا فَتَرَتْ تَعَلَّقَتُ بتایا گیا کہ زینب بنا نے یہ باندھی ہے، جب وہ قیام میں تھک جاتی ہیں تو اس کے ساتھ تھوڑی دیر کے لیے ٹیک لگا لیتی ہیں ۔ نبی علیہ اسلام نے فرمایا: 66 لَا حُلُوهُ لِيُصَلّ اَحَدُكُمْ نَشَاطَةَ فَإِذَا فَتَرَ فَلْيَقْعُدُ (بخاری:۱۰۸۲) اس کو کھول دو ! تم میں سے کوئی بندہ نماز تب پڑھے جب طبیعت کے اندر AAAAAAAAAAAAAAAAAAAAAAAAAAAAAAAAAAAAAAAAAAAAAAAAAAAAAAAAAAAAAAAAAAAAAAAAAAAAAAAAAAAAAAAAAAAA</w:t>
      </w:r>
    </w:p>
    <w:p>
      <w:pPr>
        <w:jc w:val="left"/>
      </w:pPr>
      <w:r>
        <w:rPr>
          <w:rFonts w:ascii="Jameel Noori Nastaleeq" w:hAnsi="Jameel Noori Nastaleeq"/>
          <w:i/>
          <w:color w:val="787878"/>
          <w:sz w:val="20"/>
        </w:rPr>
        <w:t>حوالہ: خطبات فقیر جلد 39، صفحہ ۱۵۲</w:t>
      </w:r>
    </w:p>
    <w:p>
      <w:pPr>
        <w:jc w:val="center"/>
      </w:pPr>
      <w:r>
        <w:rPr>
          <w:color w:val="C8B48C"/>
          <w:sz w:val="20"/>
        </w:rPr>
        <w:t>❖ ❖ ❖</w:t>
      </w:r>
    </w:p>
    <w:p>
      <w:pPr>
        <w:jc w:val="right"/>
      </w:pPr>
      <w:r>
        <w:rPr>
          <w:rFonts w:ascii="Jameel Noori Nastaleeq" w:hAnsi="Jameel Noori Nastaleeq"/>
          <w:b/>
          <w:color w:val="145A32"/>
          <w:sz w:val="28"/>
        </w:rPr>
        <w:t>✦ واقعہ نمبر ۲۰۷۷: ایک مرتبہ نیت کر لی کہ ہم مستقل روزے رکھا کریں گے اور ساری س</w:t>
      </w:r>
    </w:p>
    <w:p>
      <w:pPr>
        <w:jc w:val="both"/>
      </w:pPr>
      <w:r>
        <w:rPr>
          <w:rFonts w:ascii="Jameel Noori Nastaleeq" w:hAnsi="Jameel Noori Nastaleeq"/>
          <w:sz w:val="24"/>
        </w:rPr>
        <w:t>ایک مرتبہ نیت کر لی کہ ہم مستقل روزے رکھا کریں گے اور ساری ساری رات عبادت کریں گے ۔ نبی علیہ سلام نے فرمایا: ( أمَا وَاللهِ اِنّى لأخْشَاكُمُ لِلهِ وَاتْقَاكُمْ لَهُ لَكِنِّي أَصُومُ وَ AAAAAAAAAAAAAAAAAAAAAAAAAAAAAAAAAAAAAAAAAAAAAAAAAAAAAAAAAAA ^^^^^^^^^AAAAAAAAAAAAA SA نرمی اختیار کیجیے 164 (۴) افطِرُ)) (بخاری، رقم: ۴۶۷۵) " میں تم میں سب سے زیادہ اللہ سے ڈرنے والا ہوں اور تم میں سب سے زیادہ تقویٰ اختیار کرنے والا ہوں ۔ لیکن میں روزہ بھی رکھتا ہوں اور افطار بھی کرتا ہوں۔“ نبی ہم نے ان کو شدت اختیار کرنے سے منع فرما دیا کہ تم ایسا عمل اپناؤ جس کو پوری زندگی نبھا سکو۔</w:t>
      </w:r>
    </w:p>
    <w:p>
      <w:pPr>
        <w:jc w:val="left"/>
      </w:pPr>
      <w:r>
        <w:rPr>
          <w:rFonts w:ascii="Jameel Noori Nastaleeq" w:hAnsi="Jameel Noori Nastaleeq"/>
          <w:i/>
          <w:color w:val="787878"/>
          <w:sz w:val="20"/>
        </w:rPr>
        <w:t>حوالہ: خطبات فقیر جلد 39، صفحہ ۱۵۳</w:t>
      </w:r>
    </w:p>
    <w:p>
      <w:pPr>
        <w:jc w:val="center"/>
      </w:pPr>
      <w:r>
        <w:rPr>
          <w:color w:val="C8B48C"/>
          <w:sz w:val="20"/>
        </w:rPr>
        <w:t>❖ ❖ ❖</w:t>
      </w:r>
    </w:p>
    <w:p>
      <w:pPr>
        <w:jc w:val="right"/>
      </w:pPr>
      <w:r>
        <w:rPr>
          <w:rFonts w:ascii="Jameel Noori Nastaleeq" w:hAnsi="Jameel Noori Nastaleeq"/>
          <w:b/>
          <w:color w:val="145A32"/>
          <w:sz w:val="28"/>
        </w:rPr>
        <w:t>✦ واقعہ نمبر ۲۰۷۸: ایک مرتبہ زید ڈی اللہ کو فرمایا: 166 أنْتَ اَعُونَا وَ مَولا</w:t>
      </w:r>
    </w:p>
    <w:p>
      <w:pPr>
        <w:jc w:val="both"/>
      </w:pPr>
      <w:r>
        <w:rPr>
          <w:rFonts w:ascii="Jameel Noori Nastaleeq" w:hAnsi="Jameel Noori Nastaleeq"/>
          <w:sz w:val="24"/>
        </w:rPr>
        <w:t>ایک مرتبہ زید ڈی اللہ کو فرمایا: 166 أنْتَ اَعُونَا وَ مَولانَا)) (بخاری، رقم: ۳۸۸۳) نرمی اختیار کیجیے " آپ ہمارے بھائی اور ہمارے دوست ہیں ۔“ تو ان الفاظ سے معلوم ہوتا ہے کہ نبی علیرا نام دوسرے بندے کو کتنی Respect (عزت) دیا کرتے تھے۔ حدیث پاک میں فرمایا: تبسمُكَ فِي وَجْهِ أَخِيكَ لَكَ صَدَقَةٌ) " جب تم مسکرا کر اپنے بھائی سے ملتے ہو تو تمہیں صدقہ کرنے کا ثواب دیا جاتا ہے ،، فرمایا: فرمایا: وَ اَمْرُكَ بِالْمَعْرُوفِ وَ نَهْيُكَ عَنِ الْمُنْكَرِ صَدَقَهُ) تیرا خیر کی بات کہنا اور برائی سے منع کرنا صدقہ ہے۔" وَارْشَادُكَ الرَّجُلَ فِي أَرْضِ الضَّلَالِ صَدَقَهُ)) " کوئی آدمی رستہ بھول گیا ، تم اسے راستہ بتا دیتے ہو تو صدقے کا ثواب ملتا ہے۔</w:t>
      </w:r>
    </w:p>
    <w:p>
      <w:pPr>
        <w:jc w:val="left"/>
      </w:pPr>
      <w:r>
        <w:rPr>
          <w:rFonts w:ascii="Jameel Noori Nastaleeq" w:hAnsi="Jameel Noori Nastaleeq"/>
          <w:i/>
          <w:color w:val="787878"/>
          <w:sz w:val="20"/>
        </w:rPr>
        <w:t>حوالہ: خطبات فقیر جلد 39، صفحہ ۱۵۶</w:t>
      </w:r>
    </w:p>
    <w:p>
      <w:pPr>
        <w:jc w:val="center"/>
      </w:pPr>
      <w:r>
        <w:rPr>
          <w:color w:val="C8B48C"/>
          <w:sz w:val="20"/>
        </w:rPr>
        <w:t>❖ ❖ ❖</w:t>
      </w:r>
    </w:p>
    <w:p>
      <w:pPr>
        <w:jc w:val="right"/>
      </w:pPr>
      <w:r>
        <w:rPr>
          <w:rFonts w:ascii="Jameel Noori Nastaleeq" w:hAnsi="Jameel Noori Nastaleeq"/>
          <w:b/>
          <w:color w:val="145A32"/>
          <w:sz w:val="28"/>
        </w:rPr>
        <w:t>✦ واقعہ نمبر ۲۰۷۹: ایک مرتبہ ایک نو جوان میرے پاس آئے ، وہ تازہ تازہ نیکی کے را</w:t>
      </w:r>
    </w:p>
    <w:p>
      <w:pPr>
        <w:jc w:val="both"/>
      </w:pPr>
      <w:r>
        <w:rPr>
          <w:rFonts w:ascii="Jameel Noori Nastaleeq" w:hAnsi="Jameel Noori Nastaleeq"/>
          <w:sz w:val="24"/>
        </w:rPr>
        <w:t>ایک مرتبہ ایک نو جوان میرے پاس آئے ، وہ تازہ تازہ نیکی کے راستے پر آئے تھے۔ پہلے عام سی زندگی تھی اور آکر کہنے لگے کہ یہ جو میری بیوی ہے، اس نے مجھے ذلیل کر دیا ہے ۔ پوچھا : خیر تو ہے؟ کہنے لگا: نہ نماز پڑھتی ہے ، نہ پردہ کرتی ہے ، نہ دین کی بات سنتی ہے اور میں جب سے دین کی لائن پر آیا ہوں یہ میرے ساتھ بالکل کو آپریٹ نہیں کرتی۔ اصل میں وہ مجھ سے کہلوانا چاہتا تھا کہ تم اس کے ساتھ ذراسختی کرو، کس کے رکھو۔</w:t>
      </w:r>
    </w:p>
    <w:p>
      <w:pPr>
        <w:jc w:val="left"/>
      </w:pPr>
      <w:r>
        <w:rPr>
          <w:rFonts w:ascii="Jameel Noori Nastaleeq" w:hAnsi="Jameel Noori Nastaleeq"/>
          <w:i/>
          <w:color w:val="787878"/>
          <w:sz w:val="20"/>
        </w:rPr>
        <w:t>حوالہ: خطبات فقیر جلد 39، صفحہ ۱۶۵</w:t>
      </w:r>
    </w:p>
    <w:p>
      <w:pPr>
        <w:jc w:val="center"/>
      </w:pPr>
      <w:r>
        <w:rPr>
          <w:color w:val="C8B48C"/>
          <w:sz w:val="20"/>
        </w:rPr>
        <w:t>❖ ❖ ❖</w:t>
      </w:r>
    </w:p>
    <w:p>
      <w:pPr>
        <w:jc w:val="right"/>
      </w:pPr>
      <w:r>
        <w:rPr>
          <w:rFonts w:ascii="Jameel Noori Nastaleeq" w:hAnsi="Jameel Noori Nastaleeq"/>
          <w:b/>
          <w:color w:val="145A32"/>
          <w:sz w:val="28"/>
        </w:rPr>
        <w:t>✦ واقعہ نمبر ۲۰۸۰: ایک صاحب سے کسی نے پوچھا کہ آپ کے بچے ہیں؟ کہنے لگا: جی ہیں</w:t>
      </w:r>
    </w:p>
    <w:p>
      <w:pPr>
        <w:jc w:val="both"/>
      </w:pPr>
      <w:r>
        <w:rPr>
          <w:rFonts w:ascii="Jameel Noori Nastaleeq" w:hAnsi="Jameel Noori Nastaleeq"/>
          <w:sz w:val="24"/>
        </w:rPr>
        <w:t>ایک صاحب سے کسی نے پوچھا کہ آپ کے بچے ہیں؟ کہنے لگا: جی ہیں۔ کتنی عمر کے ہیں؟ کہنے لگا: ایک اتنا ..... دوسرا اتنا تیرا اتنا۔ اس نے کہا: یہ کیا بتا رہے ہو؟ کہتا ہے کہ صبح سوئے ہوتے ہیں تو میں نکل آتا ہوں اور رات جاتا ہوں تو پھر سوئے ہوئے ہوتے ہیں تو چونکہ میں نے بچوں کو لیٹے ہوئے ہی دیکھا ہے تو اس لیے پتہ ہے کہ ایک اتنا ہے، ایک اتنا ایک اتنا ۔ تو بھئی! جب گھر والوں کو وقت ہی نہیں دینا اور ان کے کاموں میں کوئی انٹرسٹ ہی نہیں لینا تو یہی صورتحال ہوتی ہے۔</w:t>
      </w:r>
    </w:p>
    <w:p>
      <w:pPr>
        <w:jc w:val="left"/>
      </w:pPr>
      <w:r>
        <w:rPr>
          <w:rFonts w:ascii="Jameel Noori Nastaleeq" w:hAnsi="Jameel Noori Nastaleeq"/>
          <w:i/>
          <w:color w:val="787878"/>
          <w:sz w:val="20"/>
        </w:rPr>
        <w:t>حوالہ: خطبات فقیر جلد 39، صفحہ ۱۶۷</w:t>
      </w:r>
    </w:p>
    <w:p>
      <w:pPr>
        <w:jc w:val="center"/>
      </w:pPr>
      <w:r>
        <w:rPr>
          <w:color w:val="C8B48C"/>
          <w:sz w:val="20"/>
        </w:rPr>
        <w:t>❖ ❖ ❖</w:t>
      </w:r>
    </w:p>
    <w:p>
      <w:pPr>
        <w:jc w:val="right"/>
      </w:pPr>
      <w:r>
        <w:rPr>
          <w:rFonts w:ascii="Jameel Noori Nastaleeq" w:hAnsi="Jameel Noori Nastaleeq"/>
          <w:b/>
          <w:color w:val="145A32"/>
          <w:sz w:val="28"/>
        </w:rPr>
        <w:t>✦ واقعہ نمبر ۲۰۸۱: ایک مرتبہ نبی علیہ سلام نماز ادا فرما رہے تھے تو آپ نے مختصر</w:t>
      </w:r>
    </w:p>
    <w:p>
      <w:pPr>
        <w:jc w:val="both"/>
      </w:pPr>
      <w:r>
        <w:rPr>
          <w:rFonts w:ascii="Jameel Noori Nastaleeq" w:hAnsi="Jameel Noori Nastaleeq"/>
          <w:sz w:val="24"/>
        </w:rPr>
        <w:t>ایک مرتبہ نبی علیہ سلام نماز ادا فرما رہے تھے تو آپ نے مختصر نماز پڑھا کر سلام پھیر دیا اور AAAAAAAAAAAAAAAAAAAAAAAAA (۴) 180 نرمی اختیار کیجیے فرمایا: w إنّى لأقومُ إِلَى الصَّلوةِ وَ أَنَا أُرِيدُ أنْ أطَوّلَ فِيهَا فَاسْمَعُ بُكَاءَ صَبِي فَاتَجَوَّزُ فِي صَلَاتِي كَرَاهِيَةَ أَنْ أَشْقَ عَلَى أُمِّهِ میں نماز پڑھ رہا تھا اور میرا دل چاہتا تھا کہ میں ذرا لمبی نماز پڑھوں لیکن جب میں نے ایک چھوٹے بچے کے رونے کی آواز سنی تو چاہنے کے باوجود میں نے اپنی نماز کو مختصر کر دیا کہ بچے کے رونے کی وجہ سے اس کی ماں کو تکل</w:t>
      </w:r>
    </w:p>
    <w:p>
      <w:pPr>
        <w:jc w:val="left"/>
      </w:pPr>
      <w:r>
        <w:rPr>
          <w:rFonts w:ascii="Jameel Noori Nastaleeq" w:hAnsi="Jameel Noori Nastaleeq"/>
          <w:i/>
          <w:color w:val="787878"/>
          <w:sz w:val="20"/>
        </w:rPr>
        <w:t>حوالہ: خطبات فقیر جلد 39، صفحہ ۱۶۹</w:t>
      </w:r>
    </w:p>
    <w:p>
      <w:pPr>
        <w:jc w:val="center"/>
      </w:pPr>
      <w:r>
        <w:rPr>
          <w:color w:val="C8B48C"/>
          <w:sz w:val="20"/>
        </w:rPr>
        <w:t>❖ ❖ ❖</w:t>
      </w:r>
    </w:p>
    <w:p>
      <w:pPr>
        <w:jc w:val="right"/>
      </w:pPr>
      <w:r>
        <w:rPr>
          <w:rFonts w:ascii="Jameel Noori Nastaleeq" w:hAnsi="Jameel Noori Nastaleeq"/>
          <w:b/>
          <w:color w:val="145A32"/>
          <w:sz w:val="28"/>
        </w:rPr>
        <w:t>✦ واقعہ نمبر ۲۰۸۲: ایک مرتبہ اونٹوں پر سوار تھیں اور جارہی تھیں اور انجعہ نامی</w:t>
      </w:r>
    </w:p>
    <w:p>
      <w:pPr>
        <w:jc w:val="both"/>
      </w:pPr>
      <w:r>
        <w:rPr>
          <w:rFonts w:ascii="Jameel Noori Nastaleeq" w:hAnsi="Jameel Noori Nastaleeq"/>
          <w:sz w:val="24"/>
        </w:rPr>
        <w:t>ایک مرتبہ اونٹوں پر سوار تھیں اور جارہی تھیں اور انجعہ نامی ایک صحابی تھے جو اونٹوں کو بھگا رہے تھے۔ اونٹوں کو بھگائیں تو سوار کو ذرا مشقت ہوتی ہے۔ تو نبی صلی الیم نے فرمایا: ارْفُقُ يَا أَنْجَشَةُ! وَيْحَكَ بِالْقَوَارِيرِ)) (بخاری، رقم: ۵۷۴۱) انجثہ ! نرمی کرو اس لیے کہ سواریاں شیشے کی بنی ہوئی ہیں۔ شیشے کا لفظ ادا کر کے نبی علیہ اسلام نے بات کرنے کا حق ادا کر دیا۔</w:t>
      </w:r>
    </w:p>
    <w:p>
      <w:pPr>
        <w:jc w:val="left"/>
      </w:pPr>
      <w:r>
        <w:rPr>
          <w:rFonts w:ascii="Jameel Noori Nastaleeq" w:hAnsi="Jameel Noori Nastaleeq"/>
          <w:i/>
          <w:color w:val="787878"/>
          <w:sz w:val="20"/>
        </w:rPr>
        <w:t>حوالہ: خطبات فقیر جلد 39، صفحہ ۱۷۰</w:t>
      </w:r>
    </w:p>
    <w:p>
      <w:pPr>
        <w:jc w:val="center"/>
      </w:pPr>
      <w:r>
        <w:rPr>
          <w:color w:val="C8B48C"/>
          <w:sz w:val="20"/>
        </w:rPr>
        <w:t>❖ ❖ ❖</w:t>
      </w:r>
    </w:p>
    <w:p>
      <w:pPr>
        <w:jc w:val="right"/>
      </w:pPr>
      <w:r>
        <w:rPr>
          <w:rFonts w:ascii="Jameel Noori Nastaleeq" w:hAnsi="Jameel Noori Nastaleeq"/>
          <w:b/>
          <w:color w:val="145A32"/>
          <w:sz w:val="28"/>
        </w:rPr>
        <w:t>✦ واقعہ نمبر ۲۰۸۳: ایک مرتبہ AAAAAAAAAA AAAAAAAAAAAAAAAAAAAAAAAAAAA AAAAA AAAAA</w:t>
      </w:r>
    </w:p>
    <w:p>
      <w:pPr>
        <w:jc w:val="both"/>
      </w:pPr>
      <w:r>
        <w:rPr>
          <w:rFonts w:ascii="Jameel Noori Nastaleeq" w:hAnsi="Jameel Noori Nastaleeq"/>
          <w:sz w:val="24"/>
        </w:rPr>
        <w:t>ایک مرتبہ AAAAAAAAAA AAAAAAAAAAAAAAAAAAAAAAAAAAA AAAAA AAAAAAAAAAAA نرمی اختیار کیجیے 192 اپنے مدرسے میں کہا: بھئی! طلباء کو مارتا نہیں، بس سمجھاؤ۔ تو میں نے اساتذہ کو یہی سمجھایا کہ دیکھو! ہاتھ انسان تب اٹھاتا ہے جب شکست مان لیتا ہے کہ میں زبانی سمجھانے میں ناکام ہو گیا ہوں۔ جب استاد اپنی شکست تسلیم کر لیتا ہے کہ میں اس کو زبانی سمجھانے سے فیل ہو گیا ہوں، پھر ہاتھ اٹھاتا ہے۔ لہذا ماریں نہیں۔</w:t>
      </w:r>
    </w:p>
    <w:p>
      <w:pPr>
        <w:jc w:val="left"/>
      </w:pPr>
      <w:r>
        <w:rPr>
          <w:rFonts w:ascii="Jameel Noori Nastaleeq" w:hAnsi="Jameel Noori Nastaleeq"/>
          <w:i/>
          <w:color w:val="787878"/>
          <w:sz w:val="20"/>
        </w:rPr>
        <w:t>حوالہ: خطبات فقیر جلد 39، صفحہ ۱۸۱</w:t>
      </w:r>
    </w:p>
    <w:p>
      <w:pPr>
        <w:jc w:val="center"/>
      </w:pPr>
      <w:r>
        <w:rPr>
          <w:color w:val="C8B48C"/>
          <w:sz w:val="20"/>
        </w:rPr>
        <w:t>❖ ❖ ❖</w:t>
      </w:r>
    </w:p>
    <w:p>
      <w:pPr>
        <w:jc w:val="right"/>
      </w:pPr>
      <w:r>
        <w:rPr>
          <w:rFonts w:ascii="Jameel Noori Nastaleeq" w:hAnsi="Jameel Noori Nastaleeq"/>
          <w:b/>
          <w:color w:val="145A32"/>
          <w:sz w:val="28"/>
        </w:rPr>
        <w:t>✦ واقعہ نمبر ۲۰۸۴: ایک بزرگ کے بارے میں آتا ہے کہ ان کی وفات ہو گئی تو ان کی ب</w:t>
      </w:r>
    </w:p>
    <w:p>
      <w:pPr>
        <w:jc w:val="both"/>
      </w:pPr>
      <w:r>
        <w:rPr>
          <w:rFonts w:ascii="Jameel Noori Nastaleeq" w:hAnsi="Jameel Noori Nastaleeq"/>
          <w:sz w:val="24"/>
        </w:rPr>
        <w:t>ایک بزرگ کے بارے میں آتا ہے کہ ان کی وفات ہو گئی تو ان کی بیوی نے یہ بات کہی ذرا غور سے سنیے! فرماتی ہیں کہ میرے میاں تو اتنے نرم مزاج تھے کہ زمین پر بھی اتنی نرمی سے پاؤں رکھتے تھے کہ زمین کو بھی تکلیف نہ پہنچے ۔ اور اگلی 195 نرمی اختیار کیجیے بات عجیب کہی کہ میرے خاوند نے ساری زندگی مجھ سے کبھی لہجہ بدل کر بات نہیں کی۔ ورنہ ہوتا تو یہ ہے کہ عام حالات میں تو محبت کے لہجے میں بات کرتے ہیں اور ذرا طبیعت کے اندر غصہ ہوا تو لہجہ بدل جاتا ہے، آواز بدل جاتی ہے۔ تم یہ ہو اور تم وہ ہو۔</w:t>
      </w:r>
    </w:p>
    <w:p>
      <w:pPr>
        <w:jc w:val="left"/>
      </w:pPr>
      <w:r>
        <w:rPr>
          <w:rFonts w:ascii="Jameel Noori Nastaleeq" w:hAnsi="Jameel Noori Nastaleeq"/>
          <w:i/>
          <w:color w:val="787878"/>
          <w:sz w:val="20"/>
        </w:rPr>
        <w:t>حوالہ: خطبات فقیر جلد 39، صفحہ ۱۸۴</w:t>
      </w:r>
    </w:p>
    <w:p>
      <w:pPr>
        <w:jc w:val="center"/>
      </w:pPr>
      <w:r>
        <w:rPr>
          <w:color w:val="C8B48C"/>
          <w:sz w:val="20"/>
        </w:rPr>
        <w:t>❖ ❖ ❖</w:t>
      </w:r>
    </w:p>
    <w:p>
      <w:pPr>
        <w:jc w:val="right"/>
      </w:pPr>
      <w:r>
        <w:rPr>
          <w:rFonts w:ascii="Jameel Noori Nastaleeq" w:hAnsi="Jameel Noori Nastaleeq"/>
          <w:b/>
          <w:color w:val="145A32"/>
          <w:sz w:val="28"/>
        </w:rPr>
        <w:t>✦ واقعہ نمبر ۲۰۸۵: ایک مرتبہ اطلاع ملی: حضرت ! وہ جو فلاں تجارتی جہاز تھا وہ تو</w:t>
      </w:r>
    </w:p>
    <w:p>
      <w:pPr>
        <w:jc w:val="both"/>
      </w:pPr>
      <w:r>
        <w:rPr>
          <w:rFonts w:ascii="Jameel Noori Nastaleeq" w:hAnsi="Jameel Noori Nastaleeq"/>
          <w:sz w:val="24"/>
        </w:rPr>
        <w:t>ایک مرتبہ اطلاع ملی: حضرت ! وہ جو فلاں تجارتی جہاز تھا وہ تو سمندر میں ڈوب گیا ۔ حضرت خاموش رہے۔ سر جھکا لیا۔ فرمایا: الحمد للہ! کچھ دیر بعد اطلاع آئی کہ وہ جہاز ڈوبتے ڈوبتے بچ گیا اور کنارے لگ گیا ۔</w:t>
      </w:r>
    </w:p>
    <w:p>
      <w:pPr>
        <w:jc w:val="left"/>
      </w:pPr>
      <w:r>
        <w:rPr>
          <w:rFonts w:ascii="Jameel Noori Nastaleeq" w:hAnsi="Jameel Noori Nastaleeq"/>
          <w:i/>
          <w:color w:val="787878"/>
          <w:sz w:val="20"/>
        </w:rPr>
        <w:t>حوالہ: خطبات فقیر جلد 39، صفحہ ۱۹۲</w:t>
      </w:r>
    </w:p>
    <w:p>
      <w:pPr>
        <w:jc w:val="center"/>
      </w:pPr>
      <w:r>
        <w:rPr>
          <w:color w:val="C8B48C"/>
          <w:sz w:val="20"/>
        </w:rPr>
        <w:t>❖ ❖ ❖</w:t>
      </w:r>
    </w:p>
    <w:p>
      <w:pPr>
        <w:jc w:val="right"/>
      </w:pPr>
      <w:r>
        <w:rPr>
          <w:rFonts w:ascii="Jameel Noori Nastaleeq" w:hAnsi="Jameel Noori Nastaleeq"/>
          <w:b/>
          <w:color w:val="145A32"/>
          <w:sz w:val="28"/>
        </w:rPr>
        <w:t>✦ واقعہ نمبر ۲۰۸۶: ایک بزرگ بیوی بچوں کے ساتھ رہتے ہیں اور ذکر و عبادت میں لگے</w:t>
      </w:r>
    </w:p>
    <w:p>
      <w:pPr>
        <w:jc w:val="both"/>
      </w:pPr>
      <w:r>
        <w:rPr>
          <w:rFonts w:ascii="Jameel Noori Nastaleeq" w:hAnsi="Jameel Noori Nastaleeq"/>
          <w:sz w:val="24"/>
        </w:rPr>
        <w:t>ایک بزرگ بیوی بچوں کے ساتھ رہتے ہیں اور ذکر و عبادت میں لگے ہوئے ہیں۔ وہ ان کے پاس گئے اور ان سے کہا : جی ! آپ دعا کر دیجیے کہ پانی مجھے راستہ دے دے، میں چلا جاؤں اور اپنا کام سمیٹ لوں۔ انہوں نے کہا کہ میرا ایک کام کر دینا اور میں تمہارے لیے دعا کر دیتا ہوں۔ پوچھا: جی ! کیا کام؟ فرمایا: بھئی ! یہ روٹی لیتے جاؤ اور دوسرے کنارے پر ایک اور بزرگ رہتے ہیں ، ان کو دے دینا ، اور واپسی پر پھر ان سے بھی دعا کر والینا۔</w:t>
      </w:r>
    </w:p>
    <w:p>
      <w:pPr>
        <w:jc w:val="left"/>
      </w:pPr>
      <w:r>
        <w:rPr>
          <w:rFonts w:ascii="Jameel Noori Nastaleeq" w:hAnsi="Jameel Noori Nastaleeq"/>
          <w:i/>
          <w:color w:val="787878"/>
          <w:sz w:val="20"/>
        </w:rPr>
        <w:t>حوالہ: خطبات فقیر جلد 39، صفحہ ۲۰۶</w:t>
      </w:r>
    </w:p>
    <w:p>
      <w:pPr>
        <w:jc w:val="center"/>
      </w:pPr>
      <w:r>
        <w:rPr>
          <w:color w:val="C8B48C"/>
          <w:sz w:val="20"/>
        </w:rPr>
        <w:t>❖ ❖ ❖</w:t>
      </w:r>
    </w:p>
    <w:p>
      <w:pPr>
        <w:jc w:val="right"/>
      </w:pPr>
      <w:r>
        <w:rPr>
          <w:rFonts w:ascii="Jameel Noori Nastaleeq" w:hAnsi="Jameel Noori Nastaleeq"/>
          <w:b/>
          <w:color w:val="145A32"/>
          <w:sz w:val="28"/>
        </w:rPr>
        <w:t>✦ واقعہ نمبر ۲۰۸۷: ایک مرتبہ ایک بندے نے وصیت کی کہ جی میرا مال جو سب سے زیادہ</w:t>
      </w:r>
    </w:p>
    <w:p>
      <w:pPr>
        <w:jc w:val="both"/>
      </w:pPr>
      <w:r>
        <w:rPr>
          <w:rFonts w:ascii="Jameel Noori Nastaleeq" w:hAnsi="Jameel Noori Nastaleeq"/>
          <w:sz w:val="24"/>
        </w:rPr>
        <w:t>ایک مرتبہ ایک بندے نے وصیت کی کہ جی میرا مال جو سب سے زیادہ تو کل کرنے والے متوکلین ہیں ان میں تقسیم کیا جائے ۔ اب فقہا سے پوچھا گیا: جی ! سب سے زیادہ متوکل کون ہیں؟ AAAAAAAAAAA AAAAAAAAAAAAAAAAAAAAAAAAAAAA زہد کی حقیقت 226 لوگ حیران تھے کہ یہ کیا جواب دیتے ہیں ۔ فقہا نے کہا کہ جس مال کی وصیت کی گئی ہے وہ کسانوں میں تقسیم کر دیا جائے ۔ پوچھا گیا: وہ کیوں؟ کہنے لگے کہ کسان سب سے زیادہ تو کل کرنے والے ہوتے ہیں کہ وہ بیج ڈال دیتے ہیں ، پانی دے دیتے ہیں اور اس کے بعد ان کی نظریں اللہ پر ہوتی ہیں : مالی دا کم پانی دینا تے بھر بھر مشکاں پاوے تے مالک دا کم پھل پھل لانا لا دے یا نہ لاوے کسان کی زندگی عجیب ہو</w:t>
      </w:r>
    </w:p>
    <w:p>
      <w:pPr>
        <w:jc w:val="left"/>
      </w:pPr>
      <w:r>
        <w:rPr>
          <w:rFonts w:ascii="Jameel Noori Nastaleeq" w:hAnsi="Jameel Noori Nastaleeq"/>
          <w:i/>
          <w:color w:val="787878"/>
          <w:sz w:val="20"/>
        </w:rPr>
        <w:t>حوالہ: خطبات فقیر جلد 39، صفحہ ۲۱۴</w:t>
      </w:r>
    </w:p>
    <w:p>
      <w:pPr>
        <w:jc w:val="center"/>
      </w:pPr>
      <w:r>
        <w:rPr>
          <w:color w:val="C8B48C"/>
          <w:sz w:val="20"/>
        </w:rPr>
        <w:t>❖ ❖ ❖</w:t>
      </w:r>
    </w:p>
    <w:p>
      <w:pPr>
        <w:jc w:val="right"/>
      </w:pPr>
      <w:r>
        <w:rPr>
          <w:rFonts w:ascii="Jameel Noori Nastaleeq" w:hAnsi="Jameel Noori Nastaleeq"/>
          <w:b/>
          <w:color w:val="145A32"/>
          <w:sz w:val="28"/>
        </w:rPr>
        <w:t>✦ واقعہ نمبر ۲۰۸۸: ایک شخص نے کہا : حضرت ! مہربانی فرما ئیں ، آپ میرا ہد یہ ک</w:t>
      </w:r>
    </w:p>
    <w:p>
      <w:pPr>
        <w:jc w:val="both"/>
      </w:pPr>
      <w:r>
        <w:rPr>
          <w:rFonts w:ascii="Jameel Noori Nastaleeq" w:hAnsi="Jameel Noori Nastaleeq"/>
          <w:sz w:val="24"/>
        </w:rPr>
        <w:t>ایک شخص نے کہا : حضرت ! مہربانی فرما ئیں ، آپ میرا ہد یہ کبھی نہ روکیں ۔ حضرت نے وعدہ کر لیا۔ اب وہ ہر دن حمد الله AAAAAAAAAAAAAAAAAAAAAAAAAAAAA! AAAAAAA زہد کی حقیقت 235 (۴) آپ کو نیا لباس بنوا کر دیتا تھا۔ آپ پرانا لباس صدقہ کر دیتے تھے ، اور نیا لباس پہن لیتے تھے۔</w:t>
      </w:r>
    </w:p>
    <w:p>
      <w:pPr>
        <w:jc w:val="left"/>
      </w:pPr>
      <w:r>
        <w:rPr>
          <w:rFonts w:ascii="Jameel Noori Nastaleeq" w:hAnsi="Jameel Noori Nastaleeq"/>
          <w:i/>
          <w:color w:val="787878"/>
          <w:sz w:val="20"/>
        </w:rPr>
        <w:t>حوالہ: خطبات فقیر جلد 39، صفحہ ۲۲۳</w:t>
      </w:r>
    </w:p>
    <w:p>
      <w:pPr>
        <w:jc w:val="center"/>
      </w:pPr>
      <w:r>
        <w:rPr>
          <w:color w:val="C8B48C"/>
          <w:sz w:val="20"/>
        </w:rPr>
        <w:t>❖ ❖ ❖</w:t>
      </w:r>
    </w:p>
    <w:p>
      <w:pPr>
        <w:jc w:val="right"/>
      </w:pPr>
      <w:r>
        <w:rPr>
          <w:rFonts w:ascii="Jameel Noori Nastaleeq" w:hAnsi="Jameel Noori Nastaleeq"/>
          <w:b/>
          <w:color w:val="145A32"/>
          <w:sz w:val="28"/>
        </w:rPr>
        <w:t>✦ واقعہ نمبر ۲۰۸۹: ایک دفعہ میری بیوی کہنے لگی کہ یہ تو آپ اپنے مریدوں سے خامو</w:t>
      </w:r>
    </w:p>
    <w:p>
      <w:pPr>
        <w:jc w:val="both"/>
      </w:pPr>
      <w:r>
        <w:rPr>
          <w:rFonts w:ascii="Jameel Noori Nastaleeq" w:hAnsi="Jameel Noori Nastaleeq"/>
          <w:sz w:val="24"/>
        </w:rPr>
        <w:t>ایک دفعہ میری بیوی کہنے لگی کہ یہ تو آپ اپنے مریدوں سے خاموش سوال کرتے ہیں ۔ میں نے کہا: وہ کیسے؟ کہنے لگی: آپ کے پیوند لگے کپڑوں کو دیکھ کر وہ کہتے ہوں گے ، پیر کے پاس کچھ ہے نہیں تو چلو کچھ ہدیہ دینا چاہیے۔ تو اس کے بعد میں نے ہمیشہ اچھے کپڑے پہنے شروع کر دیے۔ اللہ تعالیٰ زینت کو پسند فرماتے ہیں: ((إِنَّ اللهَ يُحِبُّ أنْ يَراى آثَرَ نِعْمَتِهِ عَلَى عَبْدِهِ» (سنن الترندی:۲۷۴۴) اللہ تعالیٰ بندے پر اپنی نعمتوں کا اثر دیکھنا پسند کرتے ہیں“ اگر اللہ نے نعمتیں دی ہیں تو انسان شکر ادا کرے اور ان نعمتوں کو استعمال کر کے خوشی کا اظہار کرے۔</w:t>
      </w:r>
    </w:p>
    <w:p>
      <w:pPr>
        <w:jc w:val="left"/>
      </w:pPr>
      <w:r>
        <w:rPr>
          <w:rFonts w:ascii="Jameel Noori Nastaleeq" w:hAnsi="Jameel Noori Nastaleeq"/>
          <w:i/>
          <w:color w:val="787878"/>
          <w:sz w:val="20"/>
        </w:rPr>
        <w:t>حوالہ: خطبات فقیر جلد 39، صفحہ ۲۲۴</w:t>
      </w:r>
    </w:p>
    <w:p>
      <w:pPr>
        <w:jc w:val="center"/>
      </w:pPr>
      <w:r>
        <w:rPr>
          <w:color w:val="C8B48C"/>
          <w:sz w:val="20"/>
        </w:rPr>
        <w:t>❖ ❖ ❖</w:t>
      </w:r>
    </w:p>
    <w:p>
      <w:pPr>
        <w:jc w:val="right"/>
      </w:pPr>
      <w:r>
        <w:rPr>
          <w:rFonts w:ascii="Jameel Noori Nastaleeq" w:hAnsi="Jameel Noori Nastaleeq"/>
          <w:b/>
          <w:color w:val="145A32"/>
          <w:sz w:val="28"/>
        </w:rPr>
        <w:t>✦ واقعہ نمبر ۲۰۹۰: ایک دفعہ بیٹھے دعا مانگ رہے ہیں: اللہ ! میرے پاس کچھ مال ہے</w:t>
      </w:r>
    </w:p>
    <w:p>
      <w:pPr>
        <w:jc w:val="both"/>
      </w:pPr>
      <w:r>
        <w:rPr>
          <w:rFonts w:ascii="Jameel Noori Nastaleeq" w:hAnsi="Jameel Noori Nastaleeq"/>
          <w:sz w:val="24"/>
        </w:rPr>
        <w:t>ایک دفعہ بیٹھے دعا مانگ رہے ہیں: اللہ ! میرے پاس کچھ مال ہے، میں وہ نبی علیہ اسلام کو دینا چاہتا ہوں مگر چونکہ دینے والا ہاتھ اوپر ہوتا ہے، لینے والا ہاتھ نیچے ہوتا ہے، اس لیے میں بے ادبی کا مرتکب نہیں ہونا چاہتا ، میرے آقا کے دل میں ڈال دیجیے ! کہ وہ ابوبکر کے مال کو اپنے مال کی طرح خود خرچ کرنا شروع کر دیں۔ حدیث پاک میں آتا ہے کہ نبی عام ابو بکر کے مال کو اپنے مال کی طرح خرچ کیا کرتے تھے۔ ان کا اپنا حال دیکھیے کہ جب ان کی وفات کا وقت آیا تو اپنی بیٹی عائشہ لا الہ سے فرمایا: اِغْسِلُوا هذا وَ زِيْدُوا عَلَيْهِ ثَوْبَيْنِ فَكَفْتُونِي فِيهَا ” میرے کپڑے دھو دو اور مجھے ( انہیں استعمال شدہ کپڑوں میں کفن دے دیتا سیدہ عائشہ علی خان نے فرمایا کہ نئے کپڑے موجود ہیں ۔ آپ نے فرمایا: قَالَ: إِنَّ الْحَيَّ اَحَقُّ بِالْجَدِيدِ مِنَ الْمَيِّتِ (صحیح البخاری: ۱۳۹۸) \AAAAAAA AAAAAAAAAAAAAAAAAAAAAAAAAAAAAAAAA</w:t>
      </w:r>
    </w:p>
    <w:p>
      <w:pPr>
        <w:jc w:val="left"/>
      </w:pPr>
      <w:r>
        <w:rPr>
          <w:rFonts w:ascii="Jameel Noori Nastaleeq" w:hAnsi="Jameel Noori Nastaleeq"/>
          <w:i/>
          <w:color w:val="787878"/>
          <w:sz w:val="20"/>
        </w:rPr>
        <w:t>حوالہ: خطبات فقیر جلد 39، صفحہ ۲۲۸</w:t>
      </w:r>
    </w:p>
    <w:p>
      <w:pPr>
        <w:jc w:val="center"/>
      </w:pPr>
      <w:r>
        <w:rPr>
          <w:color w:val="C8B48C"/>
          <w:sz w:val="20"/>
        </w:rPr>
        <w:t>❖ ❖ ❖</w:t>
      </w:r>
    </w:p>
    <w:p>
      <w:pPr>
        <w:jc w:val="right"/>
      </w:pPr>
      <w:r>
        <w:rPr>
          <w:rFonts w:ascii="Jameel Noori Nastaleeq" w:hAnsi="Jameel Noori Nastaleeq"/>
          <w:b/>
          <w:color w:val="145A32"/>
          <w:sz w:val="28"/>
        </w:rPr>
        <w:t>✦ واقعہ نمبر ۲۰۹۱: روایت ہے کہ نبی علی اسلام نے ارشاد فرمایا: لَا يُوضَعُ فِي الْ</w:t>
      </w:r>
    </w:p>
    <w:p>
      <w:pPr>
        <w:jc w:val="both"/>
      </w:pPr>
      <w:r>
        <w:rPr>
          <w:rFonts w:ascii="Jameel Noori Nastaleeq" w:hAnsi="Jameel Noori Nastaleeq"/>
          <w:sz w:val="24"/>
        </w:rPr>
        <w:t>روایت ہے کہ نبی علی اسلام نے ارشاد فرمایا: لَا يُوضَعُ فِي الْمِيزَانِ يَوْمَ الْقِيَامَةِ شَيْئًا أَثْقَلُ مِنْ خُلُقٍ حَسَنٍ (مسند البزار : ۱۱۲/۲) قیامت کے دن میزان کے اندر اچھے اخلاق سے زیادہ بھاری اور کوئی عمل نہیں ہوگا تو اس حدیث پاک سے پتہ چلتا ہے کہ اعمال کو تو لیں گے۔ . بعض احادیث سے پتہ چلتا ہے کہ نامہ اعمال کو تو لا جائے گا۔ امام قرطبی مینی اس لیے نے حدیث مبارکہ نقل کی ہے کہ ایک بندے کے ننانوے دفتر گناہ کے ہوں گے اور ان کو ایک پلڑے میں رکھا جائے گا اور دوسرے پلڑے میں بطاقہ ( ایک چھوٹی سی کاغذ کی پرچی ) اس پر رکھا جائے گا اور اس پر کلمہ لکھا ہوگا۔ اس بندے کے اخلاص کی وجہ سے وہ چھوٹا سا ٹکڑا اتنا بھاری ہوگا کہ نیکی کا پلڑا جھک جائے گا۔</w:t>
      </w:r>
    </w:p>
    <w:p>
      <w:pPr>
        <w:jc w:val="left"/>
      </w:pPr>
      <w:r>
        <w:rPr>
          <w:rFonts w:ascii="Jameel Noori Nastaleeq" w:hAnsi="Jameel Noori Nastaleeq"/>
          <w:i/>
          <w:color w:val="787878"/>
          <w:sz w:val="20"/>
        </w:rPr>
        <w:t>حوالہ: خطبات فقیر جلد 40، صفحہ ۲۵</w:t>
      </w:r>
    </w:p>
    <w:p>
      <w:pPr>
        <w:jc w:val="center"/>
      </w:pPr>
      <w:r>
        <w:rPr>
          <w:color w:val="C8B48C"/>
          <w:sz w:val="20"/>
        </w:rPr>
        <w:t>❖ ❖ ❖</w:t>
      </w:r>
    </w:p>
    <w:p>
      <w:pPr>
        <w:jc w:val="right"/>
      </w:pPr>
      <w:r>
        <w:rPr>
          <w:rFonts w:ascii="Jameel Noori Nastaleeq" w:hAnsi="Jameel Noori Nastaleeq"/>
          <w:b/>
          <w:color w:val="145A32"/>
          <w:sz w:val="28"/>
        </w:rPr>
        <w:t>✦ واقعہ نمبر ۲۰۹۲: ایک مرتبہ نبی علالسلام کی خدمت میں آیا اور عرض کیا : اے اللہ</w:t>
      </w:r>
    </w:p>
    <w:p>
      <w:pPr>
        <w:jc w:val="both"/>
      </w:pPr>
      <w:r>
        <w:rPr>
          <w:rFonts w:ascii="Jameel Noori Nastaleeq" w:hAnsi="Jameel Noori Nastaleeq"/>
          <w:sz w:val="24"/>
        </w:rPr>
        <w:t>ایک مرتبہ نبی علالسلام کی خدمت میں آیا اور عرض کیا : اے اللہ کے حبیب صلی اللہ یکم! میری ماں ایسے ایسے الفاظ کہہ دیتی ہے، آپ مجھے اجازت دیں میں اپنی اس ماں کو قتل ہی کر دوں۔ کہتے ہیں : نبی عالی سلام میری طرف دیکھ کر مسکرائے، فرمایا: ابوھریرہ ولا الہ اتم اسے قتل کرنا چاہتے ہو یا یہ کہتے ہو کہ میں دعا کروں اللہ اس کو ہدایت عطا فرمادے؟ میں نے کہا: اے اللہ کے حبیب صلی ا لم ادعا فرما دیجیے ! نبی عالی سلام نے دعا کر دی۔ ابوھریرہ ولی الہ فرماتے ہیں کہ میں اٹھ کر وہاں سے گھر کی طرف بھاگا۔ ذہن میں یہ تھا کہ دیکھتے ہیں : میں گھر پہلے پہنچتا ہوں یا میرے آقاصلی للہ ہم کی دعا پہلے پہنچتی ہے۔</w:t>
      </w:r>
    </w:p>
    <w:p>
      <w:pPr>
        <w:jc w:val="left"/>
      </w:pPr>
      <w:r>
        <w:rPr>
          <w:rFonts w:ascii="Jameel Noori Nastaleeq" w:hAnsi="Jameel Noori Nastaleeq"/>
          <w:i/>
          <w:color w:val="787878"/>
          <w:sz w:val="20"/>
        </w:rPr>
        <w:t>حوالہ: خطبات فقیر جلد 40، صفحہ ۳۴</w:t>
      </w:r>
    </w:p>
    <w:p>
      <w:pPr>
        <w:jc w:val="center"/>
      </w:pPr>
      <w:r>
        <w:rPr>
          <w:color w:val="C8B48C"/>
          <w:sz w:val="20"/>
        </w:rPr>
        <w:t>❖ ❖ ❖</w:t>
      </w:r>
    </w:p>
    <w:p>
      <w:pPr>
        <w:jc w:val="right"/>
      </w:pPr>
      <w:r>
        <w:rPr>
          <w:rFonts w:ascii="Jameel Noori Nastaleeq" w:hAnsi="Jameel Noori Nastaleeq"/>
          <w:b/>
          <w:color w:val="145A32"/>
          <w:sz w:val="28"/>
        </w:rPr>
        <w:t>✦ واقعہ نمبر ۲۰۹۳: ایک دفعہ ایک آدمی نے سوچا کہ اتنی زیادہ روایتیں کرتے ہیں، م</w:t>
      </w:r>
    </w:p>
    <w:p>
      <w:pPr>
        <w:jc w:val="both"/>
      </w:pPr>
      <w:r>
        <w:rPr>
          <w:rFonts w:ascii="Jameel Noori Nastaleeq" w:hAnsi="Jameel Noori Nastaleeq"/>
          <w:sz w:val="24"/>
        </w:rPr>
        <w:t>ایک دفعہ ایک آدمی نے سوچا کہ اتنی زیادہ روایتیں کرتے ہیں، میں چیک تو کروں کہ یہ روایت فی المعنی تو نہیں کرتے ۔ یعنی بات تو صحیح ہو، لیکن الفاظ اپنے ہوں ۔ چنانچہ اس نے ابوھریرہ ہی یہ کواپنے ہاں دعوت دی، بٹھایا اور پردے کے پیچھے اس نے دو لکھنے والوں کو بٹھا دیا کہ جو احادیث سنائیں تم ان کو لکھو۔ساری احادیث لکھ لی گئیں۔</w:t>
      </w:r>
    </w:p>
    <w:p>
      <w:pPr>
        <w:jc w:val="left"/>
      </w:pPr>
      <w:r>
        <w:rPr>
          <w:rFonts w:ascii="Jameel Noori Nastaleeq" w:hAnsi="Jameel Noori Nastaleeq"/>
          <w:i/>
          <w:color w:val="787878"/>
          <w:sz w:val="20"/>
        </w:rPr>
        <w:t>حوالہ: خطبات فقیر جلد 40، صفحہ ۳۵</w:t>
      </w:r>
    </w:p>
    <w:p>
      <w:pPr>
        <w:jc w:val="center"/>
      </w:pPr>
      <w:r>
        <w:rPr>
          <w:color w:val="C8B48C"/>
          <w:sz w:val="20"/>
        </w:rPr>
        <w:t>❖ ❖ ❖</w:t>
      </w:r>
    </w:p>
    <w:p>
      <w:pPr>
        <w:jc w:val="right"/>
      </w:pPr>
      <w:r>
        <w:rPr>
          <w:rFonts w:ascii="Jameel Noori Nastaleeq" w:hAnsi="Jameel Noori Nastaleeq"/>
          <w:b/>
          <w:color w:val="145A32"/>
          <w:sz w:val="28"/>
        </w:rPr>
        <w:t>✦ واقعہ نمبر ۲۰۹۴: روایت ہے کہ نبی علی نے فرمایا کہ جو شخص جمعہ کے دن عصر کی نماز</w:t>
      </w:r>
    </w:p>
    <w:p>
      <w:pPr>
        <w:jc w:val="both"/>
      </w:pPr>
      <w:r>
        <w:rPr>
          <w:rFonts w:ascii="Jameel Noori Nastaleeq" w:hAnsi="Jameel Noori Nastaleeq"/>
          <w:sz w:val="24"/>
        </w:rPr>
        <w:t>روایت ہے کہ نبی علی نے فرمایا کہ جو شخص جمعہ کے دن عصر کی نماز کے بعد اپنی جگہ سے اٹھنے سے پہلے، اسی مرتبہ یہ درود شریف پڑھ لے: اللّهُمَّ صَلِ عَلى سَيّدِنَا مُحَمَّدِدِ النَّبِيِّ الْأُمِّي وَ عَلَى الِهِ وَ بَارِكُ وَ سَلَّمْ تَسْلِيمًا ﴾ (القول البديع) اللہ رب العزت اس بندے کے اسی سال کے گناہوں کو معاف فرما دیتے ہیں ۔ اب آج تو بندے کی زندگی ہی اسی سال مشکل سے ہوتی ہے۔ تو معلوم ہوا کہ ایک دن اگر یہ عمل کر لیں گے تو عین ممکن ہے کہ اللہ تعالیٰ اس کے بدلے ہماری پوری زندگی کے گناہوں کو معاف فرما دے۔ تو چونکہ تھوڑے عمل پر اتنا اجر دیتے ہیں اس لیے رحمن کا لفظ یہاں زیادہ بجتا تھا۔</w:t>
      </w:r>
    </w:p>
    <w:p>
      <w:pPr>
        <w:jc w:val="left"/>
      </w:pPr>
      <w:r>
        <w:rPr>
          <w:rFonts w:ascii="Jameel Noori Nastaleeq" w:hAnsi="Jameel Noori Nastaleeq"/>
          <w:i/>
          <w:color w:val="787878"/>
          <w:sz w:val="20"/>
        </w:rPr>
        <w:t>حوالہ: خطبات فقیر جلد 40، صفحہ ۳۹</w:t>
      </w:r>
    </w:p>
    <w:p>
      <w:pPr>
        <w:jc w:val="center"/>
      </w:pPr>
      <w:r>
        <w:rPr>
          <w:color w:val="C8B48C"/>
          <w:sz w:val="20"/>
        </w:rPr>
        <w:t>❖ ❖ ❖</w:t>
      </w:r>
    </w:p>
    <w:p>
      <w:pPr>
        <w:jc w:val="right"/>
      </w:pPr>
      <w:r>
        <w:rPr>
          <w:rFonts w:ascii="Jameel Noori Nastaleeq" w:hAnsi="Jameel Noori Nastaleeq"/>
          <w:b/>
          <w:color w:val="145A32"/>
          <w:sz w:val="28"/>
        </w:rPr>
        <w:t>✦ واقعہ نمبر ۲۰۹۵: ایک صاحب آئے اور ان کا نام تھا حُزن“</w:t>
      </w:r>
    </w:p>
    <w:p>
      <w:pPr>
        <w:jc w:val="both"/>
      </w:pPr>
      <w:r>
        <w:rPr>
          <w:rFonts w:ascii="Jameel Noori Nastaleeq" w:hAnsi="Jameel Noori Nastaleeq"/>
          <w:sz w:val="24"/>
        </w:rPr>
        <w:t>ایک صاحب آئے اور ان کا نام تھا حُزن“۔ نبی علیہ سلام نے جب سنا تو آپ صل اللہ نکم نے ان کا نام ”سهل “ رکھ دیا۔ فرمایا کہ اس نام کی وجہ سے تم غمزدہ ہی رہو گے، لہذا تم اپنا نام سہل رکھ لو، تمہارے لیے اللہ سہولت فرما دیں گے۔ تو نبی علیہ اسلام نے نام بدل دیا اور اچھا نام رکھا۔</w:t>
      </w:r>
    </w:p>
    <w:p>
      <w:pPr>
        <w:jc w:val="left"/>
      </w:pPr>
      <w:r>
        <w:rPr>
          <w:rFonts w:ascii="Jameel Noori Nastaleeq" w:hAnsi="Jameel Noori Nastaleeq"/>
          <w:i/>
          <w:color w:val="787878"/>
          <w:sz w:val="20"/>
        </w:rPr>
        <w:t>حوالہ: خطبات فقیر جلد 40، صفحہ ۴۹</w:t>
      </w:r>
    </w:p>
    <w:p>
      <w:pPr>
        <w:jc w:val="center"/>
      </w:pPr>
      <w:r>
        <w:rPr>
          <w:color w:val="C8B48C"/>
          <w:sz w:val="20"/>
        </w:rPr>
        <w:t>❖ ❖ ❖</w:t>
      </w:r>
    </w:p>
    <w:p>
      <w:pPr>
        <w:jc w:val="right"/>
      </w:pPr>
      <w:r>
        <w:rPr>
          <w:rFonts w:ascii="Jameel Noori Nastaleeq" w:hAnsi="Jameel Noori Nastaleeq"/>
          <w:b/>
          <w:color w:val="145A32"/>
          <w:sz w:val="28"/>
        </w:rPr>
        <w:t>✦ واقعہ نمبر ۲۰۹۶: ایک دفعہ اللہ کہنے پر قیامت کو چالیس سال کے لیے Delay (ملتو</w:t>
      </w:r>
    </w:p>
    <w:p>
      <w:pPr>
        <w:jc w:val="both"/>
      </w:pPr>
      <w:r>
        <w:rPr>
          <w:rFonts w:ascii="Jameel Noori Nastaleeq" w:hAnsi="Jameel Noori Nastaleeq"/>
          <w:sz w:val="24"/>
        </w:rPr>
        <w:t>ایک دفعہ اللہ کہنے پر قیامت کو چالیس سال کے لیے Delay (ملتوی ) کر دیا جاتا ہے۔ اللہ کے نام میں کتنی برکت ہے! یہاں علما نے نکتہ لکھا کہ اگر اللہ کا لفظ قیامت کی مصیبت کو چالیس سال ہٹا سکتا ہے تو دنیا کی مصیبتوں کو نہیں ہٹا سکتا ؟ مگر ہم تو اللہ کا نام محبت سے لیتے نہیں ،غفلت سے لیتے ہیں۔ اس لیے فرمایا: لَا تَقُومُ السَّاعَةُ حَتَّى يُقَالَ فِي الْأَرْضِ : الله الله دو وو (مسند البزار : ۳۲۷/۲) قیامت اس وقت تک نہیں آئے گی جب تک زمین پر اللہ اللہ کہا جاتا رہے گا۔ اللہ کا نام تعلق کے لیے ہے: اللہ رب العزت کے جتنے نام ہیں وہ سب نام خاص صفات پر دلالت کرتے ہیں۔</w:t>
      </w:r>
    </w:p>
    <w:p>
      <w:pPr>
        <w:jc w:val="left"/>
      </w:pPr>
      <w:r>
        <w:rPr>
          <w:rFonts w:ascii="Jameel Noori Nastaleeq" w:hAnsi="Jameel Noori Nastaleeq"/>
          <w:i/>
          <w:color w:val="787878"/>
          <w:sz w:val="20"/>
        </w:rPr>
        <w:t>حوالہ: خطبات فقیر جلد 40، صفحہ ۵۲</w:t>
      </w:r>
    </w:p>
    <w:p>
      <w:pPr>
        <w:jc w:val="center"/>
      </w:pPr>
      <w:r>
        <w:rPr>
          <w:color w:val="C8B48C"/>
          <w:sz w:val="20"/>
        </w:rPr>
        <w:t>❖ ❖ ❖</w:t>
      </w:r>
    </w:p>
    <w:p>
      <w:pPr>
        <w:jc w:val="right"/>
      </w:pPr>
      <w:r>
        <w:rPr>
          <w:rFonts w:ascii="Jameel Noori Nastaleeq" w:hAnsi="Jameel Noori Nastaleeq"/>
          <w:b/>
          <w:color w:val="145A32"/>
          <w:sz w:val="28"/>
        </w:rPr>
        <w:t>✦ واقعہ نمبر ۲۰۹۷: ایک صاحب مجھے ملے ، کہنے لگے : پیر صاحب ! آپ کو اللہ اللہ ک</w:t>
      </w:r>
    </w:p>
    <w:p>
      <w:pPr>
        <w:jc w:val="both"/>
      </w:pPr>
      <w:r>
        <w:rPr>
          <w:rFonts w:ascii="Jameel Noori Nastaleeq" w:hAnsi="Jameel Noori Nastaleeq"/>
          <w:sz w:val="24"/>
        </w:rPr>
        <w:t>ایک صاحب مجھے ملے ، کہنے لگے : پیر صاحب ! آپ کو اللہ اللہ کرنے کے سوا کوئی کام نہیں ؟ میں نے کہا: قیامت کے دن یہی گواہی دے دینا ، یہی کہہ دینا کہ اس کو اللہ اللہ کرنے کے سوا کوئی کام نہیں تھا۔ لوگ اس کو چھوٹا کام سمجھتے ہیں ، اس کی برکتوں کو نہیں جانتے ۔ ہمارے اکابر اس اللہ اللہ کے نام کا کثرت سے ذکر کرتے تھے جس کی وجہ سے ان کے دلوں کو اللہ رب العزت کے ساتھ ایک خاص تعلق نصیب ہو جاتا تھا۔ АААААААААААААААААААААААААААААААААААААААААААААААААААААААААААААААААААААА AAAA AAAAAAAAAAAAA رحمن کے دو محبوب کلے 64 (۴۱) وَبِحَمْدِهِ تو فرمایا: سُبحَانَ اللهِ " پاک ہے اللہ وَ بِحَمْدِهِ " اور سب تعریفیں بھی اللہ ہی کے لیے ہیں۔</w:t>
      </w:r>
    </w:p>
    <w:p>
      <w:pPr>
        <w:jc w:val="left"/>
      </w:pPr>
      <w:r>
        <w:rPr>
          <w:rFonts w:ascii="Jameel Noori Nastaleeq" w:hAnsi="Jameel Noori Nastaleeq"/>
          <w:i/>
          <w:color w:val="787878"/>
          <w:sz w:val="20"/>
        </w:rPr>
        <w:t>حوالہ: خطبات فقیر جلد 40، صفحہ ۵۳</w:t>
      </w:r>
    </w:p>
    <w:p>
      <w:pPr>
        <w:jc w:val="center"/>
      </w:pPr>
      <w:r>
        <w:rPr>
          <w:color w:val="C8B48C"/>
          <w:sz w:val="20"/>
        </w:rPr>
        <w:t>❖ ❖ ❖</w:t>
      </w:r>
    </w:p>
    <w:p>
      <w:pPr>
        <w:jc w:val="right"/>
      </w:pPr>
      <w:r>
        <w:rPr>
          <w:rFonts w:ascii="Jameel Noori Nastaleeq" w:hAnsi="Jameel Noori Nastaleeq"/>
          <w:b/>
          <w:color w:val="145A32"/>
          <w:sz w:val="28"/>
        </w:rPr>
        <w:t>✦ واقعہ نمبر ۲۰۹۸: ایک دفعہ حضرت عمر یا اللہ کے پاس ایک مجرم آیا</w:t>
      </w:r>
    </w:p>
    <w:p>
      <w:pPr>
        <w:jc w:val="both"/>
      </w:pPr>
      <w:r>
        <w:rPr>
          <w:rFonts w:ascii="Jameel Noori Nastaleeq" w:hAnsi="Jameel Noori Nastaleeq"/>
          <w:sz w:val="24"/>
        </w:rPr>
        <w:t>ایک دفعہ حضرت عمر یا اللہ کے پاس ایک مجرم آیا ۔ کعب کی نیند بھی عمر دلی شیہ کے ساتھ تھے ۔ عمر یا اللہ نے اس شخص کو کوڑے لگوائے ، کیونکہ اس نے کوئی جرم کیا تھا۔ وَ قَالَ الرَّجُلُ حِيْنَ وَقَعَ عَلَيْهِ السَّوْطُ : «سُبْحَانَ الله» " جب اس کو پہلا کوڑا لگا تو اس بندے نے کہا: "سبحان اللہ عمر یا اللہ نے جلا د کو حکم دیا کہ اس کو چھوڑ دو ۔</w:t>
      </w:r>
    </w:p>
    <w:p>
      <w:pPr>
        <w:jc w:val="left"/>
      </w:pPr>
      <w:r>
        <w:rPr>
          <w:rFonts w:ascii="Jameel Noori Nastaleeq" w:hAnsi="Jameel Noori Nastaleeq"/>
          <w:i/>
          <w:color w:val="787878"/>
          <w:sz w:val="20"/>
        </w:rPr>
        <w:t>حوالہ: خطبات فقیر جلد 40، صفحہ ۵۸</w:t>
      </w:r>
    </w:p>
    <w:p>
      <w:pPr>
        <w:jc w:val="center"/>
      </w:pPr>
      <w:r>
        <w:rPr>
          <w:color w:val="C8B48C"/>
          <w:sz w:val="20"/>
        </w:rPr>
        <w:t>❖ ❖ ❖</w:t>
      </w:r>
    </w:p>
    <w:p>
      <w:pPr>
        <w:jc w:val="right"/>
      </w:pPr>
      <w:r>
        <w:rPr>
          <w:rFonts w:ascii="Jameel Noori Nastaleeq" w:hAnsi="Jameel Noori Nastaleeq"/>
          <w:b/>
          <w:color w:val="145A32"/>
          <w:sz w:val="28"/>
        </w:rPr>
        <w:t>✦ واقعہ نمبر ۲۰۹۹: ایک دفعہ پڑھیں، اسے زبانی یاد ہو جائے گی تو اس کے اندر ایجا</w:t>
      </w:r>
    </w:p>
    <w:p>
      <w:pPr>
        <w:jc w:val="both"/>
      </w:pPr>
      <w:r>
        <w:rPr>
          <w:rFonts w:ascii="Jameel Noori Nastaleeq" w:hAnsi="Jameel Noori Nastaleeq"/>
          <w:sz w:val="24"/>
        </w:rPr>
        <w:t>ایک دفعہ پڑھیں، اسے زبانی یاد ہو جائے گی تو اس کے اندر ایجاز بھی ہے۔ صفت اطناب: وَ مِنْهُ الْإطْنَابُ اور اس کلام میں اطناب کی صفت بھی ہے۔ اطناب کہتے ہیں کہ مراد کو خوب واضح کرنا ۔ حکم کو مؤکد کرنا ، تا کہ شک ختم ہو جائے تو دیکھو یہ کلام کیسا ہے کہ ( سُبحَانَ اللهِ وَبِحَمْدِهِ سُبْحَانَ اللهِ الْعَظِيمِ ) اس کو اتنا وضاحت کے ساتھ کہا کہ اب اس کا مطلب سننے والے کے اوپر بالکل واضح ہو جاتا ہے۔</w:t>
      </w:r>
    </w:p>
    <w:p>
      <w:pPr>
        <w:jc w:val="left"/>
      </w:pPr>
      <w:r>
        <w:rPr>
          <w:rFonts w:ascii="Jameel Noori Nastaleeq" w:hAnsi="Jameel Noori Nastaleeq"/>
          <w:i/>
          <w:color w:val="787878"/>
          <w:sz w:val="20"/>
        </w:rPr>
        <w:t>حوالہ: خطبات فقیر جلد 40، صفحہ ۶۳</w:t>
      </w:r>
    </w:p>
    <w:p>
      <w:pPr>
        <w:jc w:val="center"/>
      </w:pPr>
      <w:r>
        <w:rPr>
          <w:color w:val="C8B48C"/>
          <w:sz w:val="20"/>
        </w:rPr>
        <w:t>❖ ❖ ❖</w:t>
      </w:r>
    </w:p>
    <w:p>
      <w:pPr>
        <w:jc w:val="right"/>
      </w:pPr>
      <w:r>
        <w:rPr>
          <w:rFonts w:ascii="Jameel Noori Nastaleeq" w:hAnsi="Jameel Noori Nastaleeq"/>
          <w:b/>
          <w:color w:val="145A32"/>
          <w:sz w:val="28"/>
        </w:rPr>
        <w:t>✦ واقعہ نمبر ۲۱۰۰: ایک مرتبہ گھر آئے اور بیوی کو کہا کہ ” فاطمہ ! تیرے پاس ایک</w:t>
      </w:r>
    </w:p>
    <w:p>
      <w:pPr>
        <w:jc w:val="both"/>
      </w:pPr>
      <w:r>
        <w:rPr>
          <w:rFonts w:ascii="Jameel Noori Nastaleeq" w:hAnsi="Jameel Noori Nastaleeq"/>
          <w:sz w:val="24"/>
        </w:rPr>
        <w:t>ایک مرتبہ گھر آئے اور بیوی کو کہا کہ ” فاطمہ ! تیرے پاس ایک درہم ہے کہ میں اس سے کچھ انگور خرید لوں؟ اس نے کہا نہیں ہے ۔ اچھا کوئی پیسہ ہے کہ اس سے میں انگور خریدوں ؟ اس نے کہا: نہیں، وہ آگے بڑھی اور کہنے لگی: عجیب بات کہ آپ امیر المؤمنین ہیں اور نہ درہم کے انگور خرید سکتے ہیں، AAAAAAAAAAAAAAAAAAAAAAAAAAAAAAAAAAAAAAAAAAAAAAAAAAAAAAAAAAAAAAAAAAAAAAAAAAAAAAAAAAAAAAAAAAAA دنیا کی حقیقت 99 خطبات فقر نہ پیسوں کے کچھ خرید سکتے ہیں؟ فَقَالَ هَذَا اَهْوَنُ عَلَيَّ مِنْ مُعَالَجَةِ الْأَغْلَالِ غَدًا فِي جَهَنَّمَ انہوں نے جواب دیا کہ یہ میرے لیے آسان ہے بنسبت جہنم کے اندر بیریوں کے ساتھ گھسیٹا جانے کے۔ دنیا سائے کی مانند ہے: عام طور پر دیکھا یہ گیا کہ دنیا ایک سائے کی مانند ہوتی ہے۔ جو اس کے پیچھے بھاگتا ہے یہ آگے بھاگتی ہے۔</w:t>
      </w:r>
    </w:p>
    <w:p>
      <w:pPr>
        <w:jc w:val="left"/>
      </w:pPr>
      <w:r>
        <w:rPr>
          <w:rFonts w:ascii="Jameel Noori Nastaleeq" w:hAnsi="Jameel Noori Nastaleeq"/>
          <w:i/>
          <w:color w:val="787878"/>
          <w:sz w:val="20"/>
        </w:rPr>
        <w:t>حوالہ: خطبات فقیر جلد 40، صفحہ ۸۸</w:t>
      </w:r>
    </w:p>
    <w:p>
      <w:pPr>
        <w:jc w:val="center"/>
      </w:pPr>
      <w:r>
        <w:rPr>
          <w:color w:val="C8B48C"/>
          <w:sz w:val="20"/>
        </w:rPr>
        <w:t>❖ ❖ ❖</w:t>
      </w:r>
    </w:p>
    <w:p>
      <w:pPr>
        <w:jc w:val="right"/>
      </w:pPr>
      <w:r>
        <w:rPr>
          <w:rFonts w:ascii="Jameel Noori Nastaleeq" w:hAnsi="Jameel Noori Nastaleeq"/>
          <w:b/>
          <w:color w:val="145A32"/>
          <w:sz w:val="28"/>
        </w:rPr>
        <w:t>✦ واقعہ نمبر ۲۱۰۱: ایک مرتبہ رابعہ بصر یہ ہیں کے پاس کچھ لوگ تھے اور دنیا کی بڑ</w:t>
      </w:r>
    </w:p>
    <w:p>
      <w:pPr>
        <w:jc w:val="both"/>
      </w:pPr>
      <w:r>
        <w:rPr>
          <w:rFonts w:ascii="Jameel Noori Nastaleeq" w:hAnsi="Jameel Noori Nastaleeq"/>
          <w:sz w:val="24"/>
        </w:rPr>
        <w:t>ایک مرتبہ رابعہ بصر یہ ہیں کے پاس کچھ لوگ تھے اور دنیا کی بڑی مذمت کر رہے تھے کہ یہ اچھی نہیں ہوتی ، یہ بڑی خراب ہے۔ تو جب AAAAAAAA ^^^^^^^^^^^AAAAAAAAAAAAAAAAAAAAAAAAAAAAAAAAAAAAAAAAAAAAAAAAAAA دنیا کی حقیقت 100 (۴) خوب اس کا تذکرہ کیا تو آپ کہنے لگیں: وو اَفِلُوا مِنْ ذَمّ الدُّنْيَا فَإِنَّهُ مَنْ أَحَبَّ شَيْئًا أَكْثَرَ ذِكْرَهُ دنیا کی مذمت (میرے سامنے ) کم کیا کرو، کیونکہ جو جس سے محبت کرتا ہے اس کا تذکرہ زیادہ کرتا ہے۔ دل میں محبت ہے تو اتنی دیر سے تم اس کے تذکرے کر رہے ہو۔ دنیا کی محبت سے توبہ کی ضرورت : حدیث مبارکہ سنیے انہبی عالی اسلام نے ارشاد فرمایا: ذَئْبُ عَظِيمٌ لَا يَسْأَ</w:t>
      </w:r>
    </w:p>
    <w:p>
      <w:pPr>
        <w:jc w:val="left"/>
      </w:pPr>
      <w:r>
        <w:rPr>
          <w:rFonts w:ascii="Jameel Noori Nastaleeq" w:hAnsi="Jameel Noori Nastaleeq"/>
          <w:i/>
          <w:color w:val="787878"/>
          <w:sz w:val="20"/>
        </w:rPr>
        <w:t>حوالہ: خطبات فقیر جلد 40، صفحہ ۸۹</w:t>
      </w:r>
    </w:p>
    <w:p>
      <w:pPr>
        <w:jc w:val="center"/>
      </w:pPr>
      <w:r>
        <w:rPr>
          <w:color w:val="C8B48C"/>
          <w:sz w:val="20"/>
        </w:rPr>
        <w:t>❖ ❖ ❖</w:t>
      </w:r>
    </w:p>
    <w:p>
      <w:pPr>
        <w:jc w:val="right"/>
      </w:pPr>
      <w:r>
        <w:rPr>
          <w:rFonts w:ascii="Jameel Noori Nastaleeq" w:hAnsi="Jameel Noori Nastaleeq"/>
          <w:b/>
          <w:color w:val="145A32"/>
          <w:sz w:val="28"/>
        </w:rPr>
        <w:t>✦ واقعہ نمبر ۲۱۰۲: ایک دفعہ ابو حازم محمد اللہ سے پوچھا: مَا لَنَا نَكُرَهُ ال</w:t>
      </w:r>
    </w:p>
    <w:p>
      <w:pPr>
        <w:jc w:val="both"/>
      </w:pPr>
      <w:r>
        <w:rPr>
          <w:rFonts w:ascii="Jameel Noori Nastaleeq" w:hAnsi="Jameel Noori Nastaleeq"/>
          <w:sz w:val="24"/>
        </w:rPr>
        <w:t>ایک دفعہ ابو حازم محمد اللہ سے پوچھا: مَا لَنَا نَكُرَهُ الْآخِرَةَ؟ آخرت سے ہم کراہت کیوں کرتے ہیں؟ انہوں نے کہا: AAAAAAAAAAAAAAAAAAAAAAAAAAAAAAAAAAAAAAAAAAAAAAAAAAAAAAAAAAA AAAAAAAA دنیا کی حقیقت 104 لانَّكُمْ عَمَرْتُمْ دُنْيَاكُمْ وَ خَرَبْتُمْ آخِرَتِكُمْ فَانْتُمْ تَكْرَهُونَ أَنْ تَنْتَقِلُوا مِنَ الْعِمْرَانِ إِلَى الْخَرَابِ (مختصر منهاج القاصدين للمقدسي :۷۴/۲) تم نے دنیا کو تعمیر کیا آخرت کو خراب کر لیا، لہذا تمہارا بھی اب آبادی سے بربادی کی طرف جانے کو دل نہیں کرتا۔ اور یہ دنیا کی آبادی دیکھو اس کی کیا حقیقت ہے کہ جانا تو بالآخر قبر میں ہے۔ بادشاہ اور فقیر کا انجام ک</w:t>
      </w:r>
    </w:p>
    <w:p>
      <w:pPr>
        <w:jc w:val="left"/>
      </w:pPr>
      <w:r>
        <w:rPr>
          <w:rFonts w:ascii="Jameel Noori Nastaleeq" w:hAnsi="Jameel Noori Nastaleeq"/>
          <w:i/>
          <w:color w:val="787878"/>
          <w:sz w:val="20"/>
        </w:rPr>
        <w:t>حوالہ: خطبات فقیر جلد 40، صفحہ ۹۳</w:t>
      </w:r>
    </w:p>
    <w:p>
      <w:pPr>
        <w:jc w:val="center"/>
      </w:pPr>
      <w:r>
        <w:rPr>
          <w:color w:val="C8B48C"/>
          <w:sz w:val="20"/>
        </w:rPr>
        <w:t>❖ ❖ ❖</w:t>
      </w:r>
    </w:p>
    <w:p>
      <w:pPr>
        <w:jc w:val="right"/>
      </w:pPr>
      <w:r>
        <w:rPr>
          <w:rFonts w:ascii="Jameel Noori Nastaleeq" w:hAnsi="Jameel Noori Nastaleeq"/>
          <w:b/>
          <w:color w:val="145A32"/>
          <w:sz w:val="28"/>
        </w:rPr>
        <w:t>✦ واقعہ نمبر ۲۱۰۳: ایک قصہ لکھا ہے</w:t>
      </w:r>
    </w:p>
    <w:p>
      <w:pPr>
        <w:jc w:val="both"/>
      </w:pPr>
      <w:r>
        <w:rPr>
          <w:rFonts w:ascii="Jameel Noori Nastaleeq" w:hAnsi="Jameel Noori Nastaleeq"/>
          <w:sz w:val="24"/>
        </w:rPr>
        <w:t>ایک قصہ لکھا ہے۔ إِنَّ مَلِكًا مِنْ بَنِي إِسْرَائِيلَ رَكِبَ يَوْمًا فِي مَرُكَبٍ لَهُ فَتَشَرَّفَ النَّاسُ يَنْظُرُونَ إِلَيْهِ حَتّى مَرَّ بِرَجُلٍ يَعْمَلُ شَيْئًا مَكِبًا عَلَيْهِ فَلَمْ يَرْفَعُ رَأْسَهُ إِلَيْهِ - فَوَقَفَ عَلَيْهِ فَقَالَ: كُلُّ النَّاسِ تَشَرَّفَ عَلَيَّ وَ نَظَرَ إِلَى إِلَّا أَنْتَ قَالَ الرَّجُلُ إِنِّي رَأَيْتُ مَلِكًا قَبْلَكَ كَانَ عَلَى هذِهِ الْقَرْيَةِ - مَاتَ وَ هُوَ مِسْكِينَ فَدُفِنَ رَجُلٌ إِلَى جَنْبِهِ فَلَمْ اَزَل اتَعَاهَدُهُمَا كُلَّ يَوْمٍ اَنْظُرُ إِلَيْهِمَا حَتَّى تَفَرَّقَتْ اَوْ مَالَيْهُمَا وَ كَشَفَتِ الرِّيحُ عَنْ قُبُورِهِمَا ثُمَّ اخْتَلَطَ رَأْسُ هَذَا وَ رَأْسُ هَذَا وَ عِظَامُ هَذَا وَعِظَامُ هَذَا، فَلَمُ اَعْرِفْ رَأْسَ الْمَلِكِ مِنْ رَأْسِ النَّاسِ فَلِذلِكَ لَمُ انْظُرُ إليك بنی اسرائیل کا ایک بادشاہ تھا، ایک دفعہ وہ اپنی سواری پر سوار ہو کر چلا ۔ لوگ کھڑے ہو کر اس کو دیکھ رہے</w:t>
      </w:r>
    </w:p>
    <w:p>
      <w:pPr>
        <w:jc w:val="left"/>
      </w:pPr>
      <w:r>
        <w:rPr>
          <w:rFonts w:ascii="Jameel Noori Nastaleeq" w:hAnsi="Jameel Noori Nastaleeq"/>
          <w:i/>
          <w:color w:val="787878"/>
          <w:sz w:val="20"/>
        </w:rPr>
        <w:t>حوالہ: خطبات فقیر جلد 40، صفحہ ۹۴</w:t>
      </w:r>
    </w:p>
    <w:p>
      <w:pPr>
        <w:jc w:val="center"/>
      </w:pPr>
      <w:r>
        <w:rPr>
          <w:color w:val="C8B48C"/>
          <w:sz w:val="20"/>
        </w:rPr>
        <w:t>❖ ❖ ❖</w:t>
      </w:r>
    </w:p>
    <w:p>
      <w:pPr>
        <w:jc w:val="right"/>
      </w:pPr>
      <w:r>
        <w:rPr>
          <w:rFonts w:ascii="Jameel Noori Nastaleeq" w:hAnsi="Jameel Noori Nastaleeq"/>
          <w:b/>
          <w:color w:val="145A32"/>
          <w:sz w:val="28"/>
        </w:rPr>
        <w:t>✦ واقعہ نمبر ۲۱۰۴: ایک دفعہ کھانا</w:t>
      </w:r>
    </w:p>
    <w:p>
      <w:pPr>
        <w:jc w:val="both"/>
      </w:pPr>
      <w:r>
        <w:rPr>
          <w:rFonts w:ascii="Jameel Noori Nastaleeq" w:hAnsi="Jameel Noori Nastaleeq"/>
          <w:sz w:val="24"/>
        </w:rPr>
        <w:t>ایک دفعہ کھانا۔ AAAAAAAAAAAAAAAAAA دنیا کی حقیقت 111 (۳۱) ہے۔ اللہ اکبر کبیرا ! ۔ عائشہ صدیقہ لیلا فرماتی ہیں: جَلَسْتُ ابْكِي عِنْدَ رَسُولِ اللهِ الله فَقَالَ مَا يُبْكِيكِ إِنْ كُنْتِ تُرِيدِينَ اللَّحُوقَ بِي فَكَيْفَكِ مِنَ الدُّنْيَا مِثْلُ زَادِ الرَّاكِبِ وَ لَا تُخَالِطِينَ الْأَغْنِيَاءَ (كنز العمال: ۸۵۹۸) میں نبی صل اللہ نیم کے پاس بیٹھی تھی اور میں رو رہی تھی۔</w:t>
      </w:r>
    </w:p>
    <w:p>
      <w:pPr>
        <w:jc w:val="left"/>
      </w:pPr>
      <w:r>
        <w:rPr>
          <w:rFonts w:ascii="Jameel Noori Nastaleeq" w:hAnsi="Jameel Noori Nastaleeq"/>
          <w:i/>
          <w:color w:val="787878"/>
          <w:sz w:val="20"/>
        </w:rPr>
        <w:t>حوالہ: خطبات فقیر جلد 40، صفحہ ۱۰۰</w:t>
      </w:r>
    </w:p>
    <w:p>
      <w:pPr>
        <w:jc w:val="center"/>
      </w:pPr>
      <w:r>
        <w:rPr>
          <w:color w:val="C8B48C"/>
          <w:sz w:val="20"/>
        </w:rPr>
        <w:t>❖ ❖ ❖</w:t>
      </w:r>
    </w:p>
    <w:p>
      <w:pPr>
        <w:jc w:val="right"/>
      </w:pPr>
      <w:r>
        <w:rPr>
          <w:rFonts w:ascii="Jameel Noori Nastaleeq" w:hAnsi="Jameel Noori Nastaleeq"/>
          <w:b/>
          <w:color w:val="145A32"/>
          <w:sz w:val="28"/>
        </w:rPr>
        <w:t>✦ واقعہ نمبر ۲۱۰۵: ایک بزرگ فرماتے تھے: نِعْمَتِ الدَّارُ الدُّنْيَا كَانَتْ ل</w:t>
      </w:r>
    </w:p>
    <w:p>
      <w:pPr>
        <w:jc w:val="both"/>
      </w:pPr>
      <w:r>
        <w:rPr>
          <w:rFonts w:ascii="Jameel Noori Nastaleeq" w:hAnsi="Jameel Noori Nastaleeq"/>
          <w:sz w:val="24"/>
        </w:rPr>
        <w:t>ایک بزرگ فرماتے تھے: نِعْمَتِ الدَّارُ الدُّنْيَا كَانَتْ لِمُؤمِنِ انَّهُ عَمِلَ قَلِيلًا وَّاَخَذَ زَادَهُ مِنْهَا إِلَى الْجَنَّةِ ”دنیا کا گھر مومن کے لیے ایک نعمت ہے کہ اس میں وہ تھوڑا سا عمل کرتا ہے اور اس سے جنت کما کر لے جاتا ہے“ یہ نہیں کہ صرف دنیا کی مذمت ہی کرتے رہو کہ یہ تو بس ... بری ہے ... بری ہے... بری ہے۔ نہیں، اس کا ایک پہلو یہ بھی ہے کہ یہ دنیا کا گھر کتنا اعلیٰ ہے کہ جس میں رہتے ہوئے انسان جنت کو کما سکتا ہے۔ یہ بھی تو سوچ کا ایک انداز ہے۔ کہ عمل تو اس نے تھوڑا کیا مگر یہاں سے اس نے سامان سفر لیا جس کی وجہ سے اس کو جنت عطا АААААААААААААААААААААААААААААААААААААААААААААААААААААААААААААААААААААААААААААААААААААААААААА</w:t>
      </w:r>
    </w:p>
    <w:p>
      <w:pPr>
        <w:jc w:val="left"/>
      </w:pPr>
      <w:r>
        <w:rPr>
          <w:rFonts w:ascii="Jameel Noori Nastaleeq" w:hAnsi="Jameel Noori Nastaleeq"/>
          <w:i/>
          <w:color w:val="787878"/>
          <w:sz w:val="20"/>
        </w:rPr>
        <w:t>حوالہ: خطبات فقیر جلد 40، صفحہ ۱۰۴</w:t>
      </w:r>
    </w:p>
    <w:p>
      <w:pPr>
        <w:jc w:val="center"/>
      </w:pPr>
      <w:r>
        <w:rPr>
          <w:color w:val="C8B48C"/>
          <w:sz w:val="20"/>
        </w:rPr>
        <w:t>❖ ❖ ❖</w:t>
      </w:r>
    </w:p>
    <w:p>
      <w:pPr>
        <w:jc w:val="right"/>
      </w:pPr>
      <w:r>
        <w:rPr>
          <w:rFonts w:ascii="Jameel Noori Nastaleeq" w:hAnsi="Jameel Noori Nastaleeq"/>
          <w:b/>
          <w:color w:val="145A32"/>
          <w:sz w:val="28"/>
        </w:rPr>
        <w:t>✦ واقعہ نمبر ۲۱۰۶: ایک دفعہ انہوں نے اتنا مال پیش کیا کہ نبی صلی الہیم نے فرما</w:t>
      </w:r>
    </w:p>
    <w:p>
      <w:pPr>
        <w:jc w:val="both"/>
      </w:pPr>
      <w:r>
        <w:rPr>
          <w:rFonts w:ascii="Jameel Noori Nastaleeq" w:hAnsi="Jameel Noori Nastaleeq"/>
          <w:sz w:val="24"/>
        </w:rPr>
        <w:t>ایک دفعہ انہوں نے اتنا مال پیش کیا کہ نبی صلی الہیم نے فرمایا: يَا رَحْمَنُ سَهْلِ الْحِسَابَ عَلَى الْعُثْمَانِ اے رحمان ! تو قیامت کے دن عثمان صلی اللہ کے حساب کو آسان فرما دے AAAAAAAAAAAAAAAAAAAAAAAA AAAAAAAAAAAAAAAA اور اور اگر اور امیر اAAAAAAAAAAAAAAAA AAAAAAAAAAAAAAAAAAAA دنیا کی حقیقت 118 (۴) پرہیز گار بادشاہ: اس دنیا میں کئی ایسے لوگ گزرے ہیں۔ ایک واقعہ سن لیجیے ! قطب الدین بختیار کا کی ے بڑے بزرگ گزرے ہیں ۔ دہلی میں قطب میناران کے نام سے بنا اور اس کے قریب ہی وہ آرام فرما رہے ہیں۔ یہ مغل بادشاہوں کے پیر تھے ۔</w:t>
      </w:r>
    </w:p>
    <w:p>
      <w:pPr>
        <w:jc w:val="left"/>
      </w:pPr>
      <w:r>
        <w:rPr>
          <w:rFonts w:ascii="Jameel Noori Nastaleeq" w:hAnsi="Jameel Noori Nastaleeq"/>
          <w:i/>
          <w:color w:val="787878"/>
          <w:sz w:val="20"/>
        </w:rPr>
        <w:t>حوالہ: خطبات فقیر جلد 40، صفحہ ۱۰۷</w:t>
      </w:r>
    </w:p>
    <w:p>
      <w:pPr>
        <w:jc w:val="center"/>
      </w:pPr>
      <w:r>
        <w:rPr>
          <w:color w:val="C8B48C"/>
          <w:sz w:val="20"/>
        </w:rPr>
        <w:t>❖ ❖ ❖</w:t>
      </w:r>
    </w:p>
    <w:p>
      <w:pPr>
        <w:jc w:val="right"/>
      </w:pPr>
      <w:r>
        <w:rPr>
          <w:rFonts w:ascii="Jameel Noori Nastaleeq" w:hAnsi="Jameel Noori Nastaleeq"/>
          <w:b/>
          <w:color w:val="145A32"/>
          <w:sz w:val="28"/>
        </w:rPr>
        <w:t>✦ واقعہ نمبر ۲۱۰۷: ایک شخص آگے بڑھا اور وہ زار و قطار رورہا تھا</w:t>
      </w:r>
    </w:p>
    <w:p>
      <w:pPr>
        <w:jc w:val="both"/>
      </w:pPr>
      <w:r>
        <w:rPr>
          <w:rFonts w:ascii="Jameel Noori Nastaleeq" w:hAnsi="Jameel Noori Nastaleeq"/>
          <w:sz w:val="24"/>
        </w:rPr>
        <w:t>ایک شخص آگے بڑھا اور وہ زار و قطار رورہا تھا ۔ وہ AAAAAAAAAAAAAAAAAAAAAAAAAAAAAAAAAAAAAAAAAAAAAAAAAAAAAAA/ (۴۱) 119 دنیا کی حقیقت حضرت کی میت کی پاس آیا اور آکر اس نے کفن کا کپڑہ اتار کر یہ کہا کہ حضرت! آپ تو پردہ فرما گئے لیکن آپ نے مجھے رسوا کر دیا، میرا راز کھول دیا۔ پھر اس کے بعد اس نے پورے مجمع کے سامنے قسم کھا کر کہا کہ میں اللہ کو حاضر ناظر جان کر کہتا ہوں کہ یہ چاروں خوبیاں میرے اندر موجود ہیں۔ اور اس نے حضرت کی نماز جنازہ پڑھائی۔</w:t>
      </w:r>
    </w:p>
    <w:p>
      <w:pPr>
        <w:jc w:val="left"/>
      </w:pPr>
      <w:r>
        <w:rPr>
          <w:rFonts w:ascii="Jameel Noori Nastaleeq" w:hAnsi="Jameel Noori Nastaleeq"/>
          <w:i/>
          <w:color w:val="787878"/>
          <w:sz w:val="20"/>
        </w:rPr>
        <w:t>حوالہ: خطبات فقیر جلد 40، صفحہ ۱۰۸</w:t>
      </w:r>
    </w:p>
    <w:p>
      <w:pPr>
        <w:jc w:val="center"/>
      </w:pPr>
      <w:r>
        <w:rPr>
          <w:color w:val="C8B48C"/>
          <w:sz w:val="20"/>
        </w:rPr>
        <w:t>❖ ❖ ❖</w:t>
      </w:r>
    </w:p>
    <w:p>
      <w:pPr>
        <w:jc w:val="right"/>
      </w:pPr>
      <w:r>
        <w:rPr>
          <w:rFonts w:ascii="Jameel Noori Nastaleeq" w:hAnsi="Jameel Noori Nastaleeq"/>
          <w:b/>
          <w:color w:val="145A32"/>
          <w:sz w:val="28"/>
        </w:rPr>
        <w:t>✦ واقعہ نمبر ۲۱۰۸: ایک مرتبہ آرام فرما رہے تھے ، حضرت عمر علی الہ آئے تو دیکھا</w:t>
      </w:r>
    </w:p>
    <w:p>
      <w:pPr>
        <w:jc w:val="both"/>
      </w:pPr>
      <w:r>
        <w:rPr>
          <w:rFonts w:ascii="Jameel Noori Nastaleeq" w:hAnsi="Jameel Noori Nastaleeq"/>
          <w:sz w:val="24"/>
        </w:rPr>
        <w:t>ایک مرتبہ آرام فرما رہے تھے ، حضرت عمر علی الہ آئے تو دیکھا کہ نبی عالی سلام کے پہلو مبارک کے اوپر چٹائی کے نشان پڑے ہوئے ہیں۔ عمر یا اللہ آئے ، کہنے لگے: اے اللہ کے حبیب ملا اللی کنم! اِنَّ كسرى وَقَيْصَرَ وَهُمَا عَدُوٌّ اللَّهَ يَفْتَرِ شَانِ الدِيبَاجَ وَ انْتَ 12. T نَبِيُّ اللهِ وَصَفِيَّةَ تَنَامُ حَتَّى يُوَثْرَ فِي جَنْبِكَ الْحَصِيرُ - کسری اور قیصر اللہ کے دشمن ہیں، یہ ریشم کے بستروں پر سوتے ہیں ، آپ اللہ کے نبی ہیں اور اللہ کے پسندیدہ چنے ہوئے ہیں، آپ اس طرح سوتے ہیں کہ آپ کے بدن کے اوپر چٹائی کے نشان ہیں۔ صلى الله فَغَضِبَ رَسُولُ اللهِ لا وَبَانَ فِي وَجْهِهِ الْغَضَبُ وَ قَالَ نبی علیہ سلام غصے ہوئے آپ کے چہرہ انور کے اوپر غصے کے آثار ظاہر ہونے لگے اور فرمایا: عَجَبًا يَا عُمَرُ - أُولَئِكَ قَوْمٌ عُجْلَتُ لَهُمْ طَيِّبَاتُهُمْ فِي حَيَاتِهِم الدُّنْيَا وَنَحْنُ قَوْم رُخِرَتْ لَنَا طَيِّبَاتُنَا فِي الْآخِرَةِ (طبرانی) ДАА</w:t>
      </w:r>
    </w:p>
    <w:p>
      <w:pPr>
        <w:jc w:val="left"/>
      </w:pPr>
      <w:r>
        <w:rPr>
          <w:rFonts w:ascii="Jameel Noori Nastaleeq" w:hAnsi="Jameel Noori Nastaleeq"/>
          <w:i/>
          <w:color w:val="787878"/>
          <w:sz w:val="20"/>
        </w:rPr>
        <w:t>حوالہ: خطبات فقیر جلد 40، صفحہ ۱۱۲</w:t>
      </w:r>
    </w:p>
    <w:p>
      <w:pPr>
        <w:jc w:val="center"/>
      </w:pPr>
      <w:r>
        <w:rPr>
          <w:color w:val="C8B48C"/>
          <w:sz w:val="20"/>
        </w:rPr>
        <w:t>❖ ❖ ❖</w:t>
      </w:r>
    </w:p>
    <w:p>
      <w:pPr>
        <w:jc w:val="right"/>
      </w:pPr>
      <w:r>
        <w:rPr>
          <w:rFonts w:ascii="Jameel Noori Nastaleeq" w:hAnsi="Jameel Noori Nastaleeq"/>
          <w:b/>
          <w:color w:val="145A32"/>
          <w:sz w:val="28"/>
        </w:rPr>
        <w:t>✦ واقعہ نمبر ۲۱۰۹: روایت ہے کہ نبی علیہ السلام نے فرمایا: طُوبَى لِمَنْ حَاسِبَ ن</w:t>
      </w:r>
    </w:p>
    <w:p>
      <w:pPr>
        <w:jc w:val="both"/>
      </w:pPr>
      <w:r>
        <w:rPr>
          <w:rFonts w:ascii="Jameel Noori Nastaleeq" w:hAnsi="Jameel Noori Nastaleeq"/>
          <w:sz w:val="24"/>
        </w:rPr>
        <w:t>روایت ہے کہ نبی علیہ السلام نے فرمایا: طُوبَى لِمَنْ حَاسِبَ نَفْسَهُ قَبْلَ أَنْ يُحَاسَبَ ”مبارک ہو اس شخص کو جو قیامت سے پہلے اپنا محاسبہ خود کرلے“ AAAAAAAAAAAAAAAAAAAAAAAAAAAAAAAAAAAAAAAAAAAAAAAAAAAAAAAAAAAAAAAAAAAAAAAAAAAAAAAAAAAAAAAAAAAA (۴) محمد بن علی علیہ فرماتے تھے: 131 الْعَاقِلُ مَنِ اتَّقَى رَبَّهُ وَحَاسَبَ نَفْسَهُ محاسبه نفس دو عقلمند وہ ہوتا ہے جو اللہ سے ڈرے اور اپنے نفس کا محاسبہ کرے“ بعض بزرگوں نے کہا: رَحِمَ اللهُ امْرَءِ وَزَنَ نَفْسَهُ اتَّخَذَ نَفْسَهُ عَدُوٌّا اللہ اس شخص پر رحم کرے جو اپنے نفس کا وزن کرے اس سے پہلے کہ قیامت کے دن وزن کیا جائے ۔“ اتَّخَذَ نَفْسَهُ عَدُوٌّا اللہ اس شخص پر رحم کرے ) جو اپنے نفس کو</w:t>
      </w:r>
    </w:p>
    <w:p>
      <w:pPr>
        <w:jc w:val="left"/>
      </w:pPr>
      <w:r>
        <w:rPr>
          <w:rFonts w:ascii="Jameel Noori Nastaleeq" w:hAnsi="Jameel Noori Nastaleeq"/>
          <w:i/>
          <w:color w:val="787878"/>
          <w:sz w:val="20"/>
        </w:rPr>
        <w:t>حوالہ: خطبات فقیر جلد 40، صفحہ ۱۲۰</w:t>
      </w:r>
    </w:p>
    <w:p>
      <w:pPr>
        <w:jc w:val="center"/>
      </w:pPr>
      <w:r>
        <w:rPr>
          <w:color w:val="C8B48C"/>
          <w:sz w:val="20"/>
        </w:rPr>
        <w:t>❖ ❖ ❖</w:t>
      </w:r>
    </w:p>
    <w:p>
      <w:pPr>
        <w:jc w:val="right"/>
      </w:pPr>
      <w:r>
        <w:rPr>
          <w:rFonts w:ascii="Jameel Noori Nastaleeq" w:hAnsi="Jameel Noori Nastaleeq"/>
          <w:b/>
          <w:color w:val="145A32"/>
          <w:sz w:val="28"/>
        </w:rPr>
        <w:t>✦ واقعہ نمبر ۲۱۱۰: ایک شخص نے بشر حافی یا اللہ سے کہا: حضرت! مجھے کوئی نصیحت</w:t>
      </w:r>
    </w:p>
    <w:p>
      <w:pPr>
        <w:jc w:val="both"/>
      </w:pPr>
      <w:r>
        <w:rPr>
          <w:rFonts w:ascii="Jameel Noori Nastaleeq" w:hAnsi="Jameel Noori Nastaleeq"/>
          <w:sz w:val="24"/>
        </w:rPr>
        <w:t>ایک شخص نے بشر حافی یا اللہ سے کہا: حضرت! مجھے کوئی نصیحت کر دیجیے ! انہوں رحمه نے فرمایا: أنْظُرُ بأَيِّ بَدَن تَقِفُ فِى الْقِيامَةِ وَانْظُرُ مَنْ تَقِفُ بَيْنَ يَدَيْهِ وَ يُحَاسِبُكَ وَاعْلَمُ انَّكَ مَسْئُولٌ لَا مَحَا لَةَ فَحَاسِبُ نَفْسَكَ وَالْزِمُ بيتك "" دیکھو کہ قیامت کے دن تم کسی بدن کو لے کر اللہ کے سامنے کھڑے ہو گے۔ اس بدن نے اللہ کی نافرمانیاں کی ہوں گی یا نہیں؟ اگر نا فرمانیاں کیں ہوں گی تو سزا ملے گی، اگر فرمانبرداری کی ہو گی تو اس کو اجر ملے گا۔“ پھر فرمایا: وَاذْكُرِ اسْمَ اللهِ عَزَّوَجَلَّ وَكُنْ مَّعَ اللهِ عَزَّ وَجَلَّ، تو اللہ کے نام پر ذکر کر اور ہر وقت اللہ کے ساتھ رہنا کیونکہ جو ذ کر کرتا ہے اللہ اس کے ساتھ ہوتا ہے۔ محاسبہ کی کیا کیفیت ہو؟ سوال پیدا ہوتا ہے کہ ہم محاسبہ تو کریں لیکن کیسے کریں؟ محاسبہ کی کیفیت کیا AAAAAAAAAAAAAAAAAAAAAAAAAAAAAAAAAAAAAAAAAAAAAAAAAAAAAAAAAAAAAAAAAAAAAAAAAAAAAAAAAAAAAAAAAAAA</w:t>
      </w:r>
    </w:p>
    <w:p>
      <w:pPr>
        <w:jc w:val="left"/>
      </w:pPr>
      <w:r>
        <w:rPr>
          <w:rFonts w:ascii="Jameel Noori Nastaleeq" w:hAnsi="Jameel Noori Nastaleeq"/>
          <w:i/>
          <w:color w:val="787878"/>
          <w:sz w:val="20"/>
        </w:rPr>
        <w:t>حوالہ: خطبات فقیر جلد 40، صفحہ ۱۲۳</w:t>
      </w:r>
    </w:p>
    <w:p>
      <w:pPr>
        <w:jc w:val="center"/>
      </w:pPr>
      <w:r>
        <w:rPr>
          <w:color w:val="C8B48C"/>
          <w:sz w:val="20"/>
        </w:rPr>
        <w:t>❖ ❖ ❖</w:t>
      </w:r>
    </w:p>
    <w:p>
      <w:pPr>
        <w:jc w:val="right"/>
      </w:pPr>
      <w:r>
        <w:rPr>
          <w:rFonts w:ascii="Jameel Noori Nastaleeq" w:hAnsi="Jameel Noori Nastaleeq"/>
          <w:b/>
          <w:color w:val="145A32"/>
          <w:sz w:val="28"/>
        </w:rPr>
        <w:t>✦ واقعہ نمبر ۲۱۱۱: ایک مرتبہ عصر کی جماعت چلی گئی</w:t>
      </w:r>
    </w:p>
    <w:p>
      <w:pPr>
        <w:jc w:val="both"/>
      </w:pPr>
      <w:r>
        <w:rPr>
          <w:rFonts w:ascii="Jameel Noori Nastaleeq" w:hAnsi="Jameel Noori Nastaleeq"/>
          <w:sz w:val="24"/>
        </w:rPr>
        <w:t>ایک مرتبہ عصر کی جماعت چلی گئی۔ وضو کرتے ہوئے انسان سے کبھی دیر ہو جاتی ہے، صحت بیماری بھی زندگی کے ساتھ ساتھ ہوتی ہے ، تو ان سے بھی کچھ دیر ہو گئی۔ عَاقَبَ عُمَرُ ابْنَ الْخَطَّابِ نَفْسَهُ حِيْنَ فَأَتَتْهُ صَلَاةُ الْعَصْرِ فِي جَمَاعَةٍ بِأَنْ تَصَدَّقَ بِاَرْضِ كَانَتْ لَهُ قِيمَتُهَا مِاتَا الْفِ دِرْهَم AAAAAAAAAAAAAAAAAAAAAAAAAAAAAAAAAAAAAAAAAAAAAAAAAAAAAAAAAA AAAAAAAAAAAAAAAAAAAAA محاسبه نفس 146 (۴) (احیاء علوم الدين : (۴۰۸/۴ : نفس کی سزا کے طور پر سید نا عمر ڈالنشین نے ایک زمین اللہ کے راستے میں صدقہ کی جس کی قیمت دو ہزار درہم تھی۔ صرف اس وجہ سے کہ مجھ سے جماعت کیسے فوت ہو گئی ؟ اپنے نفس کو یہ سزادی۔</w:t>
      </w:r>
    </w:p>
    <w:p>
      <w:pPr>
        <w:jc w:val="left"/>
      </w:pPr>
      <w:r>
        <w:rPr>
          <w:rFonts w:ascii="Jameel Noori Nastaleeq" w:hAnsi="Jameel Noori Nastaleeq"/>
          <w:i/>
          <w:color w:val="787878"/>
          <w:sz w:val="20"/>
        </w:rPr>
        <w:t>حوالہ: خطبات فقیر جلد 40، صفحہ ۱۳۵</w:t>
      </w:r>
    </w:p>
    <w:p>
      <w:pPr>
        <w:jc w:val="center"/>
      </w:pPr>
      <w:r>
        <w:rPr>
          <w:color w:val="C8B48C"/>
          <w:sz w:val="20"/>
        </w:rPr>
        <w:t>❖ ❖ ❖</w:t>
      </w:r>
    </w:p>
    <w:p>
      <w:pPr>
        <w:jc w:val="right"/>
      </w:pPr>
      <w:r>
        <w:rPr>
          <w:rFonts w:ascii="Jameel Noori Nastaleeq" w:hAnsi="Jameel Noori Nastaleeq"/>
          <w:b/>
          <w:color w:val="145A32"/>
          <w:sz w:val="28"/>
        </w:rPr>
        <w:t>✦ واقعہ نمبر ۲۱۱۲: ایک مرتبہ باغ میں گیا</w:t>
      </w:r>
    </w:p>
    <w:p>
      <w:pPr>
        <w:jc w:val="both"/>
      </w:pPr>
      <w:r>
        <w:rPr>
          <w:rFonts w:ascii="Jameel Noori Nastaleeq" w:hAnsi="Jameel Noori Nastaleeq"/>
          <w:sz w:val="24"/>
        </w:rPr>
        <w:t>ایک مرتبہ باغ میں گیا۔ يَقُولُ بَيْنِي وَبَينَةَ جِدَارٌ وَهُوَ فِي جَوْفِ الْحَائِطِ " کہتے ہیں: باغ میں ایک دیوار تھی، عمر دیوار کے ایک طرف تھے میں دوسری طرف تھا“ تو میں نے سنا وہ اپنے آپ کو مخاطب کر کے کہہ رہے تھے لوگ تو تجھے کہتے ہیں : عُمَرُ ابْنِ الْخَطَّابِ اَمِيرُ الْمُؤْمِنِينَ بَحْ بَحْ عمر ابن خطاب امیر المؤمنین ! شاباش شاباش وَ الله لَتَتَّقِينَ الله اَو لَيُعَذِّبَنَّكَ (احياء علوم الدين : ۴۰۵/۴) اللہ کی قسم ! اللہ سے ڈر ( نیکی کر ) ورنہ اللہ ( قیامت کے دن ) تجھے عذاب دے گا اپنے آپ کو سنا رہے تھے کہ لوگ تو تجھے امیر المؤمنین کہتے ہیں۔ ذرا سنبھل کر زندگی گزارو ! نیک کام کرو! اور نہ قیامت کے دن اللہ کی طرف سے تجھے سزادی جائے گی۔ .. ایک مرتبہ بہت سارا غنیمت کا مال آیا، عمر یا اللہ نے تقسیم کیا۔</w:t>
      </w:r>
    </w:p>
    <w:p>
      <w:pPr>
        <w:jc w:val="left"/>
      </w:pPr>
      <w:r>
        <w:rPr>
          <w:rFonts w:ascii="Jameel Noori Nastaleeq" w:hAnsi="Jameel Noori Nastaleeq"/>
          <w:i/>
          <w:color w:val="787878"/>
          <w:sz w:val="20"/>
        </w:rPr>
        <w:t>حوالہ: خطبات فقیر جلد 40، صفحہ ۱۳۶</w:t>
      </w:r>
    </w:p>
    <w:p>
      <w:pPr>
        <w:jc w:val="center"/>
      </w:pPr>
      <w:r>
        <w:rPr>
          <w:color w:val="C8B48C"/>
          <w:sz w:val="20"/>
        </w:rPr>
        <w:t>❖ ❖ ❖</w:t>
      </w:r>
    </w:p>
    <w:p>
      <w:pPr>
        <w:jc w:val="right"/>
      </w:pPr>
      <w:r>
        <w:rPr>
          <w:rFonts w:ascii="Jameel Noori Nastaleeq" w:hAnsi="Jameel Noori Nastaleeq"/>
          <w:b/>
          <w:color w:val="145A32"/>
          <w:sz w:val="28"/>
        </w:rPr>
        <w:t>✦ واقعہ نمبر ۲۱۱۳: ایک مرتبہ عمر بن عبد العزیز یا یہ بہت تھکے ہوئے تھے ، آنکھ ل</w:t>
      </w:r>
    </w:p>
    <w:p>
      <w:pPr>
        <w:jc w:val="both"/>
      </w:pPr>
      <w:r>
        <w:rPr>
          <w:rFonts w:ascii="Jameel Noori Nastaleeq" w:hAnsi="Jameel Noori Nastaleeq"/>
          <w:sz w:val="24"/>
        </w:rPr>
        <w:t>ایک مرتبہ عمر بن عبد العزیز یا یہ بہت تھکے ہوئے تھے ، آنکھ لگ گئی ۔ مغرب کی نماز پڑھنی تھی لیکن مغرب کی نماز میں وقت کچھ زیادہ ہو گیا۔ مغرب کی نماز کا وقت تو شروع ہوتا ہے جب سورج غروب ہو جائے ۔ پھر شفق ہو جاتا ہے، وہ بھی ختم ہو جائے اور ستارے خوب چھٹکنے لگ جائیں تب عشا کا وقت ہو جاتا ہے۔</w:t>
      </w:r>
    </w:p>
    <w:p>
      <w:pPr>
        <w:jc w:val="left"/>
      </w:pPr>
      <w:r>
        <w:rPr>
          <w:rFonts w:ascii="Jameel Noori Nastaleeq" w:hAnsi="Jameel Noori Nastaleeq"/>
          <w:i/>
          <w:color w:val="787878"/>
          <w:sz w:val="20"/>
        </w:rPr>
        <w:t>حوالہ: خطبات فقیر جلد 40، صفحہ ۱۳۸</w:t>
      </w:r>
    </w:p>
    <w:p>
      <w:pPr>
        <w:jc w:val="center"/>
      </w:pPr>
      <w:r>
        <w:rPr>
          <w:color w:val="C8B48C"/>
          <w:sz w:val="20"/>
        </w:rPr>
        <w:t>❖ ❖ ❖</w:t>
      </w:r>
    </w:p>
    <w:p>
      <w:pPr>
        <w:jc w:val="right"/>
      </w:pPr>
      <w:r>
        <w:rPr>
          <w:rFonts w:ascii="Jameel Noori Nastaleeq" w:hAnsi="Jameel Noori Nastaleeq"/>
          <w:b/>
          <w:color w:val="145A32"/>
          <w:sz w:val="28"/>
        </w:rPr>
        <w:t>✦ واقعہ نمبر ۲۱۱۴: ایک مرتبہ ابھی فجر کی سنتیں پڑھنی تھیں لیکن ایسے وقت میں نما</w:t>
      </w:r>
    </w:p>
    <w:p>
      <w:pPr>
        <w:jc w:val="both"/>
      </w:pPr>
      <w:r>
        <w:rPr>
          <w:rFonts w:ascii="Jameel Noori Nastaleeq" w:hAnsi="Jameel Noori Nastaleeq"/>
          <w:sz w:val="24"/>
        </w:rPr>
        <w:t>ایک مرتبہ ابھی فجر کی سنتیں پڑھنی تھیں لیکن ایسے وقت میں نماز میں پہنچے کہ سنتوں کے بجائے فرضوں میں شامل ہونا پڑا۔ تو فجر کی سنتیں اپنے وقت میں نہ پڑھ سکے۔ اس بات پر انہوں نے (فَاعْتَقَ رَقَبَةٌ) ایک غلام کو آزاد کر دیا۔ ه AAAAAAAAAAAAAAAAAAAA/ AAAAAAAAAAAAAAAAAAAAAAAAAAAAAAAAAAA محاسبه نفس 149 (۴) ..... . ابن عور ان بھی اللہ کو ایک مرتبہ والدہ نے آواز دے کر پکارا ۔</w:t>
      </w:r>
    </w:p>
    <w:p>
      <w:pPr>
        <w:jc w:val="left"/>
      </w:pPr>
      <w:r>
        <w:rPr>
          <w:rFonts w:ascii="Jameel Noori Nastaleeq" w:hAnsi="Jameel Noori Nastaleeq"/>
          <w:i/>
          <w:color w:val="787878"/>
          <w:sz w:val="20"/>
        </w:rPr>
        <w:t>حوالہ: خطبات فقیر جلد 40، صفحہ ۱۳۸</w:t>
      </w:r>
    </w:p>
    <w:p>
      <w:pPr>
        <w:jc w:val="center"/>
      </w:pPr>
      <w:r>
        <w:rPr>
          <w:color w:val="C8B48C"/>
          <w:sz w:val="20"/>
        </w:rPr>
        <w:t>❖ ❖ ❖</w:t>
      </w:r>
    </w:p>
    <w:p>
      <w:pPr>
        <w:jc w:val="right"/>
      </w:pPr>
      <w:r>
        <w:rPr>
          <w:rFonts w:ascii="Jameel Noori Nastaleeq" w:hAnsi="Jameel Noori Nastaleeq"/>
          <w:b/>
          <w:color w:val="145A32"/>
          <w:sz w:val="28"/>
        </w:rPr>
        <w:t>✦ واقعہ نمبر ۲۱۱۵: ایک مرتبہ والدہ نے آواز دے کر پکارا</w:t>
      </w:r>
    </w:p>
    <w:p>
      <w:pPr>
        <w:jc w:val="both"/>
      </w:pPr>
      <w:r>
        <w:rPr>
          <w:rFonts w:ascii="Jameel Noori Nastaleeq" w:hAnsi="Jameel Noori Nastaleeq"/>
          <w:sz w:val="24"/>
        </w:rPr>
        <w:t>ایک مرتبہ والدہ نے آواز دے کر پکارا ۔ انہوں نے جواب میں کہا کہ میں آتا ہوں، لیکن انہوں نے محسوس کیا کہ امی کی آواز نیچی تھی اور میری آواز ان سے اونچی تھی فَعَلَا صَوْتُهُ صَوْتَهَا فَاعْتَقَ رَقَبَتَيْن دو غلاموں کو آزاد کر دیا کہ میری آواز میری والدہ سے اونچی کیوں ہوگئی ؟ آج کل کے بچے تو سنتے ہی نہیں کہ ماں کیا کہہ رہی ہے؟ اس کی آواز سے اونچی آواز تو بڑی دور کی بات ہے وہ تو ستاتے ہیں۔ اور بیٹیاں ماؤں کے ساتھ جھگڑے کرتی ہیں ، بیٹا باپ کے ساتھ جھگڑا کرتا ہے، ایسے لگتا ہے جیسے آج کل کی اولا د کا کوئی باوا آدم ہی نرالا ہو گیا ہے۔ یہ کس لیے ہوا؟ اس لیے کہ ہمیں اپنے نفس کی دیکھ بھال کی عادت ہی نہیں رہی ، بس جو ہو رہا ہے سو ہو رہا ہے۔</w:t>
      </w:r>
    </w:p>
    <w:p>
      <w:pPr>
        <w:jc w:val="left"/>
      </w:pPr>
      <w:r>
        <w:rPr>
          <w:rFonts w:ascii="Jameel Noori Nastaleeq" w:hAnsi="Jameel Noori Nastaleeq"/>
          <w:i/>
          <w:color w:val="787878"/>
          <w:sz w:val="20"/>
        </w:rPr>
        <w:t>حوالہ: خطبات فقیر جلد 40، صفحہ ۱۳۹</w:t>
      </w:r>
    </w:p>
    <w:p>
      <w:pPr>
        <w:jc w:val="center"/>
      </w:pPr>
      <w:r>
        <w:rPr>
          <w:color w:val="C8B48C"/>
          <w:sz w:val="20"/>
        </w:rPr>
        <w:t>❖ ❖ ❖</w:t>
      </w:r>
    </w:p>
    <w:p>
      <w:pPr>
        <w:jc w:val="right"/>
      </w:pPr>
      <w:r>
        <w:rPr>
          <w:rFonts w:ascii="Jameel Noori Nastaleeq" w:hAnsi="Jameel Noori Nastaleeq"/>
          <w:b/>
          <w:color w:val="145A32"/>
          <w:sz w:val="28"/>
        </w:rPr>
        <w:t>✦ واقعہ نمبر ۲۱۱۶: ایک مرتبہ نذر مان لی کہ میں نے اگر کسی کی غیبت کی تو میں ایک</w:t>
      </w:r>
    </w:p>
    <w:p>
      <w:pPr>
        <w:jc w:val="both"/>
      </w:pPr>
      <w:r>
        <w:rPr>
          <w:rFonts w:ascii="Jameel Noori Nastaleeq" w:hAnsi="Jameel Noori Nastaleeq"/>
          <w:sz w:val="24"/>
        </w:rPr>
        <w:t>ایک مرتبہ نذر مان لی کہ میں نے اگر کسی کی غیبت کی تو میں ایک دن کا روزہ رکھا کروں گا۔ کہنے لگے کہ میں غیبت بھی کرتا تھا اور روزے بھی رکھتا تھا۔ یوں میری غیبت کی عادت چھوٹ ہی نہیں رہی تھی ۔ پھر میں نے نیت کر لی کہ اچھا! اب اگر میں غیبت کروں گا تو میں کچھ درہم اللہ کے راستے میں صدقہ کروں گا ۔</w:t>
      </w:r>
    </w:p>
    <w:p>
      <w:pPr>
        <w:jc w:val="left"/>
      </w:pPr>
      <w:r>
        <w:rPr>
          <w:rFonts w:ascii="Jameel Noori Nastaleeq" w:hAnsi="Jameel Noori Nastaleeq"/>
          <w:i/>
          <w:color w:val="787878"/>
          <w:sz w:val="20"/>
        </w:rPr>
        <w:t>حوالہ: خطبات فقیر جلد 40، صفحہ ۱۳۹</w:t>
      </w:r>
    </w:p>
    <w:p>
      <w:pPr>
        <w:jc w:val="center"/>
      </w:pPr>
      <w:r>
        <w:rPr>
          <w:color w:val="C8B48C"/>
          <w:sz w:val="20"/>
        </w:rPr>
        <w:t>❖ ❖ ❖</w:t>
      </w:r>
    </w:p>
    <w:p>
      <w:pPr>
        <w:jc w:val="right"/>
      </w:pPr>
      <w:r>
        <w:rPr>
          <w:rFonts w:ascii="Jameel Noori Nastaleeq" w:hAnsi="Jameel Noori Nastaleeq"/>
          <w:b/>
          <w:color w:val="145A32"/>
          <w:sz w:val="28"/>
        </w:rPr>
        <w:t>✦ واقعہ نمبر ۲۱۱۷: ایک شخص حسن بصری میلے کے پاس آیا ، کہنے لگا: حضرت! لگتا ہے</w:t>
      </w:r>
    </w:p>
    <w:p>
      <w:pPr>
        <w:jc w:val="both"/>
      </w:pPr>
      <w:r>
        <w:rPr>
          <w:rFonts w:ascii="Jameel Noori Nastaleeq" w:hAnsi="Jameel Noori Nastaleeq"/>
          <w:sz w:val="24"/>
        </w:rPr>
        <w:t>ایک شخص حسن بصری میلے کے پاس آیا ، کہنے لگا: حضرت! لگتا ہے ہمارے دل سو گئے ۔ حضرت نے پوچھا: کیوں کیا ہوا ؟ حضرت! آپ درس قرآن دیتے ہیں ہم پر کوئی اثر ہی نہیں ہوتا۔ حضرت فرمانے لگے: بھئی ! اگر درس قرآن کا دل پر اثر نہیں ہوتا تو یہ نہ کہو کہ دل سو گئے بلکہ یہ کہو دل مو گئے . مر گئے۔ اس نے کہا: جی سر کیسے گئے؟ فرمایا: جو سویا ہوتا ہے اس کو جھنجوڑا جائے تو وہ جاگ جاتا ہے، جس کو جھنجھوڑیں اور وہ نہ جاگے تو وہ سویا ہوا نہیں وہ تو مویا ہوا ( مرا ہوا) ہوتا ہے۔</w:t>
      </w:r>
    </w:p>
    <w:p>
      <w:pPr>
        <w:jc w:val="left"/>
      </w:pPr>
      <w:r>
        <w:rPr>
          <w:rFonts w:ascii="Jameel Noori Nastaleeq" w:hAnsi="Jameel Noori Nastaleeq"/>
          <w:i/>
          <w:color w:val="787878"/>
          <w:sz w:val="20"/>
        </w:rPr>
        <w:t>حوالہ: خطبات فقیر جلد 40، صفحہ ۱۴۴</w:t>
      </w:r>
    </w:p>
    <w:p>
      <w:pPr>
        <w:jc w:val="center"/>
      </w:pPr>
      <w:r>
        <w:rPr>
          <w:color w:val="C8B48C"/>
          <w:sz w:val="20"/>
        </w:rPr>
        <w:t>❖ ❖ ❖</w:t>
      </w:r>
    </w:p>
    <w:p>
      <w:pPr>
        <w:jc w:val="right"/>
      </w:pPr>
      <w:r>
        <w:rPr>
          <w:rFonts w:ascii="Jameel Noori Nastaleeq" w:hAnsi="Jameel Noori Nastaleeq"/>
          <w:b/>
          <w:color w:val="145A32"/>
          <w:sz w:val="28"/>
        </w:rPr>
        <w:t>✦ واقعہ نمبر ۲۱۱۸: ایک صاحب انجینئر تھے، ہمیں ان کی زندگی کا پتہ تھا کہ فسق و</w:t>
      </w:r>
    </w:p>
    <w:p>
      <w:pPr>
        <w:jc w:val="both"/>
      </w:pPr>
      <w:r>
        <w:rPr>
          <w:rFonts w:ascii="Jameel Noori Nastaleeq" w:hAnsi="Jameel Noori Nastaleeq"/>
          <w:sz w:val="24"/>
        </w:rPr>
        <w:t>ایک صاحب انجینئر تھے، ہمیں ان کی زندگی کا پتہ تھا کہ فسق و فجور والی زندگی ہے۔ فلمیں بھی دیکھتے ، ڈرامے بھی دیکھتے ، حلال حرام کا بھی پتہ نہیں ، غیر محرم کو بھی دیکھتے ، گانے بھی سنتے اور فرض نمازیں بھی نہیں پڑھتے تھے ۔ عجیب غفلت کی زندگی تھی۔ ایک مرتبہ کہیں اکٹھا بیٹھنے کا موقع مل گیا تو اس عاجز نے ان کے سامنے تو بہ کا موضوع چھیڑ دیا کہ ہمیں چاہیے کہ ہم اپنی کوتاہیوں سے اللہ کے سامنے توبہ کر لیں ، اللہ سے معافی مانگ لیں۔</w:t>
      </w:r>
    </w:p>
    <w:p>
      <w:pPr>
        <w:jc w:val="left"/>
      </w:pPr>
      <w:r>
        <w:rPr>
          <w:rFonts w:ascii="Jameel Noori Nastaleeq" w:hAnsi="Jameel Noori Nastaleeq"/>
          <w:i/>
          <w:color w:val="787878"/>
          <w:sz w:val="20"/>
        </w:rPr>
        <w:t>حوالہ: خطبات فقیر جلد 40، صفحہ ۱۵۰</w:t>
      </w:r>
    </w:p>
    <w:p>
      <w:pPr>
        <w:jc w:val="center"/>
      </w:pPr>
      <w:r>
        <w:rPr>
          <w:color w:val="C8B48C"/>
          <w:sz w:val="20"/>
        </w:rPr>
        <w:t>❖ ❖ ❖</w:t>
      </w:r>
    </w:p>
    <w:p>
      <w:pPr>
        <w:jc w:val="right"/>
      </w:pPr>
      <w:r>
        <w:rPr>
          <w:rFonts w:ascii="Jameel Noori Nastaleeq" w:hAnsi="Jameel Noori Nastaleeq"/>
          <w:b/>
          <w:color w:val="145A32"/>
          <w:sz w:val="28"/>
        </w:rPr>
        <w:t>✦ واقعہ نمبر ۲۱۱۹: واقعہ ہے کہ حنظلہ بیانیہ گھر میں ہیں اور دیکھا کہ جو کیفیت نبی</w:t>
      </w:r>
    </w:p>
    <w:p>
      <w:pPr>
        <w:jc w:val="both"/>
      </w:pPr>
      <w:r>
        <w:rPr>
          <w:rFonts w:ascii="Jameel Noori Nastaleeq" w:hAnsi="Jameel Noori Nastaleeq"/>
          <w:sz w:val="24"/>
        </w:rPr>
        <w:t>واقعہ ہے کہ حنظلہ بیانیہ گھر میں ہیں اور دیکھا کہ جو کیفیت نبی علیہ سلام کی صحبت میں ہوتی ہے، گھر میں آکر وہ کیفیت نہیں رہتی۔ چنانچہ بیوی بچوں میں آکر کہنے لگے: حنظلہ منافق ہو گیا۔ خطلہ منافق ہو گیا اتنی سی بات پر انہوں نے اپنے آپ کو منافق کہنا شروع کر دیا۔ پھر نبی تا ئیسلام کی خدمت میں پوچھنے کے لیے چلے تو راستے میں ابو بکر صدیق یا اللہ بھی مل گئے ۔</w:t>
      </w:r>
    </w:p>
    <w:p>
      <w:pPr>
        <w:jc w:val="left"/>
      </w:pPr>
      <w:r>
        <w:rPr>
          <w:rFonts w:ascii="Jameel Noori Nastaleeq" w:hAnsi="Jameel Noori Nastaleeq"/>
          <w:i/>
          <w:color w:val="787878"/>
          <w:sz w:val="20"/>
        </w:rPr>
        <w:t>حوالہ: خطبات فقیر جلد 40، صفحہ ۱۵۲</w:t>
      </w:r>
    </w:p>
    <w:p>
      <w:pPr>
        <w:jc w:val="center"/>
      </w:pPr>
      <w:r>
        <w:rPr>
          <w:color w:val="C8B48C"/>
          <w:sz w:val="20"/>
        </w:rPr>
        <w:t>❖ ❖ ❖</w:t>
      </w:r>
    </w:p>
    <w:p>
      <w:pPr>
        <w:jc w:val="right"/>
      </w:pPr>
      <w:r>
        <w:rPr>
          <w:rFonts w:ascii="Jameel Noori Nastaleeq" w:hAnsi="Jameel Noori Nastaleeq"/>
          <w:b/>
          <w:color w:val="145A32"/>
          <w:sz w:val="28"/>
        </w:rPr>
        <w:t>✦ واقعہ نمبر ۲۱۲۰: ایک بزرگ گزرے ہیں حارث محاسبی می</w:t>
      </w:r>
    </w:p>
    <w:p>
      <w:pPr>
        <w:jc w:val="both"/>
      </w:pPr>
      <w:r>
        <w:rPr>
          <w:rFonts w:ascii="Jameel Noori Nastaleeq" w:hAnsi="Jameel Noori Nastaleeq"/>
          <w:sz w:val="24"/>
        </w:rPr>
        <w:t>ایک بزرگ گزرے ہیں حارث محاسبی می ۔ ان کا نام محاسبی اس لیے پڑ گیا کیونکہ وہ اپنا محاسبہ بہت زیادہ کرتے تھے۔ ابن دقيق العيد منة الله ابن دقیق العید اس لیے چیف جسٹس تھے۔ ایک دفعہ انہوں نے کسی مقدمے کا فیصلہ کیا تو ایک فریق نے کہا کہ جج صاحب آپ نے فیصلہ ٹھیک نہیں کیا، آپ نے AAAAAAAAAAAAAAAAAAAAAAAAAAAAAAAAAA AAAAAAAAAAAAAAAAAAAAAAAAAAAAAAAAAAAAAAAAAAAAAAAAA محاسبه نفس 165 (۴) اس کی سائیڈ لی ہے۔</w:t>
      </w:r>
    </w:p>
    <w:p>
      <w:pPr>
        <w:jc w:val="left"/>
      </w:pPr>
      <w:r>
        <w:rPr>
          <w:rFonts w:ascii="Jameel Noori Nastaleeq" w:hAnsi="Jameel Noori Nastaleeq"/>
          <w:i/>
          <w:color w:val="787878"/>
          <w:sz w:val="20"/>
        </w:rPr>
        <w:t>حوالہ: خطبات فقیر جلد 40، صفحہ ۱۵۴</w:t>
      </w:r>
    </w:p>
    <w:p>
      <w:pPr>
        <w:jc w:val="center"/>
      </w:pPr>
      <w:r>
        <w:rPr>
          <w:color w:val="C8B48C"/>
          <w:sz w:val="20"/>
        </w:rPr>
        <w:t>❖ ❖ ❖</w:t>
      </w:r>
    </w:p>
    <w:p>
      <w:pPr>
        <w:jc w:val="right"/>
      </w:pPr>
      <w:r>
        <w:rPr>
          <w:rFonts w:ascii="Jameel Noori Nastaleeq" w:hAnsi="Jameel Noori Nastaleeq"/>
          <w:b/>
          <w:color w:val="145A32"/>
          <w:sz w:val="28"/>
        </w:rPr>
        <w:t>✦ واقعہ نمبر ۲۱۲۱: ایک بزرگ اس آیت کو پڑھ کے روتے تھے اور کہتے تھے ، اللہ جن ک</w:t>
      </w:r>
    </w:p>
    <w:p>
      <w:pPr>
        <w:jc w:val="both"/>
      </w:pPr>
      <w:r>
        <w:rPr>
          <w:rFonts w:ascii="Jameel Noori Nastaleeq" w:hAnsi="Jameel Noori Nastaleeq"/>
          <w:sz w:val="24"/>
        </w:rPr>
        <w:t>ایک بزرگ اس آیت کو پڑھ کے روتے تھے اور کہتے تھے ، اللہ جن کو آپ سچا بھی کہہ رہے ہیں پھر ان سے پوچھیں گے (یہ تو نہیں کہا کہ جھوٹوں کی سچائی کے بارے میں پوچھوں گا)۔ اے اللہ ! قیامت کے دن آپ بچوں سے ان کی سچائی کے بارے میں پوچھیں گے تو پھر ہم جیسے جھوٹوں کا کیا حال ہوگا ؟ اس لیے ایک بزرگ تھے، انہوں نے اپنے بیٹے کو کہا کہ تم دکان شروع کرو پیسے میں دے دیتا ہوں مگر حساب مجھے روز دینا۔ اب جو وہ روز حساب لیتے تو حساب کتاب میں سختی کرتے ، ایک ایک پیسے کا حساب لیتے ۔ بچہ تو تنگ آ گیا۔</w:t>
      </w:r>
    </w:p>
    <w:p>
      <w:pPr>
        <w:jc w:val="left"/>
      </w:pPr>
      <w:r>
        <w:rPr>
          <w:rFonts w:ascii="Jameel Noori Nastaleeq" w:hAnsi="Jameel Noori Nastaleeq"/>
          <w:i/>
          <w:color w:val="787878"/>
          <w:sz w:val="20"/>
        </w:rPr>
        <w:t>حوالہ: خطبات فقیر جلد 40، صفحہ ۱۶۰</w:t>
      </w:r>
    </w:p>
    <w:p>
      <w:pPr>
        <w:jc w:val="center"/>
      </w:pPr>
      <w:r>
        <w:rPr>
          <w:color w:val="C8B48C"/>
          <w:sz w:val="20"/>
        </w:rPr>
        <w:t>❖ ❖ ❖</w:t>
      </w:r>
    </w:p>
    <w:p>
      <w:pPr>
        <w:jc w:val="right"/>
      </w:pPr>
      <w:r>
        <w:rPr>
          <w:rFonts w:ascii="Jameel Noori Nastaleeq" w:hAnsi="Jameel Noori Nastaleeq"/>
          <w:b/>
          <w:color w:val="145A32"/>
          <w:sz w:val="28"/>
        </w:rPr>
        <w:t>✦ واقعہ نمبر ۲۱۲۲: ایک مرتبہ حضرت عمر ریا اللہ نے پڑھا تھا تو نبی علیہ السلام ک</w:t>
      </w:r>
    </w:p>
    <w:p>
      <w:pPr>
        <w:jc w:val="both"/>
      </w:pPr>
      <w:r>
        <w:rPr>
          <w:rFonts w:ascii="Jameel Noori Nastaleeq" w:hAnsi="Jameel Noori Nastaleeq"/>
          <w:sz w:val="24"/>
        </w:rPr>
        <w:t>ایک مرتبہ حضرت عمر ریا اللہ نے پڑھا تھا تو نبی علیہ السلام کی آنکھوں سے آنسو آ گئے تھے۔ ہم یہ سمجھتے ہیں کہ شاید قیامت کے دن صرف رسولوں سے پوچھا جائے گا۔ مفسرین نے لکھا ہے کہ نہیں ، اس میں ہر وہ بندہ شامل ہے جو کسی کو دین کی طرف بلاتا ہے اور جو دین کی طرف بلایا جاتا ہے۔ اللہ قیامت کے دن رسولوں سے پوچھیں گے کیا آپ نے پیغام پہنچانے کا حق ادا کر دیا ؟ پھر قوم سے پوچھیں گے کیا تم نے بات سننے کا حق ادا کر دیا۔</w:t>
      </w:r>
    </w:p>
    <w:p>
      <w:pPr>
        <w:jc w:val="left"/>
      </w:pPr>
      <w:r>
        <w:rPr>
          <w:rFonts w:ascii="Jameel Noori Nastaleeq" w:hAnsi="Jameel Noori Nastaleeq"/>
          <w:i/>
          <w:color w:val="787878"/>
          <w:sz w:val="20"/>
        </w:rPr>
        <w:t>حوالہ: خطبات فقیر جلد 40، صفحہ ۱۶۱</w:t>
      </w:r>
    </w:p>
    <w:p>
      <w:pPr>
        <w:jc w:val="center"/>
      </w:pPr>
      <w:r>
        <w:rPr>
          <w:color w:val="C8B48C"/>
          <w:sz w:val="20"/>
        </w:rPr>
        <w:t>❖ ❖ ❖</w:t>
      </w:r>
    </w:p>
    <w:p>
      <w:pPr>
        <w:jc w:val="right"/>
      </w:pPr>
      <w:r>
        <w:rPr>
          <w:rFonts w:ascii="Jameel Noori Nastaleeq" w:hAnsi="Jameel Noori Nastaleeq"/>
          <w:b/>
          <w:color w:val="145A32"/>
          <w:sz w:val="28"/>
        </w:rPr>
        <w:t>✦ واقعہ نمبر ۲۱۲۳: ایک صاحب کمپنی کے چیئر مین تھے اور انہوں نے باوضو رہنے کی ع</w:t>
      </w:r>
    </w:p>
    <w:p>
      <w:pPr>
        <w:jc w:val="both"/>
      </w:pPr>
      <w:r>
        <w:rPr>
          <w:rFonts w:ascii="Jameel Noori Nastaleeq" w:hAnsi="Jameel Noori Nastaleeq"/>
          <w:sz w:val="24"/>
        </w:rPr>
        <w:t>ایک صاحب کمپنی کے چیئر مین تھے اور انہوں نے باوضو رہنے کی عادت بنائی ہوئی تھی ۔ عین ڈائریکٹرز کی میٹنگ میں جب فل ڈسکشن چل رہی ہوتی تھی ، وہ اپنی میٹنگ کو دومنٹ کے لیے روکتے ، وہیں پر کھڑے کھڑے دو رکعت فرض پڑھ لیتے تھے ، اس لیے کہ وضو جو ہوتا تھا ۔ تو وضو ہونے کی وجہ سے نماز پڑھنی بھی آسان ہو جاتی ہے۔ نوافل آسان .... مسنون نماز میں آسان ..... فرض نمازیں آسان سب چیزیں آسان... چونکه با وضو ہوتے ہیں۔</w:t>
      </w:r>
    </w:p>
    <w:p>
      <w:pPr>
        <w:jc w:val="left"/>
      </w:pPr>
      <w:r>
        <w:rPr>
          <w:rFonts w:ascii="Jameel Noori Nastaleeq" w:hAnsi="Jameel Noori Nastaleeq"/>
          <w:i/>
          <w:color w:val="787878"/>
          <w:sz w:val="20"/>
        </w:rPr>
        <w:t>حوالہ: خطبات فقیر جلد 40، صفحہ ۱۶۷</w:t>
      </w:r>
    </w:p>
    <w:p>
      <w:pPr>
        <w:jc w:val="center"/>
      </w:pPr>
      <w:r>
        <w:rPr>
          <w:color w:val="C8B48C"/>
          <w:sz w:val="20"/>
        </w:rPr>
        <w:t>❖ ❖ ❖</w:t>
      </w:r>
    </w:p>
    <w:p>
      <w:pPr>
        <w:jc w:val="right"/>
      </w:pPr>
      <w:r>
        <w:rPr>
          <w:rFonts w:ascii="Jameel Noori Nastaleeq" w:hAnsi="Jameel Noori Nastaleeq"/>
          <w:b/>
          <w:color w:val="145A32"/>
          <w:sz w:val="28"/>
        </w:rPr>
        <w:t>✦ واقعہ نمبر ۲۱۲۴: ایک مرتبہ ایک بزرگ تھے ، ان کے ہاں جانے کا موقعہ ملا</w:t>
      </w:r>
    </w:p>
    <w:p>
      <w:pPr>
        <w:jc w:val="both"/>
      </w:pPr>
      <w:r>
        <w:rPr>
          <w:rFonts w:ascii="Jameel Noori Nastaleeq" w:hAnsi="Jameel Noori Nastaleeq"/>
          <w:sz w:val="24"/>
        </w:rPr>
        <w:t>ایک مرتبہ ایک بزرگ تھے ، ان کے ہاں جانے کا موقعہ ملا۔ وہ تھے امامِ ربانی حضرت مجدد الف ثانی علی کی اولاد میں سے۔ ان کا گھر شہر سے ذرا باہر تھا، وہاں نئی نئی کالونی بن رہی تھی اور مسجد نہیں بنی ہوئی تھی۔ جب مغرب کا وقت ہوا تو انہوں نے کہا کہ ہم یہیں پر جماعت کروالیں گے۔</w:t>
      </w:r>
    </w:p>
    <w:p>
      <w:pPr>
        <w:jc w:val="left"/>
      </w:pPr>
      <w:r>
        <w:rPr>
          <w:rFonts w:ascii="Jameel Noori Nastaleeq" w:hAnsi="Jameel Noori Nastaleeq"/>
          <w:i/>
          <w:color w:val="787878"/>
          <w:sz w:val="20"/>
        </w:rPr>
        <w:t>حوالہ: خطبات فقیر جلد 40، صفحہ ۱۶۸</w:t>
      </w:r>
    </w:p>
    <w:p>
      <w:pPr>
        <w:jc w:val="center"/>
      </w:pPr>
      <w:r>
        <w:rPr>
          <w:color w:val="C8B48C"/>
          <w:sz w:val="20"/>
        </w:rPr>
        <w:t>❖ ❖ ❖</w:t>
      </w:r>
    </w:p>
    <w:p>
      <w:pPr>
        <w:jc w:val="right"/>
      </w:pPr>
      <w:r>
        <w:rPr>
          <w:rFonts w:ascii="Jameel Noori Nastaleeq" w:hAnsi="Jameel Noori Nastaleeq"/>
          <w:b/>
          <w:color w:val="145A32"/>
          <w:sz w:val="28"/>
        </w:rPr>
        <w:t>✦ واقعہ نمبر ۲۱۲۵: ایک شخص نے اچانک دروازہ کھولا</w:t>
      </w:r>
    </w:p>
    <w:p>
      <w:pPr>
        <w:jc w:val="both"/>
      </w:pPr>
      <w:r>
        <w:rPr>
          <w:rFonts w:ascii="Jameel Noori Nastaleeq" w:hAnsi="Jameel Noori Nastaleeq"/>
          <w:sz w:val="24"/>
        </w:rPr>
        <w:t>ایک شخص نے اچانک دروازہ کھولا ۔ وہ پوچھنے لگا کہ آپ کون ہیں؟ میں نے بتایا کہ بھئی ! میں مسافر ہوں اور راستہ بھول گیا ہوں ، آپ سے راستہ پوچھنے کے لیے اس رات کے وقت میں آپ کا دروازہ کھٹکھٹایا ہے ، آپ کو پریشان کیا ۔ تو وہ مطمئن ہو گیا اور کہنے لگا: اصل میں وجہ یہ ہے کہ میں جنگل میں ہوں اور رات کے وقت اگر میرا دروازہ کھٹکھٹایا جاتا ہے تو مجھے نہیں پتہ ہوتا کہ میں باہر نکلوں گا تو دوست سامنے ہو گا یا دشمن ، جب آپ نے بار بار دروازہ کھٹکھٹایا تو مجھے محسوس تو ہوا کہ مجھے دروازہ کھولنا چاہیے، کوئی غرض مند انسان ہے۔ لیکن میں نے پہلے وضو کیا۔</w:t>
      </w:r>
    </w:p>
    <w:p>
      <w:pPr>
        <w:jc w:val="left"/>
      </w:pPr>
      <w:r>
        <w:rPr>
          <w:rFonts w:ascii="Jameel Noori Nastaleeq" w:hAnsi="Jameel Noori Nastaleeq"/>
          <w:i/>
          <w:color w:val="787878"/>
          <w:sz w:val="20"/>
        </w:rPr>
        <w:t>حوالہ: خطبات فقیر جلد 40، صفحہ ۱۶۹</w:t>
      </w:r>
    </w:p>
    <w:p>
      <w:pPr>
        <w:jc w:val="center"/>
      </w:pPr>
      <w:r>
        <w:rPr>
          <w:color w:val="C8B48C"/>
          <w:sz w:val="20"/>
        </w:rPr>
        <w:t>❖ ❖ ❖</w:t>
      </w:r>
    </w:p>
    <w:p>
      <w:pPr>
        <w:jc w:val="right"/>
      </w:pPr>
      <w:r>
        <w:rPr>
          <w:rFonts w:ascii="Jameel Noori Nastaleeq" w:hAnsi="Jameel Noori Nastaleeq"/>
          <w:b/>
          <w:color w:val="145A32"/>
          <w:sz w:val="28"/>
        </w:rPr>
        <w:t>✦ واقعہ نمبر ۲۱۲۶: ایک بزرگ تھے ، وہ عالم بنے اور مدر سے میں پڑھانا شروع کر دی</w:t>
      </w:r>
    </w:p>
    <w:p>
      <w:pPr>
        <w:jc w:val="both"/>
      </w:pPr>
      <w:r>
        <w:rPr>
          <w:rFonts w:ascii="Jameel Noori Nastaleeq" w:hAnsi="Jameel Noori Nastaleeq"/>
          <w:sz w:val="24"/>
        </w:rPr>
        <w:t>ایک بزرگ تھے ، وہ عالم بنے اور مدر سے میں پڑھانا شروع کر دیا، پینتیس سال پڑھانے کے بعد ان کی وفات ہو گئی۔ تو لوگ ، بات کرتے ہیں کہ ساری عمر میں پڑھنے پڑھانے میں گزار دی۔ تو یہ عرفا کہا جاتا ہے، اب اس کا یہ مطلب نہیں کہ جمعہ کی چھٹی بھی نہیں کرتے تھے کبھی بیمار بھی نہیں ہوتے تھے .. بھائی الفاظ کو کیوں پکڑتے ہیں؟ مفہوم سمجھنے کی کوشش کریں۔ شریعت بھی عرف کو مانتی ہے۔</w:t>
      </w:r>
    </w:p>
    <w:p>
      <w:pPr>
        <w:jc w:val="left"/>
      </w:pPr>
      <w:r>
        <w:rPr>
          <w:rFonts w:ascii="Jameel Noori Nastaleeq" w:hAnsi="Jameel Noori Nastaleeq"/>
          <w:i/>
          <w:color w:val="787878"/>
          <w:sz w:val="20"/>
        </w:rPr>
        <w:t>حوالہ: خطبات فقیر جلد 40، صفحہ ۱۷۰</w:t>
      </w:r>
    </w:p>
    <w:p>
      <w:pPr>
        <w:jc w:val="center"/>
      </w:pPr>
      <w:r>
        <w:rPr>
          <w:color w:val="C8B48C"/>
          <w:sz w:val="20"/>
        </w:rPr>
        <w:t>❖ ❖ ❖</w:t>
      </w:r>
    </w:p>
    <w:p>
      <w:pPr>
        <w:jc w:val="right"/>
      </w:pPr>
      <w:r>
        <w:rPr>
          <w:rFonts w:ascii="Jameel Noori Nastaleeq" w:hAnsi="Jameel Noori Nastaleeq"/>
          <w:b/>
          <w:color w:val="145A32"/>
          <w:sz w:val="28"/>
        </w:rPr>
        <w:t>✦ واقعہ نمبر ۲۱۲۷: ایک مرتبہ اس عاجز کو رمضان کے مہینے میں ان کی خدمت کا موقع م</w:t>
      </w:r>
    </w:p>
    <w:p>
      <w:pPr>
        <w:jc w:val="both"/>
      </w:pPr>
      <w:r>
        <w:rPr>
          <w:rFonts w:ascii="Jameel Noori Nastaleeq" w:hAnsi="Jameel Noori Nastaleeq"/>
          <w:sz w:val="24"/>
        </w:rPr>
        <w:t>ایک مرتبہ اس عاجز کو رمضان کے مہینے میں ان کی خدمت کا موقع ملا۔ مری میں ایک مسجد ہے، جہاں پر رمضان شریف کے آخری عشرے میں قرآت کا نفرنس کروائی جاتی ہے۔ پورے ملک سے قرآ کو بلایا جاتا ہے۔ ہمارے حضرت تو پھر قرآن کے عاشق تھے، ہماری خوش نصیبی کہ ہم حضرت کی خدمت میں وہاں موجود تھے۔</w:t>
      </w:r>
    </w:p>
    <w:p>
      <w:pPr>
        <w:jc w:val="left"/>
      </w:pPr>
      <w:r>
        <w:rPr>
          <w:rFonts w:ascii="Jameel Noori Nastaleeq" w:hAnsi="Jameel Noori Nastaleeq"/>
          <w:i/>
          <w:color w:val="787878"/>
          <w:sz w:val="20"/>
        </w:rPr>
        <w:t>حوالہ: خطبات فقیر جلد 40، صفحہ ۱۷۱</w:t>
      </w:r>
    </w:p>
    <w:p>
      <w:pPr>
        <w:jc w:val="center"/>
      </w:pPr>
      <w:r>
        <w:rPr>
          <w:color w:val="C8B48C"/>
          <w:sz w:val="20"/>
        </w:rPr>
        <w:t>❖ ❖ ❖</w:t>
      </w:r>
    </w:p>
    <w:p>
      <w:pPr>
        <w:jc w:val="right"/>
      </w:pPr>
      <w:r>
        <w:rPr>
          <w:rFonts w:ascii="Jameel Noori Nastaleeq" w:hAnsi="Jameel Noori Nastaleeq"/>
          <w:b/>
          <w:color w:val="145A32"/>
          <w:sz w:val="28"/>
        </w:rPr>
        <w:t>✦ واقعہ نمبر ۲۱۲۸: ایک دفعہ سفر میں تھی اور اندازہ ہوا کہ اب اس کا تنگ کرنے کا</w:t>
      </w:r>
    </w:p>
    <w:p>
      <w:pPr>
        <w:jc w:val="both"/>
      </w:pPr>
      <w:r>
        <w:rPr>
          <w:rFonts w:ascii="Jameel Noori Nastaleeq" w:hAnsi="Jameel Noori Nastaleeq"/>
          <w:sz w:val="24"/>
        </w:rPr>
        <w:t>ایک دفعہ سفر میں تھی اور اندازہ ہوا کہ اب اس کا تنگ کرنے کا موڈ ہے، تو جو نہی رونے لگی۔ میں نے کہا:اعوذ باللہ پڑھو!... اعوذ باللہ پڑھو! کہنے لگی : دادا ابو! کالا شیطان آ گیا تھا ؟ اب چھوٹی سی بچی بھی فرق محسوس کر رہی ہے کہ آج مجھے غصہ زیادہ تھا۔ تو بچوں کو بچپن سے سکھائیں تا کہ ان کو کہنے کی عادت پڑے۔ جزاك الله کی عادت اسی طرح کسی سے کچھ فائدہ یا راحت پہنچے تو اردو میں شکریہ“ کا لفظ ہے،عربی میں جزاک الله کہتے ہیں، عورت ہو تو جزاک الله کہے۔</w:t>
      </w:r>
    </w:p>
    <w:p>
      <w:pPr>
        <w:jc w:val="left"/>
      </w:pPr>
      <w:r>
        <w:rPr>
          <w:rFonts w:ascii="Jameel Noori Nastaleeq" w:hAnsi="Jameel Noori Nastaleeq"/>
          <w:i/>
          <w:color w:val="787878"/>
          <w:sz w:val="20"/>
        </w:rPr>
        <w:t>حوالہ: خطبات فقیر جلد 40، صفحہ ۱۸۳</w:t>
      </w:r>
    </w:p>
    <w:p>
      <w:pPr>
        <w:jc w:val="center"/>
      </w:pPr>
      <w:r>
        <w:rPr>
          <w:color w:val="C8B48C"/>
          <w:sz w:val="20"/>
        </w:rPr>
        <w:t>❖ ❖ ❖</w:t>
      </w:r>
    </w:p>
    <w:p>
      <w:pPr>
        <w:jc w:val="right"/>
      </w:pPr>
      <w:r>
        <w:rPr>
          <w:rFonts w:ascii="Jameel Noori Nastaleeq" w:hAnsi="Jameel Noori Nastaleeq"/>
          <w:b/>
          <w:color w:val="145A32"/>
          <w:sz w:val="28"/>
        </w:rPr>
        <w:t>✦ واقعہ نمبر ۲۱۲۹: ایک دفعہ ایک صاحب نے ہمیں دستار بندی کے لیے بلایا کہ آپ نے</w:t>
      </w:r>
    </w:p>
    <w:p>
      <w:pPr>
        <w:jc w:val="both"/>
      </w:pPr>
      <w:r>
        <w:rPr>
          <w:rFonts w:ascii="Jameel Noori Nastaleeq" w:hAnsi="Jameel Noori Nastaleeq"/>
          <w:sz w:val="24"/>
        </w:rPr>
        <w:t>ایک دفعہ ایک صاحب نے ہمیں دستار بندی کے لیے بلایا کہ آپ نے میری دستار بندی کروانی ہے۔ جب یہ عاجز ان کے حفظ مکمل کرنے پر دستار بندی کے لیے گیا تو مجھے ان کے پورے جسم کے اوپر کوئی کالا بال نظر نہیں آتا تھا۔ اس عمر میں انہوں نے قرآن پاک حفظ کر لیا۔ (۵) خاموش رہنے کی عادت اختیار کرنا سالک میں ایک بات یہ ہونی چاہیے کہ اپنی زندگی میں خاموش رہنے کی عادت ڈالے۔</w:t>
      </w:r>
    </w:p>
    <w:p>
      <w:pPr>
        <w:jc w:val="left"/>
      </w:pPr>
      <w:r>
        <w:rPr>
          <w:rFonts w:ascii="Jameel Noori Nastaleeq" w:hAnsi="Jameel Noori Nastaleeq"/>
          <w:i/>
          <w:color w:val="787878"/>
          <w:sz w:val="20"/>
        </w:rPr>
        <w:t>حوالہ: خطبات فقیر جلد 40، صفحہ ۱۸۷</w:t>
      </w:r>
    </w:p>
    <w:p>
      <w:pPr>
        <w:jc w:val="center"/>
      </w:pPr>
      <w:r>
        <w:rPr>
          <w:color w:val="C8B48C"/>
          <w:sz w:val="20"/>
        </w:rPr>
        <w:t>❖ ❖ ❖</w:t>
      </w:r>
    </w:p>
    <w:p>
      <w:pPr>
        <w:jc w:val="right"/>
      </w:pPr>
      <w:r>
        <w:rPr>
          <w:rFonts w:ascii="Jameel Noori Nastaleeq" w:hAnsi="Jameel Noori Nastaleeq"/>
          <w:b/>
          <w:color w:val="145A32"/>
          <w:sz w:val="28"/>
        </w:rPr>
        <w:t>✦ واقعہ نمبر ۲۱۳۰: ایک مرتبہ صحابہ کو خطبہ جہاد دیا</w:t>
      </w:r>
    </w:p>
    <w:p>
      <w:pPr>
        <w:jc w:val="both"/>
      </w:pPr>
      <w:r>
        <w:rPr>
          <w:rFonts w:ascii="Jameel Noori Nastaleeq" w:hAnsi="Jameel Noori Nastaleeq"/>
          <w:sz w:val="24"/>
        </w:rPr>
        <w:t>ایک مرتبہ صحابہ کو خطبہ جہاد دیا۔ میں نے اس کے الفاظ گنے تو وہ کوئی ڈیڑھ سو کے قریب الفاظ تھے ۔ ڈیڑھ سو الفاظ سے تو ہمارے بیان کی ابتدا ہی شروع نہیں ہوتی مضمون یہ ہی نہیں آتے ۔ ہمارے اکابر روزانہ جو بولتے تھے اس کو لکھ لیتے تھے ۔</w:t>
      </w:r>
    </w:p>
    <w:p>
      <w:pPr>
        <w:jc w:val="left"/>
      </w:pPr>
      <w:r>
        <w:rPr>
          <w:rFonts w:ascii="Jameel Noori Nastaleeq" w:hAnsi="Jameel Noori Nastaleeq"/>
          <w:i/>
          <w:color w:val="787878"/>
          <w:sz w:val="20"/>
        </w:rPr>
        <w:t>حوالہ: خطبات فقیر جلد 40، صفحہ ۱۸۷</w:t>
      </w:r>
    </w:p>
    <w:p>
      <w:pPr>
        <w:jc w:val="center"/>
      </w:pPr>
      <w:r>
        <w:rPr>
          <w:color w:val="C8B48C"/>
          <w:sz w:val="20"/>
        </w:rPr>
        <w:t>❖ ❖ ❖</w:t>
      </w:r>
    </w:p>
    <w:p>
      <w:pPr>
        <w:jc w:val="right"/>
      </w:pPr>
      <w:r>
        <w:rPr>
          <w:rFonts w:ascii="Jameel Noori Nastaleeq" w:hAnsi="Jameel Noori Nastaleeq"/>
          <w:b/>
          <w:color w:val="145A32"/>
          <w:sz w:val="28"/>
        </w:rPr>
        <w:t>✦ واقعہ نمبر ۲۱۳۱: ایک مرتبہ دفتر کی زندگی میں دیکھا کہ اکا ؤنٹ والے بھاگے پھر</w:t>
      </w:r>
    </w:p>
    <w:p>
      <w:pPr>
        <w:jc w:val="both"/>
      </w:pPr>
      <w:r>
        <w:rPr>
          <w:rFonts w:ascii="Jameel Noori Nastaleeq" w:hAnsi="Jameel Noori Nastaleeq"/>
          <w:sz w:val="24"/>
        </w:rPr>
        <w:t>ایک مرتبہ دفتر کی زندگی میں دیکھا کہ اکا ؤنٹ والے بھاگے پھر رہے ہیں۔ جی ! فلاں رسید نہیں ہے... فلاں واؤچر غائب ہے .... فلاں بل نہیں مل رہا۔ میں نے چیف اکا ؤنٹنٹ سے پوچھا کہ مسئلہ کیا ہے ؟ اس نے کہا: جی Audit ( محاسبے ) والوں نے آنا ہے تو اس سے پہلے ہم انٹرنل آڈٹ کر رہے ہیں۔ اس محاسبے کا دوسرا نام انٹرنل آڈٹ ہے کہ قیامت کے دن کے آڈٹ سے پہلے پہلے انسان اپنا آؤٹ خود ہی کر لے۔</w:t>
      </w:r>
    </w:p>
    <w:p>
      <w:pPr>
        <w:jc w:val="left"/>
      </w:pPr>
      <w:r>
        <w:rPr>
          <w:rFonts w:ascii="Jameel Noori Nastaleeq" w:hAnsi="Jameel Noori Nastaleeq"/>
          <w:i/>
          <w:color w:val="787878"/>
          <w:sz w:val="20"/>
        </w:rPr>
        <w:t>حوالہ: خطبات فقیر جلد 40، صفحہ ۱۹۱</w:t>
      </w:r>
    </w:p>
    <w:p>
      <w:pPr>
        <w:jc w:val="center"/>
      </w:pPr>
      <w:r>
        <w:rPr>
          <w:color w:val="C8B48C"/>
          <w:sz w:val="20"/>
        </w:rPr>
        <w:t>❖ ❖ ❖</w:t>
      </w:r>
    </w:p>
    <w:p>
      <w:pPr>
        <w:jc w:val="right"/>
      </w:pPr>
      <w:r>
        <w:rPr>
          <w:rFonts w:ascii="Jameel Noori Nastaleeq" w:hAnsi="Jameel Noori Nastaleeq"/>
          <w:b/>
          <w:color w:val="145A32"/>
          <w:sz w:val="28"/>
        </w:rPr>
        <w:t>✦ واقعہ نمبر ۲۱۳۲: ایک دفعہ ہم لوگ پشاور سے آرہے تھے</w:t>
      </w:r>
    </w:p>
    <w:p>
      <w:pPr>
        <w:jc w:val="both"/>
      </w:pPr>
      <w:r>
        <w:rPr>
          <w:rFonts w:ascii="Jameel Noori Nastaleeq" w:hAnsi="Jameel Noori Nastaleeq"/>
          <w:sz w:val="24"/>
        </w:rPr>
        <w:t>ایک دفعہ ہم لوگ پشاور سے آرہے تھے ۔ ایک جگہ پر نماز کے لیے رکے تو پیچھے سے ایک گاڑی میں اور بھی لوگ آئے۔ چار پانچ نوجوان تھے ، انہوں نے بھی بر یک لگائی کہ نماز پڑھتے ہیں۔ پھر ان میں سے ایک نے کہا یارا بھی بڑا وقت پڑا ہے آگے جا کر پڑھ لیں گے ۔</w:t>
      </w:r>
    </w:p>
    <w:p>
      <w:pPr>
        <w:jc w:val="left"/>
      </w:pPr>
      <w:r>
        <w:rPr>
          <w:rFonts w:ascii="Jameel Noori Nastaleeq" w:hAnsi="Jameel Noori Nastaleeq"/>
          <w:i/>
          <w:color w:val="787878"/>
          <w:sz w:val="20"/>
        </w:rPr>
        <w:t>حوالہ: خطبات فقیر جلد 40، صفحہ ۱۹۲</w:t>
      </w:r>
    </w:p>
    <w:p>
      <w:pPr>
        <w:jc w:val="center"/>
      </w:pPr>
      <w:r>
        <w:rPr>
          <w:color w:val="C8B48C"/>
          <w:sz w:val="20"/>
        </w:rPr>
        <w:t>❖ ❖ ❖</w:t>
      </w:r>
    </w:p>
    <w:p>
      <w:pPr>
        <w:jc w:val="right"/>
      </w:pPr>
      <w:r>
        <w:rPr>
          <w:rFonts w:ascii="Jameel Noori Nastaleeq" w:hAnsi="Jameel Noori Nastaleeq"/>
          <w:b/>
          <w:color w:val="145A32"/>
          <w:sz w:val="28"/>
        </w:rPr>
        <w:t>✦ واقعہ نمبر ۲۱۳۳: ایک مرتبہ فقہا کے ساتھ تھے تو فیصلہ ہونا تھا کہ پہلے نماز پڑ</w:t>
      </w:r>
    </w:p>
    <w:p>
      <w:pPr>
        <w:jc w:val="both"/>
      </w:pPr>
      <w:r>
        <w:rPr>
          <w:rFonts w:ascii="Jameel Noori Nastaleeq" w:hAnsi="Jameel Noori Nastaleeq"/>
          <w:sz w:val="24"/>
        </w:rPr>
        <w:t>ایک مرتبہ فقہا کے ساتھ تھے تو فیصلہ ہونا تھا کہ پہلے نماز پڑھیں یا کھانا کھائیں؟ تو کچھ حضرات نے تو یہ کیا کہ پہلے جلدی سے نماز پڑھ لی اور پھر اطمینان سے کھانا کھایا۔ آپ نے کیا کیا کہ پہلے کھانا کھایا اور بعد میں نماز کی تیاری کی اور سکون سے نماز پڑھی۔ لوگوں نے پوچھا کہ آپ نے ایسے کیوں کیا؟ نماز کو مقدم کیوں نہیں کیا ؟ فرمایا: اس لیے کہ تم نے اپنی نماز کو کھانا بنالیا اور میں نے اپنے کھانے کو نماز بنالیا۔ یعنی میں کھانا کھا رہا تھا تو میری توجہ تھی کہ . AAAAAAAAAAAAAAAAAAAAAAAAAAAAAAAAAAAAAAAAAAAAAAAAA^^^^^^^^^^^A AAAAAAAAAAAI AAAAAAAAAAA</w:t>
      </w:r>
    </w:p>
    <w:p>
      <w:pPr>
        <w:jc w:val="left"/>
      </w:pPr>
      <w:r>
        <w:rPr>
          <w:rFonts w:ascii="Jameel Noori Nastaleeq" w:hAnsi="Jameel Noori Nastaleeq"/>
          <w:i/>
          <w:color w:val="787878"/>
          <w:sz w:val="20"/>
        </w:rPr>
        <w:t>حوالہ: خطبات فقیر جلد 40، صفحہ ۱۹۴</w:t>
      </w:r>
    </w:p>
    <w:p>
      <w:pPr>
        <w:jc w:val="center"/>
      </w:pPr>
      <w:r>
        <w:rPr>
          <w:color w:val="C8B48C"/>
          <w:sz w:val="20"/>
        </w:rPr>
        <w:t>❖ ❖ ❖</w:t>
      </w:r>
    </w:p>
    <w:p>
      <w:pPr>
        <w:jc w:val="right"/>
      </w:pPr>
      <w:r>
        <w:rPr>
          <w:rFonts w:ascii="Jameel Noori Nastaleeq" w:hAnsi="Jameel Noori Nastaleeq"/>
          <w:b/>
          <w:color w:val="145A32"/>
          <w:sz w:val="28"/>
        </w:rPr>
        <w:t>✦ واقعہ نمبر ۲۱۳۴: ایک دفعہ بیٹھے ہوئے تھے، اچانک محسوس ہوا کہ کسی کا وضو AAAA</w:t>
      </w:r>
    </w:p>
    <w:p>
      <w:pPr>
        <w:jc w:val="both"/>
      </w:pPr>
      <w:r>
        <w:rPr>
          <w:rFonts w:ascii="Jameel Noori Nastaleeq" w:hAnsi="Jameel Noori Nastaleeq"/>
          <w:sz w:val="24"/>
        </w:rPr>
        <w:t>ایک دفعہ بیٹھے ہوئے تھے، اچانک محسوس ہوا کہ کسی کا وضو AAAAAAAAAAAAAAAAAA AAAAAAAAAAAAAAAAAAAAAAAAAAAAAAAAAAAAAAAAAAAAAAAAAAAAAAAAAAAAAAAAAAAAAAAA سالک کا طرز زندگی 207 ٹوٹا ہے، بد بو محسوس ہوئی۔ تو صاف ظاہر ہے کسی کا وضوٹو ٹا ہوگا۔ اب وہ اٹھے گا جائے گا تو اسے شرمندگی ہوگی۔ تو عبد اللہ ابن مسعود یا اللہ بیٹھے ہوئے تھے ، یہ نوجوان لڑکے تھے ، جیسے ہی انہوں نے بد بو محسوس کی تو فورا پوچھا: اے اللہ کے نبی صلی ال یکم ! کیا اجازت ہے کہ ہم سب جائیں اور دوبارہ وضو کر کے آئیں؟ فرمایا: بہت اچھا ۔</w:t>
      </w:r>
    </w:p>
    <w:p>
      <w:pPr>
        <w:jc w:val="left"/>
      </w:pPr>
      <w:r>
        <w:rPr>
          <w:rFonts w:ascii="Jameel Noori Nastaleeq" w:hAnsi="Jameel Noori Nastaleeq"/>
          <w:i/>
          <w:color w:val="787878"/>
          <w:sz w:val="20"/>
        </w:rPr>
        <w:t>حوالہ: خطبات فقیر جلد 40، صفحہ ۱۹۶</w:t>
      </w:r>
    </w:p>
    <w:p>
      <w:pPr>
        <w:jc w:val="center"/>
      </w:pPr>
      <w:r>
        <w:rPr>
          <w:color w:val="C8B48C"/>
          <w:sz w:val="20"/>
        </w:rPr>
        <w:t>❖ ❖ ❖</w:t>
      </w:r>
    </w:p>
    <w:p>
      <w:pPr>
        <w:jc w:val="right"/>
      </w:pPr>
      <w:r>
        <w:rPr>
          <w:rFonts w:ascii="Jameel Noori Nastaleeq" w:hAnsi="Jameel Noori Nastaleeq"/>
          <w:b/>
          <w:color w:val="145A32"/>
          <w:sz w:val="28"/>
        </w:rPr>
        <w:t>✦ واقعہ نمبر ۲۱۳۵: ایک بزرگ کپڑا لے کر گھر آئے ، بیوی کو کپڑا بہت پسند آیا</w:t>
      </w:r>
    </w:p>
    <w:p>
      <w:pPr>
        <w:jc w:val="both"/>
      </w:pPr>
      <w:r>
        <w:rPr>
          <w:rFonts w:ascii="Jameel Noori Nastaleeq" w:hAnsi="Jameel Noori Nastaleeq"/>
          <w:sz w:val="24"/>
        </w:rPr>
        <w:t>ایک بزرگ کپڑا لے کر گھر آئے ، بیوی کو کپڑا بہت پسند آیا۔ لیکن وہ کپڑوں کو لے کر پھر چلے گئے ۔ پھر کچھ دیر کے بعد آئے ۔ اس نے کہا: کپڑے کو لے کر کہاں گئے تھے۔</w:t>
      </w:r>
    </w:p>
    <w:p>
      <w:pPr>
        <w:jc w:val="left"/>
      </w:pPr>
      <w:r>
        <w:rPr>
          <w:rFonts w:ascii="Jameel Noori Nastaleeq" w:hAnsi="Jameel Noori Nastaleeq"/>
          <w:i/>
          <w:color w:val="787878"/>
          <w:sz w:val="20"/>
        </w:rPr>
        <w:t>حوالہ: خطبات فقیر جلد 40، صفحہ ۱۹۷</w:t>
      </w:r>
    </w:p>
    <w:p>
      <w:pPr>
        <w:jc w:val="center"/>
      </w:pPr>
      <w:r>
        <w:rPr>
          <w:color w:val="C8B48C"/>
          <w:sz w:val="20"/>
        </w:rPr>
        <w:t>❖ ❖ ❖</w:t>
      </w:r>
    </w:p>
    <w:p>
      <w:pPr>
        <w:jc w:val="right"/>
      </w:pPr>
      <w:r>
        <w:rPr>
          <w:rFonts w:ascii="Jameel Noori Nastaleeq" w:hAnsi="Jameel Noori Nastaleeq"/>
          <w:b/>
          <w:color w:val="145A32"/>
          <w:sz w:val="28"/>
        </w:rPr>
        <w:t>✦ واقعہ نمبر ۲۱۳۶: ایک دفعہ کمرے میں سوئی ہوئی تھیں</w:t>
      </w:r>
    </w:p>
    <w:p>
      <w:pPr>
        <w:jc w:val="both"/>
      </w:pPr>
      <w:r>
        <w:rPr>
          <w:rFonts w:ascii="Jameel Noori Nastaleeq" w:hAnsi="Jameel Noori Nastaleeq"/>
          <w:sz w:val="24"/>
        </w:rPr>
        <w:t>ایک دفعہ کمرے میں سوئی ہوئی تھیں ۔ چور آ گیا اور اس نے آکر اِدھر اُدھر جھانکا تو ایک چادر پڑی تھی اور تو کچھ تھا نہیں ، اس نے وہی چادر اٹھالی۔ جب واپسی کا دروازہ دیکھنے لگا تو سر چکرایا اور اس کو کچھ نظر نہ آیا، آنکھوں کے آگے اندھیرا آ گیا تو نروس ہو گیا اور اس نے چادر کو وہیں АААААААААААААААААААААААААААААААААААААААААААААААААААААААААААААААААААААААААААААААААААААААААААА (۴۱) 213 سالک کا طرز زندگی پھینک دیا۔ جب چادر ہاتھ سے گری تو اس کو دروازہ نظر آیا اور وہ نکلنے لگا ۔</w:t>
      </w:r>
    </w:p>
    <w:p>
      <w:pPr>
        <w:jc w:val="left"/>
      </w:pPr>
      <w:r>
        <w:rPr>
          <w:rFonts w:ascii="Jameel Noori Nastaleeq" w:hAnsi="Jameel Noori Nastaleeq"/>
          <w:i/>
          <w:color w:val="787878"/>
          <w:sz w:val="20"/>
        </w:rPr>
        <w:t>حوالہ: خطبات فقیر جلد 40، صفحہ ۲۰۲</w:t>
      </w:r>
    </w:p>
    <w:p>
      <w:pPr>
        <w:jc w:val="center"/>
      </w:pPr>
      <w:r>
        <w:rPr>
          <w:color w:val="C8B48C"/>
          <w:sz w:val="20"/>
        </w:rPr>
        <w:t>❖ ❖ ❖</w:t>
      </w:r>
    </w:p>
    <w:p>
      <w:pPr>
        <w:jc w:val="right"/>
      </w:pPr>
      <w:r>
        <w:rPr>
          <w:rFonts w:ascii="Jameel Noori Nastaleeq" w:hAnsi="Jameel Noori Nastaleeq"/>
          <w:b/>
          <w:color w:val="145A32"/>
          <w:sz w:val="28"/>
        </w:rPr>
        <w:t>✦ واقعہ نمبر ۲۱۳۷: ایک دفعہ حرم مکہ میں بیٹھے ہوئے تھے تو سفیان بن عیینہ رحمت</w:t>
      </w:r>
    </w:p>
    <w:p>
      <w:pPr>
        <w:jc w:val="both"/>
      </w:pPr>
      <w:r>
        <w:rPr>
          <w:rFonts w:ascii="Jameel Noori Nastaleeq" w:hAnsi="Jameel Noori Nastaleeq"/>
          <w:sz w:val="24"/>
        </w:rPr>
        <w:t>ایک دفعہ حرم مکہ میں بیٹھے ہوئے تھے تو سفیان بن عیینہ رحمت اللہ محدث آئے اور انہوں نے کہا کہ سفیان ثوری ! ابھی ابھی مجھے اطلاع ملی ہے کہ ابو جعفر منصور نے یہ کہا ہے کہ میں مکہ کے سفر پر روانہ ہو چکا ہوں، میں مکہ میں داخل ہوں گا اور میں سفیان ثوری و یا علی علیہ کو گرفتار کر کے قتل کروا دوں گا۔ سفیان ثوری میری اہلیہ نے یہ پوچھا کہ کیا یہ بات پکی ہے؟ انہوں نے کہا : جی بالکل ! مجھے ابھی کسی پکے بندے نے بتایا ہے کہ ابو جعفر منصور نے یہ کہا ہے ۔ جب تصدیق ہو گئی تو اللہ سے محبت کرنے والوں کا بھی تو اپنا ایک رنگ ہوتا ہے ۔ سفیان ثوری مین لیے اٹھے MAAAAAAAAAAAA کہ اگر اگر امیر اور اگر ای٨٨٨٨٨٨٨ ار امیر امیر A</w:t>
      </w:r>
    </w:p>
    <w:p>
      <w:pPr>
        <w:jc w:val="left"/>
      </w:pPr>
      <w:r>
        <w:rPr>
          <w:rFonts w:ascii="Jameel Noori Nastaleeq" w:hAnsi="Jameel Noori Nastaleeq"/>
          <w:i/>
          <w:color w:val="787878"/>
          <w:sz w:val="20"/>
        </w:rPr>
        <w:t>حوالہ: خطبات فقیر جلد 40، صفحہ ۲۰۳</w:t>
      </w:r>
    </w:p>
    <w:p>
      <w:pPr>
        <w:jc w:val="center"/>
      </w:pPr>
      <w:r>
        <w:rPr>
          <w:color w:val="C8B48C"/>
          <w:sz w:val="20"/>
        </w:rPr>
        <w:t>❖ ❖ ❖</w:t>
      </w:r>
    </w:p>
    <w:p>
      <w:pPr>
        <w:jc w:val="right"/>
      </w:pPr>
      <w:r>
        <w:rPr>
          <w:rFonts w:ascii="Jameel Noori Nastaleeq" w:hAnsi="Jameel Noori Nastaleeq"/>
          <w:b/>
          <w:color w:val="145A32"/>
          <w:sz w:val="28"/>
        </w:rPr>
        <w:t>✦ واقعہ نمبر ۲۱۳۸: ایک بزرگ تھے خواجہ عبید اللہ احرار محمد اللہ ان کے بارے میں</w:t>
      </w:r>
    </w:p>
    <w:p>
      <w:pPr>
        <w:jc w:val="both"/>
      </w:pPr>
      <w:r>
        <w:rPr>
          <w:rFonts w:ascii="Jameel Noori Nastaleeq" w:hAnsi="Jameel Noori Nastaleeq"/>
          <w:sz w:val="24"/>
        </w:rPr>
        <w:t>ایک بزرگ تھے خواجہ عبید اللہ احرار محمد اللہ ان کے بارے میں آتا ہے کہ ان کے گھوڑے چاندی کی میخوں سے باندھے جاتے تھے۔ اللہ نے ان کو اتنا مال پیسہ دیا تھا لیکن وہ کبار اولیا میں سے تھے۔ گناہوں کو چھوڑنے والا مستجاب الدعوات: تو ولایت کا حاصل کرنا بہت آسان که انسان عہد کرلے کہ آج کے بعد میں نے اللہ تعالیٰ کے حکم کی نافرمانی نہیں کرنی۔ چنانچہ ہمارے بزرگوں نے ایک عجیب بات AAAAAAAAAAAAAAAAAAAAAAAAAAAAAAAAAAAAAAAAA فرمائی ہے، فرمایا: AAAAAAAAAAAAAAAAAAAAAAAAAAAAAAAAAAAAAAAAAAAAAAAA ولایت کے درجات 227 (۴) IRA " 'جو شخص علم اور ارادہ سے گناہ کرنا چھوڑ دیتا ہے، اللہ تعالیٰ اس بندے کی دعاؤں کو رد کرنا چھوڑ دیتے ہیں۔</w:t>
      </w:r>
    </w:p>
    <w:p>
      <w:pPr>
        <w:jc w:val="left"/>
      </w:pPr>
      <w:r>
        <w:rPr>
          <w:rFonts w:ascii="Jameel Noori Nastaleeq" w:hAnsi="Jameel Noori Nastaleeq"/>
          <w:i/>
          <w:color w:val="787878"/>
          <w:sz w:val="20"/>
        </w:rPr>
        <w:t>حوالہ: خطبات فقیر جلد 40، صفحہ ۲۱۶</w:t>
      </w:r>
    </w:p>
    <w:p>
      <w:pPr>
        <w:jc w:val="center"/>
      </w:pPr>
      <w:r>
        <w:rPr>
          <w:color w:val="C8B48C"/>
          <w:sz w:val="20"/>
        </w:rPr>
        <w:t>❖ ❖ ❖</w:t>
      </w:r>
    </w:p>
    <w:p>
      <w:pPr>
        <w:jc w:val="right"/>
      </w:pPr>
      <w:r>
        <w:rPr>
          <w:rFonts w:ascii="Jameel Noori Nastaleeq" w:hAnsi="Jameel Noori Nastaleeq"/>
          <w:b/>
          <w:color w:val="145A32"/>
          <w:sz w:val="28"/>
        </w:rPr>
        <w:t>✦ واقعہ نمبر ۲۱۳۹: ایک دفعہ صحابہ کے درمیان بیٹھے تھے ، اور اس میں نبی علیہ اس</w:t>
      </w:r>
    </w:p>
    <w:p>
      <w:pPr>
        <w:jc w:val="both"/>
      </w:pPr>
      <w:r>
        <w:rPr>
          <w:rFonts w:ascii="Jameel Noori Nastaleeq" w:hAnsi="Jameel Noori Nastaleeq"/>
          <w:sz w:val="24"/>
        </w:rPr>
        <w:t>ایک دفعہ صحابہ کے درمیان بیٹھے تھے ، اور اس میں نبی علیہ اسلام کے ساتھ ان کے چاروں یار بھی موجود تھے۔ باتوں باتوں میں نبی علیہ سلام نے اپنی تین پسندیدہ چیزوں کا ذکر چھیڑا۔ AAAAAAAAAAAAAAAAAAAAAAAAAAAAAAAAAAAAAAAA АААААААААААААААААААААААААААААААААААААААААААА 239 ور نبی علیہ اسلام کی تین محبوب چیزیں آپ صلی اللہ ہم نے فرمایا: تین محبوب چیزیں حبّبَ إِلَيَّ مِنْ دُنْيَاكُمْ ثَلَكُ ) ( كشف الخفاء :۳۳۰/۱) تمہاری دنیا سے مجھے تین چیزیں اچھی لگتی ہیں ذراغور کیجیے کہ آقاصلی اللہ ہم نے یہ نہیں فرمایا کہ مجھے اس دنیا سے بلکہ فرمایا: من دُنْيَاكُم تمہاری دنیا ہے۔ جیسے اپنا تو کوئی تعلق ہی نہیں ہوتا ، واسطہ ہی نہیں ہوتا۔</w:t>
      </w:r>
    </w:p>
    <w:p>
      <w:pPr>
        <w:jc w:val="left"/>
      </w:pPr>
      <w:r>
        <w:rPr>
          <w:rFonts w:ascii="Jameel Noori Nastaleeq" w:hAnsi="Jameel Noori Nastaleeq"/>
          <w:i/>
          <w:color w:val="787878"/>
          <w:sz w:val="20"/>
        </w:rPr>
        <w:t>حوالہ: خطبات فقیر جلد 40، صفحہ ۲۲۸</w:t>
      </w:r>
    </w:p>
    <w:p>
      <w:pPr>
        <w:jc w:val="center"/>
      </w:pPr>
      <w:r>
        <w:rPr>
          <w:color w:val="C8B48C"/>
          <w:sz w:val="20"/>
        </w:rPr>
        <w:t>❖ ❖ ❖</w:t>
      </w:r>
    </w:p>
    <w:p>
      <w:pPr>
        <w:jc w:val="right"/>
      </w:pPr>
      <w:r>
        <w:rPr>
          <w:rFonts w:ascii="Jameel Noori Nastaleeq" w:hAnsi="Jameel Noori Nastaleeq"/>
          <w:b/>
          <w:color w:val="145A32"/>
          <w:sz w:val="28"/>
        </w:rPr>
        <w:t>✦ واقعہ نمبر ۲۱۴۰: ایک دفعہ نبی علیہ اسلام نے خود فرمایا کہ تم اللہ کے راستے م</w:t>
      </w:r>
    </w:p>
    <w:p>
      <w:pPr>
        <w:jc w:val="both"/>
      </w:pPr>
      <w:r>
        <w:rPr>
          <w:rFonts w:ascii="Jameel Noori Nastaleeq" w:hAnsi="Jameel Noori Nastaleeq"/>
          <w:sz w:val="24"/>
        </w:rPr>
        <w:t>ایک دفعہ نبی علیہ اسلام نے خود فرمایا کہ تم اللہ کے راستے میں مال جمع کرو۔ فاروق اعظم لی لی نے آدھا مال لے کر آئے ، آدھا گھر والوں کے لیے چھوڑ آئے ۔ جب ابوبکر صدیق یا نہ آئے ۔ نبی علیہ سلام نے پوچھا: ابوبکر ! کیا لائے ؟ اے اللہ کے حبیب من الله نرم جو کچھ گھر میں تھا سب لا کر آپ کے قدموں میں ڈال دیا۔</w:t>
      </w:r>
    </w:p>
    <w:p>
      <w:pPr>
        <w:jc w:val="left"/>
      </w:pPr>
      <w:r>
        <w:rPr>
          <w:rFonts w:ascii="Jameel Noori Nastaleeq" w:hAnsi="Jameel Noori Nastaleeq"/>
          <w:i/>
          <w:color w:val="787878"/>
          <w:sz w:val="20"/>
        </w:rPr>
        <w:t>حوالہ: خطبات فقیر جلد 40، صفحہ ۲۳۹</w:t>
      </w:r>
    </w:p>
    <w:p>
      <w:pPr>
        <w:jc w:val="center"/>
      </w:pPr>
      <w:r>
        <w:rPr>
          <w:color w:val="C8B48C"/>
          <w:sz w:val="20"/>
        </w:rPr>
        <w:t>❖ ❖ ❖</w:t>
      </w:r>
    </w:p>
    <w:p>
      <w:pPr>
        <w:jc w:val="right"/>
      </w:pPr>
      <w:r>
        <w:rPr>
          <w:rFonts w:ascii="Jameel Noori Nastaleeq" w:hAnsi="Jameel Noori Nastaleeq"/>
          <w:b/>
          <w:color w:val="145A32"/>
          <w:sz w:val="28"/>
        </w:rPr>
        <w:t>✦ واقعہ نمبر ۲۱۴۱: ایک مرتبہ ان کے بیت المال میں خوشبو آئی جو لوگوں میں تقسیم ک</w:t>
      </w:r>
    </w:p>
    <w:p>
      <w:pPr>
        <w:jc w:val="both"/>
      </w:pPr>
      <w:r>
        <w:rPr>
          <w:rFonts w:ascii="Jameel Noori Nastaleeq" w:hAnsi="Jameel Noori Nastaleeq"/>
          <w:sz w:val="24"/>
        </w:rPr>
        <w:t>ایک مرتبہ ان کے بیت المال میں خوشبو آئی جو لوگوں میں تقسیم کرنی تھی۔ ان کی بیوی صاحبہ نے کہا کہ میں اس خوشبو کو تقسیم کر دیتی ہوں۔ انہوں نے فرمایا کہ نہیں کوئی اور تقسیم کرے ۔ بیوی نے کہا کہ کیا مجھ پر اعتماد نہیں کہ میں ٹھیک تقسیم کروں گی؟ فرمایا نہیں : ایسی بات نہیں ، البتہ یہ ہے کہ جب تم تقف کرنے لگو گی تو اس وقت تمہارے ہاتھوں پر جو خوشبو لگے گی تو وہ حصہ تو تمہارے پاس AAAAAA AAAAAAAAAAAAAAAAAAAAAAAAAAAAAAAAAAAAAAAAAAAAAAAAAAAAAAAAAAAAA تین محبوب چیزیں 253 (۴) آجائے گا، میں بیت المال سے اتنا بھی فائدہ نہیں لینا چاہتا۔</w:t>
      </w:r>
    </w:p>
    <w:p>
      <w:pPr>
        <w:jc w:val="left"/>
      </w:pPr>
      <w:r>
        <w:rPr>
          <w:rFonts w:ascii="Jameel Noori Nastaleeq" w:hAnsi="Jameel Noori Nastaleeq"/>
          <w:i/>
          <w:color w:val="787878"/>
          <w:sz w:val="20"/>
        </w:rPr>
        <w:t>حوالہ: خطبات فقیر جلد 40، صفحہ ۲۴۲</w:t>
      </w:r>
    </w:p>
    <w:p>
      <w:pPr>
        <w:jc w:val="center"/>
      </w:pPr>
      <w:r>
        <w:rPr>
          <w:color w:val="C8B48C"/>
          <w:sz w:val="20"/>
        </w:rPr>
        <w:t>❖ ❖ ❖</w:t>
      </w:r>
    </w:p>
    <w:p>
      <w:pPr>
        <w:jc w:val="right"/>
      </w:pPr>
      <w:r>
        <w:rPr>
          <w:rFonts w:ascii="Jameel Noori Nastaleeq" w:hAnsi="Jameel Noori Nastaleeq"/>
          <w:b/>
          <w:color w:val="145A32"/>
          <w:sz w:val="28"/>
        </w:rPr>
        <w:t>✦ واقعہ نمبر ۲۱۴۲: ایک دفعہ علی علم اور ان ملنے کے لیے آئے</w:t>
      </w:r>
    </w:p>
    <w:p>
      <w:pPr>
        <w:jc w:val="both"/>
      </w:pPr>
      <w:r>
        <w:rPr>
          <w:rFonts w:ascii="Jameel Noori Nastaleeq" w:hAnsi="Jameel Noori Nastaleeq"/>
          <w:sz w:val="24"/>
        </w:rPr>
        <w:t>ایک دفعہ علی علم اور ان ملنے کے لیے آئے ۔ عمر فاروق اللہ بیٹھے ہوئے امویہ خلافت کا کام کر رہے تھے۔ دروازہ کھٹکھٹایا گیا ، عمر فاروق یا اللہ نے دروازہ کھولا ، وہ آئے اور بیٹھ گئے ۔ پوچھا: بھائی علی ! کیسے آنا ہوا ؟ انہوں نے کہا: میں آپ سے کوئی ذاتی مشورہ کرنے آیا ہوں۔</w:t>
      </w:r>
    </w:p>
    <w:p>
      <w:pPr>
        <w:jc w:val="left"/>
      </w:pPr>
      <w:r>
        <w:rPr>
          <w:rFonts w:ascii="Jameel Noori Nastaleeq" w:hAnsi="Jameel Noori Nastaleeq"/>
          <w:i/>
          <w:color w:val="787878"/>
          <w:sz w:val="20"/>
        </w:rPr>
        <w:t>حوالہ: خطبات فقیر جلد 40، صفحہ ۲۴۳</w:t>
      </w:r>
    </w:p>
    <w:p>
      <w:pPr>
        <w:jc w:val="center"/>
      </w:pPr>
      <w:r>
        <w:rPr>
          <w:color w:val="C8B48C"/>
          <w:sz w:val="20"/>
        </w:rPr>
        <w:t>❖ ❖ ❖</w:t>
      </w:r>
    </w:p>
    <w:p>
      <w:pPr>
        <w:jc w:val="right"/>
      </w:pPr>
      <w:r>
        <w:rPr>
          <w:rFonts w:ascii="Jameel Noori Nastaleeq" w:hAnsi="Jameel Noori Nastaleeq"/>
          <w:b/>
          <w:color w:val="145A32"/>
          <w:sz w:val="28"/>
        </w:rPr>
        <w:t>✦ واقعہ نمبر ۲۱۴۳: ایک واقعہ لکھا ہے</w:t>
      </w:r>
    </w:p>
    <w:p>
      <w:pPr>
        <w:jc w:val="both"/>
      </w:pPr>
      <w:r>
        <w:rPr>
          <w:rFonts w:ascii="Jameel Noori Nastaleeq" w:hAnsi="Jameel Noori Nastaleeq"/>
          <w:sz w:val="24"/>
        </w:rPr>
        <w:t>ایک واقعہ لکھا ہے۔ ایک مرتبہ آپ کے ہاں مہمان آیا جو یہودی تھا۔ آپ نے اسے ٹھہرالیا ، رات کو AAAAAAAAAAAAAAAAAAAAAAAAAAAAA AAAAAAAAAAAAAAAAAAAAAAAAAAAAAAAAAAAAAAAAAAAAAAAAAA تین محبوب چیزیں 260 (۴) جب کھانے کا وقت آیا تو آپ نے اس کے سامنے بہت سارا کھانا لا کر رکھا کہ جتنی بھوک ہو گی یہ کھا لے گا۔ اس اللہ کے بندے نے اتنا کھایا، اتنا کھایا کہ خوب (Over Eating کر بیٹھا حتی کہ جب رات ہوئی تو وہ سویا پیٹ خراب ہو گیا۔</w:t>
      </w:r>
    </w:p>
    <w:p>
      <w:pPr>
        <w:jc w:val="left"/>
      </w:pPr>
      <w:r>
        <w:rPr>
          <w:rFonts w:ascii="Jameel Noori Nastaleeq" w:hAnsi="Jameel Noori Nastaleeq"/>
          <w:i/>
          <w:color w:val="787878"/>
          <w:sz w:val="20"/>
        </w:rPr>
        <w:t>حوالہ: خطبات فقیر جلد 40، صفحہ ۲۴۹</w:t>
      </w:r>
    </w:p>
    <w:p>
      <w:pPr>
        <w:jc w:val="center"/>
      </w:pPr>
      <w:r>
        <w:rPr>
          <w:color w:val="C8B48C"/>
          <w:sz w:val="20"/>
        </w:rPr>
        <w:t>❖ ❖ ❖</w:t>
      </w:r>
    </w:p>
    <w:p>
      <w:pPr>
        <w:jc w:val="right"/>
      </w:pPr>
      <w:r>
        <w:rPr>
          <w:rFonts w:ascii="Jameel Noori Nastaleeq" w:hAnsi="Jameel Noori Nastaleeq"/>
          <w:b/>
          <w:color w:val="145A32"/>
          <w:sz w:val="28"/>
        </w:rPr>
        <w:t>✦ واقعہ نمبر ۲۱۴۴: ایک مرتبہ حسنین کریمین سید ناحسین اور سید ناحسن دونوں بیمار</w:t>
      </w:r>
    </w:p>
    <w:p>
      <w:pPr>
        <w:jc w:val="both"/>
      </w:pPr>
      <w:r>
        <w:rPr>
          <w:rFonts w:ascii="Jameel Noori Nastaleeq" w:hAnsi="Jameel Noori Nastaleeq"/>
          <w:sz w:val="24"/>
        </w:rPr>
        <w:t>ایک مرتبہ حسنین کریمین سید ناحسین اور سید ناحسن دونوں بیمار ہو گئے ۔ شہزادوں کو بخار آ گیا ، اترتا نہیں تھا۔ سیدہ فاطمتہ الزہرائی الیا اور سید نا علی علی اللہ نے منت مانگ لی کہ اگر ان بچوں کا بخار ٹھیک ہو جائے گا تو ہم تین دن روزے رکھیں گے۔ اللہ نے بچوں کو شفا عطا فرمادی علی علی الله نے اور فاطمتہ الزہرا لی لی نے روزے رکھے ۔</w:t>
      </w:r>
    </w:p>
    <w:p>
      <w:pPr>
        <w:jc w:val="left"/>
      </w:pPr>
      <w:r>
        <w:rPr>
          <w:rFonts w:ascii="Jameel Noori Nastaleeq" w:hAnsi="Jameel Noori Nastaleeq"/>
          <w:i/>
          <w:color w:val="787878"/>
          <w:sz w:val="20"/>
        </w:rPr>
        <w:t>حوالہ: خطبات فقیر جلد 40، صفحہ ۲۵۱</w:t>
      </w:r>
    </w:p>
    <w:p>
      <w:pPr>
        <w:jc w:val="center"/>
      </w:pPr>
      <w:r>
        <w:rPr>
          <w:color w:val="C8B48C"/>
          <w:sz w:val="20"/>
        </w:rPr>
        <w:t>❖ ❖ ❖</w:t>
      </w:r>
    </w:p>
    <w:p>
      <w:pPr>
        <w:jc w:val="right"/>
      </w:pPr>
      <w:r>
        <w:rPr>
          <w:rFonts w:ascii="Jameel Noori Nastaleeq" w:hAnsi="Jameel Noori Nastaleeq"/>
          <w:b/>
          <w:color w:val="145A32"/>
          <w:sz w:val="28"/>
        </w:rPr>
        <w:t>✦ واقعہ نمبر ۲۱۴۵: ایک مرتبہ نبی علی سلام کی خدمت میں حاضر ہوئے ، عرض کیا: اے ا</w:t>
      </w:r>
    </w:p>
    <w:p>
      <w:pPr>
        <w:jc w:val="both"/>
      </w:pPr>
      <w:r>
        <w:rPr>
          <w:rFonts w:ascii="Jameel Noori Nastaleeq" w:hAnsi="Jameel Noori Nastaleeq"/>
          <w:sz w:val="24"/>
        </w:rPr>
        <w:t>ایک مرتبہ نبی علی سلام کی خدمت میں حاضر ہوئے ، عرض کیا: اے اللہ کے رسول صلی الله علم انسان جو بھی اعمال کرتے ہیں، ہم ان تمام اعمال کو تولتے ہیں، اتنا بڑا میزان ہے کہ ساری کی ساری نیکیاں اس کے اندر رکھ دی جاتی ہیں، ان کو تو لا جاتا ہے، سوائے گناہگار کے ندامت والے آنسوؤں کے محبوب صلی اللہ یکم نے پوچھا کہ آنسوؤں کو کیوں نہیں تو لا جاتا ؟ فرمایا: ایک ایک آنسو آگ کے سمندروں کو بجھانے کے لیے کافی ہوتا ہے۔ ہم میزان میں ان آنسوؤں کو تول بھی نہیں سکتے ۔ ایک ایک آنسو اللہ کے ہاں کتنا قیمتی ہے !! (الزھد لاحمد بن حنبل : ۱/ ۲۷) AAAAAA AAAAAAA MAAAAAAAAAAAAAAAAAAAA</w:t>
      </w:r>
    </w:p>
    <w:p>
      <w:pPr>
        <w:jc w:val="left"/>
      </w:pPr>
      <w:r>
        <w:rPr>
          <w:rFonts w:ascii="Jameel Noori Nastaleeq" w:hAnsi="Jameel Noori Nastaleeq"/>
          <w:i/>
          <w:color w:val="787878"/>
          <w:sz w:val="20"/>
        </w:rPr>
        <w:t>حوالہ: خطبات فقیر جلد 40، صفحہ ۲۵۸</w:t>
      </w:r>
    </w:p>
    <w:p>
      <w:pPr>
        <w:jc w:val="center"/>
      </w:pPr>
      <w:r>
        <w:rPr>
          <w:color w:val="C8B48C"/>
          <w:sz w:val="20"/>
        </w:rPr>
        <w:t>❖ ❖ ❖</w:t>
      </w:r>
    </w:p>
    <w:p>
      <w:pPr>
        <w:jc w:val="right"/>
      </w:pPr>
      <w:r>
        <w:rPr>
          <w:rFonts w:ascii="Jameel Noori Nastaleeq" w:hAnsi="Jameel Noori Nastaleeq"/>
          <w:b/>
          <w:color w:val="145A32"/>
          <w:sz w:val="28"/>
        </w:rPr>
        <w:t>✦ واقعہ نمبر ۲۱۴۶: ایک مرتبہ ندامت کی وجہ سے اس کی آنکھوں سے اتنا چھوٹا سا آنسو</w:t>
      </w:r>
    </w:p>
    <w:p>
      <w:pPr>
        <w:jc w:val="both"/>
      </w:pPr>
      <w:r>
        <w:rPr>
          <w:rFonts w:ascii="Jameel Noori Nastaleeq" w:hAnsi="Jameel Noori Nastaleeq"/>
          <w:sz w:val="24"/>
        </w:rPr>
        <w:t>ایک مرتبہ ندامت کی وجہ سے اس کی آنکھوں سے اتنا چھوٹا سا آنسو نکلا تھا کہ میں تر ہو گیا تھا، میں گواہی دیتا ہوں کہ یہ ندامت کے ساتھ رونے والا بندہ ہے۔ اللہ تعالیٰ جبرائیل کو AAAAAAAAAAAAAAAAAAAAAAAAAAAAAAAAAAAAAAAAAAAAAA AAAAAA AAAAAAAAAAAAAAAAAAAAAAAAAAAAA (۴) 271 تین محبوب چیزیں 3 فرمائیں گے : جبرائیل! اعلان کر دو کہ لوگو! یہ وہ شخص ہے جس کی پلکوں کے ایک بال نے گواہی دی کہ یہ ندامت کی وجہ سے اللہ کے سامنے رویا تھا، لہذا اللہ تعالیٰ نے اس کو جہنم سے نکال کر جنت عطا کر دی ہے۔ (البحر المدید: ۶ / ۲۴۱ ، سورۃ لیس ) مکھی کے سر کے برابر بھی آنسو آنکھ سے نکل آئے وہ بھی بندے کو جہنم سے نکال دیتا ہے ، خوش نصیب ہیں وہ آنکھیں جو ندامت کی وجہ سے تنہائی میں شرمند</w:t>
      </w:r>
    </w:p>
    <w:p>
      <w:pPr>
        <w:jc w:val="left"/>
      </w:pPr>
      <w:r>
        <w:rPr>
          <w:rFonts w:ascii="Jameel Noori Nastaleeq" w:hAnsi="Jameel Noori Nastaleeq"/>
          <w:i/>
          <w:color w:val="787878"/>
          <w:sz w:val="20"/>
        </w:rPr>
        <w:t>حوالہ: خطبات فقیر جلد 40، صفحہ ۲۶۰</w:t>
      </w:r>
    </w:p>
    <w:p>
      <w:pPr>
        <w:jc w:val="center"/>
      </w:pPr>
      <w:r>
        <w:rPr>
          <w:color w:val="C8B48C"/>
          <w:sz w:val="20"/>
        </w:rPr>
        <w:t>❖ ❖ ❖</w:t>
      </w:r>
    </w:p>
    <w:p>
      <w:pPr>
        <w:jc w:val="right"/>
      </w:pPr>
      <w:r>
        <w:rPr>
          <w:rFonts w:ascii="Jameel Noori Nastaleeq" w:hAnsi="Jameel Noori Nastaleeq"/>
          <w:b/>
          <w:color w:val="145A32"/>
          <w:sz w:val="28"/>
        </w:rPr>
        <w:t>✦ واقعہ نمبر ۲۱۴۷: ایک مرتبہ حضرت عبد اللہ بن عمر پہلے نے نبی علیہ السلام کی مو</w:t>
      </w:r>
    </w:p>
    <w:p>
      <w:pPr>
        <w:jc w:val="both"/>
      </w:pPr>
      <w:r>
        <w:rPr>
          <w:rFonts w:ascii="Jameel Noori Nastaleeq" w:hAnsi="Jameel Noori Nastaleeq"/>
          <w:sz w:val="24"/>
        </w:rPr>
        <w:t>ایک مرتبہ حضرت عبد اللہ بن عمر پہلے نے نبی علیہ السلام کی موجودگی میں یہ آیت پڑھی كَلَّا إِنَّهُمْ عَنْ رَّبِّهِمْ يَوْمَئِذٍ الْمَحْجُوبُون. ( مطففين: ١٥) مجرم لوگ قیامت کے دن اس حال میں ہوں گے کہ ان کے اور پروردگار کے درمیان حجاب ہو گا ؟ جب نبي عليه الصلوۃ والسلام نے یہ آیت سنی تو آپ کو رونا آگیا۔ جنت میں سب سے بڑا انعام اللہ رب العزت کا کسی بندے کو اپنے دیدار سے محروم کر دینا سب عذابوں سے بڑا عذاب ہے اور اللہ تعالی کا کسی کو اپنا دیدار کرا دینا سب انعامات سے بڑا انعام ہے۔ حدیث پاک میں بھی آیا ہے کہ جنتی لوگوں کو بڑا انعام یہی ملے گا ۔ چنانچہ اللہ کے محبوب لم نے ارشاد فرمایا: إِنَّ أَهْلَ الْجَنَّةِ يَدْخُلُونَ عَلَى الْجَبَّارِ كُلَّ يَوْمٍ مَرَّتَيْنِ فَيَقْرَءُ عَلَيْهِمُ الْقُرآن. بے شک جنتی لوگ اللہ رب العزت کے حضور دن میں دو مرتبہ پیش ہوں گے اور اللہ تعالیٰ ان (جنتیوں) کو خود قرآن سنائیں گے] وہ مجلس کیسی ہوگی اور اس کے لطف اور مزے</w:t>
      </w:r>
    </w:p>
    <w:p>
      <w:pPr>
        <w:jc w:val="left"/>
      </w:pPr>
      <w:r>
        <w:rPr>
          <w:rFonts w:ascii="Jameel Noori Nastaleeq" w:hAnsi="Jameel Noori Nastaleeq"/>
          <w:i/>
          <w:color w:val="787878"/>
          <w:sz w:val="20"/>
        </w:rPr>
        <w:t>حوالہ: خطبات فقیر جلد 11، صفحہ ۲۰</w:t>
      </w:r>
    </w:p>
    <w:p>
      <w:pPr>
        <w:jc w:val="center"/>
      </w:pPr>
      <w:r>
        <w:rPr>
          <w:color w:val="C8B48C"/>
          <w:sz w:val="20"/>
        </w:rPr>
        <w:t>❖ ❖ ❖</w:t>
      </w:r>
    </w:p>
    <w:p>
      <w:pPr>
        <w:jc w:val="right"/>
      </w:pPr>
      <w:r>
        <w:rPr>
          <w:rFonts w:ascii="Jameel Noori Nastaleeq" w:hAnsi="Jameel Noori Nastaleeq"/>
          <w:b/>
          <w:color w:val="145A32"/>
          <w:sz w:val="28"/>
        </w:rPr>
        <w:t>✦ واقعہ نمبر ۲۱۴۸: ایک مرتبہ حضرت ابی بن کعب سے بیٹھے تھے</w:t>
      </w:r>
    </w:p>
    <w:p>
      <w:pPr>
        <w:jc w:val="both"/>
      </w:pPr>
      <w:r>
        <w:rPr>
          <w:rFonts w:ascii="Jameel Noori Nastaleeq" w:hAnsi="Jameel Noori Nastaleeq"/>
          <w:sz w:val="24"/>
        </w:rPr>
        <w:t>ایک مرتبہ حضرت ابی بن کعب سے بیٹھے تھے ۔ نبی علیہ الصلوۃ والسلام نے ان کو بلا کر فرمایا کہ مجھے سورۃ بینہ سناؤ۔ حدیث پاک کا مفہوم ہے کہ مجھے حکم ہوا ہے کہ مجھے سورۃ بيئة سناؤ۔ وہ بڑے سمجھدار تھے۔</w:t>
      </w:r>
    </w:p>
    <w:p>
      <w:pPr>
        <w:jc w:val="left"/>
      </w:pPr>
      <w:r>
        <w:rPr>
          <w:rFonts w:ascii="Jameel Noori Nastaleeq" w:hAnsi="Jameel Noori Nastaleeq"/>
          <w:i/>
          <w:color w:val="787878"/>
          <w:sz w:val="20"/>
        </w:rPr>
        <w:t>حوالہ: خطبات فقیر جلد 11، صفحہ ۲۲</w:t>
      </w:r>
    </w:p>
    <w:p>
      <w:pPr>
        <w:jc w:val="center"/>
      </w:pPr>
      <w:r>
        <w:rPr>
          <w:color w:val="C8B48C"/>
          <w:sz w:val="20"/>
        </w:rPr>
        <w:t>❖ ❖ ❖</w:t>
      </w:r>
    </w:p>
    <w:p>
      <w:pPr>
        <w:jc w:val="right"/>
      </w:pPr>
      <w:r>
        <w:rPr>
          <w:rFonts w:ascii="Jameel Noori Nastaleeq" w:hAnsi="Jameel Noori Nastaleeq"/>
          <w:b/>
          <w:color w:val="145A32"/>
          <w:sz w:val="28"/>
        </w:rPr>
        <w:t>✦ واقعہ نمبر ۲۱۴۹: ایک بادشاہ نے لیلیٰ کے بارے میں سنا کہ مجنوں اس کی محبت میں د</w:t>
      </w:r>
    </w:p>
    <w:p>
      <w:pPr>
        <w:jc w:val="both"/>
      </w:pPr>
      <w:r>
        <w:rPr>
          <w:rFonts w:ascii="Jameel Noori Nastaleeq" w:hAnsi="Jameel Noori Nastaleeq"/>
          <w:sz w:val="24"/>
        </w:rPr>
        <w:t>ایک بادشاہ نے لیلیٰ کے بارے میں سنا کہ مجنوں اس کی محبت میں دیوانہ بن چکا ہے۔ اس کے دل میں خیال پیدا ہوا کہ میں لیلیٰ کو دیکھوں تو سہی ۔ چنانچہ جب اس نے دیکھا تو اس کا رنگ کالا تھا اور شکل بھدی تھی۔ وہ اتنی کالی تھی کہ اس کے ماں باپ نے لیلی (رات) سے مشابہت کی وجہ سے اس کو لیلی (کالی ) کا نام دیا ۔</w:t>
      </w:r>
    </w:p>
    <w:p>
      <w:pPr>
        <w:jc w:val="left"/>
      </w:pPr>
      <w:r>
        <w:rPr>
          <w:rFonts w:ascii="Jameel Noori Nastaleeq" w:hAnsi="Jameel Noori Nastaleeq"/>
          <w:i/>
          <w:color w:val="787878"/>
          <w:sz w:val="20"/>
        </w:rPr>
        <w:t>حوالہ: خطبات فقیر جلد 11، صفحہ ۲۵</w:t>
      </w:r>
    </w:p>
    <w:p>
      <w:pPr>
        <w:jc w:val="center"/>
      </w:pPr>
      <w:r>
        <w:rPr>
          <w:color w:val="C8B48C"/>
          <w:sz w:val="20"/>
        </w:rPr>
        <w:t>❖ ❖ ❖</w:t>
      </w:r>
    </w:p>
    <w:p>
      <w:pPr>
        <w:jc w:val="right"/>
      </w:pPr>
      <w:r>
        <w:rPr>
          <w:rFonts w:ascii="Jameel Noori Nastaleeq" w:hAnsi="Jameel Noori Nastaleeq"/>
          <w:b/>
          <w:color w:val="145A32"/>
          <w:sz w:val="28"/>
        </w:rPr>
        <w:t>✦ واقعہ نمبر ۲۱۵۰: ایک مرتبہ تعویذ میں اور ایک مرتبہ تسمیہ میں ، اگر ان دو کو ب</w:t>
      </w:r>
    </w:p>
    <w:p>
      <w:pPr>
        <w:jc w:val="both"/>
      </w:pPr>
      <w:r>
        <w:rPr>
          <w:rFonts w:ascii="Jameel Noori Nastaleeq" w:hAnsi="Jameel Noori Nastaleeq"/>
          <w:sz w:val="24"/>
        </w:rPr>
        <w:t>ایک مرتبہ تعویذ میں اور ایک مرتبہ تسمیہ میں ، اگر ان دو کو بھی ساتھ ملا لیا جائے تو کل سات سو مرتبہ بنتا ہے۔ الرحمن اور الرحیم کے الفاظ بھی متعدد بار استعمال ہوئے ہیں ۔ البتہ رب کا لفظ سب سے زیادہ استعمال ہوا ہے۔ ہر چند آیتوں کے بعد آپ کو رب کا لفظ ملے گا۔</w:t>
      </w:r>
    </w:p>
    <w:p>
      <w:pPr>
        <w:jc w:val="left"/>
      </w:pPr>
      <w:r>
        <w:rPr>
          <w:rFonts w:ascii="Jameel Noori Nastaleeq" w:hAnsi="Jameel Noori Nastaleeq"/>
          <w:i/>
          <w:color w:val="787878"/>
          <w:sz w:val="20"/>
        </w:rPr>
        <w:t>حوالہ: خطبات فقیر جلد 11، صفحہ ۲۸</w:t>
      </w:r>
    </w:p>
    <w:p>
      <w:pPr>
        <w:jc w:val="center"/>
      </w:pPr>
      <w:r>
        <w:rPr>
          <w:color w:val="C8B48C"/>
          <w:sz w:val="20"/>
        </w:rPr>
        <w:t>❖ ❖ ❖</w:t>
      </w:r>
    </w:p>
    <w:p>
      <w:pPr>
        <w:jc w:val="right"/>
      </w:pPr>
      <w:r>
        <w:rPr>
          <w:rFonts w:ascii="Jameel Noori Nastaleeq" w:hAnsi="Jameel Noori Nastaleeq"/>
          <w:b/>
          <w:color w:val="145A32"/>
          <w:sz w:val="28"/>
        </w:rPr>
        <w:t>✦ واقعہ نمبر ۲۱۵۱: ایک مرتبہ وہ اسم ذات کے فضائل سنا رہے تھے ، اس وقت کا مشہور</w:t>
      </w:r>
    </w:p>
    <w:p>
      <w:pPr>
        <w:jc w:val="both"/>
      </w:pPr>
      <w:r>
        <w:rPr>
          <w:rFonts w:ascii="Jameel Noori Nastaleeq" w:hAnsi="Jameel Noori Nastaleeq"/>
          <w:sz w:val="24"/>
        </w:rPr>
        <w:t>ایک مرتبہ وہ اسم ذات کے فضائل سنا رہے تھے ، اس وقت کا مشہور فلسفی اور حکیم بو علی سینا بھی وہاں پہنچ گیا ۔ آپ فرما رہے تھے کہ اسم ذات سے انسان کی صحت میں برکت ، انسان کے عمل میں برکت، انسان کے رزق میں برکت اور انسان کی عزت میں برکت ہوتی ہے۔ عقلی بندے تو عقلی ہی ہوتے ہیں۔ لہذا اس بیچارے کی عقل بھی پھنسی رہی۔</w:t>
      </w:r>
    </w:p>
    <w:p>
      <w:pPr>
        <w:jc w:val="left"/>
      </w:pPr>
      <w:r>
        <w:rPr>
          <w:rFonts w:ascii="Jameel Noori Nastaleeq" w:hAnsi="Jameel Noori Nastaleeq"/>
          <w:i/>
          <w:color w:val="787878"/>
          <w:sz w:val="20"/>
        </w:rPr>
        <w:t>حوالہ: خطبات فقیر جلد 11، صفحہ ۳۷</w:t>
      </w:r>
    </w:p>
    <w:p>
      <w:pPr>
        <w:jc w:val="center"/>
      </w:pPr>
      <w:r>
        <w:rPr>
          <w:color w:val="C8B48C"/>
          <w:sz w:val="20"/>
        </w:rPr>
        <w:t>❖ ❖ ❖</w:t>
      </w:r>
    </w:p>
    <w:p>
      <w:pPr>
        <w:jc w:val="right"/>
      </w:pPr>
      <w:r>
        <w:rPr>
          <w:rFonts w:ascii="Jameel Noori Nastaleeq" w:hAnsi="Jameel Noori Nastaleeq"/>
          <w:b/>
          <w:color w:val="145A32"/>
          <w:sz w:val="28"/>
        </w:rPr>
        <w:t>✦ واقعہ نمبر ۲۱۵۲: ایک صاحب کہنے لگے ، آپ یہ جو اللہ اللہ کرتے ہیں ، اس کا کیا</w:t>
      </w:r>
    </w:p>
    <w:p>
      <w:pPr>
        <w:jc w:val="both"/>
      </w:pPr>
      <w:r>
        <w:rPr>
          <w:rFonts w:ascii="Jameel Noori Nastaleeq" w:hAnsi="Jameel Noori Nastaleeq"/>
          <w:sz w:val="24"/>
        </w:rPr>
        <w:t>ایک صاحب کہنے لگے ، آپ یہ جو اللہ اللہ کرتے ہیں ، اس کا کیا مطلب ہے؟ مجھے اس وقت ایک شعر یاد آیا اور کہا، بھئی ! بات یہ ہے کہ ہم رہیں گے گرچہ مطلب کچھ نہ ہو ہم تو عاشق ہیں تمہارے نام کے جس بندے کے دل میں اللہ تعالیٰ کی محبت ہوتی ہے وہ اللہ کا نام سن کر بھی تڑپ اٹھتا ہے۔ یہ مؤمن کی پہچان ہے قرآن عظیم الشان .... سینے اور دل کے کانوں سے سینے۔ اللہ تعالیٰ ارشاد فرماتے ہیں: إِنَّمَا الْمُؤمِنُونَ الَّذِينَ إِذَا ذُكِرَ اللَّهَ وَجِلَتْ قُلُوبُهُمْ (الانقال:۲) بے شک ایمان والے بندے وہ ہیں کہ جب ان کے سامنے اللہ کا نام لیا جاتا ہے تو ان کے دل تڑپ اٹھتے ہیں) اس مضمون کو کسی شاعر نے یوں بیان کیا: اک دم بھی محبت چھپ نہ جب ہ سکی تیرا کسی نے نام لیا اللہ کے نام کے بارے میں شعراء نے عجیب اشعار کہے۔ ایک صاحب کہتے ہیں: نام لیتے ہی نشہ سا چھا گیا ذکر میں تاثیر رور جام ہے ایک اور عارف نے تو عجیب مضمون باندھا۔</w:t>
      </w:r>
    </w:p>
    <w:p>
      <w:pPr>
        <w:jc w:val="left"/>
      </w:pPr>
      <w:r>
        <w:rPr>
          <w:rFonts w:ascii="Jameel Noori Nastaleeq" w:hAnsi="Jameel Noori Nastaleeq"/>
          <w:i/>
          <w:color w:val="787878"/>
          <w:sz w:val="20"/>
        </w:rPr>
        <w:t>حوالہ: خطبات فقیر جلد 11، صفحہ ۵۶</w:t>
      </w:r>
    </w:p>
    <w:p>
      <w:pPr>
        <w:jc w:val="center"/>
      </w:pPr>
      <w:r>
        <w:rPr>
          <w:color w:val="C8B48C"/>
          <w:sz w:val="20"/>
        </w:rPr>
        <w:t>❖ ❖ ❖</w:t>
      </w:r>
    </w:p>
    <w:p>
      <w:pPr>
        <w:jc w:val="right"/>
      </w:pPr>
      <w:r>
        <w:rPr>
          <w:rFonts w:ascii="Jameel Noori Nastaleeq" w:hAnsi="Jameel Noori Nastaleeq"/>
          <w:b/>
          <w:color w:val="145A32"/>
          <w:sz w:val="28"/>
        </w:rPr>
        <w:t>✦ واقعہ نمبر ۲۱۵۳: ایک مرتبہ اللہ کا لفظ کیا ہوگا تو یہ نام اس کے لئے کبھی نہ ک</w:t>
      </w:r>
    </w:p>
    <w:p>
      <w:pPr>
        <w:jc w:val="both"/>
      </w:pPr>
      <w:r>
        <w:rPr>
          <w:rFonts w:ascii="Jameel Noori Nastaleeq" w:hAnsi="Jameel Noori Nastaleeq"/>
          <w:sz w:val="24"/>
        </w:rPr>
        <w:t>ایک مرتبہ اللہ کا لفظ کیا ہوگا تو یہ نام اس کے لئے کبھی نہ کبھی جہنم سے نکلنے کا سبب بن جائے گا۔ سکون کی تلاش یا د رکھیں کہ جس طرح اللہ تعالی کا نام برکت والا ہے اسی طرح اس کی ذات بھی برکت والی ہے۔ اس لئے اللہ رب العزت نے ارشاد فرمایا: تَبارَكَ الذي بَيَدِهِ الْمُلْكُ (الملك :)) برکت والی ہے وہ ذات جس کے ہاتھ میں ہے ملک ) جب بندہ اس ذات کے ساتھ واصل ہوتا ہے تو اس بندے کی زندگی میں بھی برکتیں آجاتی ہیں ۔ آج ہماری زندگی میں برکتیں نہیں ۔</w:t>
      </w:r>
    </w:p>
    <w:p>
      <w:pPr>
        <w:jc w:val="left"/>
      </w:pPr>
      <w:r>
        <w:rPr>
          <w:rFonts w:ascii="Jameel Noori Nastaleeq" w:hAnsi="Jameel Noori Nastaleeq"/>
          <w:i/>
          <w:color w:val="787878"/>
          <w:sz w:val="20"/>
        </w:rPr>
        <w:t>حوالہ: خطبات فقیر جلد 11، صفحہ ۵۸</w:t>
      </w:r>
    </w:p>
    <w:p>
      <w:pPr>
        <w:jc w:val="center"/>
      </w:pPr>
      <w:r>
        <w:rPr>
          <w:color w:val="C8B48C"/>
          <w:sz w:val="20"/>
        </w:rPr>
        <w:t>❖ ❖ ❖</w:t>
      </w:r>
    </w:p>
    <w:p>
      <w:pPr>
        <w:jc w:val="right"/>
      </w:pPr>
      <w:r>
        <w:rPr>
          <w:rFonts w:ascii="Jameel Noori Nastaleeq" w:hAnsi="Jameel Noori Nastaleeq"/>
          <w:b/>
          <w:color w:val="145A32"/>
          <w:sz w:val="28"/>
        </w:rPr>
        <w:t>✦ واقعہ نمبر ۲۱۵۴: ایک مرتبہ خواب میں نبی علیہ الصلوۃ السلام کا دیدار نصیب ہوا</w:t>
      </w:r>
    </w:p>
    <w:p>
      <w:pPr>
        <w:jc w:val="both"/>
      </w:pPr>
      <w:r>
        <w:rPr>
          <w:rFonts w:ascii="Jameel Noori Nastaleeq" w:hAnsi="Jameel Noori Nastaleeq"/>
          <w:sz w:val="24"/>
        </w:rPr>
        <w:t>ایک مرتبہ خواب میں نبی علیہ الصلوۃ السلام کا دیدار نصیب ہوا۔ میرے آقا مسلم نے ارشاد فرمایا ، عاصم ! تم سارا دن اخلاص کے ساتھ قرآن مجید پڑھتے پڑھاتے ہو، کیوں نہ میں تمہارے منہ کو بوسہ دے دوں ۔ چنانچہ جب نبی علیہ الصلوۃ والسلام نے میرے منہ کو بوسہ دیا تو اس وقت سے میرے منہ سے مشک کی خوشبو آتی ہے۔ جی ہاں محبت کا تعلق جوڑ کر تو دیکھیں۔</w:t>
      </w:r>
    </w:p>
    <w:p>
      <w:pPr>
        <w:jc w:val="left"/>
      </w:pPr>
      <w:r>
        <w:rPr>
          <w:rFonts w:ascii="Jameel Noori Nastaleeq" w:hAnsi="Jameel Noori Nastaleeq"/>
          <w:i/>
          <w:color w:val="787878"/>
          <w:sz w:val="20"/>
        </w:rPr>
        <w:t>حوالہ: خطبات فقیر جلد 11، صفحہ ۶۳</w:t>
      </w:r>
    </w:p>
    <w:p>
      <w:pPr>
        <w:jc w:val="center"/>
      </w:pPr>
      <w:r>
        <w:rPr>
          <w:color w:val="C8B48C"/>
          <w:sz w:val="20"/>
        </w:rPr>
        <w:t>❖ ❖ ❖</w:t>
      </w:r>
    </w:p>
    <w:p>
      <w:pPr>
        <w:jc w:val="right"/>
      </w:pPr>
      <w:r>
        <w:rPr>
          <w:rFonts w:ascii="Jameel Noori Nastaleeq" w:hAnsi="Jameel Noori Nastaleeq"/>
          <w:b/>
          <w:color w:val="145A32"/>
          <w:sz w:val="28"/>
        </w:rPr>
        <w:t>✦ واقعہ نمبر ۲۱۵۵: ایک بزرگ نے نکتہ لکھا ہے کہ پاک ہے وہ پروردگار جو اپنے بندو</w:t>
      </w:r>
    </w:p>
    <w:p>
      <w:pPr>
        <w:jc w:val="both"/>
      </w:pPr>
      <w:r>
        <w:rPr>
          <w:rFonts w:ascii="Jameel Noori Nastaleeq" w:hAnsi="Jameel Noori Nastaleeq"/>
          <w:sz w:val="24"/>
        </w:rPr>
        <w:t>ایک بزرگ نے نکتہ لکھا ہے کہ پاک ہے وہ پروردگار جو اپنے بندوں کو پریشانیوں کی رسیوں میں جکڑ جکڑ کر اپنی بارگاہ کی طرف کھینچ رہا ہوتا ہے۔ جیسے مچھلی شکاری سے دور بھاگتی ہے تو وہ اس کو قریب کھینچتا ہے اسی طرح جب بندہ اپنے گناہوں کی وجہ سے اللہ سے دور ہو جاتا ہے تو اللہ تعالیٰ اس کے حالات اس طرح بنا دیتے ہیں کہ جن کے معارف کی وجہ سے اسے Heat پہنچتی ہے اور وہ اللہ کے در پر آکر دعائیں مانگنا شروع کر دیتا ہے۔ دیکھئے کہ اللہ تعالی نے قرآن مجید میں کتنے بہترین انداز میں فرمایا: فَايْنَ تَذْهَبُونَ ؟ ( او میرے بندو! تم کدھر جا رہے ہو؟ ) ایک اور جگہ پر فرمایا: يَأيُّهَا الْإِنْسَانُ مَا غَرَّكَ بِرَبِّكَ الْكَرِيمِ (الانفطار : ٦) (اے انسان! تجھے تیرے کریم پرور دگار سے کس چیز نے دھوکے میں ڈال دیا) جیسے ماں اپنے بیٹ</w:t>
      </w:r>
    </w:p>
    <w:p>
      <w:pPr>
        <w:jc w:val="left"/>
      </w:pPr>
      <w:r>
        <w:rPr>
          <w:rFonts w:ascii="Jameel Noori Nastaleeq" w:hAnsi="Jameel Noori Nastaleeq"/>
          <w:i/>
          <w:color w:val="787878"/>
          <w:sz w:val="20"/>
        </w:rPr>
        <w:t>حوالہ: خطبات فقیر جلد 11، صفحہ ۷۳</w:t>
      </w:r>
    </w:p>
    <w:p>
      <w:pPr>
        <w:jc w:val="center"/>
      </w:pPr>
      <w:r>
        <w:rPr>
          <w:color w:val="C8B48C"/>
          <w:sz w:val="20"/>
        </w:rPr>
        <w:t>❖ ❖ ❖</w:t>
      </w:r>
    </w:p>
    <w:p>
      <w:pPr>
        <w:jc w:val="right"/>
      </w:pPr>
      <w:r>
        <w:rPr>
          <w:rFonts w:ascii="Jameel Noori Nastaleeq" w:hAnsi="Jameel Noori Nastaleeq"/>
          <w:b/>
          <w:color w:val="145A32"/>
          <w:sz w:val="28"/>
        </w:rPr>
        <w:t>✦ واقعہ نمبر ۲۱۵۶: روایت ہے کہ ایک آدمی جس نے سو آدمیوں کو قتل کیا تھا تو یہ کے ا</w:t>
      </w:r>
    </w:p>
    <w:p>
      <w:pPr>
        <w:jc w:val="both"/>
      </w:pPr>
      <w:r>
        <w:rPr>
          <w:rFonts w:ascii="Jameel Noori Nastaleeq" w:hAnsi="Jameel Noori Nastaleeq"/>
          <w:sz w:val="24"/>
        </w:rPr>
        <w:t>روایت ہے کہ ایک آدمی جس نے سو آدمیوں کو قتل کیا تھا تو یہ کے ارادے سے نیکوں کی بستی کی طرف چل پڑا۔ ابھی پہنچا نہیں تھا بلکہ راستے میں ہی تھا کاوانی کے معارف کہ اسے موت آجاتی ہے ۔ جنت کے فرشتے بھی آجاتے ہیں اور جہنم کے بھی ، اب دو نوں طرف سے دلائل چلتے ہیں..... دوزخ کے فرشتوں کا دعویٰ تھا کہ سو بندوں کا قاتل ہے لہذا اسے ہم لے کر جائیں گے جبکہ جنت کے فرشتوں کا دعویٰ تھا کہ توبہ کی نیست سے چل پڑا تھا لہذا ہم لے جائیں گے.... معاملہ بارگاہ الہی میں پیش ہوا۔ پروردگار عالم نے فرمایا کہ تم زمین کی پیمائش کر لو کہ یہ کسی بستی کے زیادہ قریب ہے،</w:t>
      </w:r>
    </w:p>
    <w:p>
      <w:pPr>
        <w:jc w:val="left"/>
      </w:pPr>
      <w:r>
        <w:rPr>
          <w:rFonts w:ascii="Jameel Noori Nastaleeq" w:hAnsi="Jameel Noori Nastaleeq"/>
          <w:i/>
          <w:color w:val="787878"/>
          <w:sz w:val="20"/>
        </w:rPr>
        <w:t>حوالہ: خطبات فقیر جلد 11، صفحہ ۷۵</w:t>
      </w:r>
    </w:p>
    <w:p>
      <w:pPr>
        <w:jc w:val="center"/>
      </w:pPr>
      <w:r>
        <w:rPr>
          <w:color w:val="C8B48C"/>
          <w:sz w:val="20"/>
        </w:rPr>
        <w:t>❖ ❖ ❖</w:t>
      </w:r>
    </w:p>
    <w:p>
      <w:pPr>
        <w:jc w:val="right"/>
      </w:pPr>
      <w:r>
        <w:rPr>
          <w:rFonts w:ascii="Jameel Noori Nastaleeq" w:hAnsi="Jameel Noori Nastaleeq"/>
          <w:b/>
          <w:color w:val="145A32"/>
          <w:sz w:val="28"/>
        </w:rPr>
        <w:t>✦ واقعہ نمبر ۲۱۵۷: ایک مرتبہ کسی کتے کے پاؤں کو بو سے دے رہا تھا</w:t>
      </w:r>
    </w:p>
    <w:p>
      <w:pPr>
        <w:jc w:val="both"/>
      </w:pPr>
      <w:r>
        <w:rPr>
          <w:rFonts w:ascii="Jameel Noori Nastaleeq" w:hAnsi="Jameel Noori Nastaleeq"/>
          <w:sz w:val="24"/>
        </w:rPr>
        <w:t>ایک مرتبہ کسی کتے کے پاؤں کو بو سے دے رہا تھا ۔ پوچھنے والے نے پوچھا، مجنوں ! یہ کیا بات ہے؟ وہ کہنے لگا کہ یہ میرے محبوب کے گھر کے قریب سے گزر کے آیا ہے اس لئے میں اس کے پاؤں کو بھی بیٹھا بو سے دے رہا ہوں۔ چونکہ محبوب سے محبت ہوتی ہے اس لئے اس کے گھر اور گلی کوچے سے بھی محبت ہو جاتی ہے۔ اور مؤمن چونکہ اللہ رب العزت سے محبت کرتا ہے SA عشق دستی کا سفر اس لئے اسے سید نا رسول اللہ ہم سے بھی محبت ، قرآن مجید سے بھی محبت ، اہل اللہ سے بھی محبت اور شعائر اللہ سے بھی محبت ہوتی ہے کیونکہ یہ سب محبوب حقیقی کی نشانیاں ہوتی ہیں اور مؤمن بندہ ان کو دیکھ کر خوش ہو جاتا ہے۔</w:t>
      </w:r>
    </w:p>
    <w:p>
      <w:pPr>
        <w:jc w:val="left"/>
      </w:pPr>
      <w:r>
        <w:rPr>
          <w:rFonts w:ascii="Jameel Noori Nastaleeq" w:hAnsi="Jameel Noori Nastaleeq"/>
          <w:i/>
          <w:color w:val="787878"/>
          <w:sz w:val="20"/>
        </w:rPr>
        <w:t>حوالہ: خطبات فقیر جلد 11، صفحہ ۸۴</w:t>
      </w:r>
    </w:p>
    <w:p>
      <w:pPr>
        <w:jc w:val="center"/>
      </w:pPr>
      <w:r>
        <w:rPr>
          <w:color w:val="C8B48C"/>
          <w:sz w:val="20"/>
        </w:rPr>
        <w:t>❖ ❖ ❖</w:t>
      </w:r>
    </w:p>
    <w:p>
      <w:pPr>
        <w:jc w:val="right"/>
      </w:pPr>
      <w:r>
        <w:rPr>
          <w:rFonts w:ascii="Jameel Noori Nastaleeq" w:hAnsi="Jameel Noori Nastaleeq"/>
          <w:b/>
          <w:color w:val="145A32"/>
          <w:sz w:val="28"/>
        </w:rPr>
        <w:t>✦ واقعہ نمبر ۲۱۵۸: ایک مرتبہ میرے دل میں تڑپ پیدا ہوئی کہ ہم مسلمانوں کے کعبہ ک</w:t>
      </w:r>
    </w:p>
    <w:p>
      <w:pPr>
        <w:jc w:val="both"/>
      </w:pPr>
      <w:r>
        <w:rPr>
          <w:rFonts w:ascii="Jameel Noori Nastaleeq" w:hAnsi="Jameel Noori Nastaleeq"/>
          <w:sz w:val="24"/>
        </w:rPr>
        <w:t>ایک مرتبہ میرے دل میں تڑپ پیدا ہوئی کہ ہم مسلمانوں کے کعبہ کو جا کر کیوں نہیں دیکھتے۔ وہ کہنے لگا کہ وہاں غیر مسلم نہیں جاسکتے ۔ میں نے کہا کہ اگر ہم نہیں جاسکتے تو کم از کم کوشش تو کر سکتے ہیں، ممکن ہے کہ اللہ تعالٰی ہمیں موقع دے دے۔ وہ کہنے لگی کہ اگلے دن میں نے مسلمان عورتوں جیسا ایک رومال لیا اور سر پر باندھ لیا اور میرے خاوند نے بھی سر پر ٹوپی کر لی اور ہم بھی اسی راستے پر چل پڑے۔</w:t>
      </w:r>
    </w:p>
    <w:p>
      <w:pPr>
        <w:jc w:val="left"/>
      </w:pPr>
      <w:r>
        <w:rPr>
          <w:rFonts w:ascii="Jameel Noori Nastaleeq" w:hAnsi="Jameel Noori Nastaleeq"/>
          <w:i/>
          <w:color w:val="787878"/>
          <w:sz w:val="20"/>
        </w:rPr>
        <w:t>حوالہ: خطبات فقیر جلد 11، صفحہ ۹۱</w:t>
      </w:r>
    </w:p>
    <w:p>
      <w:pPr>
        <w:jc w:val="center"/>
      </w:pPr>
      <w:r>
        <w:rPr>
          <w:color w:val="C8B48C"/>
          <w:sz w:val="20"/>
        </w:rPr>
        <w:t>❖ ❖ ❖</w:t>
      </w:r>
    </w:p>
    <w:p>
      <w:pPr>
        <w:jc w:val="right"/>
      </w:pPr>
      <w:r>
        <w:rPr>
          <w:rFonts w:ascii="Jameel Noori Nastaleeq" w:hAnsi="Jameel Noori Nastaleeq"/>
          <w:b/>
          <w:color w:val="145A32"/>
          <w:sz w:val="28"/>
        </w:rPr>
        <w:t>✦ واقعہ نمبر ۲۱۵۹: ایک صاحب نے اس عاجز سے پوچھا ، جی ! طواف کے سات چکروں کا کی</w:t>
      </w:r>
    </w:p>
    <w:p>
      <w:pPr>
        <w:jc w:val="both"/>
      </w:pPr>
      <w:r>
        <w:rPr>
          <w:rFonts w:ascii="Jameel Noori Nastaleeq" w:hAnsi="Jameel Noori Nastaleeq"/>
          <w:sz w:val="24"/>
        </w:rPr>
        <w:t>ایک صاحب نے اس عاجز سے پوچھا ، جی ! طواف کے سات چکروں کا کیا مطلب ہے؟ میں نے کہا ، بھئی ! یہ عبادت ہے ۔ لیکن اسے بات سمجھ میں نہ آئی ۔ پھر میرے ذہن میں ایک بات آئی لہذا اسے ذرا اور انداز میں سمجھانے کی کوشش کی ۔ میں نے کہا، کیا آپ کے گھر میں واشنگ مشین ہے؟ وہ کہنے لگا ، جی ہاں ۔</w:t>
      </w:r>
    </w:p>
    <w:p>
      <w:pPr>
        <w:jc w:val="left"/>
      </w:pPr>
      <w:r>
        <w:rPr>
          <w:rFonts w:ascii="Jameel Noori Nastaleeq" w:hAnsi="Jameel Noori Nastaleeq"/>
          <w:i/>
          <w:color w:val="787878"/>
          <w:sz w:val="20"/>
        </w:rPr>
        <w:t>حوالہ: خطبات فقیر جلد 11، صفحہ ۹۳</w:t>
      </w:r>
    </w:p>
    <w:p>
      <w:pPr>
        <w:jc w:val="center"/>
      </w:pPr>
      <w:r>
        <w:rPr>
          <w:color w:val="C8B48C"/>
          <w:sz w:val="20"/>
        </w:rPr>
        <w:t>❖ ❖ ❖</w:t>
      </w:r>
    </w:p>
    <w:p>
      <w:pPr>
        <w:jc w:val="right"/>
      </w:pPr>
      <w:r>
        <w:rPr>
          <w:rFonts w:ascii="Jameel Noori Nastaleeq" w:hAnsi="Jameel Noori Nastaleeq"/>
          <w:b/>
          <w:color w:val="145A32"/>
          <w:sz w:val="28"/>
        </w:rPr>
        <w:t>✦ واقعہ نمبر ۲۱۶۰: ایک مرتبہ مکہ مکرمہ سے مدینہ طیبہ جارہے تھے</w:t>
      </w:r>
    </w:p>
    <w:p>
      <w:pPr>
        <w:jc w:val="both"/>
      </w:pPr>
      <w:r>
        <w:rPr>
          <w:rFonts w:ascii="Jameel Noori Nastaleeq" w:hAnsi="Jameel Noori Nastaleeq"/>
          <w:sz w:val="24"/>
        </w:rPr>
        <w:t>ایک مرتبہ مکہ مکرمہ سے مدینہ طیبہ جارہے تھے۔ راستے میں ایک جگہ پڑاؤ ڈالا تو ایک بوڑھا اعرابی کہیں سے آیا۔ وہ اشارہ کرنے لگا کہ میں بھوکا ہوں مجھے کچھ کھانے کو دو ۔ حضرت نے اپنی اہلیہ محترمہ سے فرمایا کہ ان کے لئے کھانا بنا دو۔</w:t>
      </w:r>
    </w:p>
    <w:p>
      <w:pPr>
        <w:jc w:val="left"/>
      </w:pPr>
      <w:r>
        <w:rPr>
          <w:rFonts w:ascii="Jameel Noori Nastaleeq" w:hAnsi="Jameel Noori Nastaleeq"/>
          <w:i/>
          <w:color w:val="787878"/>
          <w:sz w:val="20"/>
        </w:rPr>
        <w:t>حوالہ: خطبات فقیر جلد 11، صفحہ ۹۶</w:t>
      </w:r>
    </w:p>
    <w:p>
      <w:pPr>
        <w:jc w:val="center"/>
      </w:pPr>
      <w:r>
        <w:rPr>
          <w:color w:val="C8B48C"/>
          <w:sz w:val="20"/>
        </w:rPr>
        <w:t>❖ ❖ ❖</w:t>
      </w:r>
    </w:p>
    <w:p>
      <w:pPr>
        <w:jc w:val="right"/>
      </w:pPr>
      <w:r>
        <w:rPr>
          <w:rFonts w:ascii="Jameel Noori Nastaleeq" w:hAnsi="Jameel Noori Nastaleeq"/>
          <w:b/>
          <w:color w:val="145A32"/>
          <w:sz w:val="28"/>
        </w:rPr>
        <w:t>✦ واقعہ نمبر ۲۱۶۱: ایک بزرگ گزرے ہیں ، مولانا ادریس کاندھلوی رحمۃ اللہ علیہ</w:t>
      </w:r>
    </w:p>
    <w:p>
      <w:pPr>
        <w:jc w:val="both"/>
      </w:pPr>
      <w:r>
        <w:rPr>
          <w:rFonts w:ascii="Jameel Noori Nastaleeq" w:hAnsi="Jameel Noori Nastaleeq"/>
          <w:sz w:val="24"/>
        </w:rPr>
        <w:t>ایک بزرگ گزرے ہیں ، مولانا ادریس کاندھلوی رحمۃ اللہ علیہ ۔ انہوں نے معارف القرآن بھی لکھی۔ وہ ایک واقعہ سنایا کرتے تھے۔ چونکہ وہ ایک فقیہ وقت تھے اس لئے ان کا سنایا ہوا واقعہ سنانے کی جرات کر رہا ہوں۔</w:t>
      </w:r>
    </w:p>
    <w:p>
      <w:pPr>
        <w:jc w:val="left"/>
      </w:pPr>
      <w:r>
        <w:rPr>
          <w:rFonts w:ascii="Jameel Noori Nastaleeq" w:hAnsi="Jameel Noori Nastaleeq"/>
          <w:i/>
          <w:color w:val="787878"/>
          <w:sz w:val="20"/>
        </w:rPr>
        <w:t>حوالہ: خطبات فقیر جلد 11، صفحہ ۹۸</w:t>
      </w:r>
    </w:p>
    <w:p>
      <w:pPr>
        <w:jc w:val="center"/>
      </w:pPr>
      <w:r>
        <w:rPr>
          <w:color w:val="C8B48C"/>
          <w:sz w:val="20"/>
        </w:rPr>
        <w:t>❖ ❖ ❖</w:t>
      </w:r>
    </w:p>
    <w:p>
      <w:pPr>
        <w:jc w:val="right"/>
      </w:pPr>
      <w:r>
        <w:rPr>
          <w:rFonts w:ascii="Jameel Noori Nastaleeq" w:hAnsi="Jameel Noori Nastaleeq"/>
          <w:b/>
          <w:color w:val="145A32"/>
          <w:sz w:val="28"/>
        </w:rPr>
        <w:t>✦ واقعہ نمبر ۲۱۶۲: ایک مرتبہ حضرت بلال اللہ کو خواب میں نبی علیہ الصلوۃ والسلام</w:t>
      </w:r>
    </w:p>
    <w:p>
      <w:pPr>
        <w:jc w:val="both"/>
      </w:pPr>
      <w:r>
        <w:rPr>
          <w:rFonts w:ascii="Jameel Noori Nastaleeq" w:hAnsi="Jameel Noori Nastaleeq"/>
          <w:sz w:val="24"/>
        </w:rPr>
        <w:t>ایک مرتبہ حضرت بلال اللہ کو خواب میں نبی علیہ الصلوۃ والسلام کا دیدار نصیب ہوا۔ نبی علیہ السلام نے ارشاد فرمایا، بلال! یہ کتنی سرد مہری ہے کہ تم ہمیں ملنے ہی نہیں آتے ۔“ یہ سنتے ہی حضرت بلال ح، کی آنکھ کھل گئی ۔ انہوں نے اسی وقت اپنی بیوی کو جگایا اور کہا کہ میں بس اسی وقت رات کو ہی سفر کرنا چاہتا ہوں ۔</w:t>
      </w:r>
    </w:p>
    <w:p>
      <w:pPr>
        <w:jc w:val="left"/>
      </w:pPr>
      <w:r>
        <w:rPr>
          <w:rFonts w:ascii="Jameel Noori Nastaleeq" w:hAnsi="Jameel Noori Nastaleeq"/>
          <w:i/>
          <w:color w:val="787878"/>
          <w:sz w:val="20"/>
        </w:rPr>
        <w:t>حوالہ: خطبات فقیر جلد 11، صفحہ ۱۰۵</w:t>
      </w:r>
    </w:p>
    <w:p>
      <w:pPr>
        <w:jc w:val="center"/>
      </w:pPr>
      <w:r>
        <w:rPr>
          <w:color w:val="C8B48C"/>
          <w:sz w:val="20"/>
        </w:rPr>
        <w:t>❖ ❖ ❖</w:t>
      </w:r>
    </w:p>
    <w:p>
      <w:pPr>
        <w:jc w:val="right"/>
      </w:pPr>
      <w:r>
        <w:rPr>
          <w:rFonts w:ascii="Jameel Noori Nastaleeq" w:hAnsi="Jameel Noori Nastaleeq"/>
          <w:b/>
          <w:color w:val="145A32"/>
          <w:sz w:val="28"/>
        </w:rPr>
        <w:t>✦ واقعہ نمبر ۲۱۶۳: ایک واقعہ ابھی یاد آیا ہے</w:t>
      </w:r>
    </w:p>
    <w:p>
      <w:pPr>
        <w:jc w:val="both"/>
      </w:pPr>
      <w:r>
        <w:rPr>
          <w:rFonts w:ascii="Jameel Noori Nastaleeq" w:hAnsi="Jameel Noori Nastaleeq"/>
          <w:sz w:val="24"/>
        </w:rPr>
        <w:t>ایک واقعہ ابھی یاد آیا ہے۔ وہ بھی آپ کو سناتا چلوں ایک نوجوان کسی فیکٹری میں ہمارے ساتھ کام کرتا تھا۔ وہ اتنا خوبصورت تھا کہ اسے دیکھ کر انسان حیران ہو جاتا تھا۔ اس کے نقش نین ، اس کا قد اور اس کا ڈیل ڈول قابل دید تھا اور اس کی چھاتی ایسی باڈی بلڈرز کی طرح تھی کہ اگر اس کے سینے پر پانی کا گلاس رکھتے تو خطبات فقر شق دستی کا EX وہ بھی ٹھہر سکتا تھا۔</w:t>
      </w:r>
    </w:p>
    <w:p>
      <w:pPr>
        <w:jc w:val="left"/>
      </w:pPr>
      <w:r>
        <w:rPr>
          <w:rFonts w:ascii="Jameel Noori Nastaleeq" w:hAnsi="Jameel Noori Nastaleeq"/>
          <w:i/>
          <w:color w:val="787878"/>
          <w:sz w:val="20"/>
        </w:rPr>
        <w:t>حوالہ: خطبات فقیر جلد 11، صفحہ ۱۰۶</w:t>
      </w:r>
    </w:p>
    <w:p>
      <w:pPr>
        <w:jc w:val="center"/>
      </w:pPr>
      <w:r>
        <w:rPr>
          <w:color w:val="C8B48C"/>
          <w:sz w:val="20"/>
        </w:rPr>
        <w:t>❖ ❖ ❖</w:t>
      </w:r>
    </w:p>
    <w:p>
      <w:pPr>
        <w:jc w:val="right"/>
      </w:pPr>
      <w:r>
        <w:rPr>
          <w:rFonts w:ascii="Jameel Noori Nastaleeq" w:hAnsi="Jameel Noori Nastaleeq"/>
          <w:b/>
          <w:color w:val="145A32"/>
          <w:sz w:val="28"/>
        </w:rPr>
        <w:t>✦ واقعہ نمبر ۲۱۶۴: ایک دفعہ بھی ایسا کیا اور پھر کئی دن بعد دوسری مرتبہ کیا او</w:t>
      </w:r>
    </w:p>
    <w:p>
      <w:pPr>
        <w:jc w:val="both"/>
      </w:pPr>
      <w:r>
        <w:rPr>
          <w:rFonts w:ascii="Jameel Noori Nastaleeq" w:hAnsi="Jameel Noori Nastaleeq"/>
          <w:sz w:val="24"/>
        </w:rPr>
        <w:t>ایک دفعہ بھی ایسا کیا اور پھر کئی دن بعد دوسری مرتبہ کیا اور پھر کئی دن بعد تیسری مرتبہ کیا۔ جب وہ تین دفعہ اس طرح کر چکا تو اس نے میرے بھائی کو بلایا اور کہا، بھئی! آپ کے بھائی کی زندگی کے چند دن ہی ہیں، بچنے کی امید نہیں ہے۔" بھائی نے پوچھا ، وہ کیسے؟ اس نے کہا ” میں نے جتنے مریضوں کا علاج کیا، ان کے لئے میں نے صرف ایک ایک مرتبہ یہ طریقہ اپنایا اور وہ سب ٹھیک ہو گئے جب کہ یہاں تین دفعہ یہ طریقہ استعمال کر چکا ہوں لیکن ٹھیک نہیں ہوا۔“ میرے بھائی نے کہا ، ”ڈاکٹر صاحب ! جب آپ کی طرف سے جواب ہے تو بجائے اس کے کہ میں بھائی کی لاش لے کر واپس جاؤں، اسے زندہ ہی لے جاتا ہوں تا کہ یہ امی کو ایک نظر دیکھ لے۔</w:t>
      </w:r>
    </w:p>
    <w:p>
      <w:pPr>
        <w:jc w:val="left"/>
      </w:pPr>
      <w:r>
        <w:rPr>
          <w:rFonts w:ascii="Jameel Noori Nastaleeq" w:hAnsi="Jameel Noori Nastaleeq"/>
          <w:i/>
          <w:color w:val="787878"/>
          <w:sz w:val="20"/>
        </w:rPr>
        <w:t>حوالہ: خطبات فقیر جلد 11، صفحہ ۱۱۲</w:t>
      </w:r>
    </w:p>
    <w:p>
      <w:pPr>
        <w:jc w:val="center"/>
      </w:pPr>
      <w:r>
        <w:rPr>
          <w:color w:val="C8B48C"/>
          <w:sz w:val="20"/>
        </w:rPr>
        <w:t>❖ ❖ ❖</w:t>
      </w:r>
    </w:p>
    <w:p>
      <w:pPr>
        <w:jc w:val="right"/>
      </w:pPr>
      <w:r>
        <w:rPr>
          <w:rFonts w:ascii="Jameel Noori Nastaleeq" w:hAnsi="Jameel Noori Nastaleeq"/>
          <w:b/>
          <w:color w:val="145A32"/>
          <w:sz w:val="28"/>
        </w:rPr>
        <w:t>✦ واقعہ نمبر ۲۱۶۵: ایک مرتبہ نبی علیہ السلام کی زیارت نصیب ہوئی</w:t>
      </w:r>
    </w:p>
    <w:p>
      <w:pPr>
        <w:jc w:val="both"/>
      </w:pPr>
      <w:r>
        <w:rPr>
          <w:rFonts w:ascii="Jameel Noori Nastaleeq" w:hAnsi="Jameel Noori Nastaleeq"/>
          <w:sz w:val="24"/>
        </w:rPr>
        <w:t>ایک مرتبہ نبی علیہ السلام کی زیارت نصیب ہوئی۔ محبوب میں یہ ہم نے ارشاد فرمایا، عبد المالک ! آپ ہم سے ملاقات کے لئے نہیں آتے ۔ عرض کیا ، آقا ! تمنا تو بڑی ہے مگر وسائل نہیں ہیں ۔ اللہ کے محبوب میں ہم نے ارشاد فرمایا ، اچھا ، ہم کہہ دیں گے۔</w:t>
      </w:r>
    </w:p>
    <w:p>
      <w:pPr>
        <w:jc w:val="left"/>
      </w:pPr>
      <w:r>
        <w:rPr>
          <w:rFonts w:ascii="Jameel Noori Nastaleeq" w:hAnsi="Jameel Noori Nastaleeq"/>
          <w:i/>
          <w:color w:val="787878"/>
          <w:sz w:val="20"/>
        </w:rPr>
        <w:t>حوالہ: خطبات فقیر جلد 11، صفحہ ۱۱۵</w:t>
      </w:r>
    </w:p>
    <w:p>
      <w:pPr>
        <w:jc w:val="center"/>
      </w:pPr>
      <w:r>
        <w:rPr>
          <w:color w:val="C8B48C"/>
          <w:sz w:val="20"/>
        </w:rPr>
        <w:t>❖ ❖ ❖</w:t>
      </w:r>
    </w:p>
    <w:p>
      <w:pPr>
        <w:jc w:val="right"/>
      </w:pPr>
      <w:r>
        <w:rPr>
          <w:rFonts w:ascii="Jameel Noori Nastaleeq" w:hAnsi="Jameel Noori Nastaleeq"/>
          <w:b/>
          <w:color w:val="145A32"/>
          <w:sz w:val="28"/>
        </w:rPr>
        <w:t>✦ واقعہ نمبر ۲۱۶۶: ایک فقیر بندہ اپنے خرچے پر ایک حج بھی نہیں کر سکتا اور اللہ</w:t>
      </w:r>
    </w:p>
    <w:p>
      <w:pPr>
        <w:jc w:val="both"/>
      </w:pPr>
      <w:r>
        <w:rPr>
          <w:rFonts w:ascii="Jameel Noori Nastaleeq" w:hAnsi="Jameel Noori Nastaleeq"/>
          <w:sz w:val="24"/>
        </w:rPr>
        <w:t>ایک فقیر بندہ اپنے خرچے پر ایک حج بھی نہیں کر سکتا اور اللہ تعالیٰ نے ستائیس سال حج کرنے کی سعادت نصیب فرمادی۔ پچھلے سال حج کے موقع پر سعودی عرب کے اخبار میں ایک خبر آئی۔ یمن کے ایک حاجی صاحب آئے ہوئے تھے۔ ان کی تصویر بھی اخبار میں چھپی تھی ۔</w:t>
      </w:r>
    </w:p>
    <w:p>
      <w:pPr>
        <w:jc w:val="left"/>
      </w:pPr>
      <w:r>
        <w:rPr>
          <w:rFonts w:ascii="Jameel Noori Nastaleeq" w:hAnsi="Jameel Noori Nastaleeq"/>
          <w:i/>
          <w:color w:val="787878"/>
          <w:sz w:val="20"/>
        </w:rPr>
        <w:t>حوالہ: خطبات فقیر جلد 11، صفحہ ۱۱۶</w:t>
      </w:r>
    </w:p>
    <w:p>
      <w:pPr>
        <w:jc w:val="center"/>
      </w:pPr>
      <w:r>
        <w:rPr>
          <w:color w:val="C8B48C"/>
          <w:sz w:val="20"/>
        </w:rPr>
        <w:t>❖ ❖ ❖</w:t>
      </w:r>
    </w:p>
    <w:p>
      <w:pPr>
        <w:jc w:val="right"/>
      </w:pPr>
      <w:r>
        <w:rPr>
          <w:rFonts w:ascii="Jameel Noori Nastaleeq" w:hAnsi="Jameel Noori Nastaleeq"/>
          <w:b/>
          <w:color w:val="145A32"/>
          <w:sz w:val="28"/>
        </w:rPr>
        <w:t>✦ واقعہ نمبر ۲۱۶۷: ایک مرتبہ طواف کر رہا تھا</w:t>
      </w:r>
    </w:p>
    <w:p>
      <w:pPr>
        <w:jc w:val="both"/>
      </w:pPr>
      <w:r>
        <w:rPr>
          <w:rFonts w:ascii="Jameel Noori Nastaleeq" w:hAnsi="Jameel Noori Nastaleeq"/>
          <w:sz w:val="24"/>
        </w:rPr>
        <w:t>ایک مرتبہ طواف کر رہا تھا ۔ میں نے ایک جوان لڑکی کو دیکھا۔ وہ بڑے ہی عاشقانہ اشعار پڑھ رہی تھی ۔ جیسے کوئی اپنے محبوب کے عشق میں ڈوبا ہوا ہوتا ہے اور محبوب کی ملاقات کے لئے بے قرار ہوتا ہے، اسی طرح وہ بھی بے چینی میں آہیں بھر رہی تھی اور عاشقانہ اشعار پڑھ رہی تھی۔</w:t>
      </w:r>
    </w:p>
    <w:p>
      <w:pPr>
        <w:jc w:val="left"/>
      </w:pPr>
      <w:r>
        <w:rPr>
          <w:rFonts w:ascii="Jameel Noori Nastaleeq" w:hAnsi="Jameel Noori Nastaleeq"/>
          <w:i/>
          <w:color w:val="787878"/>
          <w:sz w:val="20"/>
        </w:rPr>
        <w:t>حوالہ: خطبات فقیر جلد 11، صفحہ ۱۱۷</w:t>
      </w:r>
    </w:p>
    <w:p>
      <w:pPr>
        <w:jc w:val="center"/>
      </w:pPr>
      <w:r>
        <w:rPr>
          <w:color w:val="C8B48C"/>
          <w:sz w:val="20"/>
        </w:rPr>
        <w:t>❖ ❖ ❖</w:t>
      </w:r>
    </w:p>
    <w:p>
      <w:pPr>
        <w:jc w:val="right"/>
      </w:pPr>
      <w:r>
        <w:rPr>
          <w:rFonts w:ascii="Jameel Noori Nastaleeq" w:hAnsi="Jameel Noori Nastaleeq"/>
          <w:b/>
          <w:color w:val="145A32"/>
          <w:sz w:val="28"/>
        </w:rPr>
        <w:t>✦ واقعہ نمبر ۲۱۶۸: ایک واقعہ لکھا ہے کہ ایک شخص نے کسی کو قتل کر کے ا</w:t>
      </w:r>
    </w:p>
    <w:p>
      <w:pPr>
        <w:jc w:val="both"/>
      </w:pPr>
      <w:r>
        <w:rPr>
          <w:rFonts w:ascii="Jameel Noori Nastaleeq" w:hAnsi="Jameel Noori Nastaleeq"/>
          <w:sz w:val="24"/>
        </w:rPr>
        <w:t>ایک واقعہ لکھا ہے کہ ایک شخص نے کسی کو قتل کر کے اسکی لاش کسی کنوئیں میں ڈال دی۔ مقتول کا کتا واردات کے وقت اس کے ساتھ تھا ۔ وہ کتا روزانہ اس کنوئیں پر آتا اور اپنے پنجوں سے اس کی مٹی ہٹا تا اور اشاروں سے بتاتا کہ اس کا مقتول مالک یہاں ہے اور جب کبھی قاتل اس کے سامنے آتا تو وہ اس کو دیکھ کر بھونکنے لگتا۔ لوگوں نے جب بار بار اس بات کو دیکھا تو انہوں نے اس جگہ کو کھدوایا۔</w:t>
      </w:r>
    </w:p>
    <w:p>
      <w:pPr>
        <w:jc w:val="left"/>
      </w:pPr>
      <w:r>
        <w:rPr>
          <w:rFonts w:ascii="Jameel Noori Nastaleeq" w:hAnsi="Jameel Noori Nastaleeq"/>
          <w:i/>
          <w:color w:val="787878"/>
          <w:sz w:val="20"/>
        </w:rPr>
        <w:t>حوالہ: خطبات فقیر جلد 11، صفحہ ۱۲۹</w:t>
      </w:r>
    </w:p>
    <w:p>
      <w:pPr>
        <w:jc w:val="center"/>
      </w:pPr>
      <w:r>
        <w:rPr>
          <w:color w:val="C8B48C"/>
          <w:sz w:val="20"/>
        </w:rPr>
        <w:t>❖ ❖ ❖</w:t>
      </w:r>
    </w:p>
    <w:p>
      <w:pPr>
        <w:jc w:val="right"/>
      </w:pPr>
      <w:r>
        <w:rPr>
          <w:rFonts w:ascii="Jameel Noori Nastaleeq" w:hAnsi="Jameel Noori Nastaleeq"/>
          <w:b/>
          <w:color w:val="145A32"/>
          <w:sz w:val="28"/>
        </w:rPr>
        <w:t>✦ واقعہ نمبر ۲۱۶۹: ایک بادشاہ گزرا ہے</w:t>
      </w:r>
    </w:p>
    <w:p>
      <w:pPr>
        <w:jc w:val="both"/>
      </w:pPr>
      <w:r>
        <w:rPr>
          <w:rFonts w:ascii="Jameel Noori Nastaleeq" w:hAnsi="Jameel Noori Nastaleeq"/>
          <w:sz w:val="24"/>
        </w:rPr>
        <w:t>ایک بادشاہ گزرا ہے۔ ایک مرتبہ وہ اپنے سپاہیوں کے ساتھ شکار کو نکلا ۔ بادشاہ سلامت شکار کھیل رہے تھے۔ سپاہیوں کے ہاتھ ایک بوڑھی عورت کی گائے آگئی۔</w:t>
      </w:r>
    </w:p>
    <w:p>
      <w:pPr>
        <w:jc w:val="left"/>
      </w:pPr>
      <w:r>
        <w:rPr>
          <w:rFonts w:ascii="Jameel Noori Nastaleeq" w:hAnsi="Jameel Noori Nastaleeq"/>
          <w:i/>
          <w:color w:val="787878"/>
          <w:sz w:val="20"/>
        </w:rPr>
        <w:t>حوالہ: خطبات فقیر جلد 11، صفحہ ۱۴۰</w:t>
      </w:r>
    </w:p>
    <w:p>
      <w:pPr>
        <w:jc w:val="center"/>
      </w:pPr>
      <w:r>
        <w:rPr>
          <w:color w:val="C8B48C"/>
          <w:sz w:val="20"/>
        </w:rPr>
        <w:t>❖ ❖ ❖</w:t>
      </w:r>
    </w:p>
    <w:p>
      <w:pPr>
        <w:jc w:val="right"/>
      </w:pPr>
      <w:r>
        <w:rPr>
          <w:rFonts w:ascii="Jameel Noori Nastaleeq" w:hAnsi="Jameel Noori Nastaleeq"/>
          <w:b/>
          <w:color w:val="145A32"/>
          <w:sz w:val="28"/>
        </w:rPr>
        <w:t>✦ واقعہ نمبر ۲۱۷۰: ایک دفعہ خواجہ سری سقطی رحمتہ اللہ علیہ نے حضرت جرجانی رحمت</w:t>
      </w:r>
    </w:p>
    <w:p>
      <w:pPr>
        <w:jc w:val="both"/>
      </w:pPr>
      <w:r>
        <w:rPr>
          <w:rFonts w:ascii="Jameel Noori Nastaleeq" w:hAnsi="Jameel Noori Nastaleeq"/>
          <w:sz w:val="24"/>
        </w:rPr>
        <w:t>ایک دفعہ خواجہ سری سقطی رحمتہ اللہ علیہ نے حضرت جرجانی رحمتہ اللہ علیہ کو ستو پھانکتے ہوئے دیکھا۔ انہوں نے پوچھا، اکیلے ستو کیوں پھانک رہے ہیں، روٹی ہی پکا لیتے ۔ انہوں نے کہا کہ میں نے روٹی چبانے اور ستو پھانکنے کا حساب لگایا ہے، روٹی چبانے میں اتنا وقت زیادہ خرچ ہوتا ہے کہ آدمی ستر مرتبہ سبحان اللہ کہہ سکتا ہے، اس لئے میں نے گزشتہ چالیس برس سے روٹی کھانا چھوڑ دی ہے اور فقط ستو پھانک کر گزارا کرتا ہوں ... گویا سلف صالحین اپنی ضروریات کے وقت کو بھی کم کر کے عبادات میں لگایا کرتے تھے۔ شاگرد ہوں تو ایسے امام شافعی رحمتہ اللہ علیہ امام محمد رحمۃ اللہ علیہ کے شاگرد تھے۔</w:t>
      </w:r>
    </w:p>
    <w:p>
      <w:pPr>
        <w:jc w:val="left"/>
      </w:pPr>
      <w:r>
        <w:rPr>
          <w:rFonts w:ascii="Jameel Noori Nastaleeq" w:hAnsi="Jameel Noori Nastaleeq"/>
          <w:i/>
          <w:color w:val="787878"/>
          <w:sz w:val="20"/>
        </w:rPr>
        <w:t>حوالہ: خطبات فقیر جلد 11، صفحہ ۱۴۹</w:t>
      </w:r>
    </w:p>
    <w:p>
      <w:pPr>
        <w:jc w:val="center"/>
      </w:pPr>
      <w:r>
        <w:rPr>
          <w:color w:val="C8B48C"/>
          <w:sz w:val="20"/>
        </w:rPr>
        <w:t>❖ ❖ ❖</w:t>
      </w:r>
    </w:p>
    <w:p>
      <w:pPr>
        <w:jc w:val="right"/>
      </w:pPr>
      <w:r>
        <w:rPr>
          <w:rFonts w:ascii="Jameel Noori Nastaleeq" w:hAnsi="Jameel Noori Nastaleeq"/>
          <w:b/>
          <w:color w:val="145A32"/>
          <w:sz w:val="28"/>
        </w:rPr>
        <w:t>✦ واقعہ نمبر ۲۱۷۱: ایک مرتبہ نبی علیہ السلام نے ایک چھوٹے سے بچے کو جو انس وے ک</w:t>
      </w:r>
    </w:p>
    <w:p>
      <w:pPr>
        <w:jc w:val="both"/>
      </w:pPr>
      <w:r>
        <w:rPr>
          <w:rFonts w:ascii="Jameel Noori Nastaleeq" w:hAnsi="Jameel Noori Nastaleeq"/>
          <w:sz w:val="24"/>
        </w:rPr>
        <w:t>ایک مرتبہ نبی علیہ السلام نے ایک چھوٹے سے بچے کو جو انس وے کا بھائی تھا، فرمایا: يَا أَبَا عُمَيْرُ مَا فَعَلَ النُّعَيْرُ اے ابو عمیر ! تیرے پرندے نے کیا کیا ] اس نے اک پرندہ رکھا ہوا تھا۔ وہ مر گیا تو جب بھی نبی علیہ الصلوۃ والسلام اس سے ملتے تو اس کو خوش طبعی سے فرماتے کہ تیرے پرندے نے تیرے ساتھ کیا کیا ۔ یعنی مر گیا اور تجھے چھوڑ گیا تو میں ان الفاظ پر غور کرتا رہا اور حدیث پاک کے اتنے سے ٹکڑے سے میں نے فقہ کے چالیس مسائل کا جواب نکال لیا ہے۔ جیسے چھوٹے بچے کو تصغیر کے صیغے سے بلا سکتے ہیں، کنیت سے کیسے پکارا جاتا ہے،</w:t>
      </w:r>
    </w:p>
    <w:p>
      <w:pPr>
        <w:jc w:val="left"/>
      </w:pPr>
      <w:r>
        <w:rPr>
          <w:rFonts w:ascii="Jameel Noori Nastaleeq" w:hAnsi="Jameel Noori Nastaleeq"/>
          <w:i/>
          <w:color w:val="787878"/>
          <w:sz w:val="20"/>
        </w:rPr>
        <w:t>حوالہ: خطبات فقیر جلد 11، صفحہ ۱۵۰</w:t>
      </w:r>
    </w:p>
    <w:p>
      <w:pPr>
        <w:jc w:val="center"/>
      </w:pPr>
      <w:r>
        <w:rPr>
          <w:color w:val="C8B48C"/>
          <w:sz w:val="20"/>
        </w:rPr>
        <w:t>❖ ❖ ❖</w:t>
      </w:r>
    </w:p>
    <w:p>
      <w:pPr>
        <w:jc w:val="right"/>
      </w:pPr>
      <w:r>
        <w:rPr>
          <w:rFonts w:ascii="Jameel Noori Nastaleeq" w:hAnsi="Jameel Noori Nastaleeq"/>
          <w:b/>
          <w:color w:val="145A32"/>
          <w:sz w:val="28"/>
        </w:rPr>
        <w:t>✦ واقعہ نمبر ۲۱۷۲: ایک مرتبہ سانس لینے میں کئی ملین بیکٹیریا ہمارے اندر چلے جات</w:t>
      </w:r>
    </w:p>
    <w:p>
      <w:pPr>
        <w:jc w:val="both"/>
      </w:pPr>
      <w:r>
        <w:rPr>
          <w:rFonts w:ascii="Jameel Noori Nastaleeq" w:hAnsi="Jameel Noori Nastaleeq"/>
          <w:sz w:val="24"/>
        </w:rPr>
        <w:t>ایک مرتبہ سانس لینے میں کئی ملین بیکٹیریا ہمارے اندر چلے جاتے ہیں اور اسی طرح باہر بھی نکلتے ہیں۔ اگر سانس کے اندر کئی ملین بیکٹیریا ہیں تو پوری دنیا میں کتنے بیکٹیر یا ہوں گے . پھر ہما رے اپنے جسم کے اندر کتنے بیکٹیریا ہیں اللہ اکبر اگر ان سب کو ہم شمار کرنا چا ہیں تو ہم تو اس کو شمار ہی نہیں کر سکتے. پھر جن بھی اللہ کی مخلوق ہیں فرشتے بھی اللہ کی مخلوق ہیں جنت میں حور و غلمان بھی اللہ کی مخلوق ہیں۔ یہ تو ذی روح مخلوقات ہیں . اس کے علاوہ درخت بھی مخلوق ہے، اس کے پتے بھی مخلوق ہیں۔ زمین کے ذرات بھی اللہ کی مخلوق ہیں۔</w:t>
      </w:r>
    </w:p>
    <w:p>
      <w:pPr>
        <w:jc w:val="left"/>
      </w:pPr>
      <w:r>
        <w:rPr>
          <w:rFonts w:ascii="Jameel Noori Nastaleeq" w:hAnsi="Jameel Noori Nastaleeq"/>
          <w:i/>
          <w:color w:val="787878"/>
          <w:sz w:val="20"/>
        </w:rPr>
        <w:t>حوالہ: خطبات فقیر جلد 11، صفحہ ۱۵۴</w:t>
      </w:r>
    </w:p>
    <w:p>
      <w:pPr>
        <w:jc w:val="center"/>
      </w:pPr>
      <w:r>
        <w:rPr>
          <w:color w:val="C8B48C"/>
          <w:sz w:val="20"/>
        </w:rPr>
        <w:t>❖ ❖ ❖</w:t>
      </w:r>
    </w:p>
    <w:p>
      <w:pPr>
        <w:jc w:val="right"/>
      </w:pPr>
      <w:r>
        <w:rPr>
          <w:rFonts w:ascii="Jameel Noori Nastaleeq" w:hAnsi="Jameel Noori Nastaleeq"/>
          <w:b/>
          <w:color w:val="145A32"/>
          <w:sz w:val="28"/>
        </w:rPr>
        <w:t>✦ واقعہ نمبر ۲۱۷۳: ایک مرتبہ میں نے اپنے شیخ کی خدمت میں عرض کیا ، حضرت اپتے نہ</w:t>
      </w:r>
    </w:p>
    <w:p>
      <w:pPr>
        <w:jc w:val="both"/>
      </w:pPr>
      <w:r>
        <w:rPr>
          <w:rFonts w:ascii="Jameel Noori Nastaleeq" w:hAnsi="Jameel Noori Nastaleeq"/>
          <w:sz w:val="24"/>
        </w:rPr>
        <w:t>ایک مرتبہ میں نے اپنے شیخ کی خدمت میں عرض کیا ، حضرت اپتے نہیں کیا معاملہ ہے کہ جب بھی آپ کی خدمت میں حاضر ہوتا ہوں، دن اور رات میں کسی وقت بھی نیند نہیں آتی ۔ حضرت رحمۃ اللہ علیہ مسکرا کر فرمانے لگے، ہاں ، مجھے میرے شیخ نے جگایا تھا اور تجھے میں نے جگایا ہے ، اب تجھے نیند کہاں آئے۔“ موت کے بعد ہے بیدار دلوں کو آرام نیند بھر کے وہی سویا جو کہ جاگا ہو گا جو دنیا میں جاگے گا وہ قبر میں میٹھی نیند سوئے گا ۔ اسلئے ہمیں اپنے اندر عبادات کرنے کا شوق پیدا کرنا چاہیے۔</w:t>
      </w:r>
    </w:p>
    <w:p>
      <w:pPr>
        <w:jc w:val="left"/>
      </w:pPr>
      <w:r>
        <w:rPr>
          <w:rFonts w:ascii="Jameel Noori Nastaleeq" w:hAnsi="Jameel Noori Nastaleeq"/>
          <w:i/>
          <w:color w:val="787878"/>
          <w:sz w:val="20"/>
        </w:rPr>
        <w:t>حوالہ: خطبات فقیر جلد 11، صفحہ ۱۵۷</w:t>
      </w:r>
    </w:p>
    <w:p>
      <w:pPr>
        <w:jc w:val="center"/>
      </w:pPr>
      <w:r>
        <w:rPr>
          <w:color w:val="C8B48C"/>
          <w:sz w:val="20"/>
        </w:rPr>
        <w:t>❖ ❖ ❖</w:t>
      </w:r>
    </w:p>
    <w:p>
      <w:pPr>
        <w:jc w:val="right"/>
      </w:pPr>
      <w:r>
        <w:rPr>
          <w:rFonts w:ascii="Jameel Noori Nastaleeq" w:hAnsi="Jameel Noori Nastaleeq"/>
          <w:b/>
          <w:color w:val="145A32"/>
          <w:sz w:val="28"/>
        </w:rPr>
        <w:t>✦ واقعہ نمبر ۲۱۷۴: ایک دفعہ بلا لیں اور ان میں سے جو اچھا کام کرنے والے ہیں ان</w:t>
      </w:r>
    </w:p>
    <w:p>
      <w:pPr>
        <w:jc w:val="both"/>
      </w:pPr>
      <w:r>
        <w:rPr>
          <w:rFonts w:ascii="Jameel Noori Nastaleeq" w:hAnsi="Jameel Noori Nastaleeq"/>
          <w:sz w:val="24"/>
        </w:rPr>
        <w:t>ایک دفعہ بلا لیں اور ان میں سے جو اچھا کام کرنے والے ہیں ان کو انعام دے دیں اور دوسرے بھی سمجھ دار ہیں ، وہ یہ سب کچھ دیکھ کر سمجھ جائیں گے کہ ہمیں بھی اپنے آپ کو انعام کا مستحق بنانا چاہیے۔ بادشاہ کو یہ مشورہ پسند آیا اور اس نے سب گورنروں کو اطلاعات روانہ کر دیں کہ تمام گورنر فلاں تاریخ کو میرے دربار میں پہنچ جائیں ۔ بادشاہ کے محل کے ساتھ بہت بڑا گراؤنڈ تھا ۔ اس نے کہا کہ جو مہمان آئیں وہ آکر یہاں ٹھہر نا شروع کر دیں۔</w:t>
      </w:r>
    </w:p>
    <w:p>
      <w:pPr>
        <w:jc w:val="left"/>
      </w:pPr>
      <w:r>
        <w:rPr>
          <w:rFonts w:ascii="Jameel Noori Nastaleeq" w:hAnsi="Jameel Noori Nastaleeq"/>
          <w:i/>
          <w:color w:val="787878"/>
          <w:sz w:val="20"/>
        </w:rPr>
        <w:t>حوالہ: خطبات فقیر جلد 11، صفحہ ۱۶۱</w:t>
      </w:r>
    </w:p>
    <w:p>
      <w:pPr>
        <w:jc w:val="center"/>
      </w:pPr>
      <w:r>
        <w:rPr>
          <w:color w:val="C8B48C"/>
          <w:sz w:val="20"/>
        </w:rPr>
        <w:t>❖ ❖ ❖</w:t>
      </w:r>
    </w:p>
    <w:p>
      <w:pPr>
        <w:jc w:val="right"/>
      </w:pPr>
      <w:r>
        <w:rPr>
          <w:rFonts w:ascii="Jameel Noori Nastaleeq" w:hAnsi="Jameel Noori Nastaleeq"/>
          <w:b/>
          <w:color w:val="145A32"/>
          <w:sz w:val="28"/>
        </w:rPr>
        <w:t>✦ واقعہ نمبر ۲۱۷۵: ایک بزرگ ہیں تم انکے پاس چلے جاؤ</w:t>
      </w:r>
    </w:p>
    <w:p>
      <w:pPr>
        <w:jc w:val="both"/>
      </w:pPr>
      <w:r>
        <w:rPr>
          <w:rFonts w:ascii="Jameel Noori Nastaleeq" w:hAnsi="Jameel Noori Nastaleeq"/>
          <w:sz w:val="24"/>
        </w:rPr>
        <w:t>ایک بزرگ ہیں تم انکے پاس چلے جاؤ۔ اس نے کہا، بہت اچھا۔ چنانچہ اس بندے نے سفر کیا اور حضرت جنید بغدادی رحمتہ اللہ علیہ کے پاس پہنچ گیا۔ وہاں جا کر اس نے حضرت رحمہ اللہ علیہ سے کہا، جی آپ کے پاس ایک نعمت ہے، میں اس کو لینے کے لئے حاضر ہوا ہوں، اگر آپ چاہیں تو میں اس نعمت کی قیمت ادا کر دوں گا۔</w:t>
      </w:r>
    </w:p>
    <w:p>
      <w:pPr>
        <w:jc w:val="left"/>
      </w:pPr>
      <w:r>
        <w:rPr>
          <w:rFonts w:ascii="Jameel Noori Nastaleeq" w:hAnsi="Jameel Noori Nastaleeq"/>
          <w:i/>
          <w:color w:val="787878"/>
          <w:sz w:val="20"/>
        </w:rPr>
        <w:t>حوالہ: خطبات فقیر جلد 11، صفحہ ۱۶۵</w:t>
      </w:r>
    </w:p>
    <w:p>
      <w:pPr>
        <w:jc w:val="center"/>
      </w:pPr>
      <w:r>
        <w:rPr>
          <w:color w:val="C8B48C"/>
          <w:sz w:val="20"/>
        </w:rPr>
        <w:t>❖ ❖ ❖</w:t>
      </w:r>
    </w:p>
    <w:p>
      <w:pPr>
        <w:jc w:val="right"/>
      </w:pPr>
      <w:r>
        <w:rPr>
          <w:rFonts w:ascii="Jameel Noori Nastaleeq" w:hAnsi="Jameel Noori Nastaleeq"/>
          <w:b/>
          <w:color w:val="145A32"/>
          <w:sz w:val="28"/>
        </w:rPr>
        <w:t>✦ واقعہ نمبر ۲۱۷۶: ایک شخص نے اس کی وجہ پوچھی تو فرمایا کہ جو شخص میرے محبوب</w:t>
      </w:r>
    </w:p>
    <w:p>
      <w:pPr>
        <w:jc w:val="both"/>
      </w:pPr>
      <w:r>
        <w:rPr>
          <w:rFonts w:ascii="Jameel Noori Nastaleeq" w:hAnsi="Jameel Noori Nastaleeq"/>
          <w:sz w:val="24"/>
        </w:rPr>
        <w:t>ایک شخص نے اس کی وجہ پوچھی تو فرمایا کہ جو شخص میرے محبوب کا نام لے میں اس کے منہ کو شیرینی سے نہ بھر دوں تو اور کیا کروں ۔ جی ہاں ، جن لوگوں نے محنت دریاضت اپنے نفس کو ریاضت کی بھٹی میں ڈال کر کندن بنایا ہوتا ہے ان کے دلوں میں اللہ تعالیٰ کی محبت کا سمندر ٹھاٹھیں مارنے لگتا ہے۔ مجاہدہ کسے کہتے ہیں؟ یا د رکھیں کہ دنیا دار لمجاہدہ ہے اور آخرت دار المشاہدہ ہے مجاہدہ کسے کہتے ہیں؟ اللہ تعالیٰ کا حکم پورا کرنے کے لئے اپنے نفس کی مخالفت کرنے ، اپنی چاہتوں کو چھوڑنے اور اپنی خواہشات کو قربان کرنے کے لئے بندے کو جو تکلیف اور مشقت اٹھانی پڑتی ہے ا</w:t>
      </w:r>
    </w:p>
    <w:p>
      <w:pPr>
        <w:jc w:val="left"/>
      </w:pPr>
      <w:r>
        <w:rPr>
          <w:rFonts w:ascii="Jameel Noori Nastaleeq" w:hAnsi="Jameel Noori Nastaleeq"/>
          <w:i/>
          <w:color w:val="787878"/>
          <w:sz w:val="20"/>
        </w:rPr>
        <w:t>حوالہ: خطبات فقیر جلد 11، صفحہ ۱۶۹</w:t>
      </w:r>
    </w:p>
    <w:p>
      <w:pPr>
        <w:jc w:val="center"/>
      </w:pPr>
      <w:r>
        <w:rPr>
          <w:color w:val="C8B48C"/>
          <w:sz w:val="20"/>
        </w:rPr>
        <w:t>❖ ❖ ❖</w:t>
      </w:r>
    </w:p>
    <w:p>
      <w:pPr>
        <w:jc w:val="right"/>
      </w:pPr>
      <w:r>
        <w:rPr>
          <w:rFonts w:ascii="Jameel Noori Nastaleeq" w:hAnsi="Jameel Noori Nastaleeq"/>
          <w:b/>
          <w:color w:val="145A32"/>
          <w:sz w:val="28"/>
        </w:rPr>
        <w:t>✦ واقعہ نمبر ۲۱۷۷: ایک بزرگ فرمایا کرتے تھے ، اے دوست ! تو نفس کو پالنے میں مش</w:t>
      </w:r>
    </w:p>
    <w:p>
      <w:pPr>
        <w:jc w:val="both"/>
      </w:pPr>
      <w:r>
        <w:rPr>
          <w:rFonts w:ascii="Jameel Noori Nastaleeq" w:hAnsi="Jameel Noori Nastaleeq"/>
          <w:sz w:val="24"/>
        </w:rPr>
        <w:t>ایک بزرگ فرمایا کرتے تھے ، اے دوست ! تو نفس کو پالنے میں مشغول ہے اور نفس تجھے جہنم میں دھکیلنے میں مشغول ہے۔ تو اسے پالے گا اور یہ تجھے کندھے پر اٹھا کر جہنم میں دھکا دے دے گا۔ محنت و ریاضت اتباع سنت سے نفس مغلوب ہوتا ہے اس نفس کو کس طریقے سے قابو کیا جائے؟ A اس کا ایک طریقہ تو یہ ہے کہ ہر کام سنت سے مطابق کیا جائے ۔ امام ربانی مجدد الف ثانی رحمۃ اللہ علیہ نے یہ لکھا ہے کہ من گھڑت یعنی اپنے بنائے ہوئے نفلی مجاہدے کرنا نفس کے لئے آسان ہوتا ہے لیکن ہر کام سنت کے مطابق کرنا اس پر بڑا بھاری ہوتا ہے۔</w:t>
      </w:r>
    </w:p>
    <w:p>
      <w:pPr>
        <w:jc w:val="left"/>
      </w:pPr>
      <w:r>
        <w:rPr>
          <w:rFonts w:ascii="Jameel Noori Nastaleeq" w:hAnsi="Jameel Noori Nastaleeq"/>
          <w:i/>
          <w:color w:val="787878"/>
          <w:sz w:val="20"/>
        </w:rPr>
        <w:t>حوالہ: خطبات فقیر جلد 11، صفحہ ۱۷۰</w:t>
      </w:r>
    </w:p>
    <w:p>
      <w:pPr>
        <w:jc w:val="center"/>
      </w:pPr>
      <w:r>
        <w:rPr>
          <w:color w:val="C8B48C"/>
          <w:sz w:val="20"/>
        </w:rPr>
        <w:t>❖ ❖ ❖</w:t>
      </w:r>
    </w:p>
    <w:p>
      <w:pPr>
        <w:jc w:val="right"/>
      </w:pPr>
      <w:r>
        <w:rPr>
          <w:rFonts w:ascii="Jameel Noori Nastaleeq" w:hAnsi="Jameel Noori Nastaleeq"/>
          <w:b/>
          <w:color w:val="145A32"/>
          <w:sz w:val="28"/>
        </w:rPr>
        <w:t>✦ واقعہ نمبر ۲۱۷۸: ایک دفعہ سحری کے وقت اور ایک دفع افطاری کے وقت</w:t>
      </w:r>
    </w:p>
    <w:p>
      <w:pPr>
        <w:jc w:val="both"/>
      </w:pPr>
      <w:r>
        <w:rPr>
          <w:rFonts w:ascii="Jameel Noori Nastaleeq" w:hAnsi="Jameel Noori Nastaleeq"/>
          <w:sz w:val="24"/>
        </w:rPr>
        <w:t>ایک دفعہ سحری کے وقت اور ایک دفع افطاری کے وقت ۔ لہذا ان کی یہ عادت بن گئی ہے۔ میں نے کہا کہ ان سے کہیں کہ جی آپ صوم، داؤدی رکھیں ۔ یعنی ایک دن روزہ رکھیں اور دوسرے دن ناغہ کریں۔</w:t>
      </w:r>
    </w:p>
    <w:p>
      <w:pPr>
        <w:jc w:val="left"/>
      </w:pPr>
      <w:r>
        <w:rPr>
          <w:rFonts w:ascii="Jameel Noori Nastaleeq" w:hAnsi="Jameel Noori Nastaleeq"/>
          <w:i/>
          <w:color w:val="787878"/>
          <w:sz w:val="20"/>
        </w:rPr>
        <w:t>حوالہ: خطبات فقیر جلد 11، صفحہ ۱۷۱</w:t>
      </w:r>
    </w:p>
    <w:p>
      <w:pPr>
        <w:jc w:val="center"/>
      </w:pPr>
      <w:r>
        <w:rPr>
          <w:color w:val="C8B48C"/>
          <w:sz w:val="20"/>
        </w:rPr>
        <w:t>❖ ❖ ❖</w:t>
      </w:r>
    </w:p>
    <w:p>
      <w:pPr>
        <w:jc w:val="right"/>
      </w:pPr>
      <w:r>
        <w:rPr>
          <w:rFonts w:ascii="Jameel Noori Nastaleeq" w:hAnsi="Jameel Noori Nastaleeq"/>
          <w:b/>
          <w:color w:val="145A32"/>
          <w:sz w:val="28"/>
        </w:rPr>
        <w:t>✦ واقعہ نمبر ۲۱۷۹: ایک شخص جنید بغدادی رحمۃ اللہ علیہ کے پاس نو سال تک رہا</w:t>
      </w:r>
    </w:p>
    <w:p>
      <w:pPr>
        <w:jc w:val="both"/>
      </w:pPr>
      <w:r>
        <w:rPr>
          <w:rFonts w:ascii="Jameel Noori Nastaleeq" w:hAnsi="Jameel Noori Nastaleeq"/>
          <w:sz w:val="24"/>
        </w:rPr>
        <w:t>ایک شخص جنید بغدادی رحمۃ اللہ علیہ کے پاس نو سال تک رہا۔ ایک دن وہ کہنے لگا، حضرت ! مجھے اجازت دیں میں کسی اور شیخ کے پاس جاتا ہوں ۔ انہوں نے پوچھا، خیریت تو ہے؟ وہ کہنے لگا، حضرت میں نو سال تک آپ کی خدمت میں رہا اور میں نے آپ کی کوئی کرامت نہیں دیکھی ۔ حضرت نے فرمایا ، آپ مجھے یہ بتائیں کہ ان نو سالوں میں مجھے کوئی کام خلاف سنت کرتے ہوئے دیکھا ہے؟ وہ کہنے لگا نہیں ۔</w:t>
      </w:r>
    </w:p>
    <w:p>
      <w:pPr>
        <w:jc w:val="left"/>
      </w:pPr>
      <w:r>
        <w:rPr>
          <w:rFonts w:ascii="Jameel Noori Nastaleeq" w:hAnsi="Jameel Noori Nastaleeq"/>
          <w:i/>
          <w:color w:val="787878"/>
          <w:sz w:val="20"/>
        </w:rPr>
        <w:t>حوالہ: خطبات فقیر جلد 11، صفحہ ۱۷۲</w:t>
      </w:r>
    </w:p>
    <w:p>
      <w:pPr>
        <w:jc w:val="center"/>
      </w:pPr>
      <w:r>
        <w:rPr>
          <w:color w:val="C8B48C"/>
          <w:sz w:val="20"/>
        </w:rPr>
        <w:t>❖ ❖ ❖</w:t>
      </w:r>
    </w:p>
    <w:p>
      <w:pPr>
        <w:jc w:val="right"/>
      </w:pPr>
      <w:r>
        <w:rPr>
          <w:rFonts w:ascii="Jameel Noori Nastaleeq" w:hAnsi="Jameel Noori Nastaleeq"/>
          <w:b/>
          <w:color w:val="145A32"/>
          <w:sz w:val="28"/>
        </w:rPr>
        <w:t>✦ واقعہ نمبر ۲۱۸۰: ایک مرتبہ حضرت مولانا رشید احمد گنگوہی رحمتہ اللہ علیہ دارال</w:t>
      </w:r>
    </w:p>
    <w:p>
      <w:pPr>
        <w:jc w:val="both"/>
      </w:pPr>
      <w:r>
        <w:rPr>
          <w:rFonts w:ascii="Jameel Noori Nastaleeq" w:hAnsi="Jameel Noori Nastaleeq"/>
          <w:sz w:val="24"/>
        </w:rPr>
        <w:t>ایک مرتبہ حضرت مولانا رشید احمد گنگوہی رحمتہ اللہ علیہ دارالعلوم دیو بند کے سالانہ جلسہ میں تشریف لائے ۔ آپ نے بیان فرمایا۔ بیان کے بعد دعا ہو گئی اور ساتھ ہی نماز کے لئے اذان ہوگئی ۔ حضرت با وضو تھے ، آپ اسٹیج سے اٹھے تا کہ نماز کے لئے مسجد میں جائیں ۔</w:t>
      </w:r>
    </w:p>
    <w:p>
      <w:pPr>
        <w:jc w:val="left"/>
      </w:pPr>
      <w:r>
        <w:rPr>
          <w:rFonts w:ascii="Jameel Noori Nastaleeq" w:hAnsi="Jameel Noori Nastaleeq"/>
          <w:i/>
          <w:color w:val="787878"/>
          <w:sz w:val="20"/>
        </w:rPr>
        <w:t>حوالہ: خطبات فقیر جلد 11، صفحہ ۱۷۳</w:t>
      </w:r>
    </w:p>
    <w:p>
      <w:pPr>
        <w:jc w:val="center"/>
      </w:pPr>
      <w:r>
        <w:rPr>
          <w:color w:val="C8B48C"/>
          <w:sz w:val="20"/>
        </w:rPr>
        <w:t>❖ ❖ ❖</w:t>
      </w:r>
    </w:p>
    <w:p>
      <w:pPr>
        <w:jc w:val="right"/>
      </w:pPr>
      <w:r>
        <w:rPr>
          <w:rFonts w:ascii="Jameel Noori Nastaleeq" w:hAnsi="Jameel Noori Nastaleeq"/>
          <w:b/>
          <w:color w:val="145A32"/>
          <w:sz w:val="28"/>
        </w:rPr>
        <w:t>✦ واقعہ نمبر ۲۱۸۱: ایک دفعہ میں عمرے پر گیا تو میں جتنے دن بھی حرم شریف میں رہ</w:t>
      </w:r>
    </w:p>
    <w:p>
      <w:pPr>
        <w:jc w:val="both"/>
      </w:pPr>
      <w:r>
        <w:rPr>
          <w:rFonts w:ascii="Jameel Noori Nastaleeq" w:hAnsi="Jameel Noori Nastaleeq"/>
          <w:sz w:val="24"/>
        </w:rPr>
        <w:t>ایک دفعہ میں عمرے پر گیا تو میں جتنے دن بھی حرم شریف میں رہا، میری ہر نماز تکبیر اولیٰ کے ساتھ ، پہلی صف کے اندر اور امام کے بالکل پیچھے ادا ہوتی تھی۔ ہمارے لئے تو یہ ناممکن بات ہے ۔ ہم تصور بھی نہیں کر سکتے ۔ ہم نے وہاں ایک دن بھی کبھی ایسا نہیں گزارا۔</w:t>
      </w:r>
    </w:p>
    <w:p>
      <w:pPr>
        <w:jc w:val="left"/>
      </w:pPr>
      <w:r>
        <w:rPr>
          <w:rFonts w:ascii="Jameel Noori Nastaleeq" w:hAnsi="Jameel Noori Nastaleeq"/>
          <w:i/>
          <w:color w:val="787878"/>
          <w:sz w:val="20"/>
        </w:rPr>
        <w:t>حوالہ: خطبات فقیر جلد 11، صفحہ ۱۷۴</w:t>
      </w:r>
    </w:p>
    <w:p>
      <w:pPr>
        <w:jc w:val="center"/>
      </w:pPr>
      <w:r>
        <w:rPr>
          <w:color w:val="C8B48C"/>
          <w:sz w:val="20"/>
        </w:rPr>
        <w:t>❖ ❖ ❖</w:t>
      </w:r>
    </w:p>
    <w:p>
      <w:pPr>
        <w:jc w:val="right"/>
      </w:pPr>
      <w:r>
        <w:rPr>
          <w:rFonts w:ascii="Jameel Noori Nastaleeq" w:hAnsi="Jameel Noori Nastaleeq"/>
          <w:b/>
          <w:color w:val="145A32"/>
          <w:sz w:val="28"/>
        </w:rPr>
        <w:t>✦ واقعہ نمبر ۲۱۸۲: ایک مرتبہ حضرت خواجہ سراج الدین رحمتہ اللہ علیہ حج پر تشریف</w:t>
      </w:r>
    </w:p>
    <w:p>
      <w:pPr>
        <w:jc w:val="both"/>
      </w:pPr>
      <w:r>
        <w:rPr>
          <w:rFonts w:ascii="Jameel Noori Nastaleeq" w:hAnsi="Jameel Noori Nastaleeq"/>
          <w:sz w:val="24"/>
        </w:rPr>
        <w:t>ایک مرتبہ حضرت خواجہ سراج الدین رحمتہ اللہ علیہ حج پر تشریف لے گئے ۔ آپ عالم 348 محنت و ریاضت تھے، جونی کی عمر تھی ۔ آپ مکہ مکرمہ میں تیرہ دن رہے اور ان تیرہ دنوں میں نہ کچھ کھایا نہ کچھ پیا ۔ ہمارے حضرت رحمتہ اللہ علیہ فرماتے تھے کہ نہ آپ کو پیشاب آتا تھا اور نہ ہی پا خانہ آتا تھا۔</w:t>
      </w:r>
    </w:p>
    <w:p>
      <w:pPr>
        <w:jc w:val="left"/>
      </w:pPr>
      <w:r>
        <w:rPr>
          <w:rFonts w:ascii="Jameel Noori Nastaleeq" w:hAnsi="Jameel Noori Nastaleeq"/>
          <w:i/>
          <w:color w:val="787878"/>
          <w:sz w:val="20"/>
        </w:rPr>
        <w:t>حوالہ: خطبات فقیر جلد 11، صفحہ ۱۷۴</w:t>
      </w:r>
    </w:p>
    <w:p>
      <w:pPr>
        <w:jc w:val="center"/>
      </w:pPr>
      <w:r>
        <w:rPr>
          <w:color w:val="C8B48C"/>
          <w:sz w:val="20"/>
        </w:rPr>
        <w:t>❖ ❖ ❖</w:t>
      </w:r>
    </w:p>
    <w:p>
      <w:pPr>
        <w:jc w:val="right"/>
      </w:pPr>
      <w:r>
        <w:rPr>
          <w:rFonts w:ascii="Jameel Noori Nastaleeq" w:hAnsi="Jameel Noori Nastaleeq"/>
          <w:b/>
          <w:color w:val="145A32"/>
          <w:sz w:val="28"/>
        </w:rPr>
        <w:t>✦ واقعہ نمبر ۲۱۸۳: ایک مرتبہ بایزید بسطامی رحمۃ اللہ علیہ فاقے کے فضائل بیان کر</w:t>
      </w:r>
    </w:p>
    <w:p>
      <w:pPr>
        <w:jc w:val="both"/>
      </w:pPr>
      <w:r>
        <w:rPr>
          <w:rFonts w:ascii="Jameel Noori Nastaleeq" w:hAnsi="Jameel Noori Nastaleeq"/>
          <w:sz w:val="24"/>
        </w:rPr>
        <w:t>ایک مرتبہ بایزید بسطامی رحمۃ اللہ علیہ فاقے کے فضائل بیان کر رہے تھے۔ کسی نے کہا ، حضرت ! فاقہ بھی کوئی ایسی چیز ہے جس کی فضیلت بیان کی جائے ۔ فرمایا ، ہاں یہ فضیلت بتانے والی چیز ہے۔ اگر فرعون کو زندگی میں فاقے آئے ہوتے تو وہ کبھی بھی خدائی کا دعویٰ نہ کرتا۔</w:t>
      </w:r>
    </w:p>
    <w:p>
      <w:pPr>
        <w:jc w:val="left"/>
      </w:pPr>
      <w:r>
        <w:rPr>
          <w:rFonts w:ascii="Jameel Noori Nastaleeq" w:hAnsi="Jameel Noori Nastaleeq"/>
          <w:i/>
          <w:color w:val="787878"/>
          <w:sz w:val="20"/>
        </w:rPr>
        <w:t>حوالہ: خطبات فقیر جلد 11، صفحہ ۱۷۷</w:t>
      </w:r>
    </w:p>
    <w:p>
      <w:pPr>
        <w:jc w:val="center"/>
      </w:pPr>
      <w:r>
        <w:rPr>
          <w:color w:val="C8B48C"/>
          <w:sz w:val="20"/>
        </w:rPr>
        <w:t>❖ ❖ ❖</w:t>
      </w:r>
    </w:p>
    <w:p>
      <w:pPr>
        <w:jc w:val="right"/>
      </w:pPr>
      <w:r>
        <w:rPr>
          <w:rFonts w:ascii="Jameel Noori Nastaleeq" w:hAnsi="Jameel Noori Nastaleeq"/>
          <w:b/>
          <w:color w:val="145A32"/>
          <w:sz w:val="28"/>
        </w:rPr>
        <w:t>✦ واقعہ نمبر ۲۱۸۴: ایک دفعہ وہ ہمارے حضرت مرشد عائم کے سامنے آیا تو حضرت اسے ڈ</w:t>
      </w:r>
    </w:p>
    <w:p>
      <w:pPr>
        <w:jc w:val="both"/>
      </w:pPr>
      <w:r>
        <w:rPr>
          <w:rFonts w:ascii="Jameel Noori Nastaleeq" w:hAnsi="Jameel Noori Nastaleeq"/>
          <w:sz w:val="24"/>
        </w:rPr>
        <w:t>ایک دفعہ وہ ہمارے حضرت مرشد عائم کے سامنے آیا تو حضرت اسے ڈانٹتے ہوئے کہا ، اومولا بخشا ! روٹی تاں نہیں پیا کھاندا ، روٹی تاں پئی کھاندی اے ۔ (اے مولا بخش ! تو روٹی نہیں کھا رہا بلکہ روٹی تجھے کھا رہی ہے ) یہ بات بتانے کا مقصد یہ ہے کہ کچھ لوگ بہت زیادہ کھاتے ہیں حالانکہ اتنی ضرورت نہیں ہوتی۔ 8:38 گفت و ریاضت (۲) حضرت خواجہ سراج الدین رحمتہ اللہ علیہ کے پاس ایک مولانا صاحب تشریف لائے جو ایک وقت میں صرف ایک بکرا اور اس کے ساتھ روٹیوں کے دوتین بنڈل کھایا کرتے تھے۔ جب وہ آئے تو انہوں نے حضرت رحمتہ اللہ علیہ سے کہہ دیا کہ حضرت ! میں آپ کی خدمت میں حاضر ہوا ہوں اور میرا کھانے کا معمول یہ ہے ۔</w:t>
      </w:r>
    </w:p>
    <w:p>
      <w:pPr>
        <w:jc w:val="left"/>
      </w:pPr>
      <w:r>
        <w:rPr>
          <w:rFonts w:ascii="Jameel Noori Nastaleeq" w:hAnsi="Jameel Noori Nastaleeq"/>
          <w:i/>
          <w:color w:val="787878"/>
          <w:sz w:val="20"/>
        </w:rPr>
        <w:t>حوالہ: خطبات فقیر جلد 11، صفحہ ۱۸۱</w:t>
      </w:r>
    </w:p>
    <w:p>
      <w:pPr>
        <w:jc w:val="center"/>
      </w:pPr>
      <w:r>
        <w:rPr>
          <w:color w:val="C8B48C"/>
          <w:sz w:val="20"/>
        </w:rPr>
        <w:t>❖ ❖ ❖</w:t>
      </w:r>
    </w:p>
    <w:p>
      <w:pPr>
        <w:jc w:val="right"/>
      </w:pPr>
      <w:r>
        <w:rPr>
          <w:rFonts w:ascii="Jameel Noori Nastaleeq" w:hAnsi="Jameel Noori Nastaleeq"/>
          <w:b/>
          <w:color w:val="145A32"/>
          <w:sz w:val="28"/>
        </w:rPr>
        <w:t>✦ واقعہ نمبر ۲۱۸۵: ایک مرتبہ حضرت خواجہ فضل علی قریشی رحمتہ اللہ علیہ کے کھیت س</w:t>
      </w:r>
    </w:p>
    <w:p>
      <w:pPr>
        <w:jc w:val="both"/>
      </w:pPr>
      <w:r>
        <w:rPr>
          <w:rFonts w:ascii="Jameel Noori Nastaleeq" w:hAnsi="Jameel Noori Nastaleeq"/>
          <w:sz w:val="24"/>
        </w:rPr>
        <w:t>ایک مرتبہ حضرت خواجہ فضل علی قریشی رحمتہ اللہ علیہ کے کھیت سے گندم نکالی گئی ۔ وہی گندم پکتی تھی اور خانقاہ کے لوگ کھاتے تھے۔ الحمد للہ، اللہ تعالیٰ نے ہمارے ہاں بھی ایسا ہی سلسلہ بنا دیا ہے، ہماری اپنی زمین کی گندم نکلتی ہے اور سارا سال علماء اور طلبا وہی گندم کھاتے ہیں۔ انہوں نے وہ گندم لا کر مسجد کے صحن میں ڈھیر کر دی۔</w:t>
      </w:r>
    </w:p>
    <w:p>
      <w:pPr>
        <w:jc w:val="left"/>
      </w:pPr>
      <w:r>
        <w:rPr>
          <w:rFonts w:ascii="Jameel Noori Nastaleeq" w:hAnsi="Jameel Noori Nastaleeq"/>
          <w:i/>
          <w:color w:val="787878"/>
          <w:sz w:val="20"/>
        </w:rPr>
        <w:t>حوالہ: خطبات فقیر جلد 11، صفحہ ۱۸۵</w:t>
      </w:r>
    </w:p>
    <w:p>
      <w:pPr>
        <w:jc w:val="center"/>
      </w:pPr>
      <w:r>
        <w:rPr>
          <w:color w:val="C8B48C"/>
          <w:sz w:val="20"/>
        </w:rPr>
        <w:t>❖ ❖ ❖</w:t>
      </w:r>
    </w:p>
    <w:p>
      <w:pPr>
        <w:jc w:val="right"/>
      </w:pPr>
      <w:r>
        <w:rPr>
          <w:rFonts w:ascii="Jameel Noori Nastaleeq" w:hAnsi="Jameel Noori Nastaleeq"/>
          <w:b/>
          <w:color w:val="145A32"/>
          <w:sz w:val="28"/>
        </w:rPr>
        <w:t>✦ واقعہ نمبر ۲۱۸۶: ایک مرتبہ ابن تیمیہ رحمتہ اللہ علیہ کو وقت کے حاکم نے قید کر</w:t>
      </w:r>
    </w:p>
    <w:p>
      <w:pPr>
        <w:jc w:val="both"/>
      </w:pPr>
      <w:r>
        <w:rPr>
          <w:rFonts w:ascii="Jameel Noori Nastaleeq" w:hAnsi="Jameel Noori Nastaleeq"/>
          <w:sz w:val="24"/>
        </w:rPr>
        <w:t>ایک مرتبہ ابن تیمیہ رحمتہ اللہ علیہ کو وقت کے حاکم نے قید کر دیا۔ چند دن گزرے تو ایک نوجوان حاکم وقت کے دربار میں آیا ۔ وہ زار و قطار رو رہا تھا۔ جس نے بھی اس کے چہرے کو دیکھا اس نے اس کے چہرے پر علم کا نور محسوس کیا ۔</w:t>
      </w:r>
    </w:p>
    <w:p>
      <w:pPr>
        <w:jc w:val="left"/>
      </w:pPr>
      <w:r>
        <w:rPr>
          <w:rFonts w:ascii="Jameel Noori Nastaleeq" w:hAnsi="Jameel Noori Nastaleeq"/>
          <w:i/>
          <w:color w:val="787878"/>
          <w:sz w:val="20"/>
        </w:rPr>
        <w:t>حوالہ: خطبات فقیر جلد 11، صفحہ ۱۹۲</w:t>
      </w:r>
    </w:p>
    <w:p>
      <w:pPr>
        <w:jc w:val="center"/>
      </w:pPr>
      <w:r>
        <w:rPr>
          <w:color w:val="C8B48C"/>
          <w:sz w:val="20"/>
        </w:rPr>
        <w:t>❖ ❖ ❖</w:t>
      </w:r>
    </w:p>
    <w:p>
      <w:pPr>
        <w:jc w:val="right"/>
      </w:pPr>
      <w:r>
        <w:rPr>
          <w:rFonts w:ascii="Jameel Noori Nastaleeq" w:hAnsi="Jameel Noori Nastaleeq"/>
          <w:b/>
          <w:color w:val="145A32"/>
          <w:sz w:val="28"/>
        </w:rPr>
        <w:t>✦ واقعہ نمبر ۲۱۸۷: ایک دفعہ میں نے خواب میں نبی علیہ الصلوۃ والسلام کو دیکھا ک</w:t>
      </w:r>
    </w:p>
    <w:p>
      <w:pPr>
        <w:jc w:val="both"/>
      </w:pPr>
      <w:r>
        <w:rPr>
          <w:rFonts w:ascii="Jameel Noori Nastaleeq" w:hAnsi="Jameel Noori Nastaleeq"/>
          <w:sz w:val="24"/>
        </w:rPr>
        <w:t>ایک دفعہ میں نے خواب میں نبی علیہ الصلوۃ والسلام کو دیکھا کہ آپ ON اسی کنویں کے اوپر کھڑے ہیں اور آپ میٹیم کے ہاتھ میں پانی کا ڈول ہے۔ طالب علم لائن بنا کر آپ میں یمن کی خدمت میں حاضر ہوتے ہیں اور آپ م تم سب کے ڈول میں پانی بھرتے جاتے ہیں ۔ میں نے اس وقت موجود تمام طلباء کو دیکھا لیکن اس کی شکل نہیں دیکھی تھی ، اس طرح میں پہچان گیا کہ یہ دار العلوم کا طالب علم نہیں ہے۔“ پھر ایک ایسا وقت بھی آیا کہ جب دارالعلوم کے تمام اساتذہ اور طلباء حتی کہ کام کرنے والے دربان درجہ کے لوگ بھی صاحب نسبت یعنی اولیاء اللہ ہوا کرتے تھے ۔</w:t>
      </w:r>
    </w:p>
    <w:p>
      <w:pPr>
        <w:jc w:val="left"/>
      </w:pPr>
      <w:r>
        <w:rPr>
          <w:rFonts w:ascii="Jameel Noori Nastaleeq" w:hAnsi="Jameel Noori Nastaleeq"/>
          <w:i/>
          <w:color w:val="787878"/>
          <w:sz w:val="20"/>
        </w:rPr>
        <w:t>حوالہ: خطبات فقیر جلد 11، صفحہ ۱۹۸</w:t>
      </w:r>
    </w:p>
    <w:p>
      <w:pPr>
        <w:jc w:val="center"/>
      </w:pPr>
      <w:r>
        <w:rPr>
          <w:color w:val="C8B48C"/>
          <w:sz w:val="20"/>
        </w:rPr>
        <w:t>❖ ❖ ❖</w:t>
      </w:r>
    </w:p>
    <w:p>
      <w:pPr>
        <w:jc w:val="right"/>
      </w:pPr>
      <w:r>
        <w:rPr>
          <w:rFonts w:ascii="Jameel Noori Nastaleeq" w:hAnsi="Jameel Noori Nastaleeq"/>
          <w:b/>
          <w:color w:val="145A32"/>
          <w:sz w:val="28"/>
        </w:rPr>
        <w:t>✦ واقعہ نمبر ۲۱۸۸: ایک واقعہ نقل کیا ہے</w:t>
      </w:r>
    </w:p>
    <w:p>
      <w:pPr>
        <w:jc w:val="both"/>
      </w:pPr>
      <w:r>
        <w:rPr>
          <w:rFonts w:ascii="Jameel Noori Nastaleeq" w:hAnsi="Jameel Noori Nastaleeq"/>
          <w:sz w:val="24"/>
        </w:rPr>
        <w:t>ایک واقعہ نقل کیا ہے ۔ یہ عاجز اس کو اپنے الفاظ میں بیان کرے گا۔ ہارون الرشید کا ایک بیٹا تھا۔ وہ ابتدائے جوانی سے ہی بڑا نیکو کار اور پر ہیز گار تھا۔</w:t>
      </w:r>
    </w:p>
    <w:p>
      <w:pPr>
        <w:jc w:val="left"/>
      </w:pPr>
      <w:r>
        <w:rPr>
          <w:rFonts w:ascii="Jameel Noori Nastaleeq" w:hAnsi="Jameel Noori Nastaleeq"/>
          <w:i/>
          <w:color w:val="787878"/>
          <w:sz w:val="20"/>
        </w:rPr>
        <w:t>حوالہ: خطبات فقیر جلد 11، صفحہ ۲۰۳</w:t>
      </w:r>
    </w:p>
    <w:p>
      <w:pPr>
        <w:jc w:val="center"/>
      </w:pPr>
      <w:r>
        <w:rPr>
          <w:color w:val="C8B48C"/>
          <w:sz w:val="20"/>
        </w:rPr>
        <w:t>❖ ❖ ❖</w:t>
      </w:r>
    </w:p>
    <w:p>
      <w:pPr>
        <w:jc w:val="right"/>
      </w:pPr>
      <w:r>
        <w:rPr>
          <w:rFonts w:ascii="Jameel Noori Nastaleeq" w:hAnsi="Jameel Noori Nastaleeq"/>
          <w:b/>
          <w:color w:val="145A32"/>
          <w:sz w:val="28"/>
        </w:rPr>
        <w:t>✦ واقعہ نمبر ۲۱۸۹: ایک درویش آدمی تھا</w:t>
      </w:r>
    </w:p>
    <w:p>
      <w:pPr>
        <w:jc w:val="both"/>
      </w:pPr>
      <w:r>
        <w:rPr>
          <w:rFonts w:ascii="Jameel Noori Nastaleeq" w:hAnsi="Jameel Noori Nastaleeq"/>
          <w:sz w:val="24"/>
        </w:rPr>
        <w:t>ایک درویش آدمی تھا۔ اب لوگ باتیں بناتے کہ یہ پاگل ہو گیا ہے۔ ایک دن بادشاہ کو کچھ لوگوں نے بہت ہی زیادہ غصہ دلا دیا کہ آپ اس کا خیال نہیں کرتے اور اس کو سمجھاتے نہیں لہذا آپ اس پر ذراسختی کریں یہ سیدھا ہو جائے گا ۔ اس نے بچے کو بلا کر کہا کہ تمہاری وجہ سے مجھے اپنے دوستوں میں ذلت اٹھانی پڑتی ہے۔</w:t>
      </w:r>
    </w:p>
    <w:p>
      <w:pPr>
        <w:jc w:val="left"/>
      </w:pPr>
      <w:r>
        <w:rPr>
          <w:rFonts w:ascii="Jameel Noori Nastaleeq" w:hAnsi="Jameel Noori Nastaleeq"/>
          <w:i/>
          <w:color w:val="787878"/>
          <w:sz w:val="20"/>
        </w:rPr>
        <w:t>حوالہ: خطبات فقیر جلد 11، صفحہ ۲۰۳</w:t>
      </w:r>
    </w:p>
    <w:p>
      <w:pPr>
        <w:jc w:val="center"/>
      </w:pPr>
      <w:r>
        <w:rPr>
          <w:color w:val="C8B48C"/>
          <w:sz w:val="20"/>
        </w:rPr>
        <w:t>❖ ❖ ❖</w:t>
      </w:r>
    </w:p>
    <w:p>
      <w:pPr>
        <w:jc w:val="right"/>
      </w:pPr>
      <w:r>
        <w:rPr>
          <w:rFonts w:ascii="Jameel Noori Nastaleeq" w:hAnsi="Jameel Noori Nastaleeq"/>
          <w:b/>
          <w:color w:val="145A32"/>
          <w:sz w:val="28"/>
        </w:rPr>
        <w:t>✦ واقعہ نمبر ۲۱۹۰: ایک مرتبہ خواجہ باقی اللہ رحمۃ اللہ علیہ کے سامنے ہی کسی مری</w:t>
      </w:r>
    </w:p>
    <w:p>
      <w:pPr>
        <w:jc w:val="both"/>
      </w:pPr>
      <w:r>
        <w:rPr>
          <w:rFonts w:ascii="Jameel Noori Nastaleeq" w:hAnsi="Jameel Noori Nastaleeq"/>
          <w:sz w:val="24"/>
        </w:rPr>
        <w:t>ایک مرتبہ خواجہ باقی اللہ رحمۃ اللہ علیہ کے سامنے ہی کسی مرید نے کہا کہ جی ہمارے شیخ تو ایسے ہیں کہ جن کو اللہ نے ایسے ایسے مریدین عطا کیے اور یہ یہ مقامات عطا کیے ، اور حضرت اس پر خاموش رہے ۔ اب اتنی خاموشی پر اللہ تعالیٰ کی طرف سے ان کے اوپر آزمائش آگئی۔ حَسَنَاتُ الْأَبْرَارِ سَيِّئَاتِ الْمُقَرَّبِينَ عام نیکوں کی نیکیاں مقربین کے حق میں سیئات کا درجہ رکھتی ہیں ؟ جی ہاں ! جب بڑوں کے ساتھ گہرا تعلق ہوتا ہے تو پھر اللہ رب العزت کے ناز بھی زیادہ ہوتے ہیں جی ہاں ! یہ بھی خود پسندی میں شامل ہے کہ دوسرے نے تعریف کی اور آپ خاموش رہے، اسے روکا کیوں نہیں ؟... چنانچہ آزمائش کے طور پر ان پر قبض کی کیفیت آگئی۔ .... سب کیفیات ختم ہو گئیں۔</w:t>
      </w:r>
    </w:p>
    <w:p>
      <w:pPr>
        <w:jc w:val="left"/>
      </w:pPr>
      <w:r>
        <w:rPr>
          <w:rFonts w:ascii="Jameel Noori Nastaleeq" w:hAnsi="Jameel Noori Nastaleeq"/>
          <w:i/>
          <w:color w:val="787878"/>
          <w:sz w:val="20"/>
        </w:rPr>
        <w:t>حوالہ: خطبات فقیر جلد 11، صفحہ ۲۱۰</w:t>
      </w:r>
    </w:p>
    <w:p>
      <w:pPr>
        <w:jc w:val="center"/>
      </w:pPr>
      <w:r>
        <w:rPr>
          <w:color w:val="C8B48C"/>
          <w:sz w:val="20"/>
        </w:rPr>
        <w:t>❖ ❖ ❖</w:t>
      </w:r>
    </w:p>
    <w:p>
      <w:pPr>
        <w:jc w:val="right"/>
      </w:pPr>
      <w:r>
        <w:rPr>
          <w:rFonts w:ascii="Jameel Noori Nastaleeq" w:hAnsi="Jameel Noori Nastaleeq"/>
          <w:b/>
          <w:color w:val="145A32"/>
          <w:sz w:val="28"/>
        </w:rPr>
        <w:t>✦ واقعہ نمبر ۲۱۹۱: ایک شخص آیا اور اس نے مجھے اذان سکھا دی</w:t>
      </w:r>
    </w:p>
    <w:p>
      <w:pPr>
        <w:jc w:val="both"/>
      </w:pPr>
      <w:r>
        <w:rPr>
          <w:rFonts w:ascii="Jameel Noori Nastaleeq" w:hAnsi="Jameel Noori Nastaleeq"/>
          <w:sz w:val="24"/>
        </w:rPr>
        <w:t>ایک شخص آیا اور اس نے مجھے اذان سکھا دی۔ راوی کہتے ہیں کہ عمر بن خطاب بھی اس سے پہلے آذان کو خواب میں دیکھ چکے تھے ۔ مگر وہ چھپائے رہے اور عبداللہ بن زید کے ہیں دن بعد خواب نبی علیہ السلام کے سامنے بیان کیا۔ آپ ہم نے پوچھا تمہیں بیان کرنے سے کس چیز نے روکے رکھا تھا۔</w:t>
      </w:r>
    </w:p>
    <w:p>
      <w:pPr>
        <w:jc w:val="left"/>
      </w:pPr>
      <w:r>
        <w:rPr>
          <w:rFonts w:ascii="Jameel Noori Nastaleeq" w:hAnsi="Jameel Noori Nastaleeq"/>
          <w:i/>
          <w:color w:val="787878"/>
          <w:sz w:val="20"/>
        </w:rPr>
        <w:t>حوالہ: خطبات فقیر جلد 11، صفحہ ۲۱۶</w:t>
      </w:r>
    </w:p>
    <w:p>
      <w:pPr>
        <w:jc w:val="center"/>
      </w:pPr>
      <w:r>
        <w:rPr>
          <w:color w:val="C8B48C"/>
          <w:sz w:val="20"/>
        </w:rPr>
        <w:t>❖ ❖ ❖</w:t>
      </w:r>
    </w:p>
    <w:p>
      <w:pPr>
        <w:jc w:val="right"/>
      </w:pPr>
      <w:r>
        <w:rPr>
          <w:rFonts w:ascii="Jameel Noori Nastaleeq" w:hAnsi="Jameel Noori Nastaleeq"/>
          <w:b/>
          <w:color w:val="145A32"/>
          <w:sz w:val="28"/>
        </w:rPr>
        <w:t>✦ واقعہ نمبر ۲۱۹۲: ایک مرتبہ وہ لڑکپن کی عمر میں حضرت بلال کی اذان کی نقل اتار</w:t>
      </w:r>
    </w:p>
    <w:p>
      <w:pPr>
        <w:jc w:val="both"/>
      </w:pPr>
      <w:r>
        <w:rPr>
          <w:rFonts w:ascii="Jameel Noori Nastaleeq" w:hAnsi="Jameel Noori Nastaleeq"/>
          <w:sz w:val="24"/>
        </w:rPr>
        <w:t>ایک مرتبہ وہ لڑکپن کی عمر میں حضرت بلال کی اذان کی نقل اتار کر لڑکوں کو ہنسا ر ہے تھے ۔ نبی علیہ الصلوۃ والسلام ان کے قریب سے گزرے۔ آپ ہم نے ابو محذورہ بیٹے کو پاس بلایا ۔ چھوٹے بچے تو ڈر کے مارے بھاگ گئے اور یہ کھڑے رہے ۔</w:t>
      </w:r>
    </w:p>
    <w:p>
      <w:pPr>
        <w:jc w:val="left"/>
      </w:pPr>
      <w:r>
        <w:rPr>
          <w:rFonts w:ascii="Jameel Noori Nastaleeq" w:hAnsi="Jameel Noori Nastaleeq"/>
          <w:i/>
          <w:color w:val="787878"/>
          <w:sz w:val="20"/>
        </w:rPr>
        <w:t>حوالہ: خطبات فقیر جلد 11، صفحہ ۲۱۷</w:t>
      </w:r>
    </w:p>
    <w:p>
      <w:pPr>
        <w:jc w:val="center"/>
      </w:pPr>
      <w:r>
        <w:rPr>
          <w:color w:val="C8B48C"/>
          <w:sz w:val="20"/>
        </w:rPr>
        <w:t>❖ ❖ ❖</w:t>
      </w:r>
    </w:p>
    <w:p>
      <w:pPr>
        <w:jc w:val="right"/>
      </w:pPr>
      <w:r>
        <w:rPr>
          <w:rFonts w:ascii="Jameel Noori Nastaleeq" w:hAnsi="Jameel Noori Nastaleeq"/>
          <w:b/>
          <w:color w:val="145A32"/>
          <w:sz w:val="28"/>
        </w:rPr>
        <w:t>✦ واقعہ نمبر ۲۱۹۳: ایک مرتبہ اس پر آسمانی بجلی گری اور اسے آگ لگ گئی</w:t>
      </w:r>
    </w:p>
    <w:p>
      <w:pPr>
        <w:jc w:val="both"/>
      </w:pPr>
      <w:r>
        <w:rPr>
          <w:rFonts w:ascii="Jameel Noori Nastaleeq" w:hAnsi="Jameel Noori Nastaleeq"/>
          <w:sz w:val="24"/>
        </w:rPr>
        <w:t>ایک مرتبہ اس پر آسمانی بجلی گری اور اسے آگ لگ گئی ۔ اب نیچے سے پٹرول سپلائی ہو رہا ہے اور اوپر سے آگ لگی ہوئی ہے ۔ اسے اب اللہ ہی بجھائے گا کیونکہ یہ بندوں کے بس کی بات نہیں ہے۔ ہم لوگ قزاقستان میں سفر کر رہے تھے ۔</w:t>
      </w:r>
    </w:p>
    <w:p>
      <w:pPr>
        <w:jc w:val="left"/>
      </w:pPr>
      <w:r>
        <w:rPr>
          <w:rFonts w:ascii="Jameel Noori Nastaleeq" w:hAnsi="Jameel Noori Nastaleeq"/>
          <w:i/>
          <w:color w:val="787878"/>
          <w:sz w:val="20"/>
        </w:rPr>
        <w:t>حوالہ: خطبات فقیر جلد 11، صفحہ ۲۱۹</w:t>
      </w:r>
    </w:p>
    <w:p>
      <w:pPr>
        <w:jc w:val="center"/>
      </w:pPr>
      <w:r>
        <w:rPr>
          <w:color w:val="C8B48C"/>
          <w:sz w:val="20"/>
        </w:rPr>
        <w:t>❖ ❖ ❖</w:t>
      </w:r>
    </w:p>
    <w:p>
      <w:pPr>
        <w:jc w:val="right"/>
      </w:pPr>
      <w:r>
        <w:rPr>
          <w:rFonts w:ascii="Jameel Noori Nastaleeq" w:hAnsi="Jameel Noori Nastaleeq"/>
          <w:b/>
          <w:color w:val="145A32"/>
          <w:sz w:val="28"/>
        </w:rPr>
        <w:t>✦ واقعہ نمبر ۲۱۹۴: ایک مرتبہ امریکہ کی ایک ریاست ٹیکساس میں ٹارنیڈ و آیا</w:t>
      </w:r>
    </w:p>
    <w:p>
      <w:pPr>
        <w:jc w:val="both"/>
      </w:pPr>
      <w:r>
        <w:rPr>
          <w:rFonts w:ascii="Jameel Noori Nastaleeq" w:hAnsi="Jameel Noori Nastaleeq"/>
          <w:sz w:val="24"/>
        </w:rPr>
        <w:t>ایک مرتبہ امریکہ کی ایک ریاست ٹیکساس میں ٹارنیڈ و آیا ۔ اس کی طاقت تمہیں نائٹروجن بموں سے بھی زیادہ تھی۔ اس نے مکانوں کی چھتوں کو اڑا کر رکھ دیا، کاروں کو اٹھا کر سینکڑوں میل دور پھینک دیا اور یوں چند لمحوں میں خوبصورت آبادیاں ویرانوں اور کھنڈرات میں تبدیل ہو گئیں۔ ہم نے ٹارنیڈ و آنے کے بعد ٹیکساس میں خود جا کر یہ مناظر دیکھے ۔</w:t>
      </w:r>
    </w:p>
    <w:p>
      <w:pPr>
        <w:jc w:val="left"/>
      </w:pPr>
      <w:r>
        <w:rPr>
          <w:rFonts w:ascii="Jameel Noori Nastaleeq" w:hAnsi="Jameel Noori Nastaleeq"/>
          <w:i/>
          <w:color w:val="787878"/>
          <w:sz w:val="20"/>
        </w:rPr>
        <w:t>حوالہ: خطبات فقیر جلد 11، صفحہ ۲۲۲</w:t>
      </w:r>
    </w:p>
    <w:p>
      <w:pPr>
        <w:jc w:val="center"/>
      </w:pPr>
      <w:r>
        <w:rPr>
          <w:color w:val="C8B48C"/>
          <w:sz w:val="20"/>
        </w:rPr>
        <w:t>❖ ❖ ❖</w:t>
      </w:r>
    </w:p>
    <w:p>
      <w:pPr>
        <w:jc w:val="right"/>
      </w:pPr>
      <w:r>
        <w:rPr>
          <w:rFonts w:ascii="Jameel Noori Nastaleeq" w:hAnsi="Jameel Noori Nastaleeq"/>
          <w:b/>
          <w:color w:val="145A32"/>
          <w:sz w:val="28"/>
        </w:rPr>
        <w:t>✦ واقعہ نمبر ۲۱۹۵: ایک مرتبہ بنی اسرائیل میں قحط پڑا</w:t>
      </w:r>
    </w:p>
    <w:p>
      <w:pPr>
        <w:jc w:val="both"/>
      </w:pPr>
      <w:r>
        <w:rPr>
          <w:rFonts w:ascii="Jameel Noori Nastaleeq" w:hAnsi="Jameel Noori Nastaleeq"/>
          <w:sz w:val="24"/>
        </w:rPr>
        <w:t>ایک مرتبہ بنی اسرائیل میں قحط پڑا۔ لوگ بھوک سے مرنے لگے۔ ایک آدمی شہر سے باہر نکلنے لگا تو اس نے اپنے سامنے ریت کا ایک بڑائیلہ دیکھا جو پہاڑ کی طرح تھا۔ یہ دیکھ کبر اس کے دل میں بات آئی کہ اگر میرے پاس اتنا آٹا ہوتا تو میں شہر کے سارے لوگوں میں تقسیم کر دیتا ۔</w:t>
      </w:r>
    </w:p>
    <w:p>
      <w:pPr>
        <w:jc w:val="left"/>
      </w:pPr>
      <w:r>
        <w:rPr>
          <w:rFonts w:ascii="Jameel Noori Nastaleeq" w:hAnsi="Jameel Noori Nastaleeq"/>
          <w:i/>
          <w:color w:val="787878"/>
          <w:sz w:val="20"/>
        </w:rPr>
        <w:t>حوالہ: خطبات فقیر جلد 11، صفحہ ۲۳۲</w:t>
      </w:r>
    </w:p>
    <w:p>
      <w:pPr>
        <w:jc w:val="center"/>
      </w:pPr>
      <w:r>
        <w:rPr>
          <w:color w:val="C8B48C"/>
          <w:sz w:val="20"/>
        </w:rPr>
        <w:t>❖ ❖ ❖</w:t>
      </w:r>
    </w:p>
    <w:p>
      <w:pPr>
        <w:jc w:val="right"/>
      </w:pPr>
      <w:r>
        <w:rPr>
          <w:rFonts w:ascii="Jameel Noori Nastaleeq" w:hAnsi="Jameel Noori Nastaleeq"/>
          <w:b/>
          <w:color w:val="145A32"/>
          <w:sz w:val="28"/>
        </w:rPr>
        <w:t>✦ واقعہ نمبر ۲۱۹۶: روایت ہے کہ اللہ کے محبوب میم نے ارشاد فرمایا کہ تین شخص جنت ک</w:t>
      </w:r>
    </w:p>
    <w:p>
      <w:pPr>
        <w:jc w:val="both"/>
      </w:pPr>
      <w:r>
        <w:rPr>
          <w:rFonts w:ascii="Jameel Noori Nastaleeq" w:hAnsi="Jameel Noori Nastaleeq"/>
          <w:sz w:val="24"/>
        </w:rPr>
        <w:t>روایت ہے کہ اللہ کے محبوب میم نے ارشاد فرمایا کہ تین شخص جنت کے ٹیلوں پر ہوں گے۔ (1) وہ غلام جس نے اللہ کا حق بھی ادا کیا اور اپنے آقا کا بھی۔ (۲) وہ شخص جس نے کسی قوم کی امامت کی اور لوگ اس کی امامت سے راضی رہے (۳) وہ آدمی جس نے ہر رات دن میں پانچ نمازوں کی اذان دی ۔ (ترمذی) حضرت معاویہ دینے کا بیان ہے کہ میں نے خود سنا کہ رسول اللہ میم فرما رہے تھے کہ قیامت کے دن مؤذن سب سے زیادہ لمبی گردن والے ہوں گے۔</w:t>
      </w:r>
    </w:p>
    <w:p>
      <w:pPr>
        <w:jc w:val="left"/>
      </w:pPr>
      <w:r>
        <w:rPr>
          <w:rFonts w:ascii="Jameel Noori Nastaleeq" w:hAnsi="Jameel Noori Nastaleeq"/>
          <w:i/>
          <w:color w:val="787878"/>
          <w:sz w:val="20"/>
        </w:rPr>
        <w:t>حوالہ: خطبات فقیر جلد 11، صفحہ ۲۳۳</w:t>
      </w:r>
    </w:p>
    <w:p>
      <w:pPr>
        <w:jc w:val="center"/>
      </w:pPr>
      <w:r>
        <w:rPr>
          <w:color w:val="C8B48C"/>
          <w:sz w:val="20"/>
        </w:rPr>
        <w:t>❖ ❖ ❖</w:t>
      </w:r>
    </w:p>
    <w:p>
      <w:pPr>
        <w:jc w:val="right"/>
      </w:pPr>
      <w:r>
        <w:rPr>
          <w:rFonts w:ascii="Jameel Noori Nastaleeq" w:hAnsi="Jameel Noori Nastaleeq"/>
          <w:b/>
          <w:color w:val="145A32"/>
          <w:sz w:val="28"/>
        </w:rPr>
        <w:t>✦ واقعہ نمبر ۲۱۹۷: روایت ہے کہ رسول اللہ سلم نے فرمایا کہ مؤذن کی</w:t>
      </w:r>
    </w:p>
    <w:p>
      <w:pPr>
        <w:jc w:val="both"/>
      </w:pPr>
      <w:r>
        <w:rPr>
          <w:rFonts w:ascii="Jameel Noori Nastaleeq" w:hAnsi="Jameel Noori Nastaleeq"/>
          <w:sz w:val="24"/>
        </w:rPr>
        <w:t>روایت ہے کہ رسول اللہ سلم نے فرمایا کہ مؤذن کی الت نے فضا اذان کی آواز جتنی مسافت تک جن وانس یا کوئی اور چیز سنے گی قیامت کے دن اس کے لئے شہادت دے گی۔ حضرت عبداللہ بن عباس یہ کی روایت ہے کہ اللہ کے محبوب میم نے فرمایا کہ جس نے ثواب کی امید سے سات برس تک اذان دی اس کے لئے دوزخ سے نجات لکھ دی جاتی ہے۔ (ترمذی) حضرت سہل بن سعد ﷺ کی روایت ہے کہ اللہ کے محبوب علم نے فرمایا کہ دو باتیں ایسی ہیں کہ جن کو رد نہیں کیا جاتا یا فرمایا کہ کم رد کیا جاتا ہے</w:t>
      </w:r>
    </w:p>
    <w:p>
      <w:pPr>
        <w:jc w:val="left"/>
      </w:pPr>
      <w:r>
        <w:rPr>
          <w:rFonts w:ascii="Jameel Noori Nastaleeq" w:hAnsi="Jameel Noori Nastaleeq"/>
          <w:i/>
          <w:color w:val="787878"/>
          <w:sz w:val="20"/>
        </w:rPr>
        <w:t>حوالہ: خطبات فقیر جلد 11، صفحہ ۲۳۳</w:t>
      </w:r>
    </w:p>
    <w:p>
      <w:pPr>
        <w:jc w:val="center"/>
      </w:pPr>
      <w:r>
        <w:rPr>
          <w:color w:val="C8B48C"/>
          <w:sz w:val="20"/>
        </w:rPr>
        <w:t>❖ ❖ ❖</w:t>
      </w:r>
    </w:p>
    <w:p>
      <w:pPr>
        <w:jc w:val="right"/>
      </w:pPr>
      <w:r>
        <w:rPr>
          <w:rFonts w:ascii="Jameel Noori Nastaleeq" w:hAnsi="Jameel Noori Nastaleeq"/>
          <w:b/>
          <w:color w:val="145A32"/>
          <w:sz w:val="28"/>
        </w:rPr>
        <w:t>✦ واقعہ نمبر ۲۱۹۸: ایک مرتبہ براہ راست خطاب کیا</w:t>
      </w:r>
    </w:p>
    <w:p>
      <w:pPr>
        <w:jc w:val="both"/>
      </w:pPr>
      <w:r>
        <w:rPr>
          <w:rFonts w:ascii="Jameel Noori Nastaleeq" w:hAnsi="Jameel Noori Nastaleeq"/>
          <w:sz w:val="24"/>
        </w:rPr>
        <w:t>ایک مرتبہ براہ راست خطاب کیا۔ اس پر وہ لوگ اتنے خوش ہوئے کہ وہ کہا کرتے تھے کہ نَحْنُ ابْنو الله وَاحِبَّاوُهُ ( المائدة : ۱۸) ہم اللہ تعالی کے بیٹے اور اس کے بنے ہوئے بندے ہیں] وہ ایک مرتبہ کے خطاب پر Superiority Complex (برتری کے وہم) میں مبتلا ہو گئے ، جبکہ اللہ رب العزت نے امت محمدیہ صلی اللہ علیہ وسلم کے مؤمنین کو قرآن مجید میں ( ۸۸ ) مرتبہ براہ راست خطاب فرمایا ہے۔ اس کی مثال ہونا تجھئے کہ وقت کا بادشاہ اگر کسی خاکروب کو بلا کر اس سے خود بات کرے تو اس خاکروب کے لئے اس میں بڑی عزت ہوتی ہے کہ V.V.I.P Per - mality نے میر ے نے کام لگایا ۔ یہاں تو اس سے بھی انوکھا معالمہ ہے۔</w:t>
      </w:r>
    </w:p>
    <w:p>
      <w:pPr>
        <w:jc w:val="left"/>
      </w:pPr>
      <w:r>
        <w:rPr>
          <w:rFonts w:ascii="Jameel Noori Nastaleeq" w:hAnsi="Jameel Noori Nastaleeq"/>
          <w:i/>
          <w:color w:val="787878"/>
          <w:sz w:val="20"/>
        </w:rPr>
        <w:t>حوالہ: خطبات فقیر جلد 11، صفحہ ۲۴۶</w:t>
      </w:r>
    </w:p>
    <w:p>
      <w:pPr>
        <w:jc w:val="center"/>
      </w:pPr>
      <w:r>
        <w:rPr>
          <w:color w:val="C8B48C"/>
          <w:sz w:val="20"/>
        </w:rPr>
        <w:t>❖ ❖ ❖</w:t>
      </w:r>
    </w:p>
    <w:p>
      <w:pPr>
        <w:jc w:val="right"/>
      </w:pPr>
      <w:r>
        <w:rPr>
          <w:rFonts w:ascii="Jameel Noori Nastaleeq" w:hAnsi="Jameel Noori Nastaleeq"/>
          <w:b/>
          <w:color w:val="145A32"/>
          <w:sz w:val="28"/>
        </w:rPr>
        <w:t>✦ واقعہ نمبر ۲۱۹۹: ایک مرتبہ پھر سنیں اور نئے سرے سے بیٹری چارج کر کے ایک نئے ع</w:t>
      </w:r>
    </w:p>
    <w:p>
      <w:pPr>
        <w:jc w:val="both"/>
      </w:pPr>
      <w:r>
        <w:rPr>
          <w:rFonts w:ascii="Jameel Noori Nastaleeq" w:hAnsi="Jameel Noori Nastaleeq"/>
          <w:sz w:val="24"/>
        </w:rPr>
        <w:t>ایک مرتبہ پھر سنیں اور نئے سرے سے بیٹری چارج کر کے ایک نئے عزم کے ساتھ اللہ تعالیٰ کی رحمتوں سے ایک انقلابی زندگی کا آغاز کر دیں۔ حصول علم کا درخشان تصور ہمیں ایک مرتبہ ایک کورس کرنے کا موقع ملا ۔ اس کا ٹاپک Effective Management تھا۔ ہمارے انسٹرکٹر ایک جرمن ڈاکٹر تھے۔</w:t>
      </w:r>
    </w:p>
    <w:p>
      <w:pPr>
        <w:jc w:val="left"/>
      </w:pPr>
      <w:r>
        <w:rPr>
          <w:rFonts w:ascii="Jameel Noori Nastaleeq" w:hAnsi="Jameel Noori Nastaleeq"/>
          <w:i/>
          <w:color w:val="787878"/>
          <w:sz w:val="20"/>
        </w:rPr>
        <w:t>حوالہ: خطبات فقیر جلد 11، صفحہ ۲۴۹</w:t>
      </w:r>
    </w:p>
    <w:p>
      <w:pPr>
        <w:jc w:val="center"/>
      </w:pPr>
      <w:r>
        <w:rPr>
          <w:color w:val="C8B48C"/>
          <w:sz w:val="20"/>
        </w:rPr>
        <w:t>❖ ❖ ❖</w:t>
      </w:r>
    </w:p>
    <w:p>
      <w:pPr>
        <w:jc w:val="right"/>
      </w:pPr>
      <w:r>
        <w:rPr>
          <w:rFonts w:ascii="Jameel Noori Nastaleeq" w:hAnsi="Jameel Noori Nastaleeq"/>
          <w:b/>
          <w:color w:val="145A32"/>
          <w:sz w:val="28"/>
        </w:rPr>
        <w:t>✦ واقعہ نمبر ۲۲۰۰: ایک واقعہ سن قرآن وحدیث میں طب کے رہنما اصول ہارون</w:t>
      </w:r>
    </w:p>
    <w:p>
      <w:pPr>
        <w:jc w:val="both"/>
      </w:pPr>
      <w:r>
        <w:rPr>
          <w:rFonts w:ascii="Jameel Noori Nastaleeq" w:hAnsi="Jameel Noori Nastaleeq"/>
          <w:sz w:val="24"/>
        </w:rPr>
        <w:t>ایک واقعہ سن قرآن وحدیث میں طب کے رہنما اصول ہارون الرشید کا زمانہ تھا۔ بادشاہ کے پاس ایک عیسائی پادری آیا جو بڑا اچھا معالج اور حکیم بھی تھا۔ اس نے بادشاہ سے کہا کہ میں آپ سے ایک بات کرنا چاہتا ہوں ۔ چنانچہ اسے موقع دیا گیا۔</w:t>
      </w:r>
    </w:p>
    <w:p>
      <w:pPr>
        <w:jc w:val="left"/>
      </w:pPr>
      <w:r>
        <w:rPr>
          <w:rFonts w:ascii="Jameel Noori Nastaleeq" w:hAnsi="Jameel Noori Nastaleeq"/>
          <w:i/>
          <w:color w:val="787878"/>
          <w:sz w:val="20"/>
        </w:rPr>
        <w:t>حوالہ: خطبات فقیر جلد 11، صفحہ ۲۵۲</w:t>
      </w:r>
    </w:p>
    <w:p>
      <w:pPr>
        <w:jc w:val="center"/>
      </w:pPr>
      <w:r>
        <w:rPr>
          <w:color w:val="C8B48C"/>
          <w:sz w:val="20"/>
        </w:rPr>
        <w:t>❖ ❖ ❖</w:t>
      </w:r>
    </w:p>
    <w:p>
      <w:pPr>
        <w:jc w:val="right"/>
      </w:pPr>
      <w:r>
        <w:rPr>
          <w:rFonts w:ascii="Jameel Noori Nastaleeq" w:hAnsi="Jameel Noori Nastaleeq"/>
          <w:b/>
          <w:color w:val="145A32"/>
          <w:sz w:val="28"/>
        </w:rPr>
        <w:t>✦ واقعہ نمبر ۲۲۰۱: ایک مرتبہ سیدہ فاطمہ الزہرا اللہ کے محبوب مین کی خدمت میں حا</w:t>
      </w:r>
    </w:p>
    <w:p>
      <w:pPr>
        <w:jc w:val="both"/>
      </w:pPr>
      <w:r>
        <w:rPr>
          <w:rFonts w:ascii="Jameel Noori Nastaleeq" w:hAnsi="Jameel Noori Nastaleeq"/>
          <w:sz w:val="24"/>
        </w:rPr>
        <w:t>ایک مرتبہ سیدہ فاطمہ الزہرا اللہ کے محبوب مین کی خدمت میں حاضر ہوئیں تو محبوب دو عالم نے اپنی عادت کے مطابق ان کا کھڑے ہو کر استقبال فرمایا۔ سیدہ فاطمہ الزہرا رضی اللہ عنہا نے نبی علیہ الصلوۃ والسلام سے عرض کیا، اے ابا جان! سیدنا علی آٹا لائے تھے ، میں نے روٹیاں بنا ئیں ، ایک روٹی سب کے حصے میں آئی ، ایک میرے حصے میں بھی آئی ، جب میں کھانے لگی تو میرے دل میں یہ خیال پیدا ہوا کہ فاطمہ ! تم تو کھا رہی ہو، پتہ نہیں کہ تمہارے ابا حضور کو کچھ کھانے کو ملا ہے یا نہیں ۔ اس لئے میں نے آدھی روٹی بچالی۔ اب میں آپ کی خدمت میں وہ آدھی روٹی تحفہ کے طور پر پیس کرتی ہوں ۔</w:t>
      </w:r>
    </w:p>
    <w:p>
      <w:pPr>
        <w:jc w:val="left"/>
      </w:pPr>
      <w:r>
        <w:rPr>
          <w:rFonts w:ascii="Jameel Noori Nastaleeq" w:hAnsi="Jameel Noori Nastaleeq"/>
          <w:i/>
          <w:color w:val="787878"/>
          <w:sz w:val="20"/>
        </w:rPr>
        <w:t>حوالہ: خطبات فقیر جلد 11، صفحہ ۲۵۷</w:t>
      </w:r>
    </w:p>
    <w:p>
      <w:pPr>
        <w:jc w:val="center"/>
      </w:pPr>
      <w:r>
        <w:rPr>
          <w:color w:val="C8B48C"/>
          <w:sz w:val="20"/>
        </w:rPr>
        <w:t>❖ ❖ ❖</w:t>
      </w:r>
    </w:p>
    <w:p>
      <w:pPr>
        <w:jc w:val="right"/>
      </w:pPr>
      <w:r>
        <w:rPr>
          <w:rFonts w:ascii="Jameel Noori Nastaleeq" w:hAnsi="Jameel Noori Nastaleeq"/>
          <w:b/>
          <w:color w:val="145A32"/>
          <w:sz w:val="28"/>
        </w:rPr>
        <w:t>✦ واقعہ نمبر ۲۲۰۲: ایک مرتبہ گوشت Feed ( فیڈ ) کیا جاتا ہے</w:t>
      </w:r>
    </w:p>
    <w:p>
      <w:pPr>
        <w:jc w:val="both"/>
      </w:pPr>
      <w:r>
        <w:rPr>
          <w:rFonts w:ascii="Jameel Noori Nastaleeq" w:hAnsi="Jameel Noori Nastaleeq"/>
          <w:sz w:val="24"/>
        </w:rPr>
        <w:t>ایک مرتبہ گوشت Feed ( فیڈ ) کیا جاتا ہے۔ ہمیں دنیا میں متعدد ایسی جگہوں کو دیکھنے کا موقع ملا جہاں شیروں کی خاص نسلوں کو Breed (افزائش ) کیا جاتا ہے ۔ ہم نے ان سے یہ سوال بارہا پوچھا ۔ پوری دنیا میں ہمیں یہ چیز Common) یکساں ) ملی کہ شیر کو ہفتے میں صرف ایک دفعہ ہی خوراک دی جاتی ہے اور وہ خوراک اس کے لئے پورا ہفتہ کافی رہتی ہے ہم نے کہا کہ اس کو تو ہفتے میں صرف ایک دفعہ خوراک دیتے ہیں لیکن ہم ایک دن میں ماشاء اللہ کتنی بار کھاتے ہیں۔</w:t>
      </w:r>
    </w:p>
    <w:p>
      <w:pPr>
        <w:jc w:val="left"/>
      </w:pPr>
      <w:r>
        <w:rPr>
          <w:rFonts w:ascii="Jameel Noori Nastaleeq" w:hAnsi="Jameel Noori Nastaleeq"/>
          <w:i/>
          <w:color w:val="787878"/>
          <w:sz w:val="20"/>
        </w:rPr>
        <w:t>حوالہ: خطبات فقیر جلد 11، صفحہ ۲۵۹</w:t>
      </w:r>
    </w:p>
    <w:p>
      <w:pPr>
        <w:jc w:val="center"/>
      </w:pPr>
      <w:r>
        <w:rPr>
          <w:color w:val="C8B48C"/>
          <w:sz w:val="20"/>
        </w:rPr>
        <w:t>❖ ❖ ❖</w:t>
      </w:r>
    </w:p>
    <w:p>
      <w:pPr>
        <w:jc w:val="right"/>
      </w:pPr>
      <w:r>
        <w:rPr>
          <w:rFonts w:ascii="Jameel Noori Nastaleeq" w:hAnsi="Jameel Noori Nastaleeq"/>
          <w:b/>
          <w:color w:val="145A32"/>
          <w:sz w:val="28"/>
        </w:rPr>
        <w:t>✦ واقعہ نمبر ۲۲۰۳: ایک مرتبہ ان سے پوچھا گیا کہ آپ دن میں کتنا کھاتے ہیں تو فرم</w:t>
      </w:r>
    </w:p>
    <w:p>
      <w:pPr>
        <w:jc w:val="both"/>
      </w:pPr>
      <w:r>
        <w:rPr>
          <w:rFonts w:ascii="Jameel Noori Nastaleeq" w:hAnsi="Jameel Noori Nastaleeq"/>
          <w:sz w:val="24"/>
        </w:rPr>
        <w:t>ایک مرتبہ ان سے پوچھا گیا کہ آپ دن میں کتنا کھاتے ہیں تو فرمانے لگے کہ میں آجکل سات بادام کھا کر اپنے کام میں مصروف ہو جاتا ہوں اور میری پورا دن اس پر گزر جاتا ہے اللہ اکبر !!! جتنے لوگوں کا آئی کیو لیول اچھا ہوتا ہے یہ سب وہ لوگ ہوتے ہیں جن کے اندر Fat (چربی) تھوڑی ہوتی ہے اور ان کے جسم بہت اچھے ہوتے ہیں۔ (2) مجھے ایک دفعہ ایک میوزیم دیکھنے کا موقع ملا ۔ میں نے وہاں آئن سٹائن کی Mummy ( حنوط شدہ لاش دیکھی ۔ یہ آئن سٹائن آج کی دنیا میں اس طرح Respected Figure (معزز) ہے جیسے دین کے حلقوں میں پیغمبروں کی عزت کی جاتی ہے۔</w:t>
      </w:r>
    </w:p>
    <w:p>
      <w:pPr>
        <w:jc w:val="left"/>
      </w:pPr>
      <w:r>
        <w:rPr>
          <w:rFonts w:ascii="Jameel Noori Nastaleeq" w:hAnsi="Jameel Noori Nastaleeq"/>
          <w:i/>
          <w:color w:val="787878"/>
          <w:sz w:val="20"/>
        </w:rPr>
        <w:t>حوالہ: خطبات فقیر جلد 11، صفحہ ۲۶۱</w:t>
      </w:r>
    </w:p>
    <w:p>
      <w:pPr>
        <w:jc w:val="center"/>
      </w:pPr>
      <w:r>
        <w:rPr>
          <w:color w:val="C8B48C"/>
          <w:sz w:val="20"/>
        </w:rPr>
        <w:t>❖ ❖ ❖</w:t>
      </w:r>
    </w:p>
    <w:p>
      <w:pPr>
        <w:jc w:val="right"/>
      </w:pPr>
      <w:r>
        <w:rPr>
          <w:rFonts w:ascii="Jameel Noori Nastaleeq" w:hAnsi="Jameel Noori Nastaleeq"/>
          <w:b/>
          <w:color w:val="145A32"/>
          <w:sz w:val="28"/>
        </w:rPr>
        <w:t>✦ واقعہ نمبر ۲۲۰۴: ایک مرتبہ ایک ایسا مضمون پڑھنے کا موقع ملا جس کو کسی ملک میں</w:t>
      </w:r>
    </w:p>
    <w:p>
      <w:pPr>
        <w:jc w:val="both"/>
      </w:pPr>
      <w:r>
        <w:rPr>
          <w:rFonts w:ascii="Jameel Noori Nastaleeq" w:hAnsi="Jameel Noori Nastaleeq"/>
          <w:sz w:val="24"/>
        </w:rPr>
        <w:t>ایک مرتبہ ایک ایسا مضمون پڑھنے کا موقع ملا جس کو کسی ملک میں ڈاکٹروں کی ایک ایسوسی ایشن نے چھاپا تھا۔ یہ ایک پکی بات ہے. انہوں نے لکھا تھا کہ جو بندہ اپنے وزن کو کم کرنا چاہے اس کو چاہیے کہ وہ آہستہ کھائے۔ یہ چیز پڑھ کر یہ عاجز بڑا حیران ہوا کہ اب تک تو کہتے تھے کہ جو وزن کم کرنا چاہے وہ ڈائٹنگ کرے اور اب یہ کہہ رہے ہیں کہ جو وزن کم کرنا چاہے وہ آہستہ کھائے ۔ بھوک ختم ہونے کا احساس کھانے کے معاملے میں لوگ دو طرح کے ہوتے ہیں ۔</w:t>
      </w:r>
    </w:p>
    <w:p>
      <w:pPr>
        <w:jc w:val="left"/>
      </w:pPr>
      <w:r>
        <w:rPr>
          <w:rFonts w:ascii="Jameel Noori Nastaleeq" w:hAnsi="Jameel Noori Nastaleeq"/>
          <w:i/>
          <w:color w:val="787878"/>
          <w:sz w:val="20"/>
        </w:rPr>
        <w:t>حوالہ: خطبات فقیر جلد 11، صفحہ ۲۶۲</w:t>
      </w:r>
    </w:p>
    <w:p>
      <w:pPr>
        <w:jc w:val="center"/>
      </w:pPr>
      <w:r>
        <w:rPr>
          <w:color w:val="C8B48C"/>
          <w:sz w:val="20"/>
        </w:rPr>
        <w:t>❖ ❖ ❖</w:t>
      </w:r>
    </w:p>
    <w:p>
      <w:pPr>
        <w:jc w:val="right"/>
      </w:pPr>
      <w:r>
        <w:rPr>
          <w:rFonts w:ascii="Jameel Noori Nastaleeq" w:hAnsi="Jameel Noori Nastaleeq"/>
          <w:b/>
          <w:color w:val="145A32"/>
          <w:sz w:val="28"/>
        </w:rPr>
        <w:t>✦ واقعہ نمبر ۲۲۰۵: ایک مرتبہ Exercise (ورزش) کرنے کی بجائے چند مرتبہ Light Exer</w:t>
      </w:r>
    </w:p>
    <w:p>
      <w:pPr>
        <w:jc w:val="both"/>
      </w:pPr>
      <w:r>
        <w:rPr>
          <w:rFonts w:ascii="Jameel Noori Nastaleeq" w:hAnsi="Jameel Noori Nastaleeq"/>
          <w:sz w:val="24"/>
        </w:rPr>
        <w:t>ایک مرتبہ Exercise (ورزش) کرنے کی بجائے چند مرتبہ Light Exercise ( ہلکی ورزش) کرلی جائے تو اس کا فائدہ زیادہ ہوتا ہے۔ یہ سن کر وہ کہنے لگے کہ میں نے انہیں کہا، او اللہ کے بندو ! تم یہ جو تھوڑی دیر کے بعد روز و اور تراویح کے جسمانی تواند چند منٹ کی Exercise ( ورزش ) کرتے ہو اگر اس کی بجائے تم دن میں پانچ مرتبہ پانچ مرتبہ نماز پڑھ لیا کرو تو آٹو میٹک Exercise ( ورزش ) ہو جائے گی۔ اب دیکھئے کہ ایک مؤمن بندہ اللہ تعالیٰ کا حکم سمجھ کر یہ عمل کر رہا ہوتا ہے اور وہ مفت میں جسمانی فائدہ حاصل کر رہا ہوتا ہے ۔ حتی کہ کوئی ان پڑھ بندہ جو پہاڑ کی چوٹی پر رہتا ہے۔</w:t>
      </w:r>
    </w:p>
    <w:p>
      <w:pPr>
        <w:jc w:val="left"/>
      </w:pPr>
      <w:r>
        <w:rPr>
          <w:rFonts w:ascii="Jameel Noori Nastaleeq" w:hAnsi="Jameel Noori Nastaleeq"/>
          <w:i/>
          <w:color w:val="787878"/>
          <w:sz w:val="20"/>
        </w:rPr>
        <w:t>حوالہ: خطبات فقیر جلد 11، صفحہ ۲۶۶</w:t>
      </w:r>
    </w:p>
    <w:p>
      <w:pPr>
        <w:jc w:val="center"/>
      </w:pPr>
      <w:r>
        <w:rPr>
          <w:color w:val="C8B48C"/>
          <w:sz w:val="20"/>
        </w:rPr>
        <w:t>❖ ❖ ❖</w:t>
      </w:r>
    </w:p>
    <w:p>
      <w:pPr>
        <w:jc w:val="right"/>
      </w:pPr>
      <w:r>
        <w:rPr>
          <w:rFonts w:ascii="Jameel Noori Nastaleeq" w:hAnsi="Jameel Noori Nastaleeq"/>
          <w:b/>
          <w:color w:val="145A32"/>
          <w:sz w:val="28"/>
        </w:rPr>
        <w:t>✦ واقعہ نمبر ۲۲۰۶: ایک مرتبہ واشنگٹن میں Simthsonian Space Musium (خلائی عجائب</w:t>
      </w:r>
    </w:p>
    <w:p>
      <w:pPr>
        <w:jc w:val="both"/>
      </w:pPr>
      <w:r>
        <w:rPr>
          <w:rFonts w:ascii="Jameel Noori Nastaleeq" w:hAnsi="Jameel Noori Nastaleeq"/>
          <w:sz w:val="24"/>
        </w:rPr>
        <w:t>ایک مرتبہ واشنگٹن میں Simthsonian Space Musium (خلائی عجائب گھر دیکھ رہے تھے ۔ ہمیں وہاں ایک ڈاکٹر صاحب ملے ۔ انہوں نے ہمارا مسلمانوں والا حلیہ دیکھا تو بات چیت شروع کر دی۔ وہ مجھے کہنے لگے کہ جو مسلمانوں میں زیادہ عبادت گزار ہوتے ہیں ان کے چہرے پر نور ہوتا ہے ۔</w:t>
      </w:r>
    </w:p>
    <w:p>
      <w:pPr>
        <w:jc w:val="left"/>
      </w:pPr>
      <w:r>
        <w:rPr>
          <w:rFonts w:ascii="Jameel Noori Nastaleeq" w:hAnsi="Jameel Noori Nastaleeq"/>
          <w:i/>
          <w:color w:val="787878"/>
          <w:sz w:val="20"/>
        </w:rPr>
        <w:t>حوالہ: خطبات فقیر جلد 11، صفحہ ۲۶۷</w:t>
      </w:r>
    </w:p>
    <w:p>
      <w:pPr>
        <w:jc w:val="center"/>
      </w:pPr>
      <w:r>
        <w:rPr>
          <w:color w:val="C8B48C"/>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