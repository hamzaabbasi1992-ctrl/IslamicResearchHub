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52"/>
        </w:rPr>
        <w:t>واقعات انسائیکلوپیڈیا — اسلام اور ہماری زندگی</w:t>
      </w:r>
    </w:p>
    <w:p>
      <w:pPr>
        <w:jc w:val="center"/>
      </w:pPr>
      <w:r>
        <w:rPr>
          <w:rFonts w:ascii="Jameel Noori Nastaleeq" w:hAnsi="Jameel Noori Nastaleeq"/>
          <w:color w:val="646464"/>
          <w:sz w:val="28"/>
        </w:rPr>
        <w:t>افادات: شیخ الاسلام حضرت مولانا مفتی محمد تقی عثمانی مدظلہم (مکمل ۱۰ جلدیں — ۵۹۲ مستند و خالص واقعات)</w:t>
      </w:r>
    </w:p>
    <w:p>
      <w:pPr>
        <w:jc w:val="center"/>
      </w:pPr>
      <w:r>
        <w:rPr>
          <w:color w:val="B48C14"/>
          <w:sz w:val="28"/>
        </w:rPr>
        <w:t>❖ ❖ ❖</w:t>
      </w:r>
    </w:p>
    <w:p>
      <w:pPr>
        <w:jc w:val="center"/>
      </w:pPr>
      <w:r>
        <w:rPr>
          <w:rFonts w:ascii="Jameel Noori Nastaleeq" w:hAnsi="Jameel Noori Nastaleeq"/>
          <w:b/>
          <w:color w:val="B43214"/>
          <w:sz w:val="36"/>
        </w:rPr>
        <w:t>═══ اسلام اور ہماری زندگی جلد 1 ═══</w:t>
      </w:r>
    </w:p>
    <w:p>
      <w:pPr>
        <w:jc w:val="right"/>
      </w:pPr>
      <w:r>
        <w:rPr>
          <w:rFonts w:ascii="Jameel Noori Nastaleeq" w:hAnsi="Jameel Noori Nastaleeq"/>
          <w:b/>
          <w:color w:val="145A32"/>
          <w:sz w:val="28"/>
        </w:rPr>
        <w:t>✦ واقعہ نمبر ۱: ایک چرواہا جس کا نام تاریخ میں اسود رائی ہے، وہ ایک روز اپنے</w:t>
      </w:r>
    </w:p>
    <w:p>
      <w:pPr>
        <w:jc w:val="both"/>
      </w:pPr>
      <w:r>
        <w:rPr>
          <w:rFonts w:ascii="Jameel Noori Nastaleeq" w:hAnsi="Jameel Noori Nastaleeq"/>
          <w:sz w:val="24"/>
        </w:rPr>
        <w:t>ایک چرواہا جس کا نام تاریخ میں اسود رائی ہے، وہ ایک روز اپنے شہر سے باہر نکلا ، اور اس کے دل میں یہ خیال پیدا ہوا کہ میں ذرا یہ معلوم کروں کہ یہ محمد رسول الله معلم جو اتنا بڑا لشکر لے کر اتنا بڑا فاصلہ طے کر کے اور مشقتیں اٹھا کر اس خیبر پر حملہ آور ہورہے ہیں ان کی بنیادی دعوت کیا ہے؟ اور ان کا پیغام کیا ہے؟ وہ کیا چاہتے ہیں؟ یہ معلوم کرنے کی غرض سے وہ چر دا ہا باہر نکلا ، اور مسلمانوں کے پڑاؤ کی طرف بڑھا، مسلمانوں کے پڑاؤ میں ایک شخص سے ملاقات ہوئی، اس سے اس نے پوچھا کہ میں یہ جاننا چاہتا ہوں کہ تم لوگ خیبر پر حملہ کرنے کے لئے کیوں آئے ہو؟ اور کیا وجہ ہے کہ ہمارے شہر کے رہنے والے تمہارے دشمن ہیں؟ اور تمہاری بنیادی دعوت اور تمہارا بنیادی پیغام کیا ہے؟ وہ ایک صحابی تھے، انہوں نے خود اسلام کے عقائد کی تشریح کرنے کے بجائے اسور چرواہے سے کہا کہ تم ہمارے سردار یعنی محمد رسول اللہ علیم سے جا کر خود مل لو، اور انہی سے یہ وال کرو، وہ جواب میں تمہیں تفصیل کے ساتھ اپنی بنیادی دعوت اور پیغام بتا د</w:t>
      </w:r>
    </w:p>
    <w:p>
      <w:pPr>
        <w:jc w:val="left"/>
      </w:pPr>
      <w:r>
        <w:rPr>
          <w:rFonts w:ascii="Jameel Noori Nastaleeq" w:hAnsi="Jameel Noori Nastaleeq"/>
          <w:i/>
          <w:color w:val="787878"/>
          <w:sz w:val="20"/>
        </w:rPr>
        <w:t>حوالہ: اسلام اور ہماری زندگی جلد 1، صفحہ ۲۳</w:t>
      </w:r>
    </w:p>
    <w:p>
      <w:pPr>
        <w:jc w:val="center"/>
      </w:pPr>
      <w:r>
        <w:rPr>
          <w:color w:val="C8B48C"/>
          <w:sz w:val="20"/>
        </w:rPr>
        <w:t>❖ ❖ ❖</w:t>
      </w:r>
    </w:p>
    <w:p>
      <w:pPr>
        <w:jc w:val="right"/>
      </w:pPr>
      <w:r>
        <w:rPr>
          <w:rFonts w:ascii="Jameel Noori Nastaleeq" w:hAnsi="Jameel Noori Nastaleeq"/>
          <w:b/>
          <w:color w:val="145A32"/>
          <w:sz w:val="28"/>
        </w:rPr>
        <w:t>✦ واقعہ نمبر ۲: واقعہ ہے کہ آپ مجھے اپنے برابر حقوق دینے کے لئے تیار</w:t>
      </w:r>
    </w:p>
    <w:p>
      <w:pPr>
        <w:jc w:val="both"/>
      </w:pPr>
      <w:r>
        <w:rPr>
          <w:rFonts w:ascii="Jameel Noori Nastaleeq" w:hAnsi="Jameel Noori Nastaleeq"/>
          <w:sz w:val="24"/>
        </w:rPr>
        <w:t>واقعہ ہے کہ آپ مجھے اپنے برابر حقوق دینے کے لئے تیار ہیں، اور آپ کے اس عقیدہ توحید کے پیغام میں بھی اتنی کشش ہے کہ میں اپنے دل میں اس کی طرف ایک غیر معمولی انسیت محسوس کر رہا ہوں، میں اتنی بات اور پوچھنا چاہتا ہوں کہ میری اس سیاہ فامی اور میرے جسم کے میل کچیل اور بدبو کا کیا علاج ہو گا ؟ نبی کریم ملا ہم نے جواب میں فرمایا کہ میں اس بات کی گواہی دیتا ہوں کہ اگر تم اس عقیدہ توحید کو قبول کر لو تو چاہے دنیا میں تمہارے اس چہرے کی سیاہی کا کوئی علاج نہ ہو سکے لیکن جب آخرت میں تم اٹھائے جاؤ گے تو تمہارا چہرہ چمک رہا ہوگا ، اور اللہ تعالیٰ تمہارے اس چہرے کی سیاہی کو نور سے بدل دے گا، اور تمہارے جسم کی بدبو کو خوشبو سے بدل دے گا، اس نے کہا کہ اگر یہ بات ہے تو پھر اشہد ان لا الہ الا اللہ واشہد ان محمدا رسول اللہ یہ کہہ کر مسلمان ہو گیا۔ پھر پوچھا کہ اب مجھے بتائیے کہ میرے ذمے کیا فریضہ عائد ہوتا ہے؟ نبی کریم ملی یا تم نے فرمایا کہ یوں تو اسلام کے بہت فرائض ہیں، لیکن اس وقت نہ تو نماز کا وقت ہے کہ</w:t>
      </w:r>
    </w:p>
    <w:p>
      <w:pPr>
        <w:jc w:val="left"/>
      </w:pPr>
      <w:r>
        <w:rPr>
          <w:rFonts w:ascii="Jameel Noori Nastaleeq" w:hAnsi="Jameel Noori Nastaleeq"/>
          <w:i/>
          <w:color w:val="787878"/>
          <w:sz w:val="20"/>
        </w:rPr>
        <w:t>حوالہ: اسلام اور ہماری زندگی جلد 1، صفحہ ۲۴</w:t>
      </w:r>
    </w:p>
    <w:p>
      <w:pPr>
        <w:jc w:val="center"/>
      </w:pPr>
      <w:r>
        <w:rPr>
          <w:color w:val="C8B48C"/>
          <w:sz w:val="20"/>
        </w:rPr>
        <w:t>❖ ❖ ❖</w:t>
      </w:r>
    </w:p>
    <w:p>
      <w:pPr>
        <w:jc w:val="right"/>
      </w:pPr>
      <w:r>
        <w:rPr>
          <w:rFonts w:ascii="Jameel Noori Nastaleeq" w:hAnsi="Jameel Noori Nastaleeq"/>
          <w:b/>
          <w:color w:val="145A32"/>
          <w:sz w:val="28"/>
        </w:rPr>
        <w:t>✦ واقعہ نمبر ۳: ایک شخص ادھر آنکلا ، آپ کی تلوار درخت سے لٹکی ہوئی تھی، اس</w:t>
      </w:r>
    </w:p>
    <w:p>
      <w:pPr>
        <w:jc w:val="both"/>
      </w:pPr>
      <w:r>
        <w:rPr>
          <w:rFonts w:ascii="Jameel Noori Nastaleeq" w:hAnsi="Jameel Noori Nastaleeq"/>
          <w:sz w:val="24"/>
        </w:rPr>
        <w:t>ایک شخص ادھر آنکلا ، آپ کی تلوار درخت سے لٹکی ہوئی تھی، اس نے اس تلوار پر قبضہ کیا ، اور نبی کریم عالم کو جگایا ، اور آپ سے کہا کہ اب تمہیں میری تلوار سے کون بچا سکتا ہے؟ نبی کریم ملی می نام نیند سے بیدار ہوئے ، اچانک یہ منظر سامنے آیا کہ تلوار اس شخص کے ہاتھ میں ہے، ایسے موقع پر جبکہ موت نگاہ کے سامنے ناچتی نظر آرہی ہو ، ظاہر ہے کہ وہ شخص دشمن ہے، آپ کے خون کا پیاسا ہے، اس کے ہاتھ میں تلوار بھی ہے، بازو میں طاقت بھی ہے، اور وہ نبی کریم میں یہ تم پر بری نیت سے حملہ کرنے آیا ہے، لیکن اس کے باوجود نبی کریم میں تم نے بڑے اطمینان سے یہ جواب دیا کہ ”مجھے بچانے والا اللہ ہے ، مطلب یہ تھا کہ اگر اللہ کو اس وقت مجھے مارنا منظور ہے تو دنیا کی کوئی طاقت مجھے نہیں بچاسکتی، اور اگر اللہ تعالیٰ نے میری زندگی اور لکھی ہے تو تمہاری یہ تلوار اور تمہاری یہ عداوت میرابال بر کا نہیں کر سکتی ۔ یہ جواب آپ نے اس اعتماد اور بھروسے کے ساتھ دیا کہ اس اعتماد اور بھروسے سے دشمن پر لرزہ طاری ہو گیا ، اور اس حالت می</w:t>
      </w:r>
    </w:p>
    <w:p>
      <w:pPr>
        <w:jc w:val="left"/>
      </w:pPr>
      <w:r>
        <w:rPr>
          <w:rFonts w:ascii="Jameel Noori Nastaleeq" w:hAnsi="Jameel Noori Nastaleeq"/>
          <w:i/>
          <w:color w:val="787878"/>
          <w:sz w:val="20"/>
        </w:rPr>
        <w:t>حوالہ: اسلام اور ہماری زندگی جلد 1، صفحہ ۲۸</w:t>
      </w:r>
    </w:p>
    <w:p>
      <w:pPr>
        <w:jc w:val="center"/>
      </w:pPr>
      <w:r>
        <w:rPr>
          <w:color w:val="C8B48C"/>
          <w:sz w:val="20"/>
        </w:rPr>
        <w:t>❖ ❖ ❖</w:t>
      </w:r>
    </w:p>
    <w:p>
      <w:pPr>
        <w:jc w:val="right"/>
      </w:pPr>
      <w:r>
        <w:rPr>
          <w:rFonts w:ascii="Jameel Noori Nastaleeq" w:hAnsi="Jameel Noori Nastaleeq"/>
          <w:b/>
          <w:color w:val="145A32"/>
          <w:sz w:val="28"/>
        </w:rPr>
        <w:t>✦ واقعہ نمبر ۴: ایمان افروز واقعہ ٣٣ غزوہ خیبر کا واقعہ یاد آیا، غزوہ خیبر</w:t>
      </w:r>
    </w:p>
    <w:p>
      <w:pPr>
        <w:jc w:val="both"/>
      </w:pPr>
      <w:r>
        <w:rPr>
          <w:rFonts w:ascii="Jameel Noori Nastaleeq" w:hAnsi="Jameel Noori Nastaleeq"/>
          <w:sz w:val="24"/>
        </w:rPr>
        <w:t>ایمان افروز واقعہ ٣٣ غزوہ خیبر کا واقعہ یاد آیا، غزوہ خیبر وہ جہاد ہے جس میں نبی کریم میں تم نے یہودیوں کے خلاف حملہ کیا تھا، آپ میں ایل ایم خیبر تشریف لے گئے تھے، خیبر کے قلعے کے باہر پڑاؤ ڈالا ہوا تھا اور اس کا محاصرہ کیا ہوا تھا، اس میں کئی دن گزر گئے، لیکن قلعہ ابھی فتح نہیں ہوا تھا۔ اندر سے یہودیوں کا ایک چرواہا باہر نکلا ، وہ بکریاں چرا رہا تھا ، سیاہ فام تھا، کالی رنگت تھی اور کسی یہودی نے اس کو بکریاں چرانے کے لئے اپنا نوکر رکھا ہوا تھا، وہ بکریاں چرانے کی غرض سے خیبر کے قلعے سے باہر نکلا تو دیکھا کہ مسلمانوں کا لشکر ٹھہرا ہوا ہے۔ اس نے یہ سن رکھا تھا کہ محمد رسول اللہ میں ملی یکم حجاز سے یہاں پر حملہ کرنے کے لئے آئے ہیں، میثرب کے بادشاہ ہیں، اس کے مال میں خیال آیا کہ ذرا میں بھی دیکھوں ، آج تک میں نے کوئی بادشاہ نہیں دیکھا، اور دیکھ کے آؤں کہ یثرب کا بادشاہ کیسا ہے اور وہ کیا بات کہتا ہے؟ لوگوں سے پوچھا کہ سرکار دو عالم محمد مصطفی علی میم کہاں تشریف فرما ہیں؟ صحابہ کرام بین الصد</w:t>
      </w:r>
    </w:p>
    <w:p>
      <w:pPr>
        <w:jc w:val="left"/>
      </w:pPr>
      <w:r>
        <w:rPr>
          <w:rFonts w:ascii="Jameel Noori Nastaleeq" w:hAnsi="Jameel Noori Nastaleeq"/>
          <w:i/>
          <w:color w:val="787878"/>
          <w:sz w:val="20"/>
        </w:rPr>
        <w:t>حوالہ: اسلام اور ہماری زندگی جلد 1، صفحہ ۳۴</w:t>
      </w:r>
    </w:p>
    <w:p>
      <w:pPr>
        <w:jc w:val="center"/>
      </w:pPr>
      <w:r>
        <w:rPr>
          <w:color w:val="C8B48C"/>
          <w:sz w:val="20"/>
        </w:rPr>
        <w:t>❖ ❖ ❖</w:t>
      </w:r>
    </w:p>
    <w:p>
      <w:pPr>
        <w:jc w:val="right"/>
      </w:pPr>
      <w:r>
        <w:rPr>
          <w:rFonts w:ascii="Jameel Noori Nastaleeq" w:hAnsi="Jameel Noori Nastaleeq"/>
          <w:b/>
          <w:color w:val="145A32"/>
          <w:sz w:val="28"/>
        </w:rPr>
        <w:t>✦ واقعہ نمبر ۵: ایک چرواہے کا ایمان افروز واقعہ</w:t>
      </w:r>
    </w:p>
    <w:p>
      <w:pPr>
        <w:jc w:val="both"/>
      </w:pPr>
      <w:r>
        <w:rPr>
          <w:rFonts w:ascii="Jameel Noori Nastaleeq" w:hAnsi="Jameel Noori Nastaleeq"/>
          <w:sz w:val="24"/>
        </w:rPr>
        <w:t>٣٣ اقعہ یاد آیا، غزوہ خیبر وہ جہاد ہے جس میں نبی کریم میں تم نے یہودیوں کے خلاف حملہ کیا تھا، آپ میں ایل ایم خیبر تشریف لے گئے تھے، خیبر کے قلعے کے باہر پڑاؤ ڈالا ہوا تھا اور اس کا محاصرہ کیا ہوا تھا، اس میں کئی دن گزر گئے، لیکن قلعہ ابھی فتح نہیں ہوا تھا۔ اندر سے یہودیوں کا ایک چرواہا باہر نکلا ، وہ بکریاں چرا رہا تھا ، سیاہ فام تھا، کالی رنگت تھی اور کسی یہودی نے اس کو بکریاں چرانے کے لئے اپنا نوکر رکھا ہوا تھا، وہ بکریاں چرانے کی غرض سے خیبر کے قلعے سے باہر نکلا تو دیکھا کہ مسلمانوں کا لشکر ٹھہرا ہوا ہے۔ اس نے یہ سن رکھا تھا کہ محمد رسول اللہ میں ملی یکم حجاز سے یہاں پر حملہ کرنے کے لئے آئے ہیں، میثرب کے بادشاہ ہیں، اس کے مال میں خیال آیا کہ ذرا میں بھی دیکھوں ، آج تک میں نے کوئی بادشاہ نہیں دیکھا، اور دیکھ کے آؤں کہ یثرب کا بادشاہ کیسا ہے اور وہ کیا بات کہتا ہے؟ لوگوں سے پوچھا کہ سرکار دو عالم محمد مصطفی علی میم کہاں تشریف فرما ہیں؟ ص</w:t>
      </w:r>
    </w:p>
    <w:p>
      <w:pPr>
        <w:jc w:val="left"/>
      </w:pPr>
      <w:r>
        <w:rPr>
          <w:rFonts w:ascii="Jameel Noori Nastaleeq" w:hAnsi="Jameel Noori Nastaleeq"/>
          <w:i/>
          <w:color w:val="787878"/>
          <w:sz w:val="20"/>
        </w:rPr>
        <w:t>حوالہ: اسلام اور ہماری زندگی جلد 1، صفحہ ۳۴</w:t>
      </w:r>
    </w:p>
    <w:p>
      <w:pPr>
        <w:jc w:val="center"/>
      </w:pPr>
      <w:r>
        <w:rPr>
          <w:color w:val="C8B48C"/>
          <w:sz w:val="20"/>
        </w:rPr>
        <w:t>❖ ❖ ❖</w:t>
      </w:r>
    </w:p>
    <w:p>
      <w:pPr>
        <w:jc w:val="right"/>
      </w:pPr>
      <w:r>
        <w:rPr>
          <w:rFonts w:ascii="Jameel Noori Nastaleeq" w:hAnsi="Jameel Noori Nastaleeq"/>
          <w:b/>
          <w:color w:val="145A32"/>
          <w:sz w:val="28"/>
        </w:rPr>
        <w:t>✦ واقعہ نمبر ۶: حضرت ابو عبیدہ بن جراح می شوند کا واقعہ یاد آیا، حضرت عمر بھی شین کے عہد م</w:t>
      </w:r>
    </w:p>
    <w:p>
      <w:pPr>
        <w:jc w:val="both"/>
      </w:pPr>
      <w:r>
        <w:rPr>
          <w:rFonts w:ascii="Jameel Noori Nastaleeq" w:hAnsi="Jameel Noori Nastaleeq"/>
          <w:sz w:val="24"/>
        </w:rPr>
        <w:t>حضرت ابو عبیدہ بن جراح می شوند کا واقعہ یاد آیا، حضرت عمر بھی شین کے عہد مبارک میں قیصر و کسری کی بڑی بڑی سلطنتیں جو اس زمانے کی سپر پاور مجھی جاتی تھیں (جیسے آج کل روس اور امریکہ ) ان کا غرور اللہ تبارک و تعالیٰ نے حضرت عمر فاروق بھی ان کے ہاتھوں خاک میں ملا دیا ۔ ابو عبیدہ بن جراح برای این کو شام کا گورنر مقرر فرمایا ۔ حضرت فاروق اعظم بھی نا شام کے دورے پر تشریف لے گئے کہ دیکھیں کیا حالات ہیں؟ وہاں حضرت فاروق اعظم یا اللہ نے حضرت ابو عبیدہ بن جراح بیان سے فرمایا کہ میرا دل چاہتا ہے کہ اپنے بھائی کا گھر دیکھوں ، دل میں شاید یہ خیال ہوگا کہ ابو عبیدہ بن جراح مدینے سے آئے ہیں اور شام کے گورنر بن گئے ہیں، مدینہ منور کا علاقہ بے آب و گیاہ تھا اور اس میں کوئی زرخیزی نہیں تھی، معمولی کھیتی باڑی ہوا کرتی تھی اور شام میں کھیت لہلہا رہے ہیں، زرخیز زمینیں ہیں اور روم کی تہذیب پوری طرح وہاں پر مسلط ہے تو یہاں آنے کے بعد کہیں ایسا تو نہیں کہ دنیا کی محبت ان کے دل میں پیدا ہوگئی ہو اور اپنا کوئی عال</w:t>
      </w:r>
    </w:p>
    <w:p>
      <w:pPr>
        <w:jc w:val="left"/>
      </w:pPr>
      <w:r>
        <w:rPr>
          <w:rFonts w:ascii="Jameel Noori Nastaleeq" w:hAnsi="Jameel Noori Nastaleeq"/>
          <w:i/>
          <w:color w:val="787878"/>
          <w:sz w:val="20"/>
        </w:rPr>
        <w:t>حوالہ: اسلام اور ہماری زندگی جلد 1، صفحہ ۳۹</w:t>
      </w:r>
    </w:p>
    <w:p>
      <w:pPr>
        <w:jc w:val="center"/>
      </w:pPr>
      <w:r>
        <w:rPr>
          <w:color w:val="C8B48C"/>
          <w:sz w:val="20"/>
        </w:rPr>
        <w:t>❖ ❖ ❖</w:t>
      </w:r>
    </w:p>
    <w:p>
      <w:pPr>
        <w:jc w:val="right"/>
      </w:pPr>
      <w:r>
        <w:rPr>
          <w:rFonts w:ascii="Jameel Noori Nastaleeq" w:hAnsi="Jameel Noori Nastaleeq"/>
          <w:b/>
          <w:color w:val="145A32"/>
          <w:sz w:val="28"/>
        </w:rPr>
        <w:t>✦ واقعہ نمبر ۷: ایک شخص نے ہر چیز میں ملاوٹ دیکھی کہ کوئی چیز خالص نہیں مل</w:t>
      </w:r>
    </w:p>
    <w:p>
      <w:pPr>
        <w:jc w:val="both"/>
      </w:pPr>
      <w:r>
        <w:rPr>
          <w:rFonts w:ascii="Jameel Noori Nastaleeq" w:hAnsi="Jameel Noori Nastaleeq"/>
          <w:sz w:val="24"/>
        </w:rPr>
        <w:t>ایک شخص نے ہر چیز میں ملاوٹ دیکھی کہ کوئی چیز خالص نہیں ملتی تو عاجز آ گیا ، اس نے سوچا کہ میں خود کشی کرلوں ، اس دنیا میں زندہ رہنا فضول ہے جہاں پر کوئی چیز خالص نہیں ملتی ، نہ آنا خالص ملے ، نہ چینی خالص ملے ، نہ گھی خالص ملے ، کچھ بھی خالص نہیں ، تو اس نے سوچا کہ خود کشی کر لینی چاہئے اور اس دنیا سے چلے جانا چاہئے ۔ چنانچہ وہ بازار سے زہر خرید کر لایا اور وہ زہر کھا لیا ، اب کھا کر بیٹھا ہے انتظار میں کہ اب موت آئے اور تب موت آئے لیکن موت ہے کہ آتی ہی نہیں ، معلوم ہوا کہ زہر بھی خالص نہیں تھا، تو دنیا کی کوئی چیز خالص نہیں ، ہر چیز میں ملاوٹ ہے۔ ت والد صاحب قدس اللہ سرہ فرمایا کرتے تھے کہ دنیا کی ہر چیز میں ملاوٹ ہے تو بھائی آٹے میں بھی ملاوٹ ہے اور یہ آٹا بھی خالص نہیں ملتا، لیکن یہ بتاؤ کہ اگر آٹا خالص نہیں ملتا تو کسی نے</w:t>
      </w:r>
    </w:p>
    <w:p>
      <w:pPr>
        <w:jc w:val="left"/>
      </w:pPr>
      <w:r>
        <w:rPr>
          <w:rFonts w:ascii="Jameel Noori Nastaleeq" w:hAnsi="Jameel Noori Nastaleeq"/>
          <w:i/>
          <w:color w:val="787878"/>
          <w:sz w:val="20"/>
        </w:rPr>
        <w:t>حوالہ: اسلام اور ہماری زندگی جلد 1، صفحہ ۴۲</w:t>
      </w:r>
    </w:p>
    <w:p>
      <w:pPr>
        <w:jc w:val="center"/>
      </w:pPr>
      <w:r>
        <w:rPr>
          <w:color w:val="C8B48C"/>
          <w:sz w:val="20"/>
        </w:rPr>
        <w:t>❖ ❖ ❖</w:t>
      </w:r>
    </w:p>
    <w:p>
      <w:pPr>
        <w:jc w:val="right"/>
      </w:pPr>
      <w:r>
        <w:rPr>
          <w:rFonts w:ascii="Jameel Noori Nastaleeq" w:hAnsi="Jameel Noori Nastaleeq"/>
          <w:b/>
          <w:color w:val="145A32"/>
          <w:sz w:val="28"/>
        </w:rPr>
        <w:t>✦ واقعہ نمبر ۸: دلچسپ واقعہ ایک واقعہ مشہور ہے کہ ہمارا ایک ہندوستان</w:t>
      </w:r>
    </w:p>
    <w:p>
      <w:pPr>
        <w:jc w:val="both"/>
      </w:pPr>
      <w:r>
        <w:rPr>
          <w:rFonts w:ascii="Jameel Noori Nastaleeq" w:hAnsi="Jameel Noori Nastaleeq"/>
          <w:sz w:val="24"/>
        </w:rPr>
        <w:t>دلچسپ واقعہ ایک واقعہ مشہور ہے کہ ہمارا ایک ہندوستانی گو یہ ایک مرتبہ حج کرنے چلا گیا۔ حج کے بعد وہ جب مدینہ شریف جا رہا تھا۔ راستے میں منزلیں ہوتی تھیں۔ ان پر رات گزارنی پڑتی تھی۔</w:t>
      </w:r>
    </w:p>
    <w:p>
      <w:pPr>
        <w:jc w:val="left"/>
      </w:pPr>
      <w:r>
        <w:rPr>
          <w:rFonts w:ascii="Jameel Noori Nastaleeq" w:hAnsi="Jameel Noori Nastaleeq"/>
          <w:i/>
          <w:color w:val="787878"/>
          <w:sz w:val="20"/>
        </w:rPr>
        <w:t>حوالہ: اسلام اور ہماری زندگی جلد 1، صفحہ ۶۳</w:t>
      </w:r>
    </w:p>
    <w:p>
      <w:pPr>
        <w:jc w:val="center"/>
      </w:pPr>
      <w:r>
        <w:rPr>
          <w:color w:val="C8B48C"/>
          <w:sz w:val="20"/>
        </w:rPr>
        <w:t>❖ ❖ ❖</w:t>
      </w:r>
    </w:p>
    <w:p>
      <w:pPr>
        <w:jc w:val="right"/>
      </w:pPr>
      <w:r>
        <w:rPr>
          <w:rFonts w:ascii="Jameel Noori Nastaleeq" w:hAnsi="Jameel Noori Nastaleeq"/>
          <w:b/>
          <w:color w:val="145A32"/>
          <w:sz w:val="28"/>
        </w:rPr>
        <w:t>✦ واقعہ نمبر ۹: ایک شخص اللہ کے لئے بیوی سے محبت کر رہا ہے اور دوسرا شخص ا</w:t>
      </w:r>
    </w:p>
    <w:p>
      <w:pPr>
        <w:jc w:val="both"/>
      </w:pPr>
      <w:r>
        <w:rPr>
          <w:rFonts w:ascii="Jameel Noori Nastaleeq" w:hAnsi="Jameel Noori Nastaleeq"/>
          <w:sz w:val="24"/>
        </w:rPr>
        <w:t>ایک شخص اللہ کے لئے بیوی سے محبت کر رہا ہے اور دوسرا شخص اپنی نفسانی خواہشات کے لئے بیوی سے محبت کر رہا ہے تو بظاہر دیکھنے میں دونوں محبتیں ایک جیسی نظر آئیں گی، کوئی فرق معلوم نہیں ہوگا لیکن دونوں محبتوں میں زمین و آسمان کا فرق ہے۔ احادیث میں یہ بات ثابت ہے کہ حضور اقدس ملی یہ تم اپنی ازواج مطہرات سے بڑی محبت فرماتے تھے اور ان کی دلداری کے لئے کوئی دقیقہ فروگزاشت نہیں فرماتے تھے ۔ حضور اقدس ملی میم کے ازواج مطہرات کے ساتھ ایسے ایسے معاملات نظر آتے ہیں جو بعض اوقات ہم جیسے لوگوں کو حیرت انگیز معلوم ہوتے ہیں ۔ مثلاً حدیث شریف میں ہے کہ حضور اقدس ملی ٹیم نے ایک مرتبہ حضرت عائشہ بڑی ٹینا کو گیارہ عورتوں کی کہانی سنائی کہ گیارہ عورتیں ایک جگہ جمع ہوئیں اور انہوں نے آپس میں یہ طے کیا کہ ہر عورت اپنے اپنے شوہر کا حال بیان کرے گی ۔</w:t>
      </w:r>
    </w:p>
    <w:p>
      <w:pPr>
        <w:jc w:val="left"/>
      </w:pPr>
      <w:r>
        <w:rPr>
          <w:rFonts w:ascii="Jameel Noori Nastaleeq" w:hAnsi="Jameel Noori Nastaleeq"/>
          <w:i/>
          <w:color w:val="787878"/>
          <w:sz w:val="20"/>
        </w:rPr>
        <w:t>حوالہ: اسلام اور ہماری زندگی جلد 1، صفحہ ۶۹</w:t>
      </w:r>
    </w:p>
    <w:p>
      <w:pPr>
        <w:jc w:val="center"/>
      </w:pPr>
      <w:r>
        <w:rPr>
          <w:color w:val="C8B48C"/>
          <w:sz w:val="20"/>
        </w:rPr>
        <w:t>❖ ❖ ❖</w:t>
      </w:r>
    </w:p>
    <w:p>
      <w:pPr>
        <w:jc w:val="right"/>
      </w:pPr>
      <w:r>
        <w:rPr>
          <w:rFonts w:ascii="Jameel Noori Nastaleeq" w:hAnsi="Jameel Noori Nastaleeq"/>
          <w:b/>
          <w:color w:val="145A32"/>
          <w:sz w:val="28"/>
        </w:rPr>
        <w:t>✦ واقعہ نمبر ۱۰: حضرت تھانوی جینے کا ایک واقعہ حمة الله حضرت تھانوی مہینے کی ایک</w:t>
      </w:r>
    </w:p>
    <w:p>
      <w:pPr>
        <w:jc w:val="both"/>
      </w:pPr>
      <w:r>
        <w:rPr>
          <w:rFonts w:ascii="Jameel Noori Nastaleeq" w:hAnsi="Jameel Noori Nastaleeq"/>
          <w:sz w:val="24"/>
        </w:rPr>
        <w:t>حضرت تھانوی جینے کا ایک واقعہ حمة الله حضرت تھانوی مہینے کی ایک بات یاد آگئی۔ وہ یہ کہ ایک مرتبہ آپ نے حاضرین مجلس سے فرمایا کہ آج اللہ تعالیٰ نے اپنے امتحان کا ایک عجیب موقع عطا فر مایا۔ وہ یہ کہ جب میں گھر گیا اور اہلیہ سے بات ہوئی تو اہلیہ نے تلخ لہجے میں کوئی بات کہہ دی۔ اس وقت میرے منہ سے یہ نکلا کہ بی بی مجھے اس لہجے کی برداشت نہیں اور اگر تم کہو تو میں یہ کرنے کے لئے تیار ہوں کہ اپنی چار پائی اُٹھا کر خانقاہ میں ڈال لوں اور ساری عمر و ہیں گزار دوں لیکن مجھے اس لہجے کی برداشت نہیں، حضرت نے فرمایا کہ میں نے اپنی اہلیہ سے یہ بات کہ تو دی لیکن بعد میں میں نے سوچا اور اپنا جائزہ لیا کہ بڑی بات کہہ دی کہ چار پائی اُٹھا کر خانقاہ میں ڈال دوں اور ساری عمر اس طرح (۱) یہ حضرت امامہ بنت ابی العاص ہیں جو کہ حضور علی کی نواسی ہیں۔</w:t>
      </w:r>
    </w:p>
    <w:p>
      <w:pPr>
        <w:jc w:val="left"/>
      </w:pPr>
      <w:r>
        <w:rPr>
          <w:rFonts w:ascii="Jameel Noori Nastaleeq" w:hAnsi="Jameel Noori Nastaleeq"/>
          <w:i/>
          <w:color w:val="787878"/>
          <w:sz w:val="20"/>
        </w:rPr>
        <w:t>حوالہ: اسلام اور ہماری زندگی جلد 1، صفحہ ۷۳</w:t>
      </w:r>
    </w:p>
    <w:p>
      <w:pPr>
        <w:jc w:val="center"/>
      </w:pPr>
      <w:r>
        <w:rPr>
          <w:color w:val="C8B48C"/>
          <w:sz w:val="20"/>
        </w:rPr>
        <w:t>❖ ❖ ❖</w:t>
      </w:r>
    </w:p>
    <w:p>
      <w:pPr>
        <w:jc w:val="right"/>
      </w:pPr>
      <w:r>
        <w:rPr>
          <w:rFonts w:ascii="Jameel Noori Nastaleeq" w:hAnsi="Jameel Noori Nastaleeq"/>
          <w:b/>
          <w:color w:val="145A32"/>
          <w:sz w:val="28"/>
        </w:rPr>
        <w:t>✦ واقعہ نمبر ۱۱: خواجہ نظام الدین اولیاء یا اللہ کا ایک واقعہ حضرت خواجہ نظام الدین اولیاء میں ہ</w:t>
      </w:r>
    </w:p>
    <w:p>
      <w:pPr>
        <w:jc w:val="both"/>
      </w:pPr>
      <w:r>
        <w:rPr>
          <w:rFonts w:ascii="Jameel Noori Nastaleeq" w:hAnsi="Jameel Noori Nastaleeq"/>
          <w:sz w:val="24"/>
        </w:rPr>
        <w:t>خواجہ نظام الدین اولیاء یا اللہ کا ایک واقعہ حضرت خواجہ نظام الدین اولیاء میں ہی یہ اولیاء اللہ میں اُونچا مقام رکھتے ہیں۔ ان کے زمانے میں ایک بڑے عالم اور فقیہ اور مفتی مولانا حکیم ضیاء الدین صاحب بھی موجود تھے ۔ حضرت خواجہ نظام الدین اولیاء یہ بحیثیت صوفی کے مشہور تھے اور یہ بڑے عالم مفتی اور فقیہ کی حیثیت سے مشہور تھے ۔ حضرت خواجہ نظام الدین اولیاء ہی سے سماع کو جائز کہتے تھے۔</w:t>
      </w:r>
    </w:p>
    <w:p>
      <w:pPr>
        <w:jc w:val="left"/>
      </w:pPr>
      <w:r>
        <w:rPr>
          <w:rFonts w:ascii="Jameel Noori Nastaleeq" w:hAnsi="Jameel Noori Nastaleeq"/>
          <w:i/>
          <w:color w:val="787878"/>
          <w:sz w:val="20"/>
        </w:rPr>
        <w:t>حوالہ: اسلام اور ہماری زندگی جلد 1، صفحہ ۷۵</w:t>
      </w:r>
    </w:p>
    <w:p>
      <w:pPr>
        <w:jc w:val="center"/>
      </w:pPr>
      <w:r>
        <w:rPr>
          <w:color w:val="C8B48C"/>
          <w:sz w:val="20"/>
        </w:rPr>
        <w:t>❖ ❖ ❖</w:t>
      </w:r>
    </w:p>
    <w:p>
      <w:pPr>
        <w:jc w:val="right"/>
      </w:pPr>
      <w:r>
        <w:rPr>
          <w:rFonts w:ascii="Jameel Noori Nastaleeq" w:hAnsi="Jameel Noori Nastaleeq"/>
          <w:b/>
          <w:color w:val="145A32"/>
          <w:sz w:val="28"/>
        </w:rPr>
        <w:t>✦ واقعہ نمبر ۱۲: حضرت علی رضی الله کا واقعہ حضرت علی بیات کو دیکھئے ، ایک یہود</w:t>
      </w:r>
    </w:p>
    <w:p>
      <w:pPr>
        <w:jc w:val="both"/>
      </w:pPr>
      <w:r>
        <w:rPr>
          <w:rFonts w:ascii="Jameel Noori Nastaleeq" w:hAnsi="Jameel Noori Nastaleeq"/>
          <w:sz w:val="24"/>
        </w:rPr>
        <w:t>حضرت علی رضی الله کا واقعہ حضرت علی بیات کو دیکھئے ، ایک یہودی نے آپ کے سامنے حضور اقدس ملینم کی شان میں گستاخی کا کلمہ کہہ دیا۔ العیاذ باللہ حضرت علی میری کہاں برداشت کر سکتے تھے، فوراً اس کو پکڑ کر اوپر اُٹھایا اور پھر زمین پر شیخ دیا اور اس کے سینے پر سوار ہو گئے۔ یہودی نے جب یہ دیکھا کہ اب میرا قابو تو ان کے اُوپر نہیں چل رہا ہے تو اس نے لیٹے لیٹے حضرت علی علی لینڈ کے منہ پر تھوک دیا۔ جیسے کہاوت ہے کہ کھسیانی بلی کھمبا نوچے، لیکن جیسے ہی اس یہودی نے تھوکا، آپ فورا اس کو چھوڑ کر الگ ہو گئے ۔</w:t>
      </w:r>
    </w:p>
    <w:p>
      <w:pPr>
        <w:jc w:val="left"/>
      </w:pPr>
      <w:r>
        <w:rPr>
          <w:rFonts w:ascii="Jameel Noori Nastaleeq" w:hAnsi="Jameel Noori Nastaleeq"/>
          <w:i/>
          <w:color w:val="787878"/>
          <w:sz w:val="20"/>
        </w:rPr>
        <w:t>حوالہ: اسلام اور ہماری زندگی جلد 1، صفحہ ۷۶</w:t>
      </w:r>
    </w:p>
    <w:p>
      <w:pPr>
        <w:jc w:val="center"/>
      </w:pPr>
      <w:r>
        <w:rPr>
          <w:color w:val="C8B48C"/>
          <w:sz w:val="20"/>
        </w:rPr>
        <w:t>❖ ❖ ❖</w:t>
      </w:r>
    </w:p>
    <w:p>
      <w:pPr>
        <w:jc w:val="right"/>
      </w:pPr>
      <w:r>
        <w:rPr>
          <w:rFonts w:ascii="Jameel Noori Nastaleeq" w:hAnsi="Jameel Noori Nastaleeq"/>
          <w:b/>
          <w:color w:val="145A32"/>
          <w:sz w:val="28"/>
        </w:rPr>
        <w:t>✦ واقعہ نمبر ۱۳: حضرت فاروق اعظم میں اللہ کا واقعہ رسی حضرت فاروق اعظم بھی اللہ ایک م</w:t>
      </w:r>
    </w:p>
    <w:p>
      <w:pPr>
        <w:jc w:val="both"/>
      </w:pPr>
      <w:r>
        <w:rPr>
          <w:rFonts w:ascii="Jameel Noori Nastaleeq" w:hAnsi="Jameel Noori Nastaleeq"/>
          <w:sz w:val="24"/>
        </w:rPr>
        <w:t>حضرت فاروق اعظم میں اللہ کا واقعہ رسی حضرت فاروق اعظم بھی اللہ ایک مرتبہ مسجد نبوی میں داخل ہوئے تو دیکھا کہ حضور اقدس میل میں تم کے چچا حضرت عباس بھی ان کے گھر کا پر نالہ مسجد نبوی کی طرف لگا ہوا ہے، بارش وغیرہ کا پانی مسجد نبوی کے اندر گرتا تھا گویا کہ مسجد کی فضا میں وہ پر نالہ لگا ہوا تھا۔ حضرت فاروق اعظم جیلانی نے سوچا کہ مسجد تو اللہ تعالیٰ کا گھر ہے اور کسی شخص کے ذاتی گھر کا پر نالہ مسجد کے اندر آرہا ہوتو یہ اللہ کے حکم کے خلاف ہے۔ چنانچہ آپ نے اس پر نالے کو توڑنے کا حکم دے دیا اور وہ توڑ دیا گیا۔ اب دیکھئے کہ آپ نے اس پر نالے کو توڑنے کا جو حکم دیا یہ غصے کی وجہ سے تو دیا لیکن غصہ اس بات پر آیا کہ یہ کام مسجد کے احکام اور آداب کے خلاف ہے۔</w:t>
      </w:r>
    </w:p>
    <w:p>
      <w:pPr>
        <w:jc w:val="left"/>
      </w:pPr>
      <w:r>
        <w:rPr>
          <w:rFonts w:ascii="Jameel Noori Nastaleeq" w:hAnsi="Jameel Noori Nastaleeq"/>
          <w:i/>
          <w:color w:val="787878"/>
          <w:sz w:val="20"/>
        </w:rPr>
        <w:t>حوالہ: اسلام اور ہماری زندگی جلد 1، صفحہ ۷۷</w:t>
      </w:r>
    </w:p>
    <w:p>
      <w:pPr>
        <w:jc w:val="center"/>
      </w:pPr>
      <w:r>
        <w:rPr>
          <w:color w:val="C8B48C"/>
          <w:sz w:val="20"/>
        </w:rPr>
        <w:t>❖ ❖ ❖</w:t>
      </w:r>
    </w:p>
    <w:p>
      <w:pPr>
        <w:jc w:val="right"/>
      </w:pPr>
      <w:r>
        <w:rPr>
          <w:rFonts w:ascii="Jameel Noori Nastaleeq" w:hAnsi="Jameel Noori Nastaleeq"/>
          <w:b/>
          <w:color w:val="145A32"/>
          <w:sz w:val="28"/>
        </w:rPr>
        <w:t>✦ واقعہ نمبر ۱۴: واقعہ یہ ہے کہ حضرت ابراہیم خلیل اللہ ﷺ کو اللہ تعالیٰ</w:t>
      </w:r>
    </w:p>
    <w:p>
      <w:pPr>
        <w:jc w:val="both"/>
      </w:pPr>
      <w:r>
        <w:rPr>
          <w:rFonts w:ascii="Jameel Noori Nastaleeq" w:hAnsi="Jameel Noori Nastaleeq"/>
          <w:sz w:val="24"/>
        </w:rPr>
        <w:t>واقعہ یہ ہے کہ حضرت ابراہیم خلیل اللہ ﷺ کو اللہ تعالیٰ کی طرف سے یہ حکم ہوا تھا کہ وہ اپنے بیٹے حضرت اسماعیل ) کو ذبح کردیں، جس کی یاد گار ہم اور آپ ہر سال عید الاضحی کے موقع پر مناتے ہیں۔ بیٹا بھی وہ جو اُمنگوں اور مرادوں سے طلب کیا ہوا تھا ، جس کے لئے آپ نے دعائیں کی تھیں کہ یا اللہ! مجھے بیٹا عنایت فرمادیجئے ، جب وہ بیٹا ذرا چلنے پھرنے اور آنے جانے کے لائق ہوا اور باپ کا ہاتھ بٹانے کے لائق ہوا تو اس وقت یہ حکم آیا کہ اس کے گلے پر چھری پھیر کر اس کو ختم کر دو ۔ اب اگر اس حکم کو عقل کی میزان میں تول کر دیکھا جائے اور اسکی حکمت اور مصلحت پر غور کیا جائے تو کوئی عقلی حکمت عقلی مصلحت، کوئی عقلی جواز اس بات کا نظر نہیں آئے گا کہ</w:t>
      </w:r>
    </w:p>
    <w:p>
      <w:pPr>
        <w:jc w:val="left"/>
      </w:pPr>
      <w:r>
        <w:rPr>
          <w:rFonts w:ascii="Jameel Noori Nastaleeq" w:hAnsi="Jameel Noori Nastaleeq"/>
          <w:i/>
          <w:color w:val="787878"/>
          <w:sz w:val="20"/>
        </w:rPr>
        <w:t>حوالہ: اسلام اور ہماری زندگی جلد 1، صفحہ ۹۰</w:t>
      </w:r>
    </w:p>
    <w:p>
      <w:pPr>
        <w:jc w:val="center"/>
      </w:pPr>
      <w:r>
        <w:rPr>
          <w:color w:val="C8B48C"/>
          <w:sz w:val="20"/>
        </w:rPr>
        <w:t>❖ ❖ ❖</w:t>
      </w:r>
    </w:p>
    <w:p>
      <w:pPr>
        <w:jc w:val="right"/>
      </w:pPr>
      <w:r>
        <w:rPr>
          <w:rFonts w:ascii="Jameel Noori Nastaleeq" w:hAnsi="Jameel Noori Nastaleeq"/>
          <w:b/>
          <w:color w:val="145A32"/>
          <w:sz w:val="28"/>
        </w:rPr>
        <w:t>✦ واقعہ نمبر ۱۵: ایک عورت اس کام پر رضامند ہیں تو اس کام میں عقلی خرابی کیا</w:t>
      </w:r>
    </w:p>
    <w:p>
      <w:pPr>
        <w:jc w:val="both"/>
      </w:pPr>
      <w:r>
        <w:rPr>
          <w:rFonts w:ascii="Jameel Noori Nastaleeq" w:hAnsi="Jameel Noori Nastaleeq"/>
          <w:sz w:val="24"/>
        </w:rPr>
        <w:t>ایک عورت اس کام پر رضامند ہیں تو اس کام میں عقلی خرابی کیا ہے؟ اور عقلی اعتبار سے ہم کیسے کہہ سکتے ہیں کہ یہ برا کام ہے؟ اور اگر رضامندی کے ساتھ مرد و عورت نے یہ کام کر لیا تو تیسرے آدمی کو کیا اختیار ہے کہ اس کے اندر رُکاوٹ ڈالے؟ دیکھئے! اسی عقل کے بل بوتے پر بد سے بدتر برائی کو جائز اور صحیح قرار دیا گیا ، اس لئے کہ جب عقل کو اس کے دائرہ کار سے آگے بڑھایا تو یہ عقل اپنا جواب غلط دینے لگی ۔ لہذا جب انسان عقل کو اس جگہ پر استعمال کرے گا جہاں پر اللہ تعالیٰ کی وحی آچکی ہے تو وہاں پر عقل غلط جواب دینے لگے گی اور غلط راستے پر لے جائے گی۔ اشتراکیت کی بنیاد عقل پر تھی ۷۴ دیکھئے روس کے اندر چوہتر سال تک اس عقل کی بنیاد پر اشتراکیت ، سوشلزم اور کمیونزم کا بازار گرم رہا، اور پوری دنیا میں مساوات اور غریبوں کی ہمدردی کے نام پر شور مچایا گیا، کمیونزم اور اشتراکیت کا پوری دنیا میں ڈنکا بجتا رہا، اور یہ کہہ دیا کہ عنقریب ساری دنیا پر اس کی حکومت قائم ہو جائے گی ، اور سب کچھ عقل کی بنیاد پر تھا۔ اگر</w:t>
      </w:r>
    </w:p>
    <w:p>
      <w:pPr>
        <w:jc w:val="left"/>
      </w:pPr>
      <w:r>
        <w:rPr>
          <w:rFonts w:ascii="Jameel Noori Nastaleeq" w:hAnsi="Jameel Noori Nastaleeq"/>
          <w:i/>
          <w:color w:val="787878"/>
          <w:sz w:val="20"/>
        </w:rPr>
        <w:t>حوالہ: اسلام اور ہماری زندگی جلد 1، صفحہ ۹۶</w:t>
      </w:r>
    </w:p>
    <w:p>
      <w:pPr>
        <w:jc w:val="center"/>
      </w:pPr>
      <w:r>
        <w:rPr>
          <w:color w:val="C8B48C"/>
          <w:sz w:val="20"/>
        </w:rPr>
        <w:t>❖ ❖ ❖</w:t>
      </w:r>
    </w:p>
    <w:p>
      <w:pPr>
        <w:jc w:val="right"/>
      </w:pPr>
      <w:r>
        <w:rPr>
          <w:rFonts w:ascii="Jameel Noori Nastaleeq" w:hAnsi="Jameel Noori Nastaleeq"/>
          <w:b/>
          <w:color w:val="145A32"/>
          <w:sz w:val="28"/>
        </w:rPr>
        <w:t>✦ واقعہ نمبر ۱۶: ایک مرتبہ حضرت عبداللہ بن عمر میں اتنا سفر پر تھے، زاد راہ جو ساتھ تھ</w:t>
      </w:r>
    </w:p>
    <w:p>
      <w:pPr>
        <w:jc w:val="both"/>
      </w:pPr>
      <w:r>
        <w:rPr>
          <w:rFonts w:ascii="Jameel Noori Nastaleeq" w:hAnsi="Jameel Noori Nastaleeq"/>
          <w:sz w:val="24"/>
        </w:rPr>
        <w:t>ایک مرتبہ حضرت عبداللہ بن عمر میں اتنا سفر پر تھے، زاد راہ جو ساتھ تھا وہ ختم ہو گیا، آپ نے دیکھا کہ جنگل میں بکریوں کا گلہ چر رہا ہے، اور اہل عرب کے اندر یہ رواج تھا کہ لوگ مسافروں کو راستے میں مہمان نوازی کے طور پر مفت دودھ پیش کر دیا کرتے تھے۔ چنانچہ آپ چرواہے کے پاس گئے اور اس سے جا کر فرمایا کہ میں مسافر ہوں اور کھانے پینے کا سامان ختم ہو گیا ہے، تم ایک بکری کا دودھ نکال کر مجھے دے دو تا کہ میں پی لوں ۔ چرواہے نے کہا کہ آپ مسافر ہیں، میں آپ کو دودھ ضرور دے دیتا لیکن مشکل یہ ہے کہ یہ بکریاں میری نہیں ہیں، ان کا مالک دوسرا شخص ہے، اور ان کے چرانے کی خدمت میرے سپرد ہے۔ اس لئے یہ بکریاں میرے پاس امانت ہیں، اور ان کا دودھ بھی امانت ہے، لہذا شرعی اعتبار سے میرے لئے ان کا دودھ آپ کو دینا جائز نہیں ہے۔</w:t>
      </w:r>
    </w:p>
    <w:p>
      <w:pPr>
        <w:jc w:val="left"/>
      </w:pPr>
      <w:r>
        <w:rPr>
          <w:rFonts w:ascii="Jameel Noori Nastaleeq" w:hAnsi="Jameel Noori Nastaleeq"/>
          <w:i/>
          <w:color w:val="787878"/>
          <w:sz w:val="20"/>
        </w:rPr>
        <w:t>حوالہ: اسلام اور ہماری زندگی جلد 1، صفحہ ۹۸</w:t>
      </w:r>
    </w:p>
    <w:p>
      <w:pPr>
        <w:jc w:val="center"/>
      </w:pPr>
      <w:r>
        <w:rPr>
          <w:color w:val="C8B48C"/>
          <w:sz w:val="20"/>
        </w:rPr>
        <w:t>❖ ❖ ❖</w:t>
      </w:r>
    </w:p>
    <w:p>
      <w:pPr>
        <w:jc w:val="right"/>
      </w:pPr>
      <w:r>
        <w:rPr>
          <w:rFonts w:ascii="Jameel Noori Nastaleeq" w:hAnsi="Jameel Noori Nastaleeq"/>
          <w:b/>
          <w:color w:val="145A32"/>
          <w:sz w:val="28"/>
        </w:rPr>
        <w:t>✦ واقعہ نمبر ۱۷: عجیب واقعہ غزوہ خیبر کے موقع پر ایک چرواہا حضور اقد</w:t>
      </w:r>
    </w:p>
    <w:p>
      <w:pPr>
        <w:jc w:val="both"/>
      </w:pPr>
      <w:r>
        <w:rPr>
          <w:rFonts w:ascii="Jameel Noori Nastaleeq" w:hAnsi="Jameel Noori Nastaleeq"/>
          <w:sz w:val="24"/>
        </w:rPr>
        <w:t>عجیب واقعہ غزوہ خیبر کے موقع پر ایک چرواہا حضور اقدس کی عوام کی خدمت میں آیا ، وہ یہودیوں کی بکریاں چرایا کرتا تھا، اس چرواہے نے جب دیکھا کہ خیبر سے باہر مسلمانوں کا لشکر پڑاؤ ڈالے ہوئے ہے تو اس کے دل میں خیال آیا کہ میں جاکر ان سے ملاقات کروں اور دیکھوں کہ یہ مسلمان کیا کہتے ہیں اور کیا کرتے ہیں؟ چنانچہ بکریاں چراتا ہوا مسلمانوں کے لشکر میں پہنچا اور ان سے پوچھا کہ تمہارے سردار کہاں ہیں؟ صحابہ کرام نے اس کو بتایا کہ ہمارے سردار محمد علی ای ام اس خیمے کے اندر ہیں۔ پہلے تو اس چرواہے کو ان کی باتوں پر یقین نہیں آیا، اس نے سوچا کہ اتنے بڑے سردار ایک معمولی سے خیمے میں کیسے بیٹھ سکتے ہیں۔ اس کے ذہن میں یہ تھا کہ جب آپ اتنے بڑے بادشاہ ہیں تو بہت ہی شان وشوکت اور ٹھاٹھ باٹ کے ساتھ رہتے ہوں گے لیکن وہاں تو کھجور کے پتوں کی چٹائی سے بنا ہوا خیمہ تھا۔ خیر وہ اس خیمے کے اندر آپ سے ملاقات کے لئے داخل ہو گیا اور آپ سے ملاقات کی۔</w:t>
      </w:r>
    </w:p>
    <w:p>
      <w:pPr>
        <w:jc w:val="left"/>
      </w:pPr>
      <w:r>
        <w:rPr>
          <w:rFonts w:ascii="Jameel Noori Nastaleeq" w:hAnsi="Jameel Noori Nastaleeq"/>
          <w:i/>
          <w:color w:val="787878"/>
          <w:sz w:val="20"/>
        </w:rPr>
        <w:t>حوالہ: اسلام اور ہماری زندگی جلد 1، صفحہ ۹۹</w:t>
      </w:r>
    </w:p>
    <w:p>
      <w:pPr>
        <w:jc w:val="center"/>
      </w:pPr>
      <w:r>
        <w:rPr>
          <w:color w:val="C8B48C"/>
          <w:sz w:val="20"/>
        </w:rPr>
        <w:t>❖ ❖ ❖</w:t>
      </w:r>
    </w:p>
    <w:p>
      <w:pPr>
        <w:jc w:val="right"/>
      </w:pPr>
      <w:r>
        <w:rPr>
          <w:rFonts w:ascii="Jameel Noori Nastaleeq" w:hAnsi="Jameel Noori Nastaleeq"/>
          <w:b/>
          <w:color w:val="145A32"/>
          <w:sz w:val="28"/>
        </w:rPr>
        <w:t>✦ واقعہ نمبر ۱۸: حق و باطل کا پہلا معرکہ غزوہ بدر"</w:t>
      </w:r>
    </w:p>
    <w:p>
      <w:pPr>
        <w:jc w:val="both"/>
      </w:pPr>
      <w:r>
        <w:rPr>
          <w:rFonts w:ascii="Jameel Noori Nastaleeq" w:hAnsi="Jameel Noori Nastaleeq"/>
          <w:sz w:val="24"/>
        </w:rPr>
        <w:t>اب اندازہ لگائیے کہ اسلام کا پہلا حق و باطل کا معرکہ (غزوہ بدر ) ہو رہا ہے۔ اور یہ وہ معرکہ ہے جس کو قرآن کریم نے "یوم الفرقان فرمایا ، یعنی حق و باطل کے درمیان فیصلہ کر دینے والا معرکہ وہ معرکہ ہو رہا ہے جس میں جو شخص شامل ہو گیا وہ بدری کہلایا ، اور صحابہ کرام میں بدری صحابہ کا بہت اونچا مقام ہے۔ اور اسماء بدر بین بطور وظیفے کے پڑھے جاتے ہیں۔ ان کے نام پڑھنے سے اللہ تعالیٰ دعائیں قبول فرماتے ہیں۔ وہ بدر بین ہیں جن کے بارے میں نبی کریم ملی ٹیم نے یہ پیشین گوئی فرمادی کہ اللہ تعالیٰ نے سارے اہل بدر ( جنہوں نے بدر کی لڑائی میں حصہ لیا ) بخشش فرمادی ہے، ایسا معرکہ ہونے والا ہے۔ گردن پر تلوار رکھ کر لیا جانے والا وعدہ بہر حال، جب حضور اقدس ملی تم سے ملاقات ہوئی تو حضرت حذیفہ بھی اللہ نے سارا قصہ سنا دیا کہ اس طرح راستے میں ہمیں ابو جہل نے پکڑ لیا تھا، اور ہم نے یہ وعدہ کر کے بمشکل جان چھڑائی کہ ہم</w:t>
      </w:r>
    </w:p>
    <w:p>
      <w:pPr>
        <w:jc w:val="left"/>
      </w:pPr>
      <w:r>
        <w:rPr>
          <w:rFonts w:ascii="Jameel Noori Nastaleeq" w:hAnsi="Jameel Noori Nastaleeq"/>
          <w:i/>
          <w:color w:val="787878"/>
          <w:sz w:val="20"/>
        </w:rPr>
        <w:t>حوالہ: اسلام اور ہماری زندگی جلد 1، صفحہ ۱۰۱</w:t>
      </w:r>
    </w:p>
    <w:p>
      <w:pPr>
        <w:jc w:val="center"/>
      </w:pPr>
      <w:r>
        <w:rPr>
          <w:color w:val="C8B48C"/>
          <w:sz w:val="20"/>
        </w:rPr>
        <w:t>❖ ❖ ❖</w:t>
      </w:r>
    </w:p>
    <w:p>
      <w:pPr>
        <w:jc w:val="right"/>
      </w:pPr>
      <w:r>
        <w:rPr>
          <w:rFonts w:ascii="Jameel Noori Nastaleeq" w:hAnsi="Jameel Noori Nastaleeq"/>
          <w:b/>
          <w:color w:val="145A32"/>
          <w:sz w:val="28"/>
        </w:rPr>
        <w:t>✦ واقعہ نمبر ۱۹: ایک مرتبہ ایسا ہوا کہ مسلمانوں کا دوسرے دشمنوں کے ساتھ معرکہ پیش آگیا</w:t>
      </w:r>
    </w:p>
    <w:p>
      <w:pPr>
        <w:jc w:val="both"/>
      </w:pPr>
      <w:r>
        <w:rPr>
          <w:rFonts w:ascii="Jameel Noori Nastaleeq" w:hAnsi="Jameel Noori Nastaleeq"/>
          <w:sz w:val="24"/>
        </w:rPr>
        <w:t>ایک مرتبہ ایسا ہوا کہ مسلمانوں کا دوسرے دشمنوں کے ساتھ معرکہ پیش آگیا ، جس کے نتیجے میں وہ فوج جو بیت المقدس میں متعین تھی ان کی ضرورت پیش آئی۔ کسی نے یہ مشورہ دیا کہ اگر فوج کی کمی ہے تو بیت المقدس میں فوجیں بہت زیادہ ہیں، اس لئے وہاں سے ان کو محاذ پر بھیج دیا جائے۔ حضرت فاروق اعظم بھی اللہ نے فرمایا کہ یہ مشورہ اور تجویز بہت اچھی ہے، لہذا فو جیں وہاں سے اُٹھا کر محاذ پر بھیج دو لیکن اس کے ساتھ ایک کام اور بھی کرو، وہ یہ کہ بیت المقدس کے جتنے عیسائی اور یہودی ہیں ، ان سب کو ایک جگہ جمع کرد، اور ان سے کہو کہ ہم نے آپ کی جان و مال کی حفاظت کا ذمہ لیا تھا، اور یہ معاہدہ کیا تھا کہ آپ کے جان و مال کی حفاظت کریں گے ، اور اس کام کے لئے ہم نے وہاں فوج</w:t>
      </w:r>
    </w:p>
    <w:p>
      <w:pPr>
        <w:jc w:val="left"/>
      </w:pPr>
      <w:r>
        <w:rPr>
          <w:rFonts w:ascii="Jameel Noori Nastaleeq" w:hAnsi="Jameel Noori Nastaleeq"/>
          <w:i/>
          <w:color w:val="787878"/>
          <w:sz w:val="20"/>
        </w:rPr>
        <w:t>حوالہ: اسلام اور ہماری زندگی جلد 1، صفحہ ۱۰۵</w:t>
      </w:r>
    </w:p>
    <w:p>
      <w:pPr>
        <w:jc w:val="center"/>
      </w:pPr>
      <w:r>
        <w:rPr>
          <w:color w:val="C8B48C"/>
          <w:sz w:val="20"/>
        </w:rPr>
        <w:t>❖ ❖ ❖</w:t>
      </w:r>
    </w:p>
    <w:p>
      <w:pPr>
        <w:jc w:val="right"/>
      </w:pPr>
      <w:r>
        <w:rPr>
          <w:rFonts w:ascii="Jameel Noori Nastaleeq" w:hAnsi="Jameel Noori Nastaleeq"/>
          <w:b/>
          <w:color w:val="145A32"/>
          <w:sz w:val="28"/>
        </w:rPr>
        <w:t>✦ واقعہ نمبر ۲۰: حضرت اسماعیل ذبیح اللہ علیم کا واقعہ ذکر کیا ہے وہاں اسلام کا لفظ لایا</w:t>
      </w:r>
    </w:p>
    <w:p>
      <w:pPr>
        <w:jc w:val="both"/>
      </w:pPr>
      <w:r>
        <w:rPr>
          <w:rFonts w:ascii="Jameel Noori Nastaleeq" w:hAnsi="Jameel Noori Nastaleeq"/>
          <w:sz w:val="24"/>
        </w:rPr>
        <w:t>حضرت اسماعیل ذبیح اللہ علیم کا واقعہ ذکر کیا ہے وہاں اسلام کا لفظ لایا گیا ہے۔ مختصراً اس واقعہ کو عرض کیے دیتا ہوں کہ ایک مرتبہ حضرت ابراہیم علیہم نے خواب میں دیکھا کہ وہ اپنے لخت جگر حضرت اسماعیل علیم کو اپنے ہاتھوں سے ذبح کر رہے ہیں ۔ چونکہ انبیاء علیم کا خواب بھی وحی ہوتا ہے اس لئے حضرت ابراہیم علیہم نے اس حکم کو پورا کرنے اور بیٹے کو آزمانے کے لئے فرمایا: و يَا بُنَيَّ إِنِّى أَرَى فِي الْمَنَامِ أَنِّي أَذْبَحُكَ فَانظُرْ مَاذَا تَرَى (1) اب اگر آپ غور کریں کہ ایک انسان کو قتل کرنا تو ویسے ہی گناہ کبیرہ ہے اور قرآن حکیم میں ارشاد بھی ہے: ومَن قَتَلَ نَفْسًا بِغَيْرِ نَفْسٍ أَوْ فَسَادٍ فِي الْأَرْضِ فَكَأَنَّمَا قَتَلَ النَّاسَ جميعا من (۲) جو کوئی ایک جان کو بغیر کسی جان کے بدلے قتل کرے یا زمین میں بغیر فساد کرنے کے قتل کرے تو گویا اس نے سب لوگوں کو قتل کر ڈالا " اور قتل بھی نابالغ بچہ کا ہو تو وہ اور زیادہ گناہ کا باعث ہے، کیونکہ نبی کریم ملی علیہم نے حالت جنگ میں بھی نابالغ بچے</w:t>
      </w:r>
    </w:p>
    <w:p>
      <w:pPr>
        <w:jc w:val="left"/>
      </w:pPr>
      <w:r>
        <w:rPr>
          <w:rFonts w:ascii="Jameel Noori Nastaleeq" w:hAnsi="Jameel Noori Nastaleeq"/>
          <w:i/>
          <w:color w:val="787878"/>
          <w:sz w:val="20"/>
        </w:rPr>
        <w:t>حوالہ: اسلام اور ہماری زندگی جلد 1، صفحہ ۱۱۲</w:t>
      </w:r>
    </w:p>
    <w:p>
      <w:pPr>
        <w:jc w:val="center"/>
      </w:pPr>
      <w:r>
        <w:rPr>
          <w:color w:val="C8B48C"/>
          <w:sz w:val="20"/>
        </w:rPr>
        <w:t>❖ ❖ ❖</w:t>
      </w:r>
    </w:p>
    <w:p>
      <w:pPr>
        <w:jc w:val="right"/>
      </w:pPr>
      <w:r>
        <w:rPr>
          <w:rFonts w:ascii="Jameel Noori Nastaleeq" w:hAnsi="Jameel Noori Nastaleeq"/>
          <w:b/>
          <w:color w:val="145A32"/>
          <w:sz w:val="28"/>
        </w:rPr>
        <w:t>✦ واقعہ نمبر ۲۱: ایک صاحب تو مجھ سے اس بات پر بحث کرنے کو بھی تیار تھے اور ک</w:t>
      </w:r>
    </w:p>
    <w:p>
      <w:pPr>
        <w:jc w:val="both"/>
      </w:pPr>
      <w:r>
        <w:rPr>
          <w:rFonts w:ascii="Jameel Noori Nastaleeq" w:hAnsi="Jameel Noori Nastaleeq"/>
          <w:sz w:val="24"/>
        </w:rPr>
        <w:t>ایک صاحب تو مجھ سے اس بات پر بحث کرنے کو بھی تیار تھے اور کہتے تھے کہ علماء کو چاہئے کہ خنزیر کے حرام ہونے کے حکم کے بارے میں اجتہاد کریں کہ خنزیر فلاں وجہ سے حرام تھا، اب چونکہ وہ وجہ ختم ہوگئی ہے اس لئے وہ حکم بھی (۱) الصفت : ١٠٢</w:t>
      </w:r>
    </w:p>
    <w:p>
      <w:pPr>
        <w:jc w:val="left"/>
      </w:pPr>
      <w:r>
        <w:rPr>
          <w:rFonts w:ascii="Jameel Noori Nastaleeq" w:hAnsi="Jameel Noori Nastaleeq"/>
          <w:i/>
          <w:color w:val="787878"/>
          <w:sz w:val="20"/>
        </w:rPr>
        <w:t>حوالہ: اسلام اور ہماری زندگی جلد 1، صفحہ ۱۱۳</w:t>
      </w:r>
    </w:p>
    <w:p>
      <w:pPr>
        <w:jc w:val="center"/>
      </w:pPr>
      <w:r>
        <w:rPr>
          <w:color w:val="C8B48C"/>
          <w:sz w:val="20"/>
        </w:rPr>
        <w:t>❖ ❖ ❖</w:t>
      </w:r>
    </w:p>
    <w:p>
      <w:pPr>
        <w:jc w:val="right"/>
      </w:pPr>
      <w:r>
        <w:rPr>
          <w:rFonts w:ascii="Jameel Noori Nastaleeq" w:hAnsi="Jameel Noori Nastaleeq"/>
          <w:b/>
          <w:color w:val="145A32"/>
          <w:sz w:val="28"/>
        </w:rPr>
        <w:t>✦ واقعہ نمبر ۲۲: ایک بزرگ دوسرے بزرگ کے پاس عیادت کے لئے گئے تو دیکھا کہ وہ</w:t>
      </w:r>
    </w:p>
    <w:p>
      <w:pPr>
        <w:jc w:val="both"/>
      </w:pPr>
      <w:r>
        <w:rPr>
          <w:rFonts w:ascii="Jameel Noori Nastaleeq" w:hAnsi="Jameel Noori Nastaleeq"/>
          <w:sz w:val="24"/>
        </w:rPr>
        <w:t>ایک بزرگ دوسرے بزرگ کے پاس عیادت کے لئے گئے تو دیکھا کہ وہ بزرگ بڑی سخت تکلیف میں ہیں، لیکن بجائے کچھ کراہنے کے اللہ اللہ اور الحمد للہ الحمد للہ کا ورد کر رہے ہیں ۔ ان بزرگ نے فرمایا: بھائی ! یہ تمہارا "الحمد للہ کرنا بڑا قابل مبارک باد ہے۔ لیکن یہ موقع اللہ تعالیٰ سے دعا مانگنے کا ہے کہ یا اللہ ! مجھے عافیت عطا فرمادیجئے ، اس وقت میں الحمد للہ کہنا ، یہ الحمد اللہ تعالیٰ کے سامنے بہادری دکھانا ہے کہ اللہ میاں! آپ تو مجھے بیمار کر رہے ہیں، لیکن میں اتنا بہادر ہوں کہ میری زبان پر بھی آہ نہیں آئے گی ۔ تو اللہ تعالیٰ کے سامنے بہادری دکھانا یہ کوئی بندگی نہیں، اللہ تعالیٰ کے سامنے شکستگی دکھانا بندگی ہے۔</w:t>
      </w:r>
    </w:p>
    <w:p>
      <w:pPr>
        <w:jc w:val="left"/>
      </w:pPr>
      <w:r>
        <w:rPr>
          <w:rFonts w:ascii="Jameel Noori Nastaleeq" w:hAnsi="Jameel Noori Nastaleeq"/>
          <w:i/>
          <w:color w:val="787878"/>
          <w:sz w:val="20"/>
        </w:rPr>
        <w:t>حوالہ: اسلام اور ہماری زندگی جلد 1، صفحہ ۱۲۰</w:t>
      </w:r>
    </w:p>
    <w:p>
      <w:pPr>
        <w:jc w:val="center"/>
      </w:pPr>
      <w:r>
        <w:rPr>
          <w:color w:val="C8B48C"/>
          <w:sz w:val="20"/>
        </w:rPr>
        <w:t>❖ ❖ ❖</w:t>
      </w:r>
    </w:p>
    <w:p>
      <w:pPr>
        <w:jc w:val="right"/>
      </w:pPr>
      <w:r>
        <w:rPr>
          <w:rFonts w:ascii="Jameel Noori Nastaleeq" w:hAnsi="Jameel Noori Nastaleeq"/>
          <w:b/>
          <w:color w:val="145A32"/>
          <w:sz w:val="28"/>
        </w:rPr>
        <w:t>✦ واقعہ نمبر ۲۳: ایک صاحب آگئے ، اور آکر " السلام علیکم کہا اور مصافحہ کے لئ</w:t>
      </w:r>
    </w:p>
    <w:p>
      <w:pPr>
        <w:jc w:val="both"/>
      </w:pPr>
      <w:r>
        <w:rPr>
          <w:rFonts w:ascii="Jameel Noori Nastaleeq" w:hAnsi="Jameel Noori Nastaleeq"/>
          <w:sz w:val="24"/>
        </w:rPr>
        <w:t>ایک صاحب آگئے ، اور آکر " السلام علیکم کہا اور مصافحہ کے لئے ہاتھ بڑھا دیئے ۔ اب اس وقت بڑا دل کڑھتا ہے کہ یہ خدا کا بندہ ایسے وقت آ گیا، بڑی مشکل سے ابھی تو کتا بیں دیکھ کر لکھنے کے لئے ذہن بنایا تھا۔ اور یہ صاحب آگئے ۔ اور اس کے ساتھ پانچ دس منٹ باتیں کیں، اتنے میں جو کچھ ذہن میں آیا تھا، وہ سب نکل گیا۔</w:t>
      </w:r>
    </w:p>
    <w:p>
      <w:pPr>
        <w:jc w:val="left"/>
      </w:pPr>
      <w:r>
        <w:rPr>
          <w:rFonts w:ascii="Jameel Noori Nastaleeq" w:hAnsi="Jameel Noori Nastaleeq"/>
          <w:i/>
          <w:color w:val="787878"/>
          <w:sz w:val="20"/>
        </w:rPr>
        <w:t>حوالہ: اسلام اور ہماری زندگی جلد 1، صفحہ ۱۳۱</w:t>
      </w:r>
    </w:p>
    <w:p>
      <w:pPr>
        <w:jc w:val="center"/>
      </w:pPr>
      <w:r>
        <w:rPr>
          <w:color w:val="C8B48C"/>
          <w:sz w:val="20"/>
        </w:rPr>
        <w:t>❖ ❖ ❖</w:t>
      </w:r>
    </w:p>
    <w:p>
      <w:pPr>
        <w:jc w:val="right"/>
      </w:pPr>
      <w:r>
        <w:rPr>
          <w:rFonts w:ascii="Jameel Noori Nastaleeq" w:hAnsi="Jameel Noori Nastaleeq"/>
          <w:b/>
          <w:color w:val="145A32"/>
          <w:sz w:val="28"/>
        </w:rPr>
        <w:t>✦ واقعہ نمبر ۲۴: ایک مرتبہ حضرت حکیم الامت مولانا اشرف علی صاحب تھانوی قدس اللہ سرہ تھ</w:t>
      </w:r>
    </w:p>
    <w:p>
      <w:pPr>
        <w:jc w:val="both"/>
      </w:pPr>
      <w:r>
        <w:rPr>
          <w:rFonts w:ascii="Jameel Noori Nastaleeq" w:hAnsi="Jameel Noori Nastaleeq"/>
          <w:sz w:val="24"/>
        </w:rPr>
        <w:t>ایک مرتبہ حضرت حکیم الامت مولانا اشرف علی صاحب تھانوی قدس اللہ سرہ تھا نہ بھون سے کچھ فاصلہ پر ایک گاؤں میں دعوت میں تشریف لے جارہے تھے اور اہلیہ محترمہ ساتھ تھیں ۔ جنگل کا پیدل سفر تھا، کوئی اور شخص بھی ساتھ نہیں تھا۔ جب جنگل کے درمیان پہنچے تو خیال آیا کہ الحمد للہ حضور اقدس علم کی بہت سی سنتوں پر عمل کرنے کی توفیق ہوگئی ہے لیکن اہلیہ کے ساتھ دوڑ لگانے کی سنت پر ابھی تک عمل کا موقع نہیں ملا۔ آج موقع ہے کہ اس سنت پر بھی عمل ہو جائے۔</w:t>
      </w:r>
    </w:p>
    <w:p>
      <w:pPr>
        <w:jc w:val="left"/>
      </w:pPr>
      <w:r>
        <w:rPr>
          <w:rFonts w:ascii="Jameel Noori Nastaleeq" w:hAnsi="Jameel Noori Nastaleeq"/>
          <w:i/>
          <w:color w:val="787878"/>
          <w:sz w:val="20"/>
        </w:rPr>
        <w:t>حوالہ: اسلام اور ہماری زندگی جلد 1، صفحہ ۱۴۹</w:t>
      </w:r>
    </w:p>
    <w:p>
      <w:pPr>
        <w:jc w:val="center"/>
      </w:pPr>
      <w:r>
        <w:rPr>
          <w:color w:val="C8B48C"/>
          <w:sz w:val="20"/>
        </w:rPr>
        <w:t>❖ ❖ ❖</w:t>
      </w:r>
    </w:p>
    <w:p>
      <w:pPr>
        <w:jc w:val="right"/>
      </w:pPr>
      <w:r>
        <w:rPr>
          <w:rFonts w:ascii="Jameel Noori Nastaleeq" w:hAnsi="Jameel Noori Nastaleeq"/>
          <w:b/>
          <w:color w:val="145A32"/>
          <w:sz w:val="28"/>
        </w:rPr>
        <w:t>✦ واقعہ نمبر ۲۵: ایمان افروز واقعہ حضرت عبداللہ بن مبارک موی عدلیہ کا جب ان</w:t>
      </w:r>
    </w:p>
    <w:p>
      <w:pPr>
        <w:jc w:val="both"/>
      </w:pPr>
      <w:r>
        <w:rPr>
          <w:rFonts w:ascii="Jameel Noori Nastaleeq" w:hAnsi="Jameel Noori Nastaleeq"/>
          <w:sz w:val="24"/>
        </w:rPr>
        <w:t>ایمان افروز واقعہ حضرت عبداللہ بن مبارک موی عدلیہ کا جب انتقال ہو گیا تو کسی نے خواب میں ان کو دیکھا تو پوچھا کہ حضرت! کیسی گزری؟ جواب میں انہوں نے فرمایا کہ اللہ تعالیٰ نے بڑے کرم کا معاملہ فرمایا اور مغفرت فرمادی اور استحقاق کے بغیر بڑا درجہ عطا فرمایا۔ لیکن جو درجہ میرے سامنے والے مکان میں رہنے والے لوہار کو نصیب ہوا وہ مجھے نہیں مل سکا۔ جب خواب دیکھنے والا بیدار ہوا تو اس کو یہ جستجو ہوئی کہ یہ معلوم کروں کہ وہ کون لوہار تھا اور کیا عمل کرتا تھا، جس کی وجہ سے حضرت عبداللہ بن مبارک حمید اللہ سے بھی آگے بڑھ گیا۔ چنانچہ وہ حضرت عبداللہ بن مبارک میں اللہ کے محلے میں گیا اور پوچھا کہ (۱) صحيح مسلم كتاب الإمارة، باب استحباب طلب الشهادة في سبيل الله تعالى، رقم: ٣٥٣٢</w:t>
      </w:r>
    </w:p>
    <w:p>
      <w:pPr>
        <w:jc w:val="left"/>
      </w:pPr>
      <w:r>
        <w:rPr>
          <w:rFonts w:ascii="Jameel Noori Nastaleeq" w:hAnsi="Jameel Noori Nastaleeq"/>
          <w:i/>
          <w:color w:val="787878"/>
          <w:sz w:val="20"/>
        </w:rPr>
        <w:t>حوالہ: اسلام اور ہماری زندگی جلد 1، صفحہ ۱۵۰</w:t>
      </w:r>
    </w:p>
    <w:p>
      <w:pPr>
        <w:jc w:val="center"/>
      </w:pPr>
      <w:r>
        <w:rPr>
          <w:color w:val="C8B48C"/>
          <w:sz w:val="20"/>
        </w:rPr>
        <w:t>❖ ❖ ❖</w:t>
      </w:r>
    </w:p>
    <w:p>
      <w:pPr>
        <w:jc w:val="right"/>
      </w:pPr>
      <w:r>
        <w:rPr>
          <w:rFonts w:ascii="Jameel Noori Nastaleeq" w:hAnsi="Jameel Noori Nastaleeq"/>
          <w:b/>
          <w:color w:val="145A32"/>
          <w:sz w:val="28"/>
        </w:rPr>
        <w:t>✦ واقعہ نمبر ۲۶: ایک بزرگ حضرت عبداللہ بن مبارک بھی یہ رہا کرتے تھے</w:t>
      </w:r>
    </w:p>
    <w:p>
      <w:pPr>
        <w:jc w:val="both"/>
      </w:pPr>
      <w:r>
        <w:rPr>
          <w:rFonts w:ascii="Jameel Noori Nastaleeq" w:hAnsi="Jameel Noori Nastaleeq"/>
          <w:sz w:val="24"/>
        </w:rPr>
        <w:t>ایک بزرگ حضرت عبداللہ بن مبارک بھی یہ رہا کرتے تھے۔ وہ رات بھر اپنے مکان کی چھت پر کھڑے ہو کر نماز پڑھا کرتے تھے۔ ان کو دیکھ کر میرا شوہر یہ کہا کرتا تھا کہ یہ اللہ کے نیک بندے ساری رات عبادت کرتے ہیں ۔ کاش اللہ تعالیٰ مجھے بھی فراغت عطا فر ماتے تو میں بھی عبادت کرتا یہ جواب سن کر اس شخص نے کہا کہ بس یہی حسرت ہے جس نے ان کو حضرت عبداللہ بن مبارک میلیہ سے آگے بڑھا دیا۔</w:t>
      </w:r>
    </w:p>
    <w:p>
      <w:pPr>
        <w:jc w:val="left"/>
      </w:pPr>
      <w:r>
        <w:rPr>
          <w:rFonts w:ascii="Jameel Noori Nastaleeq" w:hAnsi="Jameel Noori Nastaleeq"/>
          <w:i/>
          <w:color w:val="787878"/>
          <w:sz w:val="20"/>
        </w:rPr>
        <w:t>حوالہ: اسلام اور ہماری زندگی جلد 1، صفحہ ۱۵۱</w:t>
      </w:r>
    </w:p>
    <w:p>
      <w:pPr>
        <w:jc w:val="center"/>
      </w:pPr>
      <w:r>
        <w:rPr>
          <w:color w:val="C8B48C"/>
          <w:sz w:val="20"/>
        </w:rPr>
        <w:t>❖ ❖ ❖</w:t>
      </w:r>
    </w:p>
    <w:p>
      <w:pPr>
        <w:jc w:val="right"/>
      </w:pPr>
      <w:r>
        <w:rPr>
          <w:rFonts w:ascii="Jameel Noori Nastaleeq" w:hAnsi="Jameel Noori Nastaleeq"/>
          <w:b/>
          <w:color w:val="145A32"/>
          <w:sz w:val="28"/>
        </w:rPr>
        <w:t>✦ واقعہ نمبر ۲۷: ایک بزرگ کا بھوک کی وجہ سے رونا ، ایک بزرگ کا واقعہ لکھا ہے</w:t>
      </w:r>
    </w:p>
    <w:p>
      <w:pPr>
        <w:jc w:val="both"/>
      </w:pPr>
      <w:r>
        <w:rPr>
          <w:rFonts w:ascii="Jameel Noori Nastaleeq" w:hAnsi="Jameel Noori Nastaleeq"/>
          <w:sz w:val="24"/>
        </w:rPr>
        <w:t>ایک بزرگ کا بھوک کی وجہ سے رونا ، ایک بزرگ کا واقعہ لکھا ہے کہ ایک صاحب ان سے ملنے گئے ، دیکھا کہ وہ بیٹھے رور ہے ہیں۔ ان صاحب نے پوچھا کہ حضرت کیا تکلیف ہے جس کی وجہ سے آپ رو ر ہے ہیں؟ ان بزرگ نے جواب دیا کہ بھوک لگ رہی ہے۔ اس شخص نے کہا کہ آپ کوئی بچے ہیں کہ بھوک کی وجہ سے دور ہے ہیں۔ بھوک کی وجہ سے تو بچے روتے ہیں۔</w:t>
      </w:r>
    </w:p>
    <w:p>
      <w:pPr>
        <w:jc w:val="left"/>
      </w:pPr>
      <w:r>
        <w:rPr>
          <w:rFonts w:ascii="Jameel Noori Nastaleeq" w:hAnsi="Jameel Noori Nastaleeq"/>
          <w:i/>
          <w:color w:val="787878"/>
          <w:sz w:val="20"/>
        </w:rPr>
        <w:t>حوالہ: اسلام اور ہماری زندگی جلد 1، صفحہ ۱۵۴</w:t>
      </w:r>
    </w:p>
    <w:p>
      <w:pPr>
        <w:jc w:val="center"/>
      </w:pPr>
      <w:r>
        <w:rPr>
          <w:color w:val="C8B48C"/>
          <w:sz w:val="20"/>
        </w:rPr>
        <w:t>❖ ❖ ❖</w:t>
      </w:r>
    </w:p>
    <w:p>
      <w:pPr>
        <w:jc w:val="right"/>
      </w:pPr>
      <w:r>
        <w:rPr>
          <w:rFonts w:ascii="Jameel Noori Nastaleeq" w:hAnsi="Jameel Noori Nastaleeq"/>
          <w:b/>
          <w:color w:val="145A32"/>
          <w:sz w:val="28"/>
        </w:rPr>
        <w:t>✦ واقعہ نمبر ۲۸: نہیں ہوا، یہ کہوں کہ کاش ! وہ واقعہ ہو جاتا ۔)</w:t>
      </w:r>
    </w:p>
    <w:p>
      <w:pPr>
        <w:jc w:val="both"/>
      </w:pPr>
      <w:r>
        <w:rPr>
          <w:rFonts w:ascii="Jameel Noori Nastaleeq" w:hAnsi="Jameel Noori Nastaleeq"/>
          <w:sz w:val="24"/>
        </w:rPr>
        <w:t>(1) اللہ کے فیصلے پر راضی رہو مقصد یہ ہے کہ جب اللہ تعالیٰ کسی بات کا فیصلہ فرمادیں، اور اللہ تعالیٰ کے فیصلے کے مطابق کوئی واقعہ پیش آجائے تو اب اس کے بارے میں یہ کہنا کہ یہ نہ ہوتا تو اچھا تھا۔ یا یہ کہنا کہ ایسا ہو جاتا ، یہ کہنا اللہ تعالیٰ کی تقدیر پر راضی ہونے کے خلاف ہے۔ ایک مؤمن سے مطالبہ یہ ہے کہ وہ اللہ تعالیٰ کی تقدیر پر اور اس کے فیصلے پر راضی رہے، اور اس تقدیر کے فیصلے پر اس کے دل میں شکایت پیدا نہ ہو، اور نہ دل میں اس کی برائی ہو ۔ بلکہ دل و جان سے اس پر راضی رہے، ایک اور حدیث میں حضرت ابوالدرداء لیلی فرماتے ہیں کہ: ((إِذَا قَضَى اللهُ قَضَاهُ أَحَبَّ أَنْ يُرْضَى بِقَضَاءِهِ)) (۲) (۱) كتاب الزهد، ص: ۳۰، رقم: ۱۲۲ (٢) كتاب الزهد، ص: ٣٢ رقم ١٢٤</w:t>
      </w:r>
    </w:p>
    <w:p>
      <w:pPr>
        <w:jc w:val="left"/>
      </w:pPr>
      <w:r>
        <w:rPr>
          <w:rFonts w:ascii="Jameel Noori Nastaleeq" w:hAnsi="Jameel Noori Nastaleeq"/>
          <w:i/>
          <w:color w:val="787878"/>
          <w:sz w:val="20"/>
        </w:rPr>
        <w:t>حوالہ: اسلام اور ہماری زندگی جلد 1، صفحہ ۱۵۵</w:t>
      </w:r>
    </w:p>
    <w:p>
      <w:pPr>
        <w:jc w:val="center"/>
      </w:pPr>
      <w:r>
        <w:rPr>
          <w:color w:val="C8B48C"/>
          <w:sz w:val="20"/>
        </w:rPr>
        <w:t>❖ ❖ ❖</w:t>
      </w:r>
    </w:p>
    <w:p>
      <w:pPr>
        <w:jc w:val="right"/>
      </w:pPr>
      <w:r>
        <w:rPr>
          <w:rFonts w:ascii="Jameel Noori Nastaleeq" w:hAnsi="Jameel Noori Nastaleeq"/>
          <w:b/>
          <w:color w:val="145A32"/>
          <w:sz w:val="28"/>
        </w:rPr>
        <w:t>✦ واقعہ نمبر ۲۹: حضرت فاروق اعظم یا اللہ کا ایک واقعہ حضرت فاروق اعظم جو ایک مرتبہ شام ک</w:t>
      </w:r>
    </w:p>
    <w:p>
      <w:pPr>
        <w:jc w:val="both"/>
      </w:pPr>
      <w:r>
        <w:rPr>
          <w:rFonts w:ascii="Jameel Noori Nastaleeq" w:hAnsi="Jameel Noori Nastaleeq"/>
          <w:sz w:val="24"/>
        </w:rPr>
        <w:t>حضرت فاروق اعظم یا اللہ کا ایک واقعہ حضرت فاروق اعظم جو ایک مرتبہ شام کے دورے پر تشریف لے جارہے تھے۔ راستے میں آپ کو اطلاع ملی کہ شام کے علاقے میں طاعون کی وبا پھوٹ پڑی ہے، یہ اتنا سخت طاعون تھا کہ انسان بیٹھے بیٹھے چند گھنٹوں میں ختم ہو جاتا تھا۔ اس طاعون میں ہزار ہا صحابہ کرام می بینیم شہید ہوئے ہیں۔ آج بھی اُردن میں حضرت ابو عبیدہ بن جراح بھی اللہ کے مزار کے پاس پورا قبرستان ان صحابہ کرام ان کی قبروں سے بھرا ہوا ہے جو اس طاعون میں شہید ہوئے۔</w:t>
      </w:r>
    </w:p>
    <w:p>
      <w:pPr>
        <w:jc w:val="left"/>
      </w:pPr>
      <w:r>
        <w:rPr>
          <w:rFonts w:ascii="Jameel Noori Nastaleeq" w:hAnsi="Jameel Noori Nastaleeq"/>
          <w:i/>
          <w:color w:val="787878"/>
          <w:sz w:val="20"/>
        </w:rPr>
        <w:t>حوالہ: اسلام اور ہماری زندگی جلد 1، صفحہ ۱۵۷</w:t>
      </w:r>
    </w:p>
    <w:p>
      <w:pPr>
        <w:jc w:val="center"/>
      </w:pPr>
      <w:r>
        <w:rPr>
          <w:color w:val="C8B48C"/>
          <w:sz w:val="20"/>
        </w:rPr>
        <w:t>❖ ❖ ❖</w:t>
      </w:r>
    </w:p>
    <w:p>
      <w:pPr>
        <w:jc w:val="right"/>
      </w:pPr>
      <w:r>
        <w:rPr>
          <w:rFonts w:ascii="Jameel Noori Nastaleeq" w:hAnsi="Jameel Noori Nastaleeq"/>
          <w:b/>
          <w:color w:val="145A32"/>
          <w:sz w:val="28"/>
        </w:rPr>
        <w:t>✦ واقعہ نمبر ۳۰: ایک شخص کو پچاس ہزار روپے مل گئے</w:t>
      </w:r>
    </w:p>
    <w:p>
      <w:pPr>
        <w:jc w:val="both"/>
      </w:pPr>
      <w:r>
        <w:rPr>
          <w:rFonts w:ascii="Jameel Noori Nastaleeq" w:hAnsi="Jameel Noori Nastaleeq"/>
          <w:sz w:val="24"/>
        </w:rPr>
        <w:t>ایک شخص کو پچاس ہزار روپے مل گئے۔ لیکن گھر کے اندر پریشانیاں، بیماریاں ہیں اور سکون حاصل نہیں ہے اور ہر وقت پریشانی کے اندر مبتلا ہے۔ اب بتائیے وہ پچاس ہزار کس کام کے؟ اس سے پتہ چلا کہ وہ پچاس ہزار روپے برکت والے نہیں تھے۔ بے برکتی والے ہیں ، ایک دوسرا شخص ہے جس کو ایک ہزار روپے ملے۔</w:t>
      </w:r>
    </w:p>
    <w:p>
      <w:pPr>
        <w:jc w:val="left"/>
      </w:pPr>
      <w:r>
        <w:rPr>
          <w:rFonts w:ascii="Jameel Noori Nastaleeq" w:hAnsi="Jameel Noori Nastaleeq"/>
          <w:i/>
          <w:color w:val="787878"/>
          <w:sz w:val="20"/>
        </w:rPr>
        <w:t>حوالہ: اسلام اور ہماری زندگی جلد 1، صفحہ ۱۶۷</w:t>
      </w:r>
    </w:p>
    <w:p>
      <w:pPr>
        <w:jc w:val="center"/>
      </w:pPr>
      <w:r>
        <w:rPr>
          <w:color w:val="C8B48C"/>
          <w:sz w:val="20"/>
        </w:rPr>
        <w:t>❖ ❖ ❖</w:t>
      </w:r>
    </w:p>
    <w:p>
      <w:pPr>
        <w:jc w:val="right"/>
      </w:pPr>
      <w:r>
        <w:rPr>
          <w:rFonts w:ascii="Jameel Noori Nastaleeq" w:hAnsi="Jameel Noori Nastaleeq"/>
          <w:b/>
          <w:color w:val="145A32"/>
          <w:sz w:val="28"/>
        </w:rPr>
        <w:t>✦ واقعہ نمبر ۳۱: ایک نواب کا واقعہ</w:t>
      </w:r>
    </w:p>
    <w:p>
      <w:pPr>
        <w:jc w:val="both"/>
      </w:pPr>
      <w:r>
        <w:rPr>
          <w:rFonts w:ascii="Jameel Noori Nastaleeq" w:hAnsi="Jameel Noori Nastaleeq"/>
          <w:sz w:val="24"/>
        </w:rPr>
        <w:t>192 ت مولانا اشرف علی صاحب تھانوی قدس اللہ سرہ نے مواعظ میں لکھا ہے کہ لکھنو میں ایک نواب تھے۔ ان کی بڑی زمینیں، جائیدادیں ، نوکر چاکر وغیرہ سب کچھ تھا۔ ایک مرتبہ میری ان سے ملاقات ہوئی تو ان نواب صاحب نے خود مجھے بتایا کہ میں اپنے بارے میں آپ کو کیا بتاؤں کہ میرے پاس یہ ساری دوستیں ہیں، جو آپ دیکھ رہے ہیں لیکن مجھے ایک ایسی بیماری لاحق ہوگئی ہے کہ اس کی وجہ سے کوئی چیز نہیں کھا سکتا۔ اور میرے معالج نے میرے لئے صرف ایک غذا تجویز کی ہے۔ وہ یہ کہ گوشت کا قیمہ بناؤ ، اور اس قیمہ کو ایک کپڑے میں باندھ کر اس کا رس نکالو اور اس کو چیچے کے ذریعہ پیو اب دیکھئے، دستر خوان پر دنیا بھر کے انواع و اقسام کے کھانے چنے ہوئے ہیں، ہزار قسم کی نعمتیں حاصل ہیں لیکن صاحب بہادر نہیں کھا سکتے ۔ اس لئے کہ بیمار ہیں ۔ ڈاکٹر نے منع کر دیا ہے۔ بتاؤ، وہ دولت کس کام کی جس کو انسان اپنی مرضی سے استعمال نہ کر سکے۔ اس کا مطلب یہ ہے کہ اللہ تعالیٰ نے اس نعمت میں برکت نہ</w:t>
      </w:r>
    </w:p>
    <w:p>
      <w:pPr>
        <w:jc w:val="left"/>
      </w:pPr>
      <w:r>
        <w:rPr>
          <w:rFonts w:ascii="Jameel Noori Nastaleeq" w:hAnsi="Jameel Noori Nastaleeq"/>
          <w:i/>
          <w:color w:val="787878"/>
          <w:sz w:val="20"/>
        </w:rPr>
        <w:t>حوالہ: اسلام اور ہماری زندگی جلد 1، صفحہ ۱۶۸</w:t>
      </w:r>
    </w:p>
    <w:p>
      <w:pPr>
        <w:jc w:val="center"/>
      </w:pPr>
      <w:r>
        <w:rPr>
          <w:color w:val="C8B48C"/>
          <w:sz w:val="20"/>
        </w:rPr>
        <w:t>❖ ❖ ❖</w:t>
      </w:r>
    </w:p>
    <w:p>
      <w:pPr>
        <w:jc w:val="right"/>
      </w:pPr>
      <w:r>
        <w:rPr>
          <w:rFonts w:ascii="Jameel Noori Nastaleeq" w:hAnsi="Jameel Noori Nastaleeq"/>
          <w:b/>
          <w:color w:val="145A32"/>
          <w:sz w:val="28"/>
        </w:rPr>
        <w:t>✦ واقعہ نمبر ۳۲: ایک صحابی نے سوال کیا کہ یا رسول اللہ مئی میریم ! قاتل کا جہ</w:t>
      </w:r>
    </w:p>
    <w:p>
      <w:pPr>
        <w:jc w:val="both"/>
      </w:pPr>
      <w:r>
        <w:rPr>
          <w:rFonts w:ascii="Jameel Noori Nastaleeq" w:hAnsi="Jameel Noori Nastaleeq"/>
          <w:sz w:val="24"/>
        </w:rPr>
        <w:t>ایک صحابی نے سوال کیا کہ یا رسول اللہ مئی میریم ! قاتل کا جہنم میں جانا تو ٹھیک ہے، اس لئے کہ اس نے ایک مسلمان کو قتل کر دیا، لیکن مقتول جہنم میں کیوں جائے گا؟ حضور اکرم سلیم نے جواب میں فرمایا کہ مقتول اس لئے جہنم میں جائے گا کہ وہ بھی اسی ارادے سے ہتھیار لے کر نکلا تھا کہ میں دوسرے کو قتل کردوں ۔ اس کا داؤ چل جاتا تو یہ قتل کر دیتا۔ لیکن اُس کا داؤ چل گیا اس لئے اُس نے قتل کر دیا۔ ان میں سے کوئی بھی اللہ کے لئے نہیں لڑ رہا تھا، بلکہ دنیا کے لئے ، دولت کے لئے ، اور سیاسی مقاصد کیلئے لڑ رہے تھے، اور دونوں ایک دوسرے کے خون کے پیاسے تھے، لہذا دونوں جہنم میں جائیں گے (۱) صحيح البخاری کتاب الایمان باب وان طائفتان من المؤمنين ...... الخ، رقم: ۳۰، صحيح ،مسلم كتاب الفتن وأشراط الساعة رقم ۵۱۳۹ سنن النسائى كتاب تحريم الدم، رقم: ٤٠٤٨ ، سنن أبى داؤد، كتاب الفتن والملاحم، رقم: ۳۷۲۳</w:t>
      </w:r>
    </w:p>
    <w:p>
      <w:pPr>
        <w:jc w:val="left"/>
      </w:pPr>
      <w:r>
        <w:rPr>
          <w:rFonts w:ascii="Jameel Noori Nastaleeq" w:hAnsi="Jameel Noori Nastaleeq"/>
          <w:i/>
          <w:color w:val="787878"/>
          <w:sz w:val="20"/>
        </w:rPr>
        <w:t>حوالہ: اسلام اور ہماری زندگی جلد 1، صفحہ ۱۷۵</w:t>
      </w:r>
    </w:p>
    <w:p>
      <w:pPr>
        <w:jc w:val="center"/>
      </w:pPr>
      <w:r>
        <w:rPr>
          <w:color w:val="C8B48C"/>
          <w:sz w:val="20"/>
        </w:rPr>
        <w:t>❖ ❖ ❖</w:t>
      </w:r>
    </w:p>
    <w:p>
      <w:pPr>
        <w:jc w:val="right"/>
      </w:pPr>
      <w:r>
        <w:rPr>
          <w:rFonts w:ascii="Jameel Noori Nastaleeq" w:hAnsi="Jameel Noori Nastaleeq"/>
          <w:b/>
          <w:color w:val="145A32"/>
          <w:sz w:val="28"/>
        </w:rPr>
        <w:t>✦ واقعہ نمبر ۳۳: ایک صحابی نے سوال کیا کہ یا رسول اللہ مال لم! یہ کمزوری اور</w:t>
      </w:r>
    </w:p>
    <w:p>
      <w:pPr>
        <w:jc w:val="both"/>
      </w:pPr>
      <w:r>
        <w:rPr>
          <w:rFonts w:ascii="Jameel Noori Nastaleeq" w:hAnsi="Jameel Noori Nastaleeq"/>
          <w:sz w:val="24"/>
        </w:rPr>
        <w:t>ایک صحابی نے سوال کیا کہ یا رسول اللہ مال لم! یہ کمزوری اور بزدلی کیا چیز ہے؟ گویا کہ صحابہ کرام ثانیہ کی سمجھ میں یہ بات نہیں آرہی ہے کہ مسلمان اور بز دل؟ مسلمان اور کمزور؟ یہ کیسے ہو سکتا ہے؟ جواب میں حضور اقدس ملی یم نے فرمایا کہ کمزوری یہ ہے کہ دنیا کی محبت دل میں آجائے گی اور موت سے نفرت ہو جائے گی۔ اور موت کا مطلب ہے اللہ تعالیٰ سے ملاقات گویا کہ اللہ تعالیٰ کی ملاقات سے نفرت ہو جائے گی۔ اور اس وقت یہ فکر ہوگی کہ دنیا حاصل ہو ، پیسہ حاصل ہو ، شہرت اور عزت حاصل ہو ، چاہے حلال طریقے سے ہو یا حرام طریقے سے ہو۔ صحابہ کرام نبی ال کی بہادری صحابہ کرام رضوان اللہ تعالیٰ علیہم اجمعین کا حال یہ تھا کہ ایک غزوہ میں ایک صحابی اکیلے رہ گئے ۔</w:t>
      </w:r>
    </w:p>
    <w:p>
      <w:pPr>
        <w:jc w:val="left"/>
      </w:pPr>
      <w:r>
        <w:rPr>
          <w:rFonts w:ascii="Jameel Noori Nastaleeq" w:hAnsi="Jameel Noori Nastaleeq"/>
          <w:i/>
          <w:color w:val="787878"/>
          <w:sz w:val="20"/>
        </w:rPr>
        <w:t>حوالہ: اسلام اور ہماری زندگی جلد 1، صفحہ ۱۸۹</w:t>
      </w:r>
    </w:p>
    <w:p>
      <w:pPr>
        <w:jc w:val="center"/>
      </w:pPr>
      <w:r>
        <w:rPr>
          <w:color w:val="C8B48C"/>
          <w:sz w:val="20"/>
        </w:rPr>
        <w:t>❖ ❖ ❖</w:t>
      </w:r>
    </w:p>
    <w:p>
      <w:pPr>
        <w:jc w:val="right"/>
      </w:pPr>
      <w:r>
        <w:rPr>
          <w:rFonts w:ascii="Jameel Noori Nastaleeq" w:hAnsi="Jameel Noori Nastaleeq"/>
          <w:b/>
          <w:color w:val="145A32"/>
          <w:sz w:val="28"/>
        </w:rPr>
        <w:t>✦ واقعہ نمبر ۳۴: ایک صحابی اکیلے رہ گئے</w:t>
      </w:r>
    </w:p>
    <w:p>
      <w:pPr>
        <w:jc w:val="both"/>
      </w:pPr>
      <w:r>
        <w:rPr>
          <w:rFonts w:ascii="Jameel Noori Nastaleeq" w:hAnsi="Jameel Noori Nastaleeq"/>
          <w:sz w:val="24"/>
        </w:rPr>
        <w:t>ایک صحابی اکیلے رہ گئے ۔ سامنے سے تین چار کا فر مسلح جنگجو پہلوان قسم کے آگئے ۔ یہ صحابی تنہا تھے ۔ انہوں نے آگے بڑھ کر ان سے مقابلہ کرنا چاہا تو اتنے میں دوسرے صحابہ کرام بیان ہو وہاں پہنچ گئے ۔</w:t>
      </w:r>
    </w:p>
    <w:p>
      <w:pPr>
        <w:jc w:val="left"/>
      </w:pPr>
      <w:r>
        <w:rPr>
          <w:rFonts w:ascii="Jameel Noori Nastaleeq" w:hAnsi="Jameel Noori Nastaleeq"/>
          <w:i/>
          <w:color w:val="787878"/>
          <w:sz w:val="20"/>
        </w:rPr>
        <w:t>حوالہ: اسلام اور ہماری زندگی جلد 1، صفحہ ۱۸۹</w:t>
      </w:r>
    </w:p>
    <w:p>
      <w:pPr>
        <w:jc w:val="center"/>
      </w:pPr>
      <w:r>
        <w:rPr>
          <w:color w:val="C8B48C"/>
          <w:sz w:val="20"/>
        </w:rPr>
        <w:t>❖ ❖ ❖</w:t>
      </w:r>
    </w:p>
    <w:p>
      <w:pPr>
        <w:jc w:val="right"/>
      </w:pPr>
      <w:r>
        <w:rPr>
          <w:rFonts w:ascii="Jameel Noori Nastaleeq" w:hAnsi="Jameel Noori Nastaleeq"/>
          <w:b/>
          <w:color w:val="145A32"/>
          <w:sz w:val="28"/>
        </w:rPr>
        <w:t>✦ واقعہ نمبر ۳۵: ایک صحابی کا شوق شہادت ۱۸۹ ایک صحابی ایک میدانِ جنگ میں پہنچ</w:t>
      </w:r>
    </w:p>
    <w:p>
      <w:pPr>
        <w:jc w:val="both"/>
      </w:pPr>
      <w:r>
        <w:rPr>
          <w:rFonts w:ascii="Jameel Noori Nastaleeq" w:hAnsi="Jameel Noori Nastaleeq"/>
          <w:sz w:val="24"/>
        </w:rPr>
        <w:t>ایک صحابی کا شوق شہادت ۱۸۹ ایک صحابی ایک میدانِ جنگ میں پہنچے ، دیکھا کہ سامنے کفار کا لشکر ہے، جو پورے اسلحے اور طاقت کے ساتھ حملہ آور ہوگا ، اس لشکر کو دیکھ کر بے ساختہ زبان سے یہ شعر پڑھا: غدا تلقى الأحبه مُحَمَّدًا وصحبه ” واہ واہ کیا بہترین نظارہ ہے۔ کل کو ہم اپنے دوستوں سے یعنی محمد میں ہی یتیم اور صحابہ کرام بی نام سے ملاقات کریں گے (۱) ایک صحابی کے تیر آکر لگا۔ سینے سے خون کا فوارہ اُبل پڑا، اس وقت بے ساختہ زبان سے یہ فُرْتُ وَرَبِّ الْكَعْبَةِ)) رب کعبہ کی قسم ، آج میں کامیاب ہو گیا (۲) یہ حضرات ایمان اور یقین والے اور اللہ تعالیٰ کی ذات پر بھروسہ رکھنے والے تھے، دنیا کی محبت جن کو چھو کر بھی نہیں گزری تھی۔ فتنہ کے دور کے لئے پہلا حکم ایسی صورت میں ایک مسلمان کو کیا طرز عمل اختیار کرنا چاہئے؟ اس کے بارے میں حضور اقدس ملی ایم نے پہلا حکم یہ دیا: (( تَلْزَمُ جَمَاعَةَ الْمُسْلِمِينَ وَامَامَهُمْ)) پہلا کام یہ کرو کہ جمہور مسلمان اور ان کے امام کے ساتھ ہو جاؤ۔</w:t>
      </w:r>
    </w:p>
    <w:p>
      <w:pPr>
        <w:jc w:val="left"/>
      </w:pPr>
      <w:r>
        <w:rPr>
          <w:rFonts w:ascii="Jameel Noori Nastaleeq" w:hAnsi="Jameel Noori Nastaleeq"/>
          <w:i/>
          <w:color w:val="787878"/>
          <w:sz w:val="20"/>
        </w:rPr>
        <w:t>حوالہ: اسلام اور ہماری زندگی جلد 1، صفحہ ۱۹۰</w:t>
      </w:r>
    </w:p>
    <w:p>
      <w:pPr>
        <w:jc w:val="center"/>
      </w:pPr>
      <w:r>
        <w:rPr>
          <w:color w:val="C8B48C"/>
          <w:sz w:val="20"/>
        </w:rPr>
        <w:t>❖ ❖ ❖</w:t>
      </w:r>
    </w:p>
    <w:p>
      <w:pPr>
        <w:jc w:val="right"/>
      </w:pPr>
      <w:r>
        <w:rPr>
          <w:rFonts w:ascii="Jameel Noori Nastaleeq" w:hAnsi="Jameel Noori Nastaleeq"/>
          <w:b/>
          <w:color w:val="145A32"/>
          <w:sz w:val="28"/>
        </w:rPr>
        <w:t>✦ واقعہ نمبر ۳۶: ایک صحابی نے سوال کیا کہ یا رسول اللہ علیم اگر مسلمانوں کی ا</w:t>
      </w:r>
    </w:p>
    <w:p>
      <w:pPr>
        <w:jc w:val="both"/>
      </w:pPr>
      <w:r>
        <w:rPr>
          <w:rFonts w:ascii="Jameel Noori Nastaleeq" w:hAnsi="Jameel Noori Nastaleeq"/>
          <w:sz w:val="24"/>
        </w:rPr>
        <w:t>ایک صحابی نے سوال کیا کہ یا رسول اللہ علیم اگر مسلمانوں کی اکثریت والی جماعت اور امام نہ ہو تو پھر آدمی کیا کرے؟ یعنی آپ نے جو حکم دیا وہ تو اس وقت ہے جب مسلمانوں کی متفقہ جماعت موجود ہو، ان کا ایک سربراہ ہو جس پر سب متفق ہوں، اور اس امام کی دیانت اور تقویٰ پر اعتماد ہو، تب تو (1) کتب تاریخ میں ان اشعار کے دو حوالے ملتے ہیں، پہلی مرتبہ یہ اشعار اشعر بین اور اہل یمن کے وفود نے حضور علیم کی ملاقات سے پہلے کہے تھے، زاد المعاد (۳۲/۲)، اسی طرح حضرت بلال حبشی میں لینڈ نے بھی اپنی وفات سے ایک دن پہلے یہ اشعار کہے تھے ۔ سیر اعلام النبلاء (۳۵۹/۱)، اسد الغابۃ (۲۰۹/۱) (۲) اس جملہ کے قائل حضرت عامر بن فہیرہ یا اللہ ہیں جنہوں نے غزوہ بئر معونہ میں شہید ہونے سے قبل یہ جملہ کہا تھا۔ حياة الصحابة (۶۵۰/۳)</w:t>
      </w:r>
    </w:p>
    <w:p>
      <w:pPr>
        <w:jc w:val="left"/>
      </w:pPr>
      <w:r>
        <w:rPr>
          <w:rFonts w:ascii="Jameel Noori Nastaleeq" w:hAnsi="Jameel Noori Nastaleeq"/>
          <w:i/>
          <w:color w:val="787878"/>
          <w:sz w:val="20"/>
        </w:rPr>
        <w:t>حوالہ: اسلام اور ہماری زندگی جلد 1، صفحہ ۱۹۰</w:t>
      </w:r>
    </w:p>
    <w:p>
      <w:pPr>
        <w:jc w:val="center"/>
      </w:pPr>
      <w:r>
        <w:rPr>
          <w:color w:val="C8B48C"/>
          <w:sz w:val="20"/>
        </w:rPr>
        <w:t>❖ ❖ ❖</w:t>
      </w:r>
    </w:p>
    <w:p>
      <w:pPr>
        <w:jc w:val="right"/>
      </w:pPr>
      <w:r>
        <w:rPr>
          <w:rFonts w:ascii="Jameel Noori Nastaleeq" w:hAnsi="Jameel Noori Nastaleeq"/>
          <w:b/>
          <w:color w:val="145A32"/>
          <w:sz w:val="28"/>
        </w:rPr>
        <w:t>✦ واقعہ نمبر ۳۷: ایک صحابی کا شوق شہادت</w:t>
      </w:r>
    </w:p>
    <w:p>
      <w:pPr>
        <w:jc w:val="both"/>
      </w:pPr>
      <w:r>
        <w:rPr>
          <w:rFonts w:ascii="Jameel Noori Nastaleeq" w:hAnsi="Jameel Noori Nastaleeq"/>
          <w:sz w:val="24"/>
        </w:rPr>
        <w:t>۱۸۹ میدانِ جنگ میں پہنچے ، دیکھا کہ سامنے کفار کا لشکر ہے، جو پورے اسلحے اور طاقت کے ساتھ حملہ آور ہوگا ، اس لشکر کو دیکھ کر بے ساختہ زبان سے یہ شعر پڑھا: غدا تلقى الأحبه مُحَمَّدًا وصحبه ” واہ واہ کیا بہترین نظارہ ہے۔ کل کو ہم اپنے دوستوں سے یعنی محمد میں ہی یتیم اور صحابہ کرام بی نام سے ملاقات کریں گے (۱) ایک صحابی کے تیر آکر لگا۔ سینے سے خون کا فوارہ اُبل پڑا، اس وقت بے ساختہ زبان سے یہ فُرْتُ وَرَبِّ الْكَعْبَةِ)) رب کعبہ کی قسم ، آج میں کامیاب ہو گیا (۲)</w:t>
      </w:r>
    </w:p>
    <w:p>
      <w:pPr>
        <w:jc w:val="left"/>
      </w:pPr>
      <w:r>
        <w:rPr>
          <w:rFonts w:ascii="Jameel Noori Nastaleeq" w:hAnsi="Jameel Noori Nastaleeq"/>
          <w:i/>
          <w:color w:val="787878"/>
          <w:sz w:val="20"/>
        </w:rPr>
        <w:t>حوالہ: اسلام اور ہماری زندگی جلد 1، صفحہ ۱۹۰</w:t>
      </w:r>
    </w:p>
    <w:p>
      <w:pPr>
        <w:jc w:val="center"/>
      </w:pPr>
      <w:r>
        <w:rPr>
          <w:color w:val="C8B48C"/>
          <w:sz w:val="20"/>
        </w:rPr>
        <w:t>❖ ❖ ❖</w:t>
      </w:r>
    </w:p>
    <w:p>
      <w:pPr>
        <w:jc w:val="right"/>
      </w:pPr>
      <w:r>
        <w:rPr>
          <w:rFonts w:ascii="Jameel Noori Nastaleeq" w:hAnsi="Jameel Noori Nastaleeq"/>
          <w:b/>
          <w:color w:val="145A32"/>
          <w:sz w:val="28"/>
        </w:rPr>
        <w:t>✦ واقعہ نمبر ۳۸: ایک شخص ان کے پاس آیا اور کہا کہ آپ یہ کیا کر رہے ہیں کہ گ</w:t>
      </w:r>
    </w:p>
    <w:p>
      <w:pPr>
        <w:jc w:val="both"/>
      </w:pPr>
      <w:r>
        <w:rPr>
          <w:rFonts w:ascii="Jameel Noori Nastaleeq" w:hAnsi="Jameel Noori Nastaleeq"/>
          <w:sz w:val="24"/>
        </w:rPr>
        <w:t>ایک شخص ان کے پاس آیا اور کہا کہ آپ یہ کیا کر رہے ہیں کہ گھر میں بیٹھ گئے ، باہر حق و باطل کا معرکہ ہو رہا ہے، حضرت علی اور حضرت معاویہ بھی تنہا کے درمیان لڑائی ہو رہی ہے، اس میں حضرت علی بھی اللہ کا ساتھ دینا چاہئے ، اس لئے کہ وہ برحق ہیں ، تو آپ باہر کیوں نہیں نکلتے ؟ جواب میں حضرت عبداللہ بن عمر میں اٹھا نے فرمایا کہ میں نے تو حضور اقدس ملی تم سے یہ حدیث سنی ہے کہ جب کبھی ایسا موقع آئے کہ مسلمان آپس میں ٹکرا جائیں اور حق و باطل کا پتہ نہ چلے تو اس وقت اپنے گھر کا دروازہ بند کر کے بیٹھ جاؤ ، اور اپنے گھر کا ٹاٹ بن جاؤ۔ اور اپنے کمان کی تانتیں تو ڑ ڈالو، یعنی ہتھیار توڑ ڈالو۔ چونکہ مجھے حق و باطل کا پتہ نہیں چل رہا ہے، اس لئے میں اپنے ہتھیار تو ڑ کر گھر کے اندر بیٹھ گیا ہوں اور اللہ اللہ کر رہا ہوں ۔ اس شخص نے کہا کہ یہ آپ غلط کر رہے ہیں، اس لئے کہ قرآن کریم کا ارشاد ہے: قتِلُوهُمْ حَتَّى لَا تَكُونَ فِتْنَة ﴾ () و یعنی اس وقت تک جہاد کرو جب تک فتنہ باقی ہے، اور جب فتنہ ختم ہو جائے ،اس</w:t>
      </w:r>
    </w:p>
    <w:p>
      <w:pPr>
        <w:jc w:val="left"/>
      </w:pPr>
      <w:r>
        <w:rPr>
          <w:rFonts w:ascii="Jameel Noori Nastaleeq" w:hAnsi="Jameel Noori Nastaleeq"/>
          <w:i/>
          <w:color w:val="787878"/>
          <w:sz w:val="20"/>
        </w:rPr>
        <w:t>حوالہ: اسلام اور ہماری زندگی جلد 1، صفحہ ۱۹۵</w:t>
      </w:r>
    </w:p>
    <w:p>
      <w:pPr>
        <w:jc w:val="center"/>
      </w:pPr>
      <w:r>
        <w:rPr>
          <w:color w:val="C8B48C"/>
          <w:sz w:val="20"/>
        </w:rPr>
        <w:t>❖ ❖ ❖</w:t>
      </w:r>
    </w:p>
    <w:p>
      <w:pPr>
        <w:jc w:val="right"/>
      </w:pPr>
      <w:r>
        <w:rPr>
          <w:rFonts w:ascii="Jameel Noori Nastaleeq" w:hAnsi="Jameel Noori Nastaleeq"/>
          <w:b/>
          <w:color w:val="145A32"/>
          <w:sz w:val="28"/>
        </w:rPr>
        <w:t>✦ واقعہ نمبر ۳۹: ایک صحابی کی شان میں گستاخی یا زبان درازی کرتے ہیں</w:t>
      </w:r>
    </w:p>
    <w:p>
      <w:pPr>
        <w:jc w:val="both"/>
      </w:pPr>
      <w:r>
        <w:rPr>
          <w:rFonts w:ascii="Jameel Noori Nastaleeq" w:hAnsi="Jameel Noori Nastaleeq"/>
          <w:sz w:val="24"/>
        </w:rPr>
        <w:t>ایک صحابی کی شان میں گستاخی یا زبان درازی کرتے ہیں۔ ارے ان کے مقام تک آج کوئی نہیں پہنچ سکتا ۔ حضرت امیر معاویہ نبی ﷺ کی اہمیت اور خلوص حضرت معاویہ میں لنڈا نے چونکہ اپنے بیٹے یزید کو اپنا ولی عہد بنا دیا تھا، جس کی وجہ سے ان کے بارے میں لوگ بہت سی باتیں کرتے ہیں۔ حالانکہ واقعہ لکھا ہے کہ ایک مرتبہ جمعہ کے خطبے میں عین جمعہ کے وقت منبر پر کھڑے ہو کر یہ دعا کی کہ یا اللہ ! میں نے اپنے بیٹے یزید کو جو اپنا ولی عہد بنایا ہے، میں قسم کھا کر کہتا ہوں کہ اس کو ولی عہد بناتے وقت میرے ذہن میں سوائے امت محمدیہ کی فلاح کے کوئی اور بات نہیں تھی۔</w:t>
      </w:r>
    </w:p>
    <w:p>
      <w:pPr>
        <w:jc w:val="left"/>
      </w:pPr>
      <w:r>
        <w:rPr>
          <w:rFonts w:ascii="Jameel Noori Nastaleeq" w:hAnsi="Jameel Noori Nastaleeq"/>
          <w:i/>
          <w:color w:val="787878"/>
          <w:sz w:val="20"/>
        </w:rPr>
        <w:t>حوالہ: اسلام اور ہماری زندگی جلد 1، صفحہ ۱۹۸</w:t>
      </w:r>
    </w:p>
    <w:p>
      <w:pPr>
        <w:jc w:val="center"/>
      </w:pPr>
      <w:r>
        <w:rPr>
          <w:color w:val="C8B48C"/>
          <w:sz w:val="20"/>
        </w:rPr>
        <w:t>❖ ❖ ❖</w:t>
      </w:r>
    </w:p>
    <w:p>
      <w:pPr>
        <w:jc w:val="right"/>
      </w:pPr>
      <w:r>
        <w:rPr>
          <w:rFonts w:ascii="Jameel Noori Nastaleeq" w:hAnsi="Jameel Noori Nastaleeq"/>
          <w:b/>
          <w:color w:val="145A32"/>
          <w:sz w:val="28"/>
        </w:rPr>
        <w:t>✦ واقعہ نمبر ۴۰: ایک صحابی حضرت عکاشہ ہی لن کھڑے ہوئے ، عرض کیا: يَا رَسُولَ</w:t>
      </w:r>
    </w:p>
    <w:p>
      <w:pPr>
        <w:jc w:val="both"/>
      </w:pPr>
      <w:r>
        <w:rPr>
          <w:rFonts w:ascii="Jameel Noori Nastaleeq" w:hAnsi="Jameel Noori Nastaleeq"/>
          <w:sz w:val="24"/>
        </w:rPr>
        <w:t>ایک صحابی حضرت عکاشہ ہی لن کھڑے ہوئے ، عرض کیا: يَا رَسُولَ الله فَادْعُ الله أن يُجعَلَنِى مِنْهُم یا رسول اللہ ! میرے لئے آپ دعا فرما دیں کہ اللہ تعالیٰ مجھے ان میں داخل فرمادیں حضور اقدس ملی لیم نے اسی وقت ان کے لئے دعا فرمادی کہ یا اللہ، ان کو ان لوگوں میں داخل فرمادے جو بلا حساب و کتاب کے جنت میں داخل ہونے والے ہیں ۔ بس ان کا تو پہلے مرحلے پر ہی کام بن گیا۔ جب دوسرے صحابہ کرام بیان ہم نے دیکھا کہ یہ تو بڑا اچھا موقع ہے تو ایک صاحب اور کھڑے ہو گئے اور کہا کہ یا رسول اللہ ! میرے لئے دعا فرما دیں کہ اللہ تعالیٰ مجھے بھی ان میں داخل</w:t>
      </w:r>
    </w:p>
    <w:p>
      <w:pPr>
        <w:jc w:val="left"/>
      </w:pPr>
      <w:r>
        <w:rPr>
          <w:rFonts w:ascii="Jameel Noori Nastaleeq" w:hAnsi="Jameel Noori Nastaleeq"/>
          <w:i/>
          <w:color w:val="787878"/>
          <w:sz w:val="20"/>
        </w:rPr>
        <w:t>حوالہ: اسلام اور ہماری زندگی جلد 1، صفحہ ۲۱۴</w:t>
      </w:r>
    </w:p>
    <w:p>
      <w:pPr>
        <w:jc w:val="center"/>
      </w:pPr>
      <w:r>
        <w:rPr>
          <w:color w:val="C8B48C"/>
          <w:sz w:val="20"/>
        </w:rPr>
        <w:t>❖ ❖ ❖</w:t>
      </w:r>
    </w:p>
    <w:p>
      <w:pPr>
        <w:jc w:val="right"/>
      </w:pPr>
      <w:r>
        <w:rPr>
          <w:rFonts w:ascii="Jameel Noori Nastaleeq" w:hAnsi="Jameel Noori Nastaleeq"/>
          <w:b/>
          <w:color w:val="145A32"/>
          <w:sz w:val="28"/>
        </w:rPr>
        <w:t>✦ واقعہ نمبر ۴۱: حضرت ابو سعید خدری دل اللہ کا ایک واقعہ روایات میں حضرت ابو سعید خدری بیان</w:t>
      </w:r>
    </w:p>
    <w:p>
      <w:pPr>
        <w:jc w:val="both"/>
      </w:pPr>
      <w:r>
        <w:rPr>
          <w:rFonts w:ascii="Jameel Noori Nastaleeq" w:hAnsi="Jameel Noori Nastaleeq"/>
          <w:sz w:val="24"/>
        </w:rPr>
        <w:t>حضرت ابو سعید خدری دل اللہ کا ایک واقعہ روایات میں حضرت ابو سعید خدری بیان کا ایک واقعہ آتا ہے کہ ایک مرتبہ صحابہ کرام ڈی ایم کا ایک قافلہ کہیں سفر پر جارہا تھا، راستے میں ان کا زادِراہ، کھانے پینے کا سامان ختم ہو گیا، راستے میں غیر مسلموں کی ایک بستی پر اس قافلے کا گزر ہوا، انہوں نے جا کر بستی والوں سے کہا کہ ہم مسافر لوگ ہیں ، اور کھانے پینے کا سامان ختم ہو گیا ہے، اگر تمہارے پاس کچھ کھانے پینے کا سامان ہو تو ہمیں دیدو، ان لوگوں نے شاید مسلمانوں سے تعصب اور مذہبی دشمنی کی بنیاد پر کھانا دینے سے انکار کر دیا کہ ہم تمہاری مہمانی نہیں کر سکتے ۔ صحابہ کرام میخایم کے قافلے نے بستی کے باہر پڑاؤ ڈال دیا ، رات کا وقت تھا، انہوں نے سوچا کہ رات یہاں پر گزار کر صبح کسی اور جگہ پر کھانا تلاش کریں گے ۔ اللہ کا کرنا ایسا ہوا کہ اس بستی کے سردار کو سانپ نے کاٹ لیا، اب بستی والوں نے سانپ کے کاٹنے کے جتنے علاج تھے، وہ سب آزما لیے، لیکن اس کا زہر نہیں اترتا تھا، کسی نے ان سے کہا کہ سانپ کا زہر اُتارنے ک</w:t>
      </w:r>
    </w:p>
    <w:p>
      <w:pPr>
        <w:jc w:val="left"/>
      </w:pPr>
      <w:r>
        <w:rPr>
          <w:rFonts w:ascii="Jameel Noori Nastaleeq" w:hAnsi="Jameel Noori Nastaleeq"/>
          <w:i/>
          <w:color w:val="787878"/>
          <w:sz w:val="20"/>
        </w:rPr>
        <w:t>حوالہ: اسلام اور ہماری زندگی جلد 1، صفحہ ۲۲۱</w:t>
      </w:r>
    </w:p>
    <w:p>
      <w:pPr>
        <w:jc w:val="center"/>
      </w:pPr>
      <w:r>
        <w:rPr>
          <w:color w:val="C8B48C"/>
          <w:sz w:val="20"/>
        </w:rPr>
        <w:t>❖ ❖ ❖</w:t>
      </w:r>
    </w:p>
    <w:p>
      <w:pPr>
        <w:jc w:val="right"/>
      </w:pPr>
      <w:r>
        <w:rPr>
          <w:rFonts w:ascii="Jameel Noori Nastaleeq" w:hAnsi="Jameel Noori Nastaleeq"/>
          <w:b/>
          <w:color w:val="145A32"/>
          <w:sz w:val="28"/>
        </w:rPr>
        <w:t>✦ واقعہ نمبر ۴۲: ایک شخص کو سانپ نے ڈس لیا ہے</w:t>
      </w:r>
    </w:p>
    <w:p>
      <w:pPr>
        <w:jc w:val="both"/>
      </w:pPr>
      <w:r>
        <w:rPr>
          <w:rFonts w:ascii="Jameel Noori Nastaleeq" w:hAnsi="Jameel Noori Nastaleeq"/>
          <w:sz w:val="24"/>
        </w:rPr>
        <w:t>ایک شخص کو سانپ نے ڈس لیا ہے۔ حضرت ابوسعید خدری بھی سینا نے فرمایا کہ ٹھیک ہے میں جھاڑ دوں گا، لیکن تم لوگ بہت بخیل ہو کہ ایک مسافر قافلہ آیا ہوا ہے، تم سے کہا کہ ان کے کھانے پینے کا انتظام کر دو، تم نے ان کے کھانے کا کوئی انتظام نہیں کیا۔ بستی والوں نے کہا کہ ہم بکریوں کا پورا گلہ آپ کو دے دیں گے لیکن ہمارے آدمی کا تم علاج کر دو ۔ چنانچہ حضرت ابو سعید خدری بھی وہ خود اپنا واقعہ سناتے ہیں کہ مجھے جھاڑ پھونک تو کچھ نہیں آتا تھا ، لیکن میں نے سوچا کہ اللہ تعالیٰ کے کلام میں یقینا برکت ہوگی ، اس لئے میں ان لوگوں کے ساتھ بستی میں گیا ، اور وہاں جا کر سورہ فاتحہ پڑھ کر دم کرتا رہا، سورہ فاتحہ پڑھتا اور دم کرتا ، اللہ تعالیٰ کا کرنا ایسا ہوا کہ اس کا زہر اُتر گیا ، اب وہ لوگ بہت خوش ہوئے، بکریوں کا ایک گلہ ہمیں دے دیا ، ہم نے بکریوں کا گلہ ان سے لے تو لیا لیکن بعد میں خیال آیا کہ ہمارے لئے ایسا کرنا جائز بھی ہے یا نہیں؟ اور یہ بکریاں ہمارے لئے حلال بھی ہیں یا نہیں؟ لہذا جب تک حضور اقدس مال لین</w:t>
      </w:r>
    </w:p>
    <w:p>
      <w:pPr>
        <w:jc w:val="left"/>
      </w:pPr>
      <w:r>
        <w:rPr>
          <w:rFonts w:ascii="Jameel Noori Nastaleeq" w:hAnsi="Jameel Noori Nastaleeq"/>
          <w:i/>
          <w:color w:val="787878"/>
          <w:sz w:val="20"/>
        </w:rPr>
        <w:t>حوالہ: اسلام اور ہماری زندگی جلد 1، صفحہ ۲۲۱</w:t>
      </w:r>
    </w:p>
    <w:p>
      <w:pPr>
        <w:jc w:val="center"/>
      </w:pPr>
      <w:r>
        <w:rPr>
          <w:color w:val="C8B48C"/>
          <w:sz w:val="20"/>
        </w:rPr>
        <w:t>❖ ❖ ❖</w:t>
      </w:r>
    </w:p>
    <w:p>
      <w:pPr>
        <w:jc w:val="right"/>
      </w:pPr>
      <w:r>
        <w:rPr>
          <w:rFonts w:ascii="Jameel Noori Nastaleeq" w:hAnsi="Jameel Noori Nastaleeq"/>
          <w:b/>
          <w:color w:val="145A32"/>
          <w:sz w:val="28"/>
        </w:rPr>
        <w:t>✦ واقعہ نمبر ۴۳: ایک دیہاتی آدمی آیا</w:t>
      </w:r>
    </w:p>
    <w:p>
      <w:pPr>
        <w:jc w:val="both"/>
      </w:pPr>
      <w:r>
        <w:rPr>
          <w:rFonts w:ascii="Jameel Noori Nastaleeq" w:hAnsi="Jameel Noori Nastaleeq"/>
          <w:sz w:val="24"/>
        </w:rPr>
        <w:t>ایک دیہاتی آدمی آیا۔ اس کے دماغ میں یہی بسا ہوا تھا کہ مولوی اگر تعویذ گنڈا نہیں جانتا تو وہ بالکل جاہل ہے، اس کو کچھ نہیں آتا ، چنانچہ آپ کو بڑا عالم سمجھ کر آپ کے پاس آیا، اور کہا کہ مجھے تعویذ دیدو۔ مولانا نے فرمایا کہ مجھے تو تعویذ آتا نہیں ۔ اس نے کہا کہ اجی نہیں مجھے دیدو۔</w:t>
      </w:r>
    </w:p>
    <w:p>
      <w:pPr>
        <w:jc w:val="left"/>
      </w:pPr>
      <w:r>
        <w:rPr>
          <w:rFonts w:ascii="Jameel Noori Nastaleeq" w:hAnsi="Jameel Noori Nastaleeq"/>
          <w:i/>
          <w:color w:val="787878"/>
          <w:sz w:val="20"/>
        </w:rPr>
        <w:t>حوالہ: اسلام اور ہماری زندگی جلد 1، صفحہ ۲۲۶</w:t>
      </w:r>
    </w:p>
    <w:p>
      <w:pPr>
        <w:jc w:val="center"/>
      </w:pPr>
      <w:r>
        <w:rPr>
          <w:color w:val="C8B48C"/>
          <w:sz w:val="20"/>
        </w:rPr>
        <w:t>❖ ❖ ❖</w:t>
      </w:r>
    </w:p>
    <w:p>
      <w:pPr>
        <w:jc w:val="right"/>
      </w:pPr>
      <w:r>
        <w:rPr>
          <w:rFonts w:ascii="Jameel Noori Nastaleeq" w:hAnsi="Jameel Noori Nastaleeq"/>
          <w:b/>
          <w:color w:val="145A32"/>
          <w:sz w:val="28"/>
        </w:rPr>
        <w:t>✦ واقعہ نمبر ۴۴: واقعہ ہے کہ ایک عورت آئی ، اور اس نے کہا کہ جب میں س</w:t>
      </w:r>
    </w:p>
    <w:p>
      <w:pPr>
        <w:jc w:val="both"/>
      </w:pPr>
      <w:r>
        <w:rPr>
          <w:rFonts w:ascii="Jameel Noori Nastaleeq" w:hAnsi="Jameel Noori Nastaleeq"/>
          <w:sz w:val="24"/>
        </w:rPr>
        <w:t>واقعہ ہے کہ ایک عورت آئی ، اور اس نے کہا کہ جب میں سر کے بال بناتی ہوں تو مانگ ٹیڑھی بن جاتی ہے، سیدھی نہیں بنتی، اس کا کوئی تعویذ دیدو۔ حضرت نے فرمایا کہ مجھے تعویذ آتا نہیں ، اور اس کا کیا تعویذ ہو گا کہ مانگ سیدھی نہیں نکلتی ۔ مگر وہ عورت پیچھے پڑگئی ۔ حضرت فرماتے ہیں کہ جب اس نے زیادہ اصرار کیا تو میں نے ایک کاغذ پر لکھ دیا ”بسم اللہ الرحمن الرحیم ، اہدنا الصراط المستقیم ، اس کا تعویذ بنا کر پہن لو تو شاید تمہاری مانگ سیدھی ہو جائے ۔</w:t>
      </w:r>
    </w:p>
    <w:p>
      <w:pPr>
        <w:jc w:val="left"/>
      </w:pPr>
      <w:r>
        <w:rPr>
          <w:rFonts w:ascii="Jameel Noori Nastaleeq" w:hAnsi="Jameel Noori Nastaleeq"/>
          <w:i/>
          <w:color w:val="787878"/>
          <w:sz w:val="20"/>
        </w:rPr>
        <w:t>حوالہ: اسلام اور ہماری زندگی جلد 1، صفحہ ۲۲۶</w:t>
      </w:r>
    </w:p>
    <w:p>
      <w:pPr>
        <w:jc w:val="center"/>
      </w:pPr>
      <w:r>
        <w:rPr>
          <w:color w:val="C8B48C"/>
          <w:sz w:val="20"/>
        </w:rPr>
        <w:t>❖ ❖ ❖</w:t>
      </w:r>
    </w:p>
    <w:p>
      <w:pPr>
        <w:jc w:val="right"/>
      </w:pPr>
      <w:r>
        <w:rPr>
          <w:rFonts w:ascii="Jameel Noori Nastaleeq" w:hAnsi="Jameel Noori Nastaleeq"/>
          <w:b/>
          <w:color w:val="145A32"/>
          <w:sz w:val="28"/>
        </w:rPr>
        <w:t>✦ واقعہ نمبر ۴۵: ایک شخص کے منہ کے اندر تھوکنا شروع کر دیا، ایک شخص داہنی ط</w:t>
      </w:r>
    </w:p>
    <w:p>
      <w:pPr>
        <w:jc w:val="both"/>
      </w:pPr>
      <w:r>
        <w:rPr>
          <w:rFonts w:ascii="Jameel Noori Nastaleeq" w:hAnsi="Jameel Noori Nastaleeq"/>
          <w:sz w:val="24"/>
        </w:rPr>
        <w:t>ایک شخص کے منہ کے اندر تھوکنا شروع کر دیا، ایک شخص داہنی طرف پھر بائیں طرف کے منہ میں تھوکتے ، اس طرح ہر شخص کے منہ میں اپنا بلغم اور تھوک ڈالتے جارہے تھے، اور پھر آخر میں کچھ لوگ بالٹیاں، ڈونگے اور جگ لیے کھڑے تھے ، اور ہر ایک اس انتظار میں تھا کہ پیر صاحب اس کے اندر تھوک دیں، تاکہ اس کی برکتیں اس کو حاصل ہو جائیں۔ یہ بات اس حد تک اس لئے پہنچی تھی کہ اس کے تعویذ گنڈے کارآمد ہوتے حاصل کلام خدا کے لئے اس معاملے میں اپنے مزاج کے اندر اعتدال پیدا کریں۔ راستہ وہی ہے جو جناب رسول اللہ صلی میم نے اختیار فرمایا ، یا آپ کے صحابہ کرام نے اختیار فرمایا ۔ اور یہ بات خوب اچھی طرح یا درکھیں کہ اصل چیز براہ راست اللہ تعالٰی سے دعا کرنا اور مانگنا ہے کہ یا اللہ! میرا یہ کام کردیجئے ، اس سے بہتر کوئی تعویذ نہیں، اس سے بہتر کوئی کام نہیں ۔</w:t>
      </w:r>
    </w:p>
    <w:p>
      <w:pPr>
        <w:jc w:val="left"/>
      </w:pPr>
      <w:r>
        <w:rPr>
          <w:rFonts w:ascii="Jameel Noori Nastaleeq" w:hAnsi="Jameel Noori Nastaleeq"/>
          <w:i/>
          <w:color w:val="787878"/>
          <w:sz w:val="20"/>
        </w:rPr>
        <w:t>حوالہ: اسلام اور ہماری زندگی جلد 1، صفحہ ۲۲۹</w:t>
      </w:r>
    </w:p>
    <w:p>
      <w:pPr>
        <w:jc w:val="center"/>
      </w:pPr>
      <w:r>
        <w:rPr>
          <w:color w:val="C8B48C"/>
          <w:sz w:val="20"/>
        </w:rPr>
        <w:t>❖ ❖ ❖</w:t>
      </w:r>
    </w:p>
    <w:p>
      <w:pPr>
        <w:jc w:val="right"/>
      </w:pPr>
      <w:r>
        <w:rPr>
          <w:rFonts w:ascii="Jameel Noori Nastaleeq" w:hAnsi="Jameel Noori Nastaleeq"/>
          <w:b/>
          <w:color w:val="145A32"/>
          <w:sz w:val="28"/>
        </w:rPr>
        <w:t>✦ واقعہ نمبر ۴۶: ایک سبق آموز قصہ</w:t>
      </w:r>
    </w:p>
    <w:p>
      <w:pPr>
        <w:jc w:val="both"/>
      </w:pPr>
      <w:r>
        <w:rPr>
          <w:rFonts w:ascii="Jameel Noori Nastaleeq" w:hAnsi="Jameel Noori Nastaleeq"/>
          <w:sz w:val="24"/>
        </w:rPr>
        <w:t>حضرت شیخ سعدی بی دلیہ نے اپنی کتاب گلستان میں ایک قصہ لکھا ہے کہ میں ایک مرتبہ سفر کر رہا تھا۔ سفر کے دوران میں نے ایک تاجر کے گھر میں قیام کیا۔ اس تاجر نے ساری رات میرا دماغ چاٹا اور اپنی تجارت کے قصے مجھے سناتا رہا کہ فلاں جگہ میری یہ تجارت ہے، ہندوستان میں فلاں کاروبار</w:t>
      </w:r>
    </w:p>
    <w:p>
      <w:pPr>
        <w:jc w:val="left"/>
      </w:pPr>
      <w:r>
        <w:rPr>
          <w:rFonts w:ascii="Jameel Noori Nastaleeq" w:hAnsi="Jameel Noori Nastaleeq"/>
          <w:i/>
          <w:color w:val="787878"/>
          <w:sz w:val="20"/>
        </w:rPr>
        <w:t>حوالہ: اسلام اور ہماری زندگی جلد 1، صفحہ ۲۴۴</w:t>
      </w:r>
    </w:p>
    <w:p>
      <w:pPr>
        <w:jc w:val="center"/>
      </w:pPr>
      <w:r>
        <w:rPr>
          <w:color w:val="C8B48C"/>
          <w:sz w:val="20"/>
        </w:rPr>
        <w:t>❖ ❖ ❖</w:t>
      </w:r>
    </w:p>
    <w:p>
      <w:pPr>
        <w:jc w:val="right"/>
      </w:pPr>
      <w:r>
        <w:rPr>
          <w:rFonts w:ascii="Jameel Noori Nastaleeq" w:hAnsi="Jameel Noori Nastaleeq"/>
          <w:b/>
          <w:color w:val="145A32"/>
          <w:sz w:val="28"/>
        </w:rPr>
        <w:t>✦ واقعہ نمبر ۴۷: حضرت بہلول کا واقعہ ایک بزرگ گزرے ہیں ان کا نام تھا بہ</w:t>
      </w:r>
    </w:p>
    <w:p>
      <w:pPr>
        <w:jc w:val="both"/>
      </w:pPr>
      <w:r>
        <w:rPr>
          <w:rFonts w:ascii="Jameel Noori Nastaleeq" w:hAnsi="Jameel Noori Nastaleeq"/>
          <w:sz w:val="24"/>
        </w:rPr>
        <w:t>حضرت بہلول کا واقعہ ایک بزرگ گزرے ہیں ان کا نام تھا بہلول ۔ بہلول مجذوب“ کہلاتے تھے ۔ مجذوب قسم کے آدمی تھے۔ لیکن باتیں بڑی حکمت کی کیا کرتے تھے۔</w:t>
      </w:r>
    </w:p>
    <w:p>
      <w:pPr>
        <w:jc w:val="left"/>
      </w:pPr>
      <w:r>
        <w:rPr>
          <w:rFonts w:ascii="Jameel Noori Nastaleeq" w:hAnsi="Jameel Noori Nastaleeq"/>
          <w:i/>
          <w:color w:val="787878"/>
          <w:sz w:val="20"/>
        </w:rPr>
        <w:t>حوالہ: اسلام اور ہماری زندگی جلد 1، صفحہ ۲۵۱</w:t>
      </w:r>
    </w:p>
    <w:p>
      <w:pPr>
        <w:jc w:val="center"/>
      </w:pPr>
      <w:r>
        <w:rPr>
          <w:color w:val="C8B48C"/>
          <w:sz w:val="20"/>
        </w:rPr>
        <w:t>❖ ❖ ❖</w:t>
      </w:r>
    </w:p>
    <w:p>
      <w:pPr>
        <w:jc w:val="right"/>
      </w:pPr>
      <w:r>
        <w:rPr>
          <w:rFonts w:ascii="Jameel Noori Nastaleeq" w:hAnsi="Jameel Noori Nastaleeq"/>
          <w:b/>
          <w:color w:val="145A32"/>
          <w:sz w:val="28"/>
        </w:rPr>
        <w:t>✦ واقعہ نمبر ۴۸: حضرت عبد اللہ بن عمر بھی انا کا واقعہ ایک مرتبہ حضرت عبداللہ بن عمر بنی</w:t>
      </w:r>
    </w:p>
    <w:p>
      <w:pPr>
        <w:jc w:val="both"/>
      </w:pPr>
      <w:r>
        <w:rPr>
          <w:rFonts w:ascii="Jameel Noori Nastaleeq" w:hAnsi="Jameel Noori Nastaleeq"/>
          <w:sz w:val="24"/>
        </w:rPr>
        <w:t>حضرت عبد اللہ بن عمر بھی انا کا واقعہ ایک مرتبہ حضرت عبداللہ بن عمر بنی نتھا اپنے کچھ ساتھیوں کے ساتھ مدینہ منورہ کے باہر کسی علاقے میں گئے ۔ ایک بکریوں کا چرواہا اُن کے پاس سے گزرا، جو روزے سے تھا۔ حضرت عبداللہ بن عمر میں انٹینا نے اس کی دیانت کو آزمانے کے لئے اس سے پوچھا کہ اگر تم بکریوں کے اس گلے میں سے ایک بکری ہمیں بیچ دو تو اس کی قیمت بھی تمہیں دیدیں گے، اور بکری کے گوشت میں سے اتنا گوشت بھی دیدیں گے جس پر تم افطار کر سکو۔ اس نے جواب میں کہا کہ یہ بکریاں میری نہیں ہیں ، میرے آقا کی ہیں ۔</w:t>
      </w:r>
    </w:p>
    <w:p>
      <w:pPr>
        <w:jc w:val="left"/>
      </w:pPr>
      <w:r>
        <w:rPr>
          <w:rFonts w:ascii="Jameel Noori Nastaleeq" w:hAnsi="Jameel Noori Nastaleeq"/>
          <w:i/>
          <w:color w:val="787878"/>
          <w:sz w:val="20"/>
        </w:rPr>
        <w:t>حوالہ: اسلام اور ہماری زندگی جلد 1، صفحہ ۲۵۴</w:t>
      </w:r>
    </w:p>
    <w:p>
      <w:pPr>
        <w:jc w:val="center"/>
      </w:pPr>
      <w:r>
        <w:rPr>
          <w:color w:val="C8B48C"/>
          <w:sz w:val="20"/>
        </w:rPr>
        <w:t>❖ ❖ ❖</w:t>
      </w:r>
    </w:p>
    <w:p>
      <w:pPr>
        <w:jc w:val="right"/>
      </w:pPr>
      <w:r>
        <w:rPr>
          <w:rFonts w:ascii="Jameel Noori Nastaleeq" w:hAnsi="Jameel Noori Nastaleeq"/>
          <w:b/>
          <w:color w:val="145A32"/>
          <w:sz w:val="28"/>
        </w:rPr>
        <w:t>✦ واقعہ نمبر ۴۹: حضرت فاروق اعظم رضی الله کا واقعہ حضرت فاروق اعظم بیا نشتہ رات کے وق</w:t>
      </w:r>
    </w:p>
    <w:p>
      <w:pPr>
        <w:jc w:val="both"/>
      </w:pPr>
      <w:r>
        <w:rPr>
          <w:rFonts w:ascii="Jameel Noori Nastaleeq" w:hAnsi="Jameel Noori Nastaleeq"/>
          <w:sz w:val="24"/>
        </w:rPr>
        <w:t>حضرت فاروق اعظم رضی الله کا واقعہ حضرت فاروق اعظم بیا نشتہ رات کے وقت لوگوں کے حالات دیکھنے کے لئے گشت کیا کرتے تھے۔ ایک مرتبہ حضرت فاروق اعظم بی تور گشت کرتے ہوئے ایک گھر کے قریب سے گزرے۔ صبح کے جھٹ پٹے کا وقت تھا، اس گھر میں ایک ماں بیٹی آپس میں باتیں کر رہی تھیں ۔ ماں بیٹی سے کہہ رہی تھی کہ بیٹی ! دودھ نکالنے کا وقت آ گیا ، دودھ نکالو اور ایسا کرنا کہ آج کل ہماری گائے دودھ کم دے رہی ہے، اس لئے دودھ میں پانی ملادینا تا کہ وہ زیادہ ہو جائے ۔</w:t>
      </w:r>
    </w:p>
    <w:p>
      <w:pPr>
        <w:jc w:val="left"/>
      </w:pPr>
      <w:r>
        <w:rPr>
          <w:rFonts w:ascii="Jameel Noori Nastaleeq" w:hAnsi="Jameel Noori Nastaleeq"/>
          <w:i/>
          <w:color w:val="787878"/>
          <w:sz w:val="20"/>
        </w:rPr>
        <w:t>حوالہ: اسلام اور ہماری زندگی جلد 1، صفحہ ۲۵۴</w:t>
      </w:r>
    </w:p>
    <w:p>
      <w:pPr>
        <w:jc w:val="center"/>
      </w:pPr>
      <w:r>
        <w:rPr>
          <w:color w:val="C8B48C"/>
          <w:sz w:val="20"/>
        </w:rPr>
        <w:t>❖ ❖ ❖</w:t>
      </w:r>
    </w:p>
    <w:p>
      <w:pPr>
        <w:jc w:val="right"/>
      </w:pPr>
      <w:r>
        <w:rPr>
          <w:rFonts w:ascii="Jameel Noori Nastaleeq" w:hAnsi="Jameel Noori Nastaleeq"/>
          <w:b/>
          <w:color w:val="145A32"/>
          <w:sz w:val="28"/>
        </w:rPr>
        <w:t>✦ واقعہ نمبر ۵۰: ایک صحابی نے پوچھا: کیا واقعی یہ بات رسول اللہ صلی علیم سے ت</w:t>
      </w:r>
    </w:p>
    <w:p>
      <w:pPr>
        <w:jc w:val="both"/>
      </w:pPr>
      <w:r>
        <w:rPr>
          <w:rFonts w:ascii="Jameel Noori Nastaleeq" w:hAnsi="Jameel Noori Nastaleeq"/>
          <w:sz w:val="24"/>
        </w:rPr>
        <w:t>ایک صحابی نے پوچھا: کیا واقعی یہ بات رسول اللہ صلی علیم سے تم نے سنی؟ کہا کہ ہاں میں نے سنی، میرے کانوں نے سنی ، میرے دل نے یاد رکھا۔ ان صحابی نے کہا کہ اچھا بس اب تو میرے اُو پر جہاد سے علیحدگی حرام ہے۔ تلوار اُٹھائی اور دشمن کے نرغے کے اندر گھے، تیر آکر سینے کے اُوپر لگا، سینے سے خون کا فوارہ ابلتا ہوا دیکھ کر جو الفاظ زبان سے جاری ہوتے ہیں ہیں وہ یہ کہ فُرتُ وَرَبِّ الْكَعْبَةِ رب کعبہ کی قسم آج میں کامیاب ہو گیا ، آج منزل مل گئی ۔ (۱) یہ وہی دنیا کے طالب، وہی دنیا کے چاہنے والے، دنیا کے پیچھے دوڑنے والے تھے لیکن نبی کریم سرور دو عالم محمد مصطفی سلام کی صحبت سے آخرت دل و دماغ پر اس طرح چھا گئی۔</w:t>
      </w:r>
    </w:p>
    <w:p>
      <w:pPr>
        <w:jc w:val="left"/>
      </w:pPr>
      <w:r>
        <w:rPr>
          <w:rFonts w:ascii="Jameel Noori Nastaleeq" w:hAnsi="Jameel Noori Nastaleeq"/>
          <w:i/>
          <w:color w:val="787878"/>
          <w:sz w:val="20"/>
        </w:rPr>
        <w:t>حوالہ: اسلام اور ہماری زندگی جلد 1، صفحہ ۲۵۶</w:t>
      </w:r>
    </w:p>
    <w:p>
      <w:pPr>
        <w:jc w:val="center"/>
      </w:pPr>
      <w:r>
        <w:rPr>
          <w:color w:val="C8B48C"/>
          <w:sz w:val="20"/>
        </w:rPr>
        <w:t>❖ ❖ ❖</w:t>
      </w:r>
    </w:p>
    <w:p>
      <w:pPr>
        <w:jc w:val="right"/>
      </w:pPr>
      <w:r>
        <w:rPr>
          <w:rFonts w:ascii="Jameel Noori Nastaleeq" w:hAnsi="Jameel Noori Nastaleeq"/>
          <w:b/>
          <w:color w:val="145A32"/>
          <w:sz w:val="28"/>
        </w:rPr>
        <w:t>✦ واقعہ نمبر ۵۱: حضرت موسیٰ علم کا واقعہ آتا ہے کہ حضرت موسیٰ علیہ نے جب فر</w:t>
      </w:r>
    </w:p>
    <w:p>
      <w:pPr>
        <w:jc w:val="both"/>
      </w:pPr>
      <w:r>
        <w:rPr>
          <w:rFonts w:ascii="Jameel Noori Nastaleeq" w:hAnsi="Jameel Noori Nastaleeq"/>
          <w:sz w:val="24"/>
        </w:rPr>
        <w:t>حضرت موسیٰ علم کا واقعہ آتا ہے کہ حضرت موسیٰ علیہ نے جب فرعون کو دعوت دی اور معجزہ دکھایا، عصا زمین پر ڈالا تو وہ سانپ بن گیا تو فرعون نے کہا کہ ان کے مقابلے کے لئے جادو گر لانے چاہئیں ۔ سارے ملک سے جادو گر ا کٹھے کر کے ان سے کہا کہ آج تمہارا مقابلہ ایک بڑے جادوگر سے ہے، اور آج تم ان کے اوپر غالب آکر دکھاؤ ، اپنے فن کا مظاہرہ کرو ۔ جادو گر آئے، جو فرعون کے چہیتے جادو گر تھے۔ لیکن پہلے بھاؤ تاؤ طے کیا: قَالُوا إِنَّ لَنَا لا جُرًا إِن كُنَّا نَحْنُ الْعَالِمِينَ )) (1) پہلے یہ بتائیے فرعون صاحب کہ اگر ہم موسیٰ علیہم پر غالب آگئے تو کچھ اجرت بھی ملے گی یا نہیں ملے گی؟ کوئی انعام ملے گا کہ نہیں ملے گا؟ (٢) وقَالَ نَعَمْ وَإِنَّكُمْ لَمِنَ الْمُقَرَّبِينَ ﴾ (۲) ہاں ضرور انعام ملے گا اور نہ صرف انعام ملے گا بلکہ تمہیں ہمیشہ کے لئے اپنا مقرب بنالوں گا۔</w:t>
      </w:r>
    </w:p>
    <w:p>
      <w:pPr>
        <w:jc w:val="left"/>
      </w:pPr>
      <w:r>
        <w:rPr>
          <w:rFonts w:ascii="Jameel Noori Nastaleeq" w:hAnsi="Jameel Noori Nastaleeq"/>
          <w:i/>
          <w:color w:val="787878"/>
          <w:sz w:val="20"/>
        </w:rPr>
        <w:t>حوالہ: اسلام اور ہماری زندگی جلد 1، صفحہ ۲۵۷</w:t>
      </w:r>
    </w:p>
    <w:p>
      <w:pPr>
        <w:jc w:val="center"/>
      </w:pPr>
      <w:r>
        <w:rPr>
          <w:color w:val="C8B48C"/>
          <w:sz w:val="20"/>
        </w:rPr>
        <w:t>❖ ❖ ❖</w:t>
      </w:r>
    </w:p>
    <w:p>
      <w:pPr>
        <w:jc w:val="right"/>
      </w:pPr>
      <w:r>
        <w:rPr>
          <w:rFonts w:ascii="Jameel Noori Nastaleeq" w:hAnsi="Jameel Noori Nastaleeq"/>
          <w:b/>
          <w:color w:val="145A32"/>
          <w:sz w:val="28"/>
        </w:rPr>
        <w:t>✦ واقعہ نمبر ۵۲: ایک بزرگ گزرے ہیں حضرت بہلول مجذوب ہی ہے</w:t>
      </w:r>
    </w:p>
    <w:p>
      <w:pPr>
        <w:jc w:val="both"/>
      </w:pPr>
      <w:r>
        <w:rPr>
          <w:rFonts w:ascii="Jameel Noori Nastaleeq" w:hAnsi="Jameel Noori Nastaleeq"/>
          <w:sz w:val="24"/>
        </w:rPr>
        <w:t>ایک بزرگ گزرے ہیں حضرت بہلول مجذوب ہی ہے۔ یہ مجذوب قسم کے بزرگ تھے۔ بادشاہ ہارون رشید کا زمانہ تھا۔ ہارون رشید ان مجذوب سے ہنسی مذاق کرتا رہتا تھا۔</w:t>
      </w:r>
    </w:p>
    <w:p>
      <w:pPr>
        <w:jc w:val="left"/>
      </w:pPr>
      <w:r>
        <w:rPr>
          <w:rFonts w:ascii="Jameel Noori Nastaleeq" w:hAnsi="Jameel Noori Nastaleeq"/>
          <w:i/>
          <w:color w:val="787878"/>
          <w:sz w:val="20"/>
        </w:rPr>
        <w:t>حوالہ: اسلام اور ہماری زندگی جلد 1، صفحہ ۲۶۳</w:t>
      </w:r>
    </w:p>
    <w:p>
      <w:pPr>
        <w:jc w:val="center"/>
      </w:pPr>
      <w:r>
        <w:rPr>
          <w:color w:val="C8B48C"/>
          <w:sz w:val="20"/>
        </w:rPr>
        <w:t>❖ ❖ ❖</w:t>
      </w:r>
    </w:p>
    <w:p>
      <w:pPr>
        <w:jc w:val="right"/>
      </w:pPr>
      <w:r>
        <w:rPr>
          <w:rFonts w:ascii="Jameel Noori Nastaleeq" w:hAnsi="Jameel Noori Nastaleeq"/>
          <w:b/>
          <w:color w:val="145A32"/>
          <w:sz w:val="28"/>
        </w:rPr>
        <w:t>✦ واقعہ نمبر ۵۳: ایک شخص کے دل میں یہ خیال آیا کہ میں مختلف محدثین، علما ء</w:t>
      </w:r>
    </w:p>
    <w:p>
      <w:pPr>
        <w:jc w:val="both"/>
      </w:pPr>
      <w:r>
        <w:rPr>
          <w:rFonts w:ascii="Jameel Noori Nastaleeq" w:hAnsi="Jameel Noori Nastaleeq"/>
          <w:sz w:val="24"/>
        </w:rPr>
        <w:t>ایک شخص کے دل میں یہ خیال آیا کہ میں مختلف محدثین، علما ء اور فقہاء اور بزرگان دین سے یہ سوال کروں کہ اگر آپ کو یہ پتہ چل جائے کہ کل آپ کی موت آنے والی ہے، اور آپ کی زندگی کا صرف ایک دن باقی ہے تو آپ وہ ایک دن کس طرح گزاریں گے ، اور کن کاموں میں یہ دن گزار ہیں گے؟ سوال کرنے کا مقصد یہ تھا کہ اس سوال کے جواب میں یہ بڑے بڑے محدثین ، علماء، بزرگان دین بہترین کاموں کا ذکر کریں گے، اور اس دن کو بہترین کاموں میں خرچ کریں گے، اس طرح مجھے بہترین کاموں کا پتہ چل جائے گا اور میں آئندہ اپنی زندگی میں وہ بہترین کام انجام دوں گا ۔ اس خیال سے انہوں نے بہت سے بزرگوں سے یہ سوال کیا۔ اب اس سوال کے جواب میں کسی نے کچھ کہا ، اور کسی نے کچھ کہا، لیکن وہ شخص جب حضرت عبدالرحمن بن ابی نم میں لے کے پاس آیا، اور یہ سوال کیا تو آپ نے جواب میں فرمایا کہ میں وہی کام کروں گا جو روزانہ کرتا ہوں، اس لئے کہ میں نے پہلے دن سے اپنا نظام الاوقات اس خیال کو سامنے رکھ کر بنایا ہے کہ شاید یہ دن میری زندگی کا آخری دن ہو ، اور</w:t>
      </w:r>
    </w:p>
    <w:p>
      <w:pPr>
        <w:jc w:val="left"/>
      </w:pPr>
      <w:r>
        <w:rPr>
          <w:rFonts w:ascii="Jameel Noori Nastaleeq" w:hAnsi="Jameel Noori Nastaleeq"/>
          <w:i/>
          <w:color w:val="787878"/>
          <w:sz w:val="20"/>
        </w:rPr>
        <w:t>حوالہ: اسلام اور ہماری زندگی جلد 1، صفحہ ۲۶۷</w:t>
      </w:r>
    </w:p>
    <w:p>
      <w:pPr>
        <w:jc w:val="center"/>
      </w:pPr>
      <w:r>
        <w:rPr>
          <w:color w:val="C8B48C"/>
          <w:sz w:val="20"/>
        </w:rPr>
        <w:t>❖ ❖ ❖</w:t>
      </w:r>
    </w:p>
    <w:p>
      <w:pPr>
        <w:jc w:val="right"/>
      </w:pPr>
      <w:r>
        <w:rPr>
          <w:rFonts w:ascii="Jameel Noori Nastaleeq" w:hAnsi="Jameel Noori Nastaleeq"/>
          <w:b/>
          <w:color w:val="145A32"/>
          <w:sz w:val="28"/>
        </w:rPr>
        <w:t>✦ واقعہ نمبر ۵۴: حضرت معاویہ صلی الله کا ایک واقعہ حضرت تھانوی میں اللہ نے حضرت معاوی</w:t>
      </w:r>
    </w:p>
    <w:p>
      <w:pPr>
        <w:jc w:val="both"/>
      </w:pPr>
      <w:r>
        <w:rPr>
          <w:rFonts w:ascii="Jameel Noori Nastaleeq" w:hAnsi="Jameel Noori Nastaleeq"/>
          <w:sz w:val="24"/>
        </w:rPr>
        <w:t>حضرت معاویہ صلی الله کا ایک واقعہ حضرت تھانوی میں اللہ نے حضرت معاویہ بھی اللہ کا قصہ لکھا ہے کہ آپ روزانہ تہجد کی نماز کے لئے بیدار ہوا کرتے تھے۔ ایک دن آپ کی آنکھ لگ گئی اور تہجد قضا ہو گئی۔ سارا دن روتے روتے گزار دیا اور توبہ واستغفار کی کہ یا اللہ ! آج میری تہجد کا ناغہ ہو گیا۔ اگلی رات جب سوئے تو تہجد کے وقت ایک شخص آیا اور آپ کو تہجد کے لئے بیدار کیا۔</w:t>
      </w:r>
    </w:p>
    <w:p>
      <w:pPr>
        <w:jc w:val="left"/>
      </w:pPr>
      <w:r>
        <w:rPr>
          <w:rFonts w:ascii="Jameel Noori Nastaleeq" w:hAnsi="Jameel Noori Nastaleeq"/>
          <w:i/>
          <w:color w:val="787878"/>
          <w:sz w:val="20"/>
        </w:rPr>
        <w:t>حوالہ: اسلام اور ہماری زندگی جلد 1، صفحہ ۲۷۲</w:t>
      </w:r>
    </w:p>
    <w:p>
      <w:pPr>
        <w:jc w:val="center"/>
      </w:pPr>
      <w:r>
        <w:rPr>
          <w:color w:val="C8B48C"/>
          <w:sz w:val="20"/>
        </w:rPr>
        <w:t>❖ ❖ ❖</w:t>
      </w:r>
    </w:p>
    <w:p>
      <w:pPr>
        <w:jc w:val="right"/>
      </w:pPr>
      <w:r>
        <w:rPr>
          <w:rFonts w:ascii="Jameel Noori Nastaleeq" w:hAnsi="Jameel Noori Nastaleeq"/>
          <w:b/>
          <w:color w:val="145A32"/>
          <w:sz w:val="28"/>
        </w:rPr>
        <w:t>✦ واقعہ نمبر ۵۵: ندامت اور توبہ کے ذریعہ درجات کی بلندی</w:t>
      </w:r>
    </w:p>
    <w:p>
      <w:pPr>
        <w:jc w:val="both"/>
      </w:pPr>
      <w:r>
        <w:rPr>
          <w:rFonts w:ascii="Jameel Noori Nastaleeq" w:hAnsi="Jameel Noori Nastaleeq"/>
          <w:sz w:val="24"/>
        </w:rPr>
        <w:t>بہر حال، اگر انسان کو اپنی گزشتہ غلطی پر صدق دل سے ندامت ہو ، اور آئندہ اس کی طرف نہ لوٹنے کا عزم ہو تو اس کے ذریعہ اللہ تعالیٰ اس بندے کے درجات بلند فرما کر اس کو کہاں سے کہاں پہنچا دیتے ہیں ۔ ہمارے حضرت ڈاکٹر عبدالحئی صاحب پر یہ فرمایا کرتے تھے کہ جب کوئی بندہ غلطی کے بعد اللہ تعالیٰ کی طرف رجوع کرتا ہے اور معافی مانگتا ہے تو اللہ تعالیٰ اس بندے سے فرماتے ہیں کہ تجھ سے تو یہ غلطی ہوئی ، اس غلطی نے تمہیں ہماری ستاری، ہماری غفاری اور ہماری رحمت کا مورد بنا دیا، اور یہ غلطی بھی تمہارے حق میں فائدہ مند بن گئی۔ حدیث شریف میں آتا ہے کہ جب عید الفطر کا دن آتا ہے تو اللہ تعالیٰ اپنی عزت اور جلال کی قسم کھا کر فرشتوں سے فرماتے ہیں کہ آج یہ لوگ یہاں جمع ہو کر فریضہ ادا کر رہے ہیں اور مجھے پکار رہے ہیں ۔ مجھ سے مغفرت طلب کر رہے ہیں اور اپنے مقاصد مانگ رہے ہیں ۔ میری عزت اور میرے جلال کی قسم ، میں ضرور آج ان کی دعائیں قبول کروں گا۔ اور ان کی برائیو</w:t>
      </w:r>
    </w:p>
    <w:p>
      <w:pPr>
        <w:jc w:val="left"/>
      </w:pPr>
      <w:r>
        <w:rPr>
          <w:rFonts w:ascii="Jameel Noori Nastaleeq" w:hAnsi="Jameel Noori Nastaleeq"/>
          <w:i/>
          <w:color w:val="787878"/>
          <w:sz w:val="20"/>
        </w:rPr>
        <w:t>حوالہ: اسلام اور ہماری زندگی جلد 1، صفحہ ۲۷۳</w:t>
      </w:r>
    </w:p>
    <w:p>
      <w:pPr>
        <w:jc w:val="center"/>
      </w:pPr>
      <w:r>
        <w:rPr>
          <w:color w:val="C8B48C"/>
          <w:sz w:val="20"/>
        </w:rPr>
        <w:t>❖ ❖ ❖</w:t>
      </w:r>
    </w:p>
    <w:p>
      <w:pPr>
        <w:jc w:val="right"/>
      </w:pPr>
      <w:r>
        <w:rPr>
          <w:rFonts w:ascii="Jameel Noori Nastaleeq" w:hAnsi="Jameel Noori Nastaleeq"/>
          <w:b/>
          <w:color w:val="145A32"/>
          <w:sz w:val="28"/>
        </w:rPr>
        <w:t>✦ واقعہ نمبر ۵۶: ایک بزرگ گزرے ہیں حضرت بابا نجم احسن صاحب ہوا اللہ ، حضرت ت</w:t>
      </w:r>
    </w:p>
    <w:p>
      <w:pPr>
        <w:jc w:val="both"/>
      </w:pPr>
      <w:r>
        <w:rPr>
          <w:rFonts w:ascii="Jameel Noori Nastaleeq" w:hAnsi="Jameel Noori Nastaleeq"/>
          <w:sz w:val="24"/>
        </w:rPr>
        <w:t>ایک بزرگ گزرے ہیں حضرت بابا نجم احسن صاحب ہوا اللہ ، حضرت تھانوی بھی اللہ کے مجاز صحبت تھے، بہت اونچے مقام کے بزرگ تھے۔ وہ شعر بھی کہا کرتے تھے۔ ان کا ایک شعر مجھے بہت پسند ہے، اور بار بار یاد آتا ہے، وہ یہ کہ دولتیں مل گئیں ایسی تیسی میرے ہیں آہوں کی گناہوں کی یعنی جب اللہ تعالیٰ نے ہمیں گناہوں پر ندامت اور عجز و نیاز اور آہ و بکا عطا فرمادی ، اور ہم دعا بھی کر رہے ہیں کہ یا اللہ ! میرے اس گناہ کو معاف فرمادیجئے ، مجھ سے غلطی ہوگئی تو اب گناہ کچھ نقصان نہیں پہنچا سکتے ۔ یہ گناہ بھی اللہ تعالیٰ کی تخلیق ہے۔</w:t>
      </w:r>
    </w:p>
    <w:p>
      <w:pPr>
        <w:jc w:val="left"/>
      </w:pPr>
      <w:r>
        <w:rPr>
          <w:rFonts w:ascii="Jameel Noori Nastaleeq" w:hAnsi="Jameel Noori Nastaleeq"/>
          <w:i/>
          <w:color w:val="787878"/>
          <w:sz w:val="20"/>
        </w:rPr>
        <w:t>حوالہ: اسلام اور ہماری زندگی جلد 1، صفحہ ۲۷۴</w:t>
      </w:r>
    </w:p>
    <w:p>
      <w:pPr>
        <w:jc w:val="center"/>
      </w:pPr>
      <w:r>
        <w:rPr>
          <w:color w:val="C8B48C"/>
          <w:sz w:val="20"/>
        </w:rPr>
        <w:t>❖ ❖ ❖</w:t>
      </w:r>
    </w:p>
    <w:p>
      <w:pPr>
        <w:jc w:val="right"/>
      </w:pPr>
      <w:r>
        <w:rPr>
          <w:rFonts w:ascii="Jameel Noori Nastaleeq" w:hAnsi="Jameel Noori Nastaleeq"/>
          <w:b/>
          <w:color w:val="145A32"/>
          <w:sz w:val="28"/>
        </w:rPr>
        <w:t>✦ واقعہ نمبر ۵۷: ایک بزرگ کا عجیب قصہ میرے والد ماجد حضرت مولانا مفتی محمد ش</w:t>
      </w:r>
    </w:p>
    <w:p>
      <w:pPr>
        <w:jc w:val="both"/>
      </w:pPr>
      <w:r>
        <w:rPr>
          <w:rFonts w:ascii="Jameel Noori Nastaleeq" w:hAnsi="Jameel Noori Nastaleeq"/>
          <w:sz w:val="24"/>
        </w:rPr>
        <w:t>ایک بزرگ کا عجیب قصہ میرے والد ماجد حضرت مولانا مفتی محمد شفیع صاحب قدس اللہ سرہ ایک بزرگ کا قصہ سنایا کرتے تھے کہ ایک بزرگ تھے، ان کے مریدین نے ایک مرتبہ ان بزرگ سے کہا کہ حضرت ! جو شخص بھی مرنے کے بعد اس دنیا سے جاتا ہے وہ ایسا جاتا ہے کہ پلٹ کر خبر نہیں لیتا ، نہ تو یہ بتاتا ہے کہ کہاں پہنچا اور نہ یہ بتاتا ہے کہ اس کے ساتھ کیا معاملہ ہوا اور نہ یہ بتاتا ہے کہ اس نے کیا مناظر دیکھے ، کوئی ایسی تدبیر بتائیے کہ ہمیں بھی وہاں کی کوئی خبر مل جائے ۔ ان بزرگ نے فرمایا: ایسا کرو کہ جب میرا انتقال ہو جائے اور مجھے قبر میں دفن کرو تو قبر کے اندر میرے پاس تم ایک کاغذ اور قلم رکھ دینا۔ مجھے اگر اصلاحی خطبات (۲۳۱/۹ ۲۵۳) ۱۷ نومبر ۱۹۹۵ء، جامع مسجد بیت المکرم، کراچی (۱) الزخرف: ۷۲-۷۳</w:t>
      </w:r>
    </w:p>
    <w:p>
      <w:pPr>
        <w:jc w:val="left"/>
      </w:pPr>
      <w:r>
        <w:rPr>
          <w:rFonts w:ascii="Jameel Noori Nastaleeq" w:hAnsi="Jameel Noori Nastaleeq"/>
          <w:i/>
          <w:color w:val="787878"/>
          <w:sz w:val="20"/>
        </w:rPr>
        <w:t>حوالہ: اسلام اور ہماری زندگی جلد 1، صفحہ ۲۸۲</w:t>
      </w:r>
    </w:p>
    <w:p>
      <w:pPr>
        <w:jc w:val="center"/>
      </w:pPr>
      <w:r>
        <w:rPr>
          <w:color w:val="C8B48C"/>
          <w:sz w:val="20"/>
        </w:rPr>
        <w:t>❖ ❖ ❖</w:t>
      </w:r>
    </w:p>
    <w:p>
      <w:pPr>
        <w:jc w:val="right"/>
      </w:pPr>
      <w:r>
        <w:rPr>
          <w:rFonts w:ascii="Jameel Noori Nastaleeq" w:hAnsi="Jameel Noori Nastaleeq"/>
          <w:b/>
          <w:color w:val="145A32"/>
          <w:sz w:val="28"/>
        </w:rPr>
        <w:t>✦ واقعہ نمبر ۵۸: روایت میں آتا ہے کہ حضرت سعید بن مسیب جیسی ہے جو بڑے درجے کے تابعین میں سے ہیں ا</w:t>
      </w:r>
    </w:p>
    <w:p>
      <w:pPr>
        <w:jc w:val="both"/>
      </w:pPr>
      <w:r>
        <w:rPr>
          <w:rFonts w:ascii="Jameel Noori Nastaleeq" w:hAnsi="Jameel Noori Nastaleeq"/>
          <w:sz w:val="24"/>
        </w:rPr>
        <w:t>روایت میں آتا ہے کہ حضرت سعید بن مسیب جیسی ہے جو بڑے درجے کے تابعین میں سے ہیں اور بڑے اولیاء اللہ میں سے ہیں ، حضرت ابو ہریرہ بھی الوی کے شاگرد ہیں۔ وہ فرماتے ہیں کہ ایک مرتبہ میں اپنے استاد حضرت ابو ہریرہ بیان کے ساتھ جمعہ کے دن کسی بازار میں چلا گیا ، ان کو کوئی چیز خریدنی تھی، چنانچہ بازار جا کر وہ چیز خرید لی۔ جب بازار سے واپس لوٹنے لگے تو حضرت ابو ہریرہ جیلانی نے مجھ سے فرمایا: اے سعید ! میں دعا کرتا ہوں کہ اللہ تعالیٰ مجھے اور تمہیں دونوں کو جنت کے بازار میں جمع کرے۔ حضرات صحابہ کرام مخالفیم کی شان دیکھئے کہ وہ ہر آن اور ہر لمحے آخرت کی کوئی نہ کوئی بات ادنی سی مناسبت سے نکال کر اس کے دھیان کو اور اس کے ذکر کو تازہ کرتے رہتے تھے، تا کہ دنیا کی مشغولیات انسان کو اس طرح اپنے اندر مشغول نہ کر دیں کہ انسان آخرت کو بھول جائے۔</w:t>
      </w:r>
    </w:p>
    <w:p>
      <w:pPr>
        <w:jc w:val="left"/>
      </w:pPr>
      <w:r>
        <w:rPr>
          <w:rFonts w:ascii="Jameel Noori Nastaleeq" w:hAnsi="Jameel Noori Nastaleeq"/>
          <w:i/>
          <w:color w:val="787878"/>
          <w:sz w:val="20"/>
        </w:rPr>
        <w:t>حوالہ: اسلام اور ہماری زندگی جلد 1، صفحہ ۲۸۷</w:t>
      </w:r>
    </w:p>
    <w:p>
      <w:pPr>
        <w:jc w:val="center"/>
      </w:pPr>
      <w:r>
        <w:rPr>
          <w:color w:val="C8B48C"/>
          <w:sz w:val="20"/>
        </w:rPr>
        <w:t>❖ ❖ ❖</w:t>
      </w:r>
    </w:p>
    <w:p>
      <w:pPr>
        <w:jc w:val="right"/>
      </w:pPr>
      <w:r>
        <w:rPr>
          <w:rFonts w:ascii="Jameel Noori Nastaleeq" w:hAnsi="Jameel Noori Nastaleeq"/>
          <w:b/>
          <w:color w:val="145A32"/>
          <w:sz w:val="28"/>
        </w:rPr>
        <w:t>✦ واقعہ نمبر ۵۹: خواب کی حیثیت</w:t>
      </w:r>
    </w:p>
    <w:p>
      <w:pPr>
        <w:jc w:val="both"/>
      </w:pPr>
      <w:r>
        <w:rPr>
          <w:rFonts w:ascii="Jameel Noori Nastaleeq" w:hAnsi="Jameel Noori Nastaleeq"/>
          <w:sz w:val="24"/>
        </w:rPr>
        <w:t>حضرت محمد بن سیرین میں لیے جو بڑے درجے کے تابعین میں سے ہیں ، اور خواب کی تعبیر میں امام ہیں، پوری اُمت محمدیہ میں اان سے بڑا عالم خواب کی صحیح تعبیر دینے والا شاید کوئی اور پیدا نہیں ہوا۔ اللہ تعالیٰ نے ان کو خواب کی تعبیر دینے میں ایک خاص ملکہ عطا فرمایا تھا۔ ان کے بڑے عجیب و غریب واقعات مشہور ہیں۔ لیکن ان کا ایک اتنا پیارا چھوٹا جملہ ہے، جو یا د رکھنے کے قابل ہے، وہ جملہ خواب کی حقیقت واضح کرتا ہے، فرمایا: ((الرُّؤْيَا تَسُرُّ وَلَا تَفِرُّ) یعنی خواب ایک ایسی چیز ہے جس سے انسان خوش ہو جائے کہ اللہ تعالیٰ نے اچھا خواب دکھایا، لیکن خواب کسی انسان کو دھو کے میں نہ ڈالے، اور وہ یہ نہ سمجھے کہ میں بہت پہنچا ہوا ہو گیا ، اور اس کے نتیجے میں بیداری کے اعمال سے غافل ہو جائے۔ حضرت تھانوی ہے اور تعبیر خواب حضرت تھانوی بھی دینے سے بہت سے لوگ خواب کی تعبیر پوچھتے کہ میں نے یہ خواب دیکھا، میں نے یہ خواب دیکھا، حضرت تھانوی جی للہ عام طور پر جواب می</w:t>
      </w:r>
    </w:p>
    <w:p>
      <w:pPr>
        <w:jc w:val="left"/>
      </w:pPr>
      <w:r>
        <w:rPr>
          <w:rFonts w:ascii="Jameel Noori Nastaleeq" w:hAnsi="Jameel Noori Nastaleeq"/>
          <w:i/>
          <w:color w:val="787878"/>
          <w:sz w:val="20"/>
        </w:rPr>
        <w:t>حوالہ: اسلام اور ہماری زندگی جلد 1، صفحہ ۳۰۱</w:t>
      </w:r>
    </w:p>
    <w:p>
      <w:pPr>
        <w:jc w:val="center"/>
      </w:pPr>
      <w:r>
        <w:rPr>
          <w:color w:val="C8B48C"/>
          <w:sz w:val="20"/>
        </w:rPr>
        <w:t>❖ ❖ ❖</w:t>
      </w:r>
    </w:p>
    <w:p>
      <w:pPr>
        <w:jc w:val="right"/>
      </w:pPr>
      <w:r>
        <w:rPr>
          <w:rFonts w:ascii="Jameel Noori Nastaleeq" w:hAnsi="Jameel Noori Nastaleeq"/>
          <w:b/>
          <w:color w:val="145A32"/>
          <w:sz w:val="28"/>
        </w:rPr>
        <w:t>✦ واقعہ نمبر ۶۰: خواب میں دیکھا کہ میں جنت میں پھر رہا ہوں ، اور جنت کے باغات اور محل</w:t>
      </w:r>
    </w:p>
    <w:p>
      <w:pPr>
        <w:jc w:val="both"/>
      </w:pPr>
      <w:r>
        <w:rPr>
          <w:rFonts w:ascii="Jameel Noori Nastaleeq" w:hAnsi="Jameel Noori Nastaleeq"/>
          <w:sz w:val="24"/>
        </w:rPr>
        <w:t>خواب میں دیکھا کہ میں جنت میں پھر رہا ہوں ، اور جنت کے باغات اور محلات کی سیر کر رہا ہوں، تو یہ بڑی اچھی بشارت ہے، لیکن اس کی وجہ سے اس دھو کہ میں نہ آئے کہ میں تو جنتی ہو گیا، لہذا اب مجھے کسی عمل اور کوشش کی حاجت اور ضرورت نہیں، یہ خیال غلط ہے۔ بلکہ اگر کوئی شخص اچھا خواب دیکھنے کے بعد اعمال کے اندر اور زیادہ اتباع کا اہتمام کرنے لگتا ہے تو یہ اس بات کی علامت ہے کہ وہ خواب اچھا اور سچا تھا اور بشارت والا تھا، اور اس سے اس نے غلط نتیجہ نہیں نکالا، لیکن اگر خدا نہ کرے یہ ہوا کہ خواب دیکھنے کے بعد اعمال چھوڑ بیٹھا، اور اعمال کی طرف سے غفلت ہوگئی تو اس کا مطلب یہ ہے کہ خواب نے اس کو دھوکے میں ڈال دیا۔</w:t>
      </w:r>
    </w:p>
    <w:p>
      <w:pPr>
        <w:jc w:val="left"/>
      </w:pPr>
      <w:r>
        <w:rPr>
          <w:rFonts w:ascii="Jameel Noori Nastaleeq" w:hAnsi="Jameel Noori Nastaleeq"/>
          <w:i/>
          <w:color w:val="787878"/>
          <w:sz w:val="20"/>
        </w:rPr>
        <w:t>حوالہ: اسلام اور ہماری زندگی جلد 1، صفحہ ۳۰۵</w:t>
      </w:r>
    </w:p>
    <w:p>
      <w:pPr>
        <w:jc w:val="center"/>
      </w:pPr>
      <w:r>
        <w:rPr>
          <w:color w:val="C8B48C"/>
          <w:sz w:val="20"/>
        </w:rPr>
        <w:t>❖ ❖ ❖</w:t>
      </w:r>
    </w:p>
    <w:p>
      <w:pPr>
        <w:jc w:val="right"/>
      </w:pPr>
      <w:r>
        <w:rPr>
          <w:rFonts w:ascii="Jameel Noori Nastaleeq" w:hAnsi="Jameel Noori Nastaleeq"/>
          <w:b/>
          <w:color w:val="145A32"/>
          <w:sz w:val="28"/>
        </w:rPr>
        <w:t>✦ واقعہ نمبر ۶۱: ایک عجیب واقعہ ایک قاضی تھے لوگوں کے درمیان فیصلے کیا ک</w:t>
      </w:r>
    </w:p>
    <w:p>
      <w:pPr>
        <w:jc w:val="both"/>
      </w:pPr>
      <w:r>
        <w:rPr>
          <w:rFonts w:ascii="Jameel Noori Nastaleeq" w:hAnsi="Jameel Noori Nastaleeq"/>
          <w:sz w:val="24"/>
        </w:rPr>
        <w:t>ایک عجیب واقعہ ایک قاضی تھے لوگوں کے درمیان فیصلے کیا کرتے تھے ، ایک مرتبہ ایک مقدمہ سامنے آیا ، اور مقدمہ کے اندر گواہ پیش ہوئے ، اور شریعت کے مطابق گواہوں کی جانچ پڑتال کا جو طریقہ ہے، وہ پورا کر لیا ، اور آخر میں مدعی کے حق میں فیصلے کرنے کا دل میں ارادہ بھی ہو گیا، لیکن قاضی صاحب نے کہا کہ اس فیصلے کا اعلان کل کریں گے۔ یہ خیال ہوا کہ کل تک ذرا اور سوچ لوں گا، لیکن جب رات کو سوئے تو خواب میں حضور علی علیم کی زیارت ہوئی ، اور جب صبح بیدار ہوئے تو ایسا یاد آیا کہ خواب میں</w:t>
      </w:r>
    </w:p>
    <w:p>
      <w:pPr>
        <w:jc w:val="left"/>
      </w:pPr>
      <w:r>
        <w:rPr>
          <w:rFonts w:ascii="Jameel Noori Nastaleeq" w:hAnsi="Jameel Noori Nastaleeq"/>
          <w:i/>
          <w:color w:val="787878"/>
          <w:sz w:val="20"/>
        </w:rPr>
        <w:t>حوالہ: اسلام اور ہماری زندگی جلد 1، صفحہ ۳۰۶</w:t>
      </w:r>
    </w:p>
    <w:p>
      <w:pPr>
        <w:jc w:val="center"/>
      </w:pPr>
      <w:r>
        <w:rPr>
          <w:color w:val="C8B48C"/>
          <w:sz w:val="20"/>
        </w:rPr>
        <w:t>❖ ❖ ❖</w:t>
      </w:r>
    </w:p>
    <w:p>
      <w:pPr>
        <w:jc w:val="right"/>
      </w:pPr>
      <w:r>
        <w:rPr>
          <w:rFonts w:ascii="Jameel Noori Nastaleeq" w:hAnsi="Jameel Noori Nastaleeq"/>
          <w:b/>
          <w:color w:val="145A32"/>
          <w:sz w:val="28"/>
        </w:rPr>
        <w:t>✦ واقعہ نمبر ۶۲: حضرت شیخ عبد القادر جیلانی بلی کا ایک واقعہ عوض کا الله حضرت مولانا شیخ عبد ال</w:t>
      </w:r>
    </w:p>
    <w:p>
      <w:pPr>
        <w:jc w:val="both"/>
      </w:pPr>
      <w:r>
        <w:rPr>
          <w:rFonts w:ascii="Jameel Noori Nastaleeq" w:hAnsi="Jameel Noori Nastaleeq"/>
          <w:sz w:val="24"/>
        </w:rPr>
        <w:t>حضرت شیخ عبد القادر جیلانی بلی کا ایک واقعہ عوض کا الله حضرت مولانا شیخ عبد القادر جیلانی میں لیے جو رئیس الاولیاء ہیں، ایک مرتبہ رات کے وقت عبادت میں مشغول تھے ۔ تہجد کا وقت ہے، شیخ عبدالقادر جیسا ولی اللہ عبادت کر رہا ہے، اس وقت ایک زبر دست نور چمکا اور اس نور میں سے یہ آواز آئی کہ اے عبد القادر ! تو نے ہماری عبادت کا حق ادا کر دیا۔ اب تو اس مقام پر پہنچ گیا کہ آج کے بعد ہماری طرف سے تم پر کوئی عبادت فرض و واجب نہیں، نماز تیری ،معاف، تیرا روزہ معاف، تیرا حج اور تیری زکوۃ معاف ۔ اب تو جس طرح چاہے عمل کر، ہم نے تمہیں جنتی بنا دیا، شیخ عبد القادر جیلانی رہی ہے نے سنتے ہی فورا جواب میں فرمایا کہ مردود، دور ہو جا۔</w:t>
      </w:r>
    </w:p>
    <w:p>
      <w:pPr>
        <w:jc w:val="left"/>
      </w:pPr>
      <w:r>
        <w:rPr>
          <w:rFonts w:ascii="Jameel Noori Nastaleeq" w:hAnsi="Jameel Noori Nastaleeq"/>
          <w:i/>
          <w:color w:val="787878"/>
          <w:sz w:val="20"/>
        </w:rPr>
        <w:t>حوالہ: اسلام اور ہماری زندگی جلد 1، صفحہ ۳۰۸</w:t>
      </w:r>
    </w:p>
    <w:p>
      <w:pPr>
        <w:jc w:val="center"/>
      </w:pPr>
      <w:r>
        <w:rPr>
          <w:color w:val="C8B48C"/>
          <w:sz w:val="20"/>
        </w:rPr>
        <w:t>❖ ❖ ❖</w:t>
      </w:r>
    </w:p>
    <w:p>
      <w:pPr>
        <w:jc w:val="right"/>
      </w:pPr>
      <w:r>
        <w:rPr>
          <w:rFonts w:ascii="Jameel Noori Nastaleeq" w:hAnsi="Jameel Noori Nastaleeq"/>
          <w:b/>
          <w:color w:val="145A32"/>
          <w:sz w:val="28"/>
        </w:rPr>
        <w:t>✦ واقعہ نمبر ۶۳: خواب بیان کرنے والے کے لئے دعا کرنا</w:t>
      </w:r>
    </w:p>
    <w:p>
      <w:pPr>
        <w:jc w:val="both"/>
      </w:pPr>
      <w:r>
        <w:rPr>
          <w:rFonts w:ascii="Jameel Noori Nastaleeq" w:hAnsi="Jameel Noori Nastaleeq"/>
          <w:sz w:val="24"/>
        </w:rPr>
        <w:t>اگر کوئی شخص یہ کہے کہ میں نے خواب دیکھا ہے، اور پھر وہ اپنا خواب بیان کرنے لگے تو ایسے موقع پر حضور اقدس ملی نام کا معمول یہ تھا کہ جب کوئی شخص آکر بتا تا کہ میں نے یہ خواب دیکھا ہے تو حضور اقدس صلی اللہ تم یہ دعا پڑھتے : خَيْرًا) تَلَقَّاهُ وَشَرًا تَوَفَّاهُ، خَيْرٌ لَنَا وَشَرٌ لِاعْدَاءِ نَا)) (1) دو اللہ تعالیٰ اس خواب کی خیر تم کو عطا فرمائے ، اور اس کے شر سے تمہاری حفاظت فرمائے اور خدا کرے کہ یہ خواب ہمارے لئے اچھا ہو ، اور ہمارے دشمنوں کے لئے برا ہو اس دعا میں حضور اقدس ملی لیلی تم نے ساری باتیں جمع فرمادیں، آپ حضرات بھی اس کا معمول بنالیں کہ جب بھی کوئی شخص آکر اپنا خواب بیان کرے تو اس کے لئے یہ دعا کریں ، اگر عربی میں یاد نہ ہو تو اُردو ہی میں کر لیں ، یہ ہیں خواب کے آداب اور خواب کی حیثیت ، بس ان باتوں کو ذہن میں رکھنا چاہئے ، لوگوں میں بہت سی فضولیات خواب کے بارے میں پھیلی ہوئی ہیں ، ان سے اپنے آپ کو بچانا چاہئے ۔ اللہ تعالیٰ</w:t>
      </w:r>
    </w:p>
    <w:p>
      <w:pPr>
        <w:jc w:val="left"/>
      </w:pPr>
      <w:r>
        <w:rPr>
          <w:rFonts w:ascii="Jameel Noori Nastaleeq" w:hAnsi="Jameel Noori Nastaleeq"/>
          <w:i/>
          <w:color w:val="787878"/>
          <w:sz w:val="20"/>
        </w:rPr>
        <w:t>حوالہ: اسلام اور ہماری زندگی جلد 1، صفحہ ۳۱۰</w:t>
      </w:r>
    </w:p>
    <w:p>
      <w:pPr>
        <w:jc w:val="center"/>
      </w:pPr>
      <w:r>
        <w:rPr>
          <w:color w:val="C8B48C"/>
          <w:sz w:val="20"/>
        </w:rPr>
        <w:t>❖ ❖ ❖</w:t>
      </w:r>
    </w:p>
    <w:p>
      <w:pPr>
        <w:jc w:val="right"/>
      </w:pPr>
      <w:r>
        <w:rPr>
          <w:rFonts w:ascii="Jameel Noori Nastaleeq" w:hAnsi="Jameel Noori Nastaleeq"/>
          <w:b/>
          <w:color w:val="145A32"/>
          <w:sz w:val="28"/>
        </w:rPr>
        <w:t>✦ واقعہ نمبر ۶۴: شجرہ بیعت رضوان کو کٹوانے کی وجہ</w:t>
      </w:r>
    </w:p>
    <w:p>
      <w:pPr>
        <w:jc w:val="both"/>
      </w:pPr>
      <w:r>
        <w:rPr>
          <w:rFonts w:ascii="Jameel Noori Nastaleeq" w:hAnsi="Jameel Noori Nastaleeq"/>
          <w:sz w:val="24"/>
        </w:rPr>
        <w:t>دوسرا واقعہ جو ان کا مشہور ہے وہ یہ کہ انہوں نے شجرۂ حدیبیہ بیعت رضوان جس کے نیچے ہوئی ) کو کٹوا دیا تھا۔ اس میں پہلی بات تو یہ ہے جو امام بخاری بھی یہ کی روایت سے معلوم ہوتی ہے وہ یہ که در حقیقت جس درخت کو لوگ شجر ہ رضوان سمجھ رہے تھے اس کے شجرہ رضوان ہونے میں شک تھا، بخاری کی روایت مغازی میں ہے جس میں انہوں نے کہا تھا کہ ہمیں تو پتہ نہیں ہے تم جانتے ہو تو (۱) عمدة القارى (٥٦٠/٣-٥٦٨) (۲) صحيح البخارى، كتاب المغازي، رقم: ۳۹۹۸</w:t>
      </w:r>
    </w:p>
    <w:p>
      <w:pPr>
        <w:jc w:val="left"/>
      </w:pPr>
      <w:r>
        <w:rPr>
          <w:rFonts w:ascii="Jameel Noori Nastaleeq" w:hAnsi="Jameel Noori Nastaleeq"/>
          <w:i/>
          <w:color w:val="787878"/>
          <w:sz w:val="20"/>
        </w:rPr>
        <w:t>حوالہ: اسلام اور ہماری زندگی جلد 1، صفحہ ۳۱۷</w:t>
      </w:r>
    </w:p>
    <w:p>
      <w:pPr>
        <w:jc w:val="center"/>
      </w:pPr>
      <w:r>
        <w:rPr>
          <w:color w:val="C8B48C"/>
          <w:sz w:val="20"/>
        </w:rPr>
        <w:t>❖ ❖ ❖</w:t>
      </w:r>
    </w:p>
    <w:p>
      <w:pPr>
        <w:jc w:val="right"/>
      </w:pPr>
      <w:r>
        <w:rPr>
          <w:rFonts w:ascii="Jameel Noori Nastaleeq" w:hAnsi="Jameel Noori Nastaleeq"/>
          <w:b/>
          <w:color w:val="145A32"/>
          <w:sz w:val="28"/>
        </w:rPr>
        <w:t>✦ واقعہ نمبر ۶۵: ایک شخص کی حضرت خضر علینہ سے ملاقات ہوگئی</w:t>
      </w:r>
    </w:p>
    <w:p>
      <w:pPr>
        <w:jc w:val="both"/>
      </w:pPr>
      <w:r>
        <w:rPr>
          <w:rFonts w:ascii="Jameel Noori Nastaleeq" w:hAnsi="Jameel Noori Nastaleeq"/>
          <w:sz w:val="24"/>
        </w:rPr>
        <w:t>ایک شخص کی حضرت خضر علینہ سے ملاقات ہوگئی ۔ اس شخص نے حضرت خضر علیہ سے کہا کہ حضرت! میرے لئے یہ دعا فرما دیں کہ مجھے زندگی میں کوئی غم اور تکلیف نہ آئے اور ساری زندگی بے غم گزر جائے ۔ حضرت خضر علینا نے فرمایا کہ یہ دعا تو میں نہیں کر سکتا، اس لئے کہ اس دنیا میں غم اور تکلیف تو آئے گی ، البتہ ایک کام کر سکتا ہوں وہ یہ کہ تم دنیا میں ایسا آدمی تلاش کرو جو تمہیں سب سے زیادہ بے غم یا کم غم والا نظر آئے۔ پھر مجھے اس شخص کا پتہ بتا دینا، میں اللہ تعالٰی سے یہ دعا کر دوں گا کہ اللہ تعالیٰ (۱) البقرة: ۳۸</w:t>
      </w:r>
    </w:p>
    <w:p>
      <w:pPr>
        <w:jc w:val="left"/>
      </w:pPr>
      <w:r>
        <w:rPr>
          <w:rFonts w:ascii="Jameel Noori Nastaleeq" w:hAnsi="Jameel Noori Nastaleeq"/>
          <w:i/>
          <w:color w:val="787878"/>
          <w:sz w:val="20"/>
        </w:rPr>
        <w:t>حوالہ: اسلام اور ہماری زندگی جلد 1، صفحہ ۳۲۴</w:t>
      </w:r>
    </w:p>
    <w:p>
      <w:pPr>
        <w:jc w:val="center"/>
      </w:pPr>
      <w:r>
        <w:rPr>
          <w:color w:val="C8B48C"/>
          <w:sz w:val="20"/>
        </w:rPr>
        <w:t>❖ ❖ ❖</w:t>
      </w:r>
    </w:p>
    <w:p>
      <w:pPr>
        <w:jc w:val="right"/>
      </w:pPr>
      <w:r>
        <w:rPr>
          <w:rFonts w:ascii="Jameel Noori Nastaleeq" w:hAnsi="Jameel Noori Nastaleeq"/>
          <w:b/>
          <w:color w:val="145A32"/>
          <w:sz w:val="28"/>
        </w:rPr>
        <w:t>✦ واقعہ نمبر ۶۶: ایک یہودی تھا اور اس کے پاس مچھلی موجود بھی نہیں تھی، لیکن ا</w:t>
      </w:r>
    </w:p>
    <w:p>
      <w:pPr>
        <w:jc w:val="both"/>
      </w:pPr>
      <w:r>
        <w:rPr>
          <w:rFonts w:ascii="Jameel Noori Nastaleeq" w:hAnsi="Jameel Noori Nastaleeq"/>
          <w:sz w:val="24"/>
        </w:rPr>
        <w:t>ایک یہودی تھا اور اس کے پاس مچھلی موجود بھی نہیں تھی، لیکن اس کے باوجود آپ نے اس کو مچھلی کھلا دی، اس لئے ہماری سمجھ میں نہیں آئی کہ کیا قصہ ہے؟ اللہ تعالیٰ نے جواب میں فرمایا کہ تم کو ہمارے کاموں کی حکمتوں کا پتہ نہیں ہے، بات دراصل یہ ہے کہ ہمارا معاملہ کافروں کے ساتھ کچھ اور ہے اور مسلمانوں کے ساتھ کچھ اور ہے۔ کافروں کے ساتھ ہمارا معاملہ یہ ہے کہ چونکہ کافر بھی دنیا میں نیک اعمال کرتے رہتے ہیں ، مثلاً کبھی صدقہ خیرات کر دیا، کبھی کسی فقیر کی مدد کر دی، اس کے یہ نیک اعمال اگر چہ آخرت میں ہمارے ہاں مقبول نہیں ہیں، لیکن ہم ان کے نیک اعمال کا حساب دنیا میں چکا دیتے ہیں تا کہ جب یہ آخرت میں ہمارے پاس آئیں تو ان کے نیک اعمال کا حساب چکا ہوا ہو اور ہمارے ذمے ان کی کسی نیکی کا بدلہ باقی نہ ہو۔ اور مسلمانوں کے ساتھ ہمارا معاملہ جدا ہے۔ وہ یہ کہ ہم یہ چاہتے ہیں کہ مسلمانوں کے گناہوں کا حساب دنیا کے اندر ہی چکا دیں تا کہ جب یہ ہمارے پاس آئیں تو گناہوں سے پاک وصاف ہو کر آئیں۔</w:t>
      </w:r>
    </w:p>
    <w:p>
      <w:pPr>
        <w:jc w:val="left"/>
      </w:pPr>
      <w:r>
        <w:rPr>
          <w:rFonts w:ascii="Jameel Noori Nastaleeq" w:hAnsi="Jameel Noori Nastaleeq"/>
          <w:i/>
          <w:color w:val="787878"/>
          <w:sz w:val="20"/>
        </w:rPr>
        <w:t>حوالہ: اسلام اور ہماری زندگی جلد 1، صفحہ ۳۳۰</w:t>
      </w:r>
    </w:p>
    <w:p>
      <w:pPr>
        <w:jc w:val="center"/>
      </w:pPr>
      <w:r>
        <w:rPr>
          <w:color w:val="C8B48C"/>
          <w:sz w:val="20"/>
        </w:rPr>
        <w:t>❖ ❖ ❖</w:t>
      </w:r>
    </w:p>
    <w:p>
      <w:pPr>
        <w:jc w:val="right"/>
      </w:pPr>
      <w:r>
        <w:rPr>
          <w:rFonts w:ascii="Jameel Noori Nastaleeq" w:hAnsi="Jameel Noori Nastaleeq"/>
          <w:b/>
          <w:color w:val="145A32"/>
          <w:sz w:val="28"/>
        </w:rPr>
        <w:t>✦ واقعہ نمبر ۶۷: ایک مرتبہ حضرت حاجی امداد اللہ صاحب بھی یہ مجلس میں یہ مضمون بیان فرم</w:t>
      </w:r>
    </w:p>
    <w:p>
      <w:pPr>
        <w:jc w:val="both"/>
      </w:pPr>
      <w:r>
        <w:rPr>
          <w:rFonts w:ascii="Jameel Noori Nastaleeq" w:hAnsi="Jameel Noori Nastaleeq"/>
          <w:sz w:val="24"/>
        </w:rPr>
        <w:t>ایک مرتبہ حضرت حاجی امداد اللہ صاحب بھی یہ مجلس میں یہ مضمون بیان فرمارہے تھے کہ جتنی تکالیف ہوتی ہیں، یہ سب اللہ تعالیٰ کی طرف سے رحمت اور انعام ہوتی ہیں۔ بشرطیکہ وہ بندہ اس کی قدر پہچانے اور اللہ تعالیٰ کی طرف رجوع کرے۔ اس بیان کے دوران ایک شخص مجلس میں آیا ، جو کوڑھ کا مریض تھا، اور اس بیماری کی وجہ سے اس کا سارا جسم گلا ہوا تھا۔ مجلس میں آکر حضرت حاجی صاحب سے کہا کہ حضرت، دعا فرمادیجئے کہ اللہ تعالیٰ میری یہ تکلیف دور فرمادے، حاضرین یہ سوچنے لگے کہ ابھی تو حضرت یہ بیان فرمارہے تھے کہ جتنی تکالیف ہوتی ہیں ، وہ سب اللہ تعالیٰ کی طرف سے انعام اور رحمت ہوتی ہیں ، اور یہ شخص اس بیماری کے ازالے کی دعا کرا رہا ہے، اب کیا حضرت حاجی صاحب یہ دعا فرمائیں گے کہ یا اللہ اس رحمت کو دور کر دیجئے ؟ حضرت حاجی صاحب نے دعا کے لئے ہاتھ اُٹھائے اور فرمایا: یا اللہ ، یہ بیماری اور تکلیف جو اس بندے کو ہے، اگر چہ یہ بھی آپ کی رحمت کا عنوان ہے، لیکن ہم اپنی کمزوری کی وجہ سے اس رحمت اور نعمت کے متحمل نہیں ہیں</w:t>
      </w:r>
    </w:p>
    <w:p>
      <w:pPr>
        <w:jc w:val="left"/>
      </w:pPr>
      <w:r>
        <w:rPr>
          <w:rFonts w:ascii="Jameel Noori Nastaleeq" w:hAnsi="Jameel Noori Nastaleeq"/>
          <w:i/>
          <w:color w:val="787878"/>
          <w:sz w:val="20"/>
        </w:rPr>
        <w:t>حوالہ: اسلام اور ہماری زندگی جلد 1، صفحہ ۳۳۵</w:t>
      </w:r>
    </w:p>
    <w:p>
      <w:pPr>
        <w:jc w:val="center"/>
      </w:pPr>
      <w:r>
        <w:rPr>
          <w:color w:val="C8B48C"/>
          <w:sz w:val="20"/>
        </w:rPr>
        <w:t>❖ ❖ ❖</w:t>
      </w:r>
    </w:p>
    <w:p>
      <w:pPr>
        <w:jc w:val="right"/>
      </w:pPr>
      <w:r>
        <w:rPr>
          <w:rFonts w:ascii="Jameel Noori Nastaleeq" w:hAnsi="Jameel Noori Nastaleeq"/>
          <w:b/>
          <w:color w:val="145A32"/>
          <w:sz w:val="28"/>
        </w:rPr>
        <w:t>✦ واقعہ نمبر ۶۸: ایک بزرگ کا واقعہ میں نے اپنے والد ماجد حضرت مفتی محمد شفیع</w:t>
      </w:r>
    </w:p>
    <w:p>
      <w:pPr>
        <w:jc w:val="both"/>
      </w:pPr>
      <w:r>
        <w:rPr>
          <w:rFonts w:ascii="Jameel Noori Nastaleeq" w:hAnsi="Jameel Noori Nastaleeq"/>
          <w:sz w:val="24"/>
        </w:rPr>
        <w:t>ایک بزرگ کا واقعہ میں نے اپنے والد ماجد حضرت مفتی محمد شفیع صاحب مجھ لیہ سے سنا کہ ایک مرتبہ ایک بزرگ بیمار پڑ گئے ، ایک دوسرے بزرگ ان کی عیادت کے لئے تشریف لے گئے ۔ انہوں نے جا کر دیکھا کہ وہ بیمار بزرگ الحمد للہ الحمد للہ کا ورد کر رہے ہیں۔ انہوں نے فرمایا کہ آپ کا یہ عمل تو بہت اچھا ہے کہ آپ اللہ تعالیٰ کا شکر ادا کر رہے ہیں، لیکن اس موقع پر تھوڑی سی ہائے ہائے بھی کرو ۔ اور جب تک ہائے ہائے نہیں کرو گے، شفا نہیں ہوگی ، اس لئے کہ اللہ تعالیٰ نے آپ کو یہ تکلیف اس لئے دی ہے کہ آپ اللہ تعالیٰ کے حضور گریہ وزاری بھی کریں اور بندگی کا تقاضا بھی یہ ہے کہ آدمی اللہ تعالیٰ کے سامنے بہادر نہ بنے ، بلکہ شکستگی اور کمزوری کا اظہار کرے، اور یہ کہے کہ یا اللہ میں عاجز اور کمزور ہوں، اس بیماری کا متحمل نہیں ہوں ، میری یہ بیماری دور فرمادیجئے ۔</w:t>
      </w:r>
    </w:p>
    <w:p>
      <w:pPr>
        <w:jc w:val="left"/>
      </w:pPr>
      <w:r>
        <w:rPr>
          <w:rFonts w:ascii="Jameel Noori Nastaleeq" w:hAnsi="Jameel Noori Nastaleeq"/>
          <w:i/>
          <w:color w:val="787878"/>
          <w:sz w:val="20"/>
        </w:rPr>
        <w:t>حوالہ: اسلام اور ہماری زندگی جلد 1، صفحہ ۳۳۶</w:t>
      </w:r>
    </w:p>
    <w:p>
      <w:pPr>
        <w:jc w:val="center"/>
      </w:pPr>
      <w:r>
        <w:rPr>
          <w:color w:val="C8B48C"/>
          <w:sz w:val="20"/>
        </w:rPr>
        <w:t>❖ ❖ ❖</w:t>
      </w:r>
    </w:p>
    <w:p>
      <w:pPr>
        <w:jc w:val="right"/>
      </w:pPr>
      <w:r>
        <w:rPr>
          <w:rFonts w:ascii="Jameel Noori Nastaleeq" w:hAnsi="Jameel Noori Nastaleeq"/>
          <w:b/>
          <w:color w:val="145A32"/>
          <w:sz w:val="28"/>
        </w:rPr>
        <w:t>✦ واقعہ نمبر ۶۹: حضرت تھانوی ہمیں دلیہ نے ایک بزرگ کا واقعہ لکھا ہے کہ ایک مرتبہ کسی حال میں ا</w:t>
      </w:r>
    </w:p>
    <w:p>
      <w:pPr>
        <w:jc w:val="both"/>
      </w:pPr>
      <w:r>
        <w:rPr>
          <w:rFonts w:ascii="Jameel Noori Nastaleeq" w:hAnsi="Jameel Noori Nastaleeq"/>
          <w:sz w:val="24"/>
        </w:rPr>
        <w:t>حضرت تھانوی ہمیں دلیہ نے ایک بزرگ کا واقعہ لکھا ہے کہ ایک مرتبہ کسی حال میں ان کے منہ سے یہ جملہ نکل گیا۔ جس میں اللہ تعالیٰ سے خطاب کرتے ہوئے کہا کہ لَيْسَ لِي فِي سِوَاكَ حَظِّ فكيف مَا شِئْتَ فَاخْتَبِرْنِي اے اللہ ! آپ کے علاوہ مجھے کسی کی ذات میں کسی کام میں کوئی مزہ نہیں ہے۔ آپ جس طرح چاہیں، مجھے آزما کر دیکھ لیں ( العیاذ باللہ ) گویا کہ اللہ تعالیٰ کو آزمانے کی دعوت دے دی، نتیجہ یہ ہوا کہ ان کا پیشاب بند ہو گیا ، اب مثانہ پیشاب سے بھرا ہوا ہے، لیکن خارج ہونے کا راستہ نہیں۔ کئی دن اس حالت میں گزر گئے ۔</w:t>
      </w:r>
    </w:p>
    <w:p>
      <w:pPr>
        <w:jc w:val="left"/>
      </w:pPr>
      <w:r>
        <w:rPr>
          <w:rFonts w:ascii="Jameel Noori Nastaleeq" w:hAnsi="Jameel Noori Nastaleeq"/>
          <w:i/>
          <w:color w:val="787878"/>
          <w:sz w:val="20"/>
        </w:rPr>
        <w:t>حوالہ: اسلام اور ہماری زندگی جلد 1، صفحہ ۳۳۷</w:t>
      </w:r>
    </w:p>
    <w:p>
      <w:pPr>
        <w:jc w:val="center"/>
      </w:pPr>
      <w:r>
        <w:rPr>
          <w:color w:val="C8B48C"/>
          <w:sz w:val="20"/>
        </w:rPr>
        <w:t>❖ ❖ ❖</w:t>
      </w:r>
    </w:p>
    <w:p>
      <w:pPr>
        <w:jc w:val="center"/>
      </w:pPr>
      <w:r>
        <w:rPr>
          <w:rFonts w:ascii="Jameel Noori Nastaleeq" w:hAnsi="Jameel Noori Nastaleeq"/>
          <w:b/>
          <w:color w:val="B43214"/>
          <w:sz w:val="36"/>
        </w:rPr>
        <w:t>═══ اسلام اور ہماری زندگی جلد 2 ═══</w:t>
      </w:r>
    </w:p>
    <w:p>
      <w:pPr>
        <w:jc w:val="right"/>
      </w:pPr>
      <w:r>
        <w:rPr>
          <w:rFonts w:ascii="Jameel Noori Nastaleeq" w:hAnsi="Jameel Noori Nastaleeq"/>
          <w:b/>
          <w:color w:val="145A32"/>
          <w:sz w:val="28"/>
        </w:rPr>
        <w:t>✦ واقعہ نمبر ۷۰: ایک بچہ جو کچھ نہیں جانتا لیکن یہ ضرور جانتا ہے کہ مجھے پی</w:t>
      </w:r>
    </w:p>
    <w:p>
      <w:pPr>
        <w:jc w:val="both"/>
      </w:pPr>
      <w:r>
        <w:rPr>
          <w:rFonts w:ascii="Jameel Noori Nastaleeq" w:hAnsi="Jameel Noori Nastaleeq"/>
          <w:sz w:val="24"/>
        </w:rPr>
        <w:t>ایک بچہ جو کچھ نہیں جانتا لیکن یہ ضرور جانتا ہے کہ مجھے پیاس لگ رہی ہے، اس کو بجھانا چاہئے۔ جسم کے اندر پانی کیا کام کر رہا ہے؟ پھر جسم کے اندر پہنچنے کے بعد وہ پانی جسم کے اندر کی پائپ لائن کے ذریعہ ان تمام مقامات تک پہنچ رہا ہے جہاں اس کی ضرورت ہے، اور جو پانی ضرورت سے زائد ہے، وہ جسم کی صفائی کرنے کے بعد پیشاب کے ذریعہ باہر آ جاتا ہے، تا کہ وہ گندا پانی جسم کے اندر باقی نہ رہے۔ ہم اور آپ ایک لمحہ کے اندر پانی پی لیتے ہیں اور یہ نہیں سوچتے کہ وہ پانی کہاں سے آیا تھا اور کس طرح ہمارے منہ تک پہنچا اور نہ یہ سوچا کہ اندر جانے کے بعد اس کا کیا انجام ہونے والا ہے اور</w:t>
      </w:r>
    </w:p>
    <w:p>
      <w:pPr>
        <w:jc w:val="left"/>
      </w:pPr>
      <w:r>
        <w:rPr>
          <w:rFonts w:ascii="Jameel Noori Nastaleeq" w:hAnsi="Jameel Noori Nastaleeq"/>
          <w:i/>
          <w:color w:val="787878"/>
          <w:sz w:val="20"/>
        </w:rPr>
        <w:t>حوالہ: اسلام اور ہماری زندگی جلد 2، صفحہ ۲۵</w:t>
      </w:r>
    </w:p>
    <w:p>
      <w:pPr>
        <w:jc w:val="center"/>
      </w:pPr>
      <w:r>
        <w:rPr>
          <w:color w:val="C8B48C"/>
          <w:sz w:val="20"/>
        </w:rPr>
        <w:t>❖ ❖ ❖</w:t>
      </w:r>
    </w:p>
    <w:p>
      <w:pPr>
        <w:jc w:val="right"/>
      </w:pPr>
      <w:r>
        <w:rPr>
          <w:rFonts w:ascii="Jameel Noori Nastaleeq" w:hAnsi="Jameel Noori Nastaleeq"/>
          <w:b/>
          <w:color w:val="145A32"/>
          <w:sz w:val="28"/>
        </w:rPr>
        <w:t>✦ واقعہ نمبر ۷۱: ہارون رشید کا ایک واقعہ</w:t>
      </w:r>
    </w:p>
    <w:p>
      <w:pPr>
        <w:jc w:val="both"/>
      </w:pPr>
      <w:r>
        <w:rPr>
          <w:rFonts w:ascii="Jameel Noori Nastaleeq" w:hAnsi="Jameel Noori Nastaleeq"/>
          <w:sz w:val="24"/>
        </w:rPr>
        <w:t>ہارون رشید ایک مرتبہ اپنے دربار میں بیٹھے ہوئے تھے، پینے کے لئے پانی منگوایا، قریب میں مجذوب صفت بزرگ حضرت بہلول اناللہ بیٹھے ہوئے تھے ، جب ہارون رشید پانی پینے لگے تو انہوں نے ہارون رشید سے کہا کہ امیر المؤمنین! ذرا ایک منٹ کے لئے رک جائیں، وہ رک گئے اور پوچھا کہ کیا بات ہے؟ انہوں نے کہا کہ امیر المؤمنین! میں آپ سے ایک سوال کرنا چاہتا ہوں ، وہ یہ کہ آپ کو اس وقت پیاس لگ رہی ہے اور پانی کا گلاس آپ کے ہاتھ میں ہے، یہ بتائیں کہ اگر آپ کو ایسی ہی پیاس لگ رہی ہو اور آپ کسی صحراء یا جنگل میں ہوں اور وہاں پانی موجود نہ ہو اور پیاس شدت کی لگ رہی ہو، تو آپ ایک گلاس پانی حاصل کرنے کے لئے کتنی دولت خرچ کر دیں گے؟ ہارون رشید نے جواب دیا کہ اگر شدید پیاس کے عالم میں پانی نہ ملے تو چونکہ پانی نہ ملنے کی صورت میں موت ہے، تو اپنی جان بچانے کے لئے میرے پاس جتنی دولت ہوگی ، خرچ کر دوں گا تا کہ جان بچ جائے۔ یہ جواب سننے کے بعد حضرت بہلول مجذوب والاللہ نے ف</w:t>
      </w:r>
    </w:p>
    <w:p>
      <w:pPr>
        <w:jc w:val="left"/>
      </w:pPr>
      <w:r>
        <w:rPr>
          <w:rFonts w:ascii="Jameel Noori Nastaleeq" w:hAnsi="Jameel Noori Nastaleeq"/>
          <w:i/>
          <w:color w:val="787878"/>
          <w:sz w:val="20"/>
        </w:rPr>
        <w:t>حوالہ: اسلام اور ہماری زندگی جلد 2، صفحہ ۲۶</w:t>
      </w:r>
    </w:p>
    <w:p>
      <w:pPr>
        <w:jc w:val="center"/>
      </w:pPr>
      <w:r>
        <w:rPr>
          <w:color w:val="C8B48C"/>
          <w:sz w:val="20"/>
        </w:rPr>
        <w:t>❖ ❖ ❖</w:t>
      </w:r>
    </w:p>
    <w:p>
      <w:pPr>
        <w:jc w:val="right"/>
      </w:pPr>
      <w:r>
        <w:rPr>
          <w:rFonts w:ascii="Jameel Noori Nastaleeq" w:hAnsi="Jameel Noori Nastaleeq"/>
          <w:b/>
          <w:color w:val="145A32"/>
          <w:sz w:val="28"/>
        </w:rPr>
        <w:t>✦ واقعہ نمبر ۷۲: ایک صاحب نے حضرت تھانوی االلہ کو خط میں لکھا: مجھے اس کا بڑ</w:t>
      </w:r>
    </w:p>
    <w:p>
      <w:pPr>
        <w:jc w:val="both"/>
      </w:pPr>
      <w:r>
        <w:rPr>
          <w:rFonts w:ascii="Jameel Noori Nastaleeq" w:hAnsi="Jameel Noori Nastaleeq"/>
          <w:sz w:val="24"/>
        </w:rPr>
        <w:t>ایک صاحب نے حضرت تھانوی االلہ کو خط میں لکھا: مجھے اس کا بڑا شوق ہے کہ کسی طرح ہو، اللہ تعالیٰ کی محبت میں بے چین رہوں۔" اس خط کے جواب میں حضرت تھانوی باللہ نے یہ جملہ تحریر فرمایا: مگر اس کے ساتھ یہ بھی دعا کرو کہ اس بے چینی میں چین رہے(۱) انوکھے خط کا انوکھا جواب یہ جواب جو حضرت والا نے تحریر فرمایا اگر غور کریں تو بڑا عجیب وغریب جواب ہے۔ اگر کسی نے یہ جواب نہ پڑھا ہو ، اور صرف سوال اس کے سامنے آئے تو جن حضرات نے حضرت تھانوی بلا اللہ کے مواعظ اور ملفوظات پڑھے ہوئے ہیں، اور جو لوگ حضرت کے مزاج سے کچھ واقف ہیں، ان کا گمان یہ ہوگا کہ حضرت والا جواب میں یہ فرمائیں گے کہ یہ کیا تمہیں ” بے چینی کا شوق پیدا ہو گیا؟ اس لئے کہ بے چینی تو ایک غیر اختیاری کیفیت ہے، وہ حاصل ہو کہ نہ ہو، اس کے پیچھے کیوں پڑتے ہو؟ کیونکہ حضرت والا کی تعلیمات کا ایک بہت بڑا اصول یہ ہے کہ آدمی اختیاری امور کا اہتمام کرے، اور غیر اختیاری کی فکر میں نہ پڑے، یہ بڑا زرین اصول ہے، اس لئے کہ یہ غیر اختیاری کیفیات کہ کسی وقت</w:t>
      </w:r>
    </w:p>
    <w:p>
      <w:pPr>
        <w:jc w:val="left"/>
      </w:pPr>
      <w:r>
        <w:rPr>
          <w:rFonts w:ascii="Jameel Noori Nastaleeq" w:hAnsi="Jameel Noori Nastaleeq"/>
          <w:i/>
          <w:color w:val="787878"/>
          <w:sz w:val="20"/>
        </w:rPr>
        <w:t>حوالہ: اسلام اور ہماری زندگی جلد 2، صفحہ ۳۳</w:t>
      </w:r>
    </w:p>
    <w:p>
      <w:pPr>
        <w:jc w:val="center"/>
      </w:pPr>
      <w:r>
        <w:rPr>
          <w:color w:val="C8B48C"/>
          <w:sz w:val="20"/>
        </w:rPr>
        <w:t>❖ ❖ ❖</w:t>
      </w:r>
    </w:p>
    <w:p>
      <w:pPr>
        <w:jc w:val="right"/>
      </w:pPr>
      <w:r>
        <w:rPr>
          <w:rFonts w:ascii="Jameel Noori Nastaleeq" w:hAnsi="Jameel Noori Nastaleeq"/>
          <w:b/>
          <w:color w:val="145A32"/>
          <w:sz w:val="28"/>
        </w:rPr>
        <w:t>✦ واقعہ نمبر ۷۳: ایک شخص گناہوں سے ساری زمین بھر دے اور پھر میرے سامنے ندام</w:t>
      </w:r>
    </w:p>
    <w:p>
      <w:pPr>
        <w:jc w:val="both"/>
      </w:pPr>
      <w:r>
        <w:rPr>
          <w:rFonts w:ascii="Jameel Noori Nastaleeq" w:hAnsi="Jameel Noori Nastaleeq"/>
          <w:sz w:val="24"/>
        </w:rPr>
        <w:t>ایک شخص گناہوں سے ساری زمین بھر دے اور پھر میرے سامنے ندامت اور شرمندگی کے ساتھ تو بہ کرنے اور استغفار کرنے کے لئے آجائے تو میں اس کو معاف کر دوں گا۔ اس کے ذریعہ معاف کرنے کا قاعدہ بتا دیا کہ معافی کا یہ دروازہ ہم نے کھول رکھا ہے اور مرتے دم تک جب تک نزع کی حالت طاری نہیں ہوتی، اس وقت تک یہ دروازہ کھلا رہے گا ، آجاؤ آ جاؤ! کتنے بھی دور چلے گئے ہو، تب بھی ہمارے پاس آجاؤ ،، ایک مرتبہ بچے دل سے اپنے گناہوں سے تائب ہو جاؤ ، تو یہ کر لو، تو ہم تمہیں معاف کردیں گے، اور صرف یہ نہیں کہ ان گناہوں پر سزا نہیں ملے گی بلکہ نامہ اعمال سے مٹادیئے جائیں گے گویا کہ وہ گناہ کیے ہی نہیں تھے ۔ یہ اللہ تعالیٰ کی رحمت دیکھئے۔ اسی لئے ایک حدیث قدسی میں حضور اقدس ملا لیام فرماتے ہیں کہ اللہ تعالیٰ نے فرمایا : (1) (( سَبَقَتُ رَحْمَتِي غَضَبِي)) (1) میری رحمت میرے غضب پر سبقت لے گئی پھر اسی کو اللہ تعالیٰ نے قانون بنا دیا۔</w:t>
      </w:r>
    </w:p>
    <w:p>
      <w:pPr>
        <w:jc w:val="left"/>
      </w:pPr>
      <w:r>
        <w:rPr>
          <w:rFonts w:ascii="Jameel Noori Nastaleeq" w:hAnsi="Jameel Noori Nastaleeq"/>
          <w:i/>
          <w:color w:val="787878"/>
          <w:sz w:val="20"/>
        </w:rPr>
        <w:t>حوالہ: اسلام اور ہماری زندگی جلد 2، صفحہ ۵۹</w:t>
      </w:r>
    </w:p>
    <w:p>
      <w:pPr>
        <w:jc w:val="center"/>
      </w:pPr>
      <w:r>
        <w:rPr>
          <w:color w:val="C8B48C"/>
          <w:sz w:val="20"/>
        </w:rPr>
        <w:t>❖ ❖ ❖</w:t>
      </w:r>
    </w:p>
    <w:p>
      <w:pPr>
        <w:jc w:val="right"/>
      </w:pPr>
      <w:r>
        <w:rPr>
          <w:rFonts w:ascii="Jameel Noori Nastaleeq" w:hAnsi="Jameel Noori Nastaleeq"/>
          <w:b/>
          <w:color w:val="145A32"/>
          <w:sz w:val="28"/>
        </w:rPr>
        <w:t>✦ واقعہ نمبر ۷۴: ایک صحابی حضرت جابر بی لیلی نے آپ مسلم کے چہرے پر بھوک کے آث</w:t>
      </w:r>
    </w:p>
    <w:p>
      <w:pPr>
        <w:jc w:val="both"/>
      </w:pPr>
      <w:r>
        <w:rPr>
          <w:rFonts w:ascii="Jameel Noori Nastaleeq" w:hAnsi="Jameel Noori Nastaleeq"/>
          <w:sz w:val="24"/>
        </w:rPr>
        <w:t xml:space="preserve">ایک صحابی حضرت جابر بی لیلی نے آپ مسلم کے چہرے پر بھوک کے آثار دیکھے تو وہ گھر گئے اور بیوی سے کہا ” میں نے حضور اقدس مسلم کے چہرہ انور پر بھوک کے آثار دیکھے ہیں، کچھ کھانا ہوتو تیار کر لو بیوی نے کہا تھوڑا کھانا ہے، دو چار آدمیوں کے لئے کافی ہو جائے گا، اس لئے آپ چپکے سے حضور اقدس ملی کو اور آپ کے ساتھ ایک دو حضرات کو دعوت دیں، مجمع میں سب کے سامنے دعوت نہ دیں، کہیں ایسا نہ ہو کہ زیادہ افراد آجائیں اور یہ کھانا نا کافی ہو جائے“ چنانچہ خاتون نے کھانے کی ہانڈی پکانے کے لئے چولہے پر رکھ دی ، اور حضرت جابر میلی لیلی حضور اقدس معلم کی خدمت میں پہنچے اور چپکے سے عرض کیا یا رسول اللہ علیم گھر پر آپ کے لئے کچھ کھانا تیار کیا ہے، آپ اور آپ کے ساتھ دو چار حضرات تشریف لے آئیں جب آپ نے یہ سنا تو آپ نے پورے لشکر کو دعوت دے دی کہ چلو، جابر کے یہاں دعوت ہے۔ اب حضرت جابر بھی اللہ پریشان ہوئے کہ کھانا تو صرف دو چار آدمیوں کا ہے اور آپ نے سارے لشکر کو دعوت دے دی، اور بیوی نے کہا تھا کہ چپکے سے دعوت دینا </w:t>
      </w:r>
    </w:p>
    <w:p>
      <w:pPr>
        <w:jc w:val="left"/>
      </w:pPr>
      <w:r>
        <w:rPr>
          <w:rFonts w:ascii="Jameel Noori Nastaleeq" w:hAnsi="Jameel Noori Nastaleeq"/>
          <w:i/>
          <w:color w:val="787878"/>
          <w:sz w:val="20"/>
        </w:rPr>
        <w:t>حوالہ: اسلام اور ہماری زندگی جلد 2، صفحہ ۶۳</w:t>
      </w:r>
    </w:p>
    <w:p>
      <w:pPr>
        <w:jc w:val="center"/>
      </w:pPr>
      <w:r>
        <w:rPr>
          <w:color w:val="C8B48C"/>
          <w:sz w:val="20"/>
        </w:rPr>
        <w:t>❖ ❖ ❖</w:t>
      </w:r>
    </w:p>
    <w:p>
      <w:pPr>
        <w:jc w:val="right"/>
      </w:pPr>
      <w:r>
        <w:rPr>
          <w:rFonts w:ascii="Jameel Noori Nastaleeq" w:hAnsi="Jameel Noori Nastaleeq"/>
          <w:b/>
          <w:color w:val="145A32"/>
          <w:sz w:val="28"/>
        </w:rPr>
        <w:t>✦ واقعہ نمبر ۷۵: یانی میں برکت کا واقعہ</w:t>
      </w:r>
    </w:p>
    <w:p>
      <w:pPr>
        <w:jc w:val="both"/>
      </w:pPr>
      <w:r>
        <w:rPr>
          <w:rFonts w:ascii="Jameel Noori Nastaleeq" w:hAnsi="Jameel Noori Nastaleeq"/>
          <w:sz w:val="24"/>
        </w:rPr>
        <w:t>غزوہ تبوک میں آپ مالی یوم تشریف لے جارہے تھے، پانی کی قلت تھی لشکر بڑا تھا ، پیاس لگی ہوئی تھی اور پانی نہیں مل رہا تھا۔ آپ مسلم نے فرمایا کہ فلاں مقام پر راستے میں ایک چشمہ آئے گا، جب وہ چشمہ آجائے تو مجھے اطلاع کریں اور میری اجازت کے بعد لشکر اس چشمے سے پانی پی لے۔ چنانچہ راستے میں چشمہ آیا، اس چشمہ میں تھوڑا سا پانی تھا جس کو چند افراد پی سکتے تھے ۔ آپ ملا ہم نے اپنا دست مبارک اس چشمہ کے پانی میں ڈالا اور پھر فرمایا کہ اب لشکر اس پانی کو استعمال کرے، چنانچہ سارالشکر اس پانی سے سیراب ہو گیا ۔ (۲) یہاں بھی اگر اللہ تعالیٰ چاہتے تو ویسے ہی آسمان سے پانی نازل فرمادیتے، یا کوئی اور ایسا طریقہ ہو جاتا جس کے ذریعے سب سیراب ہو جاتے لیکن ایسا نہیں کیا، بلکہ پہلے یہ حکم دیا کہ چشمہ (۱) صحيح البخارى، كتاب المغازی، باب غزوة الخندق وهى الأحزاب، رقم: ۳۷۹۰ - البداية والنهاية (٩٧/٤)، حياة الصحابة (٢٥٢/٢ تا ٢٥٣) (۲) البداية والنهاية (١٠٠/١)</w:t>
      </w:r>
    </w:p>
    <w:p>
      <w:pPr>
        <w:jc w:val="left"/>
      </w:pPr>
      <w:r>
        <w:rPr>
          <w:rFonts w:ascii="Jameel Noori Nastaleeq" w:hAnsi="Jameel Noori Nastaleeq"/>
          <w:i/>
          <w:color w:val="787878"/>
          <w:sz w:val="20"/>
        </w:rPr>
        <w:t>حوالہ: اسلام اور ہماری زندگی جلد 2، صفحہ ۶۴</w:t>
      </w:r>
    </w:p>
    <w:p>
      <w:pPr>
        <w:jc w:val="center"/>
      </w:pPr>
      <w:r>
        <w:rPr>
          <w:color w:val="C8B48C"/>
          <w:sz w:val="20"/>
        </w:rPr>
        <w:t>❖ ❖ ❖</w:t>
      </w:r>
    </w:p>
    <w:p>
      <w:pPr>
        <w:jc w:val="right"/>
      </w:pPr>
      <w:r>
        <w:rPr>
          <w:rFonts w:ascii="Jameel Noori Nastaleeq" w:hAnsi="Jameel Noori Nastaleeq"/>
          <w:b/>
          <w:color w:val="145A32"/>
          <w:sz w:val="28"/>
        </w:rPr>
        <w:t>✦ واقعہ نمبر ۷۶: ید بیضاء کا معجزہ</w:t>
      </w:r>
    </w:p>
    <w:p>
      <w:pPr>
        <w:jc w:val="both"/>
      </w:pPr>
      <w:r>
        <w:rPr>
          <w:rFonts w:ascii="Jameel Noori Nastaleeq" w:hAnsi="Jameel Noori Nastaleeq"/>
          <w:sz w:val="24"/>
        </w:rPr>
        <w:t xml:space="preserve">انبیاء علی کے تمام معجزات میں یہ نظر آتا ہے کہ ہر نبی سے تھوڑا عمل ضرور کرایا گیا ۔ حضرت موسیٰ علیہ السلام کو ید بیضاء کا معجزہ دیا گیا ، ان سے فرمایا کہ اپنا ہاتھ بغل میں داخل کر کے پھر نکالو، جب نکالا تو وہ ہاتھ چمکنے لگا۔ یہ بھی تو ہو سکتا تھا کہ بغل میں ہاتھ داخل کیے بغیر چمکنے لگتا لیکن فرمایا کہ تھوڑا سا عمل تم کرو کہ اس ہاتھ کو بغل میں لے جاؤ، جب تم اس کو نکالو گے تو ہم اس کو چمک دار بنادیں گے۔ جب معجزات میں یہ بات ہے کہ نبی سے کچھ نہ کچھ عمل ضرور کرایا گیا تو دوسری چیزوں میں یہ اصول بطریق اولی پایا جانا ضروری ہے کہ اپنی طرف سے کچھ نہ کچھ عمل ضرور کرنا ہے، جب اپنا عمل کر لو گے تو پھر اللہ تعالیٰ کی طرف سے برکت اور مدد آئے گی۔ اس لئے قدم بڑھانے کی ضرورت ہے، اگر آدمی دور ہی سے اپنے اوپر ہو سوار کر کے بیٹھ جائے اور یہ کہنے لگے کہ آج تو زمانہ خراب ہے، حالات خراب ہیں ، ماحول خراب ہے، اور اس کی وجہ سے آدمی پھر ہاتھ پاؤں ہلانا چھوڑ دے تو </w:t>
      </w:r>
    </w:p>
    <w:p>
      <w:pPr>
        <w:jc w:val="left"/>
      </w:pPr>
      <w:r>
        <w:rPr>
          <w:rFonts w:ascii="Jameel Noori Nastaleeq" w:hAnsi="Jameel Noori Nastaleeq"/>
          <w:i/>
          <w:color w:val="787878"/>
          <w:sz w:val="20"/>
        </w:rPr>
        <w:t>حوالہ: اسلام اور ہماری زندگی جلد 2، صفحہ ۶۵</w:t>
      </w:r>
    </w:p>
    <w:p>
      <w:pPr>
        <w:jc w:val="center"/>
      </w:pPr>
      <w:r>
        <w:rPr>
          <w:color w:val="C8B48C"/>
          <w:sz w:val="20"/>
        </w:rPr>
        <w:t>❖ ❖ ❖</w:t>
      </w:r>
    </w:p>
    <w:p>
      <w:pPr>
        <w:jc w:val="right"/>
      </w:pPr>
      <w:r>
        <w:rPr>
          <w:rFonts w:ascii="Jameel Noori Nastaleeq" w:hAnsi="Jameel Noori Nastaleeq"/>
          <w:b/>
          <w:color w:val="145A32"/>
          <w:sz w:val="28"/>
        </w:rPr>
        <w:t>✦ واقعہ نمبر ۷۷: ایمان افروز واقعہ حضرات صحابہ کرام اپنی کو دیکھئے کہ غزوہ</w:t>
      </w:r>
    </w:p>
    <w:p>
      <w:pPr>
        <w:jc w:val="both"/>
      </w:pPr>
      <w:r>
        <w:rPr>
          <w:rFonts w:ascii="Jameel Noori Nastaleeq" w:hAnsi="Jameel Noori Nastaleeq"/>
          <w:sz w:val="24"/>
        </w:rPr>
        <w:t>ایمان افروز واقعہ حضرات صحابہ کرام اپنی کو دیکھئے کہ غزوہ تبوک کے موقع پر انہوں نے کیا کیا۔ غزوہ تبوک بڑا کٹھن غزوہ تھا۔ ایسا صبر آزما غزوہ اور ایسی صبر آزما ہم شاید کوئی اور پیش نہیں آئی جیسی غزوہ تبوک کے موقع پر پیش آئی۔ سخت گرمی کا موسم، وہ موسم جس میں آسمان سے شعلے برستے ہیں، زمین آگ اگلتی ہے، اور تقریباً بارہ سو کلو میٹر کا صحرائی سفر، اور کھجوریں پکنے کا زمانہ ، جس پر سارے سال کی معیشت کا دار و مدار ہوتا ہے، سواریاں میسر نہیں، پیسے موجود نہیں ، اور اس وقت میں یہ حکم دیا جا رہا ہے کہ ہر مسلمان کے لئے نفیر عام ہے کہ وہ اس غزوہ میں چلے، اور اس میں شریک ہو ۔</w:t>
      </w:r>
    </w:p>
    <w:p>
      <w:pPr>
        <w:jc w:val="left"/>
      </w:pPr>
      <w:r>
        <w:rPr>
          <w:rFonts w:ascii="Jameel Noori Nastaleeq" w:hAnsi="Jameel Noori Nastaleeq"/>
          <w:i/>
          <w:color w:val="787878"/>
          <w:sz w:val="20"/>
        </w:rPr>
        <w:t>حوالہ: اسلام اور ہماری زندگی جلد 2، صفحہ ۷۵</w:t>
      </w:r>
    </w:p>
    <w:p>
      <w:pPr>
        <w:jc w:val="center"/>
      </w:pPr>
      <w:r>
        <w:rPr>
          <w:color w:val="C8B48C"/>
          <w:sz w:val="20"/>
        </w:rPr>
        <w:t>❖ ❖ ❖</w:t>
      </w:r>
    </w:p>
    <w:p>
      <w:pPr>
        <w:jc w:val="right"/>
      </w:pPr>
      <w:r>
        <w:rPr>
          <w:rFonts w:ascii="Jameel Noori Nastaleeq" w:hAnsi="Jameel Noori Nastaleeq"/>
          <w:b/>
          <w:color w:val="145A32"/>
          <w:sz w:val="28"/>
        </w:rPr>
        <w:t>✦ واقعہ نمبر ۷۸: آدھا غزوہ کے لئے اور جہاد کے لئے لے آیا ہوں"</w:t>
      </w:r>
    </w:p>
    <w:p>
      <w:pPr>
        <w:jc w:val="both"/>
      </w:pPr>
      <w:r>
        <w:rPr>
          <w:rFonts w:ascii="Jameel Noori Nastaleeq" w:hAnsi="Jameel Noori Nastaleeq"/>
          <w:sz w:val="24"/>
        </w:rPr>
        <w:t>آپ ملا ہم نے ان کو دعائیں دیں کہ اللہ تعالیٰ تمہارے مال میں برکت دے۔ اس کے بعد صدیق اکبر بھی اللہ سے پوچھا تم نے اپنے گھر میں کیا چھوڑا؟“ حضرت ابو بکر صدیق یا اللہ نے عرض کیا یا رسول اللہ لی لی ا م ا گھر میں اللہ اور اس کے رسول کو چھوڑ آیا ہوں ، جو کچھ گھر میں تھا سارے کا سارا سمیٹ کر یہاں لے آیا ہوں" حضرت فاروق اعظم صلی اللہ فرماتے ہیں کہ اس دن مجھے پتہ چلا کہ میں چاہے ساری عمر کوشش کرتا رہوں لیکن حضرت صدیق اکبر بھی ان سے آگے نہیں بڑھ سکتا ۔ (۱) ایک مثالی معاملہ ایک مرتبہ فاروق اعظم میں اللہ نے حضرت صدیق اکبر بھی ان سے فرمایا کہ آپ میرے ساتھ ایک معاملہ کریں تو میں بڑا احسان مند ہوں گا۔ انہوں نے پوچھا: کیا معاملہ؟ فاروق اعظم ﷺ نے فرمایا کہ میری ساری عمر کی جتنی نیکیاں ہیں، جتنے اعمالِ صالحہ ہیں، وہ سب مجھ سے لے لیں ، اور وہ ایک رات جو آپ نے نبی کریم علیم کے ساتھ غار ثور میں گزاری ، اس کا ثواب مجھے دے دیں، یعنی وہ ایک رات جو آپ نے نبی کریم</w:t>
      </w:r>
    </w:p>
    <w:p>
      <w:pPr>
        <w:jc w:val="left"/>
      </w:pPr>
      <w:r>
        <w:rPr>
          <w:rFonts w:ascii="Jameel Noori Nastaleeq" w:hAnsi="Jameel Noori Nastaleeq"/>
          <w:i/>
          <w:color w:val="787878"/>
          <w:sz w:val="20"/>
        </w:rPr>
        <w:t>حوالہ: اسلام اور ہماری زندگی جلد 2، صفحہ ۷۶</w:t>
      </w:r>
    </w:p>
    <w:p>
      <w:pPr>
        <w:jc w:val="center"/>
      </w:pPr>
      <w:r>
        <w:rPr>
          <w:color w:val="C8B48C"/>
          <w:sz w:val="20"/>
        </w:rPr>
        <w:t>❖ ❖ ❖</w:t>
      </w:r>
    </w:p>
    <w:p>
      <w:pPr>
        <w:jc w:val="right"/>
      </w:pPr>
      <w:r>
        <w:rPr>
          <w:rFonts w:ascii="Jameel Noori Nastaleeq" w:hAnsi="Jameel Noori Nastaleeq"/>
          <w:b/>
          <w:color w:val="145A32"/>
          <w:sz w:val="28"/>
        </w:rPr>
        <w:t>✦ واقعہ نمبر ۷۹: ایک شخص کے پاس راحت کے تمام اسباب موجود ہیں، لیکن صاحب بہا</w:t>
      </w:r>
    </w:p>
    <w:p>
      <w:pPr>
        <w:jc w:val="both"/>
      </w:pPr>
      <w:r>
        <w:rPr>
          <w:rFonts w:ascii="Jameel Noori Nastaleeq" w:hAnsi="Jameel Noori Nastaleeq"/>
          <w:sz w:val="24"/>
        </w:rPr>
        <w:t>ایک شخص کے پاس راحت کے تمام اسباب موجود ہیں، لیکن صاحب بہادر کو گولی کھائے بغیر نیند نہیں آتی ، بستر آرام دہ ایئر کنڈیشنڈ کمرہ اور نوکر چاکر سبھی کچھ موجود ہے، لیکن نیند نہیں آرہی ہے۔ اب بتاؤ! اسباب راحت سارے موجود، لیکن نیند ملی؟ راحت ملی؟ اور ایک وہ شخص ہے جس کے گھر پر نہ تو پکی چھت ہے، بلکہ ٹین کی چادر ہے، نہ چار پائی ہے، بلکہ فرش پر سورہا ہے، لیکن بس ایک ہاتھ اپنے سر کے نیچے رکھا، اور سیدھا نیند کی آغوش میں چلا گیا ، اور آٹھ گھنٹے کی بھر پور نیند لے کر صبح کو بیدار ہوا۔ بتاؤ ! راحت اُس کو ملی یا اس کو ملی؟ اُس کے پاس اسباب راحت موجود تھے لیکن راحت نہیں ملی ، اور اس مزدور کے پاس اسباب راحت موجود نہیں تھے، لیکن راحت مل گئی۔ یاد رکھو! اگر دنیا کے اسباب جمع کرنے کی فکر میں لگ گئے ، اور دوسرں سے آگے بڑھنے کی فکر میں لگ گئے ، تو خوب سمجھ لو کہ اسباب راحت تو جمع ہو جائیں گے، لیکن راحت پھر بھی حاصل نہ ہوگی" وہ دولت کس کام کی جو سکون نہ دے سکے! حضرت والد ماجد قدس اللہ سرہ کے زمانے میں ایک صاح</w:t>
      </w:r>
    </w:p>
    <w:p>
      <w:pPr>
        <w:jc w:val="left"/>
      </w:pPr>
      <w:r>
        <w:rPr>
          <w:rFonts w:ascii="Jameel Noori Nastaleeq" w:hAnsi="Jameel Noori Nastaleeq"/>
          <w:i/>
          <w:color w:val="787878"/>
          <w:sz w:val="20"/>
        </w:rPr>
        <w:t>حوالہ: اسلام اور ہماری زندگی جلد 2، صفحہ ۷۹</w:t>
      </w:r>
    </w:p>
    <w:p>
      <w:pPr>
        <w:jc w:val="center"/>
      </w:pPr>
      <w:r>
        <w:rPr>
          <w:color w:val="C8B48C"/>
          <w:sz w:val="20"/>
        </w:rPr>
        <w:t>❖ ❖ ❖</w:t>
      </w:r>
    </w:p>
    <w:p>
      <w:pPr>
        <w:jc w:val="right"/>
      </w:pPr>
      <w:r>
        <w:rPr>
          <w:rFonts w:ascii="Jameel Noori Nastaleeq" w:hAnsi="Jameel Noori Nastaleeq"/>
          <w:b/>
          <w:color w:val="145A32"/>
          <w:sz w:val="28"/>
        </w:rPr>
        <w:t>✦ واقعہ نمبر ۸۰: ایک صاحب تھے، بہت بڑے مل اونر ، اور ان کا کاروبار یہاں صرف</w:t>
      </w:r>
    </w:p>
    <w:p>
      <w:pPr>
        <w:jc w:val="both"/>
      </w:pPr>
      <w:r>
        <w:rPr>
          <w:rFonts w:ascii="Jameel Noori Nastaleeq" w:hAnsi="Jameel Noori Nastaleeq"/>
          <w:sz w:val="24"/>
        </w:rPr>
        <w:t>ایک صاحب تھے، بہت بڑے مل اونر ، اور ان کا کاروبار یہاں صرف پاکستان میں ہی نہیں تھا، بلکہ مختلف ممالک میں ان کا کاروبار پھیلا ہوا تھا۔ ایک دن ویسے ہی والد صاحب نے پوچھا کہ " آپ کی اولا دکھتی ہے؟"" انہوں نے جواب دیا ' ایک لڑکا سنگا پور میں ہے، ایک لڑکا فلاں ملک میں ہے ، سب دوسرے ملکوں میں ہیں دوبارہ پوچھا ”آپ کی لڑکوں سے ملاقات تو ہوتی رہتی ہوگی ، وہ آتے جاتے رہتے ہوں گے؟" انہوں نے بتایا ' ایک لڑکے سے ملاقات ہوئے ۱۵ سال ہو گئے ہیں ۱۵ سال سے باپ نے بیٹے کی شکل نہیں دیکھی ، اور بیٹے نے باپ کی شکل نہیں دیکھی ۔ تو اب بتاؤ ایسا رو پیداور ایسی دولت کسی کام کی جو اولاد کو باپ کی شکل بھی نہ دکھا سکے، اور باپ کو اولاد کی شکل نہ دکھا سکے۔ یہ ساری دوڑ دھوپ اسباب راحت کے لئے ہورہی ہے، لیکن راحت مفقود ہے۔</w:t>
      </w:r>
    </w:p>
    <w:p>
      <w:pPr>
        <w:jc w:val="left"/>
      </w:pPr>
      <w:r>
        <w:rPr>
          <w:rFonts w:ascii="Jameel Noori Nastaleeq" w:hAnsi="Jameel Noori Nastaleeq"/>
          <w:i/>
          <w:color w:val="787878"/>
          <w:sz w:val="20"/>
        </w:rPr>
        <w:t>حوالہ: اسلام اور ہماری زندگی جلد 2، صفحہ ۷۹</w:t>
      </w:r>
    </w:p>
    <w:p>
      <w:pPr>
        <w:jc w:val="center"/>
      </w:pPr>
      <w:r>
        <w:rPr>
          <w:color w:val="C8B48C"/>
          <w:sz w:val="20"/>
        </w:rPr>
        <w:t>❖ ❖ ❖</w:t>
      </w:r>
    </w:p>
    <w:p>
      <w:pPr>
        <w:jc w:val="right"/>
      </w:pPr>
      <w:r>
        <w:rPr>
          <w:rFonts w:ascii="Jameel Noori Nastaleeq" w:hAnsi="Jameel Noori Nastaleeq"/>
          <w:b/>
          <w:color w:val="145A32"/>
          <w:sz w:val="28"/>
        </w:rPr>
        <w:t>✦ واقعہ نمبر ۸۱: ایک صاحب نے ذکر کیا کہ وہ رمضان میں عمرے کو تشریف لے گئے ،</w:t>
      </w:r>
    </w:p>
    <w:p>
      <w:pPr>
        <w:jc w:val="both"/>
      </w:pPr>
      <w:r>
        <w:rPr>
          <w:rFonts w:ascii="Jameel Noori Nastaleeq" w:hAnsi="Jameel Noori Nastaleeq"/>
          <w:sz w:val="24"/>
        </w:rPr>
        <w:t>ایک صاحب نے ذکر کیا کہ وہ رمضان میں عمرے کو تشریف لے گئے ، اور ایک اور صاحب دولت مند بھی عمرے کو جارہے تھے تو میں نے ان سے کہا کہ عمرے کو جارہے ہو، پہلے سے ذرا انتظام کر لینا ، تا کہ رہنے کے لئے اور کھانے پینے کے لئے صحیح انتظام ہو جائے ۔ وہ اپنی دولت کے گھمنڈ میں تھے، کہنے لگے: ارے میاں! چھوڑ و انتظام وغیرہ اللہ کا شکر ہے، پیسے بہت موجود ہیں، پیسے سے دنیا کی ہر چیز مل جاتی ہے، آرام دہ رہائش بھی مل جاتی ہے، کھانا بھی مل جاتا ہے، کوئی فکر کی بات نہیں ، ہمارے پاس پیسہ خوب ہے، دس ریال کی جگہ میں ریال خرچ کر دیں گے ۔ وہی صاحب بتارہے تھے کہ میں نے دو دن کے بعد دیکھا تو حرم شریف کے دروازے پر سر جھکائے بیٹھے ہیں، میں نے پوچھا: بھائی کیا ہوا؟ کہنے لگے بسحری میں اُٹھے تھے لیکن ہوٹل میں کھانا نہیں ملا، کھا ناختم ہو گیا تھا۔ دماغ میں گھمنڈ تھا کہ پیسے سے ہر چیز خریدی جاسکتی ہے، اللہ تعالیٰ نے انہیں دکھا دیا کہ دیکھو! پیسہ تمہاری جیب میں رکھا رہ گیا ، اور روزہ بغیر سحری کے رکھا۔</w:t>
      </w:r>
    </w:p>
    <w:p>
      <w:pPr>
        <w:jc w:val="left"/>
      </w:pPr>
      <w:r>
        <w:rPr>
          <w:rFonts w:ascii="Jameel Noori Nastaleeq" w:hAnsi="Jameel Noori Nastaleeq"/>
          <w:i/>
          <w:color w:val="787878"/>
          <w:sz w:val="20"/>
        </w:rPr>
        <w:t>حوالہ: اسلام اور ہماری زندگی جلد 2، صفحہ ۸۰</w:t>
      </w:r>
    </w:p>
    <w:p>
      <w:pPr>
        <w:jc w:val="center"/>
      </w:pPr>
      <w:r>
        <w:rPr>
          <w:color w:val="C8B48C"/>
          <w:sz w:val="20"/>
        </w:rPr>
        <w:t>❖ ❖ ❖</w:t>
      </w:r>
    </w:p>
    <w:p>
      <w:pPr>
        <w:jc w:val="right"/>
      </w:pPr>
      <w:r>
        <w:rPr>
          <w:rFonts w:ascii="Jameel Noori Nastaleeq" w:hAnsi="Jameel Noori Nastaleeq"/>
          <w:b/>
          <w:color w:val="145A32"/>
          <w:sz w:val="28"/>
        </w:rPr>
        <w:t>✦ واقعہ نمبر ۸۲: ایک دیہاتی قسم کا آدمی کھجوریں کھاتا جارہا تھا، اس نے آکر نبی</w:t>
      </w:r>
    </w:p>
    <w:p>
      <w:pPr>
        <w:jc w:val="both"/>
      </w:pPr>
      <w:r>
        <w:rPr>
          <w:rFonts w:ascii="Jameel Noori Nastaleeq" w:hAnsi="Jameel Noori Nastaleeq"/>
          <w:sz w:val="24"/>
        </w:rPr>
        <w:t>ایک دیہاتی قسم کا آدمی کھجوریں کھاتا جارہا تھا، اس نے آکر نبی کریم ملی می زنم سے پوچھا کہ یا رسول اللہ! یہ لڑائی جو آپ کروارہے ہیں اس میں اگر ہم قتل ہو گئے تو ہمارا انجام کیا ہوگا؟ سرکار دو عالم ملی ٹیم نے جواب دیا کہ اس کا انجام جنت ہے، سیدھے جنت میں جاؤ گے ۔ حضرت جابر بھی اللہ فرماتے ہیں کہ میں نے اس کو دیکھا کہ وہ کھجور میں کھاتا جارہا تھا، لیکن جب اس نے یہ سنا کہ اس کا انجام جنت ہے تو کھجور میں پھینک کر سیدھا لڑائی میں گھس گیا، یہاں تک کہ اسی میں شہید ہو گیا (۱) اس لئے کہ جب اس نے سن لیا کہ اس جہاد کا انجام جنت ہے تو پھر اتنی تاخیر بھی گوارا نہیں کہ وہ ان کھجوروں کو پورا کر کے پھر جہاد میں شریک ہو۔ اور اللہ تبارک و تعالیٰ نے اس کو جنت کے مقام تک پہنچا دیا۔ یہ اسی کی برکت تھی کہ نیکی کا جو داعیہ پیدا ہوا، اس پر عمل کرنے میں تا خیر نہیں کی، بلکہ فوراً آگے بڑھ کر اس پر عمل کر لیا ۔</w:t>
      </w:r>
    </w:p>
    <w:p>
      <w:pPr>
        <w:jc w:val="left"/>
      </w:pPr>
      <w:r>
        <w:rPr>
          <w:rFonts w:ascii="Jameel Noori Nastaleeq" w:hAnsi="Jameel Noori Nastaleeq"/>
          <w:i/>
          <w:color w:val="787878"/>
          <w:sz w:val="20"/>
        </w:rPr>
        <w:t>حوالہ: اسلام اور ہماری زندگی جلد 2، صفحہ ۸۴</w:t>
      </w:r>
    </w:p>
    <w:p>
      <w:pPr>
        <w:jc w:val="center"/>
      </w:pPr>
      <w:r>
        <w:rPr>
          <w:color w:val="C8B48C"/>
          <w:sz w:val="20"/>
        </w:rPr>
        <w:t>❖ ❖ ❖</w:t>
      </w:r>
    </w:p>
    <w:p>
      <w:pPr>
        <w:jc w:val="right"/>
      </w:pPr>
      <w:r>
        <w:rPr>
          <w:rFonts w:ascii="Jameel Noori Nastaleeq" w:hAnsi="Jameel Noori Nastaleeq"/>
          <w:b/>
          <w:color w:val="145A32"/>
          <w:sz w:val="28"/>
        </w:rPr>
        <w:t>✦ واقعہ نمبر ۸۳: ایک صاحب نبی کریم ملی علیم کی خدمت میں آئے ، اور پوچھا کہ س</w:t>
      </w:r>
    </w:p>
    <w:p>
      <w:pPr>
        <w:jc w:val="both"/>
      </w:pPr>
      <w:r>
        <w:rPr>
          <w:rFonts w:ascii="Jameel Noori Nastaleeq" w:hAnsi="Jameel Noori Nastaleeq"/>
          <w:sz w:val="24"/>
        </w:rPr>
        <w:t>ایک صاحب نبی کریم ملی علیم کی خدمت میں آئے ، اور پوچھا کہ سب سے زیادہ ثواب والا صدقہ کون سا ہے؟ آپ نے فرمایا کہ سب سے اعلیٰ درجہ کا صدقہ یہ ہے کہ تم اپنی صحت کی حالت میں صدقہ کرو، اور ایسے وقت میں صدقہ کرو جب تمہارے دل میں مال کی محبت ہو، اور دل میں یہ خیال ہو کہ یہ مال ایسی چیز نہیں ہے کہ اسے یونہی لٹا دیا جائے ، اور مال خرچ کرنے میں تکلیف بھی ہورہی ہو اور یہ بھی اندیشہ ہو کہ اس صدقہ کرنے کے نتیجے میں بعد میں فقر کا شکار ہو جاؤں گا، اور بعد میں معلوم نہیں کیا حالات ہوں گے؟ اس وقت جو صدقہ کرو گے وہ بڑا اجر والا ہوگا۔ اس کے بعد فرمایا کہ صدقہ دینے کا دل میں خیال آیا ہے تو اس کو ٹلاؤ نہیں ۔ (۱) صحيح البخارى كتاب النفقات باب خدمة الرجل فى أهله رقم ٤٩٤٤ ، سنن الترمذي كتاب صفة القيامة والرقائق، رقم: ۲٤۱۳، مسند أحمد، رقم: ۲۳۰۹۳ (۲) صحیح البخاری کتاب الوصايا باب الصدقة عند الموت، رقم: ٢٥٤٣، صحیح مسلم كتاب الزكاة، رقم: ۱۷۱۳ ، سنن النسائی، کتاب الزكاة، رقم: ٢٤٩٥، سنن أبي داود، كتاب الوصايا، رقم:</w:t>
      </w:r>
    </w:p>
    <w:p>
      <w:pPr>
        <w:jc w:val="left"/>
      </w:pPr>
      <w:r>
        <w:rPr>
          <w:rFonts w:ascii="Jameel Noori Nastaleeq" w:hAnsi="Jameel Noori Nastaleeq"/>
          <w:i/>
          <w:color w:val="787878"/>
          <w:sz w:val="20"/>
        </w:rPr>
        <w:t>حوالہ: اسلام اور ہماری زندگی جلد 2، صفحہ ۸۵</w:t>
      </w:r>
    </w:p>
    <w:p>
      <w:pPr>
        <w:jc w:val="center"/>
      </w:pPr>
      <w:r>
        <w:rPr>
          <w:color w:val="C8B48C"/>
          <w:sz w:val="20"/>
        </w:rPr>
        <w:t>❖ ❖ ❖</w:t>
      </w:r>
    </w:p>
    <w:p>
      <w:pPr>
        <w:jc w:val="right"/>
      </w:pPr>
      <w:r>
        <w:rPr>
          <w:rFonts w:ascii="Jameel Noori Nastaleeq" w:hAnsi="Jameel Noori Nastaleeq"/>
          <w:b/>
          <w:color w:val="145A32"/>
          <w:sz w:val="28"/>
        </w:rPr>
        <w:t>✦ واقعہ نمبر ۸۴: ایک صاحب ایک مرتبہ کہنے لگے کہ صاحب ! ہمارے پاس تو کچھ ہے ن</w:t>
      </w:r>
    </w:p>
    <w:p>
      <w:pPr>
        <w:jc w:val="both"/>
      </w:pPr>
      <w:r>
        <w:rPr>
          <w:rFonts w:ascii="Jameel Noori Nastaleeq" w:hAnsi="Jameel Noori Nastaleeq"/>
          <w:sz w:val="24"/>
        </w:rPr>
        <w:t>ایک صاحب ایک مرتبہ کہنے لگے کہ صاحب ! ہمارے پاس تو کچھ ہے نہیں ، ہم کہاں سے خرچ کریں؟ میں نے عرض کیا کہ ایک روپیہ ہے؟ اور ایک روپیہ میں سے ایک پائی نکال سکتے ہو؟ فقیر سے فقیر آدمی کے پاس بھی ایک روپیہ ضرور ہوتا ہے، اور ایک روپیہ میں سے ایک پیسہ نکالنے میں کوئی بڑی کمی نہیں ہو جائے گی ؟ بس ایک پیسہ نکال دو۔ تو اس شخص کے ایک پیسہ نکالنے میں اور دوسرے شخص کے ایک لاکھ میں سے ایک ہزار نکالنے میں کوئی فرق نہیں۔ اس لئے مقدار کو نہ دیکھو، بلکہ جس وقت جو جذبہ پیدا ہوا، اس پر عمل کرلو۔ یہ ہے اپنی اصلاح کا نسخہ اکسیر ۔</w:t>
      </w:r>
    </w:p>
    <w:p>
      <w:pPr>
        <w:jc w:val="left"/>
      </w:pPr>
      <w:r>
        <w:rPr>
          <w:rFonts w:ascii="Jameel Noori Nastaleeq" w:hAnsi="Jameel Noori Nastaleeq"/>
          <w:i/>
          <w:color w:val="787878"/>
          <w:sz w:val="20"/>
        </w:rPr>
        <w:t>حوالہ: اسلام اور ہماری زندگی جلد 2، صفحہ ۸۸</w:t>
      </w:r>
    </w:p>
    <w:p>
      <w:pPr>
        <w:jc w:val="center"/>
      </w:pPr>
      <w:r>
        <w:rPr>
          <w:color w:val="C8B48C"/>
          <w:sz w:val="20"/>
        </w:rPr>
        <w:t>❖ ❖ ❖</w:t>
      </w:r>
    </w:p>
    <w:p>
      <w:pPr>
        <w:jc w:val="right"/>
      </w:pPr>
      <w:r>
        <w:rPr>
          <w:rFonts w:ascii="Jameel Noori Nastaleeq" w:hAnsi="Jameel Noori Nastaleeq"/>
          <w:b/>
          <w:color w:val="145A32"/>
          <w:sz w:val="28"/>
        </w:rPr>
        <w:t>✦ واقعہ نمبر ۸۵: ایک شخص قرآن کی تلاوت کر رہا ہے اور اللہ تعالیٰ سے دعا مان</w:t>
      </w:r>
    </w:p>
    <w:p>
      <w:pPr>
        <w:jc w:val="both"/>
      </w:pPr>
      <w:r>
        <w:rPr>
          <w:rFonts w:ascii="Jameel Noori Nastaleeq" w:hAnsi="Jameel Noori Nastaleeq"/>
          <w:sz w:val="24"/>
        </w:rPr>
        <w:t>ایک شخص قرآن کی تلاوت کر رہا ہے اور اللہ تعالیٰ سے دعا مانگنے میں مشغول ہے۔ یہ دیکھ کر حضرت کعب میں خون تھوڑی دیر کے لئے ٹھہر گئے اور اس کی تلاوت اور دعاؤں کو سننے لگے۔ اب بظاہر تو اس شخص کے پاس ٹھہرنے کی کوئی وجہ نہیں تھی اس لئے کہ وہ اپنی عبادت میں مشغول تھا اور یہ اپنے سفر پر جارہے تھے، انہیں یہاں رک کر (۱) كتاب الزهد لابن المبارك، رقم: ۳۱/۱۹۲)، جامع الأحاديث، رقم: ۱۲۷۲۲ (١٢٤/۱۳) كنز العمال، رقم : ١٦٥٩١ (٤٧٠/٦) (۲) مسند أحمد، رقم: ١١٢٢٦</w:t>
      </w:r>
    </w:p>
    <w:p>
      <w:pPr>
        <w:jc w:val="left"/>
      </w:pPr>
      <w:r>
        <w:rPr>
          <w:rFonts w:ascii="Jameel Noori Nastaleeq" w:hAnsi="Jameel Noori Nastaleeq"/>
          <w:i/>
          <w:color w:val="787878"/>
          <w:sz w:val="20"/>
        </w:rPr>
        <w:t>حوالہ: اسلام اور ہماری زندگی جلد 2، صفحہ ۹۸</w:t>
      </w:r>
    </w:p>
    <w:p>
      <w:pPr>
        <w:jc w:val="center"/>
      </w:pPr>
      <w:r>
        <w:rPr>
          <w:color w:val="C8B48C"/>
          <w:sz w:val="20"/>
        </w:rPr>
        <w:t>❖ ❖ ❖</w:t>
      </w:r>
    </w:p>
    <w:p>
      <w:pPr>
        <w:jc w:val="right"/>
      </w:pPr>
      <w:r>
        <w:rPr>
          <w:rFonts w:ascii="Jameel Noori Nastaleeq" w:hAnsi="Jameel Noori Nastaleeq"/>
          <w:b/>
          <w:color w:val="145A32"/>
          <w:sz w:val="28"/>
        </w:rPr>
        <w:t>✦ واقعہ نمبر ۸۶: ایک شخص جس کا نام شعبہ تھا جو بعد کے بہت بڑے محدث ہوئے لیک</w:t>
      </w:r>
    </w:p>
    <w:p>
      <w:pPr>
        <w:jc w:val="both"/>
      </w:pPr>
      <w:r>
        <w:rPr>
          <w:rFonts w:ascii="Jameel Noori Nastaleeq" w:hAnsi="Jameel Noori Nastaleeq"/>
          <w:sz w:val="24"/>
        </w:rPr>
        <w:t>ایک شخص جس کا نام شعبہ تھا جو بعد کے بہت بڑے محدث ہوئے لیکن ابتدائی دور میں ایک آوارہ قسم کے اور فسق و فجور میں مبتلا آدمی تھے ، انہوں نے دیکھا کہ ایک محدث گھوڑے پر سوار آرہا ہے۔ خدا جانے اس کے دل میں کیا داعیہ پیدا ہوا کہ اس نے آگے بڑھ کر ان کے گھوڑے کی باگ پکڑ لی اور بدتمیزی سے کہنے لگا یا شیخ! مجھے کوئی حدیث سنادیجئے!" انہوں نے کہا حدیث سنے کا یہ طریقہ نہیں ہوتا ، پھر کسی وقت سن لینا اس نے کہا نہیں ، میں ابھی سنوں گا چاہے صرف ایک حدیث سنادو حضرت محمد بن مسلمہ ہی یے کو غصہ تو بہت آیا لیکن سوچا کہ ایک ایسی حدیث سنادوں جو اس کے موقع کے لحاظ سے مناسب ہو چنانچہ انہوں نے یہ حدیث سنائی کہ رسول اللہ ملا می نم نے ارشاد فرمایا: (( إِذَا لَمْ تَسْتَحْيِ فَا فَعَلُ مَا شِئْتَ )) (1) ”جب تیرے اندر سے حیا نکل جائے تو جو چاہے کر" (۱) صحيح البخارى، كتاب أحاديث الأنبياء حديث الغار (باقی حاشیہ اگلے صفحہ پر ملاحظہ فرمائیں)</w:t>
      </w:r>
    </w:p>
    <w:p>
      <w:pPr>
        <w:jc w:val="left"/>
      </w:pPr>
      <w:r>
        <w:rPr>
          <w:rFonts w:ascii="Jameel Noori Nastaleeq" w:hAnsi="Jameel Noori Nastaleeq"/>
          <w:i/>
          <w:color w:val="787878"/>
          <w:sz w:val="20"/>
        </w:rPr>
        <w:t>حوالہ: اسلام اور ہماری زندگی جلد 2، صفحہ ۹۹</w:t>
      </w:r>
    </w:p>
    <w:p>
      <w:pPr>
        <w:jc w:val="center"/>
      </w:pPr>
      <w:r>
        <w:rPr>
          <w:color w:val="C8B48C"/>
          <w:sz w:val="20"/>
        </w:rPr>
        <w:t>❖ ❖ ❖</w:t>
      </w:r>
    </w:p>
    <w:p>
      <w:pPr>
        <w:jc w:val="right"/>
      </w:pPr>
      <w:r>
        <w:rPr>
          <w:rFonts w:ascii="Jameel Noori Nastaleeq" w:hAnsi="Jameel Noori Nastaleeq"/>
          <w:b/>
          <w:color w:val="145A32"/>
          <w:sz w:val="28"/>
        </w:rPr>
        <w:t>✦ واقعہ نمبر ۸۷: ایک شخص اپنے درجے کے اندر بیٹھا ہو گا ، وہ اپنی نگاہ اوپر</w:t>
      </w:r>
    </w:p>
    <w:p>
      <w:pPr>
        <w:jc w:val="both"/>
      </w:pPr>
      <w:r>
        <w:rPr>
          <w:rFonts w:ascii="Jameel Noori Nastaleeq" w:hAnsi="Jameel Noori Nastaleeq"/>
          <w:sz w:val="24"/>
        </w:rPr>
        <w:t>ایک شخص اپنے درجے کے اندر بیٹھا ہو گا ، وہ اپنی نگاہ اوپر کی (١) المنافقون: ١٠ (٢) المنافقون: ١١ (۳) كتاب الرهد، رقم: ١٠٠(۳۳/۱) ، اصل نسخہ میں "أَفضَلُ مِنْكَ عَمَلاً " کی جگہ : فَضَلُ عَمَلاً " پرنٹ ہوا تھا جو کہ درست نہیں ، درست الفاظ وہ ہیں جو یہاں ذکر کئے گئے۔</w:t>
      </w:r>
    </w:p>
    <w:p>
      <w:pPr>
        <w:jc w:val="left"/>
      </w:pPr>
      <w:r>
        <w:rPr>
          <w:rFonts w:ascii="Jameel Noori Nastaleeq" w:hAnsi="Jameel Noori Nastaleeq"/>
          <w:i/>
          <w:color w:val="787878"/>
          <w:sz w:val="20"/>
        </w:rPr>
        <w:t>حوالہ: اسلام اور ہماری زندگی جلد 2، صفحہ ۱۰۱</w:t>
      </w:r>
    </w:p>
    <w:p>
      <w:pPr>
        <w:jc w:val="center"/>
      </w:pPr>
      <w:r>
        <w:rPr>
          <w:color w:val="C8B48C"/>
          <w:sz w:val="20"/>
        </w:rPr>
        <w:t>❖ ❖ ❖</w:t>
      </w:r>
    </w:p>
    <w:p>
      <w:pPr>
        <w:jc w:val="right"/>
      </w:pPr>
      <w:r>
        <w:rPr>
          <w:rFonts w:ascii="Jameel Noori Nastaleeq" w:hAnsi="Jameel Noori Nastaleeq"/>
          <w:b/>
          <w:color w:val="145A32"/>
          <w:sz w:val="28"/>
        </w:rPr>
        <w:t>✦ واقعہ نمبر ۸۸: ایک صحابی بیان فرماتے ہیں کہ نبی کریم کی تعلیم کا معمول یہ ت</w:t>
      </w:r>
    </w:p>
    <w:p>
      <w:pPr>
        <w:jc w:val="both"/>
      </w:pPr>
      <w:r>
        <w:rPr>
          <w:rFonts w:ascii="Jameel Noori Nastaleeq" w:hAnsi="Jameel Noori Nastaleeq"/>
          <w:sz w:val="24"/>
        </w:rPr>
        <w:t>ایک صحابی بیان فرماتے ہیں کہ نبی کریم کی تعلیم کا معمول یہ تھا کہ جتنی دیر آپ رکوع میں رہتے ، اتنی ہی دیر قومہ میں بھی رہتے ، مثلاً اگر رکوع میں پانچ مرتبہ سُبْحَانَ رَبِّيَ الْعَظِيمِ کہا تو جتنا وقت پانچ مرتبہ سُبحَانَ رَبِّيَ الْعَظِیمِ کہنے میں لگا اور وہ وقت آپ نے رکوع میں گزارا، تقریباً اتنا ہی وقت آپ قومہ میں گزارتے تھے ، اس کے بعد سجدہ میں تشریف لے جاتے ، آج ہم لوگ رکوع سے اُٹھتے ہوئے ذراسی دیر میں سَمِعَ اللهُ لِمَنْ حَمِدَهُ" کہتے ہیں اور پھر فورا سجدے میں چلے جاتے ہیں ، یہ طریقہ سنت کے مطابق نہیں۔ قومہ کی دعائیں اور حدیث شریف میں آتا ہے کہ آپ میل اینم قومہ میں یہ الفاظ پڑھا کرتے تھے: رَبَّنَا لَكَ الْحَمْدُ ، مِلا السَّمَوتِ وَالْأَرْضِ وَمَلا مَا بَيْنَهُما وَمِلا ما شئت مِنْ شَيْءٍ بَعْدُ)) (1) بعض احادیث میں یہ الفاظ آئے ہیں: (۱) سنن البيهقى الكبرى، رقم : ٢٤٣٦(٩٤/٢)، مصنف ابن أبي شيبة، رقم: ٢٩٠٦(١٦٥/٢) مسند الطيالسي رقم ١٥٢ (٢٣/١)، اس دعا کا ترجمہ یہ ہے اے ہمارے رب ! سب تعر</w:t>
      </w:r>
    </w:p>
    <w:p>
      <w:pPr>
        <w:jc w:val="left"/>
      </w:pPr>
      <w:r>
        <w:rPr>
          <w:rFonts w:ascii="Jameel Noori Nastaleeq" w:hAnsi="Jameel Noori Nastaleeq"/>
          <w:i/>
          <w:color w:val="787878"/>
          <w:sz w:val="20"/>
        </w:rPr>
        <w:t>حوالہ: اسلام اور ہماری زندگی جلد 2، صفحہ ۱۳۵</w:t>
      </w:r>
    </w:p>
    <w:p>
      <w:pPr>
        <w:jc w:val="center"/>
      </w:pPr>
      <w:r>
        <w:rPr>
          <w:color w:val="C8B48C"/>
          <w:sz w:val="20"/>
        </w:rPr>
        <w:t>❖ ❖ ❖</w:t>
      </w:r>
    </w:p>
    <w:p>
      <w:pPr>
        <w:jc w:val="right"/>
      </w:pPr>
      <w:r>
        <w:rPr>
          <w:rFonts w:ascii="Jameel Noori Nastaleeq" w:hAnsi="Jameel Noori Nastaleeq"/>
          <w:b/>
          <w:color w:val="145A32"/>
          <w:sz w:val="28"/>
        </w:rPr>
        <w:t>✦ واقعہ نمبر ۸۹: ایک صاحب کی نماز کا واقعہ حدیث شریف میں آتا ہے کہ ایک مرتبہ</w:t>
      </w:r>
    </w:p>
    <w:p>
      <w:pPr>
        <w:jc w:val="both"/>
      </w:pPr>
      <w:r>
        <w:rPr>
          <w:rFonts w:ascii="Jameel Noori Nastaleeq" w:hAnsi="Jameel Noori Nastaleeq"/>
          <w:sz w:val="24"/>
        </w:rPr>
        <w:t>ایک صاحب کی نماز کا واقعہ حدیث شریف میں آتا ہے کہ ایک مرتبہ حضور اقدس ملی سیم مسجد نبوی میں تشریف فرما تھے، ایک صاحب آئے اور مسجد نبوی میں نماز پڑھنی شروع کر دی لیکن نماز اس طرح پڑھی کہ رکوع میں گئے تو ذرا سا اشارہ کر کے کھڑے ہو گئے اور قومہ میں ذرا سا اشارہ کر کے سجدہ میں چلے گئے اور سجدہ میں گئے تو ذراسی دیر میں سجدہ کر کے کھڑے ہو گئے۔ اس طرح انہوں نے جلد جلد ارکان ادا کر کے نماز مکمل کر لی ، اور پھر حضور اقدس ملی یمن کی خدمت میں حاضر ہو کر سلام عرض کیا ، جواب میں حضور اقدس ملی لیلی تم نے فرمایا: (( وَعَلَيْكُمُ السَّلامُ قُمْ فَصَلَّ فَإِنَّكَ لَمْ تُصَلَّ) یعنی سلام کا جواب دینے کے بعد فرمایا کہ کھڑے ہو کر نماز پڑھو، اس لئے کہ تم نے نماز نہیں پڑھی۔ وہ صاحب اُٹھ کر گئے اور دوبارہ نماز پڑھی ، لیکن دوبارہ بھی اسی طرح نماز پڑھی جس طرح پہلی مرتبہ پڑھی تھی، اس لئے کہ ان کو اسی طرح پڑھنے کی عادت پڑی ہوئی تھی۔ نماز پڑھنے کے بعد پھر حضور اقدس سلام کی خدمت میں حاضر ہوئے اور آکر سلام کیا، آپ مئ</w:t>
      </w:r>
    </w:p>
    <w:p>
      <w:pPr>
        <w:jc w:val="left"/>
      </w:pPr>
      <w:r>
        <w:rPr>
          <w:rFonts w:ascii="Jameel Noori Nastaleeq" w:hAnsi="Jameel Noori Nastaleeq"/>
          <w:i/>
          <w:color w:val="787878"/>
          <w:sz w:val="20"/>
        </w:rPr>
        <w:t>حوالہ: اسلام اور ہماری زندگی جلد 2، صفحہ ۱۳۶</w:t>
      </w:r>
    </w:p>
    <w:p>
      <w:pPr>
        <w:jc w:val="center"/>
      </w:pPr>
      <w:r>
        <w:rPr>
          <w:color w:val="C8B48C"/>
          <w:sz w:val="20"/>
        </w:rPr>
        <w:t>❖ ❖ ❖</w:t>
      </w:r>
    </w:p>
    <w:p>
      <w:pPr>
        <w:jc w:val="right"/>
      </w:pPr>
      <w:r>
        <w:rPr>
          <w:rFonts w:ascii="Jameel Noori Nastaleeq" w:hAnsi="Jameel Noori Nastaleeq"/>
          <w:b/>
          <w:color w:val="145A32"/>
          <w:sz w:val="28"/>
        </w:rPr>
        <w:t>✦ واقعہ نمبر ۹۰: ایک صحابی بھی لیلا فر ماتے ہیں کہ بعض مرتبہ رسول کریم ملی عل</w:t>
      </w:r>
    </w:p>
    <w:p>
      <w:pPr>
        <w:jc w:val="both"/>
      </w:pPr>
      <w:r>
        <w:rPr>
          <w:rFonts w:ascii="Jameel Noori Nastaleeq" w:hAnsi="Jameel Noori Nastaleeq"/>
          <w:sz w:val="24"/>
        </w:rPr>
        <w:t>ایک صحابی بھی لیلا فر ماتے ہیں کہ بعض مرتبہ رسول کریم ملی علیم کو ہم نے دیکھا کہ آپ مثل یه نم رکوع سے قومہ میں کھڑے ہوئے تو اتنی آپ دیر کھڑے رہے کہ ہمیں یہ خیال ہونے لگا کہ کہیں آپ بھول تو نہیں گئے کیونکہ آپ مالی لی ایم نے رکوع لمبا فرمایا تھا اس لئے قومہ بھی لمبا فرمایا اور اس کے بعد آپ سجدے میں تشریف لے گئے ۔ یہ قومہ کا ادب ہے۔ سجدہ میں جانے کا طریقہ قومہ کے بعد آدمی سجدہ کرتا ہے۔ سجدہ میں جانے کا طریقہ یہ ہے کہ آدمی سیدھا سجدے میں جائے ، یعنی سجدے میں جاتے وقت کمر کو پہلے سے نہ جھکائے ، جب تک گھٹنے زمین پر نہ ہمیں اس وقت تک اُوپر کا بدن بالکل سیدھا رہے، البتہ جب گھٹنے زمین پر رکھ دے اس کے بعد اوپر کا بدن آگے کی</w:t>
      </w:r>
    </w:p>
    <w:p>
      <w:pPr>
        <w:jc w:val="left"/>
      </w:pPr>
      <w:r>
        <w:rPr>
          <w:rFonts w:ascii="Jameel Noori Nastaleeq" w:hAnsi="Jameel Noori Nastaleeq"/>
          <w:i/>
          <w:color w:val="787878"/>
          <w:sz w:val="20"/>
        </w:rPr>
        <w:t>حوالہ: اسلام اور ہماری زندگی جلد 2، صفحہ ۱۳۸</w:t>
      </w:r>
    </w:p>
    <w:p>
      <w:pPr>
        <w:jc w:val="center"/>
      </w:pPr>
      <w:r>
        <w:rPr>
          <w:color w:val="C8B48C"/>
          <w:sz w:val="20"/>
        </w:rPr>
        <w:t>❖ ❖ ❖</w:t>
      </w:r>
    </w:p>
    <w:p>
      <w:pPr>
        <w:jc w:val="right"/>
      </w:pPr>
      <w:r>
        <w:rPr>
          <w:rFonts w:ascii="Jameel Noori Nastaleeq" w:hAnsi="Jameel Noori Nastaleeq"/>
          <w:b/>
          <w:color w:val="145A32"/>
          <w:sz w:val="28"/>
        </w:rPr>
        <w:t>✦ واقعہ نمبر ۹۱: ایک مرتبہ حضرت مولانا اشرف علی صاحب تھانوی ہی لیے ان کی زیارت کے لئے</w:t>
      </w:r>
    </w:p>
    <w:p>
      <w:pPr>
        <w:jc w:val="both"/>
      </w:pPr>
      <w:r>
        <w:rPr>
          <w:rFonts w:ascii="Jameel Noori Nastaleeq" w:hAnsi="Jameel Noori Nastaleeq"/>
          <w:sz w:val="24"/>
        </w:rPr>
        <w:t>ایک مرتبہ حضرت مولانا اشرف علی صاحب تھانوی ہی لیے ان کی زیارت کے لئے تشریف لے گئے، وہ عجیب شان کے بزرگ تھے، جب واپس آنے لگے تو چپکے سے ان سے کہنے لگے: میاں اشرف علی ! ایک بات کہتا ہوں وہ یہ کہ جب میں سجدے میں جاتا ہوں تو یوں لگتا ہے کہ اللہ تعالیٰ نے پیار کر لیا بہر حال یہ سجدہ محبت سے کرو، پیار سے کرو، کیونکہ یہ سجدہ تمہیں ہزار سجدوں سے نجات دے رہا ہے اور تمہیں اللہ تعالیٰ کا قرب عطا کر رہا ہے جو اور کسی ذریعے سے حاصل نہیں ہو سکتا۔ سجدہ میں کہنیاں کھولنا لہذا جب سجدہ کرو تو اس کو صحیح طریقے سے کرو، سجدہ میں تمہارے اعضاء اسی طرح ہونے چاہئیں جس طرح نبی کریم ملی پونم کے ہوا کرتے تھے ، وہ اس طرح کہ کہنیاں پہلو سے جدا ہوں ۔ البتہ کہدیاں پہلو سے الگ ہونے کے نتیجے میں برابر والے نمازی کو تکلیف نہ ہو، بعض لوگ اپنی کہدیاں اتنی</w:t>
      </w:r>
    </w:p>
    <w:p>
      <w:pPr>
        <w:jc w:val="left"/>
      </w:pPr>
      <w:r>
        <w:rPr>
          <w:rFonts w:ascii="Jameel Noori Nastaleeq" w:hAnsi="Jameel Noori Nastaleeq"/>
          <w:i/>
          <w:color w:val="787878"/>
          <w:sz w:val="20"/>
        </w:rPr>
        <w:t>حوالہ: اسلام اور ہماری زندگی جلد 2، صفحہ ۱۴۱</w:t>
      </w:r>
    </w:p>
    <w:p>
      <w:pPr>
        <w:jc w:val="center"/>
      </w:pPr>
      <w:r>
        <w:rPr>
          <w:color w:val="C8B48C"/>
          <w:sz w:val="20"/>
        </w:rPr>
        <w:t>❖ ❖ ❖</w:t>
      </w:r>
    </w:p>
    <w:p>
      <w:pPr>
        <w:jc w:val="right"/>
      </w:pPr>
      <w:r>
        <w:rPr>
          <w:rFonts w:ascii="Jameel Noori Nastaleeq" w:hAnsi="Jameel Noori Nastaleeq"/>
          <w:b/>
          <w:color w:val="145A32"/>
          <w:sz w:val="28"/>
        </w:rPr>
        <w:t>✦ واقعہ نمبر ۹۲: ایک صحابی بھی یہ فرماتے ہیں کہ جلسے میں بھی حضور اقدس ملی یہ</w:t>
      </w:r>
    </w:p>
    <w:p>
      <w:pPr>
        <w:jc w:val="both"/>
      </w:pPr>
      <w:r>
        <w:rPr>
          <w:rFonts w:ascii="Jameel Noori Nastaleeq" w:hAnsi="Jameel Noori Nastaleeq"/>
          <w:sz w:val="24"/>
        </w:rPr>
        <w:t>ایک صحابی بھی یہ فرماتے ہیں کہ جلسے میں بھی حضور اقدس ملی یہ اہم تقریباً اتنی دیر بیٹھا کرتے تھے جتنی دیر سجدے میں ، جتنا وقت سجدے میں گزرتا، تقریباً اتنا ہی وقت جلسے میں بھی گزرتا تھا، یہ سنت بھی متروک ہوتی جارہی ہے، اور جلسے میں آپ مل ہی نام سے یہ دعا پڑھنا ثابت ہے: ((اللَّهُمَّ اغْفِرْ لِى ذَنْبِي، اللّهُمَّ اغْفِرْ لِي وَاسْتُرْنِي وَاجْبُرْنِي وَاهْدِنِي جائے۔ وَارْزُقْنِي)) (1) لہذا اتنا وقت جلسے میں گزرنا چاہئے جس میں یہ دعا پڑھی جاسکے۔ اور پھر دوسرے سجدے میں بہر حال ! یہ ایک رکعت کا بیان تکبیر تحریمہ سے لے کر سجدہ تک کا ہو گیا، اللہ تعالیٰ نے توفیق دی تو باقی بیان اگلے جمعہ کو عرض کروں گا۔ اللہ تعالٰی ہم سب کو سنت کے مطابق نماز پڑھنے کی توفیق عطا فرمائے ۔</w:t>
      </w:r>
    </w:p>
    <w:p>
      <w:pPr>
        <w:jc w:val="left"/>
      </w:pPr>
      <w:r>
        <w:rPr>
          <w:rFonts w:ascii="Jameel Noori Nastaleeq" w:hAnsi="Jameel Noori Nastaleeq"/>
          <w:i/>
          <w:color w:val="787878"/>
          <w:sz w:val="20"/>
        </w:rPr>
        <w:t>حوالہ: اسلام اور ہماری زندگی جلد 2، صفحہ ۱۴۲</w:t>
      </w:r>
    </w:p>
    <w:p>
      <w:pPr>
        <w:jc w:val="center"/>
      </w:pPr>
      <w:r>
        <w:rPr>
          <w:color w:val="C8B48C"/>
          <w:sz w:val="20"/>
        </w:rPr>
        <w:t>❖ ❖ ❖</w:t>
      </w:r>
    </w:p>
    <w:p>
      <w:pPr>
        <w:jc w:val="right"/>
      </w:pPr>
      <w:r>
        <w:rPr>
          <w:rFonts w:ascii="Jameel Noori Nastaleeq" w:hAnsi="Jameel Noori Nastaleeq"/>
          <w:b/>
          <w:color w:val="145A32"/>
          <w:sz w:val="28"/>
        </w:rPr>
        <w:t>✦ واقعہ نمبر ۹۳: مولانا رحمت اللہ کیرانوی بھی یہ کا واقعہ ہے کہ وہ ایک مرتبہ کسی گاؤں میں گز</w:t>
      </w:r>
    </w:p>
    <w:p>
      <w:pPr>
        <w:jc w:val="both"/>
      </w:pPr>
      <w:r>
        <w:rPr>
          <w:rFonts w:ascii="Jameel Noori Nastaleeq" w:hAnsi="Jameel Noori Nastaleeq"/>
          <w:sz w:val="24"/>
        </w:rPr>
        <w:t>مولانا رحمت اللہ کیرانوی بھی یہ کا واقعہ ہے کہ وہ ایک مرتبہ کسی گاؤں میں گزر رہے تھے ، وہاں دیکھا کہ ایک مسجد ویران پڑی ہے۔ لوگوں سے پوچھا کہ یہ مسجد ویران پڑی ہے، تم لوگ اس کو آباد کیوں نہیں کرتے ؟ لوگوں نے کہا کہ یہاں ایک خان صاحب رہتے ہیں، وہ اس علاقے کے سردار ہیں، ان کو دین سے کوئی تعلق نہیں، نہ نماز سے کوئی تعلق نہ روزے سے کوئی تعلق ، ہر وقت ، شراب و کباب کا مشغلہ رہتا ہے اور نشہ میں دھت پڑے رہتے ہیں، بازاری عورتوں کا آنا جانا ہے، نماز کی طرف دھیان نہیں، ان کی وجہ سے پوری بستی خراب ہو گئی ہے، اگر خان صاحب نماز کے لئے مسجد میں آجائیں تو ساری بستی نماز پڑھنا شروع کر دے گی۔ مولانا صاحب نے فرمایا کہ مجھے ان کا پتہ بتاؤ اور ان سے میری ملاقات کراؤ۔ لوگوں نے خان صاحب کا مکان بتا دیا کہ فلاں مکان ہے۔</w:t>
      </w:r>
    </w:p>
    <w:p>
      <w:pPr>
        <w:jc w:val="left"/>
      </w:pPr>
      <w:r>
        <w:rPr>
          <w:rFonts w:ascii="Jameel Noori Nastaleeq" w:hAnsi="Jameel Noori Nastaleeq"/>
          <w:i/>
          <w:color w:val="787878"/>
          <w:sz w:val="20"/>
        </w:rPr>
        <w:t>حوالہ: اسلام اور ہماری زندگی جلد 2، صفحہ ۱۶۵</w:t>
      </w:r>
    </w:p>
    <w:p>
      <w:pPr>
        <w:jc w:val="center"/>
      </w:pPr>
      <w:r>
        <w:rPr>
          <w:color w:val="C8B48C"/>
          <w:sz w:val="20"/>
        </w:rPr>
        <w:t>❖ ❖ ❖</w:t>
      </w:r>
    </w:p>
    <w:p>
      <w:pPr>
        <w:jc w:val="right"/>
      </w:pPr>
      <w:r>
        <w:rPr>
          <w:rFonts w:ascii="Jameel Noori Nastaleeq" w:hAnsi="Jameel Noori Nastaleeq"/>
          <w:b/>
          <w:color w:val="145A32"/>
          <w:sz w:val="28"/>
        </w:rPr>
        <w:t>✦ واقعہ نمبر ۹۴: ایک صحابی کا یہ حال تھا کہ وہ اسباب بھی اختیار کرتے تھے مگر</w:t>
      </w:r>
    </w:p>
    <w:p>
      <w:pPr>
        <w:jc w:val="both"/>
      </w:pPr>
      <w:r>
        <w:rPr>
          <w:rFonts w:ascii="Jameel Noori Nastaleeq" w:hAnsi="Jameel Noori Nastaleeq"/>
          <w:sz w:val="24"/>
        </w:rPr>
        <w:t>ایک صحابی کا یہ حال تھا کہ وہ اسباب بھی اختیار کرتے تھے مگر ساتھ میں بھروسہ وہ اللہ تعالیٰ کی ذات پر کرتے تھے۔ پہلے اسباب پھر تو کل ایک صحابی حضور اقدس ملی میم کی خدمت میں آئے اور عرض کیا کہ یا رسول اللہ ! میں جنگل میں (۱) صحيح البخارى كتاب الجهاد والسير باب من علق سيفه بالشجر في السفر عند القائلة، رقم ٢٦٩٤ صحيح مسلم كتاب صلاة المسافرين ،وقصرها باب صلاة الخوف رقم ۱۳۹۱ مسند أحمد، رقم: ۱۳۸۱٦</w:t>
      </w:r>
    </w:p>
    <w:p>
      <w:pPr>
        <w:jc w:val="left"/>
      </w:pPr>
      <w:r>
        <w:rPr>
          <w:rFonts w:ascii="Jameel Noori Nastaleeq" w:hAnsi="Jameel Noori Nastaleeq"/>
          <w:i/>
          <w:color w:val="787878"/>
          <w:sz w:val="20"/>
        </w:rPr>
        <w:t>حوالہ: اسلام اور ہماری زندگی جلد 2، صفحہ ۱۷۵</w:t>
      </w:r>
    </w:p>
    <w:p>
      <w:pPr>
        <w:jc w:val="center"/>
      </w:pPr>
      <w:r>
        <w:rPr>
          <w:color w:val="C8B48C"/>
          <w:sz w:val="20"/>
        </w:rPr>
        <w:t>❖ ❖ ❖</w:t>
      </w:r>
    </w:p>
    <w:p>
      <w:pPr>
        <w:jc w:val="right"/>
      </w:pPr>
      <w:r>
        <w:rPr>
          <w:rFonts w:ascii="Jameel Noori Nastaleeq" w:hAnsi="Jameel Noori Nastaleeq"/>
          <w:b/>
          <w:color w:val="145A32"/>
          <w:sz w:val="28"/>
        </w:rPr>
        <w:t>✦ واقعہ نمبر ۹۵: حضور اقدس صلی الم کی سیرت طیبہ کا ایک واقعہ</w:t>
      </w:r>
    </w:p>
    <w:p>
      <w:pPr>
        <w:jc w:val="both"/>
      </w:pPr>
      <w:r>
        <w:rPr>
          <w:rFonts w:ascii="Jameel Noori Nastaleeq" w:hAnsi="Jameel Noori Nastaleeq"/>
          <w:sz w:val="24"/>
        </w:rPr>
        <w:t>ایک مرتبہ حضور اقدس میں ہم ایک غزوہ سے واپس تشریف لا رہے تھے، راستے میں ایک منزل پر قیام فرمایا اور وہاں ایک درخت کے نیچے آپ تن تنہا سو گئے ، آپ کے قریب کوئی محافظ اور کوئی نگہبان نہیں تھا، کسی کافر نے آپ کو تنہا دیکھا تو تلوار سونت کر آ گیا اور بالکل آپ کے سر پر آکر کھڑا ہو گیا ، جب آپ کی آنکھ کھلی تو آپ نے دیکھا کہ اس کا فر کے ہاتھ میں تلوار ہے اور آپ نہتے ہیں اور وہ کافر یہ کہہ رہا ہے کہ اے محمد (مسلم ) اب تمہیں میرے ہاتھ سے کون بچائے گا؟ اس شخص کو یہ خیال تھا کہ جب حضور اقدس سلام یہ دیکھیں گے کہ اس کے ہاتھ میں تلوار ہے اور میں نہتا ہوں اور اچانک یہ شخص میرے سر پر آکھڑا ہوا ہے تو آپ گھبرا جائیں گے اور پریشان ہو جائیں گے لیکن آپ کے چہرہ مبارک پر دور دور تک پریشانی کے کوئی آثار نمودار نہیں ہوئے ۔ آپ نے اطمینان سے جواب دیا کہ مجھے اللہ تعالیٰ بچائیں گے۔ جب اس شخص نے دیکھا کہ آپ کے اُوپر پریشانی اور گھبراہٹ کے کوئی آثار ظاہر نہیں ہوئے تو ا</w:t>
      </w:r>
    </w:p>
    <w:p>
      <w:pPr>
        <w:jc w:val="left"/>
      </w:pPr>
      <w:r>
        <w:rPr>
          <w:rFonts w:ascii="Jameel Noori Nastaleeq" w:hAnsi="Jameel Noori Nastaleeq"/>
          <w:i/>
          <w:color w:val="787878"/>
          <w:sz w:val="20"/>
        </w:rPr>
        <w:t>حوالہ: اسلام اور ہماری زندگی جلد 2، صفحہ ۱۷۵</w:t>
      </w:r>
    </w:p>
    <w:p>
      <w:pPr>
        <w:jc w:val="center"/>
      </w:pPr>
      <w:r>
        <w:rPr>
          <w:color w:val="C8B48C"/>
          <w:sz w:val="20"/>
        </w:rPr>
        <w:t>❖ ❖ ❖</w:t>
      </w:r>
    </w:p>
    <w:p>
      <w:pPr>
        <w:jc w:val="right"/>
      </w:pPr>
      <w:r>
        <w:rPr>
          <w:rFonts w:ascii="Jameel Noori Nastaleeq" w:hAnsi="Jameel Noori Nastaleeq"/>
          <w:b/>
          <w:color w:val="145A32"/>
          <w:sz w:val="28"/>
        </w:rPr>
        <w:t>✦ واقعہ نمبر ۹۶: حضرت والد صاحب ان کا واقعہ بیان فرماتے ہیں کہ ایک مرتبہ مجھے</w:t>
      </w:r>
    </w:p>
    <w:p>
      <w:pPr>
        <w:jc w:val="both"/>
      </w:pPr>
      <w:r>
        <w:rPr>
          <w:rFonts w:ascii="Jameel Noori Nastaleeq" w:hAnsi="Jameel Noori Nastaleeq"/>
          <w:sz w:val="24"/>
        </w:rPr>
        <w:t>حضرت والد صاحب ان کا واقعہ بیان فرماتے ہیں کہ ایک مرتبہ مجھے پتہ چلا کہ حضرت میاں صاحب بیمار ہیں اور ان کو بخار ہے۔ میں عیادت کے لئے ان کی خدمت میں حاضر ہوا۔ میں نے دیکھا کہ وہ شدید بخار میں تپ رہے ہیں اور بخار کی کرب اور بے چینی کی تکلیف میں ہیں۔ میں نے جا کر سلام کیا اور پوچھا کہ حضرت! کیسے مزاج ہیں؟ طبیعت کیسی ہے؟ جواب میں فرمایا: الحمد للہ میری آنکھیں صحیح کام کر رہی ہیں ۔</w:t>
      </w:r>
    </w:p>
    <w:p>
      <w:pPr>
        <w:jc w:val="left"/>
      </w:pPr>
      <w:r>
        <w:rPr>
          <w:rFonts w:ascii="Jameel Noori Nastaleeq" w:hAnsi="Jameel Noori Nastaleeq"/>
          <w:i/>
          <w:color w:val="787878"/>
          <w:sz w:val="20"/>
        </w:rPr>
        <w:t>حوالہ: اسلام اور ہماری زندگی جلد 2، صفحہ ۱۸۳</w:t>
      </w:r>
    </w:p>
    <w:p>
      <w:pPr>
        <w:jc w:val="center"/>
      </w:pPr>
      <w:r>
        <w:rPr>
          <w:color w:val="C8B48C"/>
          <w:sz w:val="20"/>
        </w:rPr>
        <w:t>❖ ❖ ❖</w:t>
      </w:r>
    </w:p>
    <w:p>
      <w:pPr>
        <w:jc w:val="right"/>
      </w:pPr>
      <w:r>
        <w:rPr>
          <w:rFonts w:ascii="Jameel Noori Nastaleeq" w:hAnsi="Jameel Noori Nastaleeq"/>
          <w:b/>
          <w:color w:val="145A32"/>
          <w:sz w:val="28"/>
        </w:rPr>
        <w:t>✦ واقعہ نمبر ۹۷: ایک سبق آموز واقعہ</w:t>
      </w:r>
    </w:p>
    <w:p>
      <w:pPr>
        <w:jc w:val="both"/>
      </w:pPr>
      <w:r>
        <w:rPr>
          <w:rFonts w:ascii="Jameel Noori Nastaleeq" w:hAnsi="Jameel Noori Nastaleeq"/>
          <w:sz w:val="24"/>
        </w:rPr>
        <w:t>میرے ایک بڑے بھائی تھے جناب محمد ذکی کیفی میں یہ اللہ تعالیٰ ان کے درجات بلند کرے، آمین ، لاہور میں ان کی دینی کتابوں کی ایک دکان ادارہ اسلامیات“ کے نام سے تھی ، اب بھی وہ دکان موجود ہے، وہ ایک مرتبہ کہنے لگے کہ تجارت میں اللہ تعالیٰ اپنی رحمت اور قدرت کے عجیب کرشمے دکھلاتا ہے، ایک دن میں صبح بیدار ہوا تو پورے شہر میں موسلا دھار بارش ہو رہی تھی اور بازاروں میں کئی کئی انچ پانی کھڑا تھا، میرے دل میں خیال آیا کہ آج بارش کا دن ہے، لوگ گھر سے نکلتے ہوئے ڈررہے ہیں ، سڑکوں پر پانی کھڑا ہے، ایسے حالات میں کون کتاب خریدنے آئے گا اور کتاب بھی کوئی دنیا وی یا کورس اور نصاب کی نہیں بلکہ دینی کتاب جس کے بارے میں ہمارا حال یہ ہے کہ جب دنیا کی ساری ضرورتیں پوری ہو جائیں تب جا کر یہ خیال آتا ہے کہ چلو کوئی دینی کتاب خرید کر پڑھ لیں ، ان</w:t>
      </w:r>
    </w:p>
    <w:p>
      <w:pPr>
        <w:jc w:val="left"/>
      </w:pPr>
      <w:r>
        <w:rPr>
          <w:rFonts w:ascii="Jameel Noori Nastaleeq" w:hAnsi="Jameel Noori Nastaleeq"/>
          <w:i/>
          <w:color w:val="787878"/>
          <w:sz w:val="20"/>
        </w:rPr>
        <w:t>حوالہ: اسلام اور ہماری زندگی جلد 2، صفحہ ۲۵۲</w:t>
      </w:r>
    </w:p>
    <w:p>
      <w:pPr>
        <w:jc w:val="center"/>
      </w:pPr>
      <w:r>
        <w:rPr>
          <w:color w:val="C8B48C"/>
          <w:sz w:val="20"/>
        </w:rPr>
        <w:t>❖ ❖ ❖</w:t>
      </w:r>
    </w:p>
    <w:p>
      <w:pPr>
        <w:jc w:val="right"/>
      </w:pPr>
      <w:r>
        <w:rPr>
          <w:rFonts w:ascii="Jameel Noori Nastaleeq" w:hAnsi="Jameel Noori Nastaleeq"/>
          <w:b/>
          <w:color w:val="145A32"/>
          <w:sz w:val="28"/>
        </w:rPr>
        <w:t>✦ واقعہ نمبر ۹۸: ایک شخص صاحب نصاب بن جائے مثلاً فرض کریں کہ یکم رمضان کو ا</w:t>
      </w:r>
    </w:p>
    <w:p>
      <w:pPr>
        <w:jc w:val="both"/>
      </w:pPr>
      <w:r>
        <w:rPr>
          <w:rFonts w:ascii="Jameel Noori Nastaleeq" w:hAnsi="Jameel Noori Nastaleeq"/>
          <w:sz w:val="24"/>
        </w:rPr>
        <w:t xml:space="preserve">ایک شخص صاحب نصاب بن جائے مثلاً فرض کریں کہ یکم رمضان کو اگر کوئی شخص صاحب نصاب بن گیا ، پھر آئندہ سال جب یکم رمضان آیا تو اس وقت بھی وہ صاحب نصاب ہے تو ایسے شخص کو صاحب نصاب سمجھا جائے گا، درمیان سال میں جو رقم آتی جاتی رہی اس کا کوئی اعتبار نہیں، بس یکم رمضان کو دیکھ لو کہ تمہارے پاس کتنی رقم موجود ہے، اس رقم پر زکوۃ نکالی جائے گی، چاہے اس میں سے کچھ رقم صرف ایک دن پہلے ہی کیوں نہ آئی ہو۔ تاریخ زکوۃ میں جو رقم ہو اس پر زکوۃ ہے مثلاً فرض کریں کہ ایک شخص کے پاس یکم رمضان کو ایک لاکھ روپیہ تھا، اگلے سال یکم رمضان سے دو دن پہلے پچاس ہزار روپے اس کے پاس اور آگئے اور اس کے نتیجے میں یکم رمضان کو اس کے پاس ڈیڑھ لاکھ روپے ہو گئے ، اب اس ڈیڑھ لاکھ روپے پر زکوۃ فرض ہوگی ، یہ نہیں کہا جائے گا کہ اس میں پچاس ہزار روپے تو صرف دو دن پہلے آئے ہیں اور اس پر ایک سال نہیں گزرا، لہذا اس پر زکوۃ نہ ہونی چاہئے ، یہ درست نہیں بلکہ زکوۃ نکالنے کی جو تاریخ ہے اور جس تاریخ کو آپ صاحب نصاب بنے ہیں اس تاریخ میں </w:t>
      </w:r>
    </w:p>
    <w:p>
      <w:pPr>
        <w:jc w:val="left"/>
      </w:pPr>
      <w:r>
        <w:rPr>
          <w:rFonts w:ascii="Jameel Noori Nastaleeq" w:hAnsi="Jameel Noori Nastaleeq"/>
          <w:i/>
          <w:color w:val="787878"/>
          <w:sz w:val="20"/>
        </w:rPr>
        <w:t>حوالہ: اسلام اور ہماری زندگی جلد 2، صفحہ ۲۵۹</w:t>
      </w:r>
    </w:p>
    <w:p>
      <w:pPr>
        <w:jc w:val="center"/>
      </w:pPr>
      <w:r>
        <w:rPr>
          <w:color w:val="C8B48C"/>
          <w:sz w:val="20"/>
        </w:rPr>
        <w:t>❖ ❖ ❖</w:t>
      </w:r>
    </w:p>
    <w:p>
      <w:pPr>
        <w:jc w:val="right"/>
      </w:pPr>
      <w:r>
        <w:rPr>
          <w:rFonts w:ascii="Jameel Noori Nastaleeq" w:hAnsi="Jameel Noori Nastaleeq"/>
          <w:b/>
          <w:color w:val="145A32"/>
          <w:sz w:val="28"/>
        </w:rPr>
        <w:t>✦ واقعہ نمبر ۹۹: ایک شخص کو ایک لاکھ روپیہ قرضہ دے رکھا تھا، اور پانچ سال ک</w:t>
      </w:r>
    </w:p>
    <w:p>
      <w:pPr>
        <w:jc w:val="both"/>
      </w:pPr>
      <w:r>
        <w:rPr>
          <w:rFonts w:ascii="Jameel Noori Nastaleeq" w:hAnsi="Jameel Noori Nastaleeq"/>
          <w:sz w:val="24"/>
        </w:rPr>
        <w:t>ایک شخص کو ایک لاکھ روپیہ قرضہ دے رکھا تھا، اور پانچ سال کے بعد وہ قرضہ آپ کو واپس ملا، تو اگر چہ اس ایک لاکھ روپے پر ان پانچ سالوں کے دوران تو زکوۃ کی ادائیگی واجب نہیں تھی، لیکن جب وہ ایک لاکھ روپے وصول ہو گئے تو اب گزشتہ پانچ سالوں کی بھی زکوۃ دینی ہوگی۔ تو چونکہ گزشتہ سالوں کی زکوۃ یک مشت ادا کرنے میں بعض اوقات دشواری ہوتی ہے لہذا بہتر یہ ہے کہ ہر سال اس قرض کی زکوۃ کی ادائیگی بھی کردی جایا کرے۔ لہذا جب زکوۃ کا حساب لگا ئیں تو ان قرضوں کو بھی مجموعی مالیت میں شامل کر لیا کریں۔ قرضوں کی منہائی پھر دوسری طرف یہ دیکھیں کہ آپ کے ذمّے دوسرے لوگوں کے کتنے قرضے ہیں ۔</w:t>
      </w:r>
    </w:p>
    <w:p>
      <w:pPr>
        <w:jc w:val="left"/>
      </w:pPr>
      <w:r>
        <w:rPr>
          <w:rFonts w:ascii="Jameel Noori Nastaleeq" w:hAnsi="Jameel Noori Nastaleeq"/>
          <w:i/>
          <w:color w:val="787878"/>
          <w:sz w:val="20"/>
        </w:rPr>
        <w:t>حوالہ: اسلام اور ہماری زندگی جلد 2، صفحہ ۲۶۴</w:t>
      </w:r>
    </w:p>
    <w:p>
      <w:pPr>
        <w:jc w:val="center"/>
      </w:pPr>
      <w:r>
        <w:rPr>
          <w:color w:val="C8B48C"/>
          <w:sz w:val="20"/>
        </w:rPr>
        <w:t>❖ ❖ ❖</w:t>
      </w:r>
    </w:p>
    <w:p>
      <w:pPr>
        <w:jc w:val="right"/>
      </w:pPr>
      <w:r>
        <w:rPr>
          <w:rFonts w:ascii="Jameel Noori Nastaleeq" w:hAnsi="Jameel Noori Nastaleeq"/>
          <w:b/>
          <w:color w:val="145A32"/>
          <w:sz w:val="28"/>
        </w:rPr>
        <w:t>✦ واقعہ نمبر ۱۰۰: ایک شخص نے بینک سے ایک کروڑ روپے قرض لیے اور اس رقم سے اس</w:t>
      </w:r>
    </w:p>
    <w:p>
      <w:pPr>
        <w:jc w:val="both"/>
      </w:pPr>
      <w:r>
        <w:rPr>
          <w:rFonts w:ascii="Jameel Noori Nastaleeq" w:hAnsi="Jameel Noori Nastaleeq"/>
          <w:sz w:val="24"/>
        </w:rPr>
        <w:t>ایک شخص نے بینک سے ایک کروڑ روپے قرض لیے اور اس رقم سے اس نے ایک پلانٹ (مشینری) باہر سے امپورٹ کر لیا چونکہ یہ پلانٹ قابل زکوۃ نہیں ہے اس لئے کہ یہ مشینری ہے تو اس صورت میں یہ قرضہ منہا نہیں ہوگا۔ لیکن اگر اس نے اس قرض سے خام مال خرید لیا تو چونکہ خام مال قابل زکوۃ ہے اس لئے یہ قرض منہا کیا جائے گا، کیونکہ دوسری طرف یہ خام مال ادا کی جانے والی زکوۃ کی مجموعی مالیت میں پہلے سے شامل ہو چکا ہے۔ خلاصہ یہ ہے کہ نارمل قسم کے قرض تو پورے کے پورے مجموعی مالیت سے منہا ہو جائیں گے، اور جو قرضے پیداواری اغراض کے لئے لیے گئے ہیں ، اس میں یہ تفصیل ہے کہ اگر اس سے ناقابل زکوۃ اثاثے خریدے ہیں تو وہ قرض منہا نہیں ہوگا، اور اگر قابل زکوۃ اثاثے خریدے ہیں تو وہ قرض منہا ہوگا۔ یہ تو زکوۃ نکالنے کے بارے میں احکام تھے۔</w:t>
      </w:r>
    </w:p>
    <w:p>
      <w:pPr>
        <w:jc w:val="left"/>
      </w:pPr>
      <w:r>
        <w:rPr>
          <w:rFonts w:ascii="Jameel Noori Nastaleeq" w:hAnsi="Jameel Noori Nastaleeq"/>
          <w:i/>
          <w:color w:val="787878"/>
          <w:sz w:val="20"/>
        </w:rPr>
        <w:t>حوالہ: اسلام اور ہماری زندگی جلد 2، صفحہ ۲۶۵</w:t>
      </w:r>
    </w:p>
    <w:p>
      <w:pPr>
        <w:jc w:val="center"/>
      </w:pPr>
      <w:r>
        <w:rPr>
          <w:color w:val="C8B48C"/>
          <w:sz w:val="20"/>
        </w:rPr>
        <w:t>❖ ❖ ❖</w:t>
      </w:r>
    </w:p>
    <w:p>
      <w:pPr>
        <w:jc w:val="right"/>
      </w:pPr>
      <w:r>
        <w:rPr>
          <w:rFonts w:ascii="Jameel Noori Nastaleeq" w:hAnsi="Jameel Noori Nastaleeq"/>
          <w:b/>
          <w:color w:val="145A32"/>
          <w:sz w:val="28"/>
        </w:rPr>
        <w:t>✦ واقعہ نمبر ۱۰۱: حضرت داؤد علیام کے ذکر کا واقعہ آتا ہے کہ جب وہ ذکر کرتے تھے تو پہ</w:t>
      </w:r>
    </w:p>
    <w:p>
      <w:pPr>
        <w:jc w:val="both"/>
      </w:pPr>
      <w:r>
        <w:rPr>
          <w:rFonts w:ascii="Jameel Noori Nastaleeq" w:hAnsi="Jameel Noori Nastaleeq"/>
          <w:sz w:val="24"/>
        </w:rPr>
        <w:t>حضرت داؤد علیام کے ذکر کا واقعہ آتا ہے کہ جب وہ ذکر کرتے تھے تو پہاڑ اور پرندے بھی ساتھ میں ذکر کرتے تھے، فرمایا: ﴿وَسَخَّرْنَا مَعَ دَاوُدَ الْجِبَالَ يُسَبِّحْنَ وَالطَّيْرَ (1) 44 یعنی ہم نے حضرت داؤد علیہ کے ساتھ پہاڑوں اور پرندوں کو مسخر کر دیا تھا جو ان کے ساتھ ذکر کیا کرتے تھے ۔ حضرت داؤد علیہ جب سُبحَانَ الله ، سُبْحَانَ اللہ کی تسبیح پڑھتے تو پہاڑ بھی اور پرندے بھی ان کے ساتھ سُبحَانَ الله ، سُبْحَانَ الله " کہتے ۔ پہاڑوں اور پرندوں کے ذکر سے حضرت داؤد علی نام کا فائدہ حضرت مولانا اشرف علی صاحب تھانوی جیسے اللہ نے مسائل السلوک میں لکھا ہے کہ پہاڑوں اور پرندوں کے ذکر کرنے کو اللہ تعالیٰ نے ان انعامات میں شمار فرمایا ہے جو انعامات اللہ تعالیٰ نے حضرت داؤد علی نام پر فرمائے تھے ، تو سوال یہ پیدا ہوتا ہے کہ اگر پہاڑ اور پرندے ذکر کرتے تھے تو اس سے حضرت داؤد علیہم کو کیا فائدہ پہنچتا ہے جس کی وجہ سے ان چیزوں کو بطور انعام کے ذکر فرمایا : وَسَخَّرْنَا مَعَ دَاوُدَ الْجِبَالَ يُسَبِّحْ</w:t>
      </w:r>
    </w:p>
    <w:p>
      <w:pPr>
        <w:jc w:val="left"/>
      </w:pPr>
      <w:r>
        <w:rPr>
          <w:rFonts w:ascii="Jameel Noori Nastaleeq" w:hAnsi="Jameel Noori Nastaleeq"/>
          <w:i/>
          <w:color w:val="787878"/>
          <w:sz w:val="20"/>
        </w:rPr>
        <w:t>حوالہ: اسلام اور ہماری زندگی جلد 2، صفحہ ۲۸۴</w:t>
      </w:r>
    </w:p>
    <w:p>
      <w:pPr>
        <w:jc w:val="center"/>
      </w:pPr>
      <w:r>
        <w:rPr>
          <w:color w:val="C8B48C"/>
          <w:sz w:val="20"/>
        </w:rPr>
        <w:t>❖ ❖ ❖</w:t>
      </w:r>
    </w:p>
    <w:p>
      <w:pPr>
        <w:jc w:val="right"/>
      </w:pPr>
      <w:r>
        <w:rPr>
          <w:rFonts w:ascii="Jameel Noori Nastaleeq" w:hAnsi="Jameel Noori Nastaleeq"/>
          <w:b/>
          <w:color w:val="145A32"/>
          <w:sz w:val="28"/>
        </w:rPr>
        <w:t>✦ واقعہ نمبر ۱۰۲: ایک صاحب مجھ سے کہنے لگے کہ آپ کے تمام مشائخ بدعتی ہیں (معا</w:t>
      </w:r>
    </w:p>
    <w:p>
      <w:pPr>
        <w:jc w:val="both"/>
      </w:pPr>
      <w:r>
        <w:rPr>
          <w:rFonts w:ascii="Jameel Noori Nastaleeq" w:hAnsi="Jameel Noori Nastaleeq"/>
          <w:sz w:val="24"/>
        </w:rPr>
        <w:t>ایک صاحب مجھ سے کہنے لگے کہ آپ کے تمام مشائخ بدعتی ہیں (معاذ اللہ ) اس لئے مشائخ ضرب لگا کر ذکر کرنے کی تلقین کرتے ہیں، اور اس طرح ذکر کرنا حضور اقدس ملی لی نام سے ثابت نہیں ۔ میں نے ان صاحب سے پوچھا کہ جب تمہیں نزلہ زکام ہوتا ہے تو تم ” جو شاندہ پیتے ہو؟ کہنے لگے کہ ہاں پیتا ہوں، میں نے پوچھا کہ کیا حضور اقدس ملی تم سے جو شاندہ پینا ثابت ہے؟ یا حضور اقدس ملی لی تم نے بھی جو شاندہ پیا؟ یا کسی صحابی بیان سے جوشاندہ پینا ثابت ہے؟ کہنے لگے کہ جوشاندہ پینا تو ثابت نہیں، میں نے کہا کہ جب ثابت نہیں تو آپ کا جوشاندہ پینا بدعت ہو گیا ، اس لئے کہ آپ کا دعوی اس کے بغیر ثابت نہیں ہو سکتا کہ یوں کہا جائے کہ جو چیز حضور اقدس ملی تم سے ثابت نہ ہو وہ بدعت ہے، تو چونکہ جو شاندہ پینا بھی ثابت نہیں ، لہذا یہ بھی بدعت ہے۔ در حقیقت صحیح بات یہ ہے کہ ذکر کرنے کے یہ سیارے طریقے ، علاج ہیں، یعنی جس شخص کا ذکر میں دل نہیں لگتا اور ذکر میں اس کی طبیعت مائل نہیں ہوتی ، تو اس کے علاج کے لئے یہ طریقہ بتایا گیا کہ ت</w:t>
      </w:r>
    </w:p>
    <w:p>
      <w:pPr>
        <w:jc w:val="left"/>
      </w:pPr>
      <w:r>
        <w:rPr>
          <w:rFonts w:ascii="Jameel Noori Nastaleeq" w:hAnsi="Jameel Noori Nastaleeq"/>
          <w:i/>
          <w:color w:val="787878"/>
          <w:sz w:val="20"/>
        </w:rPr>
        <w:t>حوالہ: اسلام اور ہماری زندگی جلد 2، صفحہ ۲۸۶</w:t>
      </w:r>
    </w:p>
    <w:p>
      <w:pPr>
        <w:jc w:val="center"/>
      </w:pPr>
      <w:r>
        <w:rPr>
          <w:color w:val="C8B48C"/>
          <w:sz w:val="20"/>
        </w:rPr>
        <w:t>❖ ❖ ❖</w:t>
      </w:r>
    </w:p>
    <w:p>
      <w:pPr>
        <w:jc w:val="right"/>
      </w:pPr>
      <w:r>
        <w:rPr>
          <w:rFonts w:ascii="Jameel Noori Nastaleeq" w:hAnsi="Jameel Noori Nastaleeq"/>
          <w:b/>
          <w:color w:val="145A32"/>
          <w:sz w:val="28"/>
        </w:rPr>
        <w:t>✦ واقعہ نمبر ۱۰۳: ایک صاحب میرے شیخ حضرت ڈاکٹر عبدالحئی صاحب میلے کے پاس آئے</w:t>
      </w:r>
    </w:p>
    <w:p>
      <w:pPr>
        <w:jc w:val="both"/>
      </w:pPr>
      <w:r>
        <w:rPr>
          <w:rFonts w:ascii="Jameel Noori Nastaleeq" w:hAnsi="Jameel Noori Nastaleeq"/>
          <w:sz w:val="24"/>
        </w:rPr>
        <w:t>ایک صاحب میرے شیخ حضرت ڈاکٹر عبدالحئی صاحب میلے کے پاس آئے اور کہا کہ حضرت ! تسبیحات تو پڑھتا ہوں لیکن دوازدہ تبیج نہیں ہو پاتیں، اس کو اس خاص طریقے سے پڑھنے کا وقت نہیں ملتا۔ حضرت نے ان صاحب سے پوچھا کہ طریقہ مقصود ہے یا ذکر مقصود ہے؟ انہوں نے جواب دیا کہ حضرت! اصل مقصد تو ذکر ہے، طریقہ مقصود نہیں ، آپ نے فرمایا کہ تم دوازدہ تسبیح خاص طریقے کے بغیر پڑھا کرو ۔ پھر فرمایا کہ میں بعض اوقات خاص طریقہ کے بغیر دوازدہ تسبیح پڑھ لیتا ہوں جو اطمینان سے ۱۵ منٹ میں پوری ہو جاتی ہے، اس لئے کہ اگر خاص طریقے سے ضرب لگا کر پڑھا جائے تو اس کے لئے چالیس منٹ چاہئیں۔ بہر حال ! ضرب لگا کر ذکر کرنا نہ تو مقصود ہے نہ مسنون ہے، اگر موقع ہو تو کر لو ورنہ سیدھے سادھے طریقے سے جس طرح بن پڑے ذکر کر لو اور اللہ کا نام لو، اس لئے اصل مقصود تو ان کا نام لینا ہے۔</w:t>
      </w:r>
    </w:p>
    <w:p>
      <w:pPr>
        <w:jc w:val="left"/>
      </w:pPr>
      <w:r>
        <w:rPr>
          <w:rFonts w:ascii="Jameel Noori Nastaleeq" w:hAnsi="Jameel Noori Nastaleeq"/>
          <w:i/>
          <w:color w:val="787878"/>
          <w:sz w:val="20"/>
        </w:rPr>
        <w:t>حوالہ: اسلام اور ہماری زندگی جلد 2، صفحہ ۲۸۸</w:t>
      </w:r>
    </w:p>
    <w:p>
      <w:pPr>
        <w:jc w:val="center"/>
      </w:pPr>
      <w:r>
        <w:rPr>
          <w:color w:val="C8B48C"/>
          <w:sz w:val="20"/>
        </w:rPr>
        <w:t>❖ ❖ ❖</w:t>
      </w:r>
    </w:p>
    <w:p>
      <w:pPr>
        <w:jc w:val="right"/>
      </w:pPr>
      <w:r>
        <w:rPr>
          <w:rFonts w:ascii="Jameel Noori Nastaleeq" w:hAnsi="Jameel Noori Nastaleeq"/>
          <w:b/>
          <w:color w:val="145A32"/>
          <w:sz w:val="28"/>
        </w:rPr>
        <w:t>✦ واقعہ نمبر ۱۰۴: شیخ عبد القادر جیلانی عملہ کا واقعہ حمد حضرت شیخ عبدالقادر جیلانی میں</w:t>
      </w:r>
    </w:p>
    <w:p>
      <w:pPr>
        <w:jc w:val="both"/>
      </w:pPr>
      <w:r>
        <w:rPr>
          <w:rFonts w:ascii="Jameel Noori Nastaleeq" w:hAnsi="Jameel Noori Nastaleeq"/>
          <w:sz w:val="24"/>
        </w:rPr>
        <w:t>شیخ عبد القادر جیلانی عملہ کا واقعہ حمد حضرت شیخ عبدالقادر جیلانی میں دینے کا واقعہ میں نے اپنے شیخ حضرت ڈاکٹر عبدالحئی صاحب قدس اللہ سرہ سے بارہا سنا، انہوں نے یہ واقعہ حضرت مولانا اشرف علی صاحب تھانوی جمیلہ سے سنا تھا، وہ یہ کہ ایک مرتبہ حضرت شیخ عبد القادر جیلانی ہی یہ تہجد کی نماز پڑھ رہے تھے، اس دوران کمرے میں ایک زبر دست قسم کا نور چمکا، اور اس نور نے حضرت کو اور آس پاس کی تمام اشیاء اور پورے کمرے کو اپنے گھیرے میں لے لیا، اور اس نور میں سے آواز آئی کہ اے عبدالقادر ! تو ہمارے ساتھ تعلق کے اس مقام تک پہنچ گیا کہ اب تیرے ذمے نہ نماز فرض ہے اور نہ روزہ فرض ہے، اب تو جو چاہے کر اب تو ہمارے قرب کے مقام تک پہنچ گیا۔ حضرت شیخ عبدالقادر جیلانی بھی ہے نے جواب میں فرمایا کہ مردود دور ہو جا، ہمارے حضور اقدس ملی ایام قرب کے اعلیٰ مقام تک پہنچنے کے باوجود ان سے تو نماز ساقط نہیں ہوئی ، مجھ سے کیسے ساقط ہو جائے گی؟ اس سے پتہ چلا کہ تو شیطان ہے اور مجھے بہکانے آیا ہے۔ بس یہ کہنا تھا کہ وہ نور غائ</w:t>
      </w:r>
    </w:p>
    <w:p>
      <w:pPr>
        <w:jc w:val="left"/>
      </w:pPr>
      <w:r>
        <w:rPr>
          <w:rFonts w:ascii="Jameel Noori Nastaleeq" w:hAnsi="Jameel Noori Nastaleeq"/>
          <w:i/>
          <w:color w:val="787878"/>
          <w:sz w:val="20"/>
        </w:rPr>
        <w:t>حوالہ: اسلام اور ہماری زندگی جلد 2، صفحہ ۲۹۱</w:t>
      </w:r>
    </w:p>
    <w:p>
      <w:pPr>
        <w:jc w:val="center"/>
      </w:pPr>
      <w:r>
        <w:rPr>
          <w:color w:val="C8B48C"/>
          <w:sz w:val="20"/>
        </w:rPr>
        <w:t>❖ ❖ ❖</w:t>
      </w:r>
    </w:p>
    <w:p>
      <w:pPr>
        <w:jc w:val="right"/>
      </w:pPr>
      <w:r>
        <w:rPr>
          <w:rFonts w:ascii="Jameel Noori Nastaleeq" w:hAnsi="Jameel Noori Nastaleeq"/>
          <w:b/>
          <w:color w:val="145A32"/>
          <w:sz w:val="28"/>
        </w:rPr>
        <w:t>✦ واقعہ نمبر ۱۰۵: ایک شخص اس کے پاس تبلیغ کے لئے اور امر بالمعروف کے لئے پہن</w:t>
      </w:r>
    </w:p>
    <w:p>
      <w:pPr>
        <w:jc w:val="both"/>
      </w:pPr>
      <w:r>
        <w:rPr>
          <w:rFonts w:ascii="Jameel Noori Nastaleeq" w:hAnsi="Jameel Noori Nastaleeq"/>
          <w:sz w:val="24"/>
        </w:rPr>
        <w:t>ایک شخص اس کے پاس تبلیغ کے لئے اور امر بالمعروف کے لئے پہنچ گیا ، اور یہ نہیں سوچا کہ اس وقت تبلیغ کرنے کا نتیجہ کیا ہوگا؟ چنانچہ اس نے تبلیغ کی ، اس نے سامنے سے شریعت کے اس حکم کا مذاق اُڑا دیا اور اس کے نتیجے میں کفر کے اندر مبتلا ہو گیا۔ اس کے کفر میں مبتلا ہونے کا سبب یہ شخص بنا جس نے جا کر اس کو تبلیغ کی۔ لہذا عین اس وقت جب کوئی شخص گناہ کے اندر مبتلا ہو، اس وقت روکناٹو کنا بعض اوقات نقصان دہ ہوتا ہے۔ اس لئے اس وقت روکنا ٹوکنا ٹھیک نہیں ، بلکہ بعد میں مناسب موقع پر اس کو بتادینا اور سمجھا دینا چاہئے کہ جو عمل تم کر رہے تھے وہ درست نہیں تھا۔</w:t>
      </w:r>
    </w:p>
    <w:p>
      <w:pPr>
        <w:jc w:val="left"/>
      </w:pPr>
      <w:r>
        <w:rPr>
          <w:rFonts w:ascii="Jameel Noori Nastaleeq" w:hAnsi="Jameel Noori Nastaleeq"/>
          <w:i/>
          <w:color w:val="787878"/>
          <w:sz w:val="20"/>
        </w:rPr>
        <w:t>حوالہ: اسلام اور ہماری زندگی جلد 2، صفحہ ۳۰۵</w:t>
      </w:r>
    </w:p>
    <w:p>
      <w:pPr>
        <w:jc w:val="center"/>
      </w:pPr>
      <w:r>
        <w:rPr>
          <w:color w:val="C8B48C"/>
          <w:sz w:val="20"/>
        </w:rPr>
        <w:t>❖ ❖ ❖</w:t>
      </w:r>
    </w:p>
    <w:p>
      <w:pPr>
        <w:jc w:val="right"/>
      </w:pPr>
      <w:r>
        <w:rPr>
          <w:rFonts w:ascii="Jameel Noori Nastaleeq" w:hAnsi="Jameel Noori Nastaleeq"/>
          <w:b/>
          <w:color w:val="145A32"/>
          <w:sz w:val="28"/>
        </w:rPr>
        <w:t>✦ واقعہ نمبر ۱۰۶: حضرت شاہ اسماعیل شہید ممالیہ کا واقعہ حضرت شاہ اسماعیل شہید میں لیے ان ب</w:t>
      </w:r>
    </w:p>
    <w:p>
      <w:pPr>
        <w:jc w:val="both"/>
      </w:pPr>
      <w:r>
        <w:rPr>
          <w:rFonts w:ascii="Jameel Noori Nastaleeq" w:hAnsi="Jameel Noori Nastaleeq"/>
          <w:sz w:val="24"/>
        </w:rPr>
        <w:t>حضرت شاہ اسماعیل شہید ممالیہ کا واقعہ حضرت شاہ اسماعیل شہید میں لیے ان بزرگوں میں سے ہیں جنہوں نے اس پر عمل کر کے دکھا دیا ہے۔ ان کا واقعہ ہے کہ ایک مرتبہ آپ دہلی کی جامع مسجد میں وعظ کہہ رہے تھے ، وعظ کے دوران ایک خص کھڑا ہوا اور اس نے کہا: مولانا ! میرے ایک سوال کا جواب دیدیں ۔ حضرت شاہ اسماعیل شہید ہو یا لیلی نے پوچھا: کیا سوال ہے؟ اس نے کہا: میں نے سنا ہے کہ آپ حرام زادے ہیں ۔ العیاذ باللہ ۔</w:t>
      </w:r>
    </w:p>
    <w:p>
      <w:pPr>
        <w:jc w:val="left"/>
      </w:pPr>
      <w:r>
        <w:rPr>
          <w:rFonts w:ascii="Jameel Noori Nastaleeq" w:hAnsi="Jameel Noori Nastaleeq"/>
          <w:i/>
          <w:color w:val="787878"/>
          <w:sz w:val="20"/>
        </w:rPr>
        <w:t>حوالہ: اسلام اور ہماری زندگی جلد 2، صفحہ ۳۰۹</w:t>
      </w:r>
    </w:p>
    <w:p>
      <w:pPr>
        <w:jc w:val="center"/>
      </w:pPr>
      <w:r>
        <w:rPr>
          <w:color w:val="C8B48C"/>
          <w:sz w:val="20"/>
        </w:rPr>
        <w:t>❖ ❖ ❖</w:t>
      </w:r>
    </w:p>
    <w:p>
      <w:pPr>
        <w:jc w:val="right"/>
      </w:pPr>
      <w:r>
        <w:rPr>
          <w:rFonts w:ascii="Jameel Noori Nastaleeq" w:hAnsi="Jameel Noori Nastaleeq"/>
          <w:b/>
          <w:color w:val="145A32"/>
          <w:sz w:val="28"/>
        </w:rPr>
        <w:t>✦ واقعہ نمبر ۱۰۷: ایک سبق آموز واقعہ</w:t>
      </w:r>
    </w:p>
    <w:p>
      <w:pPr>
        <w:jc w:val="both"/>
      </w:pPr>
      <w:r>
        <w:rPr>
          <w:rFonts w:ascii="Jameel Noori Nastaleeq" w:hAnsi="Jameel Noori Nastaleeq"/>
          <w:sz w:val="24"/>
        </w:rPr>
        <w:t xml:space="preserve">۳۱۷ ھر حضرت والد صاحب مینی نیے نے ان سے فرمایا کہ میں تم کو ایک قصہ سناتا ہوں۔ ایک بہت بڑے محدث اور بزرگ گزرے ہیں، جو سلیمان اعمش “ کے نام سے مشہور ہیں ۔ اور امام ابو حنیفہ میری لیلی کے استاذ بھی ہیں۔ تمام احادیث کی کتابیں ان کی روایتوں سے بھری ہوئی ہیں۔ عربی زبان میں امش چند ھے کو کہا جاتا ہے، جس کی آنکھوں میں چندھیا ہٹ ہو، جس میں پلکیں گر جاتی ہیں اور روشنی کی وجہ سے اس کی آنکھیں خیرہ ہو جاتی ہیں۔ چونکہ ان کی آنکھیں چندھیائی ہوئی تھیں، اس وجہ سے اعمش “ کے لقب سے مشہور تھے۔ ان کے پاس ایک شاگرد آ گئے ۔ وہ شاگرد اعرج یعنی لنگڑے تھے، پاؤں سے معذور تھے۔ شاگرد بھی ایسے تھے جو ہر وقت استاذ سے چھٹے رہنے والے تھے ۔ جیسے بعض شاگردوں کی عادت ہوتی ہے کہ ہر وقت استاذ سے چھٹے رہتے ہیں ۔ جہاں استاذ جارہے ہیں وہاں شاگر د بھی ساتھ ساتھ جارہے ہیں، یہ بھی ایسے تھے ۔ چنانچہ امام اعمش رہی ہے جب بازار جاتے تو یہ اعرج " شاگرد بھی ساتھ ہو جاتے ، بازار میں لوگ </w:t>
      </w:r>
    </w:p>
    <w:p>
      <w:pPr>
        <w:jc w:val="left"/>
      </w:pPr>
      <w:r>
        <w:rPr>
          <w:rFonts w:ascii="Jameel Noori Nastaleeq" w:hAnsi="Jameel Noori Nastaleeq"/>
          <w:i/>
          <w:color w:val="787878"/>
          <w:sz w:val="20"/>
        </w:rPr>
        <w:t>حوالہ: اسلام اور ہماری زندگی جلد 2، صفحہ ۳۱۸</w:t>
      </w:r>
    </w:p>
    <w:p>
      <w:pPr>
        <w:jc w:val="center"/>
      </w:pPr>
      <w:r>
        <w:rPr>
          <w:color w:val="C8B48C"/>
          <w:sz w:val="20"/>
        </w:rPr>
        <w:t>❖ ❖ ❖</w:t>
      </w:r>
    </w:p>
    <w:p>
      <w:pPr>
        <w:jc w:val="right"/>
      </w:pPr>
      <w:r>
        <w:rPr>
          <w:rFonts w:ascii="Jameel Noori Nastaleeq" w:hAnsi="Jameel Noori Nastaleeq"/>
          <w:b/>
          <w:color w:val="145A32"/>
          <w:sz w:val="28"/>
        </w:rPr>
        <w:t>✦ واقعہ نمبر ۱۰۸: مولانا الیاس مہم اللہ کا ایک واقعہ حضرت مولانا الیاس صاحب مجیب اللہ ک</w:t>
      </w:r>
    </w:p>
    <w:p>
      <w:pPr>
        <w:jc w:val="both"/>
      </w:pPr>
      <w:r>
        <w:rPr>
          <w:rFonts w:ascii="Jameel Noori Nastaleeq" w:hAnsi="Jameel Noori Nastaleeq"/>
          <w:sz w:val="24"/>
        </w:rPr>
        <w:t>مولانا الیاس مہم اللہ کا ایک واقعہ حضرت مولانا الیاس صاحب مجیب اللہ کی ذات سے آج کونسا مسلمان ناواقف ہوگا ، اللہ تبارک و تعالیٰ نے تبلیغ اور دین کی دعوت کا جذبہ آگ کی طرح ان کے سینے میں بھر دیا تھا، جہاں بیٹھتے بس دین کی بات شروع کر دیتے ، اور دین کا پیغام پہنچاتے ان کا واقعہ کسی نے سنایا کہ ایک صاحب ان کی خدمت میں آیا کرتے تھے، کافی دن تک آتے رہے ، ان صاحب کی ڈاڑھی نہیں تھی ، جب ان کو آتے ہوئے کافی دن ہو گئے تو حضرت مولانا الیاس صاحب میں اللہ نے سوچا کہ اب یہ مانوس ہو گئے ہیں، چنانچہ ایک دن حضرت نے ان سے کہہ دیا کہ بھائی صاحب، ہمارا دل چاہتا ہے کہ تم بھی اس داڑھی کی سنت پر عمل کر لو، وہ صاحب ان کی یہ بات سن کر کچھ شرمندہ سے ہو گئے ، اور دوسرے دن سے آنا چھوڑ دیا، جب کئی دن گزر گئے تو حضرت مولانا الیاس صاحب بھی یہ نے لوگوں سے ان کے بارے پوچھا تو لوگوں نے بتایا کہ انہوں نے آنا چھوڑ دیا ہے۔ حضرت مولانا الیاس صاحب بھی اللہ کو بہت افسوس ہوا، اور لوگوں سے فرمایا کہ مجھ سے بڑی سخت غلطی ہوگئی، ک</w:t>
      </w:r>
    </w:p>
    <w:p>
      <w:pPr>
        <w:jc w:val="left"/>
      </w:pPr>
      <w:r>
        <w:rPr>
          <w:rFonts w:ascii="Jameel Noori Nastaleeq" w:hAnsi="Jameel Noori Nastaleeq"/>
          <w:i/>
          <w:color w:val="787878"/>
          <w:sz w:val="20"/>
        </w:rPr>
        <w:t>حوالہ: اسلام اور ہماری زندگی جلد 2، صفحہ ۳۱۹</w:t>
      </w:r>
    </w:p>
    <w:p>
      <w:pPr>
        <w:jc w:val="center"/>
      </w:pPr>
      <w:r>
        <w:rPr>
          <w:color w:val="C8B48C"/>
          <w:sz w:val="20"/>
        </w:rPr>
        <w:t>❖ ❖ ❖</w:t>
      </w:r>
    </w:p>
    <w:p>
      <w:pPr>
        <w:jc w:val="right"/>
      </w:pPr>
      <w:r>
        <w:rPr>
          <w:rFonts w:ascii="Jameel Noori Nastaleeq" w:hAnsi="Jameel Noori Nastaleeq"/>
          <w:b/>
          <w:color w:val="145A32"/>
          <w:sz w:val="28"/>
        </w:rPr>
        <w:t>✦ واقعہ نمبر ۱۰۹: ایک شخص غلط کام کے اندر مبتلا ہے تو اس سے زبان سے کہہ دو،</w:t>
      </w:r>
    </w:p>
    <w:p>
      <w:pPr>
        <w:jc w:val="both"/>
      </w:pPr>
      <w:r>
        <w:rPr>
          <w:rFonts w:ascii="Jameel Noori Nastaleeq" w:hAnsi="Jameel Noori Nastaleeq"/>
          <w:sz w:val="24"/>
        </w:rPr>
        <w:t>ایک شخص غلط کام کے اندر مبتلا ہے تو اس سے زبان سے کہہ دو، اس لئے کہ حضور اقدس ملی نیم کا ارشاد ہے کہ اگر ہاتھ سے برائی کو نہیں روک سکتے تو کم از کم زبان سے کہہ دو لیکن آپ نے دیکھا کہ زبان سے کہنا اُلٹا مضر اور نقصان دہ ہو گیا۔ کیونکہ ابھی تک ذہن اس کے لئے سازگار اور تیار نہیں تھا ، یہ باتیں حکمت کی ہوتی ہیں کہ کس وقت کیا بات کہنی ہے، اور کس انداز سے کہنی ہے، اور کتنی بات کہنی ہے۔ دین کی بات کوئی پتھر نہیں ہے کہ اس کو اُٹھا کر پھینک دیا جائے، یا ایسا فریضہ نہیں ہے کہ اس کو سر سے ٹال دیا جائے ، بلکہ یہ دیکھو اس بات کے کہنے سے کیا نتیجہ برآمد ہو گا؟ اس کا نتیجہ خراب تو نہیں ہو گا ؟ اگر بات کہنے سے خراب اور برا نتیجہ نکلنے کا اندیشہ ہو تو اس وقت دین کی بات کہنے سے رک جانا چاہئے ، اس وقت بات نہیں کہنی چاہئے۔ یہ بات بھی استطاعت نہ ہونے میں داخل ہے۔</w:t>
      </w:r>
    </w:p>
    <w:p>
      <w:pPr>
        <w:jc w:val="left"/>
      </w:pPr>
      <w:r>
        <w:rPr>
          <w:rFonts w:ascii="Jameel Noori Nastaleeq" w:hAnsi="Jameel Noori Nastaleeq"/>
          <w:i/>
          <w:color w:val="787878"/>
          <w:sz w:val="20"/>
        </w:rPr>
        <w:t>حوالہ: اسلام اور ہماری زندگی جلد 2، صفحہ ۳۲۰</w:t>
      </w:r>
    </w:p>
    <w:p>
      <w:pPr>
        <w:jc w:val="center"/>
      </w:pPr>
      <w:r>
        <w:rPr>
          <w:color w:val="C8B48C"/>
          <w:sz w:val="20"/>
        </w:rPr>
        <w:t>❖ ❖ ❖</w:t>
      </w:r>
    </w:p>
    <w:p>
      <w:pPr>
        <w:jc w:val="right"/>
      </w:pPr>
      <w:r>
        <w:rPr>
          <w:rFonts w:ascii="Jameel Noori Nastaleeq" w:hAnsi="Jameel Noori Nastaleeq"/>
          <w:b/>
          <w:color w:val="145A32"/>
          <w:sz w:val="28"/>
        </w:rPr>
        <w:t>✦ واقعہ نمبر ۱۱۰: عجیب واقعہ انہی صلیبی جنگوں کے زمانے کا ایک واقعہ ل</w:t>
      </w:r>
    </w:p>
    <w:p>
      <w:pPr>
        <w:jc w:val="both"/>
      </w:pPr>
      <w:r>
        <w:rPr>
          <w:rFonts w:ascii="Jameel Noori Nastaleeq" w:hAnsi="Jameel Noori Nastaleeq"/>
          <w:sz w:val="24"/>
        </w:rPr>
        <w:t>عجیب واقعہ انہی صلیبی جنگوں کے زمانے کا ایک واقعہ لکھا ہے کہ ترکی کا ایک بادشاہ بایزید یلدرم تھا۔ ترکی زبان میں یلدرم ” صاعقہ اور بجلی کو کہتے ہیں اور وہ واقعی دشمنوں کے لئے صاعقہ آسانی سے کم نہیں تھا۔ ایک مرتبہ اس پر یورپ کی ساٹھ ریاستوں نے متحد ہو کر حملہ کر دیا اور جن ساٹھ ریاستوں نے حملہ کیا تھا ہر ریاست کے بادشاہ نے اس جنگ میں اپنا شہزادہ بھیجا تھا، گویا یورپ کے ساٹھ شہزادے اپنا اپنا لشکر لے کر اس کے مقابلے پر آئے اور بایزید یلدرم پر حملہ کر دیا۔ بایزید یلدرم نے نہ صرف یہ کہ ان کو شکست دی بلکہ ساٹھوں شہزادوں کو زندہ قید کر لیا اور پھر ان شہزادوں کو اعزا و اکرام کے ساتھ خیموں میں رکھا۔</w:t>
      </w:r>
    </w:p>
    <w:p>
      <w:pPr>
        <w:jc w:val="left"/>
      </w:pPr>
      <w:r>
        <w:rPr>
          <w:rFonts w:ascii="Jameel Noori Nastaleeq" w:hAnsi="Jameel Noori Nastaleeq"/>
          <w:i/>
          <w:color w:val="787878"/>
          <w:sz w:val="20"/>
        </w:rPr>
        <w:t>حوالہ: اسلام اور ہماری زندگی جلد 2، صفحہ ۳۲۲</w:t>
      </w:r>
    </w:p>
    <w:p>
      <w:pPr>
        <w:jc w:val="center"/>
      </w:pPr>
      <w:r>
        <w:rPr>
          <w:color w:val="C8B48C"/>
          <w:sz w:val="20"/>
        </w:rPr>
        <w:t>❖ ❖ ❖</w:t>
      </w:r>
    </w:p>
    <w:p>
      <w:pPr>
        <w:jc w:val="right"/>
      </w:pPr>
      <w:r>
        <w:rPr>
          <w:rFonts w:ascii="Jameel Noori Nastaleeq" w:hAnsi="Jameel Noori Nastaleeq"/>
          <w:b/>
          <w:color w:val="145A32"/>
          <w:sz w:val="28"/>
        </w:rPr>
        <w:t>✦ واقعہ نمبر ۱۱۱: ایک طالب علم نے یہ سوال کیا ہے کہ عہد نبوت میں ابتدائی تیرہ سال</w:t>
      </w:r>
    </w:p>
    <w:p>
      <w:pPr>
        <w:jc w:val="both"/>
      </w:pPr>
      <w:r>
        <w:rPr>
          <w:rFonts w:ascii="Jameel Noori Nastaleeq" w:hAnsi="Jameel Noori Nastaleeq"/>
          <w:sz w:val="24"/>
        </w:rPr>
        <w:t>ایک طالب علم نے یہ سوال کیا ہے کہ عہد نبوت میں ابتدائی تیرہ سال اس طرح گزرے ہیں کہ ان میں جہاد بالمعنی الاصطلاحی موجود نہیں تھا۔ صبر اور مجاہدہ نفس کے بعد جب صحابہ کرام کے اعمال و اخلاق صیقل ہو گئے تو اس کے بعد مدنی زندگی میں جہاد و قتال کا سلسلہ شروع ہوا۔ سوال یہ پیدا ہوتا ہے کہ موجودہ زمانے کے مسلمان چونکہ تزکیۂ نفس کے اس معیار پر نہیں اتریں گے، لہذا ایسی حالت میں جہاد سے پہلے اصلاح نفس پر توجہ دینی چاہئے۔ یہ بہت اچھا سوال کیا۔</w:t>
      </w:r>
    </w:p>
    <w:p>
      <w:pPr>
        <w:jc w:val="left"/>
      </w:pPr>
      <w:r>
        <w:rPr>
          <w:rFonts w:ascii="Jameel Noori Nastaleeq" w:hAnsi="Jameel Noori Nastaleeq"/>
          <w:i/>
          <w:color w:val="787878"/>
          <w:sz w:val="20"/>
        </w:rPr>
        <w:t>حوالہ: اسلام اور ہماری زندگی جلد 2، صفحہ ۳۳۰</w:t>
      </w:r>
    </w:p>
    <w:p>
      <w:pPr>
        <w:jc w:val="center"/>
      </w:pPr>
      <w:r>
        <w:rPr>
          <w:color w:val="C8B48C"/>
          <w:sz w:val="20"/>
        </w:rPr>
        <w:t>❖ ❖ ❖</w:t>
      </w:r>
    </w:p>
    <w:p>
      <w:pPr>
        <w:jc w:val="right"/>
      </w:pPr>
      <w:r>
        <w:rPr>
          <w:rFonts w:ascii="Jameel Noori Nastaleeq" w:hAnsi="Jameel Noori Nastaleeq"/>
          <w:b/>
          <w:color w:val="145A32"/>
          <w:sz w:val="28"/>
        </w:rPr>
        <w:t>✦ واقعہ نمبر ۱۱۲: ایک طالب علم نے سوال کیا ہے کہ تبلیغی جماعت کی کون سی کتاب یا ت</w:t>
      </w:r>
    </w:p>
    <w:p>
      <w:pPr>
        <w:jc w:val="both"/>
      </w:pPr>
      <w:r>
        <w:rPr>
          <w:rFonts w:ascii="Jameel Noori Nastaleeq" w:hAnsi="Jameel Noori Nastaleeq"/>
          <w:sz w:val="24"/>
        </w:rPr>
        <w:t>ایک طالب علم نے سوال کیا ہے کہ تبلیغی جماعت کی کون سی کتاب یا تحریر سے یہ معلوم ہوتا ہے کہ وہ جہاد کی ابتدائی فرضیت سے انکار کرتے ہیں؟ کیا علماء کرام نے تبلیغی جماعت کے علماء اور امراء کو اس بات پر متنبہ کیا ہے؟ بات دراصل یہ ہے کہ تبلیغی جماعت کے مختلف حضرات کی طرف سے لوگ میرے پاس آکر بہت کچھ نقل کرتے رہتے تھے کہ تبلیغی جماعت کے فلاں صاحب نے تقریر میں یہ کہا، اور یہ کہا کہ اس وقت جہاں نہیں جہاد ہو رہا ہے، چاہے وہ شمیر ہو، یا بوسینیا ہو وہ جہاد شرعی نہیں ہے، اصل چیز تو دعوت ہے۔ اس قسم کی باتیں لوگ میرے پاس آکر نقل کرتے تھے لیکن چونکہ نقل کے اندر غلطی اور غلط فہمی کا امکان رہتا ہے جب تک خود براہِ راست نہ سن لیا جائے ۔ اس لئے ان باتوں کو میں نے بھی جماعت یا جماعت کے بزرگوں کی طرف منسوب نہیں کیا، لیکن جماعت کے بزرگوں سے جب کبھی ملاقات کا موقع ملا، ان کو ان باتوں کی طرف متنبہ ضرور کیا کہ یہ باتیں سنے میں آتی رہتی ہیں، آپ حضرات تحقیق کریں۔ اگر یہ باتیں صحیح ثابت ہوں تو ان کا سد باب کریں۔</w:t>
      </w:r>
    </w:p>
    <w:p>
      <w:pPr>
        <w:jc w:val="left"/>
      </w:pPr>
      <w:r>
        <w:rPr>
          <w:rFonts w:ascii="Jameel Noori Nastaleeq" w:hAnsi="Jameel Noori Nastaleeq"/>
          <w:i/>
          <w:color w:val="787878"/>
          <w:sz w:val="20"/>
        </w:rPr>
        <w:t>حوالہ: اسلام اور ہماری زندگی جلد 2، صفحہ ۳۳۱</w:t>
      </w:r>
    </w:p>
    <w:p>
      <w:pPr>
        <w:jc w:val="center"/>
      </w:pPr>
      <w:r>
        <w:rPr>
          <w:color w:val="C8B48C"/>
          <w:sz w:val="20"/>
        </w:rPr>
        <w:t>❖ ❖ ❖</w:t>
      </w:r>
    </w:p>
    <w:p>
      <w:pPr>
        <w:jc w:val="right"/>
      </w:pPr>
      <w:r>
        <w:rPr>
          <w:rFonts w:ascii="Jameel Noori Nastaleeq" w:hAnsi="Jameel Noori Nastaleeq"/>
          <w:b/>
          <w:color w:val="145A32"/>
          <w:sz w:val="28"/>
        </w:rPr>
        <w:t>✦ واقعہ نمبر ۱۱۳: مولانا محمد الیاس صاحب محمد اللہ کا ایک واقعہ میں آپ کو حضرت مولانا محمد الیاس ص</w:t>
      </w:r>
    </w:p>
    <w:p>
      <w:pPr>
        <w:jc w:val="both"/>
      </w:pPr>
      <w:r>
        <w:rPr>
          <w:rFonts w:ascii="Jameel Noori Nastaleeq" w:hAnsi="Jameel Noori Nastaleeq"/>
          <w:sz w:val="24"/>
        </w:rPr>
        <w:t>مولانا محمد الیاس صاحب محمد اللہ کا ایک واقعہ میں آپ کو حضرت مولانا محمد الیاس صاحب میری اہلیہ کا ایک واقعہ سناتا ہوں۔ ایک مرتبہ آپ بیمار ہو گئے ۔ میرے والد ماجد حضرت مفتی محمد شفیع صاحب بھی لے لی ہے اس زمانے میں دیو بند سے دہلی کسی کام سے تشریف لے گئے۔ دہلی میں آپ کو یہ خبر ملی کہ حضرت مولانا محمد الیاس صاحب مریمی لیے بیمار ہیں۔</w:t>
      </w:r>
    </w:p>
    <w:p>
      <w:pPr>
        <w:jc w:val="left"/>
      </w:pPr>
      <w:r>
        <w:rPr>
          <w:rFonts w:ascii="Jameel Noori Nastaleeq" w:hAnsi="Jameel Noori Nastaleeq"/>
          <w:i/>
          <w:color w:val="787878"/>
          <w:sz w:val="20"/>
        </w:rPr>
        <w:t>حوالہ: اسلام اور ہماری زندگی جلد 2، صفحہ ۳۳۲</w:t>
      </w:r>
    </w:p>
    <w:p>
      <w:pPr>
        <w:jc w:val="center"/>
      </w:pPr>
      <w:r>
        <w:rPr>
          <w:color w:val="C8B48C"/>
          <w:sz w:val="20"/>
        </w:rPr>
        <w:t>❖ ❖ ❖</w:t>
      </w:r>
    </w:p>
    <w:p>
      <w:pPr>
        <w:jc w:val="right"/>
      </w:pPr>
      <w:r>
        <w:rPr>
          <w:rFonts w:ascii="Jameel Noori Nastaleeq" w:hAnsi="Jameel Noori Nastaleeq"/>
          <w:b/>
          <w:color w:val="145A32"/>
          <w:sz w:val="28"/>
        </w:rPr>
        <w:t>✦ واقعہ نمبر ۱۱۴: ایک طالب علم نے پوچھا ہے کہ آج کل جو جہاد ہورہا ہے یہ اقدامی ہے</w:t>
      </w:r>
    </w:p>
    <w:p>
      <w:pPr>
        <w:jc w:val="both"/>
      </w:pPr>
      <w:r>
        <w:rPr>
          <w:rFonts w:ascii="Jameel Noori Nastaleeq" w:hAnsi="Jameel Noori Nastaleeq"/>
          <w:sz w:val="24"/>
        </w:rPr>
        <w:t>ایک طالب علم نے پوچھا ہے کہ آج کل جو جہاد ہورہا ہے یہ اقدامی ہے یا دفاعی ہے؟ اس کا جواب یہ ہے کہ یہ سب جہاد جو بوسینیا یا کشمیر میں ہو رہے ہیں، یہ سب حقیقت میں دفاعی جہاد ہیں۔ بوسینیا کے مسلمانوں پر خود کفار نے حملہ کر کے ان پر ظلم کیا تھا، اس کے نتیجے میں مسلمانوں نے ان کے خلاف ہتھیار اُٹھائے ۔ جہاں تک کشمیر کا تعلق ہے تو ہندوستان نے زبر دستی اس پر قبضہ کیا ہوا ہے، اس لئے کہ تقسیم کے وقت یہ طے ہو گیا تھا کہ جن علاقوں میں مسلمانوں کی اکثریت ہوگی وہ علاقے پاکستان کے ساتھ شامل ہوں گے۔ اس اصول کے اعتبار سے کشمیر پاکستان کا حصہ تھا لیکن ہندوستان نے زبر دستی اس پر قبضہ کر لیا، اس لئے وہ مقبوضہ علاقہ کہلاتا ہے، اب اگر وہاں کے لوگ اپنے علاقے کو کافروں کے تسلط سے آزاد کرانا چاہ رہے ہیں تو یہ دفاعی جہاد ہے۔</w:t>
      </w:r>
    </w:p>
    <w:p>
      <w:pPr>
        <w:jc w:val="left"/>
      </w:pPr>
      <w:r>
        <w:rPr>
          <w:rFonts w:ascii="Jameel Noori Nastaleeq" w:hAnsi="Jameel Noori Nastaleeq"/>
          <w:i/>
          <w:color w:val="787878"/>
          <w:sz w:val="20"/>
        </w:rPr>
        <w:t>حوالہ: اسلام اور ہماری زندگی جلد 2، صفحہ ۳۳۶</w:t>
      </w:r>
    </w:p>
    <w:p>
      <w:pPr>
        <w:jc w:val="center"/>
      </w:pPr>
      <w:r>
        <w:rPr>
          <w:color w:val="C8B48C"/>
          <w:sz w:val="20"/>
        </w:rPr>
        <w:t>❖ ❖ ❖</w:t>
      </w:r>
    </w:p>
    <w:p>
      <w:pPr>
        <w:jc w:val="center"/>
      </w:pPr>
      <w:r>
        <w:rPr>
          <w:rFonts w:ascii="Jameel Noori Nastaleeq" w:hAnsi="Jameel Noori Nastaleeq"/>
          <w:b/>
          <w:color w:val="B43214"/>
          <w:sz w:val="36"/>
        </w:rPr>
        <w:t>═══ اسلام اور ہماری زندگی جلد 3 ═══</w:t>
      </w:r>
    </w:p>
    <w:p>
      <w:pPr>
        <w:jc w:val="right"/>
      </w:pPr>
      <w:r>
        <w:rPr>
          <w:rFonts w:ascii="Jameel Noori Nastaleeq" w:hAnsi="Jameel Noori Nastaleeq"/>
          <w:b/>
          <w:color w:val="145A32"/>
          <w:sz w:val="28"/>
        </w:rPr>
        <w:t>✦ واقعہ نمبر ۱۱۵: حضرت ایوب عالیم کا ایک واقعہ صحیح بخاری میں مروی ہے کہ نبی کریم</w:t>
      </w:r>
    </w:p>
    <w:p>
      <w:pPr>
        <w:jc w:val="both"/>
      </w:pPr>
      <w:r>
        <w:rPr>
          <w:rFonts w:ascii="Jameel Noori Nastaleeq" w:hAnsi="Jameel Noori Nastaleeq"/>
          <w:sz w:val="24"/>
        </w:rPr>
        <w:t>حضرت ایوب عالیم کا ایک واقعہ صحیح بخاری میں مروی ہے کہ نبی کریم عالم نے فرمایا کہ ایک مرتبہ وہ غسل کر رہے تھے، اور غسل کے دوران آسمان سے ان پر سونے کی تتلیوں کی بارش شروع ہوگئی ،</w:t>
      </w:r>
    </w:p>
    <w:p>
      <w:pPr>
        <w:jc w:val="left"/>
      </w:pPr>
      <w:r>
        <w:rPr>
          <w:rFonts w:ascii="Jameel Noori Nastaleeq" w:hAnsi="Jameel Noori Nastaleeq"/>
          <w:i/>
          <w:color w:val="787878"/>
          <w:sz w:val="20"/>
        </w:rPr>
        <w:t>حوالہ: اسلام اور ہماری زندگی جلد 3، صفحہ ۲۱</w:t>
      </w:r>
    </w:p>
    <w:p>
      <w:pPr>
        <w:jc w:val="center"/>
      </w:pPr>
      <w:r>
        <w:rPr>
          <w:color w:val="C8B48C"/>
          <w:sz w:val="20"/>
        </w:rPr>
        <w:t>❖ ❖ ❖</w:t>
      </w:r>
    </w:p>
    <w:p>
      <w:pPr>
        <w:jc w:val="right"/>
      </w:pPr>
      <w:r>
        <w:rPr>
          <w:rFonts w:ascii="Jameel Noori Nastaleeq" w:hAnsi="Jameel Noori Nastaleeq"/>
          <w:b/>
          <w:color w:val="145A32"/>
          <w:sz w:val="28"/>
        </w:rPr>
        <w:t>✦ واقعہ نمبر ۱۱۶: ایک دن حضرت کے ساتھ خانقاہ سے گھر کی طرف چلا ، چلتے چلتے میں نے دی</w:t>
      </w:r>
    </w:p>
    <w:p>
      <w:pPr>
        <w:jc w:val="both"/>
      </w:pPr>
      <w:r>
        <w:rPr>
          <w:rFonts w:ascii="Jameel Noori Nastaleeq" w:hAnsi="Jameel Noori Nastaleeq"/>
          <w:sz w:val="24"/>
        </w:rPr>
        <w:t>ایک دن حضرت کے ساتھ خانقاہ سے گھر کی طرف چلا ، چلتے چلتے میں نے دیکھا کہ اچانک حضرت نے جیب سے ایک کاغذ نکالا اور کاغذ نکال کر اس پر کچھ لکھا اور لکھ کر پھر جیب میں ڈالنے لگے تم نے دیکھا پھر مولوی شفیع میں نے یہ کیا کیا ؟ واند صاحب میں نے عرض کیا حضرت بیان فرمادیں، یہ بات مجھ میں ہیں آئی" اس پر حضرت تھانوی رمی یا اللہ نے فرمایا: " مجھے ایک کام یاد آیا کہ وہ کام کرنا ہے تو اس کا دل پر بوجھ تھا ، میں نے وہ کاغذ پر لکھ لیا۔ دل کا بوجھ کا غذ پر منتقل کر دیا۔ اب الحمد للہ دل فارغ ہے۔ یہ دل تو حقیقت میں ایک ہی چیز کے لئے ہے اور وہ ہے اللہ تبارک و تعالیٰ کا ذکر ۔</w:t>
      </w:r>
    </w:p>
    <w:p>
      <w:pPr>
        <w:jc w:val="left"/>
      </w:pPr>
      <w:r>
        <w:rPr>
          <w:rFonts w:ascii="Jameel Noori Nastaleeq" w:hAnsi="Jameel Noori Nastaleeq"/>
          <w:i/>
          <w:color w:val="787878"/>
          <w:sz w:val="20"/>
        </w:rPr>
        <w:t>حوالہ: اسلام اور ہماری زندگی جلد 3، صفحہ ۳۷</w:t>
      </w:r>
    </w:p>
    <w:p>
      <w:pPr>
        <w:jc w:val="center"/>
      </w:pPr>
      <w:r>
        <w:rPr>
          <w:color w:val="C8B48C"/>
          <w:sz w:val="20"/>
        </w:rPr>
        <w:t>❖ ❖ ❖</w:t>
      </w:r>
    </w:p>
    <w:p>
      <w:pPr>
        <w:jc w:val="right"/>
      </w:pPr>
      <w:r>
        <w:rPr>
          <w:rFonts w:ascii="Jameel Noori Nastaleeq" w:hAnsi="Jameel Noori Nastaleeq"/>
          <w:b/>
          <w:color w:val="145A32"/>
          <w:sz w:val="28"/>
        </w:rPr>
        <w:t>✦ واقعہ نمبر ۱۱۷: ایک مرتبہ ایک جبہ زیب تن فرمایا تو دس ہزار دینار تقریباً اس کی قیمت</w:t>
      </w:r>
    </w:p>
    <w:p>
      <w:pPr>
        <w:jc w:val="both"/>
      </w:pPr>
      <w:r>
        <w:rPr>
          <w:rFonts w:ascii="Jameel Noori Nastaleeq" w:hAnsi="Jameel Noori Nastaleeq"/>
          <w:sz w:val="24"/>
        </w:rPr>
        <w:t>ایک مرتبہ ایک جبہ زیب تن فرمایا تو دس ہزار دینار تقریباً اس کی قیمت تھی، اتنی قیمت کا جبہ بھی زیب تن فرمایا، اور عام حالات میں پیوند لگے ہوئے کپڑے بھی پہنے اپنے دست مبارک سے کپڑے بھی دھوئے اور پیوند لگے ہوئے کپڑے بھی زیب تن فرمائے ۔ تو ساری امت کے لئے امت کے ہر طبقہ کے لئے اپنا اسوہ چھوڑ گئے کہ کسی کے لئے بھی رہنمائی میں کوئی دشواری پیدا نہ ہو۔ خلاصہ کلام خلاصہ اس حدیث کا یہ نکلا کہ اپنے دل کی تشویش کو زائل کرنے کے لئے اور اطمینان پیدا کرنے کے لئے اگر کوئی آدمی ذخیرہ کرے تو کوئی حرج نہیں۔ لیکن نیت یہی ہونی چاہئے ۔</w:t>
      </w:r>
    </w:p>
    <w:p>
      <w:pPr>
        <w:jc w:val="left"/>
      </w:pPr>
      <w:r>
        <w:rPr>
          <w:rFonts w:ascii="Jameel Noori Nastaleeq" w:hAnsi="Jameel Noori Nastaleeq"/>
          <w:i/>
          <w:color w:val="787878"/>
          <w:sz w:val="20"/>
        </w:rPr>
        <w:t>حوالہ: اسلام اور ہماری زندگی جلد 3، صفحہ ۴۲</w:t>
      </w:r>
    </w:p>
    <w:p>
      <w:pPr>
        <w:jc w:val="center"/>
      </w:pPr>
      <w:r>
        <w:rPr>
          <w:color w:val="C8B48C"/>
          <w:sz w:val="20"/>
        </w:rPr>
        <w:t>❖ ❖ ❖</w:t>
      </w:r>
    </w:p>
    <w:p>
      <w:pPr>
        <w:jc w:val="right"/>
      </w:pPr>
      <w:r>
        <w:rPr>
          <w:rFonts w:ascii="Jameel Noori Nastaleeq" w:hAnsi="Jameel Noori Nastaleeq"/>
          <w:b/>
          <w:color w:val="145A32"/>
          <w:sz w:val="28"/>
        </w:rPr>
        <w:t>✦ واقعہ نمبر ۱۱۸: ایک عجیب واقعہ اسلام اور حسن معاملہ ( جلد ثالث ) میرے س</w:t>
      </w:r>
    </w:p>
    <w:p>
      <w:pPr>
        <w:jc w:val="both"/>
      </w:pPr>
      <w:r>
        <w:rPr>
          <w:rFonts w:ascii="Jameel Noori Nastaleeq" w:hAnsi="Jameel Noori Nastaleeq"/>
          <w:sz w:val="24"/>
        </w:rPr>
        <w:t>ایک عجیب واقعہ اسلام اور حسن معاملہ ( جلد ثالث ) میرے ساتھ ایک واقعہ پیش آیا، میں لندن سے کراچی واپس آرہا تھا اور لندن کا جو ہیتھرو ائیر پورٹ ہے وہاں ائیر پورٹ پر بہت بڑا بازار ہے مختلف اسٹال وغیرہ گئے رہتے ہیں، اس میں دنیا کی مشہور کتاب " انسائیکلو پیڈیا آف بریٹانیکا کا اسٹال لگا ہوا تھا، میں وہاں کتابیں دیکھنے لگا تو مجھے ایک کتاب نظر آئی جس کی بہت عرصے سے میں تلاش میں تھا اس کا نام ” گریٹ بکس“ ہے، انگریزی میں ۶۵ جلدوں میں ہے اس کتاب میں ارسطو سے لے کر ” برٹرینڈ رسل تک جو ابھی قریب میں فلسفی گزرا ہے یعنی تمام فلسفیوں اور تمام بڑے بڑے مفکرین کی اہم ترین کتابیں جمع کر دیں اور سب کے انگریزی ترجمے اس کتاب میں موجود ہیں۔ میں وہ کتاب اسٹال پر دیکھنے لگا اسٹال پر جو آدمی (Shore Keeper) یعنی دکاندار کھڑا تھا، کہنے لگا " کیا آپ یہ کتاب لینا چاہتے ہیں اور کیا آپ کے پاس انسائیکلو پیڈیا بریٹانیکا" پہلے موجود ہے؟“ میں نے کہا جی ہاں لینا چاہتا ہوں اور پہلے سے موجود بھی ہے" اس نے کہا اگر آپ کے پاس پہ</w:t>
      </w:r>
    </w:p>
    <w:p>
      <w:pPr>
        <w:jc w:val="left"/>
      </w:pPr>
      <w:r>
        <w:rPr>
          <w:rFonts w:ascii="Jameel Noori Nastaleeq" w:hAnsi="Jameel Noori Nastaleeq"/>
          <w:i/>
          <w:color w:val="787878"/>
          <w:sz w:val="20"/>
        </w:rPr>
        <w:t>حوالہ: اسلام اور ہماری زندگی جلد 3، صفحہ ۴۷</w:t>
      </w:r>
    </w:p>
    <w:p>
      <w:pPr>
        <w:jc w:val="center"/>
      </w:pPr>
      <w:r>
        <w:rPr>
          <w:color w:val="C8B48C"/>
          <w:sz w:val="20"/>
        </w:rPr>
        <w:t>❖ ❖ ❖</w:t>
      </w:r>
    </w:p>
    <w:p>
      <w:pPr>
        <w:jc w:val="right"/>
      </w:pPr>
      <w:r>
        <w:rPr>
          <w:rFonts w:ascii="Jameel Noori Nastaleeq" w:hAnsi="Jameel Noori Nastaleeq"/>
          <w:b/>
          <w:color w:val="145A32"/>
          <w:sz w:val="28"/>
        </w:rPr>
        <w:t>✦ واقعہ نمبر ۱۱۹: توبہ کی شرائط</w:t>
      </w:r>
    </w:p>
    <w:p>
      <w:pPr>
        <w:jc w:val="both"/>
      </w:pPr>
      <w:r>
        <w:rPr>
          <w:rFonts w:ascii="Jameel Noori Nastaleeq" w:hAnsi="Jameel Noori Nastaleeq"/>
          <w:sz w:val="24"/>
        </w:rPr>
        <w:t>اگر استغفار کرتا رہے اگر چہ گناہ ایک سے زائد دفعہ بھی ہو جائیں لیکن استغفار کرتا رہے تو وہ اصرار کرنے والوں میں شمار نہیں ہوگا۔ یہ وہ حدیث تھی جو پیچھے گزری ہے ۔ اور اب یہ حدیث کہہ رہی ہے کہ اگر کوئی شخص گناہوں کو چھوڑے نہیں بلکہ ان پر اصرار کرتا رہے اور ساتھ ساتھ استغفار بھی کرتا رہے تو ایسا ہے جیسے اللہ کی آیات سے مذاق کر رہا ہو۔ تو اب بظاہر یہ حدیث جو ہے پچھلی حدیث سے ذرا مختلف نظر آ رہی ہے۔ کہ وہاں تو یہ کہا تھا کہ اگر کوئی آدمی استغفار کرتا رہے تو استغفار کرنے کے نتیجے میں اس کو اصرار کرنے والا نہیں سمجھا جائے گا۔ اور یہاں یہ کہا جارہا ہے کہ استغفار کرتا رہے اصرار کرتا رہے تو گویا وہ مذاق کر رہا ہے۔ اب دونوں کا مطلب سمجھ لیجئے معاملے کی حقیقت جو ہے وہ یہ کہ اصل میں تو بہ اور استغفار وہ ہے جس میں تین باتیں پائیں جائیں: (1) جو گناہ پہلے ہو چکے ان پر نادم اور شرمندہ ہو، پریشان ہو اور ان گناہوں کی برائی اور نحوست اس کے دل میں بیٹھ چکی ہو</w:t>
      </w:r>
    </w:p>
    <w:p>
      <w:pPr>
        <w:jc w:val="left"/>
      </w:pPr>
      <w:r>
        <w:rPr>
          <w:rFonts w:ascii="Jameel Noori Nastaleeq" w:hAnsi="Jameel Noori Nastaleeq"/>
          <w:i/>
          <w:color w:val="787878"/>
          <w:sz w:val="20"/>
        </w:rPr>
        <w:t>حوالہ: اسلام اور ہماری زندگی جلد 3، صفحہ ۵۴</w:t>
      </w:r>
    </w:p>
    <w:p>
      <w:pPr>
        <w:jc w:val="center"/>
      </w:pPr>
      <w:r>
        <w:rPr>
          <w:color w:val="C8B48C"/>
          <w:sz w:val="20"/>
        </w:rPr>
        <w:t>❖ ❖ ❖</w:t>
      </w:r>
    </w:p>
    <w:p>
      <w:pPr>
        <w:jc w:val="right"/>
      </w:pPr>
      <w:r>
        <w:rPr>
          <w:rFonts w:ascii="Jameel Noori Nastaleeq" w:hAnsi="Jameel Noori Nastaleeq"/>
          <w:b/>
          <w:color w:val="145A32"/>
          <w:sz w:val="28"/>
        </w:rPr>
        <w:t>✦ واقعہ نمبر ۱۲۰: مولانا الیاس صاحب محمد اللہ کا ایک واقعہ میرے والد قدس سرہ اللہ تعالیٰ ان ک</w:t>
      </w:r>
    </w:p>
    <w:p>
      <w:pPr>
        <w:jc w:val="both"/>
      </w:pPr>
      <w:r>
        <w:rPr>
          <w:rFonts w:ascii="Jameel Noori Nastaleeq" w:hAnsi="Jameel Noori Nastaleeq"/>
          <w:sz w:val="24"/>
        </w:rPr>
        <w:t>مولانا الیاس صاحب محمد اللہ کا ایک واقعہ میرے والد قدس سرہ اللہ تعالیٰ ان کے درجات بلند فرمائے ۔ انہوں نے کئی مرتبہ ایک واقعہ سنایا کہ حضرت مولانا محمد الیاس صاحب مہم سے یہ اللہ تعالیٰ ان کے درجات بلند فرمائے تبلیغی جماعت کے کے اندر کیا بھری تھی امت مسلمہ کو دعوت دینے کی بانی ہیں۔ اللہ تعالیٰ نے پتہ نہیں ان کے پھیلا ہوا تو وہ بیمار ہوئے ، میرے والد ماجد بنالی کہ اسی آگ کا ثمرہ ماشاء ساری دنیا حمته فرماتے ہیں کہ میں حضرت کی عیادت کے لئے اس وقت دہلی گیا ، جب وہاں پہنچا تو معلوم ہوا کہ معلمین نے ملاقات سے روکا ہوا ہے پابندی لگائی ہوئی ہے ، تو میں نے کہا کہ ٹھیک ہے حضرت کی خیریت معلوم کرنی تھی معلوم ہوگئی تو میں واپس دعا کر کے جانے لگا ، کسی طرح حضرت مولانا الیاس میں اللہ کو پتہ چل گیا حضرت والد صاحب بی یہ عیادت کے لئے تشریف لائے تھے ، تو انہوں نے فوراً آدمی کو دوڑایا کہ نہیں جا کر واپس بلا کر لاؤ ، تو والد صاحب ہی لیے کہتے ہیں وہ آدمی آیا تو میں نے کہا کہ ایسے ملنا مناسب نہیں ہے ، کہا کہ نہ</w:t>
      </w:r>
    </w:p>
    <w:p>
      <w:pPr>
        <w:jc w:val="left"/>
      </w:pPr>
      <w:r>
        <w:rPr>
          <w:rFonts w:ascii="Jameel Noori Nastaleeq" w:hAnsi="Jameel Noori Nastaleeq"/>
          <w:i/>
          <w:color w:val="787878"/>
          <w:sz w:val="20"/>
        </w:rPr>
        <w:t>حوالہ: اسلام اور ہماری زندگی جلد 3، صفحہ ۶۵</w:t>
      </w:r>
    </w:p>
    <w:p>
      <w:pPr>
        <w:jc w:val="center"/>
      </w:pPr>
      <w:r>
        <w:rPr>
          <w:color w:val="C8B48C"/>
          <w:sz w:val="20"/>
        </w:rPr>
        <w:t>❖ ❖ ❖</w:t>
      </w:r>
    </w:p>
    <w:p>
      <w:pPr>
        <w:jc w:val="right"/>
      </w:pPr>
      <w:r>
        <w:rPr>
          <w:rFonts w:ascii="Jameel Noori Nastaleeq" w:hAnsi="Jameel Noori Nastaleeq"/>
          <w:b/>
          <w:color w:val="145A32"/>
          <w:sz w:val="28"/>
        </w:rPr>
        <w:t>✦ واقعہ نمبر ۱۲۱: ایک امریکی افسر سے ملاقات</w:t>
      </w:r>
    </w:p>
    <w:p>
      <w:pPr>
        <w:jc w:val="both"/>
      </w:pPr>
      <w:r>
        <w:rPr>
          <w:rFonts w:ascii="Jameel Noori Nastaleeq" w:hAnsi="Jameel Noori Nastaleeq"/>
          <w:sz w:val="24"/>
        </w:rPr>
        <w:t xml:space="preserve">جس زمانے میں سود کے بارے میں فیڈرل شریعت کورٹ کا فیصلہ منظر عام پر آیا، اس وقت پاکستان میں امریکی سفارت خانے کے معاشی امور کے انچارج میرے پاس آئے اور اس فیصلے کے بارے میں کچھ تفصیلات معلوم کیں۔ اس وقت اشتراکیت کی ناکامی کا تازہ تازہ واقعہ پیش آیا تھا، میں نے آخر میں ان سے گزارش کی کہ میں آپ سے ایک بات پوچھنا چاہتا ہوں ، وہ یہ کہ آج امریکہ کا ڈنکا بج رہا ہے، اور بلاشبہ آپ لوگوں نے عالمی سطح پر اتنی بڑی کامیابی حاصل کی ہے کہ آج یہ کہا جا رہا ہے کہ پوری دنیا میں اس وقت صرف ایک سپر طاقت ہے ، دوسری کوئی طاقت نہیں۔ لیکن میں آپ سے یہ پوچھنا چاہتا ہوں کہ اشتراکیت کی اس ناکامی کے بعد کیا آپ نے کبھی اس پہلو پر غور کیا کہ جن اسباب کے نتیجے میں یہ اشتراکیت ابھری تھی، کیا وہ اسباب ختم ہو گئے ہیں؟ اور کیا اب دوبارہ ان اسباب پر غور کرنے کی ضرورت نہیں؟ لیکن یہ عجیب معاملہ ہے کہ اگر اس وقت کوئی شخص کھڑا ہو کر یہ کہتا اشتراکیت کی ناکامی اپنی جگہ پر ہے، ان </w:t>
      </w:r>
    </w:p>
    <w:p>
      <w:pPr>
        <w:jc w:val="left"/>
      </w:pPr>
      <w:r>
        <w:rPr>
          <w:rFonts w:ascii="Jameel Noori Nastaleeq" w:hAnsi="Jameel Noori Nastaleeq"/>
          <w:i/>
          <w:color w:val="787878"/>
          <w:sz w:val="20"/>
        </w:rPr>
        <w:t>حوالہ: اسلام اور ہماری زندگی جلد 3، صفحہ ۷۲</w:t>
      </w:r>
    </w:p>
    <w:p>
      <w:pPr>
        <w:jc w:val="center"/>
      </w:pPr>
      <w:r>
        <w:rPr>
          <w:color w:val="C8B48C"/>
          <w:sz w:val="20"/>
        </w:rPr>
        <w:t>❖ ❖ ❖</w:t>
      </w:r>
    </w:p>
    <w:p>
      <w:pPr>
        <w:jc w:val="right"/>
      </w:pPr>
      <w:r>
        <w:rPr>
          <w:rFonts w:ascii="Jameel Noori Nastaleeq" w:hAnsi="Jameel Noori Nastaleeq"/>
          <w:b/>
          <w:color w:val="145A32"/>
          <w:sz w:val="28"/>
        </w:rPr>
        <w:t>✦ واقعہ نمبر ۱۲۲: ایک دیہاتی تھا، ایک دن کہنے لگا کہ یوں جی کرے کہ ڈھیر سارا دو</w:t>
      </w:r>
    </w:p>
    <w:p>
      <w:pPr>
        <w:jc w:val="both"/>
      </w:pPr>
      <w:r>
        <w:rPr>
          <w:rFonts w:ascii="Jameel Noori Nastaleeq" w:hAnsi="Jameel Noori Nastaleeq"/>
          <w:sz w:val="24"/>
        </w:rPr>
        <w:t>ایک دیہاتی تھا، ایک دن کہنے لگا کہ یوں جی کرے کہ ڈھیر سارا دودھ ہو اور اس میں ڈھیر سارا گڑ ڈالوں اور اس گڑ کو انگل سے چلا کے خوب پیوں کسی نے کہا کہ بھائی تیرا جی تو کرے لیکن تیرے پاس کچھ ہے بھی؟ کہنے لگا انگل ہے اور تو کچھ بھی نہیں ، تو خواہشات تو بہت ہیں لیکن ان کو پورا کرنے کے وسائل محدود ہیں، ایک انسان کی انفرادی سطح پر بھی یہی معاملہ ہے اور کسی ملک اور معاشرہ کی اجتماعی سطح پر بھی یہی معاملہ ہے۔ فرض کریں ایک انسان کا معاملہ دیکھ لیں اس میں بھی یہی صورتحال ہے کہ اس کی خواہشات بہت ہیں اور ایک ملک کی سطح پر دیکھ لیں کہ ملک کی خواہشات بہت ہیں۔ خواہشات کیا ضروریات بھی بہت ہیں، ہمارا ملک ہے تو اس کی ضرورت یہ بھی ہے کہ اس کی سڑکیں اچھی بنیں، اس کے ہسپتال اچھے تعمیر ہوں، اس کی تعلیم گاہیں اچھی ہوں ، اس کا دفاع مضبوط ہو، یہ بے شمار ضروریات ہیں، لیکن ان ضروریات اور خواہشات کو پورا کرنے کے جو وسائل ہیں وہ کم اور محدود ہیں۔ لہذا اس کے بغیر چارہ نہیں کہ انسان کچھ ضروریات اور خواہشات کو مقدم رکھے</w:t>
      </w:r>
    </w:p>
    <w:p>
      <w:pPr>
        <w:jc w:val="left"/>
      </w:pPr>
      <w:r>
        <w:rPr>
          <w:rFonts w:ascii="Jameel Noori Nastaleeq" w:hAnsi="Jameel Noori Nastaleeq"/>
          <w:i/>
          <w:color w:val="787878"/>
          <w:sz w:val="20"/>
        </w:rPr>
        <w:t>حوالہ: اسلام اور ہماری زندگی جلد 3، صفحہ ۸۸</w:t>
      </w:r>
    </w:p>
    <w:p>
      <w:pPr>
        <w:jc w:val="center"/>
      </w:pPr>
      <w:r>
        <w:rPr>
          <w:color w:val="C8B48C"/>
          <w:sz w:val="20"/>
        </w:rPr>
        <w:t>❖ ❖ ❖</w:t>
      </w:r>
    </w:p>
    <w:p>
      <w:pPr>
        <w:jc w:val="right"/>
      </w:pPr>
      <w:r>
        <w:rPr>
          <w:rFonts w:ascii="Jameel Noori Nastaleeq" w:hAnsi="Jameel Noori Nastaleeq"/>
          <w:b/>
          <w:color w:val="145A32"/>
          <w:sz w:val="28"/>
        </w:rPr>
        <w:t>✦ واقعہ نمبر ۱۲۳: ایک شخص تھا اور سارے کی تھی مان بھی شخصی ملکیت Distributio</w:t>
      </w:r>
    </w:p>
    <w:p>
      <w:pPr>
        <w:jc w:val="both"/>
      </w:pPr>
      <w:r>
        <w:rPr>
          <w:rFonts w:ascii="Jameel Noori Nastaleeq" w:hAnsi="Jameel Noori Nastaleeq"/>
          <w:sz w:val="24"/>
        </w:rPr>
        <w:t xml:space="preserve">ایک شخص تھا اور سارے کی تھی مان بھی شخصی ملکیت Distribution of ) ( ہونی چاہیئے ، کی ہو، نہ ملکیت میں ہو، بلکہ ہونا یہ چاہئے کہ سب کو سرکار کی تحویل میں دے دیا جائے ، جو نمائندہ حکومت ہے جمہوری حکومت ہے، اس کی تحویل میں دے دیئے جائیں کہ زمینیں بھی تمہاری ملکیت میں اور کارخانے بھی تمہاری ملکیت میں اور آپ چاروں مسائل یعنی ترجیحات کا تعین (Determination of Priorities) وسائل کی تخصیص (Allocation of Resources) آمدنی کی تقسیم ( Distribution of Income) اور ترقی (Development) ان کو منصوبہ بندی کے ذریعہ حل کریں، یعنی منصوبہ بنا ئیں کہ ہمارے ملک میں کتنی آبادی ہے، فی کس کتنی گندم چاہئے ، فی کس کتنے چاول چاہئے، فی کس کتنے گز کپڑا چاہئے اور فی کس کتنی چائے چاہئے؟ اس حساب سے یہ دیکھیں کہ ہمارے پاس کتنی زمینیں ہیں؟ اب منصوبہ بندی کر کے جتنی ضرورت ہو اس منصوبہ کے مطابق اتنی زمین میں گندم لگاؤ ، اتنی زمین میں چاول لگاؤ اور اتنے ہی کارخانے لگاؤ، جتنے معاشی فیصلے کرو، وہ منصوبہ بندی سے کرو، اور پھر اس طرح </w:t>
      </w:r>
    </w:p>
    <w:p>
      <w:pPr>
        <w:jc w:val="left"/>
      </w:pPr>
      <w:r>
        <w:rPr>
          <w:rFonts w:ascii="Jameel Noori Nastaleeq" w:hAnsi="Jameel Noori Nastaleeq"/>
          <w:i/>
          <w:color w:val="787878"/>
          <w:sz w:val="20"/>
        </w:rPr>
        <w:t>حوالہ: اسلام اور ہماری زندگی جلد 3، صفحہ ۹۸</w:t>
      </w:r>
    </w:p>
    <w:p>
      <w:pPr>
        <w:jc w:val="center"/>
      </w:pPr>
      <w:r>
        <w:rPr>
          <w:color w:val="C8B48C"/>
          <w:sz w:val="20"/>
        </w:rPr>
        <w:t>❖ ❖ ❖</w:t>
      </w:r>
    </w:p>
    <w:p>
      <w:pPr>
        <w:jc w:val="right"/>
      </w:pPr>
      <w:r>
        <w:rPr>
          <w:rFonts w:ascii="Jameel Noori Nastaleeq" w:hAnsi="Jameel Noori Nastaleeq"/>
          <w:b/>
          <w:color w:val="145A32"/>
          <w:sz w:val="28"/>
        </w:rPr>
        <w:t>✦ واقعہ نمبر ۱۲۴: ایک شخص کی ڈیوٹی روٹی کے کارخانے میں لگادی جائے کہ جا کر ر</w:t>
      </w:r>
    </w:p>
    <w:p>
      <w:pPr>
        <w:jc w:val="both"/>
      </w:pPr>
      <w:r>
        <w:rPr>
          <w:rFonts w:ascii="Jameel Noori Nastaleeq" w:hAnsi="Jameel Noori Nastaleeq"/>
          <w:sz w:val="24"/>
        </w:rPr>
        <w:t>ایک شخص کی ڈیوٹی روٹی کے کارخانے میں لگادی جائے کہ جا کر روئی کے کارخانے میں کام کرو، اس کا دل وہاں کام کرنے کو نہیں چاہ رہا ہے، وہ بھاگنا چاہتا ہے تو اسے استبداد کے ذریعے ہی روکا جاسکتا ہے۔ لہذا شدید قسم کی جکڑ بند اور شدید قسم کا استبداد جب تک نہ ہو اس وقت تک یہ نظا نہیں چل سکتا۔ چنانچہ دنیا میں یوں تو استبداد کے بہت سے نظام آئے لیکن جتنا استبداد اشتراکیت میں تھا اتنا کسی اور نظام میں مشکل سے ملے گا۔ کہ جب آزادی سلب ہو جائے گی اور آدمی کو مجبور کر دیا جائے گا تو وہ اپنے ذوق وشوق سے محنت کرنے سے کترائے گا۔</w:t>
      </w:r>
    </w:p>
    <w:p>
      <w:pPr>
        <w:jc w:val="left"/>
      </w:pPr>
      <w:r>
        <w:rPr>
          <w:rFonts w:ascii="Jameel Noori Nastaleeq" w:hAnsi="Jameel Noori Nastaleeq"/>
          <w:i/>
          <w:color w:val="787878"/>
          <w:sz w:val="20"/>
        </w:rPr>
        <w:t>حوالہ: اسلام اور ہماری زندگی جلد 3، صفحہ ۱۰۰</w:t>
      </w:r>
    </w:p>
    <w:p>
      <w:pPr>
        <w:jc w:val="center"/>
      </w:pPr>
      <w:r>
        <w:rPr>
          <w:color w:val="C8B48C"/>
          <w:sz w:val="20"/>
        </w:rPr>
        <w:t>❖ ❖ ❖</w:t>
      </w:r>
    </w:p>
    <w:p>
      <w:pPr>
        <w:jc w:val="right"/>
      </w:pPr>
      <w:r>
        <w:rPr>
          <w:rFonts w:ascii="Jameel Noori Nastaleeq" w:hAnsi="Jameel Noori Nastaleeq"/>
          <w:b/>
          <w:color w:val="145A32"/>
          <w:sz w:val="28"/>
        </w:rPr>
        <w:t>✦ واقعہ نمبر ۱۲۵: الجزائر کا ایک چشم دید واقعہ</w:t>
      </w:r>
    </w:p>
    <w:p>
      <w:pPr>
        <w:jc w:val="both"/>
      </w:pPr>
      <w:r>
        <w:rPr>
          <w:rFonts w:ascii="Jameel Noori Nastaleeq" w:hAnsi="Jameel Noori Nastaleeq"/>
          <w:sz w:val="24"/>
        </w:rPr>
        <w:t>as الجزائر میں ایک دوکان میں خود میرا ایک واقعہ پیش آیا کہ مجھے ایک تفسیر جو ( التصوير والتحریر ) علامہ طاہر بن عاشور کی ہے وہ خریدنی تھی ، تو شام کے وقت پانچ بجنے کا وقت قریب تھا، میں نے اس سے کہا کہ بھٹی میں یہ تفسیر خریدنا چاہتا ہوں اور تغییر خریدنے کے معنی یہ تھے کہ وہ بارہ سو ( الجزائری) دینار کی تھی، لیکن میرے پاس الجزائری دینار نہیں تھے امریکی ڈالر تھے۔ میں جواب دیا کہ نہیں پانچ میں جا کر اس کو کھلوا کر لاتا ہوں آپ براہ کرم اتنی دیر میرا انتظار کیجئے تو اس نے اس سے کہا کہ بھئی بجے دوکان بند ہو جائے گی۔ میں نے کہا مجھے صرف پانچ منٹ مہلت دیجئے میں جلدی سے جا کر اس کو الجزائری دینار میں تبدیل کرا کے دوڑتا ہوا پہنچا۔ اور پانچ بجکر ایک یا دومنٹ ہوئے تھے کہ دوکان بند ہوگئی تھی اور دکاندار غائب ، نتیجہ یہ کہ وہ الجزری دینار آج تک میرے پاس پڑے ہوئے ہیں، کہیں اس کی کوئی قیمت نہیں ہے، اور کبھی الجزائر جانا ہوا تو استعمال ہوں گے ورنہ دنیا میں</w:t>
      </w:r>
    </w:p>
    <w:p>
      <w:pPr>
        <w:jc w:val="left"/>
      </w:pPr>
      <w:r>
        <w:rPr>
          <w:rFonts w:ascii="Jameel Noori Nastaleeq" w:hAnsi="Jameel Noori Nastaleeq"/>
          <w:i/>
          <w:color w:val="787878"/>
          <w:sz w:val="20"/>
        </w:rPr>
        <w:t>حوالہ: اسلام اور ہماری زندگی جلد 3، صفحہ ۱۰۱</w:t>
      </w:r>
    </w:p>
    <w:p>
      <w:pPr>
        <w:jc w:val="center"/>
      </w:pPr>
      <w:r>
        <w:rPr>
          <w:color w:val="C8B48C"/>
          <w:sz w:val="20"/>
        </w:rPr>
        <w:t>❖ ❖ ❖</w:t>
      </w:r>
    </w:p>
    <w:p>
      <w:pPr>
        <w:jc w:val="right"/>
      </w:pPr>
      <w:r>
        <w:rPr>
          <w:rFonts w:ascii="Jameel Noori Nastaleeq" w:hAnsi="Jameel Noori Nastaleeq"/>
          <w:b/>
          <w:color w:val="145A32"/>
          <w:sz w:val="28"/>
        </w:rPr>
        <w:t>✦ واقعہ نمبر ۱۲۶: ایک شخص اپنی ملکیت کی چیز جس دام پر چاہے فروخت کر سکتا ہے</w:t>
      </w:r>
    </w:p>
    <w:p>
      <w:pPr>
        <w:jc w:val="both"/>
      </w:pPr>
      <w:r>
        <w:rPr>
          <w:rFonts w:ascii="Jameel Noori Nastaleeq" w:hAnsi="Jameel Noori Nastaleeq"/>
          <w:sz w:val="24"/>
        </w:rPr>
        <w:t>ایک شخص اپنی ملکیت کی چیز جس دام پر چاہے فروخت کر سکتا ہے۔ لہذا کم قیمت پر بیچنانی نفسہ جائز تھا، لیکن کسی اجتماعی مصلحت کی وجہ سے حضرت عمر فی اللہ نے اس پر پابندی عائد کی ۔ لہذا یہ وہ پابندیاں ہیں جو حکومت عائد کر سکتی ہے۔ (۱) ان دو پابندیوں کے دائرے میں رہتے ہوئے بازار میں جو مقابلہ ہوگا وہ آزاد مقابلہ ہوگا (Free Cometition) آزاد مقابلے کے نتیجے میں واقعہ رسد وطلب کی قوتیں کام کریں گی اور (1) أعلام الموقعين (١٦٠/٢) (٢) النساء : ٥٩ (۳) کنز العمال ، باب الاحتكار ( ٦٥/٤)، جامع الأصول من أحاديث الرسول، لا بن أثير رقم : ٤٣٧/١٤٣٤)، السنن الصغرى للبيهقي ، رقم: ١٠٥/۲۲۱۰۸)، معرفة السنن وال رقم : ٣٦٦٨ (٤٧٦/٩) ، مصنف عبد الرزاق ، رقم : ٢٠٧/٨٤٩٠٥)</w:t>
      </w:r>
    </w:p>
    <w:p>
      <w:pPr>
        <w:jc w:val="left"/>
      </w:pPr>
      <w:r>
        <w:rPr>
          <w:rFonts w:ascii="Jameel Noori Nastaleeq" w:hAnsi="Jameel Noori Nastaleeq"/>
          <w:i/>
          <w:color w:val="787878"/>
          <w:sz w:val="20"/>
        </w:rPr>
        <w:t>حوالہ: اسلام اور ہماری زندگی جلد 3، صفحہ ۱۰۸</w:t>
      </w:r>
    </w:p>
    <w:p>
      <w:pPr>
        <w:jc w:val="center"/>
      </w:pPr>
      <w:r>
        <w:rPr>
          <w:color w:val="C8B48C"/>
          <w:sz w:val="20"/>
        </w:rPr>
        <w:t>❖ ❖ ❖</w:t>
      </w:r>
    </w:p>
    <w:p>
      <w:pPr>
        <w:jc w:val="right"/>
      </w:pPr>
      <w:r>
        <w:rPr>
          <w:rFonts w:ascii="Jameel Noori Nastaleeq" w:hAnsi="Jameel Noori Nastaleeq"/>
          <w:b/>
          <w:color w:val="145A32"/>
          <w:sz w:val="28"/>
        </w:rPr>
        <w:t>✦ واقعہ نمبر ۱۲۷: یہ واقعہ بات ہے</w:t>
      </w:r>
    </w:p>
    <w:p>
      <w:pPr>
        <w:jc w:val="both"/>
      </w:pPr>
      <w:r>
        <w:rPr>
          <w:rFonts w:ascii="Jameel Noori Nastaleeq" w:hAnsi="Jameel Noori Nastaleeq"/>
          <w:sz w:val="24"/>
        </w:rPr>
        <w:t>اور حقیقت یہ ہے کہ تجارتی قرض بھی ہوتے تھے ، اور اس پر سوڈ“ کا لین دین بھی ہوتا تھا، اور قرآن کریم نے ہر قرض پر جو بھی زیادتی وصول کی جائے اس کو حرام قرار دیا ہے لہذا یہ کہنا کہ کمرشل لون پر انٹرسٹ لینا جائز ہے اور ذاتی قرضوں پر انٹرسٹ لینا جائز نہیں ، یہ بالکل غلط ہے۔ سود مرکب اور سود مفرد دونوں حرام ہیں اس کے علاوہ ایک اور غلط فہمی پھیلائی جارہی ہے ، وہ یہ کہ ایک سود مفرد ) Simple (۱) صحيح البخاری، کتاب فرض الخمس، باب بركة الغازى فى ماله حيا وميتا مع النبى وولاة الأمر ، رقم: ۲۸۹۷ ، شرح ابن بطال ، رقم: ۳۱۲۹ (۳۶۳/۹) ، حلية الأولياء (۹۱/۱)، السنن الكبرى للبيهقى (٢٨٦/٦) ، الطبقات لابن سعد (١٩/٣)</w:t>
      </w:r>
    </w:p>
    <w:p>
      <w:pPr>
        <w:jc w:val="left"/>
      </w:pPr>
      <w:r>
        <w:rPr>
          <w:rFonts w:ascii="Jameel Noori Nastaleeq" w:hAnsi="Jameel Noori Nastaleeq"/>
          <w:i/>
          <w:color w:val="787878"/>
          <w:sz w:val="20"/>
        </w:rPr>
        <w:t>حوالہ: اسلام اور ہماری زندگی جلد 3، صفحہ ۱۱۹</w:t>
      </w:r>
    </w:p>
    <w:p>
      <w:pPr>
        <w:jc w:val="center"/>
      </w:pPr>
      <w:r>
        <w:rPr>
          <w:color w:val="C8B48C"/>
          <w:sz w:val="20"/>
        </w:rPr>
        <w:t>❖ ❖ ❖</w:t>
      </w:r>
    </w:p>
    <w:p>
      <w:pPr>
        <w:jc w:val="right"/>
      </w:pPr>
      <w:r>
        <w:rPr>
          <w:rFonts w:ascii="Jameel Noori Nastaleeq" w:hAnsi="Jameel Noori Nastaleeq"/>
          <w:b/>
          <w:color w:val="145A32"/>
          <w:sz w:val="28"/>
        </w:rPr>
        <w:t>✦ واقعہ نمبر ۱۲۸: ایک شخص ایک کروڑ روپیہ قرض لے کر اس سے تجارت شروع کرتا ہے،</w:t>
      </w:r>
    </w:p>
    <w:p>
      <w:pPr>
        <w:jc w:val="both"/>
      </w:pPr>
      <w:r>
        <w:rPr>
          <w:rFonts w:ascii="Jameel Noori Nastaleeq" w:hAnsi="Jameel Noori Nastaleeq"/>
          <w:sz w:val="24"/>
        </w:rPr>
        <w:t>ایک شخص ایک کروڑ روپیہ قرض لے کر اس سے تجارت شروع کرتا ہے، اب وہ ایک کر کروڑ روپیہ کہاں سے اس کے پاس آیا؟ وہ ایک کروڑ روپیہ کس کا ہے؟ ظاہر ہے کہ وہ روپیہ اس نے بینک سے لیا۔ اور بینک کے پاس وہ روپیہ ڈیپازیٹرس کا ہے۔ گویا کہ وہ ایک کروڑ روپیہ پوری قوم کا ہے۔ اور اب اس نے قوم کے اس ایک کروڑ روپے سے تجارت شروع کی اور اس تجارت کے اندر اس کو سو فیصد نفع ہوا، اور اب اس کے پاس دو کروڑ ہو گئے ، جس میں سے 15 فیصد یعنی 15لاکھ روپے اس نے بینک کو دیئے۔</w:t>
      </w:r>
    </w:p>
    <w:p>
      <w:pPr>
        <w:jc w:val="left"/>
      </w:pPr>
      <w:r>
        <w:rPr>
          <w:rFonts w:ascii="Jameel Noori Nastaleeq" w:hAnsi="Jameel Noori Nastaleeq"/>
          <w:i/>
          <w:color w:val="787878"/>
          <w:sz w:val="20"/>
        </w:rPr>
        <w:t>حوالہ: اسلام اور ہماری زندگی جلد 3، صفحہ ۱۲۲</w:t>
      </w:r>
    </w:p>
    <w:p>
      <w:pPr>
        <w:jc w:val="center"/>
      </w:pPr>
      <w:r>
        <w:rPr>
          <w:color w:val="C8B48C"/>
          <w:sz w:val="20"/>
        </w:rPr>
        <w:t>❖ ❖ ❖</w:t>
      </w:r>
    </w:p>
    <w:p>
      <w:pPr>
        <w:jc w:val="right"/>
      </w:pPr>
      <w:r>
        <w:rPr>
          <w:rFonts w:ascii="Jameel Noori Nastaleeq" w:hAnsi="Jameel Noori Nastaleeq"/>
          <w:b/>
          <w:color w:val="145A32"/>
          <w:sz w:val="28"/>
        </w:rPr>
        <w:t>✦ واقعہ نمبر ۱۲۹: ایک شخص بینک سے پیسہ مانگنے آیا اور بینک نے اس سے پوچھا کہ</w:t>
      </w:r>
    </w:p>
    <w:p>
      <w:pPr>
        <w:jc w:val="both"/>
      </w:pPr>
      <w:r>
        <w:rPr>
          <w:rFonts w:ascii="Jameel Noori Nastaleeq" w:hAnsi="Jameel Noori Nastaleeq"/>
          <w:sz w:val="24"/>
        </w:rPr>
        <w:t>ایک شخص بینک سے پیسہ مانگنے آیا اور بینک نے اس سے پوچھا کہ تمہیں کس ضرورت کے لئے پیسہ چاہئے؟ اس نے بتایا کہ مجھے اپنے کارخانے میں ایک مشینری باہر سے منگوا کر لگانی ہے ، تو اب بینک اس شخص کو پیسے نہ دے۔ بلکہ خود اس مشینری کو خرید کر اس عمل کو اجارہ اس شخص کو کرایہ پر دیدے۔ Leasing) کہا جاتا ہے ، البتہ آجکل فائینا نسنگ اداروں اور بینک میں فائنانشل لیزنگ کا جو طریقہ رائج ہے وہ شریعت کے مطابق نہیں ہے ، اس ایگریمنٹ میں بہت سی شقیں (Clauses) شریعت کے خلاف ہیں ۔ لیکن اس کو شریعت کے مطابق آسانی کے ساتھ بنایا جاسکتا ہے۔</w:t>
      </w:r>
    </w:p>
    <w:p>
      <w:pPr>
        <w:jc w:val="left"/>
      </w:pPr>
      <w:r>
        <w:rPr>
          <w:rFonts w:ascii="Jameel Noori Nastaleeq" w:hAnsi="Jameel Noori Nastaleeq"/>
          <w:i/>
          <w:color w:val="787878"/>
          <w:sz w:val="20"/>
        </w:rPr>
        <w:t>حوالہ: اسلام اور ہماری زندگی جلد 3، صفحہ ۱۲۹</w:t>
      </w:r>
    </w:p>
    <w:p>
      <w:pPr>
        <w:jc w:val="center"/>
      </w:pPr>
      <w:r>
        <w:rPr>
          <w:color w:val="C8B48C"/>
          <w:sz w:val="20"/>
        </w:rPr>
        <w:t>❖ ❖ ❖</w:t>
      </w:r>
    </w:p>
    <w:p>
      <w:pPr>
        <w:jc w:val="right"/>
      </w:pPr>
      <w:r>
        <w:rPr>
          <w:rFonts w:ascii="Jameel Noori Nastaleeq" w:hAnsi="Jameel Noori Nastaleeq"/>
          <w:b/>
          <w:color w:val="145A32"/>
          <w:sz w:val="28"/>
        </w:rPr>
        <w:t>✦ واقعہ نمبر ۱۳۰: ایک شخص کو سوروپے بطور قرض دیئے، اور اس کے ساتھ یہ طے کرلی</w:t>
      </w:r>
    </w:p>
    <w:p>
      <w:pPr>
        <w:jc w:val="both"/>
      </w:pPr>
      <w:r>
        <w:rPr>
          <w:rFonts w:ascii="Jameel Noori Nastaleeq" w:hAnsi="Jameel Noori Nastaleeq"/>
          <w:sz w:val="24"/>
        </w:rPr>
        <w:t>ایک شخص کو سوروپے بطور قرض دیئے، اور اس کے ساتھ یہ طے کرلیا کہ ایک ماہ بعد تم سے ایک سو پانچ روپے واپس لوں گا تو یہ سود ہے، البتہ اگر طے نہیں کیا بلکہ میں نے اس کو ویسے ہی سو روپے قرض دیدئے لیکن قرض واپس کرتے وقت اپنی خوشی سے ایک سو پانچ روپے واپس کئے تو یہ سود اور حرام نہیں ۔ قرض کی واپسی کی عمدہ شکل خود حضور ملی ﷺ سے ثابت ہے کہ جب آپ کسی کے مقروض ہوتے اور قرض خواہ قرض کا مطالبہ کرتا تو آپ اس کا قرض کچھ زیادتی کے ساتھ واپس کرتے تاکہ اس کی دل جوئی ہو جائے لیکن چونکہ یہ زیادتی پہلے سے طے شدہ نہیں ہوتی تھی، اس لئے وہ سود نہیں ہوتی تھی ، حدیث کی اصطلاح میں اس کو حسن القضاء" کہا جاتا ہے، یعنی اچھے طریقے سے قرض کی ادائیگی کرنا ، بلکہ حضور علی ٹیم نے یہاں تک فرمایا: ((إِنَّ خَيَارَكُمْ أَحْسَنُكُمْ قَضَاءُ)) (۱) القضاء (۱) صحيح البخاري، كتاب فى الاستقراض واداء الديون والحج والتفليس، باب حسن رقم: ۲۲۱۸ ، سنن النسائى ، كتاب البيوع، باب استسلاف الحيوان واستقراضيه ، رقم : ٤٥٣٩ ، مسند أحمد، رقم : ٨٧</w:t>
      </w:r>
    </w:p>
    <w:p>
      <w:pPr>
        <w:jc w:val="left"/>
      </w:pPr>
      <w:r>
        <w:rPr>
          <w:rFonts w:ascii="Jameel Noori Nastaleeq" w:hAnsi="Jameel Noori Nastaleeq"/>
          <w:i/>
          <w:color w:val="787878"/>
          <w:sz w:val="20"/>
        </w:rPr>
        <w:t>حوالہ: اسلام اور ہماری زندگی جلد 3، صفحہ ۱۴۰</w:t>
      </w:r>
    </w:p>
    <w:p>
      <w:pPr>
        <w:jc w:val="center"/>
      </w:pPr>
      <w:r>
        <w:rPr>
          <w:color w:val="C8B48C"/>
          <w:sz w:val="20"/>
        </w:rPr>
        <w:t>❖ ❖ ❖</w:t>
      </w:r>
    </w:p>
    <w:p>
      <w:pPr>
        <w:jc w:val="right"/>
      </w:pPr>
      <w:r>
        <w:rPr>
          <w:rFonts w:ascii="Jameel Noori Nastaleeq" w:hAnsi="Jameel Noori Nastaleeq"/>
          <w:b/>
          <w:color w:val="145A32"/>
          <w:sz w:val="28"/>
        </w:rPr>
        <w:t>✦ واقعہ نمبر ۱۳۱: ایک شخص رات کے بارہ بجے گاڑی چلاتا ہوا سگنل کے پاس پہنچا ت</w:t>
      </w:r>
    </w:p>
    <w:p>
      <w:pPr>
        <w:jc w:val="both"/>
      </w:pPr>
      <w:r>
        <w:rPr>
          <w:rFonts w:ascii="Jameel Noori Nastaleeq" w:hAnsi="Jameel Noori Nastaleeq"/>
          <w:sz w:val="24"/>
        </w:rPr>
        <w:t>ایک شخص رات کے بارہ بجے گاڑی چلاتا ہوا سگنل کے پاس پہنچا تو سرخ بتی جل رہی تھی، لیکن چاروں طرف سے کوئی گاڑی اور ٹریفک نہیں آ رہی تھی ۔ اور تصادم اور پائی جارہی لیکن پھر بھی حادثے کا کوئی خطرہ نہیں تھا اس وقت میں اگر چہ اس حکم کی حکمت لوز اس ڈرائیور کے لئے گاڑی روکنا ضروری ہے اس لئے کہ رکنے کے حکم کی جو علت ہے، یعنی " سرخ بتی کا جلنا‘ وہ پائی جارہی ہے لہذا اگر وہ نہیں رکے گا تو قانون کی خلاف ورزی کے جرم میں پکڑا جائے گا۔ شراب حرام ہونے کی حرمت اس طرح شریعت کے جتنے احکام ہیں ان سب میں حکم کا مدار علت پر ہوتا ہے ، حکمت پر نہیں ہوتا ، دنیا کے قوانین میں بھی یہی اصول کارفرما ہے ، اور شریعت کے قانون میں بھی یہی اصول جاری ہے، قرآن کریم نے شراب کے بارے میں فرمایا: ﴿ إِنَّمَا يُرِيدُ الشَّيْطَانُ أَن يُوقِعَ بَيْنَكُمُ الْعَدَاوَةَ وَالْبَغْضَاءَ فِى الْخَمْرِ وَالْمَيْسِ وَيَصُدَّكُمُ عَنْ ذِكْرِ اللهِ وَعَنِ الصَّلَاةِ فَهَلْ أَنتُم مُّنتَهُونَ ﴾ (۱) (۱) المائدة : ٩١</w:t>
      </w:r>
    </w:p>
    <w:p>
      <w:pPr>
        <w:jc w:val="left"/>
      </w:pPr>
      <w:r>
        <w:rPr>
          <w:rFonts w:ascii="Jameel Noori Nastaleeq" w:hAnsi="Jameel Noori Nastaleeq"/>
          <w:i/>
          <w:color w:val="787878"/>
          <w:sz w:val="20"/>
        </w:rPr>
        <w:t>حوالہ: اسلام اور ہماری زندگی جلد 3، صفحہ ۱۴۵</w:t>
      </w:r>
    </w:p>
    <w:p>
      <w:pPr>
        <w:jc w:val="center"/>
      </w:pPr>
      <w:r>
        <w:rPr>
          <w:color w:val="C8B48C"/>
          <w:sz w:val="20"/>
        </w:rPr>
        <w:t>❖ ❖ ❖</w:t>
      </w:r>
    </w:p>
    <w:p>
      <w:pPr>
        <w:jc w:val="right"/>
      </w:pPr>
      <w:r>
        <w:rPr>
          <w:rFonts w:ascii="Jameel Noori Nastaleeq" w:hAnsi="Jameel Noori Nastaleeq"/>
          <w:b/>
          <w:color w:val="145A32"/>
          <w:sz w:val="28"/>
        </w:rPr>
        <w:t>✦ واقعہ نمبر ۱۳۲: عجیب واقعہ شیخ سعدی میفرماتے ہیں : g آں شنیده استی</w:t>
      </w:r>
    </w:p>
    <w:p>
      <w:pPr>
        <w:jc w:val="both"/>
      </w:pPr>
      <w:r>
        <w:rPr>
          <w:rFonts w:ascii="Jameel Noori Nastaleeq" w:hAnsi="Jameel Noori Nastaleeq"/>
          <w:sz w:val="24"/>
        </w:rPr>
        <w:t>عجیب واقعہ شیخ سعدی میفرماتے ہیں : g آں شنیده استی که در صحرائے غور سالار افتاده اسپ طور تنگ دنیا دار را میں ان کے نور کے صحراء میں ایک بہت بڑے سوداگر کا یا قناعت پر کند یا خاک گور میں کا سامان خچر سے گرا پڑا تھا اور وہ خچر بھی مرا ہوا پڑا تھا اور خود وہ سودا گر بھی مرا ہو تھا۔ اور وہ سامان جو بکھرا پڑا تھا، وہ زبان حال سے یہ کہہ رہا تھا کہ دنیا دار کی تنگ نگاہ کو صرف دو چیزیں بھر سکتی ہیں ، یا قناعت یا قبر کی منی میری کوی پیران لوپر نہیں کر سکتی بہر حال ! بجل کی خاصیت یہ ہے کہ جتنا مال بڑھتا چلا جاتا ہے، اتنی ہی حرص بڑھتی چلی جاتی ہے اور اتنی مال ہی مال کی محبت بڑھتی چلی جاتی ہے اور خرچ کرنے میں اور زیادہ رکاوٹ پیدا ہوتی چلی جاتی ہے۔ ایک بڑے سرمایہ دار کا قول کراچی میں ایک بہت بڑے سرمایہ دار ہیں اور پاکستان کے مشہور دو چار سرمایہ داروں میں سے ایک ہیں ، ارب پتی اور کھرب پتی ہوں گے، ایک دن وہ میرے پاس آئے تو میں نے ان سے کہا کہ اللہ تعالیٰ نے آپ کو بہت پیسہ دیا ہے، آپ نے بہت سے کارخانے بن</w:t>
      </w:r>
    </w:p>
    <w:p>
      <w:pPr>
        <w:jc w:val="left"/>
      </w:pPr>
      <w:r>
        <w:rPr>
          <w:rFonts w:ascii="Jameel Noori Nastaleeq" w:hAnsi="Jameel Noori Nastaleeq"/>
          <w:i/>
          <w:color w:val="787878"/>
          <w:sz w:val="20"/>
        </w:rPr>
        <w:t>حوالہ: اسلام اور ہماری زندگی جلد 3، صفحہ ۱۵۲</w:t>
      </w:r>
    </w:p>
    <w:p>
      <w:pPr>
        <w:jc w:val="center"/>
      </w:pPr>
      <w:r>
        <w:rPr>
          <w:color w:val="C8B48C"/>
          <w:sz w:val="20"/>
        </w:rPr>
        <w:t>❖ ❖ ❖</w:t>
      </w:r>
    </w:p>
    <w:p>
      <w:pPr>
        <w:jc w:val="right"/>
      </w:pPr>
      <w:r>
        <w:rPr>
          <w:rFonts w:ascii="Jameel Noori Nastaleeq" w:hAnsi="Jameel Noori Nastaleeq"/>
          <w:b/>
          <w:color w:val="145A32"/>
          <w:sz w:val="28"/>
        </w:rPr>
        <w:t>✦ واقعہ نمبر ۱۳۳: ایک شخص یہودی تھا، اس کا نام ”شمائی لاک تھا، ایک ضرورت مند</w:t>
      </w:r>
    </w:p>
    <w:p>
      <w:pPr>
        <w:jc w:val="both"/>
      </w:pPr>
      <w:r>
        <w:rPr>
          <w:rFonts w:ascii="Jameel Noori Nastaleeq" w:hAnsi="Jameel Noori Nastaleeq"/>
          <w:sz w:val="24"/>
        </w:rPr>
        <w:t>ایک شخص یہودی تھا، اس کا نام ”شمائی لاک تھا، ایک ضرورت مند اس کے پاس پیسے لینے آیا، شائی لاک نے کہا کہ میں سود پر قرض دوں گا، چنانچہ اس نے سود پر اس سے کہا کہ اتنے دنوں کے اندر ادا کر دینا۔ قرض لینے والا غریب آدمی تھا، وہ اپنے کھانے پینے کی ضرورت کے لئے قرض لے رہا تھا، جب وہ دن پورے ہو گئے اور ادئیگی کی تاریخ آگئی تو شائی لاک اس کے گھر پیسے وصول کرنے کے لئے پہنچ گیا۔ اس غریب نے کہا کہ میرے پاس تو اس وقت تھوڑے پیسے ہیں، چنانچہ اس نے اس کو کچھ پیسے دے دیئے اور کہا کہ اور نہیں ہیں ورنہ میں تمہیں دے دیتا ، شائی لاک نے کہا کہ اچھا وہ سود اب ڈبل ہو گیا اور ادا کرنے کی تاریخ مقرر کر دی۔ جب دوبارہ وہ تاریخ آئی تو شائی لاک پھر اس کے گھر پہنچ گیا، اس غریب نے کہا کہ تم نے تو سود ڈبل کر دیا، اس لئے اصل رقم لے لو، اس نے کہا کہ نہیں ، میں تو پورا سودلوں گا اور اب میں تمہاری مدت نہیں بڑھاؤں گا، اس غریب نے کہا کہ میرے پاس ادا کرنے کے لئے رقم ہی نہیں ہے تو میں کیا کروں، شائی لاک نے کہا کہ میں ایک اور تار</w:t>
      </w:r>
    </w:p>
    <w:p>
      <w:pPr>
        <w:jc w:val="left"/>
      </w:pPr>
      <w:r>
        <w:rPr>
          <w:rFonts w:ascii="Jameel Noori Nastaleeq" w:hAnsi="Jameel Noori Nastaleeq"/>
          <w:i/>
          <w:color w:val="787878"/>
          <w:sz w:val="20"/>
        </w:rPr>
        <w:t>حوالہ: اسلام اور ہماری زندگی جلد 3، صفحہ ۱۵۴</w:t>
      </w:r>
    </w:p>
    <w:p>
      <w:pPr>
        <w:jc w:val="center"/>
      </w:pPr>
      <w:r>
        <w:rPr>
          <w:color w:val="C8B48C"/>
          <w:sz w:val="20"/>
        </w:rPr>
        <w:t>❖ ❖ ❖</w:t>
      </w:r>
    </w:p>
    <w:p>
      <w:pPr>
        <w:jc w:val="right"/>
      </w:pPr>
      <w:r>
        <w:rPr>
          <w:rFonts w:ascii="Jameel Noori Nastaleeq" w:hAnsi="Jameel Noori Nastaleeq"/>
          <w:b/>
          <w:color w:val="145A32"/>
          <w:sz w:val="28"/>
        </w:rPr>
        <w:t>✦ واقعہ نمبر ۱۳۴: مولانا یعقوب نانوتوی نعمت الله کا واقعہ رت مولانا محمد یعقوب صاحب نانوتوی</w:t>
      </w:r>
    </w:p>
    <w:p>
      <w:pPr>
        <w:jc w:val="both"/>
      </w:pPr>
      <w:r>
        <w:rPr>
          <w:rFonts w:ascii="Jameel Noori Nastaleeq" w:hAnsi="Jameel Noori Nastaleeq"/>
          <w:sz w:val="24"/>
        </w:rPr>
        <w:t xml:space="preserve">مولانا یعقوب نانوتوی نعمت الله کا واقعہ رت مولانا محمد یعقوب صاحب نانوتوی پر یہ جو حکیم الامت حضرت تھانوی ریلی کے استاد تھے ان کا واقعہ حضرت تھانوی ربی الیہ نے لکھا ہے: وہ فرماتے تھے کہ ایک مرتبہ میں ایک دعوت میں چلا گیا اور وہاں جا کر کھانا کھا لیا، بعد میں پتہ چلا کہ اس شخص کی آمدنی مشکوک ہے ، فرماتے ہیں کہ میں مہینوں تک ان چند لقموں کی ظلمت اپنے دل میں محسوس کرتا رہا، اور مہینوں تک میرے دل میں گناہ کرنے کے جذبات پیدا ہوتے رہے، اور گناہ کرلوں ، حرام مال سے یہ ظلمت طبیعت میں یہ داعیہ بار بار پیدا ہوتا تھا کہ فلاں گناہ کرلوں فلاں گناہ سید Ww قرآن کریم میں بہترین انداز میں فرمایا: يَا أَيُّهَا الرُّسُلُ كُلُوا مِنَ الطَّيِّبَاتِ وَاعْمَلُوا صَالِحام (۱) اے رسولو پاکیزہ اور حلال چیزیں کھاؤ اور نیک عمل کرے مفسرین فرماتے ہیں کہ جب انسان حلال کھانے کا اہتمام کرتا ہے تو اس میں نیک کام کرنے کے جذبے اور شوق پیدا ہوتے ہیں ۔ اور اگر حرام رزق کھا رہا ہے تو اس سے انسان کے دل میں برائیوں کے اور گناہ </w:t>
      </w:r>
    </w:p>
    <w:p>
      <w:pPr>
        <w:jc w:val="left"/>
      </w:pPr>
      <w:r>
        <w:rPr>
          <w:rFonts w:ascii="Jameel Noori Nastaleeq" w:hAnsi="Jameel Noori Nastaleeq"/>
          <w:i/>
          <w:color w:val="787878"/>
          <w:sz w:val="20"/>
        </w:rPr>
        <w:t>حوالہ: اسلام اور ہماری زندگی جلد 3، صفحہ ۱۶۷</w:t>
      </w:r>
    </w:p>
    <w:p>
      <w:pPr>
        <w:jc w:val="center"/>
      </w:pPr>
      <w:r>
        <w:rPr>
          <w:color w:val="C8B48C"/>
          <w:sz w:val="20"/>
        </w:rPr>
        <w:t>❖ ❖ ❖</w:t>
      </w:r>
    </w:p>
    <w:p>
      <w:pPr>
        <w:jc w:val="right"/>
      </w:pPr>
      <w:r>
        <w:rPr>
          <w:rFonts w:ascii="Jameel Noori Nastaleeq" w:hAnsi="Jameel Noori Nastaleeq"/>
          <w:b/>
          <w:color w:val="145A32"/>
          <w:sz w:val="28"/>
        </w:rPr>
        <w:t>✦ واقعہ نمبر ۱۳۵: حضرت شعیب علیہا کی قوم کا واقعہ بھی org حضرت شعیب علیہم کی قوم کا</w:t>
      </w:r>
    </w:p>
    <w:p>
      <w:pPr>
        <w:jc w:val="both"/>
      </w:pPr>
      <w:r>
        <w:rPr>
          <w:rFonts w:ascii="Jameel Noori Nastaleeq" w:hAnsi="Jameel Noori Nastaleeq"/>
          <w:sz w:val="24"/>
        </w:rPr>
        <w:t>حضرت شعیب علیہا کی قوم کا واقعہ بھی org حضرت شعیب علیہم کی قوم کا جرم حضرت شعیب علیہا جب اپنی قوم کی طرف بھیجے گئے اس وقت ان کی قوم بہت سی معصیتوں اور نافرمانیوں میں مبتلا تھی ، کفر، شرک اور بت پرستی میں تو مبتلا تھی ، اس کے علاوہ پوری قوم کم ناپنے اور کم تولنے میں مشہور تھی۔ تجارت کرتے تھے لیکن اس میں لوگوں کا حق پورا نہیں طرف وہ ایک میں کرتے، دوسری سوز حرکت یہ کرتے تھے کہ مسافروں کو اور ان پر حملہ کر کے لوٹ لیا کرتے تھے، چنانچہ حضرت شعیب علیہم نے ان کو کفر، شرک اور بت پرستی سے منع کیا۔ اور توحید کی دعوت دی، اور کم ناپنے کم تولنے اور مسافروں کو راستے میں ڈرانے اور ان پر حملہ کرنے سے بچنے کا حکم دیا۔ لیکن وہ قوم اپنی بداعمالیوں میں مست تھی، اس لئے حضرت شعیب کی بات ماننے کے بجائے ان سے یہ پوچھا: أَصَلَاتُكَ تَأْمُرُكَ أَن نَّتْرُكَ مَا يَعْبُدُ آبَاؤُنَا أَو أَن نَّفَعَلَ فِي أَمْوَالِنَا مَا نَشَاءُ (۱) یعنی کیا تمہاری نماز تمہیں اس بات کا حکم دے رہی ہے کہ ہم ان معبودوں کو چھوڑ دیں جن کی</w:t>
      </w:r>
    </w:p>
    <w:p>
      <w:pPr>
        <w:jc w:val="left"/>
      </w:pPr>
      <w:r>
        <w:rPr>
          <w:rFonts w:ascii="Jameel Noori Nastaleeq" w:hAnsi="Jameel Noori Nastaleeq"/>
          <w:i/>
          <w:color w:val="787878"/>
          <w:sz w:val="20"/>
        </w:rPr>
        <w:t>حوالہ: اسلام اور ہماری زندگی جلد 3، صفحہ ۱۸۵</w:t>
      </w:r>
    </w:p>
    <w:p>
      <w:pPr>
        <w:jc w:val="center"/>
      </w:pPr>
      <w:r>
        <w:rPr>
          <w:color w:val="C8B48C"/>
          <w:sz w:val="20"/>
        </w:rPr>
        <w:t>❖ ❖ ❖</w:t>
      </w:r>
    </w:p>
    <w:p>
      <w:pPr>
        <w:jc w:val="right"/>
      </w:pPr>
      <w:r>
        <w:rPr>
          <w:rFonts w:ascii="Jameel Noori Nastaleeq" w:hAnsi="Jameel Noori Nastaleeq"/>
          <w:b/>
          <w:color w:val="145A32"/>
          <w:sz w:val="28"/>
        </w:rPr>
        <w:t>✦ واقعہ نمبر ۱۳۶: ایک صاحب نے جلدی جلدی نماز ادا کر لی ، نہ رکوع اطمینان سے ک</w:t>
      </w:r>
    </w:p>
    <w:p>
      <w:pPr>
        <w:jc w:val="both"/>
      </w:pPr>
      <w:r>
        <w:rPr>
          <w:rFonts w:ascii="Jameel Noori Nastaleeq" w:hAnsi="Jameel Noori Nastaleeq"/>
          <w:sz w:val="24"/>
        </w:rPr>
        <w:t>ایک صاحب نے جلدی جلدی نماز ادا کر لی ، نہ رکوع اطمینان سے کیا ، نہ سجدہ اطمینان سے کیا، تو ایک صحابی نے ان کی نماز دیکھ کر فرمایا : لَقَدْ طَفَفَتَ (۱) ag اور کوتاہی کی جاے اللہ تعالیٰ کا حق ہو، یا یو یا درکھئے کا بھی حق ہو، چاہے اللہ تعالیٰ ہو، اس میں جب کمی صادق آئیں گی جو قرآن کریم نے ناپ تول کی کمی پر بیان کی ہیں۔ ملاوٹ کرنا حق تلفی ہے اسی طرح ” تطفیف" کے وسیع مفہوم میں یہ بات بھی داخل ہے کہ جو چیز فروخت کی وہ خالص نہیں ، بلکہ اس کے اندر ملاوٹ کر دی، یہ ملاوٹ کرنا کم ناپنے اور کم تولنے میں اس لحاظ سے داخل ہے کہ مثلاً آپ نے ایک سیر آٹا فروخت کیا، لیکن اس ایک سیر آٹے میں خالص آتا تو آدھا سیر ہے اور آدھا سیر کوئی اور چیز ملادی ہے، اس ملاوٹ کا نتیجہ یہ ہوا کہ خریدار کا جو حق تھا کہ اس کو ایک سیر آٹا ملتا وہ حق اس کو پورا نہیں ملا، اس لئے یہ بھی حق تلفی میں داخل ہے ۔ (۱) یہ جملہ حضرت عمر ڈیانا نے ابن حدیدہ نامی ایک صاحب سے کہا تھا جنہوں نے عصر کی نماز میں سستی سے کام لیا تھا۔ موطا امام ما</w:t>
      </w:r>
    </w:p>
    <w:p>
      <w:pPr>
        <w:jc w:val="left"/>
      </w:pPr>
      <w:r>
        <w:rPr>
          <w:rFonts w:ascii="Jameel Noori Nastaleeq" w:hAnsi="Jameel Noori Nastaleeq"/>
          <w:i/>
          <w:color w:val="787878"/>
          <w:sz w:val="20"/>
        </w:rPr>
        <w:t>حوالہ: اسلام اور ہماری زندگی جلد 3، صفحہ ۱۹۱</w:t>
      </w:r>
    </w:p>
    <w:p>
      <w:pPr>
        <w:jc w:val="center"/>
      </w:pPr>
      <w:r>
        <w:rPr>
          <w:color w:val="C8B48C"/>
          <w:sz w:val="20"/>
        </w:rPr>
        <w:t>❖ ❖ ❖</w:t>
      </w:r>
    </w:p>
    <w:p>
      <w:pPr>
        <w:jc w:val="right"/>
      </w:pPr>
      <w:r>
        <w:rPr>
          <w:rFonts w:ascii="Jameel Noori Nastaleeq" w:hAnsi="Jameel Noori Nastaleeq"/>
          <w:b/>
          <w:color w:val="145A32"/>
          <w:sz w:val="28"/>
        </w:rPr>
        <w:t>✦ واقعہ نمبر ۱۳۷: ایک شخص گندم بیچ رہا ہے، آپ اس کے قریب تشریف لے گئے اور گن</w:t>
      </w:r>
    </w:p>
    <w:p>
      <w:pPr>
        <w:jc w:val="both"/>
      </w:pPr>
      <w:r>
        <w:rPr>
          <w:rFonts w:ascii="Jameel Noori Nastaleeq" w:hAnsi="Jameel Noori Nastaleeq"/>
          <w:sz w:val="24"/>
        </w:rPr>
        <w:t>ایک شخص گندم بیچ رہا ہے، آپ اس کے قریب تشریف لے گئے اور گندم کی ڈھیری میں اپنا ہاتھ ڈال کر اس کو اوپر نیچے کیا تو یہ نظر آیا کہ اوپر تو اچھا گندم ہے اور نیچے بارش اور پانی کے اندر گیلا ہو کر خراب ہو جانے والا گندم ہے، اب دیکھنے والا جب اوپر سے دیکھتا ہے تو اس کو یہ نظر آتا یہ کہ گندم بہت اچھا ہے، حضور صلی اللہ ہم نے اس ما سے فرمایا کہ تم نے یہ بہت خراب والا گندم او پر کیوں نہیں رکھا تا کہ خریدار کو معلوم ہو جائے کہ یہ گندم ایسا ہے ، وہ لینا چاہے تو لے لے ، نہ لینا چاہے تو چھوڑ دے، اس شخص نے جواب دیا کہ یا رسول اللہ بارش کی وجہ سے کچھ گندم خراب ہوگئی تھی اس لئے میں نے اس کو نیچے کر دیا، آپ نے فرمایا کہ ایسا نہ کرو، بلکہ اس کو اوپر کر دو اور پھر آپ نے ارشاد فرمایا : ((مَنْ غَشَّنَا فَلَيْسَ مِنَّا )) (۱) ”جو شخص دھوکہ دے وہ ہم میں سے نہیں" دے یعنی جو شخص ملاوٹ کر کے اور بظاہر تو خالص چیز بیچ رہا ہے لیکن حقیقت میں اس میں کوئی دوسری چیز ملا دی گئی ہے یا بظاہر تو پوری چیز دے رہا ہے لیکن حقیقت</w:t>
      </w:r>
    </w:p>
    <w:p>
      <w:pPr>
        <w:jc w:val="left"/>
      </w:pPr>
      <w:r>
        <w:rPr>
          <w:rFonts w:ascii="Jameel Noori Nastaleeq" w:hAnsi="Jameel Noori Nastaleeq"/>
          <w:i/>
          <w:color w:val="787878"/>
          <w:sz w:val="20"/>
        </w:rPr>
        <w:t>حوالہ: اسلام اور ہماری زندگی جلد 3، صفحہ ۱۹۳</w:t>
      </w:r>
    </w:p>
    <w:p>
      <w:pPr>
        <w:jc w:val="center"/>
      </w:pPr>
      <w:r>
        <w:rPr>
          <w:color w:val="C8B48C"/>
          <w:sz w:val="20"/>
        </w:rPr>
        <w:t>❖ ❖ ❖</w:t>
      </w:r>
    </w:p>
    <w:p>
      <w:pPr>
        <w:jc w:val="right"/>
      </w:pPr>
      <w:r>
        <w:rPr>
          <w:rFonts w:ascii="Jameel Noori Nastaleeq" w:hAnsi="Jameel Noori Nastaleeq"/>
          <w:b/>
          <w:color w:val="145A32"/>
          <w:sz w:val="28"/>
        </w:rPr>
        <w:t>✦ واقعہ نمبر ۱۳۸: تقسیم رزق کا حیرت ناک واقعہ</w:t>
      </w:r>
    </w:p>
    <w:p>
      <w:pPr>
        <w:jc w:val="both"/>
      </w:pPr>
      <w:r>
        <w:rPr>
          <w:rFonts w:ascii="Jameel Noori Nastaleeq" w:hAnsi="Jameel Noori Nastaleeq"/>
          <w:sz w:val="24"/>
        </w:rPr>
        <w:t>میرے بڑے بھائی جناب زکی کیفی صاحب اللہ تعالیٰ ان کی مغفرت فرمائے ، آمین۔ حضرت تھانوی جمیلہ کے صحبت یافتہ تھے، ایک دن انہوں نے فرمایا کہ تجارت میں بعض اوقات اللہ تعالیٰ ایسے ایسے منظر دکھاتا ہے کہ انسان اللہ تعالیٰ کی ربوبیت اور رزاقیت کے آگے سجدہ ریز ہوئے بغیر نہیں رہ سکتا ۔ لاہور میں ان کی دینی کتابوں کی دوکان ” ادارہ اسلامیات" کے نام سے ہے ، وہاں بیٹھا کرتے تھے، فرمایا کہ ایک دن جب میں نے صبح کو گھر سے دوکان جانے کا ارادہ کیا تو دیکھا کہ شدید بارش شروع ہوگئی ، اس وقت میرے دل میں خیال آیا کہ ایسی شدید بارش ہو رہی ہے ، اس وقت سارا نظام زندگی تلپٹ ہے، ایسے میں دوکان جا کر کیا کروں گا؟ کتاب خریدنے کے لئے کون دوکان پر آئیگا، اس لئے کہ ایسے وقت میں اول تو لوگ گھر سے باہر نہیں نکلتے ، اگر نکلتے بھی ہیں تو شدید ضرورت کے لئے نکلتے ہیں ، کتاب اور خاص طور پر دینی کتاب تو ایسی چیز ہے کہ جس سے نہ تو بھوک مٹ سکتی ہے نہ کوئی دوسری ضرورت پوری ہوسکتی ہے</w:t>
      </w:r>
    </w:p>
    <w:p>
      <w:pPr>
        <w:jc w:val="left"/>
      </w:pPr>
      <w:r>
        <w:rPr>
          <w:rFonts w:ascii="Jameel Noori Nastaleeq" w:hAnsi="Jameel Noori Nastaleeq"/>
          <w:i/>
          <w:color w:val="787878"/>
          <w:sz w:val="20"/>
        </w:rPr>
        <w:t>حوالہ: اسلام اور ہماری زندگی جلد 3، صفحہ ۲۰۸</w:t>
      </w:r>
    </w:p>
    <w:p>
      <w:pPr>
        <w:jc w:val="center"/>
      </w:pPr>
      <w:r>
        <w:rPr>
          <w:color w:val="C8B48C"/>
          <w:sz w:val="20"/>
        </w:rPr>
        <w:t>❖ ❖ ❖</w:t>
      </w:r>
    </w:p>
    <w:p>
      <w:pPr>
        <w:jc w:val="right"/>
      </w:pPr>
      <w:r>
        <w:rPr>
          <w:rFonts w:ascii="Jameel Noori Nastaleeq" w:hAnsi="Jameel Noori Nastaleeq"/>
          <w:b/>
          <w:color w:val="145A32"/>
          <w:sz w:val="28"/>
        </w:rPr>
        <w:t>✦ واقعہ نمبر ۱۳۹: واقعہ ہے کہ ان کی خلافت کے آخری دور میں ان کے خلاف ا</w:t>
      </w:r>
    </w:p>
    <w:p>
      <w:pPr>
        <w:jc w:val="both"/>
      </w:pPr>
      <w:r>
        <w:rPr>
          <w:rFonts w:ascii="Jameel Noori Nastaleeq" w:hAnsi="Jameel Noori Nastaleeq"/>
          <w:sz w:val="24"/>
        </w:rPr>
        <w:t>واقعہ ہے کہ ان کی خلافت کے آخری دور میں ان کے خلاف ایک طوفان کھڑا ہو گیا، اور اس کی وجہ بھی خود حضرت عثمان غنی بھی لینڈ نے بیان فرمائی کہ حضور ما رام نے مجھ سے فرمایا تھا کہ اللہ تعالیٰ تمہیں ایک قمیص پہنائیں گے اور تم اپنے اختیار سے اس قمیص کو مت اتارنا ۔ (۱) لہذا یہ خلافت جو اللہ تعالیٰ نے مجھے عطا فرمائی ہے یہ اللہ تعالیٰ نے مجھے خلافت کی قمیص پہنائی ہے میں اپنے اختیار سے اس کو نہیں اتاروں گا، چنانچہ آپ نے نہ تو خلافت چھوڑی اور نہ ہی باغیوں کے خلاف تلوار اٹھائی، اور نہ ان کا قلع قمع کرنے کا حکم دیا، حالانکہ آپ امیر المومنین اور خلیفہ وقت تھے آپ کے پاس لشکر اور فوج تھی، آپ چاہتے تو باغیوں کے خلاف مقابلہ کر سکتے تھے لیکن آپ نے فرمایا کہ چونکہ یہ باغی اور مجھ پر حملہ کرنے والے بھی مسلمان ہیں اور میں نہیں چاہتا کہ مسلمانوں کے خلاف تلوار اٹھانے والا پہلا شخص میں ہو جاؤں۔ چنانچہ آپ کے نہ تو خلافت چھوڑی اور نہ ہی باغیوں کا مقابلہ کیا، بلکہ اپنے گھر کے اندر ہی محصور ہو کر بیٹھ گئے ،حتی کہ اپن</w:t>
      </w:r>
    </w:p>
    <w:p>
      <w:pPr>
        <w:jc w:val="left"/>
      </w:pPr>
      <w:r>
        <w:rPr>
          <w:rFonts w:ascii="Jameel Noori Nastaleeq" w:hAnsi="Jameel Noori Nastaleeq"/>
          <w:i/>
          <w:color w:val="787878"/>
          <w:sz w:val="20"/>
        </w:rPr>
        <w:t>حوالہ: اسلام اور ہماری زندگی جلد 3، صفحہ ۲۱۱</w:t>
      </w:r>
    </w:p>
    <w:p>
      <w:pPr>
        <w:jc w:val="center"/>
      </w:pPr>
      <w:r>
        <w:rPr>
          <w:color w:val="C8B48C"/>
          <w:sz w:val="20"/>
        </w:rPr>
        <w:t>❖ ❖ ❖</w:t>
      </w:r>
    </w:p>
    <w:p>
      <w:pPr>
        <w:jc w:val="right"/>
      </w:pPr>
      <w:r>
        <w:rPr>
          <w:rFonts w:ascii="Jameel Noori Nastaleeq" w:hAnsi="Jameel Noori Nastaleeq"/>
          <w:b/>
          <w:color w:val="145A32"/>
          <w:sz w:val="28"/>
        </w:rPr>
        <w:t>✦ واقعہ نمبر ۱۴۰: حضرت ایوب علیہ سلام کا واقعہ حضرت ایوب علینا کو دیکھئے کہ ایک م</w:t>
      </w:r>
    </w:p>
    <w:p>
      <w:pPr>
        <w:jc w:val="both"/>
      </w:pPr>
      <w:r>
        <w:rPr>
          <w:rFonts w:ascii="Jameel Noori Nastaleeq" w:hAnsi="Jameel Noori Nastaleeq"/>
          <w:sz w:val="24"/>
        </w:rPr>
        <w:t>حضرت ایوب علیہ سلام کا واقعہ حضرت ایوب علینا کو دیکھئے کہ ایک مرتبہ آپ غسل فرمارہے تھے غسل کے دوران آپ کے او پر سونے کی تتلیاں گرنی شروع ہو گئیں ، چنانچہ حضرت ایوب علیہا نے غسل کرنا چھوڑ دیا اور تلیاں جمع کرنی شروع کر دیں۔ اللہ تعالی نے پو چھا " اے ایوب ! کیا ہم نے تم کو فنی نہیں کیا، اور تمہیں مال ددولت نہیں دی؟</w:t>
      </w:r>
    </w:p>
    <w:p>
      <w:pPr>
        <w:jc w:val="left"/>
      </w:pPr>
      <w:r>
        <w:rPr>
          <w:rFonts w:ascii="Jameel Noori Nastaleeq" w:hAnsi="Jameel Noori Nastaleeq"/>
          <w:i/>
          <w:color w:val="787878"/>
          <w:sz w:val="20"/>
        </w:rPr>
        <w:t>حوالہ: اسلام اور ہماری زندگی جلد 3، صفحہ ۲۱۲</w:t>
      </w:r>
    </w:p>
    <w:p>
      <w:pPr>
        <w:jc w:val="center"/>
      </w:pPr>
      <w:r>
        <w:rPr>
          <w:color w:val="C8B48C"/>
          <w:sz w:val="20"/>
        </w:rPr>
        <w:t>❖ ❖ ❖</w:t>
      </w:r>
    </w:p>
    <w:p>
      <w:pPr>
        <w:jc w:val="right"/>
      </w:pPr>
      <w:r>
        <w:rPr>
          <w:rFonts w:ascii="Jameel Noori Nastaleeq" w:hAnsi="Jameel Noori Nastaleeq"/>
          <w:b/>
          <w:color w:val="145A32"/>
          <w:sz w:val="28"/>
        </w:rPr>
        <w:t>✦ واقعہ نمبر ۱۴۱: عیدی زیادہ طلب کرنے کا واقعہ</w:t>
      </w:r>
    </w:p>
    <w:p>
      <w:pPr>
        <w:jc w:val="both"/>
      </w:pPr>
      <w:r>
        <w:rPr>
          <w:rFonts w:ascii="Jameel Noori Nastaleeq" w:hAnsi="Jameel Noori Nastaleeq"/>
          <w:sz w:val="24"/>
        </w:rPr>
        <w:t>اولا دوں کو لیا کرتا ہوں میرے والد ماجد حضرت عید کے موقع اس کی مثال میں مفتی محمد شفیع صاحب بیسب کے موقع پر دیا کرتے ہم سب بھائی ہر پر جا کر ان سے مطالبہ کرتے تھے کہ پچھلی عید پر آپ نے میں روپے دیئے تھے، اس سال گرانی میں اضافہ ہو گیا ہے، لہذا اس سال پچیس روپے دیجئے، تو ہر سال بڑھا کر مانگتے کہ بیس کی جگہ چھپیں، اور پچیس کی جگہ تمہیں ر اللہ فرماتے کہ تم چور ڈاکو روپے اور میں کے پینتیس رویے مانگتے ، جواب میں حضرت والد صا روزگار اور ہزاروں کمانے ہو اور ہر سال تم زیادہ مانگتے ہو، دیکھئے! وقت ہم سب بھائی والے تھے، لیکن جب باپ کے پاس جاتے تو رغبت کا اظہار کر کے ان سے مانگتے ، کیوں؟ بات در حقیقت یہ تھی کہ نظر ان پیسوں کی طرف نہیں تھی جو ہیں ، پچپیس اور تمیں روپے کی شکل میں مل رہے تھے بلکہ نظر اس دینے والے ہاتھ کی طرف تھی کہ اس ہاتھ سے جو کچھ ملے گا اس میں جو برکت اور نور ہوگا ہزاروں اور لاکھوں میں وہ برکت اور نور حاصل نہیں ہو سکتا، جب دنیا کے مع</w:t>
      </w:r>
    </w:p>
    <w:p>
      <w:pPr>
        <w:jc w:val="left"/>
      </w:pPr>
      <w:r>
        <w:rPr>
          <w:rFonts w:ascii="Jameel Noori Nastaleeq" w:hAnsi="Jameel Noori Nastaleeq"/>
          <w:i/>
          <w:color w:val="787878"/>
          <w:sz w:val="20"/>
        </w:rPr>
        <w:t>حوالہ: اسلام اور ہماری زندگی جلد 3، صفحہ ۲۱۳</w:t>
      </w:r>
    </w:p>
    <w:p>
      <w:pPr>
        <w:jc w:val="center"/>
      </w:pPr>
      <w:r>
        <w:rPr>
          <w:color w:val="C8B48C"/>
          <w:sz w:val="20"/>
        </w:rPr>
        <w:t>❖ ❖ ❖</w:t>
      </w:r>
    </w:p>
    <w:p>
      <w:pPr>
        <w:jc w:val="right"/>
      </w:pPr>
      <w:r>
        <w:rPr>
          <w:rFonts w:ascii="Jameel Noori Nastaleeq" w:hAnsi="Jameel Noori Nastaleeq"/>
          <w:b/>
          <w:color w:val="145A32"/>
          <w:sz w:val="28"/>
        </w:rPr>
        <w:t>✦ واقعہ نمبر ۱۴۲: ایک مسافر کو جتنا سامان لے جانے کی اجازت ہوتی اگر سامان اس و</w:t>
      </w:r>
    </w:p>
    <w:p>
      <w:pPr>
        <w:jc w:val="both"/>
      </w:pPr>
      <w:r>
        <w:rPr>
          <w:rFonts w:ascii="Jameel Noori Nastaleeq" w:hAnsi="Jameel Noori Nastaleeq"/>
          <w:sz w:val="24"/>
        </w:rPr>
        <w:t>ایک مسافر کو جتنا سامان لے جانے کی اجازت ہوتی اگر سامان اس وزن سے زیادہ ہوتا تو وہ زائد سامان کا کرایہ ریلوے کو ادا کرتے اور پھر سفر شروع کرتے ، یہ کارروائی کئے بغیر سفر کرنے کا ان کے یہاں تصور ہی نہیں تھا۔ حضرت تھانوی بھی یہ لینے کا ایک سفر رحمه الله ایک مرتبہ خود حضرت تھانوی بینیہ کے ساتھ یہ واقعہ پیش آیا کہ ایک مرتبہ سفر کرنے کے لئے اسٹیشن پہنچے اور سیدھے اس دفتر میں تشریف لے گئے جہاں سامان کا وزن کرایا جاتا تھا۔ وہاں اتفاق سے ریلوے کا گارڈ کھڑا ہوا تھا جو حضرت والا کو پہچانتا تھا، وہ پوچھنے لگا ” حضرت کیسے تشریف لائے؟ حضرت ﷺ نے فرمایا ” میں اپنے سامان کا وزن کرانے آیا ہوں تا کہ اگر زیادہ ہو تو اس کا ler کرایہ ادا کر دوں اس گارڈ نے کہا ”حضرت آپ وزن کرانے کے چکر میں کیوں پڑ رہے ہیں آپ سامان کو وزن کرائے بغیر سفر کرلیں ، میں آپ کے ساتھ ہوں اور میں اس ٹرین کا گارڈ ہوں آپ کو راستے میں کوئی نہیں پکڑے گا اور اگر سامان زیادہ ہوا تو آپ سے کوئی شخص بھی جرمانے کا مطالبہ نہیں کرے گا حضرت پی لیہ</w:t>
      </w:r>
    </w:p>
    <w:p>
      <w:pPr>
        <w:jc w:val="left"/>
      </w:pPr>
      <w:r>
        <w:rPr>
          <w:rFonts w:ascii="Jameel Noori Nastaleeq" w:hAnsi="Jameel Noori Nastaleeq"/>
          <w:i/>
          <w:color w:val="787878"/>
          <w:sz w:val="20"/>
        </w:rPr>
        <w:t>حوالہ: اسلام اور ہماری زندگی جلد 3، صفحہ ۲۲۴</w:t>
      </w:r>
    </w:p>
    <w:p>
      <w:pPr>
        <w:jc w:val="center"/>
      </w:pPr>
      <w:r>
        <w:rPr>
          <w:color w:val="C8B48C"/>
          <w:sz w:val="20"/>
        </w:rPr>
        <w:t>❖ ❖ ❖</w:t>
      </w:r>
    </w:p>
    <w:p>
      <w:pPr>
        <w:jc w:val="right"/>
      </w:pPr>
      <w:r>
        <w:rPr>
          <w:rFonts w:ascii="Jameel Noori Nastaleeq" w:hAnsi="Jameel Noori Nastaleeq"/>
          <w:b/>
          <w:color w:val="145A32"/>
          <w:sz w:val="28"/>
        </w:rPr>
        <w:t>✦ واقعہ نمبر ۱۴۳: ایک مرتبہ وہ ایک سفر سے تشریف لائے تو ان کے ساتھ ایک بچہ بھی تھا، ح</w:t>
      </w:r>
    </w:p>
    <w:p>
      <w:pPr>
        <w:jc w:val="both"/>
      </w:pPr>
      <w:r>
        <w:rPr>
          <w:rFonts w:ascii="Jameel Noori Nastaleeq" w:hAnsi="Jameel Noori Nastaleeq"/>
          <w:sz w:val="24"/>
        </w:rPr>
        <w:t>ایک مرتبہ وہ ایک سفر سے تشریف لائے تو ان کے ساتھ ایک بچہ بھی تھا، حضرت والا کی خدمت میں حاضر ہوئے اور سلام دعا ہوئی، خیریت معلوم کی، حضرت والا نے پوچھا کہ آپ کہاں سے تشریف لا رہے ہیں؟ انہوں نے جواب دیا ” فلاں جگہ سے آ رہا ہوں حضرت نے پوچھا " ریل گاڑی آرہے ہیں؟ انہوں نے جواب دیا ”جی ہاں" اب آپ اندازہ لگائیں کہ خانقاہ کے اندر پیر ودھا لیا تھا؟ کی حضرت نے پوچھا یہ بچہ جو تمہارے ساتھ ہے اس کا ٹکٹ پورا لیا تھا یا آدھا لیا تھا؟“ اپنے مرید سے یہ سوال کر رہے ٹکٹ پورا لیا تھا یا آدھا ؟ جبکہ کا کوئی تصور ہی نہیں ہے، دوسری ہوتا ہے پورے کئے تھی یا نہیں؟ اشراق کی نماز پڑھی تھی یا نہیں؟ لیکن یہاں یہ سوال ہو رہا ہے کہ یہ بچہ جو آپ کے ساتھ ہے اس کا ٹکٹ آدھا لیا تھا یا پورا لیا تھا؟ انہوں نے جواب دیا ” حضرت آدھا لیا تھا“ کہ بچے خانقاہوں میں " " معسل یہ سوال نہیں ؟ تہجد کی نماز پڑھی حضرت نے پھر سوال کیا ” اس بچے کی عمر کیا ہے ؟“ انہوں نے جواب دیا " حضرت یہ بچہ ویسے تو تیرہ سال کا ہے لیکن دیکھنے میں بارہ س</w:t>
      </w:r>
    </w:p>
    <w:p>
      <w:pPr>
        <w:jc w:val="left"/>
      </w:pPr>
      <w:r>
        <w:rPr>
          <w:rFonts w:ascii="Jameel Noori Nastaleeq" w:hAnsi="Jameel Noori Nastaleeq"/>
          <w:i/>
          <w:color w:val="787878"/>
          <w:sz w:val="20"/>
        </w:rPr>
        <w:t>حوالہ: اسلام اور ہماری زندگی جلد 3، صفحہ ۲۲۷</w:t>
      </w:r>
    </w:p>
    <w:p>
      <w:pPr>
        <w:jc w:val="center"/>
      </w:pPr>
      <w:r>
        <w:rPr>
          <w:color w:val="C8B48C"/>
          <w:sz w:val="20"/>
        </w:rPr>
        <w:t>❖ ❖ ❖</w:t>
      </w:r>
    </w:p>
    <w:p>
      <w:pPr>
        <w:jc w:val="right"/>
      </w:pPr>
      <w:r>
        <w:rPr>
          <w:rFonts w:ascii="Jameel Noori Nastaleeq" w:hAnsi="Jameel Noori Nastaleeq"/>
          <w:b/>
          <w:color w:val="145A32"/>
          <w:sz w:val="28"/>
        </w:rPr>
        <w:t>✦ واقعہ نمبر ۱۴۴: ایک لوہار کا قصہ</w:t>
      </w:r>
    </w:p>
    <w:p>
      <w:pPr>
        <w:jc w:val="both"/>
      </w:pPr>
      <w:r>
        <w:rPr>
          <w:rFonts w:ascii="Jameel Noori Nastaleeq" w:hAnsi="Jameel Noori Nastaleeq"/>
          <w:sz w:val="24"/>
        </w:rPr>
        <w:t>میں نے اپنے والد ماجد حضرت مولانا مفتی محمد شفیع صاحب بیلیہ سے یہ واقعہ سنا کہ حضرت عبداللہ بن مبارک بھی بڑے اونچے درجے کے ولی اللہ، فقیہ اور محدث اور صوفی تھے، ان کو اللہ تعالیٰ تھے، جب ان کا انتقال ہو میں دیکھا نے بڑے بڑے فرمائے کہ نے ان کو خوا تو ان سے پوچھا کہ اللہ تعالیٰ نے آپ کے ساتھ کیا معاملہ فرمایا؟ جواب میں حضرت عبد اللہ بن فرما ئیں گھر کے سامنے ایک لوہار رہتا تھا اس لو ہار کو اللہ تعالیٰ نے جو مقام بخشا وہ ہمیں نصیب نہ ہو سکا، جب اس شخص کی آنکھ کھلی تو اسکے دل میں یہ خیال پیدا ہوا کہ یہ پتہ کرنا چاہئے کہ وہ کون لو ہار تھا اور وہ کیا عمل کرتا تھا کہ اس کا درجہ حضرت عبداللہ بن مبارک پینے سے بھی آگے بڑھ گیا۔ چنانچہ وہ شخص حضرت عبداللہ بن مبارک میلہ کے محلے میں گیا اور معلومات کیں تو پتہ چلا کہ واقعہ ان کے گھر کے سامنے ایک لوہار رہتا تھا اور اس کا بھی انتقال ہو چکا ہے ، اس کے گھر جا کر اس کی بیوی سے پوچھا کہ تمہارا شوہر کیا کام کرت</w:t>
      </w:r>
    </w:p>
    <w:p>
      <w:pPr>
        <w:jc w:val="left"/>
      </w:pPr>
      <w:r>
        <w:rPr>
          <w:rFonts w:ascii="Jameel Noori Nastaleeq" w:hAnsi="Jameel Noori Nastaleeq"/>
          <w:i/>
          <w:color w:val="787878"/>
          <w:sz w:val="20"/>
        </w:rPr>
        <w:t>حوالہ: اسلام اور ہماری زندگی جلد 3، صفحہ ۲۳۰</w:t>
      </w:r>
    </w:p>
    <w:p>
      <w:pPr>
        <w:jc w:val="center"/>
      </w:pPr>
      <w:r>
        <w:rPr>
          <w:color w:val="C8B48C"/>
          <w:sz w:val="20"/>
        </w:rPr>
        <w:t>❖ ❖ ❖</w:t>
      </w:r>
    </w:p>
    <w:p>
      <w:pPr>
        <w:jc w:val="right"/>
      </w:pPr>
      <w:r>
        <w:rPr>
          <w:rFonts w:ascii="Jameel Noori Nastaleeq" w:hAnsi="Jameel Noori Nastaleeq"/>
          <w:b/>
          <w:color w:val="145A32"/>
          <w:sz w:val="28"/>
        </w:rPr>
        <w:t>✦ واقعہ نمبر ۱۴۵: ایک مرتبہ وہ سفر کر کے حضرت والا کی خدمت میں تشریف بچہ بھی تھا، انہ</w:t>
      </w:r>
    </w:p>
    <w:p>
      <w:pPr>
        <w:jc w:val="both"/>
      </w:pPr>
      <w:r>
        <w:rPr>
          <w:rFonts w:ascii="Jameel Noori Nastaleeq" w:hAnsi="Jameel Noori Nastaleeq"/>
          <w:sz w:val="24"/>
        </w:rPr>
        <w:t>ایک مرتبہ وہ سفر کر کے حضرت والا کی خدمت میں تشریف بچہ بھی تھا، انہوں نے آکر سلام کیا اور اور بچے کو بھی لائے ان کے ساتھ راستہ فرمائی اور پھر کیا کہ ضرت یہ میرا بچہ کے لئے دعا فرمادیجئے، حضرت والا نے ہی پوچھ لیا کہ اس بچے کی عمر کیا ہے؟ ahe انہوں نے جواب دیا " حضرت اس کی عمر تیرہ سال ہے حضرت نے پوچھا آپ نے ریل گاڑی کا سفر کیا ہے تو اس بچے کا آدھا ٹکٹ لیا تھا یا پورا ٹکٹ لیا تھا؟“ انہوں نے جواب دیا ” حضرت آدھا ٹکٹ لیا تھا“ حضرت نے فرمایا ” آپ نے آدھا ٹکٹ کیسے لیا جب کہ بارہ سال سے زائد عمر کے بچے کا تو پورا ٹکٹ لگتا ہے" انہوں نے عرض کیا ” قانون تو یہی ہے کہ بارہ سال کے بعد ٹکٹ پورا لینا چاہئے اور یہ بچہ اگر چہ تیرہ سال کا ہے لیکن دیکھنے میں بارہ سال کا لگتا ہے، اس وجہ سے میں نے آدھا ٹکٹ لے لیا“ حضرت نے فرمایا ”انا للہ وانا الیہ راجعون ، معلوم ہوتا ہے کہ آپ کو تصوف اور طریقے کی ہوا بھی نہیں لگی ، آپ کو ابھی تک اس بات کا احساس اور ادراک نہیں کہ بچے کو جو سفر آپ نے کرایا یہ حرام کرایا، جب قا</w:t>
      </w:r>
    </w:p>
    <w:p>
      <w:pPr>
        <w:jc w:val="left"/>
      </w:pPr>
      <w:r>
        <w:rPr>
          <w:rFonts w:ascii="Jameel Noori Nastaleeq" w:hAnsi="Jameel Noori Nastaleeq"/>
          <w:i/>
          <w:color w:val="787878"/>
          <w:sz w:val="20"/>
        </w:rPr>
        <w:t>حوالہ: اسلام اور ہماری زندگی جلد 3، صفحہ ۲۳۵</w:t>
      </w:r>
    </w:p>
    <w:p>
      <w:pPr>
        <w:jc w:val="center"/>
      </w:pPr>
      <w:r>
        <w:rPr>
          <w:color w:val="C8B48C"/>
          <w:sz w:val="20"/>
        </w:rPr>
        <w:t>❖ ❖ ❖</w:t>
      </w:r>
    </w:p>
    <w:p>
      <w:pPr>
        <w:jc w:val="right"/>
      </w:pPr>
      <w:r>
        <w:rPr>
          <w:rFonts w:ascii="Jameel Noori Nastaleeq" w:hAnsi="Jameel Noori Nastaleeq"/>
          <w:b/>
          <w:color w:val="145A32"/>
          <w:sz w:val="28"/>
        </w:rPr>
        <w:t>✦ واقعہ نمبر ۱۴۶: اللہ کا ایک اور واقعہ</w:t>
      </w:r>
    </w:p>
    <w:p>
      <w:pPr>
        <w:jc w:val="both"/>
      </w:pPr>
      <w:r>
        <w:rPr>
          <w:rFonts w:ascii="Jameel Noori Nastaleeq" w:hAnsi="Jameel Noori Nastaleeq"/>
          <w:sz w:val="24"/>
        </w:rPr>
        <w:t>حضرت والا ہی لیے کی طرف سے اپنے سارے مریدین اور متعلقین کو یہ ہدایت تھی کہ جب بھی ریلوے میں سفر کرو، اور تمہارا سامان اس مقدار سے زائد ہو جتنا ریلوے نے تمہیں مفت لے hä جانے کی اجازت دی ہے تو اس صورت میں نے ان کا وزن کراؤ اور زائد سامان کا کرایہ ادا کرو، خود حضرت والا عمل کا اپنا واقعہ ہے تبہ ریلوے میں سفر کے ارادے سے اسٹیشن پہنچے گاڑی کے آنے کا وقت قریب تھا، آپ اپنا سامان لیکر اس دفتر میں پہنچے جہاں پر سامان کا وزن کرایا جاتا تھا اور جا کر لائن میں لگ گئے ۔ سے گاڑی میں ساتھ یہاں کیسے کھڑے ہیں؟“ حضرت والا کو دیکھ کر پہچان لیا اور پوچھا " حضر والا گارڈ وہاں آ گیا اور</w:t>
      </w:r>
    </w:p>
    <w:p>
      <w:pPr>
        <w:jc w:val="left"/>
      </w:pPr>
      <w:r>
        <w:rPr>
          <w:rFonts w:ascii="Jameel Noori Nastaleeq" w:hAnsi="Jameel Noori Nastaleeq"/>
          <w:i/>
          <w:color w:val="787878"/>
          <w:sz w:val="20"/>
        </w:rPr>
        <w:t>حوالہ: اسلام اور ہماری زندگی جلد 3، صفحہ ۲۳۶</w:t>
      </w:r>
    </w:p>
    <w:p>
      <w:pPr>
        <w:jc w:val="center"/>
      </w:pPr>
      <w:r>
        <w:rPr>
          <w:color w:val="C8B48C"/>
          <w:sz w:val="20"/>
        </w:rPr>
        <w:t>❖ ❖ ❖</w:t>
      </w:r>
    </w:p>
    <w:p>
      <w:pPr>
        <w:jc w:val="right"/>
      </w:pPr>
      <w:r>
        <w:rPr>
          <w:rFonts w:ascii="Jameel Noori Nastaleeq" w:hAnsi="Jameel Noori Nastaleeq"/>
          <w:b/>
          <w:color w:val="145A32"/>
          <w:sz w:val="28"/>
        </w:rPr>
        <w:t>✦ واقعہ نمبر ۱۴۷: ایک شخص تن تنہا معاشرے کے مزاج کو ایک دم نہیں بدل سکتا لیک</w:t>
      </w:r>
    </w:p>
    <w:p>
      <w:pPr>
        <w:jc w:val="both"/>
      </w:pPr>
      <w:r>
        <w:rPr>
          <w:rFonts w:ascii="Jameel Noori Nastaleeq" w:hAnsi="Jameel Noori Nastaleeq"/>
          <w:sz w:val="24"/>
        </w:rPr>
        <w:t>ایک شخص تن تنہا معاشرے کے مزاج کو ایک دم نہیں بدل سکتا لیکن وہ خود اپنے مزاج کو ضرور تبدیل کر سکتا ہے، اور اس مزاج کو فروغ ممکنہ بھی اختیار کر کم والوں بھی کر سکتا اگر از کم اپنی اولاد اور اپنے حلقہ اثر رقص شنای کایا ہے ، وہ ایسا کرے تو کم از کم ایک گھرانے کو بھٹکنے سے بچا کر سیدھے راستے پر لانے کا کارنامہ اس کے نامہ اعمال کو جگمگانے کے لئے کافی ہو سکتا ہے، پھر تجربہ یہ ہے کہ نیک نیتی سے انجام دیا ہوا یہ کارنامہ دوسروں پر بھی اپنے اثرات لازماً چھوڑتا ہے، اور اگر یہ سلسلہ جاری رہے تو اسی طرح رفتہ رفتہ فرد سے گھرانہ ، گھرانے سے خاندان، خاندان سے برادری، برادری سے پوری قوم تعمیر و ترقی کی راہ پر لگ جاتی ہے ، قو میں ہمیشہ اسی طرح بنی ہیں اور آج بھی ان کے بننے کا یہی طریقہ ہے۔ میں تو تنہا ہی چلا تھا جانب منزل مگر لوگ کچھ ملتے گئے اور کارواں بنتا گیا</w:t>
      </w:r>
    </w:p>
    <w:p>
      <w:pPr>
        <w:jc w:val="left"/>
      </w:pPr>
      <w:r>
        <w:rPr>
          <w:rFonts w:ascii="Jameel Noori Nastaleeq" w:hAnsi="Jameel Noori Nastaleeq"/>
          <w:i/>
          <w:color w:val="787878"/>
          <w:sz w:val="20"/>
        </w:rPr>
        <w:t>حوالہ: اسلام اور ہماری زندگی جلد 3، صفحہ ۳۱۱</w:t>
      </w:r>
    </w:p>
    <w:p>
      <w:pPr>
        <w:jc w:val="center"/>
      </w:pPr>
      <w:r>
        <w:rPr>
          <w:color w:val="C8B48C"/>
          <w:sz w:val="20"/>
        </w:rPr>
        <w:t>❖ ❖ ❖</w:t>
      </w:r>
    </w:p>
    <w:p>
      <w:pPr>
        <w:jc w:val="right"/>
      </w:pPr>
      <w:r>
        <w:rPr>
          <w:rFonts w:ascii="Jameel Noori Nastaleeq" w:hAnsi="Jameel Noori Nastaleeq"/>
          <w:b/>
          <w:color w:val="145A32"/>
          <w:sz w:val="28"/>
        </w:rPr>
        <w:t>✦ واقعہ نمبر ۱۴۸: ایک مسافر کو بک کرائے بغیر اپنے ساتھ لے جانے کی اجازت ہوتی ہ</w:t>
      </w:r>
    </w:p>
    <w:p>
      <w:pPr>
        <w:jc w:val="both"/>
      </w:pPr>
      <w:r>
        <w:rPr>
          <w:rFonts w:ascii="Jameel Noori Nastaleeq" w:hAnsi="Jameel Noori Nastaleeq"/>
          <w:sz w:val="24"/>
        </w:rPr>
        <w:t>ایک مسافر کو بک کرائے بغیر اپنے ساتھ لے جانے کی اجازت ہوتی ہے، چنانچہ وہ اس کھڑکی پر پہنچے جہاں سامان کا وزن کر کے زائد سامان کا کرایہ وصول کیا جاتا ہے تاکہ سامان بک کراسکیں ، کھڑکی پر ریلوے کا جو اہلکار موجود تھا، وہ غیر مسلم ہونے کے باوجود حضرت مولانا میے کو جانتا تھا، اور ان کی بڑی عزت کرتا تھا، جب حضرت بی ﷺ نے سامان بگ کرنے کی فرمائش کی تو اس نے کہا کہ مولانا! رہنے بھی دیجئے ، آپ سے سامان کا کیا کرایہ وصول کیا جائے؟ آپ کو سامان بگ کرانے کی ضرورت نہیں میں ابھی گارڈ سے کہہ دیتا ہوں وہ آپ کو زائد سامان کی وجہ سے کچھ نہیں کہے گا۔ مولانا نے فرمایا یہ گارڈ میں جائے گا ؟ "غازی آباد تک ریلوے افسر نے جواب دیا، پھر غازی آباد کے بعد کیا ہوگا ؟ مولانا نے پوچھا یہ گارڈ دوسرے گارڈ سے بھی کہہ دے گا، اس نے کہا مولانا نے پوچھا وہ دوسرا گارڈ کہاں تک جائے گا؟ افسر نے کہا وہ کانپور تک آپ کے - ساتھ جائیگا۔ پھر کانپور کے بعد کیا ہوگا؟ مولانا نے پوچھا، افسر نے کہا کانپور کے بعد کیا ہوتا ہے؟ وہاں آپ کا سفر</w:t>
      </w:r>
    </w:p>
    <w:p>
      <w:pPr>
        <w:jc w:val="left"/>
      </w:pPr>
      <w:r>
        <w:rPr>
          <w:rFonts w:ascii="Jameel Noori Nastaleeq" w:hAnsi="Jameel Noori Nastaleeq"/>
          <w:i/>
          <w:color w:val="787878"/>
          <w:sz w:val="20"/>
        </w:rPr>
        <w:t>حوالہ: اسلام اور ہماری زندگی جلد 3، صفحہ ۳۱۲</w:t>
      </w:r>
    </w:p>
    <w:p>
      <w:pPr>
        <w:jc w:val="center"/>
      </w:pPr>
      <w:r>
        <w:rPr>
          <w:color w:val="C8B48C"/>
          <w:sz w:val="20"/>
        </w:rPr>
        <w:t>❖ ❖ ❖</w:t>
      </w:r>
    </w:p>
    <w:p>
      <w:pPr>
        <w:jc w:val="right"/>
      </w:pPr>
      <w:r>
        <w:rPr>
          <w:rFonts w:ascii="Jameel Noori Nastaleeq" w:hAnsi="Jameel Noori Nastaleeq"/>
          <w:b/>
          <w:color w:val="145A32"/>
          <w:sz w:val="28"/>
        </w:rPr>
        <w:t>✦ واقعہ نمبر ۱۴۹: ایک عبرتناک واقعہ ٣١٩ اسلام اور حسن معاملہ ( جلد ثالث ) حض</w:t>
      </w:r>
    </w:p>
    <w:p>
      <w:pPr>
        <w:jc w:val="both"/>
      </w:pPr>
      <w:r>
        <w:rPr>
          <w:rFonts w:ascii="Jameel Noori Nastaleeq" w:hAnsi="Jameel Noori Nastaleeq"/>
          <w:sz w:val="24"/>
        </w:rPr>
        <w:t>ایک عبرتناک واقعہ ٣١٩ اسلام اور حسن معاملہ ( جلد ثالث ) حضرت تھانوی ٹی سی سی نے ایک وعظ میں فرمایا کہ میں نے ایک شخص کو دیکھا جو نواب تھا، نواب ایک ریاست کے سربراہ کو کہتے ہیں، دنیا کی کوئی نعمت ایسی نہیں تھی جو اس کے گھر میں موجود نہ ہو مگر ڈاکٹر نے کہ رکھا تھا کہ آپ کی غذا ایک ہی چیز ہے، ساری عمر اسی پر گزارہ کریں گے، اگر ایسا کریں گے تو زندہ رہیں گے ورنہ مرجائیں گے، اور وہ یہ کہ بکری کا قیمہ ایک ململ کے کپڑے میں رکھ کر اور اس میں پانی ڈال کر اس کو نچوڑو، اب وہ جو پانی نکلا ہے بس آپ وہ پی سکتے ہیں، اگر دنیا کی اور کوئی چیز کھاؤ گے تو مر جاؤ گے۔ لہذا ساری عمر اسی قیمہ کے پانی پر گزاری ، نہ روٹی ، نہ گوشت، نه سبزی، نه ساگ، نہ دال ، نہ اور کچھ کھا سکا۔ تو اب بتائیں وہ کروڑ پتی پن کس کام کا جو آدمی کو ایک وقت میں کھانے کی لذت بھی فراہم نہ کر سکے، یہ وہ مقام ہے جہاں برکت سلب ہو گئی اور یہ برکت پیسوں سے خریدی نہیں جاسکتی کہ بازار حصول برکت کا طریقہ میں جاؤ اور پر کٹ خرید لاک رات پیچ و دار ہے</w:t>
      </w:r>
    </w:p>
    <w:p>
      <w:pPr>
        <w:jc w:val="left"/>
      </w:pPr>
      <w:r>
        <w:rPr>
          <w:rFonts w:ascii="Jameel Noori Nastaleeq" w:hAnsi="Jameel Noori Nastaleeq"/>
          <w:i/>
          <w:color w:val="787878"/>
          <w:sz w:val="20"/>
        </w:rPr>
        <w:t>حوالہ: اسلام اور ہماری زندگی جلد 3، صفحہ ۳۲۰</w:t>
      </w:r>
    </w:p>
    <w:p>
      <w:pPr>
        <w:jc w:val="center"/>
      </w:pPr>
      <w:r>
        <w:rPr>
          <w:color w:val="C8B48C"/>
          <w:sz w:val="20"/>
        </w:rPr>
        <w:t>❖ ❖ ❖</w:t>
      </w:r>
    </w:p>
    <w:p>
      <w:pPr>
        <w:jc w:val="right"/>
      </w:pPr>
      <w:r>
        <w:rPr>
          <w:rFonts w:ascii="Jameel Noori Nastaleeq" w:hAnsi="Jameel Noori Nastaleeq"/>
          <w:b/>
          <w:color w:val="145A32"/>
          <w:sz w:val="28"/>
        </w:rPr>
        <w:t>✦ واقعہ نمبر ۱۵۰: عبرتناک واقعہ اسلام اور حسن معاملہ ( جلد ثالث ) حضرت ح</w:t>
      </w:r>
    </w:p>
    <w:p>
      <w:pPr>
        <w:jc w:val="both"/>
      </w:pPr>
      <w:r>
        <w:rPr>
          <w:rFonts w:ascii="Jameel Noori Nastaleeq" w:hAnsi="Jameel Noori Nastaleeq"/>
          <w:sz w:val="24"/>
        </w:rPr>
        <w:t>عبرتناک واقعہ اسلام اور حسن معاملہ ( جلد ثالث ) حضرت حکیم الامت قدس اللہ سرہ نے ایک واقعہ لکھا ہے کہ ایک غریب آدمی تھا وہ ایک مستجاب الدعوات بزرگ کے پاس گیا اور جا کر ان سے کہا کہ حضرت میرے لئے دعا فرمادیجئے کہ میں بھی دولت مند ہو جاؤں مشکلوں میں گرفتار ہوں اور دل یوں چاہتا ہے کہ بس سب سے امیر ترین ہو جاؤں ۔ پہلے تو انہوں نے سمجھایا کہ کس چکر میں پڑ گئے ہو اللہ تعالیٰ سے عافیت مانگولیکن وہ نہ مانا تو بزرگ نے کہا کہ تم یہاں شہر میں کوئی دولت مند آدمی تلاش کرو جو بہت ہی امیر ترین ہو تو اس کا مجھے بتا دینا میں دعا کروں گا کہ اللہ تعالیٰ تمہیں ایسا بنادے۔ اس نے شہر میں چکر لگا کر ایک سنار کو منتخب کیا جس کی دوکان زیورات سے بھری ہوئی تھی ، پانچ چھ لڑ کے ایک سے ایک خوبصورت ہیں اور کام میں اس کا ہاتھ بٹا رہے ہیں، ہنسی مذاق ہو رہا ہے، کھانے پینے کا ساز وسامان ہے، سب کچھ ہے غرض دنیا کی ساری نعمت ہے ، اس نے کہا کہ بس یہی ہے۔ چنانچہ غریب آدمی نے حاضر ہو کر عرض کیا حضرت! میں دیکھ کر آیا ہوں، ایک سنا</w:t>
      </w:r>
    </w:p>
    <w:p>
      <w:pPr>
        <w:jc w:val="left"/>
      </w:pPr>
      <w:r>
        <w:rPr>
          <w:rFonts w:ascii="Jameel Noori Nastaleeq" w:hAnsi="Jameel Noori Nastaleeq"/>
          <w:i/>
          <w:color w:val="787878"/>
          <w:sz w:val="20"/>
        </w:rPr>
        <w:t>حوالہ: اسلام اور ہماری زندگی جلد 3، صفحہ ۳۲۲</w:t>
      </w:r>
    </w:p>
    <w:p>
      <w:pPr>
        <w:jc w:val="center"/>
      </w:pPr>
      <w:r>
        <w:rPr>
          <w:color w:val="C8B48C"/>
          <w:sz w:val="20"/>
        </w:rPr>
        <w:t>❖ ❖ ❖</w:t>
      </w:r>
    </w:p>
    <w:p>
      <w:pPr>
        <w:jc w:val="right"/>
      </w:pPr>
      <w:r>
        <w:rPr>
          <w:rFonts w:ascii="Jameel Noori Nastaleeq" w:hAnsi="Jameel Noori Nastaleeq"/>
          <w:b/>
          <w:color w:val="145A32"/>
          <w:sz w:val="28"/>
        </w:rPr>
        <w:t>✦ واقعہ نمبر ۱۵۱: ایک شخص کے نزدیک وہ برائی ہے، اور دوسرا اسے کوئی عیب نہیں</w:t>
      </w:r>
    </w:p>
    <w:p>
      <w:pPr>
        <w:jc w:val="both"/>
      </w:pPr>
      <w:r>
        <w:rPr>
          <w:rFonts w:ascii="Jameel Noori Nastaleeq" w:hAnsi="Jameel Noori Nastaleeq"/>
          <w:sz w:val="24"/>
        </w:rPr>
        <w:t>ایک شخص کے نزدیک وہ برائی ہے، اور دوسرا اسے کوئی عیب نہیں سمجھتا، لیکن رشوت ایسی برائی ہے جس کے برا ہونے پر ساری دنیا متفق ہے کوئی مذہب وملت کوئی مکتب فکر یا انسانوں کا کوئی طبقہ ایسا نہیں ملے گا جو رشوت کو بدترین گناہ یا جرم نہ سمجھتا ہو، حد یہ ہے کہ جو لوگ دن کے وقت دفتروں میں بیٹھ کر دھڑلے سے رشوت کا لین دین کرتے ہیں وہ بھی جب شام کو کسی محفل میں معاشرے کی خرابیوں پر تبصرہ کریں تو ان کی زبان پر سب سے پہلے رشوت کی گرم بازاری نہیں ) اپنے رفقائے کار کے دو چار واقعات سناہی کا شکوہ آئے گا اور اس کی تائید میں وہ (اپنے سننے والے یا تو ان واقعات پر جنسی مذاق میں کچھ فقرے چست کر دیں گے یا پھر کوئی بہت سنجیدہ محفل ہوئی تو اس میں غم وغصہ کا اظہار کیا جائے گا لیکن اگلی ہی صبح یہی شرکائے مجلس پورے اطمینان کے ساتھ اسی کا روبار میں مشغول ہو جائیں گے ۔ طرح متفق جو سوز حرکت کا عادی ہو چکا ہے وہ اسے چھوڑنے کے لئے تیار نظر نہیں آتا ، اور اگر اس بارے میں کسی سے کچھ کہا جائے تو مختصر سا جواب یہ ہے کہ ساری</w:t>
      </w:r>
    </w:p>
    <w:p>
      <w:pPr>
        <w:jc w:val="left"/>
      </w:pPr>
      <w:r>
        <w:rPr>
          <w:rFonts w:ascii="Jameel Noori Nastaleeq" w:hAnsi="Jameel Noori Nastaleeq"/>
          <w:i/>
          <w:color w:val="787878"/>
          <w:sz w:val="20"/>
        </w:rPr>
        <w:t>حوالہ: اسلام اور ہماری زندگی جلد 3، صفحہ ۳۲۴</w:t>
      </w:r>
    </w:p>
    <w:p>
      <w:pPr>
        <w:jc w:val="center"/>
      </w:pPr>
      <w:r>
        <w:rPr>
          <w:color w:val="C8B48C"/>
          <w:sz w:val="20"/>
        </w:rPr>
        <w:t>❖ ❖ ❖</w:t>
      </w:r>
    </w:p>
    <w:p>
      <w:pPr>
        <w:jc w:val="right"/>
      </w:pPr>
      <w:r>
        <w:rPr>
          <w:rFonts w:ascii="Jameel Noori Nastaleeq" w:hAnsi="Jameel Noori Nastaleeq"/>
          <w:b/>
          <w:color w:val="145A32"/>
          <w:sz w:val="28"/>
        </w:rPr>
        <w:t>✦ واقعہ نمبر ۱۵۲: ایک شخص کے دل میں ڈال دیا کہ تم جا کر دکان کھول کر بیٹھو ا</w:t>
      </w:r>
    </w:p>
    <w:p>
      <w:pPr>
        <w:jc w:val="both"/>
      </w:pPr>
      <w:r>
        <w:rPr>
          <w:rFonts w:ascii="Jameel Noori Nastaleeq" w:hAnsi="Jameel Noori Nastaleeq"/>
          <w:sz w:val="24"/>
        </w:rPr>
        <w:t>ایک شخص کے دل میں ڈال دیا کہ تم جا کر دکان کھول کر بیٹھو اور دوسرے کے دل میں یہ ڈال دیا کہ اس دکان والے سے خریدو۔ ایک سبق آموز واقعہ .ehaqی اللہ تعالیٰ ان کے درجات بلند کرے، میرے ایک بڑے بھائی تھے جناب محمد زکی کیفی نام سے تھی ، اب آمین، لاہور میں ان کی دینی کتابوں کی ایک دکان ادارہ اسلامیات کی اور قدرت کے و ساده دکان موجود ہے، وہ ایک مرتبہ کہنے لگے کہ تجارت میں اللہ تعالیٰ اپنی کرشمے دکھلاتا ہے، ایک دن میں صبح بیدار ہوا تو پورے شہر میں موسلا دھار بارش ہورہی تھی اور بازاروں میں کئی کئی انچ پانی کھڑا تھا، میرے دل میں خیال آیا کہ آج بارش کا دن ہے، لوگ گھر سے نکلتے ہوئے ڈرر ہے ہیں، سڑکوں پر پانی کھڑا ہے، ایسے حالات میں کون کتاب خریدنے آئے گا اور کتاب بھی کوئی دنیاوی یا کورس اور نصاب کی نہیں بلکہ دینی کتاب جس کے بارے میں ہمارا حال یہ ہے کہ جب دنیا کی ساری ضرورتیں پوری ہو جائیں تب جا کر یہ خیال آتا ہے کہ چلو کوئی دینی کتاب خرید کر پڑھ لیں، ان کتابوں سے نہ تو بھوک مٹتی ہے نہ پیاس بجھتی ہے نہ ا</w:t>
      </w:r>
    </w:p>
    <w:p>
      <w:pPr>
        <w:jc w:val="left"/>
      </w:pPr>
      <w:r>
        <w:rPr>
          <w:rFonts w:ascii="Jameel Noori Nastaleeq" w:hAnsi="Jameel Noori Nastaleeq"/>
          <w:i/>
          <w:color w:val="787878"/>
          <w:sz w:val="20"/>
        </w:rPr>
        <w:t>حوالہ: اسلام اور ہماری زندگی جلد 3، صفحہ ۳۳۲</w:t>
      </w:r>
    </w:p>
    <w:p>
      <w:pPr>
        <w:jc w:val="center"/>
      </w:pPr>
      <w:r>
        <w:rPr>
          <w:color w:val="C8B48C"/>
          <w:sz w:val="20"/>
        </w:rPr>
        <w:t>❖ ❖ ❖</w:t>
      </w:r>
    </w:p>
    <w:p>
      <w:pPr>
        <w:jc w:val="right"/>
      </w:pPr>
      <w:r>
        <w:rPr>
          <w:rFonts w:ascii="Jameel Noori Nastaleeq" w:hAnsi="Jameel Noori Nastaleeq"/>
          <w:b/>
          <w:color w:val="145A32"/>
          <w:sz w:val="28"/>
        </w:rPr>
        <w:t>✦ واقعہ نمبر ۱۵۳: ایک شخص صاحب نصاب بن جائے مثلا فرض کریں کہ یکم رمضان کو اگ</w:t>
      </w:r>
    </w:p>
    <w:p>
      <w:pPr>
        <w:jc w:val="both"/>
      </w:pPr>
      <w:r>
        <w:rPr>
          <w:rFonts w:ascii="Jameel Noori Nastaleeq" w:hAnsi="Jameel Noori Nastaleeq"/>
          <w:sz w:val="24"/>
        </w:rPr>
        <w:t>ایک شخص صاحب نصاب بن جائے مثلا فرض کریں کہ یکم رمضان کو اگر کوئی شخص صاحب نصاب بن گیا، پھر آئندہ سال جب یکم رمضان آیا تو اس وقت بھی وہ صاحب نصاب ہے تو ایسے شخص کو صاحب نصاب سمجھا جائے گا، درمیان سال میں جو رقم آتی جاتی رہی اس کا کوئی اعتبار نہیں، بس یکم رمضان کو دیکھ لو کہ تمہارے پاس کتنی رقم موجود ہے، اس رقم پر زکوۃ نکالی جائے گی ، چاہے اس میں سے کچھ رقم صرف ایک دن پہلے ہی کیوں نہ آئی ہو۔ تاریخ زکوۃ میں جو رقم ہو اس پر زکوۃ ہے مثلا فرض کریں کہ ایک شخص کے پاس یکم رمضان کو ایک لاکھ روپیہ تھا، اگلے سال یکم رمضان سے دو دن پہلے پچاس ہزار روپے اس کے پاس اور آگئے اور اس کے نتیجے میں یکم رمضان کو اس کے پاس ڈیڑھ لاکھ روپے ہو گئے ، اب اس ڈیڑھ لاکھ روپے پر زکوۃ فرض ہوگی ، یہ نہیں کہا جائے گا کہ اس میں پچاس ہزار روپے تو صرف دو دن پہلے آئے ہیں اور اس پر ایک سال نہیں گزرا، لہذا اس پر زکوۃ نہ ہونی چاہئے، یہ درست نہیں بلکہ زکوۃ نکالنے کی جو تاریخ ہے اور جس تاریخ کو آپ صاحب نصاب بنے ہیں اس تاریخ میں جتن</w:t>
      </w:r>
    </w:p>
    <w:p>
      <w:pPr>
        <w:jc w:val="left"/>
      </w:pPr>
      <w:r>
        <w:rPr>
          <w:rFonts w:ascii="Jameel Noori Nastaleeq" w:hAnsi="Jameel Noori Nastaleeq"/>
          <w:i/>
          <w:color w:val="787878"/>
          <w:sz w:val="20"/>
        </w:rPr>
        <w:t>حوالہ: اسلام اور ہماری زندگی جلد 3، صفحہ ۳۳۹</w:t>
      </w:r>
    </w:p>
    <w:p>
      <w:pPr>
        <w:jc w:val="center"/>
      </w:pPr>
      <w:r>
        <w:rPr>
          <w:color w:val="C8B48C"/>
          <w:sz w:val="20"/>
        </w:rPr>
        <w:t>❖ ❖ ❖</w:t>
      </w:r>
    </w:p>
    <w:p>
      <w:pPr>
        <w:jc w:val="right"/>
      </w:pPr>
      <w:r>
        <w:rPr>
          <w:rFonts w:ascii="Jameel Noori Nastaleeq" w:hAnsi="Jameel Noori Nastaleeq"/>
          <w:b/>
          <w:color w:val="145A32"/>
          <w:sz w:val="28"/>
        </w:rPr>
        <w:t>✦ واقعہ نمبر ۱۵۴: ایک شخص کو ایک لاکھ رو پیر اور پانچ سال کے بعد وہ قرضہ آپ</w:t>
      </w:r>
    </w:p>
    <w:p>
      <w:pPr>
        <w:jc w:val="both"/>
      </w:pPr>
      <w:r>
        <w:rPr>
          <w:rFonts w:ascii="Jameel Noori Nastaleeq" w:hAnsi="Jameel Noori Nastaleeq"/>
          <w:sz w:val="24"/>
        </w:rPr>
        <w:t>ایک شخص کو ایک لاکھ رو پیر اور پانچ سال کے بعد وہ قرضہ آپ کو واپس ملا، تو اگر چہ اس ایک لاکھ روپے پر ان پانچ سالوں کے دوران تو زکوۃ کی ادائیگی واجب نہیں تھی، لیکن جب وہ ایک لاکھ روپے وصول ہو گئے تو اب گزشتہ پانچ سالوں کی بھی زکوۃ دینی ہوگی۔ تو چونکہ گزشتہ سالوں کی زکوۃ یک مشت ادا کرنے میں بعض اوقات دشواری ہوتی ہے لہذا بہتر یہ ہے کہ ہر سال اس قرض کی زکوۃ کی ادائیگی بھی کر دی جایا کرے۔ لہذا جب زکوۃ کا حساب لگا ئیں تو ان قرضوں کو بھی مجموعی مالیت میں شامل کر لیا کریں۔ ادا ئیگی واجب نہیں ہوتی ، لیکن جب وصول ہو جائیں تو جتنے مال میں لاکھ روپیہ قرضہ دے رکھا تھا، قرضوں کی منہائی پھر دوسری طرف یہ دیکھیں کہ آپ کے ذمّے دوسرے لوگوں کے کتنے قرضے ہیں۔</w:t>
      </w:r>
    </w:p>
    <w:p>
      <w:pPr>
        <w:jc w:val="left"/>
      </w:pPr>
      <w:r>
        <w:rPr>
          <w:rFonts w:ascii="Jameel Noori Nastaleeq" w:hAnsi="Jameel Noori Nastaleeq"/>
          <w:i/>
          <w:color w:val="787878"/>
          <w:sz w:val="20"/>
        </w:rPr>
        <w:t>حوالہ: اسلام اور ہماری زندگی جلد 3، صفحہ ۳۴۴</w:t>
      </w:r>
    </w:p>
    <w:p>
      <w:pPr>
        <w:jc w:val="center"/>
      </w:pPr>
      <w:r>
        <w:rPr>
          <w:color w:val="C8B48C"/>
          <w:sz w:val="20"/>
        </w:rPr>
        <w:t>❖ ❖ ❖</w:t>
      </w:r>
    </w:p>
    <w:p>
      <w:pPr>
        <w:jc w:val="right"/>
      </w:pPr>
      <w:r>
        <w:rPr>
          <w:rFonts w:ascii="Jameel Noori Nastaleeq" w:hAnsi="Jameel Noori Nastaleeq"/>
          <w:b/>
          <w:color w:val="145A32"/>
          <w:sz w:val="28"/>
        </w:rPr>
        <w:t>✦ واقعہ نمبر ۱۵۵: ایک شخص کے پاس ایک بلڈنگ ہے جو اس نے گڈول پر فروخت کر دی ہ</w:t>
      </w:r>
    </w:p>
    <w:p>
      <w:pPr>
        <w:jc w:val="both"/>
      </w:pPr>
      <w:r>
        <w:rPr>
          <w:rFonts w:ascii="Jameel Noori Nastaleeq" w:hAnsi="Jameel Noori Nastaleeq"/>
          <w:sz w:val="24"/>
        </w:rPr>
        <w:t>ایک شخص کے پاس ایک بلڈنگ ہے جو اس نے گڈول پر فروخت کر دی ہے، کیا وہ اس پرز کو 5 دے گا یا نہیں؟ جواب: اگر عمارت یا بلڈنگ گڈول پر فروخت کی ہو یا کسی اور ذریعہ سے فروخت کی ہو جب آپ کے پاس اس کی نقد رقم آگئی تو نقد رقم کا جو حکم ہے وہی حکم اس پر جاری ہوگا، یعنی سال کے ختم پر تاریخ زکوۃ آنے پر جور قم باقی ہوگی اس پر زکوۃ واجب ہوگی۔ جس قرضے کی واپسی کی امید نہ ہو اس کا حکم سوال: اگر ایک شخص نے اپنا مال ادھار فروخت کیا ہوا ہے اور پارٹی رقم ادا نہیں کر رہی ہے تو اس کی زکوۃ کا کیا حکم ہے، اس میں بھی پھر دو صورتیں ہیں، ایک یہ کہ وہ ادھار مال لینے والا مسلسل یہ کہتا رہے کہ میں ادا کر دوں گا ، مگر وہ ادا نہیں کرتا ، اور دوسری صورت یہ کہ وہ ادھار لینے والا واپس دینے سے صاف انکار کر دیتا ہے یا غائب ہی ہو جاتا ہے، یا اس کا انتقال ہو جاتا ہے تو ان صورتوں میں زکوۃ کا کیا حکم ہے؟ جواب: اگر کسی شخص کے ذمے آپ کی رقم تھی مگر وہ اب واپس ادا کرنے سے مکر گیا ہے یا غائب ہو گیا ہے اور پتہ نہیں چل سکا کہ کہاں گیا،</w:t>
      </w:r>
    </w:p>
    <w:p>
      <w:pPr>
        <w:jc w:val="left"/>
      </w:pPr>
      <w:r>
        <w:rPr>
          <w:rFonts w:ascii="Jameel Noori Nastaleeq" w:hAnsi="Jameel Noori Nastaleeq"/>
          <w:i/>
          <w:color w:val="787878"/>
          <w:sz w:val="20"/>
        </w:rPr>
        <w:t>حوالہ: اسلام اور ہماری زندگی جلد 3، صفحہ ۳۶۲</w:t>
      </w:r>
    </w:p>
    <w:p>
      <w:pPr>
        <w:jc w:val="center"/>
      </w:pPr>
      <w:r>
        <w:rPr>
          <w:color w:val="C8B48C"/>
          <w:sz w:val="20"/>
        </w:rPr>
        <w:t>❖ ❖ ❖</w:t>
      </w:r>
    </w:p>
    <w:p>
      <w:pPr>
        <w:jc w:val="center"/>
      </w:pPr>
      <w:r>
        <w:rPr>
          <w:rFonts w:ascii="Jameel Noori Nastaleeq" w:hAnsi="Jameel Noori Nastaleeq"/>
          <w:b/>
          <w:color w:val="B43214"/>
          <w:sz w:val="36"/>
        </w:rPr>
        <w:t>═══ اسلام اور ہماری زندگی جلد 4 ═══</w:t>
      </w:r>
    </w:p>
    <w:p>
      <w:pPr>
        <w:jc w:val="right"/>
      </w:pPr>
      <w:r>
        <w:rPr>
          <w:rFonts w:ascii="Jameel Noori Nastaleeq" w:hAnsi="Jameel Noori Nastaleeq"/>
          <w:b/>
          <w:color w:val="145A32"/>
          <w:sz w:val="28"/>
        </w:rPr>
        <w:t>✦ واقعہ نمبر ۱۵۶: ایک مرتبہ وہ کہیں سے گزر رہی تھی</w:t>
      </w:r>
    </w:p>
    <w:p>
      <w:pPr>
        <w:jc w:val="both"/>
      </w:pPr>
      <w:r>
        <w:rPr>
          <w:rFonts w:ascii="Jameel Noori Nastaleeq" w:hAnsi="Jameel Noori Nastaleeq"/>
          <w:sz w:val="24"/>
        </w:rPr>
        <w:t>ایک مرتبہ وہ کہیں سے گزر رہی تھی۔ راستے میں اس نے دیکھا کہ ایک کتا پیاس کی شدت کی وجہ سے زمین کی مٹی چاٹ رہا ہے۔ قریب میں ایک کنواں تھا۔ اس عورت نے اپنے پاؤں سے چھڑے کا موزہ اُتارا، اور اس موزے میں کنویں سے پانی نکالا ، اور اس کتے کو پلا دیا ۔</w:t>
      </w:r>
    </w:p>
    <w:p>
      <w:pPr>
        <w:jc w:val="left"/>
      </w:pPr>
      <w:r>
        <w:rPr>
          <w:rFonts w:ascii="Jameel Noori Nastaleeq" w:hAnsi="Jameel Noori Nastaleeq"/>
          <w:i/>
          <w:color w:val="787878"/>
          <w:sz w:val="20"/>
        </w:rPr>
        <w:t>حوالہ: اسلام اور ہماری زندگی جلد 4، صفحہ ۲۳</w:t>
      </w:r>
    </w:p>
    <w:p>
      <w:pPr>
        <w:jc w:val="center"/>
      </w:pPr>
      <w:r>
        <w:rPr>
          <w:color w:val="C8B48C"/>
          <w:sz w:val="20"/>
        </w:rPr>
        <w:t>❖ ❖ ❖</w:t>
      </w:r>
    </w:p>
    <w:p>
      <w:pPr>
        <w:jc w:val="right"/>
      </w:pPr>
      <w:r>
        <w:rPr>
          <w:rFonts w:ascii="Jameel Noori Nastaleeq" w:hAnsi="Jameel Noori Nastaleeq"/>
          <w:b/>
          <w:color w:val="145A32"/>
          <w:sz w:val="28"/>
        </w:rPr>
        <w:t>✦ واقعہ نمبر ۱۵۷: ایک صاحب آپ کے پاس آگئے</w:t>
      </w:r>
    </w:p>
    <w:p>
      <w:pPr>
        <w:jc w:val="both"/>
      </w:pPr>
      <w:r>
        <w:rPr>
          <w:rFonts w:ascii="Jameel Noori Nastaleeq" w:hAnsi="Jameel Noori Nastaleeq"/>
          <w:sz w:val="24"/>
        </w:rPr>
        <w:t>ایک صاحب آپ کے پاس آگئے۔ انہوں نے جب یہ صورت دیکھی تو عرض کیا کہ حضرت! اجازت دیں تو میں ان مکھیوں کو اُڑا دوں؟ جواب میں حضرت نے فرمایا کہ بھائی ! یہ کھیاں اپنا کام کر رہی ہیں ۔ مجھے اپنا کام کرنے دو۔ وجہ اس کی یہ تھی کہ دل میں یہ خیال جما ہوا تھا کہ یہ میرے اللہ کی مخلوق ہے۔</w:t>
      </w:r>
    </w:p>
    <w:p>
      <w:pPr>
        <w:jc w:val="left"/>
      </w:pPr>
      <w:r>
        <w:rPr>
          <w:rFonts w:ascii="Jameel Noori Nastaleeq" w:hAnsi="Jameel Noori Nastaleeq"/>
          <w:i/>
          <w:color w:val="787878"/>
          <w:sz w:val="20"/>
        </w:rPr>
        <w:t>حوالہ: اسلام اور ہماری زندگی جلد 4، صفحہ ۲۳</w:t>
      </w:r>
    </w:p>
    <w:p>
      <w:pPr>
        <w:jc w:val="center"/>
      </w:pPr>
      <w:r>
        <w:rPr>
          <w:color w:val="C8B48C"/>
          <w:sz w:val="20"/>
        </w:rPr>
        <w:t>❖ ❖ ❖</w:t>
      </w:r>
    </w:p>
    <w:p>
      <w:pPr>
        <w:jc w:val="right"/>
      </w:pPr>
      <w:r>
        <w:rPr>
          <w:rFonts w:ascii="Jameel Noori Nastaleeq" w:hAnsi="Jameel Noori Nastaleeq"/>
          <w:b/>
          <w:color w:val="145A32"/>
          <w:sz w:val="28"/>
        </w:rPr>
        <w:t>✦ واقعہ نمبر ۱۵۸: ایک بزرگ تھے جو بہت بڑے عالم، فاضل، محدث اور مفسر تھے</w:t>
      </w:r>
    </w:p>
    <w:p>
      <w:pPr>
        <w:jc w:val="both"/>
      </w:pPr>
      <w:r>
        <w:rPr>
          <w:rFonts w:ascii="Jameel Noori Nastaleeq" w:hAnsi="Jameel Noori Nastaleeq"/>
          <w:sz w:val="24"/>
        </w:rPr>
        <w:t>ایک بزرگ تھے جو بہت بڑے عالم، فاضل، محدث اور مفسر تھے۔ ساری عمر درس و تدریس اور تألیف و تصنیف میں گزری ، اور علوم کے دریا بہادئیے۔ جب ان کا انتقال ہو گیا تو خواب میں کسی نے ان کو دیکھا تو ان سے پوچھا کہ حضرت! آپ کے ساتھ کیسا معاملہ ہوا ؟ فرمایا کہ اللہ تعالیٰ کا کرم ہے کہ مجھے پر اپنا فضل فرمایا۔ لیکن معاملہ بڑا عجیب ہوا، وہ یہ کہ ہمارے ذہن میں یہ تھا کہ ہم نے الحمد للہ زندگی میں دین کی بڑی خدمت کی ہے، درس و تدریس کی خدمت انجام دی ، وعظ اور تقریر میں کیں، تألیفات اور تصنیفات کیں، دین کی تبلیغ کی ، حساب و کتاب کے وقت ان خدمات کا ذکر سامنے آئے گا ، اور ان خدمات کے نتیجے میں اللہ تعالٰی اپنا فضل و کرم فرمائیں گے ۔</w:t>
      </w:r>
    </w:p>
    <w:p>
      <w:pPr>
        <w:jc w:val="left"/>
      </w:pPr>
      <w:r>
        <w:rPr>
          <w:rFonts w:ascii="Jameel Noori Nastaleeq" w:hAnsi="Jameel Noori Nastaleeq"/>
          <w:i/>
          <w:color w:val="787878"/>
          <w:sz w:val="20"/>
        </w:rPr>
        <w:t>حوالہ: اسلام اور ہماری زندگی جلد 4، صفحہ ۲۴</w:t>
      </w:r>
    </w:p>
    <w:p>
      <w:pPr>
        <w:jc w:val="center"/>
      </w:pPr>
      <w:r>
        <w:rPr>
          <w:color w:val="C8B48C"/>
          <w:sz w:val="20"/>
        </w:rPr>
        <w:t>❖ ❖ ❖</w:t>
      </w:r>
    </w:p>
    <w:p>
      <w:pPr>
        <w:jc w:val="right"/>
      </w:pPr>
      <w:r>
        <w:rPr>
          <w:rFonts w:ascii="Jameel Noori Nastaleeq" w:hAnsi="Jameel Noori Nastaleeq"/>
          <w:b/>
          <w:color w:val="145A32"/>
          <w:sz w:val="28"/>
        </w:rPr>
        <w:t>✦ واقعہ نمبر ۱۵۹: عجیب واقعہ جب حضرت نوح علیہ کی قوم پر طوفان آچکا ،</w:t>
      </w:r>
    </w:p>
    <w:p>
      <w:pPr>
        <w:jc w:val="both"/>
      </w:pPr>
      <w:r>
        <w:rPr>
          <w:rFonts w:ascii="Jameel Noori Nastaleeq" w:hAnsi="Jameel Noori Nastaleeq"/>
          <w:sz w:val="24"/>
        </w:rPr>
        <w:t>عجیب واقعہ جب حضرت نوح علیہ کی قوم پر طوفان آچکا ، اس کے بعد اللہ تعالیٰ نے وحی کے ذریعہ حضرت نوح عالی و قوم اس طوفان کے نتیجے میں ہلاک ہو گئی تو دیا کہ اب تمہارا کام یہ ہے کہ تم مٹی کے برتن بناؤ ، چنانچہ حضرت نوح علیہم نے اللہ تعالیٰ کے حکم کی تعمیل میں مٹی کے برتن بنانا شروع کر دیئے۔ اور دن رات اس میں لگے رہے۔ جب کئی دن گزر گئے ، اور برتنوں کا ڈھیر لگ گیا تو دوسرا حکم یہ دیا کہ اب سب برتنوں کو ایک ایک کر کے توڑو ۔ حضرت نوح علیشام نے عرض کیا کہ یا اللہ ! میں نے بڑی سے اور آپ کے حکم پر بنائے تھے، اب آپ ان کو توڑنے کا حکم دے رہے ہیں۔</w:t>
      </w:r>
    </w:p>
    <w:p>
      <w:pPr>
        <w:jc w:val="left"/>
      </w:pPr>
      <w:r>
        <w:rPr>
          <w:rFonts w:ascii="Jameel Noori Nastaleeq" w:hAnsi="Jameel Noori Nastaleeq"/>
          <w:i/>
          <w:color w:val="787878"/>
          <w:sz w:val="20"/>
        </w:rPr>
        <w:t>حوالہ: اسلام اور ہماری زندگی جلد 4، صفحہ ۲۵</w:t>
      </w:r>
    </w:p>
    <w:p>
      <w:pPr>
        <w:jc w:val="center"/>
      </w:pPr>
      <w:r>
        <w:rPr>
          <w:color w:val="C8B48C"/>
          <w:sz w:val="20"/>
        </w:rPr>
        <w:t>❖ ❖ ❖</w:t>
      </w:r>
    </w:p>
    <w:p>
      <w:pPr>
        <w:jc w:val="right"/>
      </w:pPr>
      <w:r>
        <w:rPr>
          <w:rFonts w:ascii="Jameel Noori Nastaleeq" w:hAnsi="Jameel Noori Nastaleeq"/>
          <w:b/>
          <w:color w:val="145A32"/>
          <w:sz w:val="28"/>
        </w:rPr>
        <w:t>✦ واقعہ نمبر ۱۶۰: حضرت جنید بغدادی رحمت اللہ کا واقعہ حضرت جنید بغدادی میں یہ دریائے دجل</w:t>
      </w:r>
    </w:p>
    <w:p>
      <w:pPr>
        <w:jc w:val="both"/>
      </w:pPr>
      <w:r>
        <w:rPr>
          <w:rFonts w:ascii="Jameel Noori Nastaleeq" w:hAnsi="Jameel Noori Nastaleeq"/>
          <w:sz w:val="24"/>
        </w:rPr>
        <w:t>حضرت جنید بغدادی رحمت اللہ کا واقعہ حضرت جنید بغدادی میں یہ دریائے دجلہ کے کنارے چہل قدمی کرتے ہوئے جارہے تھے، قریب سے دریا میں ایک کشتی گزری۔ اس کشتی میں او باش قسم کے نوجوان بیٹھے ہوئے تھے۔ اور گاتے بجاتے ہوئے جارہے تھے ۔ اور جب گانا بجانا ہورہا ہو، اور ہنسی مذاق کی محفل ہو ، اس موقع پر اگر کوئی مثلا پاس سے گزرے تو اس مثلا کا مذاق اُڑانا بھی تفریح کا ایک حصہ ہوتا ہے۔</w:t>
      </w:r>
    </w:p>
    <w:p>
      <w:pPr>
        <w:jc w:val="left"/>
      </w:pPr>
      <w:r>
        <w:rPr>
          <w:rFonts w:ascii="Jameel Noori Nastaleeq" w:hAnsi="Jameel Noori Nastaleeq"/>
          <w:i/>
          <w:color w:val="787878"/>
          <w:sz w:val="20"/>
        </w:rPr>
        <w:t>حوالہ: اسلام اور ہماری زندگی جلد 4، صفحہ ۲۷</w:t>
      </w:r>
    </w:p>
    <w:p>
      <w:pPr>
        <w:jc w:val="center"/>
      </w:pPr>
      <w:r>
        <w:rPr>
          <w:color w:val="C8B48C"/>
          <w:sz w:val="20"/>
        </w:rPr>
        <w:t>❖ ❖ ❖</w:t>
      </w:r>
    </w:p>
    <w:p>
      <w:pPr>
        <w:jc w:val="right"/>
      </w:pPr>
      <w:r>
        <w:rPr>
          <w:rFonts w:ascii="Jameel Noori Nastaleeq" w:hAnsi="Jameel Noori Nastaleeq"/>
          <w:b/>
          <w:color w:val="145A32"/>
          <w:sz w:val="28"/>
        </w:rPr>
        <w:t>✦ واقعہ نمبر ۱۶۱: ایک صاحب انہوں یہ لوگ اتنے گستاخ ہیں کہ ایک طرف تو خود فسق</w:t>
      </w:r>
    </w:p>
    <w:p>
      <w:pPr>
        <w:jc w:val="both"/>
      </w:pPr>
      <w:r>
        <w:rPr>
          <w:rFonts w:ascii="Jameel Noori Nastaleeq" w:hAnsi="Jameel Noori Nastaleeq"/>
          <w:sz w:val="24"/>
        </w:rPr>
        <w:t>ایک صاحب انہوں یہ لوگ اتنے گستاخ ہیں کہ ایک طرف تو خود فسق و فجور اور گناہوں میں مبتلا ہیں، اور دوسری طرف اللہ والوں کا مذاق اُڑا رہے ہیں ۔ حضرت جنید بغدادی مجید اللہ نے فورا دعا کے لئے ہاتھ اُٹھائے ، اور فرمایا: ”اے اللہ، آپ نے ان نوجوانوں کو جس طرح یہاں دنیا میں خوشیاں عطا فرمائی ہیں ان کے اعمال ایسے کر دیجئے کہ وہاں آخرت میں بھی ان کو خوشیاں نصیب ہوں“ اور تھے صورت حال دیکھ کر فرمایا کہ حضرت! آپ ان کے حق میں بددعا فرمادیں، کیونکہ دیکھئے ، ان کی ذات سے نفرت نہیں فرمائی ، اس لئے کہ یہ تو میرے ہمار حضور ملی ایم کی اپنی امت پر شفقت www حضور اقدس نبی کریم ملی ولی تم جو تمام دنیا کے لئے رحمۃ للعالمین بنا کر بھیجے گئے، جب آپ پر کفار کی طرف سے اینٹیں برسائی جارہی تھیں، آپ کو پتھر مارے جارہے تھے، آپ کے پاؤں زخم سے لہولہان تھے، لیکن اس وقت بھی زبان پر یہ الفاظ جاری تھے : ANGUAGEمَّ اهْدِ قَوْمِي فَإِنَّهُمْ لَا يَعْلَمُونَ)) ”اے اللہ ، میری قوم کو ہدایت عطا فرما، ان کو علم نہیں ہے، یہ مجھے جانتے</w:t>
      </w:r>
    </w:p>
    <w:p>
      <w:pPr>
        <w:jc w:val="left"/>
      </w:pPr>
      <w:r>
        <w:rPr>
          <w:rFonts w:ascii="Jameel Noori Nastaleeq" w:hAnsi="Jameel Noori Nastaleeq"/>
          <w:i/>
          <w:color w:val="787878"/>
          <w:sz w:val="20"/>
        </w:rPr>
        <w:t>حوالہ: اسلام اور ہماری زندگی جلد 4، صفحہ ۲۷</w:t>
      </w:r>
    </w:p>
    <w:p>
      <w:pPr>
        <w:jc w:val="center"/>
      </w:pPr>
      <w:r>
        <w:rPr>
          <w:color w:val="C8B48C"/>
          <w:sz w:val="20"/>
        </w:rPr>
        <w:t>❖ ❖ ❖</w:t>
      </w:r>
    </w:p>
    <w:p>
      <w:pPr>
        <w:jc w:val="right"/>
      </w:pPr>
      <w:r>
        <w:rPr>
          <w:rFonts w:ascii="Jameel Noori Nastaleeq" w:hAnsi="Jameel Noori Nastaleeq"/>
          <w:b/>
          <w:color w:val="145A32"/>
          <w:sz w:val="28"/>
        </w:rPr>
        <w:t>✦ واقعہ نمبر ۱۶۲: ایک تاجر کی مغفرت کا عجیب قصہ شخص اللہ تعالیٰ کی پیش ہوا</w:t>
      </w:r>
    </w:p>
    <w:p>
      <w:pPr>
        <w:jc w:val="both"/>
      </w:pPr>
      <w:r>
        <w:rPr>
          <w:rFonts w:ascii="Jameel Noori Nastaleeq" w:hAnsi="Jameel Noori Nastaleeq"/>
          <w:sz w:val="24"/>
        </w:rPr>
        <w:t>ایک تاجر کی مغفرت کا عجیب قصہ شخص اللہ تعالیٰ کی پیش ہوا ۔ اللہ تعالیٰ کی بارگاہ میں پیش یہ ہے کہ کتاب ہو گا تو اس وقت وہ پیش ہوگا، لیکن اس کا کوئی نمونہ ہو سکتا ہے کہ پہلے بھی کسی وقت دکھا دیا جاتا ہو ۔ بہر حال، جب وہ پیش ہوا تو اللہ تعالیٰ نے فرشتوں سے فرمایا کہ اس کا اعمال نامہ دیکھو کہ اس نے کیا کیا اعمال کیے ہیں۔ جب فرشتوں نے دیکھا تو یہ معلوم ہوا کہ اس کا اعمال نامہ نیکیوں سے تقریباً خالی ہے۔</w:t>
      </w:r>
    </w:p>
    <w:p>
      <w:pPr>
        <w:jc w:val="left"/>
      </w:pPr>
      <w:r>
        <w:rPr>
          <w:rFonts w:ascii="Jameel Noori Nastaleeq" w:hAnsi="Jameel Noori Nastaleeq"/>
          <w:i/>
          <w:color w:val="787878"/>
          <w:sz w:val="20"/>
        </w:rPr>
        <w:t>حوالہ: اسلام اور ہماری زندگی جلد 4، صفحہ ۲۸</w:t>
      </w:r>
    </w:p>
    <w:p>
      <w:pPr>
        <w:jc w:val="center"/>
      </w:pPr>
      <w:r>
        <w:rPr>
          <w:color w:val="C8B48C"/>
          <w:sz w:val="20"/>
        </w:rPr>
        <w:t>❖ ❖ ❖</w:t>
      </w:r>
    </w:p>
    <w:p>
      <w:pPr>
        <w:jc w:val="right"/>
      </w:pPr>
      <w:r>
        <w:rPr>
          <w:rFonts w:ascii="Jameel Noori Nastaleeq" w:hAnsi="Jameel Noori Nastaleeq"/>
          <w:b/>
          <w:color w:val="145A32"/>
          <w:sz w:val="28"/>
        </w:rPr>
        <w:t>✦ واقعہ نمبر ۱۶۳: ایک دن حضرت ابی بن کعب عمل یا الله حضور اقدس لالا لال نام کی مجلس</w:t>
      </w:r>
    </w:p>
    <w:p>
      <w:pPr>
        <w:jc w:val="both"/>
      </w:pPr>
      <w:r>
        <w:rPr>
          <w:rFonts w:ascii="Jameel Noori Nastaleeq" w:hAnsi="Jameel Noori Nastaleeq"/>
          <w:sz w:val="24"/>
        </w:rPr>
        <w:t>ایک دن حضرت ابی بن کعب عمل یا الله حضور اقدس لالا لال نام کی مجلس میں بیٹھے ہوئے تھے۔ حضور اقدس ملی علیم نے حضرت ابی بن کعب بھی اللہ سے مخاطب ہو کر فر مایا کہ اللہ تعالیٰ نے حضرت جبرئیل امین کے واسطے سے یہ پیغام بھیجا ہے کہ تم اُبی بن کعب سے کہو کہ وہ تمہیں قرآن شریف سنائیں۔ جب حضرت ابی بن کعب یا اللہ نے یہ بات سنی تو فوراً یہ سوال کیا کہ کیا اللہ تعالیٰ نے میرا نام لے کر فرمایا ہے کہ ابی بن کعب سے ایسا کہو؟ حضور اقدس سلیم نے فرمایا کہ ہاں ! تمہارا نام لے کر فرمایا ہے۔ بس اسی وقت حضرت ابی بن کعب میں اللہ پر گر یہ طاری ہو گیا ، اور روتے روتے ہچکیاں بندھ گئیں ، اور فرمایا کہ میں اس قابل کہاں کہ اللہ تعالیٰ میرا ذکر فرمائیں، اور میرا نام لیں ۔</w:t>
      </w:r>
    </w:p>
    <w:p>
      <w:pPr>
        <w:jc w:val="left"/>
      </w:pPr>
      <w:r>
        <w:rPr>
          <w:rFonts w:ascii="Jameel Noori Nastaleeq" w:hAnsi="Jameel Noori Nastaleeq"/>
          <w:i/>
          <w:color w:val="787878"/>
          <w:sz w:val="20"/>
        </w:rPr>
        <w:t>حوالہ: اسلام اور ہماری زندگی جلد 4، صفحہ ۴۰</w:t>
      </w:r>
    </w:p>
    <w:p>
      <w:pPr>
        <w:jc w:val="center"/>
      </w:pPr>
      <w:r>
        <w:rPr>
          <w:color w:val="C8B48C"/>
          <w:sz w:val="20"/>
        </w:rPr>
        <w:t>❖ ❖ ❖</w:t>
      </w:r>
    </w:p>
    <w:p>
      <w:pPr>
        <w:jc w:val="right"/>
      </w:pPr>
      <w:r>
        <w:rPr>
          <w:rFonts w:ascii="Jameel Noori Nastaleeq" w:hAnsi="Jameel Noori Nastaleeq"/>
          <w:b/>
          <w:color w:val="145A32"/>
          <w:sz w:val="28"/>
        </w:rPr>
        <w:t>✦ واقعہ نمبر ۱۶۴: ایک مرتبہ وہ حجام سے داڑھی منڈوار ہے تھے ، ایک صاحب ان کے پاس سے گز</w:t>
      </w:r>
    </w:p>
    <w:p>
      <w:pPr>
        <w:jc w:val="both"/>
      </w:pPr>
      <w:r>
        <w:rPr>
          <w:rFonts w:ascii="Jameel Noori Nastaleeq" w:hAnsi="Jameel Noori Nastaleeq"/>
          <w:sz w:val="24"/>
        </w:rPr>
        <w:t>ایک مرتبہ وہ حجام سے داڑھی منڈوار ہے تھے ، ایک صاحب ان کے پاس سے گزرے، انہوں نے جب دیکھا کہ فیضی صاحب داڑھی منڈوا ر ہے ہیں تو ان سے کہا: آغا ! ریش می تراشی؟ "جناب! آپ یہ داڑھی منڈوارہے ہیں؟" جواب میں فیضی نے کہا: ہلے اریش می تراشم ، ولے دلے کے نمی خراشم جی ہاں! داڑھی تو منڈوارہا ہوں لیکن کسی کا دل نہیں دکھا رہا ہوں" مطلب یہ تھا کہ میرا عمل میرے ساتھ ہے اور میں کسی کی دل آزاری نہیں کر رہا ہوں، اور تم نے جو میرے اس عمل پر مجھے ٹو کا تو اس کے ذریعہ تم نے میرا دل دکھایا۔</w:t>
      </w:r>
    </w:p>
    <w:p>
      <w:pPr>
        <w:jc w:val="left"/>
      </w:pPr>
      <w:r>
        <w:rPr>
          <w:rFonts w:ascii="Jameel Noori Nastaleeq" w:hAnsi="Jameel Noori Nastaleeq"/>
          <w:i/>
          <w:color w:val="787878"/>
          <w:sz w:val="20"/>
        </w:rPr>
        <w:t>حوالہ: اسلام اور ہماری زندگی جلد 4، صفحہ ۴۵</w:t>
      </w:r>
    </w:p>
    <w:p>
      <w:pPr>
        <w:jc w:val="center"/>
      </w:pPr>
      <w:r>
        <w:rPr>
          <w:color w:val="C8B48C"/>
          <w:sz w:val="20"/>
        </w:rPr>
        <w:t>❖ ❖ ❖</w:t>
      </w:r>
    </w:p>
    <w:p>
      <w:pPr>
        <w:jc w:val="right"/>
      </w:pPr>
      <w:r>
        <w:rPr>
          <w:rFonts w:ascii="Jameel Noori Nastaleeq" w:hAnsi="Jameel Noori Nastaleeq"/>
          <w:b/>
          <w:color w:val="145A32"/>
          <w:sz w:val="28"/>
        </w:rPr>
        <w:t>✦ واقعہ نمبر ۱۶۵: حدیث شریف میں واقعہ آتا ہے کہ ایک مرتبہ حضور اقدس ملی تم اپنے گھر میں تشریف فرما تھے ...</w:t>
      </w:r>
    </w:p>
    <w:p>
      <w:pPr>
        <w:jc w:val="both"/>
      </w:pPr>
      <w:r>
        <w:rPr>
          <w:rFonts w:ascii="Jameel Noori Nastaleeq" w:hAnsi="Jameel Noori Nastaleeq"/>
          <w:sz w:val="24"/>
        </w:rPr>
        <w:t>حدیث شریف میں واقعہ آتا ہے کہ ایک مرتبہ حضور اقدس ملی تم اپنے گھر میں تشریف فرما تھے اور آپ اس حالت میں بیٹھے ہوئے تھے کہ آپ نے ایک تہبند پہنا ہوا تھا اور وہ تہبند کافی اوپر تک چڑھا ہوا تھا، اور بعض روایات میں آتا ہے کہ گھٹنے تک چڑھا ہوا تھا۔ ہو سکتا ہے کہ یہ واقعہ اس وقت کا ہو جب اصلاحی خطبات (۹/ ۲۹۱ تا ۳۰۷) ۳۰ مارچ ۱۹۹۷ء، بروز اتوار، بعد از نماز عصر، جامع مسجد بیت المکرم، کراچی (۱) اتحاف السادة المتقين (٣٥٤/٦)</w:t>
      </w:r>
    </w:p>
    <w:p>
      <w:pPr>
        <w:jc w:val="left"/>
      </w:pPr>
      <w:r>
        <w:rPr>
          <w:rFonts w:ascii="Jameel Noori Nastaleeq" w:hAnsi="Jameel Noori Nastaleeq"/>
          <w:i/>
          <w:color w:val="787878"/>
          <w:sz w:val="20"/>
        </w:rPr>
        <w:t>حوالہ: اسلام اور ہماری زندگی جلد 4، صفحہ ۴۸</w:t>
      </w:r>
    </w:p>
    <w:p>
      <w:pPr>
        <w:jc w:val="center"/>
      </w:pPr>
      <w:r>
        <w:rPr>
          <w:color w:val="C8B48C"/>
          <w:sz w:val="20"/>
        </w:rPr>
        <w:t>❖ ❖ ❖</w:t>
      </w:r>
    </w:p>
    <w:p>
      <w:pPr>
        <w:jc w:val="right"/>
      </w:pPr>
      <w:r>
        <w:rPr>
          <w:rFonts w:ascii="Jameel Noori Nastaleeq" w:hAnsi="Jameel Noori Nastaleeq"/>
          <w:b/>
          <w:color w:val="145A32"/>
          <w:sz w:val="28"/>
        </w:rPr>
        <w:t>✦ واقعہ نمبر ۱۶۶: ایک صاحب یہ سب منظر دیکھ رہے تھے، انہوں نے عرض کیا کہ یا رس</w:t>
      </w:r>
    </w:p>
    <w:p>
      <w:pPr>
        <w:jc w:val="both"/>
      </w:pPr>
      <w:r>
        <w:rPr>
          <w:rFonts w:ascii="Jameel Noori Nastaleeq" w:hAnsi="Jameel Noori Nastaleeq"/>
          <w:sz w:val="24"/>
        </w:rPr>
        <w:t>ایک صاحب یہ سب منظر دیکھ رہے تھے، انہوں نے عرض کیا کہ یا رسول اللہ ! عرض ! جب حضرت صدیق اکبر بھی ملا تشریف لائے تو آپ نے اپنا تہبند نیچے نہیں کیا بلکہ ویسے ہی بیٹھے رہے، جب حضرت فاروق اعظم تشریف لائے تب بھی آپ اسی طرح بیٹھے رہے، لیکن جب حضرت عثمان عنی میں ملا تشریف لائے تو آپ نے اپنی ہیئت میں تبدیلی پیدا فرمائی، اس کی کیا وجہ ہے؟ حضور اقدس سال ٹیم نے جواب میں ارشاد فرمایا : میں اس شخص سے کیوں حیا نہ کروں جس سے فرشتے بھی حیا کرتے ہیں۔ (1) حیاء حضرت عثمان رضی الله کا وصف خاص 33 WWW حضرت عثمان غنی بھی لینڈ کا خاص وصف حیاء " تھا۔ اللہ تعالیٰ نے ”حیاء میں ان کو بہت اونچا مقام عطا فرمایا تھا، اور آپ کا لقب ” کامل الحیاء والایمان تھا۔ حضور اقدس ملی تم اپنے تمام صحابہ کے مزاجوں سے واقف تھے اور حضرت عثمان غنی میں ان کے بارے میں جانتے تھے کہ ان کے اندر حیاء بہت ہے۔</w:t>
      </w:r>
    </w:p>
    <w:p>
      <w:pPr>
        <w:jc w:val="left"/>
      </w:pPr>
      <w:r>
        <w:rPr>
          <w:rFonts w:ascii="Jameel Noori Nastaleeq" w:hAnsi="Jameel Noori Nastaleeq"/>
          <w:i/>
          <w:color w:val="787878"/>
          <w:sz w:val="20"/>
        </w:rPr>
        <w:t>حوالہ: اسلام اور ہماری زندگی جلد 4، صفحہ ۴۹</w:t>
      </w:r>
    </w:p>
    <w:p>
      <w:pPr>
        <w:jc w:val="center"/>
      </w:pPr>
      <w:r>
        <w:rPr>
          <w:color w:val="C8B48C"/>
          <w:sz w:val="20"/>
        </w:rPr>
        <w:t>❖ ❖ ❖</w:t>
      </w:r>
    </w:p>
    <w:p>
      <w:pPr>
        <w:jc w:val="right"/>
      </w:pPr>
      <w:r>
        <w:rPr>
          <w:rFonts w:ascii="Jameel Noori Nastaleeq" w:hAnsi="Jameel Noori Nastaleeq"/>
          <w:b/>
          <w:color w:val="145A32"/>
          <w:sz w:val="28"/>
        </w:rPr>
        <w:t>✦ واقعہ نمبر ۱۶۷: ایک مرتبہ حضرت فاروق اعظم ل ل ا ل له حضور اقدس علی عوام کی خدمت میں ح</w:t>
      </w:r>
    </w:p>
    <w:p>
      <w:pPr>
        <w:jc w:val="both"/>
      </w:pPr>
      <w:r>
        <w:rPr>
          <w:rFonts w:ascii="Jameel Noori Nastaleeq" w:hAnsi="Jameel Noori Nastaleeq"/>
          <w:sz w:val="24"/>
        </w:rPr>
        <w:t>ایک مرتبہ حضرت فاروق اعظم ل ل ا ل له حضور اقدس علی عوام کی خدمت میں حاضر ہوئے تو ملیم نے کہ اے عمر میں جنت دیکھی اور اس جنت میں ایک بڑا عالیشان محل بنا ہوا دیکھا۔ میں نے پوچھا کہ یہ حمل کس کا ہے؟ مجھے بتایا گیا کہ یہ عمر کا محل ہے، ان کے لئے تیار کیا گیا ہے۔ وہ چل مجھے اتنا اچھا لگا کہ میرا دل چاہا کہ اندر چلا جاؤں اور اندر جا کر دیکھوں کہ عمر کا محل کیسا ہے، لیکن پھر اے عمر !تمہاری غیرت یاد آگئی کہ تمہاری طبیعت میں اللہ تعالیٰ نے غیرت بہت رکھی ہے، مجھے یہ خیال ہوا کہ عمر سے پہلے ان کے محل میں داخل ان کی غیرت کے مطابق نہیں ہوگا، اس وجہ سے میں حضور کی ایک بڑا عالم نے ایک عجیب خواب دیکھا ہے۔ میں نے خواب ہوا۔</w:t>
      </w:r>
    </w:p>
    <w:p>
      <w:pPr>
        <w:jc w:val="left"/>
      </w:pPr>
      <w:r>
        <w:rPr>
          <w:rFonts w:ascii="Jameel Noori Nastaleeq" w:hAnsi="Jameel Noori Nastaleeq"/>
          <w:i/>
          <w:color w:val="787878"/>
          <w:sz w:val="20"/>
        </w:rPr>
        <w:t>حوالہ: اسلام اور ہماری زندگی جلد 4، صفحہ ۵۰</w:t>
      </w:r>
    </w:p>
    <w:p>
      <w:pPr>
        <w:jc w:val="center"/>
      </w:pPr>
      <w:r>
        <w:rPr>
          <w:color w:val="C8B48C"/>
          <w:sz w:val="20"/>
        </w:rPr>
        <w:t>❖ ❖ ❖</w:t>
      </w:r>
    </w:p>
    <w:p>
      <w:pPr>
        <w:jc w:val="right"/>
      </w:pPr>
      <w:r>
        <w:rPr>
          <w:rFonts w:ascii="Jameel Noori Nastaleeq" w:hAnsi="Jameel Noori Nastaleeq"/>
          <w:b/>
          <w:color w:val="145A32"/>
          <w:sz w:val="28"/>
        </w:rPr>
        <w:t>✦ واقعہ نمبر ۱۶۸: ایک صحابی کے مزاج کی رعایت کر کے دکھائی</w:t>
      </w:r>
    </w:p>
    <w:p>
      <w:pPr>
        <w:jc w:val="both"/>
      </w:pPr>
      <w:r>
        <w:rPr>
          <w:rFonts w:ascii="Jameel Noori Nastaleeq" w:hAnsi="Jameel Noori Nastaleeq"/>
          <w:sz w:val="24"/>
        </w:rPr>
        <w:t>ایک صحابی کے مزاج کی رعایت کر کے دکھائی۔ أمهات المؤمنین شاہین کے مزاج کی رعایت ایک مرتبہ جب حضور اقدس ملی تم نے اعتکاف کا ارادہ فرمایا تو حضرت عائشہ صدیقہ میں لانے عرض کیا کہ یا رسول اللہ ! میرا دل بھی چاہتا ہے کہ آپ کے ساتھ اعتکاف میں بیٹھوں۔ ویسے تو خواتین کے لئے مسجد میں اعتکاف کرنا کوئی اچھی بات نہیں ہے، خواتین کو اعتکاف کرنا ہو تو اپنے گھر میں کریں، لیکن حضرت عائشہ صدیقہ کی نتھیا کا معاملہ اس لحاظ سے مختلف تھا کہ ان کے گھر کا دروازہ مسجد میں کھلتا تھا، اب اگر ان کے گھر کے دروازے کے ساتھ ہی ان کی اعتکاف کی جگہ بنادی جاتی ، اور اس کے ساتھ ہی حضور اقدس ملیم کے اعتکاف کی جگہ ہوتی تو کسی بے پردگی کا احتمال نہ ہوتا ، جب ضرورت ہوتی تو گھر میں چلی جاتیں اور پھر واپس آکر اپنے اعتکاف میں بیٹھ جاتیں، اس لئے اگر وہ مسجد میں اعتکاف فرماتیں تو کوئی خرابی لازم نہ آتی۔ اسی وجہ سے جب حضور اقدس ملیر سے اجازت طلب کی کہ میں آپ کے ساتھ اعتکاف کرنا چاہتی ہوں تو آپ نے اجازت دے دی۔</w:t>
      </w:r>
    </w:p>
    <w:p>
      <w:pPr>
        <w:jc w:val="left"/>
      </w:pPr>
      <w:r>
        <w:rPr>
          <w:rFonts w:ascii="Jameel Noori Nastaleeq" w:hAnsi="Jameel Noori Nastaleeq"/>
          <w:i/>
          <w:color w:val="787878"/>
          <w:sz w:val="20"/>
        </w:rPr>
        <w:t>حوالہ: اسلام اور ہماری زندگی جلد 4، صفحہ ۵۱</w:t>
      </w:r>
    </w:p>
    <w:p>
      <w:pPr>
        <w:jc w:val="center"/>
      </w:pPr>
      <w:r>
        <w:rPr>
          <w:color w:val="C8B48C"/>
          <w:sz w:val="20"/>
        </w:rPr>
        <w:t>❖ ❖ ❖</w:t>
      </w:r>
    </w:p>
    <w:p>
      <w:pPr>
        <w:jc w:val="right"/>
      </w:pPr>
      <w:r>
        <w:rPr>
          <w:rFonts w:ascii="Jameel Noori Nastaleeq" w:hAnsi="Jameel Noori Nastaleeq"/>
          <w:b/>
          <w:color w:val="145A32"/>
          <w:sz w:val="28"/>
        </w:rPr>
        <w:t>✦ واقعہ نمبر ۱۶۹: ایک صاحب نے عرض کیا</w:t>
      </w:r>
    </w:p>
    <w:p>
      <w:pPr>
        <w:jc w:val="both"/>
      </w:pPr>
      <w:r>
        <w:rPr>
          <w:rFonts w:ascii="Jameel Noori Nastaleeq" w:hAnsi="Jameel Noori Nastaleeq"/>
          <w:sz w:val="24"/>
        </w:rPr>
        <w:t>ایک صاحب نے عرض کیا۔ لئے کہ ختم ہے اور افطار کا وقت قریب ہوتا ہے آدمی کی شکستگی جو دعائیں کی اکثر اپنے متوسلین دیا بلکہ تاکید اس طریقہ پر عمل اب بھی جاری ہے۔ ایک مرتبہ حضرت والا کے متوسلین والا کہ حضرت ! میں نے آپ کے ارشاد کے مطابق اپنا یہ معمول بنایا ہوا تھا کہ عصر سے لے کر مغرب تک کا وقت مسجد میں گزارتا اور وہاں بیٹھ کر تلاوت، ذکر و اذکار اور تسبیحات اور دعا میں مشغول رہتا، ایک دن میری بیوی نے مجھ سے کہا کہ آپ سارا دن ویسے بھی باہر رہتے ہیں ، لے دے کر عصر کے بعد کا وقت ہوتا تھا، اس میں ہم بیٹھ کر کچھ باتیں کر لیا کرتے تھے اور افطار کے وقت ایک ساتھ افطار کرنے کی راحت حاصل ہوتی تھی ، اب آپ نے چند روز سے یہ طریقہ اختیار کر لیا ہے کہ عصر کی نماز کے بعد آپ مسجد میں جا کر بیٹھ جاتے ہیں اور مغرب تک آپ وہیں رہتے ہیں اور عصر کے بعد ا کٹھے بیٹھ کر بات چیت کرنے اور ایک ساتھ افطار کرنے کا سلسلہ بھی ختم ہو گیا۔ حضرت ! اب کشمکش میں مبتلا ہو گیا ہوں کہ عصر کے بعد کا وقت مسجد میں گزارنے کا یہ معمول جا</w:t>
      </w:r>
    </w:p>
    <w:p>
      <w:pPr>
        <w:jc w:val="left"/>
      </w:pPr>
      <w:r>
        <w:rPr>
          <w:rFonts w:ascii="Jameel Noori Nastaleeq" w:hAnsi="Jameel Noori Nastaleeq"/>
          <w:i/>
          <w:color w:val="787878"/>
          <w:sz w:val="20"/>
        </w:rPr>
        <w:t>حوالہ: اسلام اور ہماری زندگی جلد 4، صفحہ ۵۳</w:t>
      </w:r>
    </w:p>
    <w:p>
      <w:pPr>
        <w:jc w:val="center"/>
      </w:pPr>
      <w:r>
        <w:rPr>
          <w:color w:val="C8B48C"/>
          <w:sz w:val="20"/>
        </w:rPr>
        <w:t>❖ ❖ ❖</w:t>
      </w:r>
    </w:p>
    <w:p>
      <w:pPr>
        <w:jc w:val="right"/>
      </w:pPr>
      <w:r>
        <w:rPr>
          <w:rFonts w:ascii="Jameel Noori Nastaleeq" w:hAnsi="Jameel Noori Nastaleeq"/>
          <w:b/>
          <w:color w:val="145A32"/>
          <w:sz w:val="28"/>
        </w:rPr>
        <w:t>✦ واقعہ نمبر ۱۷۰: ایک شخص نے اپنے معمولات پورے کرنے کے عیادت کرنا بھی دین سے</w:t>
      </w:r>
    </w:p>
    <w:p>
      <w:pPr>
        <w:jc w:val="both"/>
      </w:pPr>
      <w:r>
        <w:rPr>
          <w:rFonts w:ascii="Jameel Noori Nastaleeq" w:hAnsi="Jameel Noori Nastaleeq"/>
          <w:sz w:val="24"/>
        </w:rPr>
        <w:t>ایک شخص نے اپنے معمولات پورے کرنے کے عیادت کرنا بھی دین سے یار کیا ایک اسے اموات اور مریض کے لئے ایک خاص وقت مقرر کیا ہوا تھا۔ اس وقت میں وہ تنہائی میں بیٹھ کر اللہ تعالیٰ سے عرض معروض کیا کرتا تھا، ذکر و تسبیح کیا کرتا تھا۔ اب اچانک گھر میں کوئی بیمار ہوگیا، والد بیمار ہو گئے یا والدہ بیمار ہوگئیں یا بیوی بچے بیمار ہو گئے۔ اب یہ شخص ان کی تیمارداری اور خدمت میں لگا ہوا ہے جس کے نتیجے میں اس کے ذکر واذکار اور تسبیحات کا معمول پورا نہیں ہو رہا ہے اور اس کی وجہ سے اس کا دل دکھ رہا ہے کہ یہ وقت اب تک تو عبادت اور ذکر واذکار میں گزر رہا تھا اور اب یہ تیمارداری اور خدمت میں گزر رہا ہے۔</w:t>
      </w:r>
    </w:p>
    <w:p>
      <w:pPr>
        <w:jc w:val="left"/>
      </w:pPr>
      <w:r>
        <w:rPr>
          <w:rFonts w:ascii="Jameel Noori Nastaleeq" w:hAnsi="Jameel Noori Nastaleeq"/>
          <w:i/>
          <w:color w:val="787878"/>
          <w:sz w:val="20"/>
        </w:rPr>
        <w:t>حوالہ: اسلام اور ہماری زندگی جلد 4، صفحہ ۵۴</w:t>
      </w:r>
    </w:p>
    <w:p>
      <w:pPr>
        <w:jc w:val="center"/>
      </w:pPr>
      <w:r>
        <w:rPr>
          <w:color w:val="C8B48C"/>
          <w:sz w:val="20"/>
        </w:rPr>
        <w:t>❖ ❖ ❖</w:t>
      </w:r>
    </w:p>
    <w:p>
      <w:pPr>
        <w:jc w:val="right"/>
      </w:pPr>
      <w:r>
        <w:rPr>
          <w:rFonts w:ascii="Jameel Noori Nastaleeq" w:hAnsi="Jameel Noori Nastaleeq"/>
          <w:b/>
          <w:color w:val="145A32"/>
          <w:sz w:val="28"/>
        </w:rPr>
        <w:t>✦ واقعہ نمبر ۱۷۱: ایک مرتبہ حضرت والا نے فرمایا کہ فرض کریں کہ ایک شخص رمضان میں بیمار</w:t>
      </w:r>
    </w:p>
    <w:p>
      <w:pPr>
        <w:jc w:val="both"/>
      </w:pPr>
      <w:r>
        <w:rPr>
          <w:rFonts w:ascii="Jameel Noori Nastaleeq" w:hAnsi="Jameel Noori Nastaleeq"/>
          <w:sz w:val="24"/>
        </w:rPr>
        <w:t>ایک مرتبہ حضرت والا نے فرمایا کہ فرض کریں کہ ایک شخص رمضان میں بیمار ہو گیا یا سفر پر چلا گیا اور اس بیماری یا سفر کی وجہ سے رمضان کا روزہ نہ رکھ سکا ، تو اس کے لئے حکم یہ ہے کہ اگر بیماری اور سفر کے عذر کی وجہ سے روزہ نہ رکھ سکے تو بعد میں قضا کر لے، چنانچہ بعد میں اس نے اس روزے کی قضا کر لی تو چونکہ عذر شرعی تھا اس لئے جب وہ شخص عام دنوں میں رمضان کے اس روزے کی قضا کرے گا، تو جس دن میں وہ قضا روزہ رکھے گا اس شخص کے حق میں اس دن رمضان ہی کا دن واپس آگیا ، وہ سارے انوار و برکات جو رمضان کے دنوں میں تھے وہ سب اس دن اس کے حق میں لوٹ آئیں گے ، اس لئے کہ عذر کی وجہ سے جب اللہ تعالیٰ نے اس کو رخصت عطا کی تھی تو کیا اس کو رمضان کی برکات سے محروم کر دیں گے؟ نہیں، اللہ تعالیٰ کی رحمت سے یہ بات بعید ہے کہ اس کو رمضان کی برکات سے محروم کر دیں۔ لہذا اگر کوئی شخص جائز عذر کی بنا پر اپنا کوئی معمول چھوڑ رہا ہے یا مؤخر کر رہا ہے تو انشاء اللہ اس کام کے اندر بھی اس کو وہ سارے انوار و برکات حاصل ہو جائی</w:t>
      </w:r>
    </w:p>
    <w:p>
      <w:pPr>
        <w:jc w:val="left"/>
      </w:pPr>
      <w:r>
        <w:rPr>
          <w:rFonts w:ascii="Jameel Noori Nastaleeq" w:hAnsi="Jameel Noori Nastaleeq"/>
          <w:i/>
          <w:color w:val="787878"/>
          <w:sz w:val="20"/>
        </w:rPr>
        <w:t>حوالہ: اسلام اور ہماری زندگی جلد 4، صفحہ ۵۵</w:t>
      </w:r>
    </w:p>
    <w:p>
      <w:pPr>
        <w:jc w:val="center"/>
      </w:pPr>
      <w:r>
        <w:rPr>
          <w:color w:val="C8B48C"/>
          <w:sz w:val="20"/>
        </w:rPr>
        <w:t>❖ ❖ ❖</w:t>
      </w:r>
    </w:p>
    <w:p>
      <w:pPr>
        <w:jc w:val="right"/>
      </w:pPr>
      <w:r>
        <w:rPr>
          <w:rFonts w:ascii="Jameel Noori Nastaleeq" w:hAnsi="Jameel Noori Nastaleeq"/>
          <w:b/>
          <w:color w:val="145A32"/>
          <w:sz w:val="28"/>
        </w:rPr>
        <w:t>✦ واقعہ نمبر ۱۷۲: ایک صاحب میرے پاس آئے اور تعلقات کی مد میں کہنے لگے کہ دیکھ</w:t>
      </w:r>
    </w:p>
    <w:p>
      <w:pPr>
        <w:jc w:val="both"/>
      </w:pPr>
      <w:r>
        <w:rPr>
          <w:rFonts w:ascii="Jameel Noori Nastaleeq" w:hAnsi="Jameel Noori Nastaleeq"/>
          <w:sz w:val="24"/>
        </w:rPr>
        <w:t>ایک صاحب میرے پاس آئے اور تعلقات کی مد میں کہنے لگے کہ دیکھو بھائی ! میں تم سے ایک کام کہنا چاہتا ہوں۔ میں نے پوچھا کہ کیا کام ہے؟ کہنے لگے کہ ایسے نہیں، بلکہ پہلے یہ وعدہ کرو کہ یہ کام کرو گے۔ میں نے کہا کہ جب تک مجھے پتہ نہیں کہ وہ کام کیا ہے، میں کیسے وعدہ کرلوں کہ میں یہ کام کروں گا۔ وہ کہنے لگے کہ نہیں، پہلے وعدہ کرو کہ میرا وہ کام کرو گے۔</w:t>
      </w:r>
    </w:p>
    <w:p>
      <w:pPr>
        <w:jc w:val="left"/>
      </w:pPr>
      <w:r>
        <w:rPr>
          <w:rFonts w:ascii="Jameel Noori Nastaleeq" w:hAnsi="Jameel Noori Nastaleeq"/>
          <w:i/>
          <w:color w:val="787878"/>
          <w:sz w:val="20"/>
        </w:rPr>
        <w:t>حوالہ: اسلام اور ہماری زندگی جلد 4، صفحہ ۵۶</w:t>
      </w:r>
    </w:p>
    <w:p>
      <w:pPr>
        <w:jc w:val="center"/>
      </w:pPr>
      <w:r>
        <w:rPr>
          <w:color w:val="C8B48C"/>
          <w:sz w:val="20"/>
        </w:rPr>
        <w:t>❖ ❖ ❖</w:t>
      </w:r>
    </w:p>
    <w:p>
      <w:pPr>
        <w:jc w:val="right"/>
      </w:pPr>
      <w:r>
        <w:rPr>
          <w:rFonts w:ascii="Jameel Noori Nastaleeq" w:hAnsi="Jameel Noori Nastaleeq"/>
          <w:b/>
          <w:color w:val="145A32"/>
          <w:sz w:val="28"/>
        </w:rPr>
        <w:t>✦ واقعہ نمبر ۱۷۳: ایک بزرگ گزرے ہیں حضرت مولانا ادریس صاحب کاندھلوی ، اللہ تع</w:t>
      </w:r>
    </w:p>
    <w:p>
      <w:pPr>
        <w:jc w:val="both"/>
      </w:pPr>
      <w:r>
        <w:rPr>
          <w:rFonts w:ascii="Jameel Noori Nastaleeq" w:hAnsi="Jameel Noori Nastaleeq"/>
          <w:sz w:val="24"/>
        </w:rPr>
        <w:t>ایک بزرگ گزرے ہیں حضرت مولانا ادریس صاحب کاندھلوی ، اللہ تعالی ان کے درجات بلند فرمائے ، یہ بزرگ میرے والد ماجد حضرت مولانا مفتی محمد شفیع صاحب مجھے کے بچپن کے خاص دوستوں میں سے تھے ۔ ایک مرتبہ لاہور سے کراچی تشریف لائے اور والد صاحب سے ملاقات کے لئے دار العلوم تشریف لائے اور ایسے وقت تشریف لائے کہ وہ کھانے کا وقت نہیں تھا۔ ان کے آنے پر حضرت والد صاحب بہت خوش ہوئے اور بڑے شاندار طریقے سے ان کا استقبال کیا۔ جب وہ رخصت ہونے لگے تو حضرت والد صاحب نے عرض کیا کہ بھائی مولانا ادریس صاحب! میرا دل چاہ رہا تھا کہ ایک وقت کا کھانا آپ ہمارے ساتھ کھا لیتے لیکن مصیبت یہ ہے کہ آپ کا قیام بہت دور ہے اور آپ کے پاس وقت کم ہے، ایک دن کے بعد آپ واپس لاہور جارہے ہیں، اب اگر میں آپ پر یہ اصرار کروں کہ آپ ایک وقت کا کھانا میرے ساتھ کھا ئیں تو میں یہ سمجھتا ہوں کہ یہ دعوت نہ</w:t>
      </w:r>
    </w:p>
    <w:p>
      <w:pPr>
        <w:jc w:val="left"/>
      </w:pPr>
      <w:r>
        <w:rPr>
          <w:rFonts w:ascii="Jameel Noori Nastaleeq" w:hAnsi="Jameel Noori Nastaleeq"/>
          <w:i/>
          <w:color w:val="787878"/>
          <w:sz w:val="20"/>
        </w:rPr>
        <w:t>حوالہ: اسلام اور ہماری زندگی جلد 4، صفحہ ۵۷</w:t>
      </w:r>
    </w:p>
    <w:p>
      <w:pPr>
        <w:jc w:val="center"/>
      </w:pPr>
      <w:r>
        <w:rPr>
          <w:color w:val="C8B48C"/>
          <w:sz w:val="20"/>
        </w:rPr>
        <w:t>❖ ❖ ❖</w:t>
      </w:r>
    </w:p>
    <w:p>
      <w:pPr>
        <w:jc w:val="right"/>
      </w:pPr>
      <w:r>
        <w:rPr>
          <w:rFonts w:ascii="Jameel Noori Nastaleeq" w:hAnsi="Jameel Noori Nastaleeq"/>
          <w:b/>
          <w:color w:val="145A32"/>
          <w:sz w:val="28"/>
        </w:rPr>
        <w:t>✦ واقعہ نمبر ۱۷۴: واقعہ یہ ہے کہ میرا دل بھی یہ چاہ رہا تھا کہ آپ کے پاس</w:t>
      </w:r>
    </w:p>
    <w:p>
      <w:pPr>
        <w:jc w:val="both"/>
      </w:pPr>
      <w:r>
        <w:rPr>
          <w:rFonts w:ascii="Jameel Noori Nastaleeq" w:hAnsi="Jameel Noori Nastaleeq"/>
          <w:sz w:val="24"/>
        </w:rPr>
        <w:t>واقعہ یہ ہے کہ میرا دل بھی یہ چاہ رہا تھا کہ آپ کے پاس حاضر ہو کر آپ کے ساتھ کھانا کھاؤں لیکن وقت میرے پاس اتنا کم ہے کہ اس کے اندر گنجائش نظر نہیں آ رہی تھی اور آپ نے پہلے ہی میرے لئے یہ راستہ آسان کر دیا۔ اب بتائیے ! اگر والد صاحب ان سے یہ کہتے کہ نہیں ، ایک وقت کا کھانا آپ کو میرے ساتھ ضرور کھانا پڑے گا اور وہ جواب میں یہ کہتے کہ میرے پاس تو وقت نہیں ہے، والد صاحب کہتے کہ نہیں بھائی ! دوستی کا تقاضا تو یہ ہے کہ ایک وقت کا کھانا آپ ضرور میرے ساتھ آکر کھائیں۔ تو اس کا نتیجہ یہ ہوتا کہ جس کام کے لئے وہ اتنا لمبا سفر کر کے آئے ہیں وہ کام چھوڑتے اور دعوت کھانے کے لئے پانچ گھنٹے قربان کرتے ۔ یہ دعوت نہ ہوتی بلکہ عداوت ہوتی ۔</w:t>
      </w:r>
    </w:p>
    <w:p>
      <w:pPr>
        <w:jc w:val="left"/>
      </w:pPr>
      <w:r>
        <w:rPr>
          <w:rFonts w:ascii="Jameel Noori Nastaleeq" w:hAnsi="Jameel Noori Nastaleeq"/>
          <w:i/>
          <w:color w:val="787878"/>
          <w:sz w:val="20"/>
        </w:rPr>
        <w:t>حوالہ: اسلام اور ہماری زندگی جلد 4، صفحہ ۵۸</w:t>
      </w:r>
    </w:p>
    <w:p>
      <w:pPr>
        <w:jc w:val="center"/>
      </w:pPr>
      <w:r>
        <w:rPr>
          <w:color w:val="C8B48C"/>
          <w:sz w:val="20"/>
        </w:rPr>
        <w:t>❖ ❖ ❖</w:t>
      </w:r>
    </w:p>
    <w:p>
      <w:pPr>
        <w:jc w:val="right"/>
      </w:pPr>
      <w:r>
        <w:rPr>
          <w:rFonts w:ascii="Jameel Noori Nastaleeq" w:hAnsi="Jameel Noori Nastaleeq"/>
          <w:b/>
          <w:color w:val="145A32"/>
          <w:sz w:val="28"/>
        </w:rPr>
        <w:t>✦ واقعہ نمبر ۱۷۵: ایک دیہاتی تھے حضرت زاہر دی ، دیہات سے سامان لا کر شہر میں بی</w:t>
      </w:r>
    </w:p>
    <w:p>
      <w:pPr>
        <w:jc w:val="both"/>
      </w:pPr>
      <w:r>
        <w:rPr>
          <w:rFonts w:ascii="Jameel Noori Nastaleeq" w:hAnsi="Jameel Noori Nastaleeq"/>
          <w:sz w:val="24"/>
        </w:rPr>
        <w:t>ایک دیہاتی تھے حضرت زاہر دی ، دیہات سے سامان لا کر شہر میں بیچا کرتے تھے، سیاہ رنگ تھا اور غریب آدمی تھے، حضور اقدس میل ل ل ل ام ان سے بہت محبت فرمایا کرتے تھے ۔ ایک مرتبہ حضور ملی یہ تم چپکے سے ان کے پیچھے گئے اور ان کی کولی بھر لی اور ان کو پیچھے سے کمر سے پکڑ لیا ، پھر آواز لگائی کہ مَنْ يُشْتَرِى هَذَا الْعَبُدَ مِنِي، کون ہے جو مجھ سے یہ غلام خریدے گا، آپ مل میں تم نے مزاح فرمایا ۔ جب حضرت زاہر بھی اللہ نے آواز پہچان لی تو ان کی خوشی کی انتہاء نہ رہی۔ وہ فرماتے ہیں کہ میں نے اپنی پشت نبی کریم ملی علوم کے جسد اطہر کے ساتھ اور ملانے کی کوشش کی اور میں نے کہا کہ یا رسول اللہ علم ! اگر آپ اس غلام کو فروخت کریں گے تو بہت کم پیسے ملیں گے، اس لئے کہ سیاہ فام ہے اور معمولی درجے کا آدمی ہے ۔</w:t>
      </w:r>
    </w:p>
    <w:p>
      <w:pPr>
        <w:jc w:val="left"/>
      </w:pPr>
      <w:r>
        <w:rPr>
          <w:rFonts w:ascii="Jameel Noori Nastaleeq" w:hAnsi="Jameel Noori Nastaleeq"/>
          <w:i/>
          <w:color w:val="787878"/>
          <w:sz w:val="20"/>
        </w:rPr>
        <w:t>حوالہ: اسلام اور ہماری زندگی جلد 4، صفحہ ۶۲</w:t>
      </w:r>
    </w:p>
    <w:p>
      <w:pPr>
        <w:jc w:val="center"/>
      </w:pPr>
      <w:r>
        <w:rPr>
          <w:color w:val="C8B48C"/>
          <w:sz w:val="20"/>
        </w:rPr>
        <w:t>❖ ❖ ❖</w:t>
      </w:r>
    </w:p>
    <w:p>
      <w:pPr>
        <w:jc w:val="right"/>
      </w:pPr>
      <w:r>
        <w:rPr>
          <w:rFonts w:ascii="Jameel Noori Nastaleeq" w:hAnsi="Jameel Noori Nastaleeq"/>
          <w:b/>
          <w:color w:val="145A32"/>
          <w:sz w:val="28"/>
        </w:rPr>
        <w:t>✦ واقعہ نمبر ۱۷۶: عجیب واقعہ ایک دن حضرت ڈاکٹر عبدالحئی صاحب مجھے یہ</w:t>
      </w:r>
    </w:p>
    <w:p>
      <w:pPr>
        <w:jc w:val="both"/>
      </w:pPr>
      <w:r>
        <w:rPr>
          <w:rFonts w:ascii="Jameel Noori Nastaleeq" w:hAnsi="Jameel Noori Nastaleeq"/>
          <w:sz w:val="24"/>
        </w:rPr>
        <w:t>عجیب واقعہ ایک دن حضرت ڈاکٹر عبدالحئی صاحب مجھے یہ اپنے گھر پر متوسلین اور خدام وغیرہ کے ساتھ بیٹھے ڈاکٹر ہوئے تھے ، اچانک ایک صاحب آئے جو حضرت کے کوئی رشتہ دار تھے، داڑھی مونچھ صاف، عام آدمیوں کی طرح تھے۔ دروازے میں داخل ہوتے ہی گالیاں دینا شروع کر دیں۔ انتہائی بے ادبانہ لہجے میں جتنے الفاظ برائی کے ان کے منہ میں آئے کہتے ہی گئے ۔ آگے سے حضرت ان کی ہر بات پہ کہہ رہے ہیں کہ بھائی ہم سے غلطی ہو گئی ہے، تم ہمیں معاف کر دو، ہم انشاء اللہ تلافی کر دیں گے، تمہارے پاؤں پکڑتے ہیں ، معاف کر دو ۔</w:t>
      </w:r>
    </w:p>
    <w:p>
      <w:pPr>
        <w:jc w:val="left"/>
      </w:pPr>
      <w:r>
        <w:rPr>
          <w:rFonts w:ascii="Jameel Noori Nastaleeq" w:hAnsi="Jameel Noori Nastaleeq"/>
          <w:i/>
          <w:color w:val="787878"/>
          <w:sz w:val="20"/>
        </w:rPr>
        <w:t>حوالہ: اسلام اور ہماری زندگی جلد 4، صفحہ ۷۰</w:t>
      </w:r>
    </w:p>
    <w:p>
      <w:pPr>
        <w:jc w:val="center"/>
      </w:pPr>
      <w:r>
        <w:rPr>
          <w:color w:val="C8B48C"/>
          <w:sz w:val="20"/>
        </w:rPr>
        <w:t>❖ ❖ ❖</w:t>
      </w:r>
    </w:p>
    <w:p>
      <w:pPr>
        <w:jc w:val="right"/>
      </w:pPr>
      <w:r>
        <w:rPr>
          <w:rFonts w:ascii="Jameel Noori Nastaleeq" w:hAnsi="Jameel Noori Nastaleeq"/>
          <w:b/>
          <w:color w:val="145A32"/>
          <w:sz w:val="28"/>
        </w:rPr>
        <w:t>✦ واقعہ نمبر ۱۷۷: ایک مرتبہ ایسا ہوا کہ اس کو لے کر آرہے تھے کہ راستے میں مدرسہ کا کوئی</w:t>
      </w:r>
    </w:p>
    <w:p>
      <w:pPr>
        <w:jc w:val="both"/>
      </w:pPr>
      <w:r>
        <w:rPr>
          <w:rFonts w:ascii="Jameel Noori Nastaleeq" w:hAnsi="Jameel Noori Nastaleeq"/>
          <w:sz w:val="24"/>
        </w:rPr>
        <w:t>ایک مرتبہ ایسا ہوا کہ اس کو لے کر آرہے تھے کہ راستے میں مدرسہ کا کوئی کام آگیا، اسی طرح مدرسہ آئے اور گائے مدرسے کے متن میں درخت کے ساتھ باندھ کر دفتر میں چلے گئے ۔ وہاں دیوبند کے ایک صاحب آئے اور چیخنا شروع کر دیا' یہ گائے کس کی بندھی ہے؟ لوگوں نے بتایا مہتمم صاحب کی ہے تو کہنے لگے ' اچھا! مدرسہ مہتم کا کمیلا بن گیا، ان کی گائے کا باڑا بن گیا ، اور مہتم صاحب مدرسے کو اس طرح کھا رہے ہیں کہ مدرسے کے متن کو انہوں نے اپنی گائے کا باڑا بنالیا ہے“</w:t>
      </w:r>
    </w:p>
    <w:p>
      <w:pPr>
        <w:jc w:val="left"/>
      </w:pPr>
      <w:r>
        <w:rPr>
          <w:rFonts w:ascii="Jameel Noori Nastaleeq" w:hAnsi="Jameel Noori Nastaleeq"/>
          <w:i/>
          <w:color w:val="787878"/>
          <w:sz w:val="20"/>
        </w:rPr>
        <w:t>حوالہ: اسلام اور ہماری زندگی جلد 4، صفحہ ۷۰</w:t>
      </w:r>
    </w:p>
    <w:p>
      <w:pPr>
        <w:jc w:val="center"/>
      </w:pPr>
      <w:r>
        <w:rPr>
          <w:color w:val="C8B48C"/>
          <w:sz w:val="20"/>
        </w:rPr>
        <w:t>❖ ❖ ❖</w:t>
      </w:r>
    </w:p>
    <w:p>
      <w:pPr>
        <w:jc w:val="right"/>
      </w:pPr>
      <w:r>
        <w:rPr>
          <w:rFonts w:ascii="Jameel Noori Nastaleeq" w:hAnsi="Jameel Noori Nastaleeq"/>
          <w:b/>
          <w:color w:val="145A32"/>
          <w:sz w:val="28"/>
        </w:rPr>
        <w:t>✦ واقعہ نمبر ۱۷۸: ایک شخص نے تمہیں طمانچہ مار دیا تو اگر تم بدلہ لینے کے لئے</w:t>
      </w:r>
    </w:p>
    <w:p>
      <w:pPr>
        <w:jc w:val="both"/>
      </w:pPr>
      <w:r>
        <w:rPr>
          <w:rFonts w:ascii="Jameel Noori Nastaleeq" w:hAnsi="Jameel Noori Nastaleeq"/>
          <w:sz w:val="24"/>
        </w:rPr>
        <w:t>ایک شخص نے تمہیں طمانچہ مار دیا تو اگر تم بدلہ لینے کے لئے ایک طمانچہ اس کے مار دو تو تمہیں کیا فائدہ حاصل ہوا ؟ اگر تم نے اس کو معاف کر دیا اور یہ کہا کہ کیا ہوگا ؟ اللہ تعالی کے لئے اس کو معاف کرتا ہوں تو اس an اللہ تبارک و تعالیٰ کے ہاں صابرین کا اجر اس کا نتیجہ یہ ہو گا : " إِنَّمَا يُوَفَّى الصَّابِرُونَ أَجْرَهُم بِغَيْرِ حِسَابٍ (۳) کی بے شک صبر کرنے والوں کو اللہ تعالیٰ بے حساب اجر عطا فرمائیں گئے ۔ اور حدیث پاک میں آتا ہے کہ جو شخص اللہ تعالیٰ کے بندوں کو معاف کرنے کا عادی ہو، اللہ تبارک و تعالیٰ فرماتے ہیں کہ جب اس نے میرے بندوں کو معاف کیا تھا، تو میں اس کو معاف کرنے کا زیادہ حقدار ہوں، تو اس کی خطائیں بھی اللہ تعالیٰ معاف فرما دیتے ہیں۔ عفو وصبر کا مثالی واقعہ حضرت معاویہ بی ﷺ کے زمانے میں دو آدمی آپس میں لڑے، لڑائی میں ایک کا دانت ٹوٹ (۱) مسند أحمد بن حنبل، ومن سند بنی هاشم ،رقم ۲۸۶۰ (۲) آل عمران : ١٣٤ ، آیت مبارکہ کا ترجمہ یہ ہے : اور جو غصے کو پی جانے اور لوگوں کو معاف کر</w:t>
      </w:r>
    </w:p>
    <w:p>
      <w:pPr>
        <w:jc w:val="left"/>
      </w:pPr>
      <w:r>
        <w:rPr>
          <w:rFonts w:ascii="Jameel Noori Nastaleeq" w:hAnsi="Jameel Noori Nastaleeq"/>
          <w:i/>
          <w:color w:val="787878"/>
          <w:sz w:val="20"/>
        </w:rPr>
        <w:t>حوالہ: اسلام اور ہماری زندگی جلد 4، صفحہ ۷۲</w:t>
      </w:r>
    </w:p>
    <w:p>
      <w:pPr>
        <w:jc w:val="center"/>
      </w:pPr>
      <w:r>
        <w:rPr>
          <w:color w:val="C8B48C"/>
          <w:sz w:val="20"/>
        </w:rPr>
        <w:t>❖ ❖ ❖</w:t>
      </w:r>
    </w:p>
    <w:p>
      <w:pPr>
        <w:jc w:val="right"/>
      </w:pPr>
      <w:r>
        <w:rPr>
          <w:rFonts w:ascii="Jameel Noori Nastaleeq" w:hAnsi="Jameel Noori Nastaleeq"/>
          <w:b/>
          <w:color w:val="145A32"/>
          <w:sz w:val="28"/>
        </w:rPr>
        <w:t>✦ واقعہ نمبر ۱۷۹: ایک عورت نے دوسری عورت کا دانت توڑ دیا، اور اسلامی قانون یہ</w:t>
      </w:r>
    </w:p>
    <w:p>
      <w:pPr>
        <w:jc w:val="both"/>
      </w:pPr>
      <w:r>
        <w:rPr>
          <w:rFonts w:ascii="Jameel Noori Nastaleeq" w:hAnsi="Jameel Noori Nastaleeq"/>
          <w:sz w:val="24"/>
        </w:rPr>
        <w:t>ایک عورت نے دوسری عورت کا دانت توڑ دیا، اور اسلامی قانون یہ ہے کہ دانت کے بدلے دانت ۔ جب یہ سزا سنائی گئی تو وہ عورت قصاص میں جس کا دانت توڑنے کا فیصلہ ہوا تھا۔ اس کے سر پرست نے کھڑے ہو کر حضور اقدس معلوم کے سامنے یہ کہہ دیا یا رسول اللہ! میں قسم کھاتا ہوں کہ اس کا دانت نہیں ٹوٹے گا۔ اس کا مقصد ( معاذ اللہ ) حضور ملی تعلیم کے فیصلے پر اعتراض کرنا نہیں تھا ، اور نہ عناد تھا، بلکہ اللہ تعالیٰ پر بھروسہ کر کے اس نے کہا کہ حالات ایسے پیدا ہو جائیں گے کہ انشاء اللہ اس کا دانت نہیں ٹوٹے گا۔</w:t>
      </w:r>
    </w:p>
    <w:p>
      <w:pPr>
        <w:jc w:val="left"/>
      </w:pPr>
      <w:r>
        <w:rPr>
          <w:rFonts w:ascii="Jameel Noori Nastaleeq" w:hAnsi="Jameel Noori Nastaleeq"/>
          <w:i/>
          <w:color w:val="787878"/>
          <w:sz w:val="20"/>
        </w:rPr>
        <w:t>حوالہ: اسلام اور ہماری زندگی جلد 4، صفحہ ۷۹</w:t>
      </w:r>
    </w:p>
    <w:p>
      <w:pPr>
        <w:jc w:val="center"/>
      </w:pPr>
      <w:r>
        <w:rPr>
          <w:color w:val="C8B48C"/>
          <w:sz w:val="20"/>
        </w:rPr>
        <w:t>❖ ❖ ❖</w:t>
      </w:r>
    </w:p>
    <w:p>
      <w:pPr>
        <w:jc w:val="right"/>
      </w:pPr>
      <w:r>
        <w:rPr>
          <w:rFonts w:ascii="Jameel Noori Nastaleeq" w:hAnsi="Jameel Noori Nastaleeq"/>
          <w:b/>
          <w:color w:val="145A32"/>
          <w:sz w:val="28"/>
        </w:rPr>
        <w:t>✦ واقعہ نمبر ۱۸۰: ایک صاحب آیا کرتے تھے، اور ان کا نام زاہر تھا، اور بالکل سی</w:t>
      </w:r>
    </w:p>
    <w:p>
      <w:pPr>
        <w:jc w:val="both"/>
      </w:pPr>
      <w:r>
        <w:rPr>
          <w:rFonts w:ascii="Jameel Noori Nastaleeq" w:hAnsi="Jameel Noori Nastaleeq"/>
          <w:sz w:val="24"/>
        </w:rPr>
        <w:t>ایک صاحب آیا کرتے تھے، اور ان کا نام زاہر تھا، اور بالکل سیاہ فام آدمی اور دیہاتی تھے، اور روپے پیسے کے اعتبار سے کم حیثیت تھے۔ اور لوگوں کے دلوں میں ان کی کوئی حیثیت اور کوئی وقعت نہیں تھی۔ لیکن آنحضرت مل ہم ان کے ساتھ بڑی محبت فرماتے تھے۔ ایک مرتبہ آنحضرت مین بازار سے گزر رہے تھے تو دیکھا کہ زاہر بازار میں کھڑے ہیں۔</w:t>
      </w:r>
    </w:p>
    <w:p>
      <w:pPr>
        <w:jc w:val="left"/>
      </w:pPr>
      <w:r>
        <w:rPr>
          <w:rFonts w:ascii="Jameel Noori Nastaleeq" w:hAnsi="Jameel Noori Nastaleeq"/>
          <w:i/>
          <w:color w:val="787878"/>
          <w:sz w:val="20"/>
        </w:rPr>
        <w:t>حوالہ: اسلام اور ہماری زندگی جلد 4، صفحہ ۸۲</w:t>
      </w:r>
    </w:p>
    <w:p>
      <w:pPr>
        <w:jc w:val="center"/>
      </w:pPr>
      <w:r>
        <w:rPr>
          <w:color w:val="C8B48C"/>
          <w:sz w:val="20"/>
        </w:rPr>
        <w:t>❖ ❖ ❖</w:t>
      </w:r>
    </w:p>
    <w:p>
      <w:pPr>
        <w:jc w:val="right"/>
      </w:pPr>
      <w:r>
        <w:rPr>
          <w:rFonts w:ascii="Jameel Noori Nastaleeq" w:hAnsi="Jameel Noori Nastaleeq"/>
          <w:b/>
          <w:color w:val="145A32"/>
          <w:sz w:val="28"/>
        </w:rPr>
        <w:t>✦ واقعہ نمبر ۱۸۱: ایک دیہاتی ، سیاہ فام، کم حیثیت، کم رتبہ والا شخص کھڑا ہو تو</w:t>
      </w:r>
    </w:p>
    <w:p>
      <w:pPr>
        <w:jc w:val="both"/>
      </w:pPr>
      <w:r>
        <w:rPr>
          <w:rFonts w:ascii="Jameel Noori Nastaleeq" w:hAnsi="Jameel Noori Nastaleeq"/>
          <w:sz w:val="24"/>
        </w:rPr>
        <w:t>ایک دیہاتی ، سیاہ فام، کم حیثیت، کم رتبہ والا شخص کھڑا ہو تو اس کی طرف کون دھیان کرے گا۔ اور لباس بھی پھٹا پرانا اس کی طرف کوئی التفات بھی نہ کرے، لیکن حضور اقدس ملی جب اس بازار سے گزرے تو سارے بازار والوں کو چھوڑ کر حضرت زاہر کے پاس پیچھے سے تشریف لے گئے ۔ اور پیچھے سے کولی بھر کر اس کی آنکھیں بند کر لیں۔ جیسے کہ ایک دوست دوسرے دوست کی مذاق میں پیچھے سے آنکھیں بند کر لیتا ہے۔</w:t>
      </w:r>
    </w:p>
    <w:p>
      <w:pPr>
        <w:jc w:val="left"/>
      </w:pPr>
      <w:r>
        <w:rPr>
          <w:rFonts w:ascii="Jameel Noori Nastaleeq" w:hAnsi="Jameel Noori Nastaleeq"/>
          <w:i/>
          <w:color w:val="787878"/>
          <w:sz w:val="20"/>
        </w:rPr>
        <w:t>حوالہ: اسلام اور ہماری زندگی جلد 4، صفحہ ۸۲</w:t>
      </w:r>
    </w:p>
    <w:p>
      <w:pPr>
        <w:jc w:val="center"/>
      </w:pPr>
      <w:r>
        <w:rPr>
          <w:color w:val="C8B48C"/>
          <w:sz w:val="20"/>
        </w:rPr>
        <w:t>❖ ❖ ❖</w:t>
      </w:r>
    </w:p>
    <w:p>
      <w:pPr>
        <w:jc w:val="right"/>
      </w:pPr>
      <w:r>
        <w:rPr>
          <w:rFonts w:ascii="Jameel Noori Nastaleeq" w:hAnsi="Jameel Noori Nastaleeq"/>
          <w:b/>
          <w:color w:val="145A32"/>
          <w:sz w:val="28"/>
        </w:rPr>
        <w:t>✦ واقعہ نمبر ۱۸۲: جنت اور دوزخ کے درمیان مناظرہ</w:t>
      </w:r>
    </w:p>
    <w:p>
      <w:pPr>
        <w:jc w:val="both"/>
      </w:pPr>
      <w:r>
        <w:rPr>
          <w:rFonts w:ascii="Jameel Noori Nastaleeq" w:hAnsi="Jameel Noori Nastaleeq"/>
          <w:sz w:val="24"/>
        </w:rPr>
        <w:t>جنگ حضرت ابوسعید خدری دریا اور نبی کریم ملی امام نے ارشاد فرمایا: جنت اور دوزخ روایت کے درمیان آپس میں مناظرہ اور مباحثہ ہو گیا کہ دونوں میں سے کون بہتر ہے۔ دوزخ نے کہا کہ میری شان اونچی ہے۔ اس لئے کہ میرے اندر بڑے بڑے جہار اور متکبر لوگ آکر آباد ہوں گے۔ یعنی جتنے جابر اور متکبر والے، بہت زیادہ مال و والے، اپنے آپ کو بڑا بڑا وہ سب میرے اندر گئے۔ اور اس بات پر جنت نے کہا کہ میرے اندر کمزور اور مسکین قسم کے لوگ آباد ہوں گے، اور جنت نے اس بات پر فخر کیا، پھر ان دونوں کے درمیان اللہ تعالیٰ نے فیصلہ فرمایا اور جنت سے خطاب کرتے ہوئے فرمایا کہ تو جنت ہے اور میری رحمت کا نشان اور علامت اور اس کا مورد ہے۔ تیرے ذریعہ سے میں جس پر چاہوں گا، اپنی رحمت نازل فرما دوں گا، اور دوزخ سے خطاب کر کے فرمایا کہ تو دوزخ ہے، جو میرے عذاب کا نشان اور علامت اور اس کا مورد ہے۔ اور تیرے ذریعہ سے میں جس کو چاہوں گا، عذاب دوں گا ، اور واران میں، بڑے فخر کیا۔ اس کے مقا</w:t>
      </w:r>
    </w:p>
    <w:p>
      <w:pPr>
        <w:jc w:val="left"/>
      </w:pPr>
      <w:r>
        <w:rPr>
          <w:rFonts w:ascii="Jameel Noori Nastaleeq" w:hAnsi="Jameel Noori Nastaleeq"/>
          <w:i/>
          <w:color w:val="787878"/>
          <w:sz w:val="20"/>
        </w:rPr>
        <w:t>حوالہ: اسلام اور ہماری زندگی جلد 4، صفحہ ۸۴</w:t>
      </w:r>
    </w:p>
    <w:p>
      <w:pPr>
        <w:jc w:val="center"/>
      </w:pPr>
      <w:r>
        <w:rPr>
          <w:color w:val="C8B48C"/>
          <w:sz w:val="20"/>
        </w:rPr>
        <w:t>❖ ❖ ❖</w:t>
      </w:r>
    </w:p>
    <w:p>
      <w:pPr>
        <w:jc w:val="right"/>
      </w:pPr>
      <w:r>
        <w:rPr>
          <w:rFonts w:ascii="Jameel Noori Nastaleeq" w:hAnsi="Jameel Noori Nastaleeq"/>
          <w:b/>
          <w:color w:val="145A32"/>
          <w:sz w:val="28"/>
        </w:rPr>
        <w:t>✦ واقعہ نمبر ۱۸۳: ایک صاحب سے ملاقات ہوئی</w:t>
      </w:r>
    </w:p>
    <w:p>
      <w:pPr>
        <w:jc w:val="both"/>
      </w:pPr>
      <w:r>
        <w:rPr>
          <w:rFonts w:ascii="Jameel Noori Nastaleeq" w:hAnsi="Jameel Noori Nastaleeq"/>
          <w:sz w:val="24"/>
        </w:rPr>
        <w:t>ایک صاحب سے ملاقات ہوئی۔ انہوں نے کسی حدیث یا آیت پر یہ شبہ پیش کیا کہ حضرت! قرآن شریف میں آتا ہے کہ قیامت میں انسان کے اعضاء بولیں گے ، قرآن کریم میں ہے کہ یہ اعضاء گواہی دیں گے ، ہاتھ گواہی دے گا کہ مجھ سے یہ گناہ کیا گیا تھا۔ ٹانگ بول پڑے گی کہ میرے ذریعہ سے یہ گناہ کیا گیا تھا۔ ان صاحب نے کہا کہ حضرت ! یہ عجیب بات ہے کہ ہاتھ بول پڑے گا، ٹانگ بول پڑے گی، یہ کیسے بول پڑے گی؟ حضرت نے فرمایا کہ اللہ تعالی کی قدرت ہے، اللہ تعالیٰ جس کو چاہے، گویائی دیدیں، بولنے کی طاقت دید ہیں۔</w:t>
      </w:r>
    </w:p>
    <w:p>
      <w:pPr>
        <w:jc w:val="left"/>
      </w:pPr>
      <w:r>
        <w:rPr>
          <w:rFonts w:ascii="Jameel Noori Nastaleeq" w:hAnsi="Jameel Noori Nastaleeq"/>
          <w:i/>
          <w:color w:val="787878"/>
          <w:sz w:val="20"/>
        </w:rPr>
        <w:t>حوالہ: اسلام اور ہماری زندگی جلد 4، صفحہ ۸۵</w:t>
      </w:r>
    </w:p>
    <w:p>
      <w:pPr>
        <w:jc w:val="center"/>
      </w:pPr>
      <w:r>
        <w:rPr>
          <w:color w:val="C8B48C"/>
          <w:sz w:val="20"/>
        </w:rPr>
        <w:t>❖ ❖ ❖</w:t>
      </w:r>
    </w:p>
    <w:p>
      <w:pPr>
        <w:jc w:val="right"/>
      </w:pPr>
      <w:r>
        <w:rPr>
          <w:rFonts w:ascii="Jameel Noori Nastaleeq" w:hAnsi="Jameel Noori Nastaleeq"/>
          <w:b/>
          <w:color w:val="145A32"/>
          <w:sz w:val="28"/>
        </w:rPr>
        <w:t>✦ واقعہ نمبر ۱۸۴: ایک بزرگ کو آخرت کا خوف ایک بزرگ تھے، ان کے بارے میں یہ بات</w:t>
      </w:r>
    </w:p>
    <w:p>
      <w:pPr>
        <w:jc w:val="both"/>
      </w:pPr>
      <w:r>
        <w:rPr>
          <w:rFonts w:ascii="Jameel Noori Nastaleeq" w:hAnsi="Jameel Noori Nastaleeq"/>
          <w:sz w:val="24"/>
        </w:rPr>
        <w:t>ایک بزرگ کو آخرت کا خوف ایک بزرگ تھے، ان کے بارے میں یہ بات مشہور ہے کہ ساری زندگی میں ساری عمر میں کبھی نہیں ہے ، ان کے منہ پر کبھی تقسیم بھی نہیں دیکھا گیا۔ ہر وقت فکر مند رہتے تھے۔ کسی شخص نے ان سے پوچھا کہ حضرت ! ہم نے آپ کو بھی ہنستے ہوئے نہیں دیکھا۔ نہ آپ کے چہرے پر کبھی مسکراہٹ نظر ، آئی ۔</w:t>
      </w:r>
    </w:p>
    <w:p>
      <w:pPr>
        <w:jc w:val="left"/>
      </w:pPr>
      <w:r>
        <w:rPr>
          <w:rFonts w:ascii="Jameel Noori Nastaleeq" w:hAnsi="Jameel Noori Nastaleeq"/>
          <w:i/>
          <w:color w:val="787878"/>
          <w:sz w:val="20"/>
        </w:rPr>
        <w:t>حوالہ: اسلام اور ہماری زندگی جلد 4، صفحہ ۹۲</w:t>
      </w:r>
    </w:p>
    <w:p>
      <w:pPr>
        <w:jc w:val="center"/>
      </w:pPr>
      <w:r>
        <w:rPr>
          <w:color w:val="C8B48C"/>
          <w:sz w:val="20"/>
        </w:rPr>
        <w:t>❖ ❖ ❖</w:t>
      </w:r>
    </w:p>
    <w:p>
      <w:pPr>
        <w:jc w:val="right"/>
      </w:pPr>
      <w:r>
        <w:rPr>
          <w:rFonts w:ascii="Jameel Noori Nastaleeq" w:hAnsi="Jameel Noori Nastaleeq"/>
          <w:b/>
          <w:color w:val="145A32"/>
          <w:sz w:val="28"/>
        </w:rPr>
        <w:t>✦ واقعہ نمبر ۱۸۵: ایک مرتبہ کسی صاحب نے حضرت والا سے بھائی نیاز کی شکایت کی حضرت یہ لو</w:t>
      </w:r>
    </w:p>
    <w:p>
      <w:pPr>
        <w:jc w:val="both"/>
      </w:pPr>
      <w:r>
        <w:rPr>
          <w:rFonts w:ascii="Jameel Noori Nastaleeq" w:hAnsi="Jameel Noori Nastaleeq"/>
          <w:sz w:val="24"/>
        </w:rPr>
        <w:t>ایک مرتبہ کسی صاحب نے حضرت والا سے بھائی نیاز کی شکایت کی حضرت یہ لوگوں کے ساتھ لڑتے جھگڑتے ہیں، اور مجھے بھی انہوں نے برا بھلا کہا ہے۔ چونکہ حضرت والا کو پہلے بھی ان کی کئی شکایتیں پہنچ چکی تھیں ، اس لئے حضرت والا کو بہت تکلیف ہوئی کہ یہ دوسروں کے ساتھ ایسا معاملہ کرتے ہیں ۔ حضرت والا نے ان کو بلایا ، اور ڈانٹ کر فرمایا کہ میاں نیاز ! یہ تم کیا ہر آدمی سے لڑتے جھگڑتے پھرتے ہو ۔ انہوں نے سن کر چھوٹتے ہی جواب میں کہا کہ حضرت ! جھوٹ نہ بواو اللہ سے ڈرو۔</w:t>
      </w:r>
    </w:p>
    <w:p>
      <w:pPr>
        <w:jc w:val="left"/>
      </w:pPr>
      <w:r>
        <w:rPr>
          <w:rFonts w:ascii="Jameel Noori Nastaleeq" w:hAnsi="Jameel Noori Nastaleeq"/>
          <w:i/>
          <w:color w:val="787878"/>
          <w:sz w:val="20"/>
        </w:rPr>
        <w:t>حوالہ: اسلام اور ہماری زندگی جلد 4، صفحہ ۹۷</w:t>
      </w:r>
    </w:p>
    <w:p>
      <w:pPr>
        <w:jc w:val="center"/>
      </w:pPr>
      <w:r>
        <w:rPr>
          <w:color w:val="C8B48C"/>
          <w:sz w:val="20"/>
        </w:rPr>
        <w:t>❖ ❖ ❖</w:t>
      </w:r>
    </w:p>
    <w:p>
      <w:pPr>
        <w:jc w:val="right"/>
      </w:pPr>
      <w:r>
        <w:rPr>
          <w:rFonts w:ascii="Jameel Noori Nastaleeq" w:hAnsi="Jameel Noori Nastaleeq"/>
          <w:b/>
          <w:color w:val="145A32"/>
          <w:sz w:val="28"/>
        </w:rPr>
        <w:t>✦ واقعہ نمبر ۱۸۶: ایک شخص کے بارے میں آپ کو پتہ چل گیا کہ یہ فلاں گناہ کے ان</w:t>
      </w:r>
    </w:p>
    <w:p>
      <w:pPr>
        <w:jc w:val="both"/>
      </w:pPr>
      <w:r>
        <w:rPr>
          <w:rFonts w:ascii="Jameel Noori Nastaleeq" w:hAnsi="Jameel Noori Nastaleeq"/>
          <w:sz w:val="24"/>
        </w:rPr>
        <w:t>ایک شخص کے بارے میں آپ کو پتہ چل گیا کہ یہ فلاں گناہ کے اندر مبتلا تھایا بتلا ہوا ہے، اور آپ کو یہ بھی پتہ ہے کہ اس نے تو یہ بھی کر لی ہے تو جس گناہ سے وہ تو بہ کر چکا ہے اس گناہ کی وجہ سے اس کو حقیر سمجھنا یا اس کو عار دلانا یا اس کو طعنہ دینا کہ تم تو فلاں شخص ہو اور فلاں حرکت کیا کرتے تھے، ایسا طعنہ دینا خود گناہ کی بات ہے، اس لئے کہ جب اس انے تو بہ کے ذریعہ اللہ تعالیٰ سے اپنا معاملہ صاف کر لیا ، اور تو بہ کرنے سے گناہ صرف معاف نہیں ہوتا بلکہ نامہ اعمال سے وہ عمل مٹا دیا جاتا ہے تو اب اللہ تعالی نے تو اس کا گناہ نامہ اعمال سے مٹادیا لیکن تم اس کو اس گناہ کی وجہ سے حقیر اور ذلیل سمجھ رہے ہو یا اس کو طعنہ دے رہے ہو اور اس کو برا بھلا کہہ رہے ہو، یہ عمل اللہ تعالیٰ کو بہت سخت ناگوار ہے۔ گناہ گار ایک بیمار کی طرح ہے یہ تو اس شخص کے بارے میں ہے جس کے بارے میں آپ کو معلوم ہے کہ اس نے گناہ سے توبہ کرلی ہے ، اور اگر پتہ نہیں ہے کہ اس نے تو بہ کی ہے یا نہیں، لیکن ایک مؤمن کے بارے میں احتمال ت</w:t>
      </w:r>
    </w:p>
    <w:p>
      <w:pPr>
        <w:jc w:val="left"/>
      </w:pPr>
      <w:r>
        <w:rPr>
          <w:rFonts w:ascii="Jameel Noori Nastaleeq" w:hAnsi="Jameel Noori Nastaleeq"/>
          <w:i/>
          <w:color w:val="787878"/>
          <w:sz w:val="20"/>
        </w:rPr>
        <w:t>حوالہ: اسلام اور ہماری زندگی جلد 4، صفحہ ۱۰۳</w:t>
      </w:r>
    </w:p>
    <w:p>
      <w:pPr>
        <w:jc w:val="center"/>
      </w:pPr>
      <w:r>
        <w:rPr>
          <w:color w:val="C8B48C"/>
          <w:sz w:val="20"/>
        </w:rPr>
        <w:t>❖ ❖ ❖</w:t>
      </w:r>
    </w:p>
    <w:p>
      <w:pPr>
        <w:jc w:val="right"/>
      </w:pPr>
      <w:r>
        <w:rPr>
          <w:rFonts w:ascii="Jameel Noori Nastaleeq" w:hAnsi="Jameel Noori Nastaleeq"/>
          <w:b/>
          <w:color w:val="145A32"/>
          <w:sz w:val="28"/>
        </w:rPr>
        <w:t>✦ واقعہ نمبر ۱۸۷: چنانچہ ایک مرتبہ ایک دیہاتی آیا، اس نے کوئی خلاف اصول بات کی ، تو اس کو سمج</w:t>
      </w:r>
    </w:p>
    <w:p>
      <w:pPr>
        <w:jc w:val="both"/>
      </w:pPr>
      <w:r>
        <w:rPr>
          <w:rFonts w:ascii="Jameel Noori Nastaleeq" w:hAnsi="Jameel Noori Nastaleeq"/>
          <w:sz w:val="24"/>
        </w:rPr>
        <w:t>چنانچہ ایک مرتبہ ایک دیہاتی آیا، اس نے کوئی خلاف اصول بات کی ، تو اس کو سمجھایا اور ڈانشا، تو وہ دیہاتی کہنے لگا: اجی حضرت! ہم تو بیل ہیں۔ جواب میں حضرت نے فرمایا کہ میں بھی تو قصائی ہوں۔ اس طرح ہر ایک کے ساتھ علیحدہ معاملہ ہوتا تھا۔ ایک لطیفہ rg ایک مرتبہ پر دیہاتی ایک یا ہوں، اس کو کہاں دھر دوں؟ حضرت والا نے وضو کرتے ہوئے اور کہا: لے مولوی کو اسے لایا ہی رہے تھے ، اتنے میں وہ حضرت اساتر بوز لے کر آ گیا فرمایا کہ میرے سر پر دھر دئے ۔</w:t>
      </w:r>
    </w:p>
    <w:p>
      <w:pPr>
        <w:jc w:val="left"/>
      </w:pPr>
      <w:r>
        <w:rPr>
          <w:rFonts w:ascii="Jameel Noori Nastaleeq" w:hAnsi="Jameel Noori Nastaleeq"/>
          <w:i/>
          <w:color w:val="787878"/>
          <w:sz w:val="20"/>
        </w:rPr>
        <w:t>حوالہ: اسلام اور ہماری زندگی جلد 4، صفحہ ۱۱۱</w:t>
      </w:r>
    </w:p>
    <w:p>
      <w:pPr>
        <w:jc w:val="center"/>
      </w:pPr>
      <w:r>
        <w:rPr>
          <w:color w:val="C8B48C"/>
          <w:sz w:val="20"/>
        </w:rPr>
        <w:t>❖ ❖ ❖</w:t>
      </w:r>
    </w:p>
    <w:p>
      <w:pPr>
        <w:jc w:val="right"/>
      </w:pPr>
      <w:r>
        <w:rPr>
          <w:rFonts w:ascii="Jameel Noori Nastaleeq" w:hAnsi="Jameel Noori Nastaleeq"/>
          <w:b/>
          <w:color w:val="145A32"/>
          <w:sz w:val="28"/>
        </w:rPr>
        <w:t>✦ واقعہ نمبر ۱۸۸: ایک مرتبہ ایک جولا ہے نے دو رکعت نماز پڑھیں اور نماز کے بعد وحی کا ا</w:t>
      </w:r>
    </w:p>
    <w:p>
      <w:pPr>
        <w:jc w:val="both"/>
      </w:pPr>
      <w:r>
        <w:rPr>
          <w:rFonts w:ascii="Jameel Noori Nastaleeq" w:hAnsi="Jameel Noori Nastaleeq"/>
          <w:sz w:val="24"/>
        </w:rPr>
        <w:t>ایک مرتبہ ایک جولا ہے نے دو رکعت نماز پڑھیں اور نماز کے بعد وحی کا انتظار شروع کر دیا کہ و کرم اب میرے اوپر وحی آئے گی۔ یہ ہم لوگوں کا حال ہے کہ اللہ تعالیٰ کے فضا کون انکار کر دیا کہ توفیق ہوگئی تو بس دماغ عرش معلی پر پہنچ گیا کہ ہم بڑے عابد ، زاہد، متقی اور پارسا ہو گئے ہیں۔ یہ کبر ہے۔ اس کے علاج کے لئے حضرت والا فرماتے ہیں: اس کا علاج یہ سوچنا ہے کہ تکبر" کی وجہ سے بڑے بڑے عابدوں کے قدم تو ڑ دیے گئے ہیں کہ منزل مقصود تک نہ پہنچ سکے۔</w:t>
      </w:r>
    </w:p>
    <w:p>
      <w:pPr>
        <w:jc w:val="left"/>
      </w:pPr>
      <w:r>
        <w:rPr>
          <w:rFonts w:ascii="Jameel Noori Nastaleeq" w:hAnsi="Jameel Noori Nastaleeq"/>
          <w:i/>
          <w:color w:val="787878"/>
          <w:sz w:val="20"/>
        </w:rPr>
        <w:t>حوالہ: اسلام اور ہماری زندگی جلد 4، صفحہ ۱۱۳</w:t>
      </w:r>
    </w:p>
    <w:p>
      <w:pPr>
        <w:jc w:val="center"/>
      </w:pPr>
      <w:r>
        <w:rPr>
          <w:color w:val="C8B48C"/>
          <w:sz w:val="20"/>
        </w:rPr>
        <w:t>❖ ❖ ❖</w:t>
      </w:r>
    </w:p>
    <w:p>
      <w:pPr>
        <w:jc w:val="right"/>
      </w:pPr>
      <w:r>
        <w:rPr>
          <w:rFonts w:ascii="Jameel Noori Nastaleeq" w:hAnsi="Jameel Noori Nastaleeq"/>
          <w:b/>
          <w:color w:val="145A32"/>
          <w:sz w:val="28"/>
        </w:rPr>
        <w:t>✦ واقعہ نمبر ۱۸۹: ایک شخص گزرا ہے، یہ بڑا عابد وزاہد شخص تھا، بلکہ مستجاب ال</w:t>
      </w:r>
    </w:p>
    <w:p>
      <w:pPr>
        <w:jc w:val="both"/>
      </w:pPr>
      <w:r>
        <w:rPr>
          <w:rFonts w:ascii="Jameel Noori Nastaleeq" w:hAnsi="Jameel Noori Nastaleeq"/>
          <w:sz w:val="24"/>
        </w:rPr>
        <w:t>ایک شخص گزرا ہے، یہ بڑا عابد وزاہد شخص تھا، بلکہ مستجاب الدعوۃ تھا، یعنی جو دعا کرتا وہ فوراً قبول ہو جاتی تھی۔ چنانچہ لوگ اس کے پاس آکر اس سے دعائیں کرایا کرتے تھے، اللہ تعالیٰ نے اس کو یہ مقام عطا فرمایا تھا۔ یہ عمالقہ کے علاقے میں رہتا تھا، چونکہ اس علاقے کے لوگ کافر تھے، اس لئے حضرت موسیٰ علیہ نے ان پر حملہ کرنے کا ارادہ کیا، جب علاقے کے کافروں کو پتہ چلا کہ حضرت موسیٰ علیہم حملہ کرنے والے ہیں تو وہ لوگ بلعم باعور کے پاس گئے ، اور جا کر اس سے کہا کہ تم بڑے عابد و زاہد ہو، اللہ تعالیٰ تمہاری دعائیں قبول فرماتے ہیں، آپ یہ دعا کریں کہ حضرت موسیٰ علیہم کے لشکر کو شکست ہو جائے اور ہم پر فتح نہ پاسکے۔ باعور نے کہا کہ میں یہ دعا تو نہیں کر سکتا ، اس لئے کہ یہ تو اللہ تعالیٰ کے برگزیدہ پیغمبر ہیں سب میں شکست کی تو اور جو لوگ لشکر میں ان کے ساتھیوں کی ایمان ہیں، میں ان کریں نہیں کر سکتا ۔</w:t>
      </w:r>
    </w:p>
    <w:p>
      <w:pPr>
        <w:jc w:val="left"/>
      </w:pPr>
      <w:r>
        <w:rPr>
          <w:rFonts w:ascii="Jameel Noori Nastaleeq" w:hAnsi="Jameel Noori Nastaleeq"/>
          <w:i/>
          <w:color w:val="787878"/>
          <w:sz w:val="20"/>
        </w:rPr>
        <w:t>حوالہ: اسلام اور ہماری زندگی جلد 4، صفحہ ۱۱۴</w:t>
      </w:r>
    </w:p>
    <w:p>
      <w:pPr>
        <w:jc w:val="center"/>
      </w:pPr>
      <w:r>
        <w:rPr>
          <w:color w:val="C8B48C"/>
          <w:sz w:val="20"/>
        </w:rPr>
        <w:t>❖ ❖ ❖</w:t>
      </w:r>
    </w:p>
    <w:p>
      <w:pPr>
        <w:jc w:val="right"/>
      </w:pPr>
      <w:r>
        <w:rPr>
          <w:rFonts w:ascii="Jameel Noori Nastaleeq" w:hAnsi="Jameel Noori Nastaleeq"/>
          <w:b/>
          <w:color w:val="145A32"/>
          <w:sz w:val="28"/>
        </w:rPr>
        <w:t>✦ واقعہ نمبر ۱۹۰: حضرت کی طرف کہ کی حکایت اس کی نظیر ہے</w:t>
      </w:r>
    </w:p>
    <w:p>
      <w:pPr>
        <w:jc w:val="both"/>
      </w:pPr>
      <w:r>
        <w:rPr>
          <w:rFonts w:ascii="Jameel Noori Nastaleeq" w:hAnsi="Jameel Noori Nastaleeq"/>
          <w:sz w:val="24"/>
        </w:rPr>
        <w:t>حضرت کی طرف کہ کی حکایت اس کی نظیر ہے۔ حالانکہ وہ اتنا بڑا عالم اور عابد اور مستجاب الدعوۃ تھا، اور لوگ اس کے پاس جا کر اپنے لئے دعائیں کراتے تھے لیکن اس کا یہ انجام ہوا۔ دل پلٹتے دیر نہیں لگتی لیکن اللہ تعالیٰ ظلمت کی طرف کسی کا دل ویسے ہی نہیں پلٹ دیتے کہ اچانک بیٹھے بیٹھے ایک مسلمان کافر بن جائے ، بلکہ اس شخص کی حرکتیں ایسی ہوتی ہیں جس کی بنیاد پر دل پلٹے جاتے ہیں۔ وہ حرکت یہ ہوتی ہے کہ اپنی عبادت پر گھمنڈ ہو گیا اور تکبر ہو گیا۔</w:t>
      </w:r>
    </w:p>
    <w:p>
      <w:pPr>
        <w:jc w:val="left"/>
      </w:pPr>
      <w:r>
        <w:rPr>
          <w:rFonts w:ascii="Jameel Noori Nastaleeq" w:hAnsi="Jameel Noori Nastaleeq"/>
          <w:i/>
          <w:color w:val="787878"/>
          <w:sz w:val="20"/>
        </w:rPr>
        <w:t>حوالہ: اسلام اور ہماری زندگی جلد 4، صفحہ ۱۱۶</w:t>
      </w:r>
    </w:p>
    <w:p>
      <w:pPr>
        <w:jc w:val="center"/>
      </w:pPr>
      <w:r>
        <w:rPr>
          <w:color w:val="C8B48C"/>
          <w:sz w:val="20"/>
        </w:rPr>
        <w:t>❖ ❖ ❖</w:t>
      </w:r>
    </w:p>
    <w:p>
      <w:pPr>
        <w:jc w:val="right"/>
      </w:pPr>
      <w:r>
        <w:rPr>
          <w:rFonts w:ascii="Jameel Noori Nastaleeq" w:hAnsi="Jameel Noori Nastaleeq"/>
          <w:b/>
          <w:color w:val="145A32"/>
          <w:sz w:val="28"/>
        </w:rPr>
        <w:t>✦ واقعہ نمبر ۱۹۱: " تواضع مفرط" کا ایک قصہ</w:t>
      </w:r>
    </w:p>
    <w:p>
      <w:pPr>
        <w:jc w:val="both"/>
      </w:pPr>
      <w:r>
        <w:rPr>
          <w:rFonts w:ascii="Jameel Noori Nastaleeq" w:hAnsi="Jameel Noori Nastaleeq"/>
          <w:sz w:val="24"/>
        </w:rPr>
        <w:t>اس بارے میں حضرت تھانوی جری و لیلی نے اپنے وعظ میں اپنے سامنے کا ایک قصہ بیان فرمایا ہے کہ ایک مرتبہ میں ریل میں سفر کر رہا تھا ، کچھ اور لوگ بھی میرے قریب بیٹھے ہوئے تھے۔ جب کھانے کا وقت آیا تو انہوں نے اپنا کھانا نکالا اور دستر خوان بچھایا ، اور ساتھیوں کو جمع کر کے کھانا شروع کیا، تو جس طرح تو اضعا ہم کہتے ہیں کہ آئیے ! دال روٹی آپ بھی کھا لیجئے ، اسی طرح انہوں نے اپنے قریب بیٹھے ہوئے شخص سے تواضعاً کہا کہ کچھ گوہ موت آپ بھی کھا لیجئے ، انہوں نے تو اضعا اپنے کھانے کو گوہ موت کہہ دیا۔ العیاذ باللہ۔ تو اللہ تعالیٰ کے رزق کو گوہ موت کہنا یہ تواضع مفرط ہے، اس لئے کہ تواضع کے نتیجے میں ایسا عمل کرنا جس سے اللہ تعالیٰ کی نعمت کی ناشکری اور توہین اور تحقیر ہو جائے ، یہ بری بات ہے ، اور یہ تواضع کا حد سے بڑھ جانا نا شکری ہے، کیونکہ اس کے ذریعہ اللہ تعالیٰ کی تقدیر پر اعتراض ہے۔ اس لئے یہ بڑی خطرناک بات ہے۔ ،، اپنی نماز کو ٹکریں مارنا مت کہو WW</w:t>
      </w:r>
    </w:p>
    <w:p>
      <w:pPr>
        <w:jc w:val="left"/>
      </w:pPr>
      <w:r>
        <w:rPr>
          <w:rFonts w:ascii="Jameel Noori Nastaleeq" w:hAnsi="Jameel Noori Nastaleeq"/>
          <w:i/>
          <w:color w:val="787878"/>
          <w:sz w:val="20"/>
        </w:rPr>
        <w:t>حوالہ: اسلام اور ہماری زندگی جلد 4، صفحہ ۱۱۹</w:t>
      </w:r>
    </w:p>
    <w:p>
      <w:pPr>
        <w:jc w:val="center"/>
      </w:pPr>
      <w:r>
        <w:rPr>
          <w:color w:val="C8B48C"/>
          <w:sz w:val="20"/>
        </w:rPr>
        <w:t>❖ ❖ ❖</w:t>
      </w:r>
    </w:p>
    <w:p>
      <w:pPr>
        <w:jc w:val="right"/>
      </w:pPr>
      <w:r>
        <w:rPr>
          <w:rFonts w:ascii="Jameel Noori Nastaleeq" w:hAnsi="Jameel Noori Nastaleeq"/>
          <w:b/>
          <w:color w:val="145A32"/>
          <w:sz w:val="28"/>
        </w:rPr>
        <w:t>✦ واقعہ نمبر ۱۹۲: حضرت ڈاکٹر صاحب نمی یا اللہ کا ایک واقعہ رحمه ہمارے حضرت ڈاکٹر عبدالحی صاحب</w:t>
      </w:r>
    </w:p>
    <w:p>
      <w:pPr>
        <w:jc w:val="both"/>
      </w:pPr>
      <w:r>
        <w:rPr>
          <w:rFonts w:ascii="Jameel Noori Nastaleeq" w:hAnsi="Jameel Noori Nastaleeq"/>
          <w:sz w:val="24"/>
        </w:rPr>
        <w:t>حضرت ڈاکٹر صاحب نمی یا اللہ کا ایک واقعہ رحمه ہمارے حضرت ڈاکٹر عبدالحی صاحب میلے کے سامنے جب کوئی آکر یہ کہتا کہ میں نماز کیا پڑھتا ہوں، بس ٹکریں مارتا ہوں ، تو آپ کو ان باتوں سے بہت تو حش ہوتا تھا۔ چنانچہ ایک صاحب نے آکر حضرت والا سے عرض کیا کہ حضرت ! میری نماز کیا ، میرا سجدہ کیا ، جب میں سجدہ کرتا ہوں تو اس میں گندے گندے شہوانی اور نفسانی خیالات آتے ہیں، میری یہ نماز تو اللہ تعالیٰ کے سامنے پیش کرنے کے لائق بھی نہیں ہے۔ حضرت والا نے جواب میں فرمایا کہ اچھا یہ تمہارا سجدہ جو نفسانی اور شہوانی خیالات والا ہے، یہ تو بڑا گندہ سجدہ ہے۔ انہوں نے عرض کیا کہ ہاں ! بالکل گندہ سجدہ ہے۔</w:t>
      </w:r>
    </w:p>
    <w:p>
      <w:pPr>
        <w:jc w:val="left"/>
      </w:pPr>
      <w:r>
        <w:rPr>
          <w:rFonts w:ascii="Jameel Noori Nastaleeq" w:hAnsi="Jameel Noori Nastaleeq"/>
          <w:i/>
          <w:color w:val="787878"/>
          <w:sz w:val="20"/>
        </w:rPr>
        <w:t>حوالہ: اسلام اور ہماری زندگی جلد 4، صفحہ ۱۲۰</w:t>
      </w:r>
    </w:p>
    <w:p>
      <w:pPr>
        <w:jc w:val="center"/>
      </w:pPr>
      <w:r>
        <w:rPr>
          <w:color w:val="C8B48C"/>
          <w:sz w:val="20"/>
        </w:rPr>
        <w:t>❖ ❖ ❖</w:t>
      </w:r>
    </w:p>
    <w:p>
      <w:pPr>
        <w:jc w:val="right"/>
      </w:pPr>
      <w:r>
        <w:rPr>
          <w:rFonts w:ascii="Jameel Noori Nastaleeq" w:hAnsi="Jameel Noori Nastaleeq"/>
          <w:b/>
          <w:color w:val="145A32"/>
          <w:sz w:val="28"/>
        </w:rPr>
        <w:t>✦ واقعہ نمبر ۱۹۳: ایک قصہ سناؤں</w:t>
      </w:r>
    </w:p>
    <w:p>
      <w:pPr>
        <w:jc w:val="both"/>
      </w:pPr>
      <w:r>
        <w:rPr>
          <w:rFonts w:ascii="Jameel Noori Nastaleeq" w:hAnsi="Jameel Noori Nastaleeq"/>
          <w:sz w:val="24"/>
        </w:rPr>
        <w:t>ایک قصہ سناؤں۔ خیر میں کسی طرح وہاں پہنچ گیا اور حضرت والد صاحب کے پاس بیٹھ گیا۔ حضرت تھانوی رمی یا اللہ کی مجلس میں والد صاحب علی کی حاضری شد عد والد صاحب مجھے یہ فرمانے لگے کہ ایک مرتبہ حضرت تھانوی مجھ سے کی مجلس ہو رہی تھی ۔ اور وہاں</w:t>
      </w:r>
    </w:p>
    <w:p>
      <w:pPr>
        <w:jc w:val="left"/>
      </w:pPr>
      <w:r>
        <w:rPr>
          <w:rFonts w:ascii="Jameel Noori Nastaleeq" w:hAnsi="Jameel Noori Nastaleeq"/>
          <w:i/>
          <w:color w:val="787878"/>
          <w:sz w:val="20"/>
        </w:rPr>
        <w:t>حوالہ: اسلام اور ہماری زندگی جلد 4، صفحہ ۱۲۷</w:t>
      </w:r>
    </w:p>
    <w:p>
      <w:pPr>
        <w:jc w:val="center"/>
      </w:pPr>
      <w:r>
        <w:rPr>
          <w:color w:val="C8B48C"/>
          <w:sz w:val="20"/>
        </w:rPr>
        <w:t>❖ ❖ ❖</w:t>
      </w:r>
    </w:p>
    <w:p>
      <w:pPr>
        <w:jc w:val="right"/>
      </w:pPr>
      <w:r>
        <w:rPr>
          <w:rFonts w:ascii="Jameel Noori Nastaleeq" w:hAnsi="Jameel Noori Nastaleeq"/>
          <w:b/>
          <w:color w:val="145A32"/>
          <w:sz w:val="28"/>
        </w:rPr>
        <w:t>✦ واقعہ نمبر ۱۹۴: ایک قصہ سناؤں گا</w:t>
      </w:r>
    </w:p>
    <w:p>
      <w:pPr>
        <w:jc w:val="both"/>
      </w:pPr>
      <w:r>
        <w:rPr>
          <w:rFonts w:ascii="Jameel Noori Nastaleeq" w:hAnsi="Jameel Noori Nastaleeq"/>
          <w:sz w:val="24"/>
        </w:rPr>
        <w:t>ایک قصہ سناؤں گا۔ حضرت والد صاحب یہ فرماتے ہیں کہ پھر میں کسی طرح پہنچ گیا ، اور حضرت والا کے پاس جا کر بیٹھ گیا، تو حضرت والا محمد اللہ نے ایک قصہ سنایا۔ عالمگیر اور دارا شکوہ کے درمیان تخت نشینی کا فیصلہ الله قصہ یہ سنایا کہ مغل بادشاہ عالمگیر میلہ کے والد کے انتقال کے بعد باپ کی جانشینی کا مسئلہ کھڑا ہو گیا اور یہ دو بھائی تھے۔ ایک عالمگیر اور دوسرے داراشکوہ۔</w:t>
      </w:r>
    </w:p>
    <w:p>
      <w:pPr>
        <w:jc w:val="left"/>
      </w:pPr>
      <w:r>
        <w:rPr>
          <w:rFonts w:ascii="Jameel Noori Nastaleeq" w:hAnsi="Jameel Noori Nastaleeq"/>
          <w:i/>
          <w:color w:val="787878"/>
          <w:sz w:val="20"/>
        </w:rPr>
        <w:t>حوالہ: اسلام اور ہماری زندگی جلد 4، صفحہ ۱۲۸</w:t>
      </w:r>
    </w:p>
    <w:p>
      <w:pPr>
        <w:jc w:val="center"/>
      </w:pPr>
      <w:r>
        <w:rPr>
          <w:color w:val="C8B48C"/>
          <w:sz w:val="20"/>
        </w:rPr>
        <w:t>❖ ❖ ❖</w:t>
      </w:r>
    </w:p>
    <w:p>
      <w:pPr>
        <w:jc w:val="right"/>
      </w:pPr>
      <w:r>
        <w:rPr>
          <w:rFonts w:ascii="Jameel Noori Nastaleeq" w:hAnsi="Jameel Noori Nastaleeq"/>
          <w:b/>
          <w:color w:val="145A32"/>
          <w:sz w:val="28"/>
        </w:rPr>
        <w:t>✦ واقعہ نمبر ۱۹۵: ایک بزرگ تھے، دونوں نے ارادہ کیا کہ ان بزرگ سے جا کر اپنے ح</w:t>
      </w:r>
    </w:p>
    <w:p>
      <w:pPr>
        <w:jc w:val="both"/>
      </w:pPr>
      <w:r>
        <w:rPr>
          <w:rFonts w:ascii="Jameel Noori Nastaleeq" w:hAnsi="Jameel Noori Nastaleeq"/>
          <w:sz w:val="24"/>
        </w:rPr>
        <w:t>ایک بزرگ تھے، دونوں نے ارادہ کیا کہ ان بزرگ سے جا کر اپنے حق میں دعا کرائی جائے۔ پہلے داراشکوہ ان بزرگ کے پاس زیارت اور دعا کے لئے پہنچے ۔ اس وقت وہ بزرگ تخت پر بیٹھے ہوتے تھے ۔ ان بزرگ نے دارا شکوہ سے کہا کہ یہاں میرے پاس آجاؤ، اور تخت پر بیٹھ جاؤ۔</w:t>
      </w:r>
    </w:p>
    <w:p>
      <w:pPr>
        <w:jc w:val="left"/>
      </w:pPr>
      <w:r>
        <w:rPr>
          <w:rFonts w:ascii="Jameel Noori Nastaleeq" w:hAnsi="Jameel Noori Nastaleeq"/>
          <w:i/>
          <w:color w:val="787878"/>
          <w:sz w:val="20"/>
        </w:rPr>
        <w:t>حوالہ: اسلام اور ہماری زندگی جلد 4، صفحہ ۱۲۸</w:t>
      </w:r>
    </w:p>
    <w:p>
      <w:pPr>
        <w:jc w:val="center"/>
      </w:pPr>
      <w:r>
        <w:rPr>
          <w:color w:val="C8B48C"/>
          <w:sz w:val="20"/>
        </w:rPr>
        <w:t>❖ ❖ ❖</w:t>
      </w:r>
    </w:p>
    <w:p>
      <w:pPr>
        <w:jc w:val="right"/>
      </w:pPr>
      <w:r>
        <w:rPr>
          <w:rFonts w:ascii="Jameel Noori Nastaleeq" w:hAnsi="Jameel Noori Nastaleeq"/>
          <w:b/>
          <w:color w:val="145A32"/>
          <w:sz w:val="28"/>
        </w:rPr>
        <w:t>✦ واقعہ نمبر ۱۹۶: ایک نوجوان کا سبق آموز واقعہ ایک مرتبہ میں دارالعلوم میں اپنے</w:t>
      </w:r>
    </w:p>
    <w:p>
      <w:pPr>
        <w:jc w:val="both"/>
      </w:pPr>
      <w:r>
        <w:rPr>
          <w:rFonts w:ascii="Jameel Noori Nastaleeq" w:hAnsi="Jameel Noori Nastaleeq"/>
          <w:sz w:val="24"/>
        </w:rPr>
        <w:t>ایک نوجوان کا سبق آموز واقعہ ایک مرتبہ میں دارالعلوم میں اپنے دفتر میں بیٹھا ہوا تھا ، اس وقت ایک نوجوان میرے پاس آیا۔ ایس نوجوان میں سر سے لے کر پاؤں تک ظاہری اعتبار سے اسلامی وضع قطع کی کوئی بات نظر نہیں آرہی تھی۔ مغربی لباس میں ملبوس تھا۔ اس کی ظاہری شکل دیکھ کر بالکل اس کا پتہ نہیں چل رہا تھا کہ اس کے اندر بھی دینداری کی کوئی بات موجود ہوگی۔</w:t>
      </w:r>
    </w:p>
    <w:p>
      <w:pPr>
        <w:jc w:val="left"/>
      </w:pPr>
      <w:r>
        <w:rPr>
          <w:rFonts w:ascii="Jameel Noori Nastaleeq" w:hAnsi="Jameel Noori Nastaleeq"/>
          <w:i/>
          <w:color w:val="787878"/>
          <w:sz w:val="20"/>
        </w:rPr>
        <w:t>حوالہ: اسلام اور ہماری زندگی جلد 4، صفحہ ۱۳۴</w:t>
      </w:r>
    </w:p>
    <w:p>
      <w:pPr>
        <w:jc w:val="center"/>
      </w:pPr>
      <w:r>
        <w:rPr>
          <w:color w:val="C8B48C"/>
          <w:sz w:val="20"/>
        </w:rPr>
        <w:t>❖ ❖ ❖</w:t>
      </w:r>
    </w:p>
    <w:p>
      <w:pPr>
        <w:jc w:val="right"/>
      </w:pPr>
      <w:r>
        <w:rPr>
          <w:rFonts w:ascii="Jameel Noori Nastaleeq" w:hAnsi="Jameel Noori Nastaleeq"/>
          <w:b/>
          <w:color w:val="145A32"/>
          <w:sz w:val="28"/>
        </w:rPr>
        <w:t>✦ واقعہ نمبر ۱۹۷: ایک صاحب آتے ہوئے دکھائی دیے</w:t>
      </w:r>
    </w:p>
    <w:p>
      <w:pPr>
        <w:jc w:val="both"/>
      </w:pPr>
      <w:r>
        <w:rPr>
          <w:rFonts w:ascii="Jameel Noori Nastaleeq" w:hAnsi="Jameel Noori Nastaleeq"/>
          <w:sz w:val="24"/>
        </w:rPr>
        <w:t>ایک صاحب آتے ہوئے دکھائی دیے۔ حضرت عائشہ صدیقہ بی اور آپ کے قریب تشریف فرما تھیں، آپ نے فرمایا: اے عائشہ ! یہ شخص جو سامنے سے آرہا ہے، یہ اپنے قبیلے کا بُرا آدمی ہے۔ پھر جب وہ شخص حضور اقدس علم کی خدمت میں آیا تو آپ نے کھڑے ہو کر اس کا اکرام کیا ، اور بڑی عزت کے ساتھ اس سے بات چیت کی۔ جب وہ شخص بات چیت کرنے کے بعد واپس چلا گیا تو وہ حضرت عائشہ میں اٹھا نے کہا کہ یا رسول اللہ علیم ! آپ نے خود ہی تو فرمایا تھا کہ یہ شخص اپنے قبیلے کا بُرا آدمی ہے، لیکن جب یہ شخص آ گیا تو آپ نے اس کی بڑی عزت کی اور اس سے بڑی نرمی کے ساتھ پیش آئے ، اس کی کیا وجہ ہے؟ آنحضرت مسی میم نے فرمایا کہ وہ آدمی بہت بڑا ہے جس کے شر سے بچنے کے لئے اس کا اکرام کیا جائے ۔</w:t>
      </w:r>
    </w:p>
    <w:p>
      <w:pPr>
        <w:jc w:val="left"/>
      </w:pPr>
      <w:r>
        <w:rPr>
          <w:rFonts w:ascii="Jameel Noori Nastaleeq" w:hAnsi="Jameel Noori Nastaleeq"/>
          <w:i/>
          <w:color w:val="787878"/>
          <w:sz w:val="20"/>
        </w:rPr>
        <w:t>حوالہ: اسلام اور ہماری زندگی جلد 4، صفحہ ۱۳۷</w:t>
      </w:r>
    </w:p>
    <w:p>
      <w:pPr>
        <w:jc w:val="center"/>
      </w:pPr>
      <w:r>
        <w:rPr>
          <w:color w:val="C8B48C"/>
          <w:sz w:val="20"/>
        </w:rPr>
        <w:t>❖ ❖ ❖</w:t>
      </w:r>
    </w:p>
    <w:p>
      <w:pPr>
        <w:jc w:val="right"/>
      </w:pPr>
      <w:r>
        <w:rPr>
          <w:rFonts w:ascii="Jameel Noori Nastaleeq" w:hAnsi="Jameel Noori Nastaleeq"/>
          <w:b/>
          <w:color w:val="145A32"/>
          <w:sz w:val="28"/>
        </w:rPr>
        <w:t>✦ واقعہ نمبر ۱۹۸: ایک مرتبہ وہ اپنے گھر میں بیٹھے ہوئے تھے ، اور ان کے ساتھ کچھ تکلف</w:t>
      </w:r>
    </w:p>
    <w:p>
      <w:pPr>
        <w:jc w:val="both"/>
      </w:pPr>
      <w:r>
        <w:rPr>
          <w:rFonts w:ascii="Jameel Noori Nastaleeq" w:hAnsi="Jameel Noori Nastaleeq"/>
          <w:sz w:val="24"/>
        </w:rPr>
        <w:t>ایک مرتبہ وہ اپنے گھر میں بیٹھے ہوئے تھے ، اور ان کے ساتھ کچھ تکلف دوست بھی تھے، سامنے دور سے ان کو ایک آدمی آتا ہوا دکھائی دیا۔ وہ آنے والا عام ہندوستانی لباس پہنے ہوئے چلا آرہا تھا، لیکن جب وہ کچھ قریب آ گیا تو باہر ہی ایک حوض کے پاس آکر کھڑا ہو گیا۔ اس کے ہاتھ میں ایک تھیلا تھا، اس تھیلے میں سے اس نے ایک عربی جبہ نکالا ، اور عرب لوگ سر پر رومال کے اوپر جو ڈوری باندھتے ہیں، وہ نکالی، اور ان دونوں کو پہنا، اور پھر قریب آنے لگا۔ سرسید صاحب دور سے یہ منظر دیکھ رہے تھے۔</w:t>
      </w:r>
    </w:p>
    <w:p>
      <w:pPr>
        <w:jc w:val="left"/>
      </w:pPr>
      <w:r>
        <w:rPr>
          <w:rFonts w:ascii="Jameel Noori Nastaleeq" w:hAnsi="Jameel Noori Nastaleeq"/>
          <w:i/>
          <w:color w:val="787878"/>
          <w:sz w:val="20"/>
        </w:rPr>
        <w:t>حوالہ: اسلام اور ہماری زندگی جلد 4، صفحہ ۱۳۹</w:t>
      </w:r>
    </w:p>
    <w:p>
      <w:pPr>
        <w:jc w:val="center"/>
      </w:pPr>
      <w:r>
        <w:rPr>
          <w:color w:val="C8B48C"/>
          <w:sz w:val="20"/>
        </w:rPr>
        <w:t>❖ ❖ ❖</w:t>
      </w:r>
    </w:p>
    <w:p>
      <w:pPr>
        <w:jc w:val="right"/>
      </w:pPr>
      <w:r>
        <w:rPr>
          <w:rFonts w:ascii="Jameel Noori Nastaleeq" w:hAnsi="Jameel Noori Nastaleeq"/>
          <w:b/>
          <w:color w:val="145A32"/>
          <w:sz w:val="28"/>
        </w:rPr>
        <w:t>✦ واقعہ نمبر ۱۹۹: ایک صحابی نے یہ کہا کہ میں آج سے رات کو نہیں سوؤں گا، بلکہ س</w:t>
      </w:r>
    </w:p>
    <w:p>
      <w:pPr>
        <w:jc w:val="both"/>
      </w:pPr>
      <w:r>
        <w:rPr>
          <w:rFonts w:ascii="Jameel Noori Nastaleeq" w:hAnsi="Jameel Noori Nastaleeq"/>
          <w:sz w:val="24"/>
        </w:rPr>
        <w:t>ایک صحابی نے یہ کہا کہ میں آج سے رات کو نہیں سوؤں گا، بلکہ ساری رات تہجد پڑھا کروں گا۔ دوسرے صحابی نے کہا کہ اب میں ساری زندگی روزے رکھوں گا، کوئی دن بھی روزے کے بغیر نہیں گزاروں گا۔ تیسرے صحابی نے کہا کہ زندگی بھر شادی نہیں کروں گا، تا کہ میں بیوی بچوں میں مشغول ہونے کے بجائے عبادت میں مشغول رہوں ، اور عبادت سے غافل نہ ہوں۔ کوئی شخص نبی سے آگے نہیں بڑھ سکتا اب آپ دیکھئے کہ ان تین صحابہ نے جو ارادے کیے وہ نیکی کے ارادے تھے ، اور اللہ تعالیٰ کی (۱) الفتح: ٢</w:t>
      </w:r>
    </w:p>
    <w:p>
      <w:pPr>
        <w:jc w:val="left"/>
      </w:pPr>
      <w:r>
        <w:rPr>
          <w:rFonts w:ascii="Jameel Noori Nastaleeq" w:hAnsi="Jameel Noori Nastaleeq"/>
          <w:i/>
          <w:color w:val="787878"/>
          <w:sz w:val="20"/>
        </w:rPr>
        <w:t>حوالہ: اسلام اور ہماری زندگی جلد 4، صفحہ ۱۴۷</w:t>
      </w:r>
    </w:p>
    <w:p>
      <w:pPr>
        <w:jc w:val="center"/>
      </w:pPr>
      <w:r>
        <w:rPr>
          <w:color w:val="C8B48C"/>
          <w:sz w:val="20"/>
        </w:rPr>
        <w:t>❖ ❖ ❖</w:t>
      </w:r>
    </w:p>
    <w:p>
      <w:pPr>
        <w:jc w:val="right"/>
      </w:pPr>
      <w:r>
        <w:rPr>
          <w:rFonts w:ascii="Jameel Noori Nastaleeq" w:hAnsi="Jameel Noori Nastaleeq"/>
          <w:b/>
          <w:color w:val="145A32"/>
          <w:sz w:val="28"/>
        </w:rPr>
        <w:t>✦ واقعہ نمبر ۲۰۰: حضرت عبد اللہ بن عباس میلا کا واقعہ حضرت عبداللہ بن عباس بھی ملنا جو ح</w:t>
      </w:r>
    </w:p>
    <w:p>
      <w:pPr>
        <w:jc w:val="both"/>
      </w:pPr>
      <w:r>
        <w:rPr>
          <w:rFonts w:ascii="Jameel Noori Nastaleeq" w:hAnsi="Jameel Noori Nastaleeq"/>
          <w:sz w:val="24"/>
        </w:rPr>
        <w:t>حضرت عبد اللہ بن عباس میلا کا واقعہ حضرت عبداللہ بن عباس بھی ملنا جو حضور اقدس ملی ایم کے چچا کے بیٹے ہیں، وہ ایک مرتبہ مسجد میں بیٹھے تھے ، اذان کا وقت ہو گیا ، اور ساتھ ہی تیز موسلا دھار بارش شروع ہو گئی ، مؤذن نے اذان (۱) صحيح البخارى، كتاب الأذان، باب الكلام فى الأذان، رقم: ۵۸۱، سنن أبی داود کتاب الصلاة، باب الجمعة فى اليوم المطير، رقم: ۸۹۳، مسند أحمد، رقم ٥٠</w:t>
      </w:r>
    </w:p>
    <w:p>
      <w:pPr>
        <w:jc w:val="left"/>
      </w:pPr>
      <w:r>
        <w:rPr>
          <w:rFonts w:ascii="Jameel Noori Nastaleeq" w:hAnsi="Jameel Noori Nastaleeq"/>
          <w:i/>
          <w:color w:val="787878"/>
          <w:sz w:val="20"/>
        </w:rPr>
        <w:t>حوالہ: اسلام اور ہماری زندگی جلد 4، صفحہ ۱۴۹</w:t>
      </w:r>
    </w:p>
    <w:p>
      <w:pPr>
        <w:jc w:val="center"/>
      </w:pPr>
      <w:r>
        <w:rPr>
          <w:color w:val="C8B48C"/>
          <w:sz w:val="20"/>
        </w:rPr>
        <w:t>❖ ❖ ❖</w:t>
      </w:r>
    </w:p>
    <w:p>
      <w:pPr>
        <w:jc w:val="right"/>
      </w:pPr>
      <w:r>
        <w:rPr>
          <w:rFonts w:ascii="Jameel Noori Nastaleeq" w:hAnsi="Jameel Noori Nastaleeq"/>
          <w:b/>
          <w:color w:val="145A32"/>
          <w:sz w:val="28"/>
        </w:rPr>
        <w:t>✦ واقعہ نمبر ۲۰۱: ایک شخص کے ساتھ اچھا سلوک کیا، مگر اس شخص نے تمہارے اچھے س</w:t>
      </w:r>
    </w:p>
    <w:p>
      <w:pPr>
        <w:jc w:val="both"/>
      </w:pPr>
      <w:r>
        <w:rPr>
          <w:rFonts w:ascii="Jameel Noori Nastaleeq" w:hAnsi="Jameel Noori Nastaleeq"/>
          <w:sz w:val="24"/>
        </w:rPr>
        <w:t>ایک شخص کے ساتھ اچھا سلوک کیا، مگر اس شخص نے تمہارے اچھے سلوک کا بدلہ اچھائی کے ساتھ نہیں دیا ، اور اس نے تمہارے احسان کرنے کو کبھی تسلیم ہی نہیں کیا ، تو اس صورت میں ظاہر ہے کہ آپ کے دل میں ضرور یہ خیال پیدا ہو گا کہ میں نے تو اس کے ساتھ یہ سلوک کیا تھا، اور اس نے میرے ساتھ اُلٹا سلوک کیا، لیکن اگر آپ نے اس کے ساتھ اچھا سلوک صرف اللہ کو راضی کرنے کے لئے کیا تھا، تو اس صورت میں اس کی طرف سے برے سلوک پر کبھی شکایت پیدا نہیں ہوگی ، اس لئے کہ آپ کا مقصد تو صرف اللہ تعالیٰ کی رضا تھی ۔ اگر ان دو اصولوں پر ہم سب عمل کر لیں تو پھر آپس کے تمام جھگڑے ختم ہو جائیں۔ اور اس حدیث پر بھی عمل ہو جائے جو ابھی میں نے آپ کے سامنے تلاوت کی ، جس میں حضور اقدس ملالہ ہم نے ارشاد فرمایا کہ جو شخص حق پر ہوتے ہوئے جھگڑا چھوڑ دے تو میں اس شخص کو جنت کے بیچوں بیچ گھر دلوانے کا ذمہ دار ہوں ۔ حضرت مفتی صاحب جمیلہ کی عظیم قربانی مفتی محمد ہم نے اپنے والد یا جلد سے مشاہدہ کیا تا صاحب قدس اللہ سرہ کی پوری زندگی میں اس</w:t>
      </w:r>
    </w:p>
    <w:p>
      <w:pPr>
        <w:jc w:val="left"/>
      </w:pPr>
      <w:r>
        <w:rPr>
          <w:rFonts w:ascii="Jameel Noori Nastaleeq" w:hAnsi="Jameel Noori Nastaleeq"/>
          <w:i/>
          <w:color w:val="787878"/>
          <w:sz w:val="20"/>
        </w:rPr>
        <w:t>حوالہ: اسلام اور ہماری زندگی جلد 4، صفحہ ۱۶۰</w:t>
      </w:r>
    </w:p>
    <w:p>
      <w:pPr>
        <w:jc w:val="center"/>
      </w:pPr>
      <w:r>
        <w:rPr>
          <w:color w:val="C8B48C"/>
          <w:sz w:val="20"/>
        </w:rPr>
        <w:t>❖ ❖ ❖</w:t>
      </w:r>
    </w:p>
    <w:p>
      <w:pPr>
        <w:jc w:val="right"/>
      </w:pPr>
      <w:r>
        <w:rPr>
          <w:rFonts w:ascii="Jameel Noori Nastaleeq" w:hAnsi="Jameel Noori Nastaleeq"/>
          <w:b/>
          <w:color w:val="145A32"/>
          <w:sz w:val="28"/>
        </w:rPr>
        <w:t>✦ واقعہ نمبر ۲۰۲: ایک واقعہ سناتا ہوں جس پر آج لوگوں کو یقین کرنا مشکل معلوم ہ</w:t>
      </w:r>
    </w:p>
    <w:p>
      <w:pPr>
        <w:jc w:val="both"/>
      </w:pPr>
      <w:r>
        <w:rPr>
          <w:rFonts w:ascii="Jameel Noori Nastaleeq" w:hAnsi="Jameel Noori Nastaleeq"/>
          <w:sz w:val="24"/>
        </w:rPr>
        <w:t>ایک واقعہ سناتا ہوں جس پر آج لوگوں کو یقین کرنا مشکل معلوم ہوتا ہے ۔ یہ دار العلوم جو اس وقت کو رنگی میں قائم ہے، پہلے نانک واڑہ میں ایک چھوٹی سی عمارت میں لئے وہ جگہ تنگ پڑگئی ، وسیع اور کشادہ اللہ تعالیٰ کی ایسی مدد ہوئی کہ بالکل شہر کے وسط میں حکومت کی طرف سے ایک بہت بڑی اور کشادہ جگہ مل گئی ، جہاں آجکل اسلامیہ کالج قائم ہے، جہاں حضرت علامہ شبیر احمدعثمانی کا مزار بھی ہے۔ یہ کشادہ جگہ دارالعلوم کراچی کے نام الاٹ ہو گئی ، اس زمین کے کاغذات مل گئے ، قبضہ مل گیا ، اور ایک کمرہ بھی بنا دیا گیا، ٹیلیفون بھی لگ گیا، اس کے بعد دار العلوم کا سنگ بنیا د ر کھتے وقت ایک جلسہ تاسیس منعقد ہوا، جس میں پورے پاکستان کے بڑے بڑے علماء حضرات تشریف لائے۔ اس جلسہ کے موقع پر کچھ حضرات نے جھگڑا کھڑا کر دیا کہ یہ جگہ دار العلوم کو نہیں ملنی چاہئے تھی، بلکہ فلاں کو ملنی چاہئے تھی ۔</w:t>
      </w:r>
    </w:p>
    <w:p>
      <w:pPr>
        <w:jc w:val="left"/>
      </w:pPr>
      <w:r>
        <w:rPr>
          <w:rFonts w:ascii="Jameel Noori Nastaleeq" w:hAnsi="Jameel Noori Nastaleeq"/>
          <w:i/>
          <w:color w:val="787878"/>
          <w:sz w:val="20"/>
        </w:rPr>
        <w:t>حوالہ: اسلام اور ہماری زندگی جلد 4، صفحہ ۱۶۰</w:t>
      </w:r>
    </w:p>
    <w:p>
      <w:pPr>
        <w:jc w:val="center"/>
      </w:pPr>
      <w:r>
        <w:rPr>
          <w:color w:val="C8B48C"/>
          <w:sz w:val="20"/>
        </w:rPr>
        <w:t>❖ ❖ ❖</w:t>
      </w:r>
    </w:p>
    <w:p>
      <w:pPr>
        <w:jc w:val="right"/>
      </w:pPr>
      <w:r>
        <w:rPr>
          <w:rFonts w:ascii="Jameel Noori Nastaleeq" w:hAnsi="Jameel Noori Nastaleeq"/>
          <w:b/>
          <w:color w:val="145A32"/>
          <w:sz w:val="28"/>
        </w:rPr>
        <w:t>✦ واقعہ نمبر ۲۰۳: ایک شخص ان میں سے ایک کے پاس گیا تو اس نے دوسرے کی شکایت ک</w:t>
      </w:r>
    </w:p>
    <w:p>
      <w:pPr>
        <w:jc w:val="both"/>
      </w:pPr>
      <w:r>
        <w:rPr>
          <w:rFonts w:ascii="Jameel Noori Nastaleeq" w:hAnsi="Jameel Noori Nastaleeq"/>
          <w:sz w:val="24"/>
        </w:rPr>
        <w:t>ایک شخص ان میں سے ایک کے پاس گیا تو اس نے دوسرے کی شکایت کرنی شروع کر دی کہ وہ تو میرا ایسا دشمن ہے، تو اس شخص نے کہا کہ تم تو اس کی برائیاں بیان کر رہے ہو، حالانکہ وہ تو تمہارا بڑا خیر خواہ ہے، اس لئے کہ میں نے خود سنا ہے کہ تمہارے حق میں دعا کر رہا تھا۔ اب دیکھئے کہ اس نے یہ دعا کرتے ہوئے نہیں سنا تھا، مگر اس نے دل میں یہ مراد لیا کہ اس نے یہ دعا کرتے ہوئے سنا تھا کہ اللهُمَّ اغْفِرُ لِلْمُؤْمِنِين “اے اللہ ، تمام مؤمنین کی مغفرت فرما۔ چونکہ یہ بھی مسلمان تھا، اس لئے یہ بھی اس دعا میں داخل ہو گیا تھا۔ اب سامنے والا یہ سمجھے گا کہ خاص طور پر میرا نام لے کر دعا کر رہا ہو گا۔</w:t>
      </w:r>
    </w:p>
    <w:p>
      <w:pPr>
        <w:jc w:val="left"/>
      </w:pPr>
      <w:r>
        <w:rPr>
          <w:rFonts w:ascii="Jameel Noori Nastaleeq" w:hAnsi="Jameel Noori Nastaleeq"/>
          <w:i/>
          <w:color w:val="787878"/>
          <w:sz w:val="20"/>
        </w:rPr>
        <w:t>حوالہ: اسلام اور ہماری زندگی جلد 4، صفحہ ۱۶۴</w:t>
      </w:r>
    </w:p>
    <w:p>
      <w:pPr>
        <w:jc w:val="center"/>
      </w:pPr>
      <w:r>
        <w:rPr>
          <w:color w:val="C8B48C"/>
          <w:sz w:val="20"/>
        </w:rPr>
        <w:t>❖ ❖ ❖</w:t>
      </w:r>
    </w:p>
    <w:p>
      <w:pPr>
        <w:jc w:val="right"/>
      </w:pPr>
      <w:r>
        <w:rPr>
          <w:rFonts w:ascii="Jameel Noori Nastaleeq" w:hAnsi="Jameel Noori Nastaleeq"/>
          <w:b/>
          <w:color w:val="145A32"/>
          <w:sz w:val="28"/>
        </w:rPr>
        <w:t>✦ واقعہ نمبر ۲۰۴: ایک صحابی علی اللہ کا واقعہ عَنْ عَائِشَةَ رَضِيَ اللهُ عَنْ</w:t>
      </w:r>
    </w:p>
    <w:p>
      <w:pPr>
        <w:jc w:val="both"/>
      </w:pPr>
      <w:r>
        <w:rPr>
          <w:rFonts w:ascii="Jameel Noori Nastaleeq" w:hAnsi="Jameel Noori Nastaleeq"/>
          <w:sz w:val="24"/>
        </w:rPr>
        <w:t xml:space="preserve">ایک صحابی علی اللہ کا واقعہ عَنْ عَائِشَةَ رَضِيَ اللهُ عَنْهَا قَالَتْ: سَمِعَ رَسُولُ اللهِ صَلَّى اللهُ عَلَيْهِ وَسَلَّمَ صَوْتَ خُصُومٍ بِالْبَابِ عَالِيَةٍ اَصْوَاتُهُمَا، وَإِذَا أَحَدُهُمَا يَسْتَوْضِعُ الْآخَرَ وَيَسْتَر فِقُهُ فِى شَيْءٍ، وَهُوَ يَقُولُ : وَاللهِ لَا اَفَعَلُ، فَخَرَجَ عَلَيْهِما رَسُولُ الله صَلَّى اللهُ عَلَيْهِ وَسَلَّمَ فَقَالَ: أيْنَ الْمُتَأَلِى عَلَى اللهِ لا يَفْعَلُ الْمَعْرُوف )) فَقَالَ : أَنَا يَا رَسُولَ اللهِ، وَلَهُ أَى ذلِكَ أَحَبَّ (۱) حضرت عائشہ میں تھا فرماتی ہیں کہ ایک مرتبہ حضور اقدس مال اللہ تم گھر میں تشریف فرما تھے ، اتنے میں باہر سے دو آدمیوں کے جھگڑنے کی آواز سنی، اور جھگڑا اس بات پر تھا کہ ان میں سے ایک نے رے سے قرضہ لیا تھا، قرض خواہ دوسرے سے قرض کا مطالبہ کر رہا تھا کہ میرا قرضہ واپس کرد، مقروض یہ کہہ رہا تھا کہ اس وقت میرے اندر سارا قرضہ ادا کرنے کی صلاحیت نہیں ہے، تم کچھ قرضہ لے لو، کچھ چھوڑ دو۔ اس جھگڑنے کے اندر ان دونوں کی آواز </w:t>
      </w:r>
    </w:p>
    <w:p>
      <w:pPr>
        <w:jc w:val="left"/>
      </w:pPr>
      <w:r>
        <w:rPr>
          <w:rFonts w:ascii="Jameel Noori Nastaleeq" w:hAnsi="Jameel Noori Nastaleeq"/>
          <w:i/>
          <w:color w:val="787878"/>
          <w:sz w:val="20"/>
        </w:rPr>
        <w:t>حوالہ: اسلام اور ہماری زندگی جلد 4، صفحہ ۱۶۵</w:t>
      </w:r>
    </w:p>
    <w:p>
      <w:pPr>
        <w:jc w:val="center"/>
      </w:pPr>
      <w:r>
        <w:rPr>
          <w:color w:val="C8B48C"/>
          <w:sz w:val="20"/>
        </w:rPr>
        <w:t>❖ ❖ ❖</w:t>
      </w:r>
    </w:p>
    <w:p>
      <w:pPr>
        <w:jc w:val="right"/>
      </w:pPr>
      <w:r>
        <w:rPr>
          <w:rFonts w:ascii="Jameel Noori Nastaleeq" w:hAnsi="Jameel Noori Nastaleeq"/>
          <w:b/>
          <w:color w:val="145A32"/>
          <w:sz w:val="28"/>
        </w:rPr>
        <w:t>✦ واقعہ نمبر ۲۰۵: ایک عجیب واقعہ ایک شخص نے شیخ الہند حضرت مولانا محمود ا</w:t>
      </w:r>
    </w:p>
    <w:p>
      <w:pPr>
        <w:jc w:val="both"/>
      </w:pPr>
      <w:r>
        <w:rPr>
          <w:rFonts w:ascii="Jameel Noori Nastaleeq" w:hAnsi="Jameel Noori Nastaleeq"/>
          <w:sz w:val="24"/>
        </w:rPr>
        <w:t>ایک عجیب واقعہ ایک شخص نے شیخ الہند حضرت مولانا محمود الحسن صاحب ہی کی کسی کتاب کے جواب میں ایک مقالہ لکھا۔ اور اس مقالے میں حضرت شیخ الہند میں یہ پر کفر کا فتوی لگا دیا۔ العیاذ باللہ۔ حضرت والا معتقد تھے، انہوں نے اس کے جواب میں فارسی میں دو شعر کہے، وہ اشعار ادبی اعتبار سے آجکل کے طنز کے مذاق کے لحاظ سے بہت اعلیٰ درجے کے اشعار تھے ، وہ اشعار یہ تھے۔</w:t>
      </w:r>
    </w:p>
    <w:p>
      <w:pPr>
        <w:jc w:val="left"/>
      </w:pPr>
      <w:r>
        <w:rPr>
          <w:rFonts w:ascii="Jameel Noori Nastaleeq" w:hAnsi="Jameel Noori Nastaleeq"/>
          <w:i/>
          <w:color w:val="787878"/>
          <w:sz w:val="20"/>
        </w:rPr>
        <w:t>حوالہ: اسلام اور ہماری زندگی جلد 4، صفحہ ۱۷۵</w:t>
      </w:r>
    </w:p>
    <w:p>
      <w:pPr>
        <w:jc w:val="center"/>
      </w:pPr>
      <w:r>
        <w:rPr>
          <w:color w:val="C8B48C"/>
          <w:sz w:val="20"/>
        </w:rPr>
        <w:t>❖ ❖ ❖</w:t>
      </w:r>
    </w:p>
    <w:p>
      <w:pPr>
        <w:jc w:val="right"/>
      </w:pPr>
      <w:r>
        <w:rPr>
          <w:rFonts w:ascii="Jameel Noori Nastaleeq" w:hAnsi="Jameel Noori Nastaleeq"/>
          <w:b/>
          <w:color w:val="145A32"/>
          <w:sz w:val="28"/>
        </w:rPr>
        <w:t>✦ واقعہ نمبر ۲۰۶: زبان کے ڈنک کا ایک قصہ</w:t>
      </w:r>
    </w:p>
    <w:p>
      <w:pPr>
        <w:jc w:val="both"/>
      </w:pPr>
      <w:r>
        <w:rPr>
          <w:rFonts w:ascii="Jameel Noori Nastaleeq" w:hAnsi="Jameel Noori Nastaleeq"/>
          <w:sz w:val="24"/>
        </w:rPr>
        <w:t>میرے والد ماجد حضرت مولانا مفتی محمد شفیع صاحب بولی یہ فرمایا کرتے تھے کہ بعض لوگوں کی زبان میں ڈنک ہوتا ہے۔ چنانچہ ایسے لوگ جب بھی کسی سے بات کریں گے، ڈنک ماریں گے ، اور طعنہ اور طنز کی بات کریں گے۔ یا کسی پر اعتراض کی بات کریں گے ۔ حالانکہ اس انداز سے بات کرنے سے دل میں گر ہیں پڑ جاتی ہیں۔ پھر ایک قصہ سنایا کہ ایک صاحب کسی عزیز کے گھر میں گئے تو دیکھا</w:t>
      </w:r>
    </w:p>
    <w:p>
      <w:pPr>
        <w:jc w:val="left"/>
      </w:pPr>
      <w:r>
        <w:rPr>
          <w:rFonts w:ascii="Jameel Noori Nastaleeq" w:hAnsi="Jameel Noori Nastaleeq"/>
          <w:i/>
          <w:color w:val="787878"/>
          <w:sz w:val="20"/>
        </w:rPr>
        <w:t>حوالہ: اسلام اور ہماری زندگی جلد 4، صفحہ ۱۷۶</w:t>
      </w:r>
    </w:p>
    <w:p>
      <w:pPr>
        <w:jc w:val="center"/>
      </w:pPr>
      <w:r>
        <w:rPr>
          <w:color w:val="C8B48C"/>
          <w:sz w:val="20"/>
        </w:rPr>
        <w:t>❖ ❖ ❖</w:t>
      </w:r>
    </w:p>
    <w:p>
      <w:pPr>
        <w:jc w:val="right"/>
      </w:pPr>
      <w:r>
        <w:rPr>
          <w:rFonts w:ascii="Jameel Noori Nastaleeq" w:hAnsi="Jameel Noori Nastaleeq"/>
          <w:b/>
          <w:color w:val="145A32"/>
          <w:sz w:val="28"/>
        </w:rPr>
        <w:t>✦ واقعہ نمبر ۲۰۷: حضرت تھانوی اہلیہ کا ایک واقعہ حضرت حکیم الامت مولانا اشرف علی صا</w:t>
      </w:r>
    </w:p>
    <w:p>
      <w:pPr>
        <w:jc w:val="both"/>
      </w:pPr>
      <w:r>
        <w:rPr>
          <w:rFonts w:ascii="Jameel Noori Nastaleeq" w:hAnsi="Jameel Noori Nastaleeq"/>
          <w:sz w:val="24"/>
        </w:rPr>
        <w:t>حضرت تھانوی اہلیہ کا ایک واقعہ حضرت حکیم الامت مولانا اشرف علی صاحب تھانوی ہی لے کے ایک خادم تھے۔ جن کو ”بھائی نیاز کہا کرتے تھے۔ بڑے ناز پروردہ خادم تھے، اس لئے آنے والے لوگ بھی ان سے محبت کرتے (۱) سنن الترمذى، كتاب الإيمان عَن رسول الله باب ما جاء فى حرمة الصلاة، رقم: ٢٥٤١ ، سنن ابن ماجه، كتاب الفتن، باب كف اللسان في الفتنة، رقم: ٣٩٦٣، مسند أحمد، رقم: ۲۱۰۰۸</w:t>
      </w:r>
    </w:p>
    <w:p>
      <w:pPr>
        <w:jc w:val="left"/>
      </w:pPr>
      <w:r>
        <w:rPr>
          <w:rFonts w:ascii="Jameel Noori Nastaleeq" w:hAnsi="Jameel Noori Nastaleeq"/>
          <w:i/>
          <w:color w:val="787878"/>
          <w:sz w:val="20"/>
        </w:rPr>
        <w:t>حوالہ: اسلام اور ہماری زندگی جلد 4، صفحہ ۱۷۸</w:t>
      </w:r>
    </w:p>
    <w:p>
      <w:pPr>
        <w:jc w:val="center"/>
      </w:pPr>
      <w:r>
        <w:rPr>
          <w:color w:val="C8B48C"/>
          <w:sz w:val="20"/>
        </w:rPr>
        <w:t>❖ ❖ ❖</w:t>
      </w:r>
    </w:p>
    <w:p>
      <w:pPr>
        <w:jc w:val="right"/>
      </w:pPr>
      <w:r>
        <w:rPr>
          <w:rFonts w:ascii="Jameel Noori Nastaleeq" w:hAnsi="Jameel Noori Nastaleeq"/>
          <w:b/>
          <w:color w:val="145A32"/>
          <w:sz w:val="28"/>
        </w:rPr>
        <w:t>✦ واقعہ نمبر ۲۰۸: حضرت عمر فاروق رضی اللہ کے زمانے کا ایک واقعہ حضرت فاروق اعظم بھی لے کے زمانے می</w:t>
      </w:r>
    </w:p>
    <w:p>
      <w:pPr>
        <w:jc w:val="both"/>
      </w:pPr>
      <w:r>
        <w:rPr>
          <w:rFonts w:ascii="Jameel Noori Nastaleeq" w:hAnsi="Jameel Noori Nastaleeq"/>
          <w:sz w:val="24"/>
        </w:rPr>
        <w:t>حضرت عمر فاروق رضی اللہ کے زمانے کا ایک واقعہ حضرت فاروق اعظم بھی لے کے زمانے میں ایک صاحب مسجد نبوی میں آکر وعظ کیا کرتے تھے۔ حضرت عائشہ بیٹھا کا حجرہ مسجد نبوی سے بالکل متصل تھا۔ اگر چہ اس زمانے میں لاؤڈ اسپیکر نہیں تھا، مگر وہ صاحب بلند آواز سے وعظ کرتے تھے۔ ان کی آواز حضرت عائشہ علیھا کے حجرہ کے اندر پہنچتی ۔</w:t>
      </w:r>
    </w:p>
    <w:p>
      <w:pPr>
        <w:jc w:val="left"/>
      </w:pPr>
      <w:r>
        <w:rPr>
          <w:rFonts w:ascii="Jameel Noori Nastaleeq" w:hAnsi="Jameel Noori Nastaleeq"/>
          <w:i/>
          <w:color w:val="787878"/>
          <w:sz w:val="20"/>
        </w:rPr>
        <w:t>حوالہ: اسلام اور ہماری زندگی جلد 4، صفحہ ۱۸۳</w:t>
      </w:r>
    </w:p>
    <w:p>
      <w:pPr>
        <w:jc w:val="center"/>
      </w:pPr>
      <w:r>
        <w:rPr>
          <w:color w:val="C8B48C"/>
          <w:sz w:val="20"/>
        </w:rPr>
        <w:t>❖ ❖ ❖</w:t>
      </w:r>
    </w:p>
    <w:p>
      <w:pPr>
        <w:jc w:val="right"/>
      </w:pPr>
      <w:r>
        <w:rPr>
          <w:rFonts w:ascii="Jameel Noori Nastaleeq" w:hAnsi="Jameel Noori Nastaleeq"/>
          <w:b/>
          <w:color w:val="145A32"/>
          <w:sz w:val="28"/>
        </w:rPr>
        <w:t>✦ واقعہ نمبر ۲۰۹: ایک مرتبہ ایک خاتون کے بارے میں سوال کیا گیا کہ وہ خاتون سارے دن روز</w:t>
      </w:r>
    </w:p>
    <w:p>
      <w:pPr>
        <w:jc w:val="both"/>
      </w:pPr>
      <w:r>
        <w:rPr>
          <w:rFonts w:ascii="Jameel Noori Nastaleeq" w:hAnsi="Jameel Noori Nastaleeq"/>
          <w:sz w:val="24"/>
        </w:rPr>
        <w:t>ایک مرتبہ ایک خاتون کے بارے میں سوال کیا گیا کہ وہ خاتون سارے دن روزہ رکھتی ہے۔ اور ساری رات عبادت کرتی ہے۔ لیکن وہ خاتون اپنے پڑوسیوں کو تکلیف پہنچاتی ہے، وہ خاتون کیسی ہے؟ آپ نے جواب دیا کہ وہ عورت دوزخی ہے جہنم میں جائے اس حدیث کو نقل کرنے کے بعد اس کی تشریح میں حضرت تھانوی جو اللہ فرماتے ہیں اس ایذا دی جاوے، اور اس سے معاملات کا عبادت پر 11 حدیث میں اس کی شناعت ہے کہ لوگوں کے مقابلے میں زیادہ اہم ہے۔ پھر فرماتے ہیں کہ معاملات کا باب عملاً اتنا متروک ہو گیا ہے کہ آج کوئی بھی دوا ہے اور نہ سکھاتا یعنی لوگوں کے ساتھ برتاؤ میں درستگی ہے کہ یہ بھی دین کا ایک حصہ ہے۔</w:t>
      </w:r>
    </w:p>
    <w:p>
      <w:pPr>
        <w:jc w:val="left"/>
      </w:pPr>
      <w:r>
        <w:rPr>
          <w:rFonts w:ascii="Jameel Noori Nastaleeq" w:hAnsi="Jameel Noori Nastaleeq"/>
          <w:i/>
          <w:color w:val="787878"/>
          <w:sz w:val="20"/>
        </w:rPr>
        <w:t>حوالہ: اسلام اور ہماری زندگی جلد 4، صفحہ ۱۸۴</w:t>
      </w:r>
    </w:p>
    <w:p>
      <w:pPr>
        <w:jc w:val="center"/>
      </w:pPr>
      <w:r>
        <w:rPr>
          <w:color w:val="C8B48C"/>
          <w:sz w:val="20"/>
        </w:rPr>
        <w:t>❖ ❖ ❖</w:t>
      </w:r>
    </w:p>
    <w:p>
      <w:pPr>
        <w:jc w:val="right"/>
      </w:pPr>
      <w:r>
        <w:rPr>
          <w:rFonts w:ascii="Jameel Noori Nastaleeq" w:hAnsi="Jameel Noori Nastaleeq"/>
          <w:b/>
          <w:color w:val="145A32"/>
          <w:sz w:val="28"/>
        </w:rPr>
        <w:t>✦ واقعہ نمبر ۲۱۰: غار ثور کا واقعہ</w:t>
      </w:r>
    </w:p>
    <w:p>
      <w:pPr>
        <w:jc w:val="both"/>
      </w:pPr>
      <w:r>
        <w:rPr>
          <w:rFonts w:ascii="Jameel Noori Nastaleeq" w:hAnsi="Jameel Noori Nastaleeq"/>
          <w:sz w:val="24"/>
        </w:rPr>
        <w:t>غار ثور میں آپ نبی کریم ملی علیم کے ساتھ تھے، جس کو قرآن کریم میں اس طرح بیان فرمایا: وإِذْ هُمَا فِى الْغَارِ إِذْ يَقُولُ لِصَاحِبِهِ لَا تَحْزَنُ إِنَّ اللَّهَ مَعَنَام (۱) وہ دونوں غار میں تھے تو وہ اپنے ساتھی سے فرمارہے تھے کہ آپ غم نہ کریں، بیشک اللہ تعالیٰ ہمارے ساتھ ہیں ۔ جب غار کے اندر داخل ہونے لگے تو حضرت صدیق اکبر بھی اللہ پہلے داخل ہوئے تا کہ غار کو صاف فرمائیں اور غار کے اندر سانپ بچھو اور زہر یلے جانوروں کے جو بل ہیں ان کو بند فرمائیں۔ چنانچہ آپ نے کپڑے کاٹ کر ان سوراخوں کو بند فر مایا اور جب کپڑے ختم ہو گئے اور سوراخ باقی رہ گئے تو آپ نے اپنے پاؤں کی ایڑی سے سوراخوں کو بند فرمایا۔ (۲) ہجرت کا ایک واقعہ aq et ہے کہ حدیث شریف میں آتا حضور اقدس معلم ہجرت کے سفر میں تھے تو حضرت صدیق اکبر جی اللہ نے آپ کے چہرہ انور پر بھوک کے آثار دیکھے ، آپ کہیں سے دودھ لے آئے اور</w:t>
      </w:r>
    </w:p>
    <w:p>
      <w:pPr>
        <w:jc w:val="left"/>
      </w:pPr>
      <w:r>
        <w:rPr>
          <w:rFonts w:ascii="Jameel Noori Nastaleeq" w:hAnsi="Jameel Noori Nastaleeq"/>
          <w:i/>
          <w:color w:val="787878"/>
          <w:sz w:val="20"/>
        </w:rPr>
        <w:t>حوالہ: اسلام اور ہماری زندگی جلد 4، صفحہ ۱۹۵</w:t>
      </w:r>
    </w:p>
    <w:p>
      <w:pPr>
        <w:jc w:val="center"/>
      </w:pPr>
      <w:r>
        <w:rPr>
          <w:color w:val="C8B48C"/>
          <w:sz w:val="20"/>
        </w:rPr>
        <w:t>❖ ❖ ❖</w:t>
      </w:r>
    </w:p>
    <w:p>
      <w:pPr>
        <w:jc w:val="right"/>
      </w:pPr>
      <w:r>
        <w:rPr>
          <w:rFonts w:ascii="Jameel Noori Nastaleeq" w:hAnsi="Jameel Noori Nastaleeq"/>
          <w:b/>
          <w:color w:val="145A32"/>
          <w:sz w:val="28"/>
        </w:rPr>
        <w:t>✦ واقعہ نمبر ۲۱۱: ایک مرتبہ بادشاہ نے غلط کام کر دیا، قاضی صاحب نے فتویٰ دے دیا کہ بادشاہ</w:t>
      </w:r>
    </w:p>
    <w:p>
      <w:pPr>
        <w:jc w:val="both"/>
      </w:pPr>
      <w:r>
        <w:rPr>
          <w:rFonts w:ascii="Jameel Noori Nastaleeq" w:hAnsi="Jameel Noori Nastaleeq"/>
          <w:sz w:val="24"/>
        </w:rPr>
        <w:t>ایک مرتبہ بادشاہ نے غلط کام کر دیا، قاضی صاحب نے فتویٰ دے دیا کہ بادشاہ کا یہ کام غلط ہے اور درست نہیں ہے، اور یہ کام شریعت کے خلاف ہے۔ اب بادشاہ سلامت ناراض ہو گئے کہ ہم اتنے عرصے تک ان کو کھلاتے پلاتے رہے، ان کو ہدیے تحفے دیتے رہے اور ان کی سفارش قبول کرتے رہے اور اب انہوں نے ہمارے خلاف ہی فتویٰ دے دیا۔ چنانچہ فوراً ان کو قاضی کے عہدے سے معزول کر دیا۔ یہ دنیاوی بادشاہ بڑے تنگ ظرف ہوتے ہیں، دیکھنے میں بڑے سخی نظر آتے ہیں لیکن کم ظرف ہوتے ہیں، تو صرف یہ نہیں کیا کہ ان کو قضا کے عہدے سے معزول کر دیا بلکہ ان کے پاس اپنا قاصد بھیجا کہ جا کر ان سے کہو کہ ہم نے آج تک تمہیں جتنے ہدیے تھے دیئے ہیں وہ سب واپس کرو، اس لئے کہ اب تم نے ہماری مرضی کے خلاف کام شروع کر دیا ہے۔</w:t>
      </w:r>
    </w:p>
    <w:p>
      <w:pPr>
        <w:jc w:val="left"/>
      </w:pPr>
      <w:r>
        <w:rPr>
          <w:rFonts w:ascii="Jameel Noori Nastaleeq" w:hAnsi="Jameel Noori Nastaleeq"/>
          <w:i/>
          <w:color w:val="787878"/>
          <w:sz w:val="20"/>
        </w:rPr>
        <w:t>حوالہ: اسلام اور ہماری زندگی جلد 4، صفحہ ۱۹۹</w:t>
      </w:r>
    </w:p>
    <w:p>
      <w:pPr>
        <w:jc w:val="center"/>
      </w:pPr>
      <w:r>
        <w:rPr>
          <w:color w:val="C8B48C"/>
          <w:sz w:val="20"/>
        </w:rPr>
        <w:t>❖ ❖ ❖</w:t>
      </w:r>
    </w:p>
    <w:p>
      <w:pPr>
        <w:jc w:val="right"/>
      </w:pPr>
      <w:r>
        <w:rPr>
          <w:rFonts w:ascii="Jameel Noori Nastaleeq" w:hAnsi="Jameel Noori Nastaleeq"/>
          <w:b/>
          <w:color w:val="145A32"/>
          <w:sz w:val="28"/>
        </w:rPr>
        <w:t>✦ واقعہ نمبر ۲۱۲: حضرت شاہ اسماعیل شہید محمد اللہ کا واقعہ میں نے اپنے والد ماجد مری لن لینے</w:t>
      </w:r>
    </w:p>
    <w:p>
      <w:pPr>
        <w:jc w:val="both"/>
      </w:pPr>
      <w:r>
        <w:rPr>
          <w:rFonts w:ascii="Jameel Noori Nastaleeq" w:hAnsi="Jameel Noori Nastaleeq"/>
          <w:sz w:val="24"/>
        </w:rPr>
        <w:t>حضرت شاہ اسماعیل شہید محمد اللہ کا واقعہ میں نے اپنے والد ماجد مری لن لینے سے حضرت شاہ اسماعیل شہید ملی کا واقعہ سنا۔ ایسی بزرگ ہستی کہ ماضی قریب میں اس کی نظیر ملنی مشکل ہے، شاہی خاندن کے شہزادے تھے، اللہ تعالیٰ کے دین کی سر بلندی کے لئے نکل پڑے اور قربانیاں دیں۔ ایک مرتبہ دہلی کی جامع مسجد میں خطاب فرمار ہے تھے ، خطاب کے دوران بھرے مجمع میں ایک شخص کھڑا ہوا اور کہنے لگا (العیاذ باللہ ) ہم نے سنا ہے کہ آپ حرام زادے ہیں۔ اتنے بڑے عالم اور شہزادے کو ایک بڑے مجمع میں یہ گالی دی اور وہ مجمع بھی معتقدین کا تھا۔</w:t>
      </w:r>
    </w:p>
    <w:p>
      <w:pPr>
        <w:jc w:val="left"/>
      </w:pPr>
      <w:r>
        <w:rPr>
          <w:rFonts w:ascii="Jameel Noori Nastaleeq" w:hAnsi="Jameel Noori Nastaleeq"/>
          <w:i/>
          <w:color w:val="787878"/>
          <w:sz w:val="20"/>
        </w:rPr>
        <w:t>حوالہ: اسلام اور ہماری زندگی جلد 4، صفحہ ۲۰۳</w:t>
      </w:r>
    </w:p>
    <w:p>
      <w:pPr>
        <w:jc w:val="center"/>
      </w:pPr>
      <w:r>
        <w:rPr>
          <w:color w:val="C8B48C"/>
          <w:sz w:val="20"/>
        </w:rPr>
        <w:t>❖ ❖ ❖</w:t>
      </w:r>
    </w:p>
    <w:p>
      <w:pPr>
        <w:jc w:val="right"/>
      </w:pPr>
      <w:r>
        <w:rPr>
          <w:rFonts w:ascii="Jameel Noori Nastaleeq" w:hAnsi="Jameel Noori Nastaleeq"/>
          <w:b/>
          <w:color w:val="145A32"/>
          <w:sz w:val="28"/>
        </w:rPr>
        <w:t>✦ واقعہ نمبر ۲۱۳: حضرت ہود علیہا کی قوم کا واقعہ ہے کہ ان کی قوم نے ان سے کہا: وإِن</w:t>
      </w:r>
    </w:p>
    <w:p>
      <w:pPr>
        <w:jc w:val="both"/>
      </w:pPr>
      <w:r>
        <w:rPr>
          <w:rFonts w:ascii="Jameel Noori Nastaleeq" w:hAnsi="Jameel Noori Nastaleeq"/>
          <w:sz w:val="24"/>
        </w:rPr>
        <w:t>حضرت ہود علیہا کی قوم کا واقعہ ہے کہ ان کی قوم نے ان سے کہا: وإِنَّا لَنَرْكَ فِى سَفَاهَةٍ وَإِنَّا لَنَظُنُّكَ مِنَ الْكَذِبِينَ (٤) (۱) الشورى (٤٣) (۲) حم السجده : ٣٤ (۳) حم السجده: ٣٥ (٤) الاعراف: ٦٦</w:t>
      </w:r>
    </w:p>
    <w:p>
      <w:pPr>
        <w:jc w:val="left"/>
      </w:pPr>
      <w:r>
        <w:rPr>
          <w:rFonts w:ascii="Jameel Noori Nastaleeq" w:hAnsi="Jameel Noori Nastaleeq"/>
          <w:i/>
          <w:color w:val="787878"/>
          <w:sz w:val="20"/>
        </w:rPr>
        <w:t>حوالہ: اسلام اور ہماری زندگی جلد 4، صفحہ ۲۰۷</w:t>
      </w:r>
    </w:p>
    <w:p>
      <w:pPr>
        <w:jc w:val="center"/>
      </w:pPr>
      <w:r>
        <w:rPr>
          <w:color w:val="C8B48C"/>
          <w:sz w:val="20"/>
        </w:rPr>
        <w:t>❖ ❖ ❖</w:t>
      </w:r>
    </w:p>
    <w:p>
      <w:pPr>
        <w:jc w:val="right"/>
      </w:pPr>
      <w:r>
        <w:rPr>
          <w:rFonts w:ascii="Jameel Noori Nastaleeq" w:hAnsi="Jameel Noori Nastaleeq"/>
          <w:b/>
          <w:color w:val="145A32"/>
          <w:sz w:val="28"/>
        </w:rPr>
        <w:t>✦ واقعہ نمبر ۲۱۴: ایک شخص کی مرغی کا بچہ تھا، وہ کسی دوسرے شخص کے کھیت میں چ</w:t>
      </w:r>
    </w:p>
    <w:p>
      <w:pPr>
        <w:jc w:val="both"/>
      </w:pPr>
      <w:r>
        <w:rPr>
          <w:rFonts w:ascii="Jameel Noori Nastaleeq" w:hAnsi="Jameel Noori Nastaleeq"/>
          <w:sz w:val="24"/>
        </w:rPr>
        <w:t>ایک شخص کی مرغی کا بچہ تھا، وہ کسی دوسرے شخص کے کھیت میں چلا گیا اور وہاں جا کر اس نے پودے خراب کر دیئے ، بس اس پر لڑائی شروع ہوگئی، ان دونوں کے قبیلے اور خاندان والے آگئے، پہلے لاٹھیاں نکلیں اور پھر تلوار میں نکل آئیں، پھر یہ لڑائی چالیس سال تک جاری رہی، جب باپ کا انتقال ہوتا تو وہ اپنے بیٹے کو وصیت کر جاتا کہ بیٹا اور سب کام کر لینا لیکن میرے قاتلوں کو معاف نہ کرنا ۔ صرف ایک مرغی کے بچے کی وجہ سے چالیس سال تک لڑائی چلتی رہی ، اگر پہلے دن ہی قرآن کریم کی اس آیت: وَالَّذِينَ هُمْ عَنِ اللَّغْوِ مُعْرِضُونَ پر عمل کر لیتے تو یہ لڑائی اللہ تعالیٰ اپنے فضل و کرم یہ دلوں میں امام امت اور حوصلہ عطا فرمادے۔ آمین یہ بات ہمارے دے اور وَ آخِرُ دَعْوَانَا أَنِ الْحَمْدُ لِلَّهِ رَبِّ الْعَالَمِينَ.</w:t>
      </w:r>
    </w:p>
    <w:p>
      <w:pPr>
        <w:jc w:val="left"/>
      </w:pPr>
      <w:r>
        <w:rPr>
          <w:rFonts w:ascii="Jameel Noori Nastaleeq" w:hAnsi="Jameel Noori Nastaleeq"/>
          <w:i/>
          <w:color w:val="787878"/>
          <w:sz w:val="20"/>
        </w:rPr>
        <w:t>حوالہ: اسلام اور ہماری زندگی جلد 4، صفحہ ۲۱۱</w:t>
      </w:r>
    </w:p>
    <w:p>
      <w:pPr>
        <w:jc w:val="center"/>
      </w:pPr>
      <w:r>
        <w:rPr>
          <w:color w:val="C8B48C"/>
          <w:sz w:val="20"/>
        </w:rPr>
        <w:t>❖ ❖ ❖</w:t>
      </w:r>
    </w:p>
    <w:p>
      <w:pPr>
        <w:jc w:val="right"/>
      </w:pPr>
      <w:r>
        <w:rPr>
          <w:rFonts w:ascii="Jameel Noori Nastaleeq" w:hAnsi="Jameel Noori Nastaleeq"/>
          <w:b/>
          <w:color w:val="145A32"/>
          <w:sz w:val="28"/>
        </w:rPr>
        <w:t>✦ واقعہ نمبر ۲۱۵: ایک مرتبہ وہ کسی دکان پر کوئی چیز خریدنے گئے، اور انہوں نے اس چیز ک</w:t>
      </w:r>
    </w:p>
    <w:p>
      <w:pPr>
        <w:jc w:val="both"/>
      </w:pPr>
      <w:r>
        <w:rPr>
          <w:rFonts w:ascii="Jameel Noori Nastaleeq" w:hAnsi="Jameel Noori Nastaleeq"/>
          <w:sz w:val="24"/>
        </w:rPr>
        <w:t>ایک مرتبہ وہ کسی دکان پر کوئی چیز خریدنے گئے، اور انہوں نے اس چیز کی قیمت پوچھی ، دکاندار نے قیمت بتادی، جس وقت قیمت ادا کرنے لگے تو اس وقت ایک اور صاحب وہاں پہنچ گئے جو ان کے جاننے والے تھے، وہ دکانداران کو نہیں جانتا تھا کہ یہ فلاں مولانا صاحب نہیں. چنانچہ ان صاحب نے دکاندر سے کہا کہ یہ فلاں مولانا صاحب ہیں، لہذا ان کے ساتھ رعایت کریں۔ جان نے دکان سے کہا یہ مولانا ہند ان حضرت مولانا نے فرمایا: میں اپنے مولوی ہونے کی قیمت نہیں لینا چاہتا ، اس چیز کی جو اصل قیمت ہے وہی مجھ سے لے لو۔ اس لئے کہ پہلے جو قیمت تم نے بتائی تھی، اس قیمت پر تم خوشدلی پر سے یہ چیز دینے کے لئے تیار تھے ، اب اگر دوسرے آدمی کے کہنے سے تم نے رعایت کر دی، اور دل اندر سے مطمئن نہیں ہے تو اس صورت میں وہ خوشدلی سے دینا نہیں ہوگا، اور پھر میرے لئے اس چیز میں برکت نہیں ہوگی اور اس کا لینا بھی میرے لئے حلال نہیں ہوگا، لہذا جتنی قیمت تم نے لگائی ہے اتنی قیمت لے لو اس واقعہ سے اس طرف اشارہ فرما دیا کہ یہ مولویت بیچنے کی چیز ن</w:t>
      </w:r>
    </w:p>
    <w:p>
      <w:pPr>
        <w:jc w:val="left"/>
      </w:pPr>
      <w:r>
        <w:rPr>
          <w:rFonts w:ascii="Jameel Noori Nastaleeq" w:hAnsi="Jameel Noori Nastaleeq"/>
          <w:i/>
          <w:color w:val="787878"/>
          <w:sz w:val="20"/>
        </w:rPr>
        <w:t>حوالہ: اسلام اور ہماری زندگی جلد 4، صفحہ ۲۱۴</w:t>
      </w:r>
    </w:p>
    <w:p>
      <w:pPr>
        <w:jc w:val="center"/>
      </w:pPr>
      <w:r>
        <w:rPr>
          <w:color w:val="C8B48C"/>
          <w:sz w:val="20"/>
        </w:rPr>
        <w:t>❖ ❖ ❖</w:t>
      </w:r>
    </w:p>
    <w:p>
      <w:pPr>
        <w:jc w:val="right"/>
      </w:pPr>
      <w:r>
        <w:rPr>
          <w:rFonts w:ascii="Jameel Noori Nastaleeq" w:hAnsi="Jameel Noori Nastaleeq"/>
          <w:b/>
          <w:color w:val="145A32"/>
          <w:sz w:val="28"/>
        </w:rPr>
        <w:t>✦ واقعہ نمبر ۲۱۶: حضور ملی ایم کی احتیاط کا ایک واقعہ</w:t>
      </w:r>
    </w:p>
    <w:p>
      <w:pPr>
        <w:jc w:val="both"/>
      </w:pPr>
      <w:r>
        <w:rPr>
          <w:rFonts w:ascii="Jameel Noori Nastaleeq" w:hAnsi="Jameel Noori Nastaleeq"/>
          <w:sz w:val="24"/>
        </w:rPr>
        <w:t>جناب رسول اللہ علیہ کا کیا عالی مقام تھا کہ آپ نے اس من 1 W بائی کہ ایک مرتبہ آپ مسلم حضرت فاروق اعظم میں اللہ سے فرمانے لگے کہ اللہ تعالیٰ نے تمہارے لئے جو محل جنت میں بنایا ہے، وہ میں نے اپنی آنکھوں سے دیکھا ہے، اور وہ محل اتنا شاندار تھا کہ میرا دل چاہا کہ میں اس محل کے اندر چلا جاؤں، لیکن جب میں نے اندر جانے کا ارادہ کیا تو مجھے تمہاری غیرت یاد آگئی ، مطلب یہ تھا کہ اللہ تعالیٰ نے تمہیں بڑی غیرت بخشی ہے، اگر کوئی دوسرا شخص تمہارے گھر کے اندر اجازت کے بغیر داخل ہو تو تمہیں غیرت آتی ہے، اس لئے میں نے یہ سوچا کہ تمہارے بغیر اس میں داخل نہیں ہونا چاہئے، لہذا میں داخل نہ ہو۔ حضرت فاروق اعظم بھی یہ سن کر رو پڑے اور عرض کیا: (۱) " أَوَ عَلَيْكَ أَغَارُ يَا رَسُولَ اللهِ؟» یا رسول اللہ ! میرے ماں باپ آپ پر قربان ہوں، کیا میں آپ سے غیرت کروں گا ؟ (۱) صحيح البخارى، كتاب المناقب، باب مناقب عمر بن (باقی حاشیہ اگلے صفحہ پر ملاحظہ فرمائیں)</w:t>
      </w:r>
    </w:p>
    <w:p>
      <w:pPr>
        <w:jc w:val="left"/>
      </w:pPr>
      <w:r>
        <w:rPr>
          <w:rFonts w:ascii="Jameel Noori Nastaleeq" w:hAnsi="Jameel Noori Nastaleeq"/>
          <w:i/>
          <w:color w:val="787878"/>
          <w:sz w:val="20"/>
        </w:rPr>
        <w:t>حوالہ: اسلام اور ہماری زندگی جلد 4، صفحہ ۲۱۵</w:t>
      </w:r>
    </w:p>
    <w:p>
      <w:pPr>
        <w:jc w:val="center"/>
      </w:pPr>
      <w:r>
        <w:rPr>
          <w:color w:val="C8B48C"/>
          <w:sz w:val="20"/>
        </w:rPr>
        <w:t>❖ ❖ ❖</w:t>
      </w:r>
    </w:p>
    <w:p>
      <w:pPr>
        <w:jc w:val="right"/>
      </w:pPr>
      <w:r>
        <w:rPr>
          <w:rFonts w:ascii="Jameel Noori Nastaleeq" w:hAnsi="Jameel Noori Nastaleeq"/>
          <w:b/>
          <w:color w:val="145A32"/>
          <w:sz w:val="28"/>
        </w:rPr>
        <w:t>✦ واقعہ نمبر ۲۱۷: ایک صحابی نے ایک حدیث بیان فرمائی کہ حضور اقدس ملی تم ایک مر</w:t>
      </w:r>
    </w:p>
    <w:p>
      <w:pPr>
        <w:jc w:val="both"/>
      </w:pPr>
      <w:r>
        <w:rPr>
          <w:rFonts w:ascii="Jameel Noori Nastaleeq" w:hAnsi="Jameel Noori Nastaleeq"/>
          <w:sz w:val="24"/>
        </w:rPr>
        <w:t>ایک صحابی نے ایک حدیث بیان فرمائی کہ حضور اقدس ملی تم ایک مرتبہ ایک راستے میں گزر رہے تھے، ایک صحابی نے آپ کو دیکھ کر آپ کو سلام کیا۔ یہ ابتداء اسلام کا زمانہ تھا، اور اس وقت اللہ تعالیٰ کا نام وضو کے بغیر لینا مکروہ تھا، اور سلام بھی اللہ کے اسماء حسنی میں سے ہے، اس وقت حضور اقدس ملی لی یک وضو سے نہیں تھے ، اب اگر اس حالت میں و علیکم السلام فرماتے تو اللہ تعالیٰ کا نام وضو کے بغیر لینا ہو جاتا، اس لئے آپ سلیم نے وضو کے بغیر نام لینے سے بچنے کے لئے یہ کیا کہ قریب میں جو مکان تھا، اس کی دیوار سے تیم فرمایا اور پھر آپ نے علیکم السلام ورحمتہ اللہ و برکاتہ کہہ کر جواب دیا ۔ (۱) د بقیه حاشیه صفحه گذشته الخطاب أبي حفص القرشي العدوى، رقم: ٣٤٠٣، صحیح مسلم، کتاب فضائل الصحابة، باب من فضائل عمر، رقم: ٤٤٠٨ ، مسند أحمد، رقم: ۱۳۸۰۱ (۱) صحيح البخارى، كتاب التيمم، باب التيمم فى الحضر إذا لم يجد الماء وخاف فوت الصلاة رقم ٣٥ صحيح مسلم، كتاب الحيض، باب التيمم، رقم ٥٥٤، سنن النسائی، کتاب الطهارة، باب التيم</w:t>
      </w:r>
    </w:p>
    <w:p>
      <w:pPr>
        <w:jc w:val="left"/>
      </w:pPr>
      <w:r>
        <w:rPr>
          <w:rFonts w:ascii="Jameel Noori Nastaleeq" w:hAnsi="Jameel Noori Nastaleeq"/>
          <w:i/>
          <w:color w:val="787878"/>
          <w:sz w:val="20"/>
        </w:rPr>
        <w:t>حوالہ: اسلام اور ہماری زندگی جلد 4، صفحہ ۲۱۶</w:t>
      </w:r>
    </w:p>
    <w:p>
      <w:pPr>
        <w:jc w:val="center"/>
      </w:pPr>
      <w:r>
        <w:rPr>
          <w:color w:val="C8B48C"/>
          <w:sz w:val="20"/>
        </w:rPr>
        <w:t>❖ ❖ ❖</w:t>
      </w:r>
    </w:p>
    <w:p>
      <w:pPr>
        <w:jc w:val="right"/>
      </w:pPr>
      <w:r>
        <w:rPr>
          <w:rFonts w:ascii="Jameel Noori Nastaleeq" w:hAnsi="Jameel Noori Nastaleeq"/>
          <w:b/>
          <w:color w:val="145A32"/>
          <w:sz w:val="28"/>
        </w:rPr>
        <w:t>✦ واقعہ نمبر ۲۱۸: غزوہ تبوک کے واقعہ سے اشکال اور اس کا جوا</w:t>
      </w:r>
    </w:p>
    <w:p>
      <w:pPr>
        <w:jc w:val="both"/>
      </w:pPr>
      <w:r>
        <w:rPr>
          <w:rFonts w:ascii="Jameel Noori Nastaleeq" w:hAnsi="Jameel Noori Nastaleeq"/>
          <w:sz w:val="24"/>
        </w:rPr>
        <w:t>غزوہ حضرت تھانوی پاک صاحب نے کہا کہ یہ بات میں نے ایک مرتبہ بیان کی حضور اقدس سلام نے بھی غزوہ تبوک کے موقع پر مجمع میں چندہ کیا تھا۔ جب غزوۂ تبوک میں ضرورت پیش آئی تو آپ نے کھڑے ہو کر اعلان فرمایا کہ اس وقت جہاد کے لئے سامان کی شدید ضرورت ہے، جو شخص بھی اس میں خرچ کرے گا اس کو یہ ثواب ملے گا، چنانچہ حضرت ابوبکر صدیق یا اللہ یہ اعلان سن کر گھر کا سارا مال لے کر آگئے تھے۔ اس سے معلوم ہوا کہ حضور اقدس ملیم نے بھی مجمع میں چندہ کا اعلان فرمایا۔ اس کا جواب یہ ہے کہ حضور اقدس ﷺ نے یہ نہیں فرمایا تھا کہ اسی وقت اور اسی جگہ پر چندہ (۱) سنن الترمذى، كتاب تفسير القرآن عن رسول الله، رقم: ۳۰۱۲، مسند أحمد، حديث عم أبى حرة الرقاشي عن عمه، رقم: ١٩٧٧٤، حدیث مبارکہ کا ترجمہ یہ ہے : " کسی انسان کا مال دوسرے کے لئے اس کی دلی خوشی کے بغیر جائز نہیں</w:t>
      </w:r>
    </w:p>
    <w:p>
      <w:pPr>
        <w:jc w:val="left"/>
      </w:pPr>
      <w:r>
        <w:rPr>
          <w:rFonts w:ascii="Jameel Noori Nastaleeq" w:hAnsi="Jameel Noori Nastaleeq"/>
          <w:i/>
          <w:color w:val="787878"/>
          <w:sz w:val="20"/>
        </w:rPr>
        <w:t>حوالہ: اسلام اور ہماری زندگی جلد 4، صفحہ ۲۲۲</w:t>
      </w:r>
    </w:p>
    <w:p>
      <w:pPr>
        <w:jc w:val="center"/>
      </w:pPr>
      <w:r>
        <w:rPr>
          <w:color w:val="C8B48C"/>
          <w:sz w:val="20"/>
        </w:rPr>
        <w:t>❖ ❖ ❖</w:t>
      </w:r>
    </w:p>
    <w:p>
      <w:pPr>
        <w:jc w:val="right"/>
      </w:pPr>
      <w:r>
        <w:rPr>
          <w:rFonts w:ascii="Jameel Noori Nastaleeq" w:hAnsi="Jameel Noori Nastaleeq"/>
          <w:b/>
          <w:color w:val="145A32"/>
          <w:sz w:val="28"/>
        </w:rPr>
        <w:t>✦ واقعہ نمبر ۲۱۹: ایک صحابی میں اللہ کا واقعہ چنانچہ اپنے بزرگوں کو ہم نے ایسا</w:t>
      </w:r>
    </w:p>
    <w:p>
      <w:pPr>
        <w:jc w:val="both"/>
      </w:pPr>
      <w:r>
        <w:rPr>
          <w:rFonts w:ascii="Jameel Noori Nastaleeq" w:hAnsi="Jameel Noori Nastaleeq"/>
          <w:sz w:val="24"/>
        </w:rPr>
        <w:t>ایک صحابی میں اللہ کا واقعہ چنانچہ اپنے بزرگوں کو ہم نے ایسا پایا کہ ان سے تعلق رکھنے والے جتنے لوگ ہوتے تھے، ان (۱) المطففين: ١-٣</w:t>
      </w:r>
    </w:p>
    <w:p>
      <w:pPr>
        <w:jc w:val="left"/>
      </w:pPr>
      <w:r>
        <w:rPr>
          <w:rFonts w:ascii="Jameel Noori Nastaleeq" w:hAnsi="Jameel Noori Nastaleeq"/>
          <w:i/>
          <w:color w:val="787878"/>
          <w:sz w:val="20"/>
        </w:rPr>
        <w:t>حوالہ: اسلام اور ہماری زندگی جلد 4، صفحہ ۲۳۲</w:t>
      </w:r>
    </w:p>
    <w:p>
      <w:pPr>
        <w:jc w:val="center"/>
      </w:pPr>
      <w:r>
        <w:rPr>
          <w:color w:val="C8B48C"/>
          <w:sz w:val="20"/>
        </w:rPr>
        <w:t>❖ ❖ ❖</w:t>
      </w:r>
    </w:p>
    <w:p>
      <w:pPr>
        <w:jc w:val="right"/>
      </w:pPr>
      <w:r>
        <w:rPr>
          <w:rFonts w:ascii="Jameel Noori Nastaleeq" w:hAnsi="Jameel Noori Nastaleeq"/>
          <w:b/>
          <w:color w:val="145A32"/>
          <w:sz w:val="28"/>
        </w:rPr>
        <w:t>✦ واقعہ نمبر ۲۲۰: ایک صحابی کے ساتھ ایسا تھا کہ ہر ایک یہ سمجھتا تھا کہ حضرت ع</w:t>
      </w:r>
    </w:p>
    <w:p>
      <w:pPr>
        <w:jc w:val="both"/>
      </w:pPr>
      <w:r>
        <w:rPr>
          <w:rFonts w:ascii="Jameel Noori Nastaleeq" w:hAnsi="Jameel Noori Nastaleeq"/>
          <w:sz w:val="24"/>
        </w:rPr>
        <w:t>ایک صحابی کے ساتھ ایسا تھا کہ ہر ایک یہ سمجھتا تھا کہ حضرت عارفی محمد اللہ کا ہر ایک کار میں اور تم کو مجھ سے زیادہ محبت ہے۔ کے لئے دعا کرنا ہم نے اپنے بزرگوں میں بھی یہی طرز عمل دیکھا، حضرت والد صاحب یہ کو، حضرت عارفی می لیہ کو حضرت مولانا مسیح اللہ خان صاحب مولی اہلیہ کو دیکھا کہ جتنے متعلقین ہیں، ہر ایک یہ سمجھتا تھا کہ حضرت کو مجھ سے زیادہ محبت ہے۔ ایسا کیوں تھا؟ اس لئے کہ جب اللہ تعالیٰ نے اپنی محبت دل میں ڈال دی تو اپنی مخلوق کی ایسی محبت دل میں ڈال دی کہ ہر ایک کی خیر خواہی ، ہر ایک سے محبت، ہر ایک کا خیال۔ حضرت عارفی می لیہ کا یہ حال تھا کہ جب کبھی کسی ملنے جلنے والے سے ملاقات ہو جاتی تو فرماتے ، ارے بھائی ! ہم تمہارے لئے بہت دعا کرتے ہیں، اور روزانہ دعا کرتے ہیں۔</w:t>
      </w:r>
    </w:p>
    <w:p>
      <w:pPr>
        <w:jc w:val="left"/>
      </w:pPr>
      <w:r>
        <w:rPr>
          <w:rFonts w:ascii="Jameel Noori Nastaleeq" w:hAnsi="Jameel Noori Nastaleeq"/>
          <w:i/>
          <w:color w:val="787878"/>
          <w:sz w:val="20"/>
        </w:rPr>
        <w:t>حوالہ: اسلام اور ہماری زندگی جلد 4، صفحہ ۲۳۳</w:t>
      </w:r>
    </w:p>
    <w:p>
      <w:pPr>
        <w:jc w:val="center"/>
      </w:pPr>
      <w:r>
        <w:rPr>
          <w:color w:val="C8B48C"/>
          <w:sz w:val="20"/>
        </w:rPr>
        <w:t>❖ ❖ ❖</w:t>
      </w:r>
    </w:p>
    <w:p>
      <w:pPr>
        <w:jc w:val="right"/>
      </w:pPr>
      <w:r>
        <w:rPr>
          <w:rFonts w:ascii="Jameel Noori Nastaleeq" w:hAnsi="Jameel Noori Nastaleeq"/>
          <w:b/>
          <w:color w:val="145A32"/>
          <w:sz w:val="28"/>
        </w:rPr>
        <w:t>✦ واقعہ نمبر ۲۲۱: آگ لگنے کا واقعہ</w:t>
      </w:r>
    </w:p>
    <w:p>
      <w:pPr>
        <w:jc w:val="both"/>
      </w:pPr>
      <w:r>
        <w:rPr>
          <w:rFonts w:ascii="Jameel Noori Nastaleeq" w:hAnsi="Jameel Noori Nastaleeq"/>
          <w:sz w:val="24"/>
        </w:rPr>
        <w:t>میں ایک مرتبہ اسلام آباد میں ایک ریسٹ ہاؤس میں تھی جگہ تھا، رات کے تین بجے اس میں آگ لگ گئی ، اور اللہ تعالیٰ نے خاص فضل فرمایا، اور ہم لوگوں کی جان بچالی۔ فائر بریگیڈ والے آئے ، اور انہوں نے آگ بجھائی ، لیکن میں نے دیکھا کہ صبح آٹھ نو بجے تک کا روائی ہوتی رہی لیکن برابر کے بنگلے والوں کو کوئی خبر نہیں تھی کسی کو کوئی توفیق نہیں ہوئی کہ یہاں ہمارے پڑوس میں آگ لگ گئی تھی تو پتہ کریں کہ ان کا کیا حال ہے، کوئی مرا، کوئی زخمی ہوا۔ ان کو آنے کی فرصت ہی نہیں تھی، کیونکہ جو مصیبت آئی وہ دوسروں پر آئی ، ہمارے اوپر نہیں آئی ۔ آج ہمارے معاشرے میں یہ صورت حال پیدا ہو گئی ہے کہ پڑوس کے ساتھ تعلقات اور حسن سلوک کی فضیلت جو قرآن و حدیث میں بیان فرمائی تھی، وہ ختم ہو چکی ، اب تو نفسانفسی کا عالم ہے، بس میں ہوں ، میرا گھر ہے، میر امکان ہے، میری فیملی ہے، اور بس آگے کسی اور کی طرف دیکھنے کی ضرورت نہیں۔</w:t>
      </w:r>
    </w:p>
    <w:p>
      <w:pPr>
        <w:jc w:val="left"/>
      </w:pPr>
      <w:r>
        <w:rPr>
          <w:rFonts w:ascii="Jameel Noori Nastaleeq" w:hAnsi="Jameel Noori Nastaleeq"/>
          <w:i/>
          <w:color w:val="787878"/>
          <w:sz w:val="20"/>
        </w:rPr>
        <w:t>حوالہ: اسلام اور ہماری زندگی جلد 4، صفحہ ۲۴۲</w:t>
      </w:r>
    </w:p>
    <w:p>
      <w:pPr>
        <w:jc w:val="center"/>
      </w:pPr>
      <w:r>
        <w:rPr>
          <w:color w:val="C8B48C"/>
          <w:sz w:val="20"/>
        </w:rPr>
        <w:t>❖ ❖ ❖</w:t>
      </w:r>
    </w:p>
    <w:p>
      <w:pPr>
        <w:jc w:val="right"/>
      </w:pPr>
      <w:r>
        <w:rPr>
          <w:rFonts w:ascii="Jameel Noori Nastaleeq" w:hAnsi="Jameel Noori Nastaleeq"/>
          <w:b/>
          <w:color w:val="145A32"/>
          <w:sz w:val="28"/>
        </w:rPr>
        <w:t>✦ واقعہ نمبر ۲۲۲: اللہ کا واقعہ</w:t>
      </w:r>
    </w:p>
    <w:p>
      <w:pPr>
        <w:jc w:val="both"/>
      </w:pPr>
      <w:r>
        <w:rPr>
          <w:rFonts w:ascii="Jameel Noori Nastaleeq" w:hAnsi="Jameel Noori Nastaleeq"/>
          <w:sz w:val="24"/>
        </w:rPr>
        <w:t xml:space="preserve">محمد پ WWW میں نے اپنے والد ماجد میں اللہ سے یہ بات کئی بارسنی کہ حضرت مولانا مفتی عزیز الرحمن صاحب ہی ہے جن کے فتاوی کی دس جلد میں ” فتاوی دار العلوم دیو بند کے نام سے چھپ چکی ہیں، دارالعلوم دیو بند کے مفتی اعظم فتویٰ میں میرے والد ماجد ہی لینے کے استاذ تھے، ان کے گھر کے قریب تین چار بیوہ خواتین رہا کرتی تھیں، ان کا معمول یہ تھا کہ جب دارالعلوم جانے کے لئے اپنے گھر سے نکلتے تو پہلے ان تمام بیوہ خواتین کے گھر جاتے ، اور ان سے پوچھتے کہ بی بی انہیں بازار سے کچھ سودا منگوانا ہو تو بتا دو، میں لا دیتا ہوں۔ اب کوئی خاتون کہتیں کہ اتنا ہرا دھنیہ، اتنا پودینہ، اتنی سبزی اور اتنے ٹماٹر لے آنا۔ تمام خواتین سے سودا پوچھتے ، پھر بازار جاتے ، بازار سے سودا خریدتے ، ہر بیوہ کے گھر میں وہ سودا پہنچاتے ، پھر دارالعلوم تشریف لے جاتے ۔ بعض اوقات یہ بھی ہوتا کہ کوئی خاتون یہ کہتی کہ مولوی جی ! تم غلط سودا لے آئے ، میں نے تو فلاں چیز منگوائی تھی ، آپ فلاں </w:t>
      </w:r>
    </w:p>
    <w:p>
      <w:pPr>
        <w:jc w:val="left"/>
      </w:pPr>
      <w:r>
        <w:rPr>
          <w:rFonts w:ascii="Jameel Noori Nastaleeq" w:hAnsi="Jameel Noori Nastaleeq"/>
          <w:i/>
          <w:color w:val="787878"/>
          <w:sz w:val="20"/>
        </w:rPr>
        <w:t>حوالہ: اسلام اور ہماری زندگی جلد 4، صفحہ ۲۴۳</w:t>
      </w:r>
    </w:p>
    <w:p>
      <w:pPr>
        <w:jc w:val="center"/>
      </w:pPr>
      <w:r>
        <w:rPr>
          <w:color w:val="C8B48C"/>
          <w:sz w:val="20"/>
        </w:rPr>
        <w:t>❖ ❖ ❖</w:t>
      </w:r>
    </w:p>
    <w:p>
      <w:pPr>
        <w:jc w:val="right"/>
      </w:pPr>
      <w:r>
        <w:rPr>
          <w:rFonts w:ascii="Jameel Noori Nastaleeq" w:hAnsi="Jameel Noori Nastaleeq"/>
          <w:b/>
          <w:color w:val="145A32"/>
          <w:sz w:val="28"/>
        </w:rPr>
        <w:t>✦ واقعہ نمبر ۲۲۳: ایک دن حضرت سے عرض کیا کہ حضرت! ہر سال برسات میں مکان میں ٹوٹ پھوٹ</w:t>
      </w:r>
    </w:p>
    <w:p>
      <w:pPr>
        <w:jc w:val="both"/>
      </w:pPr>
      <w:r>
        <w:rPr>
          <w:rFonts w:ascii="Jameel Noori Nastaleeq" w:hAnsi="Jameel Noori Nastaleeq"/>
          <w:sz w:val="24"/>
        </w:rPr>
        <w:t>ایک دن حضرت سے عرض کیا کہ حضرت! ہر سال برسات میں مکان میں ٹوٹ پھوٹ ہو جاتی ہے، آپ مشقت اور تکلیف اُٹھاتے ہیں ، پھر دوبارہ مرمت کروانی پڑتی ہے، اللہ تعالیٰ نے آپ کو وسعت دے رکھی ہے، آپ ایک مرتبہ اپنے مکان کو پکا کروالیں تو یہ بار بار کی تکلیف سے نجات مل جائے گی۔ چونکہ طبیعت میں ظرافت بھی تھی، اس لئے جواب میں فرمایا: واہ مولوی شفیع صاحب! آپ نے کیا بہترین مشورہ دیا ہے، ہم تو بڑھے ہو گئے ، ساری عمر گزرگئی، اور اتنی بات ہماری عقل میں نہیں آئی ، واہ، سبحان اللہ ! کیا عظمندی کی بات کہی ، ماشاء اللہ۔ اتنی بار انہوں نے یہ جملے دہرائے کہ میں شرم سے پانی پانی ہوگیا ، اور</w:t>
      </w:r>
    </w:p>
    <w:p>
      <w:pPr>
        <w:jc w:val="left"/>
      </w:pPr>
      <w:r>
        <w:rPr>
          <w:rFonts w:ascii="Jameel Noori Nastaleeq" w:hAnsi="Jameel Noori Nastaleeq"/>
          <w:i/>
          <w:color w:val="787878"/>
          <w:sz w:val="20"/>
        </w:rPr>
        <w:t>حوالہ: اسلام اور ہماری زندگی جلد 4، صفحہ ۲۴۴</w:t>
      </w:r>
    </w:p>
    <w:p>
      <w:pPr>
        <w:jc w:val="center"/>
      </w:pPr>
      <w:r>
        <w:rPr>
          <w:color w:val="C8B48C"/>
          <w:sz w:val="20"/>
        </w:rPr>
        <w:t>❖ ❖ ❖</w:t>
      </w:r>
    </w:p>
    <w:p>
      <w:pPr>
        <w:jc w:val="right"/>
      </w:pPr>
      <w:r>
        <w:rPr>
          <w:rFonts w:ascii="Jameel Noori Nastaleeq" w:hAnsi="Jameel Noori Nastaleeq"/>
          <w:b/>
          <w:color w:val="145A32"/>
          <w:sz w:val="28"/>
        </w:rPr>
        <w:t>✦ واقعہ نمبر ۲۲۴: ایک مرتبہ حضرت تا کہ پڑوسیوں کو حسرت نہ ہو میرے بڑے بھائی جناب ذکی کی</w:t>
      </w:r>
    </w:p>
    <w:p>
      <w:pPr>
        <w:jc w:val="both"/>
      </w:pPr>
      <w:r>
        <w:rPr>
          <w:rFonts w:ascii="Jameel Noori Nastaleeq" w:hAnsi="Jameel Noori Nastaleeq"/>
          <w:sz w:val="24"/>
        </w:rPr>
        <w:t>ایک مرتبہ حضرت تا کہ پڑوسیوں کو حسرت نہ ہو میرے بڑے بھائی جناب ذکی کیفی مرحوم اپنا واقعہ سنایا N میاں صاحب کے پاس گیا ، آموں کا موسم تھا، میاں صاحب نے آم پیش کیے کہ آم کھاؤ ، اور اس زمانے میں آم چوس کر کھائے جاتے تھے، جب چھلکے اور گٹھلیاں جمع ہو گئیں تو میں نے پوچھا کہ ان کو باہر پھینک دوں؟ اور اُٹھا کر دروازے کی طرف چلا۔ حضرت نے پوچھا کہ کہاں چلے؟ میں نے کہا: حضرت باہر پھینکنے کے لئے جارہا ہوں۔ حضرت نے فرمایا نہیں ، اس کو باہر مت پھینکو۔ میں نے پوچھا: کیوں؟ انہوں نے فرمایا کہ جب باہر دروازے پر اتنے سارے چھلکے اور گٹھلیاں محلے کے بچوں کو نظر آئیں گی ، ان میں سے بہت سے غریب ہیں، جو آم کھانے کی استطاعت نہیں رکھتے تو ہو سکتا ہے کہ اس کو دیکھ کر ان کے دل میں حسرت پیدا ہو، اور یہ حسرت پیدا ہونا اچھی بات نہیں، اس لئے ان کو باہر نہیں پھینکنا ، بلکہ چھلکے بکریوں کو کھلا دیتا ہوں۔</w:t>
      </w:r>
    </w:p>
    <w:p>
      <w:pPr>
        <w:jc w:val="left"/>
      </w:pPr>
      <w:r>
        <w:rPr>
          <w:rFonts w:ascii="Jameel Noori Nastaleeq" w:hAnsi="Jameel Noori Nastaleeq"/>
          <w:i/>
          <w:color w:val="787878"/>
          <w:sz w:val="20"/>
        </w:rPr>
        <w:t>حوالہ: اسلام اور ہماری زندگی جلد 4، صفحہ ۲۴۵</w:t>
      </w:r>
    </w:p>
    <w:p>
      <w:pPr>
        <w:jc w:val="center"/>
      </w:pPr>
      <w:r>
        <w:rPr>
          <w:color w:val="C8B48C"/>
          <w:sz w:val="20"/>
        </w:rPr>
        <w:t>❖ ❖ ❖</w:t>
      </w:r>
    </w:p>
    <w:p>
      <w:pPr>
        <w:jc w:val="right"/>
      </w:pPr>
      <w:r>
        <w:rPr>
          <w:rFonts w:ascii="Jameel Noori Nastaleeq" w:hAnsi="Jameel Noori Nastaleeq"/>
          <w:b/>
          <w:color w:val="145A32"/>
          <w:sz w:val="28"/>
        </w:rPr>
        <w:t>✦ واقعہ نمبر ۲۲۵: ایک صاحب جو وہاں جا کر مقیم ہو گئے تھے، انہوں نے بتایا کہ ی</w:t>
      </w:r>
    </w:p>
    <w:p>
      <w:pPr>
        <w:jc w:val="both"/>
      </w:pPr>
      <w:r>
        <w:rPr>
          <w:rFonts w:ascii="Jameel Noori Nastaleeq" w:hAnsi="Jameel Noori Nastaleeq"/>
          <w:sz w:val="24"/>
        </w:rPr>
        <w:t>ایک صاحب جو وہاں جا کر مقیم ہو گئے تھے، انہوں نے بتایا کہ یہاں تو عجیب منظر ہے کہ جیسے ہی اذان ہوئی تو اپنی دکان کو کھلا چھوڑ کر اور سامان پر بس کپڑا ڈال کر نماز کے لئے چلے گئے ۔ کوئی چوری اور ڈاکے کا ایک صاحب میں نے اس سے زیادہ خطرہ نہیں ہے چھوڑ کر اور سامی است دیکھی کہ میں ایک مرتبہ اسی بازار میں ایک دکان والے کے پاس کپڑ ا خریدنے گیا۔ میں نے ایک کپڑا دیکھ کر اسے پسند کر لیا۔ دام پوچھے تو دام بھی مناسب تھے۔</w:t>
      </w:r>
    </w:p>
    <w:p>
      <w:pPr>
        <w:jc w:val="left"/>
      </w:pPr>
      <w:r>
        <w:rPr>
          <w:rFonts w:ascii="Jameel Noori Nastaleeq" w:hAnsi="Jameel Noori Nastaleeq"/>
          <w:i/>
          <w:color w:val="787878"/>
          <w:sz w:val="20"/>
        </w:rPr>
        <w:t>حوالہ: اسلام اور ہماری زندگی جلد 4، صفحہ ۲۴۶</w:t>
      </w:r>
    </w:p>
    <w:p>
      <w:pPr>
        <w:jc w:val="center"/>
      </w:pPr>
      <w:r>
        <w:rPr>
          <w:color w:val="C8B48C"/>
          <w:sz w:val="20"/>
        </w:rPr>
        <w:t>❖ ❖ ❖</w:t>
      </w:r>
    </w:p>
    <w:p>
      <w:pPr>
        <w:jc w:val="right"/>
      </w:pPr>
      <w:r>
        <w:rPr>
          <w:rFonts w:ascii="Jameel Noori Nastaleeq" w:hAnsi="Jameel Noori Nastaleeq"/>
          <w:b/>
          <w:color w:val="145A32"/>
          <w:sz w:val="28"/>
        </w:rPr>
        <w:t>✦ واقعہ نمبر ۲۲۶: ہماری خود غرضی کا واقعہ</w:t>
      </w:r>
    </w:p>
    <w:p>
      <w:pPr>
        <w:jc w:val="both"/>
      </w:pPr>
      <w:r>
        <w:rPr>
          <w:rFonts w:ascii="Jameel Noori Nastaleeq" w:hAnsi="Jameel Noori Nastaleeq"/>
          <w:sz w:val="24"/>
        </w:rPr>
        <w:t>میں اپنا واقعہ بتاتا ہوں ، ایک مرتبہ مجھے پی آئی اے کے طیارے میں نیو یارک سے کراچی آنا تھا، جس مرحلے تک گوروں کی حکمرانی تھی وہاں تو ہر جگہ لائن لگی ہوئی تھی ، لائنوں سے گزرتے ہوئے سب کام ہو گئے لیکن جب بس میں بیٹھنے کا موقع آیا تو وہ چونکہ ہمارے پاکستانی بھائیوں کے انتظام میں تھا ، بارش ہو رہی تھی، اور جہاز لیٹ ہو گیا تھا، اس لئے بسوں کے ذریعے ہوٹل جانا تھا۔ اب بس میں بیٹھنے کے لئے جو دھکم پیل ہوئی کہ الامان الحفیظ۔ کمزور آدمی کا تو بس میں داخل ہونے کا سوال ہی پیدا نہیں ہوتا۔ ہر آدمی یہ چاہتا تھا کہ میں دوسروں کو پیچھے دھکیل کر پہلے بس میں سوار ہو جاؤں ۔ میں نے دل میں کہا کہ وہ کافر تھے، اور یہ ماشاء اللہ مسلمان ہیں۔ یہ ہے خود غرضی کہ مجھے پہلے موقع مل جائے ، میں سوار ہو جاؤں، میرا کام ہو جائے، میں آگے بڑھ جاؤں، دوسروں کو پیچھے چھوڑ دوں ۔ یہ سب اس لئے ہو رہا ہے کہ ہم نے ان باتوں کو دین سے خارج کر دیا ہے۔ ہم یہ سمجھتے ہیں کہ دین صرف نفلیں</w:t>
      </w:r>
    </w:p>
    <w:p>
      <w:pPr>
        <w:jc w:val="left"/>
      </w:pPr>
      <w:r>
        <w:rPr>
          <w:rFonts w:ascii="Jameel Noori Nastaleeq" w:hAnsi="Jameel Noori Nastaleeq"/>
          <w:i/>
          <w:color w:val="787878"/>
          <w:sz w:val="20"/>
        </w:rPr>
        <w:t>حوالہ: اسلام اور ہماری زندگی جلد 4، صفحہ ۲۵۰</w:t>
      </w:r>
    </w:p>
    <w:p>
      <w:pPr>
        <w:jc w:val="center"/>
      </w:pPr>
      <w:r>
        <w:rPr>
          <w:color w:val="C8B48C"/>
          <w:sz w:val="20"/>
        </w:rPr>
        <w:t>❖ ❖ ❖</w:t>
      </w:r>
    </w:p>
    <w:p>
      <w:pPr>
        <w:jc w:val="right"/>
      </w:pPr>
      <w:r>
        <w:rPr>
          <w:rFonts w:ascii="Jameel Noori Nastaleeq" w:hAnsi="Jameel Noori Nastaleeq"/>
          <w:b/>
          <w:color w:val="145A32"/>
          <w:sz w:val="28"/>
        </w:rPr>
        <w:t>✦ واقعہ نمبر ۲۲۷: مصافحہ کرنے پر ایک واقعہ</w:t>
      </w:r>
    </w:p>
    <w:p>
      <w:pPr>
        <w:jc w:val="both"/>
      </w:pPr>
      <w:r>
        <w:rPr>
          <w:rFonts w:ascii="Jameel Noori Nastaleeq" w:hAnsi="Jameel Noori Nastaleeq"/>
          <w:sz w:val="24"/>
        </w:rPr>
        <w:t>اور دیکھئے! مصافحہ کرنا کوئی فرض واجب نہیں، زیادہ سے زیادہ سنت ہے، اس مصافحہ کے لئے کسی مسلمان کو تکلیف دینا ، نقصان پہنچانا ، دھکے دینا حرام ہے۔ ایک حرام کام کر کے ہم سنت پر عمل کرنا صوبہ سرحد کے ایک علاقے میں جانا ہوا۔ ت ہیں۔ ایک کی مسجد میں اجتماع ہوا، اور میرا بیان ہوا۔ دروازے اس مسجد کے چھوٹے تھے، دونوں طرف کھڑکیاں تھیں ، برآمدہ بھی تھا صحن بھی تھا۔ لوگ دور دور سے بیان سننے کے لئے آئے ہوئے تھے۔ مسجد کا ہال، برآمدہ اور محن سب لوگوں سے بھرا ہوا تھا۔ جب بیان ختم ہوا، اور مصالحے کی نوبت آئی ، میں آپ سے سچ کہتا ہوں کہ برآمدے اور محن کے لوگ کھڑکیوں کے ذریعے اندر آنے کی کوشش کر رہے تھے، اور اس کے نتیجے میں مسجد کی کھڑکیاں ٹوٹ گئیں۔ مقصد ان کا صرف یہ تھا کہ مصافحہ کرنیکا موقع نہ نکل جائے ۔ دماغ میں یہ بات تو بیٹھی ہوئی تھی کہ مصافحہ کرنا سنت ہے، اور مصافحہ کرنے کی فضیلت دل و دماغ میں تھی لیکن یہ ذہن سے نکل گیا کہ مسجد میں دھکم پیل کرنا ، اور</w:t>
      </w:r>
    </w:p>
    <w:p>
      <w:pPr>
        <w:jc w:val="left"/>
      </w:pPr>
      <w:r>
        <w:rPr>
          <w:rFonts w:ascii="Jameel Noori Nastaleeq" w:hAnsi="Jameel Noori Nastaleeq"/>
          <w:i/>
          <w:color w:val="787878"/>
          <w:sz w:val="20"/>
        </w:rPr>
        <w:t>حوالہ: اسلام اور ہماری زندگی جلد 4، صفحہ ۲۵۰</w:t>
      </w:r>
    </w:p>
    <w:p>
      <w:pPr>
        <w:jc w:val="center"/>
      </w:pPr>
      <w:r>
        <w:rPr>
          <w:color w:val="C8B48C"/>
          <w:sz w:val="20"/>
        </w:rPr>
        <w:t>❖ ❖ ❖</w:t>
      </w:r>
    </w:p>
    <w:p>
      <w:pPr>
        <w:jc w:val="right"/>
      </w:pPr>
      <w:r>
        <w:rPr>
          <w:rFonts w:ascii="Jameel Noori Nastaleeq" w:hAnsi="Jameel Noori Nastaleeq"/>
          <w:b/>
          <w:color w:val="145A32"/>
          <w:sz w:val="28"/>
        </w:rPr>
        <w:t>✦ واقعہ نمبر ۲۲۸: ایک شخص آیا تھا، لیکن آپ لوگوں نے اس پر حملہ کرنے کے لئے ل</w:t>
      </w:r>
    </w:p>
    <w:p>
      <w:pPr>
        <w:jc w:val="both"/>
      </w:pPr>
      <w:r>
        <w:rPr>
          <w:rFonts w:ascii="Jameel Noori Nastaleeq" w:hAnsi="Jameel Noori Nastaleeq"/>
          <w:sz w:val="24"/>
        </w:rPr>
        <w:t>ایک شخص آیا تھا، لیکن آپ لوگوں نے اس پر حملہ کرنے کے لئے لشکر اکٹھا کر لیا ۔ بنو مصطلق کے لوگوں نے جواب دیا کہ ہمارے پاس کوئی آدمی نہیں آیا، اور نہ ہم نے لشکر اکٹھا کیا، بلکہ ہم لوگ اس خیال میں تھے کہ حضور اقدس ملی نام کا لے قاصد آنے والا ہے، اس لئے ہم لوگ روزانہ استقبال کرنے کے ارادے سے باہر نکل کر جمع ہو جاتے تھے ۔ تب حقیقت حال کھلی، اور پھر حضرت خالد بن ولید بھی اللہ نے واپس آکر حضورِ اقدس ملی کو سارا واقعہ سنایا کہ یہ غلط فہمی ہوئی تھی، جس کی وجہ سے یہ سارا قصہ ہوا۔ اس موقع پر یہ آیت نازل ہوئی ۔</w:t>
      </w:r>
    </w:p>
    <w:p>
      <w:pPr>
        <w:jc w:val="left"/>
      </w:pPr>
      <w:r>
        <w:rPr>
          <w:rFonts w:ascii="Jameel Noori Nastaleeq" w:hAnsi="Jameel Noori Nastaleeq"/>
          <w:i/>
          <w:color w:val="787878"/>
          <w:sz w:val="20"/>
        </w:rPr>
        <w:t>حوالہ: اسلام اور ہماری زندگی جلد 4، صفحہ ۲۶۰</w:t>
      </w:r>
    </w:p>
    <w:p>
      <w:pPr>
        <w:jc w:val="center"/>
      </w:pPr>
      <w:r>
        <w:rPr>
          <w:color w:val="C8B48C"/>
          <w:sz w:val="20"/>
        </w:rPr>
        <w:t>❖ ❖ ❖</w:t>
      </w:r>
    </w:p>
    <w:p>
      <w:pPr>
        <w:jc w:val="right"/>
      </w:pPr>
      <w:r>
        <w:rPr>
          <w:rFonts w:ascii="Jameel Noori Nastaleeq" w:hAnsi="Jameel Noori Nastaleeq"/>
          <w:b/>
          <w:color w:val="145A32"/>
          <w:sz w:val="28"/>
        </w:rPr>
        <w:t>✦ واقعہ نمبر ۲۲۹: ایک شخص کی بات آگے نقل کرنے میں کوئی احتیاط نہیں، بلکہ اپن</w:t>
      </w:r>
    </w:p>
    <w:p>
      <w:pPr>
        <w:jc w:val="both"/>
      </w:pPr>
      <w:r>
        <w:rPr>
          <w:rFonts w:ascii="Jameel Noori Nastaleeq" w:hAnsi="Jameel Noori Nastaleeq"/>
          <w:sz w:val="24"/>
        </w:rPr>
        <w:t>ایک شخص کی بات آگے نقل کرنے میں کوئی احتیاط نہیں، بلکہ اپنی طرف سے اس میں نمک مرچ لگا کے اضافہ کر کے اس کو آگے بڑھا دیا۔ دوسرے شخص نے جب سنا تو اس نے اپنی طرف سے اور اضافہ کر کے آگے چلتا کر دیا۔ بات ذراسی تھی مگر وہ پھیلتے پھیلتے کہاں سے کہاں پہنچ گئی۔ اس کے نتیجے میں دشمنیاں ، عداوتیں ،لڑائیاں قبل و غارت گری اور نفرتیں پھیل رہی ہیں۔</w:t>
      </w:r>
    </w:p>
    <w:p>
      <w:pPr>
        <w:jc w:val="left"/>
      </w:pPr>
      <w:r>
        <w:rPr>
          <w:rFonts w:ascii="Jameel Noori Nastaleeq" w:hAnsi="Jameel Noori Nastaleeq"/>
          <w:i/>
          <w:color w:val="787878"/>
          <w:sz w:val="20"/>
        </w:rPr>
        <w:t>حوالہ: اسلام اور ہماری زندگی جلد 4، صفحہ ۲۶۲</w:t>
      </w:r>
    </w:p>
    <w:p>
      <w:pPr>
        <w:jc w:val="center"/>
      </w:pPr>
      <w:r>
        <w:rPr>
          <w:color w:val="C8B48C"/>
          <w:sz w:val="20"/>
        </w:rPr>
        <w:t>❖ ❖ ❖</w:t>
      </w:r>
    </w:p>
    <w:p>
      <w:pPr>
        <w:jc w:val="right"/>
      </w:pPr>
      <w:r>
        <w:rPr>
          <w:rFonts w:ascii="Jameel Noori Nastaleeq" w:hAnsi="Jameel Noori Nastaleeq"/>
          <w:b/>
          <w:color w:val="145A32"/>
          <w:sz w:val="28"/>
        </w:rPr>
        <w:t>✦ واقعہ نمبر ۲۳۰: ایک صاحب نے مجھ سے مسئلہ پوچھا کہ ٹیپ ریکارڈر پر قرآن کریم</w:t>
      </w:r>
    </w:p>
    <w:p>
      <w:pPr>
        <w:jc w:val="both"/>
      </w:pPr>
      <w:r>
        <w:rPr>
          <w:rFonts w:ascii="Jameel Noori Nastaleeq" w:hAnsi="Jameel Noori Nastaleeq"/>
          <w:sz w:val="24"/>
        </w:rPr>
        <w:t>ایک صاحب نے مجھ سے مسئلہ پوچھا کہ ٹیپ ریکارڈر پر قرآن کریم کی تلاوت سننے سے ثواب ملتا ہے یا نہیں؟ میں نے جواب دیا: چونکہ قرآن کریم کے الفاظ پڑھے جارہے ہیں تو انشاء اللہ اللہ کی رحمت سے اس کو سننے سے بھی ثواب ملے گا، البتہ براہ راست پڑھنے اور سننے سے زیادہ ثواب ملے گا۔ اب اس شخص نے جا کر کسی اور کو بتایا ہوگا، دوسرے نے تیسرے کو بتایا ہوگا، تیسرے شخص نے چوتھے کو بتایا ہوگا ، یہاں تک نوبت پہنچی کہ ایک دن میرے پاس ایک صاحب کا خط آیا، اس میں لکھا تھا کہ یہاں ہمارے محلہ میں ایک صاحب تقریر میں یہ بات کہہ رہے ہیں کہ مولانا محمد تقی عثمانی صاحب نے یہ فرمایا ہے کہ ٹیپ ریکارڈر پر تلاوت سننا ایسا ہے جیسے ٹیپ ریکارڈر پر گانا سننا۔ اب آپ اندازہ لگائیں کہ بات کیا تھی ، اور ہوتے ہوتے کہاں تک پہنچی ، اور پھر بر ملا تقریر کے اندر یہ بات میری طرف منسوب کر دی کہ میں نے ایسا کہا ہے۔ میں نے جواب میں لکھا کہ میرے فرشتوں کو بھی خبر نہیں کہ میں نے یہ بات کہی ہے۔</w:t>
      </w:r>
    </w:p>
    <w:p>
      <w:pPr>
        <w:jc w:val="left"/>
      </w:pPr>
      <w:r>
        <w:rPr>
          <w:rFonts w:ascii="Jameel Noori Nastaleeq" w:hAnsi="Jameel Noori Nastaleeq"/>
          <w:i/>
          <w:color w:val="787878"/>
          <w:sz w:val="20"/>
        </w:rPr>
        <w:t>حوالہ: اسلام اور ہماری زندگی جلد 4، صفحہ ۲۶۴</w:t>
      </w:r>
    </w:p>
    <w:p>
      <w:pPr>
        <w:jc w:val="center"/>
      </w:pPr>
      <w:r>
        <w:rPr>
          <w:color w:val="C8B48C"/>
          <w:sz w:val="20"/>
        </w:rPr>
        <w:t>❖ ❖ ❖</w:t>
      </w:r>
    </w:p>
    <w:p>
      <w:pPr>
        <w:jc w:val="right"/>
      </w:pPr>
      <w:r>
        <w:rPr>
          <w:rFonts w:ascii="Jameel Noori Nastaleeq" w:hAnsi="Jameel Noori Nastaleeq"/>
          <w:b/>
          <w:color w:val="145A32"/>
          <w:sz w:val="28"/>
        </w:rPr>
        <w:t>✦ واقعہ نمبر ۲۳۱: ایک مرتبہ ایک محدث مجم ہے جب حدیث بیان کر رہے تھے تو حَدَّثَنَا فُلا</w:t>
      </w:r>
    </w:p>
    <w:p>
      <w:pPr>
        <w:jc w:val="both"/>
      </w:pPr>
      <w:r>
        <w:rPr>
          <w:rFonts w:ascii="Jameel Noori Nastaleeq" w:hAnsi="Jameel Noori Nastaleeq"/>
          <w:sz w:val="24"/>
        </w:rPr>
        <w:t>ایک مرتبہ ایک محدث مجم ہے جب حدیث بیان کر رہے تھے تو حَدَّثَنَا فُلانٌ" کے بجائے ثنا فُلان" کہہ رہے تھے۔ لوگوں نے کہا کہ حضرت یہ ثنا فلان کا کوئی مطلب اور معنی نہیں ہے، آپ "حَدَّثَنَا فُلان" کیوں نہیں کہتے ؟ انہوں نے جواب دیا کہ میں جب استاد کے درس میں پہنچا تو اس وقت میں نے استاد کی زبان سے اتنا فلان کا لفظ سنا تھا ، شروع کا لفظ ”حَدٌ" میں نہیں سن سکا تھا، اس لئے میں تَنَا فُلانٌ" کے الفاظ سے حدیث سنا رہا ہوں۔ حالانکہ یہ بات بالکل یقینی تھی کہ استاد نے ”حَدَّثَنَا“ ہی کہا تھا، صرف ”نا“ نہیں کہا تھا، لیکن چونکہ اپنے کانوں سے صرف اتنا سنا تھا ، حَدَّ“ کا لفظ نہیں سنا تھا، اس لئے جب روایت کرتے تو "حَدَّثَنَا" نہیں کہتے ، تاکہ جھوٹ نہ ہو جائے ، بس جتنا سنا ، اتنا ہی آگے بیان کروں گا۔ اس احتیاط کے ساتھ ملی ضرات محدثین نے تصویر کا یہ احادیث ہم تک پہنچائی ہیں۔</w:t>
      </w:r>
    </w:p>
    <w:p>
      <w:pPr>
        <w:jc w:val="left"/>
      </w:pPr>
      <w:r>
        <w:rPr>
          <w:rFonts w:ascii="Jameel Noori Nastaleeq" w:hAnsi="Jameel Noori Nastaleeq"/>
          <w:i/>
          <w:color w:val="787878"/>
          <w:sz w:val="20"/>
        </w:rPr>
        <w:t>حوالہ: اسلام اور ہماری زندگی جلد 4، صفحہ ۲۶۵</w:t>
      </w:r>
    </w:p>
    <w:p>
      <w:pPr>
        <w:jc w:val="center"/>
      </w:pPr>
      <w:r>
        <w:rPr>
          <w:color w:val="C8B48C"/>
          <w:sz w:val="20"/>
        </w:rPr>
        <w:t>❖ ❖ ❖</w:t>
      </w:r>
    </w:p>
    <w:p>
      <w:pPr>
        <w:jc w:val="right"/>
      </w:pPr>
      <w:r>
        <w:rPr>
          <w:rFonts w:ascii="Jameel Noori Nastaleeq" w:hAnsi="Jameel Noori Nastaleeq"/>
          <w:b/>
          <w:color w:val="145A32"/>
          <w:sz w:val="28"/>
        </w:rPr>
        <w:t>✦ واقعہ نمبر ۲۳۲: حقوق العباد سے توبہ کا طریقہ</w:t>
      </w:r>
    </w:p>
    <w:p>
      <w:pPr>
        <w:jc w:val="both"/>
      </w:pPr>
      <w:r>
        <w:rPr>
          <w:rFonts w:ascii="Jameel Noori Nastaleeq" w:hAnsi="Jameel Noori Nastaleeq"/>
          <w:sz w:val="24"/>
        </w:rPr>
        <w:t>اَلحَمدُ لِلَّهِ رَبِّ الْعَالَمِينَ، وَالْعَاقِبَةُ لِلْمُتَّقِينَ، وَالصَّلوةُ وَالسَّلَامُ عَلى رَسُولِهِ الكَرِيمِ، وَعَلى آلِهِ وَأَصْحَابِهِ أَجْمَعِينَ أَمَّا بَعْدُ ! ایک ملفوظ میں حضرت تھانوی میلہ نے فرمایا: اعمالِ صالحہ یا تو بہ سے گناہ معاف ہو جاتے ہیں مگر حقوق معاف نہیں ہوتے ، پس جس قدر ہو سکے ادا کرے اور سب کے ادا کا عزم رکھے ۔ اگر کچھ باقی رہ گئے اور مر گیا تو اللہ تعالیٰ سے اُمید ہے کہ اس کو بری الذمہ کردیں گے یعنی اللہ تعالیٰ مظلوم کو گناہ صہ مل کر کے ظالم کی مغفرت فرمادیں گے (۱) سے معافی کا طریقہ اس ملفوظ میں حضرت والا نے پہلی بات تو یہ بیان فرمائی کہ اعمالِ صالحہ یعنی نیک اعمال سے گناہ معاف ہوتے ہیں اور تو بہ سے بھی گناہ معاف ہوتے ہیں۔ دونوں میں فرق یہ ہے کہ نیک اعمال سے صرف گناہ صغیرہ معاف ہوتے ہیں اور تو بہ سے کبیرہ گناہ بھی معاف ہو جاتے ہیں ۔ گناہ صغیرہ کا معاملہ یہ ہے کہ اللہ تعالیٰ نیکیوں کی بدولت خود بخود ان کو معا</w:t>
      </w:r>
    </w:p>
    <w:p>
      <w:pPr>
        <w:jc w:val="left"/>
      </w:pPr>
      <w:r>
        <w:rPr>
          <w:rFonts w:ascii="Jameel Noori Nastaleeq" w:hAnsi="Jameel Noori Nastaleeq"/>
          <w:i/>
          <w:color w:val="787878"/>
          <w:sz w:val="20"/>
        </w:rPr>
        <w:t>حوالہ: اسلام اور ہماری زندگی جلد 4، صفحہ ۲۷۶</w:t>
      </w:r>
    </w:p>
    <w:p>
      <w:pPr>
        <w:jc w:val="center"/>
      </w:pPr>
      <w:r>
        <w:rPr>
          <w:color w:val="C8B48C"/>
          <w:sz w:val="20"/>
        </w:rPr>
        <w:t>❖ ❖ ❖</w:t>
      </w:r>
    </w:p>
    <w:p>
      <w:pPr>
        <w:jc w:val="right"/>
      </w:pPr>
      <w:r>
        <w:rPr>
          <w:rFonts w:ascii="Jameel Noori Nastaleeq" w:hAnsi="Jameel Noori Nastaleeq"/>
          <w:b/>
          <w:color w:val="145A32"/>
          <w:sz w:val="28"/>
        </w:rPr>
        <w:t>✦ واقعہ نمبر ۲۳۳: واقعہ یہ ہے کہ حضرت عیسی علیہم کی اُمت میں ایک قاتل تھا</w:t>
      </w:r>
    </w:p>
    <w:p>
      <w:pPr>
        <w:jc w:val="both"/>
      </w:pPr>
      <w:r>
        <w:rPr>
          <w:rFonts w:ascii="Jameel Noori Nastaleeq" w:hAnsi="Jameel Noori Nastaleeq"/>
          <w:sz w:val="24"/>
        </w:rPr>
        <w:t>واقعہ یہ ہے کہ حضرت عیسی علیہم کی اُمت میں ایک قاتل تھا۔ اس شخص نے ننانوے آدمیوں کو قتل کر دیا۔ ننانوے آدمیوں کو قتل کرنے کے بعد اس کے دل میں خدا کا خوف پیدا ہوا کہ یا اللہ ! میں نے یہ کیا کر دیا۔ ایک انسان کی جان لینا ایسا ہے جیسے پورے عالم انسانیت کی جان لے لینا</w:t>
      </w:r>
    </w:p>
    <w:p>
      <w:pPr>
        <w:jc w:val="left"/>
      </w:pPr>
      <w:r>
        <w:rPr>
          <w:rFonts w:ascii="Jameel Noori Nastaleeq" w:hAnsi="Jameel Noori Nastaleeq"/>
          <w:i/>
          <w:color w:val="787878"/>
          <w:sz w:val="20"/>
        </w:rPr>
        <w:t>حوالہ: اسلام اور ہماری زندگی جلد 4، صفحہ ۲۷۹</w:t>
      </w:r>
    </w:p>
    <w:p>
      <w:pPr>
        <w:jc w:val="center"/>
      </w:pPr>
      <w:r>
        <w:rPr>
          <w:color w:val="C8B48C"/>
          <w:sz w:val="20"/>
        </w:rPr>
        <w:t>❖ ❖ ❖</w:t>
      </w:r>
    </w:p>
    <w:p>
      <w:pPr>
        <w:jc w:val="right"/>
      </w:pPr>
      <w:r>
        <w:rPr>
          <w:rFonts w:ascii="Jameel Noori Nastaleeq" w:hAnsi="Jameel Noori Nastaleeq"/>
          <w:b/>
          <w:color w:val="145A32"/>
          <w:sz w:val="28"/>
        </w:rPr>
        <w:t>✦ واقعہ نمبر ۲۳۴: اس واقعہ سے حضرت تھانوی ہی کا استدلال</w:t>
      </w:r>
    </w:p>
    <w:p>
      <w:pPr>
        <w:jc w:val="both"/>
      </w:pPr>
      <w:r>
        <w:rPr>
          <w:rFonts w:ascii="Jameel Noori Nastaleeq" w:hAnsi="Jameel Noori Nastaleeq"/>
          <w:sz w:val="24"/>
        </w:rPr>
        <w:t>حضرت حکیم الامت مہینہ نے اس واقعہ سے استدلال فرمایا کہ اس شخص نے جو وقتل کیے تھے، وہ حقوق العباد سے متعلق تھے، لیکن چونکہ وہ شخص حقوق العباد کی ادائیگی کا عزم کر کے چل پڑا تھا، اس ہے ان بندوں کا جن کو قتل کیا تھا، اللہ تعالیٰ قیامت کے دن ان مقتولین کے درجات بلند کر کے ان کو راضی کر دیں گے۔ لئے اللہ تعالیٰ نے اس شخص کی تو بہ قبول فرمالی اور اس کو بخش دیا۔ اور جہاں تک میں ہر دس گے ۔ کش کرانے کی کیا ضرورت تھی؟ اس واقعہ میں اللہ تعالیٰ نے فرشتوں کو یہ جو حکم فرمایا کہ دونوں طرف کے راستوں کی پیمائش کرو اور دیکھو کہ کونسی بستی زیادہ قریب ہے۔ سوال یہ پیدا ہوتا ہے کہ جب اللہ تعالٰی نے اس کو بخشنے کا ارادہ کر ہی لیا تھا تو پیمائش کرانے کی کیا ضرورت تھی؟ فرض کرو کہ اگر اس شخص کی موت ایک دو گز پہلے آجاتی تب بھی تو اس نے تو بہ کا ارادہ کر ہی لیا تھا اور اپنی سی کوشش شروع کر دی تھی ، لہذا پیمائش کرانے اور (۱) صحيح البخارى، كتاب أحاديث الأنبياء، باب حد</w:t>
      </w:r>
    </w:p>
    <w:p>
      <w:pPr>
        <w:jc w:val="left"/>
      </w:pPr>
      <w:r>
        <w:rPr>
          <w:rFonts w:ascii="Jameel Noori Nastaleeq" w:hAnsi="Jameel Noori Nastaleeq"/>
          <w:i/>
          <w:color w:val="787878"/>
          <w:sz w:val="20"/>
        </w:rPr>
        <w:t>حوالہ: اسلام اور ہماری زندگی جلد 4، صفحہ ۲۸۱</w:t>
      </w:r>
    </w:p>
    <w:p>
      <w:pPr>
        <w:jc w:val="center"/>
      </w:pPr>
      <w:r>
        <w:rPr>
          <w:color w:val="C8B48C"/>
          <w:sz w:val="20"/>
        </w:rPr>
        <w:t>❖ ❖ ❖</w:t>
      </w:r>
    </w:p>
    <w:p>
      <w:pPr>
        <w:jc w:val="right"/>
      </w:pPr>
      <w:r>
        <w:rPr>
          <w:rFonts w:ascii="Jameel Noori Nastaleeq" w:hAnsi="Jameel Noori Nastaleeq"/>
          <w:b/>
          <w:color w:val="145A32"/>
          <w:sz w:val="28"/>
        </w:rPr>
        <w:t>✦ واقعہ نمبر ۲۳۵: ایک صحابی ہی ان کو غصہ نہ کرنے کی نصیحت رسی میں جدید کہ ایک</w:t>
      </w:r>
    </w:p>
    <w:p>
      <w:pPr>
        <w:jc w:val="both"/>
      </w:pPr>
      <w:r>
        <w:rPr>
          <w:rFonts w:ascii="Jameel Noori Nastaleeq" w:hAnsi="Jameel Noori Nastaleeq"/>
          <w:sz w:val="24"/>
        </w:rPr>
        <w:t>ایک صحابی ہی ان کو غصہ نہ کرنے کی نصیحت رسی میں جدید کہ ایک صحابی حضور اقدس ملین کی خدمت میں آئے اور عرض کیا کہ یا رسول الله علی میم مجھے نصیحت فرمائیے اور مختصر نصیحت فرمائے ۔ ایک تو نصیحت کی درخواست کی اور ساتھ مختصر نصیحت کی درخواست کی ۔ حضور اقدس ملی یا تم نے اس کو برا نہیں مانا کہ تم نصیحت بھی طلب کرتے ہو اور ساتھ میں شرطیں بھی لگاتے ہو اور نہ اس پر ناگواری کا اظہار فرمایا بلکہ آپ نے اس کی اس فرمائش کی تعمیل فرمائی۔ اس سے بتہ چلا کہ اگر کوئی شخص مختصر نصیحت طلب کر تو اس کو مختصر نصیحت کر دو ۔</w:t>
      </w:r>
    </w:p>
    <w:p>
      <w:pPr>
        <w:jc w:val="left"/>
      </w:pPr>
      <w:r>
        <w:rPr>
          <w:rFonts w:ascii="Jameel Noori Nastaleeq" w:hAnsi="Jameel Noori Nastaleeq"/>
          <w:i/>
          <w:color w:val="787878"/>
          <w:sz w:val="20"/>
        </w:rPr>
        <w:t>حوالہ: اسلام اور ہماری زندگی جلد 4، صفحہ ۲۸۵</w:t>
      </w:r>
    </w:p>
    <w:p>
      <w:pPr>
        <w:jc w:val="center"/>
      </w:pPr>
      <w:r>
        <w:rPr>
          <w:color w:val="C8B48C"/>
          <w:sz w:val="20"/>
        </w:rPr>
        <w:t>❖ ❖ ❖</w:t>
      </w:r>
    </w:p>
    <w:p>
      <w:pPr>
        <w:jc w:val="right"/>
      </w:pPr>
      <w:r>
        <w:rPr>
          <w:rFonts w:ascii="Jameel Noori Nastaleeq" w:hAnsi="Jameel Noori Nastaleeq"/>
          <w:b/>
          <w:color w:val="145A32"/>
          <w:sz w:val="28"/>
        </w:rPr>
        <w:t>✦ واقعہ نمبر ۲۳۶: ایک نصیحت آموز واقعہ</w:t>
      </w:r>
    </w:p>
    <w:p>
      <w:pPr>
        <w:jc w:val="both"/>
      </w:pPr>
      <w:r>
        <w:rPr>
          <w:rFonts w:ascii="Jameel Noori Nastaleeq" w:hAnsi="Jameel Noori Nastaleeq"/>
          <w:sz w:val="24"/>
        </w:rPr>
        <w:t xml:space="preserve">میرے والد ماجد حضرت مولانا مفتی محمد شفیع صاحب قدس اللہ سرہ نے اپنا یہ واقعہ سنایا کہ ایک مرتبہ میرے والد ماجد یعنی (میرے دادا) بیمار تھے، دیوبند میں قیام تھا۔ اس وقت دہلی میں ایک حکیم نابینا بہت مشہور تھے۔ اور بہت حاذق اور ماہر حکیم تھے۔ ان کا علاج چل رہا تھا۔ میں دیو بند سے دہلی گیا تا کہ والد صاحب کا حال بتا کر دوا لے لوں ۔ چنانچہ میں ان کے مطب میں پہنچا، اور حضرت والد صاحب کا حال بتایا اور کہا کہ ان کی دوا دیدیں ۔ حکیم صاحب نابینا تھے۔ جب انہوں نے میری آواز سنی تو فرمایا کہ میں تمہارے والد صاحب کی دوا تو بعد میں دوں گا، پہلے تم اپنی دوالو۔ میں نے کہا کہ میں تو ٹھیک ٹھاک ہوں، کوئی بیماری نہیں ہے۔ حکیم صاحب نے فرمایا کہ نہیں، یہ تم اپنی دوالو۔ صبح یہ کھانا ، دو پہر یہ کھانا اور شام کو یہ کھانا۔ اور جب ایک ہفتہ کے بعد آؤ تو اپنا حال بیان کرنا ۔ چنانچہ انہوں نے پہلے میری دوا دی ، اور پھر والد صاحب نہیں آیا و والد صادم دی۔ جب میں بتایا کہ </w:t>
      </w:r>
    </w:p>
    <w:p>
      <w:pPr>
        <w:jc w:val="left"/>
      </w:pPr>
      <w:r>
        <w:rPr>
          <w:rFonts w:ascii="Jameel Noori Nastaleeq" w:hAnsi="Jameel Noori Nastaleeq"/>
          <w:i/>
          <w:color w:val="787878"/>
          <w:sz w:val="20"/>
        </w:rPr>
        <w:t>حوالہ: اسلام اور ہماری زندگی جلد 4، صفحہ ۲۹۲</w:t>
      </w:r>
    </w:p>
    <w:p>
      <w:pPr>
        <w:jc w:val="center"/>
      </w:pPr>
      <w:r>
        <w:rPr>
          <w:color w:val="C8B48C"/>
          <w:sz w:val="20"/>
        </w:rPr>
        <w:t>❖ ❖ ❖</w:t>
      </w:r>
    </w:p>
    <w:p>
      <w:pPr>
        <w:jc w:val="right"/>
      </w:pPr>
      <w:r>
        <w:rPr>
          <w:rFonts w:ascii="Jameel Noori Nastaleeq" w:hAnsi="Jameel Noori Nastaleeq"/>
          <w:b/>
          <w:color w:val="145A32"/>
          <w:sz w:val="28"/>
        </w:rPr>
        <w:t>✦ واقعہ نمبر ۲۳۷: ایک مرتبہ حضرت حسن اور حضرت حسین می شود دونوں غالبا دریائے فرات کے کن</w:t>
      </w:r>
    </w:p>
    <w:p>
      <w:pPr>
        <w:jc w:val="both"/>
      </w:pPr>
      <w:r>
        <w:rPr>
          <w:rFonts w:ascii="Jameel Noori Nastaleeq" w:hAnsi="Jameel Noori Nastaleeq"/>
          <w:sz w:val="24"/>
        </w:rPr>
        <w:t>ایک مرتبہ حضرت حسن اور حضرت حسین می شود دونوں غالبا دریائے فرات کے کنارے سے گزر رہے تھے۔ ان دونوں نے دیکھا کہ دریا کے کنارے ایک بڑے میاں وضوء کر رہے ہیں۔ لیکن غلط طریقے سے کر رہے ہیں۔ ان کو خیال آیا کہ انکو غلطی بتانی چاہئے ۔</w:t>
      </w:r>
    </w:p>
    <w:p>
      <w:pPr>
        <w:jc w:val="left"/>
      </w:pPr>
      <w:r>
        <w:rPr>
          <w:rFonts w:ascii="Jameel Noori Nastaleeq" w:hAnsi="Jameel Noori Nastaleeq"/>
          <w:i/>
          <w:color w:val="787878"/>
          <w:sz w:val="20"/>
        </w:rPr>
        <w:t>حوالہ: اسلام اور ہماری زندگی جلد 4، صفحہ ۲۹۴</w:t>
      </w:r>
    </w:p>
    <w:p>
      <w:pPr>
        <w:jc w:val="center"/>
      </w:pPr>
      <w:r>
        <w:rPr>
          <w:color w:val="C8B48C"/>
          <w:sz w:val="20"/>
        </w:rPr>
        <w:t>❖ ❖ ❖</w:t>
      </w:r>
    </w:p>
    <w:p>
      <w:pPr>
        <w:jc w:val="center"/>
      </w:pPr>
      <w:r>
        <w:rPr>
          <w:rFonts w:ascii="Jameel Noori Nastaleeq" w:hAnsi="Jameel Noori Nastaleeq"/>
          <w:b/>
          <w:color w:val="B43214"/>
          <w:sz w:val="36"/>
        </w:rPr>
        <w:t>═══ اسلام اور ہماری زندگی جلد 5 ═══</w:t>
      </w:r>
    </w:p>
    <w:p>
      <w:pPr>
        <w:jc w:val="right"/>
      </w:pPr>
      <w:r>
        <w:rPr>
          <w:rFonts w:ascii="Jameel Noori Nastaleeq" w:hAnsi="Jameel Noori Nastaleeq"/>
          <w:b/>
          <w:color w:val="145A32"/>
          <w:sz w:val="28"/>
        </w:rPr>
        <w:t>✦ واقعہ نمبر ۲۳۸: حضرت جابر بن عبد الله صلی اللہ کا قصہ حضرت جابر بن عبد اللہ بھی اعلی انص</w:t>
      </w:r>
    </w:p>
    <w:p>
      <w:pPr>
        <w:jc w:val="both"/>
      </w:pPr>
      <w:r>
        <w:rPr>
          <w:rFonts w:ascii="Jameel Noori Nastaleeq" w:hAnsi="Jameel Noori Nastaleeq"/>
          <w:sz w:val="24"/>
        </w:rPr>
        <w:t>حضرت جابر بن عبد الله صلی اللہ کا قصہ حضرت جابر بن عبد اللہ بھی اعلی انصاری صحابی ہیں، اور حضور اقدس صلی علیہم کے محبوب صحابی ہیں ۔ حضور اقدس ملی لی نام کا ان کے ساتھ محبت کا بڑا خصوصی تعلق تھا۔ ان کا واقعہ روایت میں آتا ہے کہ ایک مرتبہ غزوہ بنی مصطلق سے جہاد کر کے واپس آرہے تھے ، ان کا اونٹ بہت سست رفتار تھا اور اڑیل تھا۔ یہ اس کو تیز چلانے کی کوشش کرتے تھے۔</w:t>
      </w:r>
    </w:p>
    <w:p>
      <w:pPr>
        <w:jc w:val="left"/>
      </w:pPr>
      <w:r>
        <w:rPr>
          <w:rFonts w:ascii="Jameel Noori Nastaleeq" w:hAnsi="Jameel Noori Nastaleeq"/>
          <w:i/>
          <w:color w:val="787878"/>
          <w:sz w:val="20"/>
        </w:rPr>
        <w:t>حوالہ: اسلام اور ہماری زندگی جلد 5، صفحہ ۲۵</w:t>
      </w:r>
    </w:p>
    <w:p>
      <w:pPr>
        <w:jc w:val="center"/>
      </w:pPr>
      <w:r>
        <w:rPr>
          <w:color w:val="C8B48C"/>
          <w:sz w:val="20"/>
        </w:rPr>
        <w:t>❖ ❖ ❖</w:t>
      </w:r>
    </w:p>
    <w:p>
      <w:pPr>
        <w:jc w:val="right"/>
      </w:pPr>
      <w:r>
        <w:rPr>
          <w:rFonts w:ascii="Jameel Noori Nastaleeq" w:hAnsi="Jameel Noori Nastaleeq"/>
          <w:b/>
          <w:color w:val="145A32"/>
          <w:sz w:val="28"/>
        </w:rPr>
        <w:t>✦ واقعہ نمبر ۲۳۹: ایک مرتبہ وہ فخریہ انداز میں یہ بیان کرنے لگے کہ جب میں گھر میں داخ</w:t>
      </w:r>
    </w:p>
    <w:p>
      <w:pPr>
        <w:jc w:val="both"/>
      </w:pPr>
      <w:r>
        <w:rPr>
          <w:rFonts w:ascii="Jameel Noori Nastaleeq" w:hAnsi="Jameel Noori Nastaleeq"/>
          <w:sz w:val="24"/>
        </w:rPr>
        <w:t>ایک مرتبہ وہ فخریہ انداز میں یہ بیان کرنے لگے کہ جب میں گھر میں داخل ہوتا ہوں تو میری بیوی اور بچوں کی جرات نہیں ہوتی کہ مجھ سے کوئی بات کریں، یا میرے حکم سے سرتابی کر سکیں۔ وہ اپنی مردانگی ظاہر کرنے کے لئے یہ بات بیان کر رہے تھے۔ میں نے ان سے کہا کہ یہ جو آپ اپنا وصف بیان کر رہے ہیں یہ کسی درندے کا وصف تو ہوسکتا ہے انسان کا تو یہ وصف نہیں ہو سکتا۔ ah میں حضرت عائشہ بھی اٹھا نے بیان انسان کا وصف تو وہ ہے جو حضور اقدس ملی لی لی ۔</w:t>
      </w:r>
    </w:p>
    <w:p>
      <w:pPr>
        <w:jc w:val="left"/>
      </w:pPr>
      <w:r>
        <w:rPr>
          <w:rFonts w:ascii="Jameel Noori Nastaleeq" w:hAnsi="Jameel Noori Nastaleeq"/>
          <w:i/>
          <w:color w:val="787878"/>
          <w:sz w:val="20"/>
        </w:rPr>
        <w:t>حوالہ: اسلام اور ہماری زندگی جلد 5، صفحہ ۳۲</w:t>
      </w:r>
    </w:p>
    <w:p>
      <w:pPr>
        <w:jc w:val="center"/>
      </w:pPr>
      <w:r>
        <w:rPr>
          <w:color w:val="C8B48C"/>
          <w:sz w:val="20"/>
        </w:rPr>
        <w:t>❖ ❖ ❖</w:t>
      </w:r>
    </w:p>
    <w:p>
      <w:pPr>
        <w:jc w:val="right"/>
      </w:pPr>
      <w:r>
        <w:rPr>
          <w:rFonts w:ascii="Jameel Noori Nastaleeq" w:hAnsi="Jameel Noori Nastaleeq"/>
          <w:b/>
          <w:color w:val="145A32"/>
          <w:sz w:val="28"/>
        </w:rPr>
        <w:t>✦ واقعہ نمبر ۲۴۰: ایک صاحب جنہوں نے عرصہ دراز ے لئے رشتہ مانگا تھا، اور والد</w:t>
      </w:r>
    </w:p>
    <w:p>
      <w:pPr>
        <w:jc w:val="both"/>
      </w:pPr>
      <w:r>
        <w:rPr>
          <w:rFonts w:ascii="Jameel Noori Nastaleeq" w:hAnsi="Jameel Noori Nastaleeq"/>
          <w:sz w:val="24"/>
        </w:rPr>
        <w:t>ایک صاحب جنہوں نے عرصہ دراز ے لئے رشتہ مانگا تھا، اور والد صاحب نے انہیں سختی سے انکار کر دیا تھا، ابھی تک مجھ سے شادی کرنے پر آمادہ تھے، میرے بھائی بہن نے ان سے بات کی ، اور والد صاحب کو بھی آمادہ کرنے کی کوشش کی ، آخر کار والد صاحب نے اتنا کہہ دیا کہ اس کے بعد لڑکی کا مجھ سے کوئی تعلق نہیں ہوگا ، بہن ذکر وفکر، ص: ۳۱۵</w:t>
      </w:r>
    </w:p>
    <w:p>
      <w:pPr>
        <w:jc w:val="left"/>
      </w:pPr>
      <w:r>
        <w:rPr>
          <w:rFonts w:ascii="Jameel Noori Nastaleeq" w:hAnsi="Jameel Noori Nastaleeq"/>
          <w:i/>
          <w:color w:val="787878"/>
          <w:sz w:val="20"/>
        </w:rPr>
        <w:t>حوالہ: اسلام اور ہماری زندگی جلد 5، صفحہ ۵۳</w:t>
      </w:r>
    </w:p>
    <w:p>
      <w:pPr>
        <w:jc w:val="center"/>
      </w:pPr>
      <w:r>
        <w:rPr>
          <w:color w:val="C8B48C"/>
          <w:sz w:val="20"/>
        </w:rPr>
        <w:t>❖ ❖ ❖</w:t>
      </w:r>
    </w:p>
    <w:p>
      <w:pPr>
        <w:jc w:val="right"/>
      </w:pPr>
      <w:r>
        <w:rPr>
          <w:rFonts w:ascii="Jameel Noori Nastaleeq" w:hAnsi="Jameel Noori Nastaleeq"/>
          <w:b/>
          <w:color w:val="145A32"/>
          <w:sz w:val="28"/>
        </w:rPr>
        <w:t>✦ واقعہ نمبر ۲۴۱: واقعہ یہ ہے کہ اس سے کم یا زیادہ مہر مقرر کرنے میں شرعا</w:t>
      </w:r>
    </w:p>
    <w:p>
      <w:pPr>
        <w:jc w:val="both"/>
      </w:pPr>
      <w:r>
        <w:rPr>
          <w:rFonts w:ascii="Jameel Noori Nastaleeq" w:hAnsi="Jameel Noori Nastaleeq"/>
          <w:sz w:val="24"/>
        </w:rPr>
        <w:t>واقعہ یہ ہے کہ اس سے کم یا زیادہ مہر مقرر کرنے میں شرعاً کوئی قباحت نہیں ہے، ہاں یہ اصول مد نظر رکھنا ضروری ہے کہ مہر اتنا ہو جس سے بیوی کا اعزاز و اکرام بھی ہو، اور وہ شوہر کی استطاعت سے باہر بھی نہ ہو ، جن بزرگوں نے بہت زیادہ مہر باندھنے سے منع کیا، ان کا مقصد یہی تھا کہ اگر استطاعت سے زیادہ مہر مقرر کر لیا جائے تو وہ محض ایک کاغذی کارروائی ہو کر رہ جاتی ہے، حقیقت میں اسے دینے کی کبھی نوبت ہی نہیں آتی، اور مہر ادا نہ کرنے کا گناہ شوہر کی گردن پر رہ جاتا ہے، دوسرے بعض اوقات بہت زیادہ مہر مقرر کرنے کے پیچھے دکھاوے کا جذبہ بھی کارفرما ہوتا ہے، اور لوگ محض اپنی شان و شوکت کے اظہار کے لئے غیر معمولی مہر مقرر کر لیتے ہیں، ظاہر ہے کہ یہ دونوں باتیں اسلام کے مزاج کے بالکل خلاف ہیں، اس لئے متعدد بزرگوں نے غیر معمولی مہر مقرر کرنے سے منع فرمایا ہے، لیکن اس سلسلے میں حضرت عمر بھی لوڈ کا ایک واقعہ یاد رکھنے کے لائق ہے، حضرت عمر بی کلنٹن نے اپنی خلافت کے زمانے میں بہت زیادہ مہر نہ باندھا کریں اس پر</w:t>
      </w:r>
    </w:p>
    <w:p>
      <w:pPr>
        <w:jc w:val="left"/>
      </w:pPr>
      <w:r>
        <w:rPr>
          <w:rFonts w:ascii="Jameel Noori Nastaleeq" w:hAnsi="Jameel Noori Nastaleeq"/>
          <w:i/>
          <w:color w:val="787878"/>
          <w:sz w:val="20"/>
        </w:rPr>
        <w:t>حوالہ: اسلام اور ہماری زندگی جلد 5، صفحہ ۶۲</w:t>
      </w:r>
    </w:p>
    <w:p>
      <w:pPr>
        <w:jc w:val="center"/>
      </w:pPr>
      <w:r>
        <w:rPr>
          <w:color w:val="C8B48C"/>
          <w:sz w:val="20"/>
        </w:rPr>
        <w:t>❖ ❖ ❖</w:t>
      </w:r>
    </w:p>
    <w:p>
      <w:pPr>
        <w:jc w:val="right"/>
      </w:pPr>
      <w:r>
        <w:rPr>
          <w:rFonts w:ascii="Jameel Noori Nastaleeq" w:hAnsi="Jameel Noori Nastaleeq"/>
          <w:b/>
          <w:color w:val="145A32"/>
          <w:sz w:val="28"/>
        </w:rPr>
        <w:t>✦ واقعہ نمبر ۲۴۲: ایک بزرگ شیخ عبد الفتاح ہمارے یہاں تشریف لائے ہوئے تھے، اتف</w:t>
      </w:r>
    </w:p>
    <w:p>
      <w:pPr>
        <w:jc w:val="both"/>
      </w:pPr>
      <w:r>
        <w:rPr>
          <w:rFonts w:ascii="Jameel Noori Nastaleeq" w:hAnsi="Jameel Noori Nastaleeq"/>
          <w:sz w:val="24"/>
        </w:rPr>
        <w:t>ایک بزرگ شیخ عبد الفتاح ہمارے یہاں تشریف لائے ہوئے تھے، اتفاق سے ایک مقامی دوست بھی اسی وقت آگئے ، اور جب انہوں نے ایک عرب بزرگ کو بیٹھے ہوئے دیکھا تو ان سے دُعا کی درخواست کرتے ہوئے کہا کہ میری دو بیٹیاں شادی کے لائق ہیں دعا کیجیے کہ اللہ تعالیٰ ان کی شادی کے اسباب پیدا فرما دے۔ شیخ نے ان سے پوچھا کہ کیا ان کے لئے کوئی مناسب رشتہ نہیں مل رہا؟ اس پر انہوں نے جواب دیا کہ رشتہ تو دونوں کا ہو چکا ہے، لیکن میرے پاس اتنے مالی وسائل نہیں ہیں کہ ان کی شادی کر سکوں، شیخ نے یہ سن کر انتہائی حیرت سے پوچھا وہ آپ کی لڑکیاں ہیں یا لڑ کے ہیں؟ کہنے لگے کہ لڑکیاں ہیں، شیخ نے سراپا تعجب بن کر کہا لڑکیوں کی شادی کے لئے مالی وسائل کی کیا ضرورت ہے؟ انہوں نے کہا کہ میرے پاس انہیں جہیز میں دینے لڑکیاں میں بائیں کسی میں ہے؟ نے جیز میںدینے کے لیے کچھ نہیں ہے، شیخ نے پوچھا جہیز کیا ہوتا ہے؟ اس پر حاضرین مجلس نے انہیں بتایا کہ ہمارے اپنی بیٹی کو زیورات، کپڑے، اور بہت سا ملک میں یہ رواج ہے کہ باپ شادی کے میں بتایا</w:t>
      </w:r>
    </w:p>
    <w:p>
      <w:pPr>
        <w:jc w:val="left"/>
      </w:pPr>
      <w:r>
        <w:rPr>
          <w:rFonts w:ascii="Jameel Noori Nastaleeq" w:hAnsi="Jameel Noori Nastaleeq"/>
          <w:i/>
          <w:color w:val="787878"/>
          <w:sz w:val="20"/>
        </w:rPr>
        <w:t>حوالہ: اسلام اور ہماری زندگی جلد 5، صفحہ ۶۴</w:t>
      </w:r>
    </w:p>
    <w:p>
      <w:pPr>
        <w:jc w:val="center"/>
      </w:pPr>
      <w:r>
        <w:rPr>
          <w:color w:val="C8B48C"/>
          <w:sz w:val="20"/>
        </w:rPr>
        <w:t>❖ ❖ ❖</w:t>
      </w:r>
    </w:p>
    <w:p>
      <w:pPr>
        <w:jc w:val="right"/>
      </w:pPr>
      <w:r>
        <w:rPr>
          <w:rFonts w:ascii="Jameel Noori Nastaleeq" w:hAnsi="Jameel Noori Nastaleeq"/>
          <w:b/>
          <w:color w:val="145A32"/>
          <w:sz w:val="28"/>
        </w:rPr>
        <w:t>✦ واقعہ نمبر ۲۴۳: ایک مرتبہ ایک صاحب حضرت ڈاکٹر صاحب میلے کے پاس حاضر ہوئے ، اور اپنا</w:t>
      </w:r>
    </w:p>
    <w:p>
      <w:pPr>
        <w:jc w:val="both"/>
      </w:pPr>
      <w:r>
        <w:rPr>
          <w:rFonts w:ascii="Jameel Noori Nastaleeq" w:hAnsi="Jameel Noori Nastaleeq"/>
          <w:sz w:val="24"/>
        </w:rPr>
        <w:t>ایک مرتبہ ایک صاحب حضرت ڈاکٹر صاحب میلے کے پاس حاضر ہوئے ، اور اپنا حال بیان کرتے ہوئے کہنے لگے کہ الحمد للہ، مجھے احسان کا درجہ حاصل ہو گیا ہے (احسان ایک قرآنی اصطلاح ہے جس کی تشریح حدیث میں یہ کی گئی ہے کہ اللہ تعالیٰ کی عبادت اس دھیان کے ساتھ کی جائے جیسے عبادت کرنے والا اللہ تعالیٰ کو دیکھ رہا ہے، یا کم از کم اس دھیان کے ساتھ کہ اللہ تعالیٰ اسے دیکھ رہے ہیں) ان صاحب کا مطلب یہ تھا کہ عبادت کی ادائیگی کے دوران بحمداللہ مجھے یہ دھیان حاصل ہو گیا ہے، جسے حدیث کی اصطلاح میں احسان کہا جاتا ہے۔ دیکھ رہے ہیں WW اور فرمایا " احسان واقعی ت ڈاکٹر صاحب یا اللہ نے جواب میں انہیں مبارک با بڑی نعمت ہے، جس کے حاصل ہونے پر شکر ادا کرنا چاہئے ، لیکن میں آپ سے یہ پوچھتا ہوں کہ احسان کا یہ درجہ صرف نماز ہی میں حاصل ہوا ہے یا جب آپ اپنے بیوی بچوں سے یا دوست احباب سے کوئی معاملہ کرتے ہیں اس وقت بھی یہ دھیان باقی رہتا ہے؟“ اس پر وہ صاحب کہنے لگے کہ ہم نے تو یہی سنا تھا کہ احسان کا تعلق نماز اور دوسری عباد</w:t>
      </w:r>
    </w:p>
    <w:p>
      <w:pPr>
        <w:jc w:val="left"/>
      </w:pPr>
      <w:r>
        <w:rPr>
          <w:rFonts w:ascii="Jameel Noori Nastaleeq" w:hAnsi="Jameel Noori Nastaleeq"/>
          <w:i/>
          <w:color w:val="787878"/>
          <w:sz w:val="20"/>
        </w:rPr>
        <w:t>حوالہ: اسلام اور ہماری زندگی جلد 5، صفحہ ۸۰</w:t>
      </w:r>
    </w:p>
    <w:p>
      <w:pPr>
        <w:jc w:val="center"/>
      </w:pPr>
      <w:r>
        <w:rPr>
          <w:color w:val="C8B48C"/>
          <w:sz w:val="20"/>
        </w:rPr>
        <w:t>❖ ❖ ❖</w:t>
      </w:r>
    </w:p>
    <w:p>
      <w:pPr>
        <w:jc w:val="right"/>
      </w:pPr>
      <w:r>
        <w:rPr>
          <w:rFonts w:ascii="Jameel Noori Nastaleeq" w:hAnsi="Jameel Noori Nastaleeq"/>
          <w:b/>
          <w:color w:val="145A32"/>
          <w:sz w:val="28"/>
        </w:rPr>
        <w:t>✦ واقعہ نمبر ۲۴۴: ایک مرتبہ حضرت شاہ نے از خود کا تذکرہ کرتے ہوئے بتایا کہ تمام عمر مجھ</w:t>
      </w:r>
    </w:p>
    <w:p>
      <w:pPr>
        <w:jc w:val="both"/>
      </w:pPr>
      <w:r>
        <w:rPr>
          <w:rFonts w:ascii="Jameel Noori Nastaleeq" w:hAnsi="Jameel Noori Nastaleeq"/>
          <w:sz w:val="24"/>
        </w:rPr>
        <w:t>ایک مرتبہ حضرت شاہ نے از خود کا تذکرہ کرتے ہوئے بتایا کہ تمام عمر مجھے یاد نہیں ہے کہ ڈاکٹر صاحب نے مجھ سے کبھی ناگواری کے لہجے میں بات کی ہو، اور نہ کبھی مجھے یہ یاد ہے کہ انہوں نے مجھ سے براہِ راست اپنا کوئی کام کرنے کو کہا ہو، میں خود ہی اپنے شوق سے ان کے کام کرنے کی کوشش کرتی تھی لیکن وہ مجھ سے نہیں کہتے تھے۔ نرت ڈاکٹر صاحب میری اہلیہ کی یہ باتیں آج مجھے اس لئے یاد آ گئیں کہ میں نے پچھلے ہفتے خطبہ نکاح کا پیغام کی تشریح کرتے ہوئے یہ عرض کیا تھا کہ پر مسرت اور خوشگوار ازدواجی زندگی کے لئے تقویٰ ضروری ہے، حضرت ڈاکٹر صاحب میری اہلیہ کا یہ عمل ( جو ہوا میں اڑنے اور پانی پر چلنے کی کرامتوں سے ہزاروں درجہ اونچے درجے کی کرامت ہے) در حقیقت اسی تقویٰ کا نتیجہ اور آنحضرت علی ایم کے اس ارشاد کی عملی تصویر تھا کہ تم میں سب سے بہتر لوگ وہ ہیں جو اپنی عورتوں کے لئے بہتر ہوں (۱) (۱) سنن الترمذى، كتاب المناقب عن رسول الله، باب فضل أزواج النبي، رقم: ۳۸۳۰، سنن ابن كتاب النكاح، باب حسن معاشرة النساء رق</w:t>
      </w:r>
    </w:p>
    <w:p>
      <w:pPr>
        <w:jc w:val="left"/>
      </w:pPr>
      <w:r>
        <w:rPr>
          <w:rFonts w:ascii="Jameel Noori Nastaleeq" w:hAnsi="Jameel Noori Nastaleeq"/>
          <w:i/>
          <w:color w:val="787878"/>
          <w:sz w:val="20"/>
        </w:rPr>
        <w:t>حوالہ: اسلام اور ہماری زندگی جلد 5، صفحہ ۸۱</w:t>
      </w:r>
    </w:p>
    <w:p>
      <w:pPr>
        <w:jc w:val="center"/>
      </w:pPr>
      <w:r>
        <w:rPr>
          <w:color w:val="C8B48C"/>
          <w:sz w:val="20"/>
        </w:rPr>
        <w:t>❖ ❖ ❖</w:t>
      </w:r>
    </w:p>
    <w:p>
      <w:pPr>
        <w:jc w:val="right"/>
      </w:pPr>
      <w:r>
        <w:rPr>
          <w:rFonts w:ascii="Jameel Noori Nastaleeq" w:hAnsi="Jameel Noori Nastaleeq"/>
          <w:b/>
          <w:color w:val="145A32"/>
          <w:sz w:val="28"/>
        </w:rPr>
        <w:t>✦ واقعہ نمبر ۲۴۵: ایک صاحب میرے پاس آئے</w:t>
      </w:r>
    </w:p>
    <w:p>
      <w:pPr>
        <w:jc w:val="both"/>
      </w:pPr>
      <w:r>
        <w:rPr>
          <w:rFonts w:ascii="Jameel Noori Nastaleeq" w:hAnsi="Jameel Noori Nastaleeq"/>
          <w:sz w:val="24"/>
        </w:rPr>
        <w:t>ایک صاحب میرے پاس آئے۔ اور آ کر بڑے فخریہ انداز میں خوشی کے ساتھ کہنے لگے کہ اللہ کا شکر ہے کہ مجھے احسان کا درجہ حاصل ہو گیا ہے ۔ احسان ایک بڑا درجہ ہے جس کے بارے میں حدیث میں آتا ہے: ((أَنْ تَعْبُدَ اللهَ كَأَنَّكَ تَرَاهُ فَإِنْ لَّمْ تَكُنْ تَرَاهُ فَإِنَّهُ يَرَاكَ )) (۲) یعنی اللہ تعالی کی عبادت اس طرح کر جسے کہ تواللہ تعلی کو دیکھ رہاہے اور اگر یہ نہ ہو سکے توکم از کم اس خیال کے ساتھ عبادت کر کہ اللہ تعالیٰ تجھے دیکھ رہے ہیں، اس کو درجہ احسان کہا جاتا ہے۔ ان صاحب نے حضرت والا سے کہا کہ مجھے احسان کا درجہ حاصل ہو گیا ہے، حضرت ڈاکٹر صاحب" فرماتے ہیں کہ میں نے ان کو مبارک باد دی کہ اللہ تعالیٰ مبارک فرمائے ، یہ تو بہت بڑی نعمت ہے، البتہ میں آپ سے ایک بات پوچھتا ہوں کہ کیا آپ کو یہ احسان کا درجہ صرف نماز میں حاصل ہوتا ہے، اور جب بیوی بچوں کے ساتھ معاملات کرتے ہو اس وقت بھی حاصل ہوتا ہے یا نہیں؟ یعنی بیوی بچوں کے ساتھ معاملات کرتے وقت بھی آپ کو یہ خیال آتا ہے کہ اللہ تعالیٰ مجھے دیکھ ر</w:t>
      </w:r>
    </w:p>
    <w:p>
      <w:pPr>
        <w:jc w:val="left"/>
      </w:pPr>
      <w:r>
        <w:rPr>
          <w:rFonts w:ascii="Jameel Noori Nastaleeq" w:hAnsi="Jameel Noori Nastaleeq"/>
          <w:i/>
          <w:color w:val="787878"/>
          <w:sz w:val="20"/>
        </w:rPr>
        <w:t>حوالہ: اسلام اور ہماری زندگی جلد 5، صفحہ ۸۷</w:t>
      </w:r>
    </w:p>
    <w:p>
      <w:pPr>
        <w:jc w:val="center"/>
      </w:pPr>
      <w:r>
        <w:rPr>
          <w:color w:val="C8B48C"/>
          <w:sz w:val="20"/>
        </w:rPr>
        <w:t>❖ ❖ ❖</w:t>
      </w:r>
    </w:p>
    <w:p>
      <w:pPr>
        <w:jc w:val="right"/>
      </w:pPr>
      <w:r>
        <w:rPr>
          <w:rFonts w:ascii="Jameel Noori Nastaleeq" w:hAnsi="Jameel Noori Nastaleeq"/>
          <w:b/>
          <w:color w:val="145A32"/>
          <w:sz w:val="28"/>
        </w:rPr>
        <w:t>✦ واقعہ نمبر ۲۴۶: روایت میں آتا ہے کہ حضور اقدس ملی لی نام سے ایک خاتون کے بارے میں پوچھا گیا کہ ی</w:t>
      </w:r>
    </w:p>
    <w:p>
      <w:pPr>
        <w:jc w:val="both"/>
      </w:pPr>
      <w:r>
        <w:rPr>
          <w:rFonts w:ascii="Jameel Noori Nastaleeq" w:hAnsi="Jameel Noori Nastaleeq"/>
          <w:sz w:val="24"/>
        </w:rPr>
        <w:t>روایت میں آتا ہے کہ حضور اقدس ملی لی نام سے ایک خاتون کے بارے میں پوچھا گیا کہ یا رسول اللہ ! نفل نماز اور ذکر و تلاوت بہت کرتی ہر وقت اسی میں مشغول رہتی ہے، اس خاتون کے بارے میں آپ کا کیا خیال ہے کہ اس کا انجام کیسا پوچھا کہ وہ خاتون پڑوسیوں کے ساتھ کیسا سلوک کرتی ہے؟ صحابہ ایک خاتون ہے جودی بارات میں لگی رہی اور کرام نے جواب دیا کہ کے ساتھ اس کا سلوک اچھا خوش نہیں ہیں ۔ آپ نے فرمایا کہ وہ خاتون جہنم میں جائے گی ہوگا ؟ آپ نے صحابہ کرام سے پڑوس کی خواتین تو اس سے ایک جنتی عورت کا ذکر پھر ایک ایسی خاتون کے بارے میں آپ سے پوچھا گیا نفل کے کرے تو زیادہ نہیں کرتی تھی ، صرف فرائض و واجبات پر اکتفا کرتی تھی، اور زیادہ سے زیادہ سنت مؤکدہ ادا کر لیتی ۔ بس اس سے زیادہ نوافل، ذکر و تلاوت نہیں کرتی تھی ۔ مگر پڑوسیوں اور دوسرے لوگوں کے ساتھ اس کے معاملات اچھے تھے۔</w:t>
      </w:r>
    </w:p>
    <w:p>
      <w:pPr>
        <w:jc w:val="left"/>
      </w:pPr>
      <w:r>
        <w:rPr>
          <w:rFonts w:ascii="Jameel Noori Nastaleeq" w:hAnsi="Jameel Noori Nastaleeq"/>
          <w:i/>
          <w:color w:val="787878"/>
          <w:sz w:val="20"/>
        </w:rPr>
        <w:t>حوالہ: اسلام اور ہماری زندگی جلد 5، صفحہ ۸۸</w:t>
      </w:r>
    </w:p>
    <w:p>
      <w:pPr>
        <w:jc w:val="center"/>
      </w:pPr>
      <w:r>
        <w:rPr>
          <w:color w:val="C8B48C"/>
          <w:sz w:val="20"/>
        </w:rPr>
        <w:t>❖ ❖ ❖</w:t>
      </w:r>
    </w:p>
    <w:p>
      <w:pPr>
        <w:jc w:val="right"/>
      </w:pPr>
      <w:r>
        <w:rPr>
          <w:rFonts w:ascii="Jameel Noori Nastaleeq" w:hAnsi="Jameel Noori Nastaleeq"/>
          <w:b/>
          <w:color w:val="145A32"/>
          <w:sz w:val="28"/>
        </w:rPr>
        <w:t>✦ واقعہ نمبر ۲۴۷: ایک عورت کو لا کر بٹھا دیا</w:t>
      </w:r>
    </w:p>
    <w:p>
      <w:pPr>
        <w:jc w:val="both"/>
      </w:pPr>
      <w:r>
        <w:rPr>
          <w:rFonts w:ascii="Jameel Noori Nastaleeq" w:hAnsi="Jameel Noori Nastaleeq"/>
          <w:sz w:val="24"/>
        </w:rPr>
        <w:t>ایک عورت کو لا کر بٹھا دیا۔ سلوک کے اعتبار سے دونوں میں کوئی فرق نہیں تھا۔ اسلام میں عورت کا مقام حضور اقدس میم نے پہلی بار اس دنیا کو جو آسمانی ہدایات سے بے خبر تھی خواتین کے حقوق کا احساس دلایا کہ خواتین کے ساتھ حسن سلوک کرو۔ علامہ نووی پ ﷺ نے سب سے پہلے قرآن کریم کی ایک آیت نقل فرمائی۔</w:t>
      </w:r>
    </w:p>
    <w:p>
      <w:pPr>
        <w:jc w:val="left"/>
      </w:pPr>
      <w:r>
        <w:rPr>
          <w:rFonts w:ascii="Jameel Noori Nastaleeq" w:hAnsi="Jameel Noori Nastaleeq"/>
          <w:i/>
          <w:color w:val="787878"/>
          <w:sz w:val="20"/>
        </w:rPr>
        <w:t>حوالہ: اسلام اور ہماری زندگی جلد 5، صفحہ ۹۰</w:t>
      </w:r>
    </w:p>
    <w:p>
      <w:pPr>
        <w:jc w:val="center"/>
      </w:pPr>
      <w:r>
        <w:rPr>
          <w:color w:val="C8B48C"/>
          <w:sz w:val="20"/>
        </w:rPr>
        <w:t>❖ ❖ ❖</w:t>
      </w:r>
    </w:p>
    <w:p>
      <w:pPr>
        <w:jc w:val="right"/>
      </w:pPr>
      <w:r>
        <w:rPr>
          <w:rFonts w:ascii="Jameel Noori Nastaleeq" w:hAnsi="Jameel Noori Nastaleeq"/>
          <w:b/>
          <w:color w:val="145A32"/>
          <w:sz w:val="28"/>
        </w:rPr>
        <w:t>✦ واقعہ نمبر ۲۴۸: ایک بزرگ کا سبق آموز واقعہ حکیم الامت حضرت مولانا شاہ اشرف</w:t>
      </w:r>
    </w:p>
    <w:p>
      <w:pPr>
        <w:jc w:val="both"/>
      </w:pPr>
      <w:r>
        <w:rPr>
          <w:rFonts w:ascii="Jameel Noori Nastaleeq" w:hAnsi="Jameel Noori Nastaleeq"/>
          <w:sz w:val="24"/>
        </w:rPr>
        <w:t>ایک بزرگ کا سبق آموز واقعہ حکیم الامت حضرت مولانا شاہ اشرف علی صاحب تھانوی پیلے نے ایک بزرگ کا قصہ لکھا ہے کہ ایک بزرگ کی بیوی بہت لڑنے جھگڑنے والی تھی۔ ہر وقت لڑتی رہتی تھی۔ جب گھر میں داخل ہوتے بس لعنت ملامت لڑائی جھگڑا شروع ہو جاتا۔ کسی صاحب نے ان بزرگ سے کہا کہ دن رات کی جھک جھک اور لڑائی آپ نے کیوں پالی ہوئی ہے، یہ قصہ ختم کر دیجئے اور طلاق دے دیجئے۔</w:t>
      </w:r>
    </w:p>
    <w:p>
      <w:pPr>
        <w:jc w:val="left"/>
      </w:pPr>
      <w:r>
        <w:rPr>
          <w:rFonts w:ascii="Jameel Noori Nastaleeq" w:hAnsi="Jameel Noori Nastaleeq"/>
          <w:i/>
          <w:color w:val="787878"/>
          <w:sz w:val="20"/>
        </w:rPr>
        <w:t>حوالہ: اسلام اور ہماری زندگی جلد 5، صفحہ ۹۷</w:t>
      </w:r>
    </w:p>
    <w:p>
      <w:pPr>
        <w:jc w:val="center"/>
      </w:pPr>
      <w:r>
        <w:rPr>
          <w:color w:val="C8B48C"/>
          <w:sz w:val="20"/>
        </w:rPr>
        <w:t>❖ ❖ ❖</w:t>
      </w:r>
    </w:p>
    <w:p>
      <w:pPr>
        <w:jc w:val="right"/>
      </w:pPr>
      <w:r>
        <w:rPr>
          <w:rFonts w:ascii="Jameel Noori Nastaleeq" w:hAnsi="Jameel Noori Nastaleeq"/>
          <w:b/>
          <w:color w:val="145A32"/>
          <w:sz w:val="28"/>
        </w:rPr>
        <w:t>✦ واقعہ نمبر ۲۴۹: ایک عجیب واقعہ اسلام کا خاندانی نظام ( جلد خامس) حضرت ڈ</w:t>
      </w:r>
    </w:p>
    <w:p>
      <w:pPr>
        <w:jc w:val="both"/>
      </w:pPr>
      <w:r>
        <w:rPr>
          <w:rFonts w:ascii="Jameel Noori Nastaleeq" w:hAnsi="Jameel Noori Nastaleeq"/>
          <w:sz w:val="24"/>
        </w:rPr>
        <w:t>ایک عجیب واقعہ اسلام کا خاندانی نظام ( جلد خامس) حضرت ڈاکٹر عبدالحی صاحب قدس اللہ سرہ نے ایک دن بڑا عجیب واقعہ سنایا کہ میرے متعلقین میں ایک صاحب تھے۔ وہ اور ان کی بیوی دونوں میری مجلس میں آیا کرتے تھے اور کچھ اصلاحی تعلق بھی قائم کیا ہوا تھا۔ دونوں نے ایک مرتبہ اپنے گھر میری دعوت کی چنانچہ میں ان کے گھر گیا، اور جا کر کھانا کھایا اور کھانا بڑا اچھا بنا ہوا تھا۔ ہمارے حضرت والا قدس اللہ سرہ کی ہمیشہ ہی عادت تھی کہ جب کھانا کھاتے تو کھانے کے بعد کھانا بنانے والی خاتون کی تعریف کرتے کہ تم نے بہت اچھا کھانا پکایا، تا کہ اس کی حوصلہ افزائی ہو، اس کا دل بڑھے، چنانچہ جب حضرت والا کھانا کھا کر فارغ ہوئے تو وہ خاتون پردے کے پیچھے آئیں اور آکر حضرت والا کو سلام کیا تو حضرت والا نے فرمایا تم نے بڑا لذیذ کھانا اور اچھا کھانا بنایا کھانا کھانے میں بڑا مزہ آیا۔</w:t>
      </w:r>
    </w:p>
    <w:p>
      <w:pPr>
        <w:jc w:val="left"/>
      </w:pPr>
      <w:r>
        <w:rPr>
          <w:rFonts w:ascii="Jameel Noori Nastaleeq" w:hAnsi="Jameel Noori Nastaleeq"/>
          <w:i/>
          <w:color w:val="787878"/>
          <w:sz w:val="20"/>
        </w:rPr>
        <w:t>حوالہ: اسلام اور ہماری زندگی جلد 5، صفحہ ۱۰۷</w:t>
      </w:r>
    </w:p>
    <w:p>
      <w:pPr>
        <w:jc w:val="center"/>
      </w:pPr>
      <w:r>
        <w:rPr>
          <w:color w:val="C8B48C"/>
          <w:sz w:val="20"/>
        </w:rPr>
        <w:t>❖ ❖ ❖</w:t>
      </w:r>
    </w:p>
    <w:p>
      <w:pPr>
        <w:jc w:val="right"/>
      </w:pPr>
      <w:r>
        <w:rPr>
          <w:rFonts w:ascii="Jameel Noori Nastaleeq" w:hAnsi="Jameel Noori Nastaleeq"/>
          <w:b/>
          <w:color w:val="145A32"/>
          <w:sz w:val="28"/>
        </w:rPr>
        <w:t>✦ واقعہ نمبر ۲۵۰: ایک صاحب سے کہا کہ ایئر کنڈیشنڈ کوچ میں میرا ٹکٹ بک کرا دو،</w:t>
      </w:r>
    </w:p>
    <w:p>
      <w:pPr>
        <w:jc w:val="both"/>
      </w:pPr>
      <w:r>
        <w:rPr>
          <w:rFonts w:ascii="Jameel Noori Nastaleeq" w:hAnsi="Jameel Noori Nastaleeq"/>
          <w:sz w:val="24"/>
        </w:rPr>
        <w:t>ایک صاحب سے کہا کہ ایئر کنڈیشنڈ کوچ میں میرا ٹکٹ بک کرا دو، اور میں نے ان کو پیسے دے دیئے، ایک دوسرے صاحب پاس بیٹھے ہوئے تھے انہوں نے فوراً کہا کہ صاحب! یہ تو آپ اسراف کر رہے ہیں، اس لئے کہ ایئر کنڈیشنڈ کوچ میں سفر کرنا تو اسراف میں داخل ہے۔ بہت سے لوگوں کا یہ خیال ہے کہ اگر اوپر کے درجے میں سفر کر لیا تو یہ اسراف میں داخل ہے خوب سمجھ لیجیے، اگر اوپر کے درجے میں سفر کرنے کا مقصد راحت حاصل کرنا ہے، مثلاً گرمی کا موسم ہے۔ گرمی برداشت نہیں ہوتی ، اللہ تعالیٰ نے پیسے دیئے ہیں تو پھر اس درجے میں سفر کرنا کوئی گناہ اور اسراف نہیں ہے ۔ لیکن اگر اوپر کے درجے میں سفر کرنے کا مقصد یہ ہے کہ جب میں ایئر کنڈیشنڈ کوچ میں سفر کروں گا تو لوگ یہ سمجھیں گے کہ یہ بڑا دولت مند آدمی ہے تو پھر وہ اسراف اور نا جائز ہے۔</w:t>
      </w:r>
    </w:p>
    <w:p>
      <w:pPr>
        <w:jc w:val="left"/>
      </w:pPr>
      <w:r>
        <w:rPr>
          <w:rFonts w:ascii="Jameel Noori Nastaleeq" w:hAnsi="Jameel Noori Nastaleeq"/>
          <w:i/>
          <w:color w:val="787878"/>
          <w:sz w:val="20"/>
        </w:rPr>
        <w:t>حوالہ: اسلام اور ہماری زندگی جلد 5، صفحہ ۱۱۲</w:t>
      </w:r>
    </w:p>
    <w:p>
      <w:pPr>
        <w:jc w:val="center"/>
      </w:pPr>
      <w:r>
        <w:rPr>
          <w:color w:val="C8B48C"/>
          <w:sz w:val="20"/>
        </w:rPr>
        <w:t>❖ ❖ ❖</w:t>
      </w:r>
    </w:p>
    <w:p>
      <w:pPr>
        <w:jc w:val="right"/>
      </w:pPr>
      <w:r>
        <w:rPr>
          <w:rFonts w:ascii="Jameel Noori Nastaleeq" w:hAnsi="Jameel Noori Nastaleeq"/>
          <w:b/>
          <w:color w:val="145A32"/>
          <w:sz w:val="28"/>
        </w:rPr>
        <w:t>✦ واقعہ نمبر ۲۵۱: حضرت عائشہ بھی ہونا کو گیارہ عورتوں کا قصہ سنا رہے ہیں کہ یمن کے اندر گیارہ ع</w:t>
      </w:r>
    </w:p>
    <w:p>
      <w:pPr>
        <w:jc w:val="both"/>
      </w:pPr>
      <w:r>
        <w:rPr>
          <w:rFonts w:ascii="Jameel Noori Nastaleeq" w:hAnsi="Jameel Noori Nastaleeq"/>
          <w:sz w:val="24"/>
        </w:rPr>
        <w:t>حضرت عائشہ بھی ہونا کو گیارہ عورتوں کا قصہ سنا رہے ہیں کہ یمن کے اندر گیارہ عورتیں تھیں۔ انہوں نے آپس میں یہ طے کیا تھا کہ وہ سب ایک دوسرے کو اپنے اپنے شوہروں کی حقیقی اور واقعی حالت بیان کریں گی یعنی ہر عورت یہ بتائے گی کہ اس کا شوہر کیسا ہے؟ اس کے کیا اوصاف ہیں؟ ان گیارہ عورتوں نے اپنے شوہروں کے اوصاف کس وضاحت اور بلاغت کے ساتھ بیان کیے ہیں کہ ساری ادبی لطافتیں اس پر ختم ہیں۔ وہ سارا قصہ حضرت عائشہ بلی کو سنارہے ہیں ۔ (۲) (۱) صحیح البخاری کتاب تفسیر القرآن باب لولا ان سمعتموه ظن المؤمنون ، رقم: ٤٣٨١، صحیح مسلم، کتاب فضائل الصحابة، باب فى فضل عائشة ، رقم: ٤٤٧٧ ، مسند أحمد: ٢٣٦٩٠ (۲) صحيح البخاری کتاب النکاح باب حسن المعاشرة مع الأهل، رقم: ٤٧٩٠ ، صحیح مسلم، كتاب فضائل الصحابة، باب ذكر حديث أم زرع ، رقم : ٤٤٨١</w:t>
      </w:r>
    </w:p>
    <w:p>
      <w:pPr>
        <w:jc w:val="left"/>
      </w:pPr>
      <w:r>
        <w:rPr>
          <w:rFonts w:ascii="Jameel Noori Nastaleeq" w:hAnsi="Jameel Noori Nastaleeq"/>
          <w:i/>
          <w:color w:val="787878"/>
          <w:sz w:val="20"/>
        </w:rPr>
        <w:t>حوالہ: اسلام اور ہماری زندگی جلد 5، صفحہ ۱۳۴</w:t>
      </w:r>
    </w:p>
    <w:p>
      <w:pPr>
        <w:jc w:val="center"/>
      </w:pPr>
      <w:r>
        <w:rPr>
          <w:color w:val="C8B48C"/>
          <w:sz w:val="20"/>
        </w:rPr>
        <w:t>❖ ❖ ❖</w:t>
      </w:r>
    </w:p>
    <w:p>
      <w:pPr>
        <w:jc w:val="right"/>
      </w:pPr>
      <w:r>
        <w:rPr>
          <w:rFonts w:ascii="Jameel Noori Nastaleeq" w:hAnsi="Jameel Noori Nastaleeq"/>
          <w:b/>
          <w:color w:val="145A32"/>
          <w:sz w:val="28"/>
        </w:rPr>
        <w:t>✦ واقعہ نمبر ۲۵۲: خواب میں دیکھا کہ میرے شوہر کی صورت بالکل بدل گئی ہے</w:t>
      </w:r>
    </w:p>
    <w:p>
      <w:pPr>
        <w:jc w:val="both"/>
      </w:pPr>
      <w:r>
        <w:rPr>
          <w:rFonts w:ascii="Jameel Noori Nastaleeq" w:hAnsi="Jameel Noori Nastaleeq"/>
          <w:sz w:val="24"/>
        </w:rPr>
        <w:t>خواب میں دیکھا کہ میرے شوہر کی صورت بالکل بدل گئی ہے۔ اور مسخ ہو گئی ہے۔ جب یہ بیدار ہوئیں تو ان کو اندیشہ ہوا کہ کہیں ایسا تو نہیں کہ میرے شوہر کے دین وایمان میں کچھ خلل آجائے اس گزرے تو اس خواب کی تعبیر سامنے آگئی اور یہ ہوا کہ ان شوہر ایک عیسائی کے پاس جایا کرتے تھے اس کے پاس جانے کے نتیجے میں دل سے ایمان نکل گیا اب حضرت ام حبیبہ بیٹھا پر تو بجلی گر گئی ، اسلام کی خاطر ماں باپ کو چھوڑا، وطن کو چھوڑا، لے دے کر ایک شوہر جو بعد جب کچھ کی بن گئے۔ سارے عزیز واقارب کو چھوڑا، اور آکر اس دیار غیر میں مقیم ہو گا ہمدرد اور دم ساز ہوسکتا تھا۔</w:t>
      </w:r>
    </w:p>
    <w:p>
      <w:pPr>
        <w:jc w:val="left"/>
      </w:pPr>
      <w:r>
        <w:rPr>
          <w:rFonts w:ascii="Jameel Noori Nastaleeq" w:hAnsi="Jameel Noori Nastaleeq"/>
          <w:i/>
          <w:color w:val="787878"/>
          <w:sz w:val="20"/>
        </w:rPr>
        <w:t>حوالہ: اسلام اور ہماری زندگی جلد 5، صفحہ ۱۴۳</w:t>
      </w:r>
    </w:p>
    <w:p>
      <w:pPr>
        <w:jc w:val="center"/>
      </w:pPr>
      <w:r>
        <w:rPr>
          <w:color w:val="C8B48C"/>
          <w:sz w:val="20"/>
        </w:rPr>
        <w:t>❖ ❖ ❖</w:t>
      </w:r>
    </w:p>
    <w:p>
      <w:pPr>
        <w:jc w:val="right"/>
      </w:pPr>
      <w:r>
        <w:rPr>
          <w:rFonts w:ascii="Jameel Noori Nastaleeq" w:hAnsi="Jameel Noori Nastaleeq"/>
          <w:b/>
          <w:color w:val="145A32"/>
          <w:sz w:val="28"/>
        </w:rPr>
        <w:t>✦ واقعہ نمبر ۲۵۳: واقعہ یہ ہے کہ حضرت عبداللہ بن عمر دی اللہ نے حضور اقدس</w:t>
      </w:r>
    </w:p>
    <w:p>
      <w:pPr>
        <w:jc w:val="both"/>
      </w:pPr>
      <w:r>
        <w:rPr>
          <w:rFonts w:ascii="Jameel Noori Nastaleeq" w:hAnsi="Jameel Noori Nastaleeq"/>
          <w:sz w:val="24"/>
        </w:rPr>
        <w:t>واقعہ یہ ہے کہ حضرت عبداللہ بن عمر دی اللہ نے حضور اقدس مسی نیلم کے زمانے میں ایک مرتبہ اپنی اہلیہ کو ایسی حالت میں طلاق دے دی تھی، جب ان کی اہلیہ ماہواری کی حالت میں تھیں، اور ماہواری کی حالت میں طلاق دینا نا جائز ہے۔ ان کو یہ مسئلہ معلوم نہیں تھا۔ اس لیے طلاق دے دی۔ بعد میں حضور علی الم نے فرمایا کہ اس طلاق سے رجوع کر لو۔</w:t>
      </w:r>
    </w:p>
    <w:p>
      <w:pPr>
        <w:jc w:val="left"/>
      </w:pPr>
      <w:r>
        <w:rPr>
          <w:rFonts w:ascii="Jameel Noori Nastaleeq" w:hAnsi="Jameel Noori Nastaleeq"/>
          <w:i/>
          <w:color w:val="787878"/>
          <w:sz w:val="20"/>
        </w:rPr>
        <w:t>حوالہ: اسلام اور ہماری زندگی جلد 5، صفحہ ۱۵۶</w:t>
      </w:r>
    </w:p>
    <w:p>
      <w:pPr>
        <w:jc w:val="center"/>
      </w:pPr>
      <w:r>
        <w:rPr>
          <w:color w:val="C8B48C"/>
          <w:sz w:val="20"/>
        </w:rPr>
        <w:t>❖ ❖ ❖</w:t>
      </w:r>
    </w:p>
    <w:p>
      <w:pPr>
        <w:jc w:val="right"/>
      </w:pPr>
      <w:r>
        <w:rPr>
          <w:rFonts w:ascii="Jameel Noori Nastaleeq" w:hAnsi="Jameel Noori Nastaleeq"/>
          <w:b/>
          <w:color w:val="145A32"/>
          <w:sz w:val="28"/>
        </w:rPr>
        <w:t>✦ واقعہ نمبر ۲۵۴: حضرت مولانا محمودالحسن صاحب نبی ﷺ کا ایک واقعہ سنا کہ وہ ایک دن قطبی کا سبق پڑھا</w:t>
      </w:r>
    </w:p>
    <w:p>
      <w:pPr>
        <w:jc w:val="both"/>
      </w:pPr>
      <w:r>
        <w:rPr>
          <w:rFonts w:ascii="Jameel Noori Nastaleeq" w:hAnsi="Jameel Noori Nastaleeq"/>
          <w:sz w:val="24"/>
        </w:rPr>
        <w:t>حضرت مولانا محمودالحسن صاحب نبی ﷺ کا ایک واقعہ سنا کہ وہ ایک دن قطبی کا سبق پڑھا رہے تھے جو منطق کی کتاب ہے، درس کے دوران ایک صاحب نے آکر کہا کہ میری والدہ کا انتقال ہو گیا ہے، ایصال ثواب کی درخواست ہے۔ حضرت نے ہاتھ اٹھائے اور دعا شروع کر دی کہ یا اللہ ! ہم جو یہ سبق پڑھ رہے ہیں، اس کا ثواب ان کو پہنچا دیجیے۔ وہ صاحب بڑے حیران ہوئے کہ قطبی کا بھی ایصال ثواب ہوتا ہے، قرآن شریف یا حدیث شریف پڑھ کر ایصال ثواب کرتے تو بات سمجھ آجاتی ، یہ قطبی پڑھ کر ایصال ثواب کیسے؟ حضرت نے فرمایا کہ میاں! اللہ تعالیٰ کے فضل و کرم سے نیت درست ہو تو میرے نزدیک بخاری شریف اور قطبی کے ثواب وہی ثواب قطبی میں بھی ہے۔ ان شاء اللہ ملاحسن کے درس میں دل میں کوئی فرق نہیں، جو ثواب بخاری شے کے جاری تھا میں نے اپنے والد ماجد بھی اللہ سے سنا کہ میرے دادا حضرت مولانا محمد یسین صاحب فرمایا کرتے تھے کہ ہم حضرت شیخ الہند ہی لے کے پاس منطق کی کتاب ”ملاحسن“ کا سبق پڑھا کرتے کردم اللہ اللہ کی آواز آرہی تھے، اس سبق میں ہم اپنے ک</w:t>
      </w:r>
    </w:p>
    <w:p>
      <w:pPr>
        <w:jc w:val="left"/>
      </w:pPr>
      <w:r>
        <w:rPr>
          <w:rFonts w:ascii="Jameel Noori Nastaleeq" w:hAnsi="Jameel Noori Nastaleeq"/>
          <w:i/>
          <w:color w:val="787878"/>
          <w:sz w:val="20"/>
        </w:rPr>
        <w:t>حوالہ: اسلام اور ہماری زندگی جلد 5، صفحہ ۱۶۶</w:t>
      </w:r>
    </w:p>
    <w:p>
      <w:pPr>
        <w:jc w:val="center"/>
      </w:pPr>
      <w:r>
        <w:rPr>
          <w:color w:val="C8B48C"/>
          <w:sz w:val="20"/>
        </w:rPr>
        <w:t>❖ ❖ ❖</w:t>
      </w:r>
    </w:p>
    <w:p>
      <w:pPr>
        <w:jc w:val="right"/>
      </w:pPr>
      <w:r>
        <w:rPr>
          <w:rFonts w:ascii="Jameel Noori Nastaleeq" w:hAnsi="Jameel Noori Nastaleeq"/>
          <w:b/>
          <w:color w:val="145A32"/>
          <w:sz w:val="28"/>
        </w:rPr>
        <w:t>✦ واقعہ نمبر ۲۵۵: روایت میں آتا ہے کہ ایک صحابی نے یہ سوال کیا کہ یا رسول اللہ ! سب سے افضل عمل کو</w:t>
      </w:r>
    </w:p>
    <w:p>
      <w:pPr>
        <w:jc w:val="both"/>
      </w:pPr>
      <w:r>
        <w:rPr>
          <w:rFonts w:ascii="Jameel Noori Nastaleeq" w:hAnsi="Jameel Noori Nastaleeq"/>
          <w:sz w:val="24"/>
        </w:rPr>
        <w:t>روایت میں آتا ہے کہ ایک صحابی نے یہ سوال کیا کہ یا رسول اللہ ! سب سے افضل عمل کون سا ہے؟ آپ نے فرایا کہ سب سے افضل عمل اعمال کو پابندی کے ساتھ کرنا ہے۔ (۲) کسی صحابی نے پوچھا کہ یا رسول اللہ سب سے افضل عمل کون سا ہے؟ آپ نے جواب دیا کہ اللہ کے راستے میں جہاد کرنا سب سے افضل عمل ہے۔ (۳) غرض یہ کہ مختلف صحابہ کرام کو آنحضرت علی علیہم نے مختلف جوابات عطا فرمائے ، بظاہر اگر چہ ان جوابات میں تضاد نظر آتا ہے لیکن حقیقت میں تضاد نہیں ۔ ہ شخص کا افضل عمل جدا ہے باب دراصل یہ ہے کہ ہر آدمی کے حالات کے لحاظ سے افضل عمل بدلتا رہتا ہے، کسی شخص کے لیے نماز پڑھنا سب سے افضل عمل ہے، کسی شخص کے لیے والدین کی اطاعت سب سے افضل عمل ہے، کسی شخص کے لیے جہاد سب سے افضل عمل ہے، کسی شخص کے لیے ذکر سب سے افضل عمل ہے، حالات کے لحاظ سے اور آدمیوں کے لحاظ سے فرق پڑ جاتا ہے، مثلاً بعض صحابہ کرام کے بارے میں آپ کو پہلے سے معلوم تھا کہ نماز کی تو ویسے بھی پابندی کرتے ہیں، ان کے سامنے نماز کی زیادہ کوتاہی ہو د بیان کرنے</w:t>
      </w:r>
    </w:p>
    <w:p>
      <w:pPr>
        <w:jc w:val="left"/>
      </w:pPr>
      <w:r>
        <w:rPr>
          <w:rFonts w:ascii="Jameel Noori Nastaleeq" w:hAnsi="Jameel Noori Nastaleeq"/>
          <w:i/>
          <w:color w:val="787878"/>
          <w:sz w:val="20"/>
        </w:rPr>
        <w:t>حوالہ: اسلام اور ہماری زندگی جلد 5، صفحہ ۱۷۱</w:t>
      </w:r>
    </w:p>
    <w:p>
      <w:pPr>
        <w:jc w:val="center"/>
      </w:pPr>
      <w:r>
        <w:rPr>
          <w:color w:val="C8B48C"/>
          <w:sz w:val="20"/>
        </w:rPr>
        <w:t>❖ ❖ ❖</w:t>
      </w:r>
    </w:p>
    <w:p>
      <w:pPr>
        <w:jc w:val="right"/>
      </w:pPr>
      <w:r>
        <w:rPr>
          <w:rFonts w:ascii="Jameel Noori Nastaleeq" w:hAnsi="Jameel Noori Nastaleeq"/>
          <w:b/>
          <w:color w:val="145A32"/>
          <w:sz w:val="28"/>
        </w:rPr>
        <w:t>✦ واقعہ نمبر ۲۵۶: ایک صحابی آئے ، اور عرض کیا کہ یا رسول اللہ ! میں جہاد میں ج</w:t>
      </w:r>
    </w:p>
    <w:p>
      <w:pPr>
        <w:jc w:val="both"/>
      </w:pPr>
      <w:r>
        <w:rPr>
          <w:rFonts w:ascii="Jameel Noori Nastaleeq" w:hAnsi="Jameel Noori Nastaleeq"/>
          <w:sz w:val="24"/>
        </w:rPr>
        <w:t>ایک صحابی آئے ، اور عرض کیا کہ یا رسول اللہ ! میں جہاد میں جانا چاہتا ہوں، لیکن آپ نے ان کو منع فرما دیا، اور فرمایا کہ تمہارے لیے حکم یہ ہے کہ جا کر والدین کی خدمت کرو۔ حضرت اویس قرنی صلی اللہ کا تذکرہ حضرت اویس قرنی بھی اللہ ، حضور اقدس ملی سلام کے زمانے میں موجود ہیں، اور مسلمان ہیں ، اور وہ چاہتے بھی ہیں کہ حضور اقدس ملی لی عوام کی خدمت میں حاضر ہو کر آپ کی زیارت کروں، اور آنحضرت علی علم کی زیارت وہ سعادت اور خوش نصیبی ہے کہ شاید اس روئے زمین پر اس سے بڑی سعادت اور خوش نصیبی نہیں ہوگی اور جانے کے بعد یہ شرف حاصل نہیں ہو سکتا۔ لیکن حضرت اویس قرنی دی اللہ نے حضور اقدس ملی نم سے پوچھا کہ یا رسول اللہ ! میں آپ کی خدمت میں حاضر ہونا چاہتا ہوں لیکن میری والدہ بیمار ہیں ، اور ان کو میری خدمت کی ضرورت ہے، آنحضرت علی علی یم نے ان کو حاضر ہونے سے منع فرما دیا۔ اور یہ فرما دیا (۱) نہ ہو سکتا لیکن کلام اس دنیا سے تشریف لے جائیں تو پھر آپ کے کہ تم یہاں میری زیارت اور ملاقات کے لیے مت آؤ۔</w:t>
      </w:r>
    </w:p>
    <w:p>
      <w:pPr>
        <w:jc w:val="left"/>
      </w:pPr>
      <w:r>
        <w:rPr>
          <w:rFonts w:ascii="Jameel Noori Nastaleeq" w:hAnsi="Jameel Noori Nastaleeq"/>
          <w:i/>
          <w:color w:val="787878"/>
          <w:sz w:val="20"/>
        </w:rPr>
        <w:t>حوالہ: اسلام اور ہماری زندگی جلد 5، صفحہ ۱۷۷</w:t>
      </w:r>
    </w:p>
    <w:p>
      <w:pPr>
        <w:jc w:val="center"/>
      </w:pPr>
      <w:r>
        <w:rPr>
          <w:color w:val="C8B48C"/>
          <w:sz w:val="20"/>
        </w:rPr>
        <w:t>❖ ❖ ❖</w:t>
      </w:r>
    </w:p>
    <w:p>
      <w:pPr>
        <w:jc w:val="right"/>
      </w:pPr>
      <w:r>
        <w:rPr>
          <w:rFonts w:ascii="Jameel Noori Nastaleeq" w:hAnsi="Jameel Noori Nastaleeq"/>
          <w:b/>
          <w:color w:val="145A32"/>
          <w:sz w:val="28"/>
        </w:rPr>
        <w:t>✦ واقعہ نمبر ۲۵۷: ایک مرتبہ ایک شخص نے ان سے ایک عجیب سوال کیا</w:t>
      </w:r>
    </w:p>
    <w:p>
      <w:pPr>
        <w:jc w:val="both"/>
      </w:pPr>
      <w:r>
        <w:rPr>
          <w:rFonts w:ascii="Jameel Noori Nastaleeq" w:hAnsi="Jameel Noori Nastaleeq"/>
          <w:sz w:val="24"/>
        </w:rPr>
        <w:t>ایک مرتبہ ایک شخص نے ان سے ایک عجیب سوال کیا۔ سوال یہ کیا کہ حضرت معاویہ ہی افضل ہیں، یا حضرت عمر بن عبد العزیز ہی یہ سوال کرنے والے شخص نے یہ سوال اس طرح ترتیب دیا کہ صحابہ کرام میں سے ان صحابی کا انتخاب کیا جن کے بارے میں لوگوں نے طرح طرح کی مختلف باتیں مشہور کر رکھی ہیں، اور اہل سنت کا یہ عقیدہ ہے کہ جب حضرت معاویہ بیان کی لڑائی حضرت علی مبینہ سے ہوئی تو اس لڑائی میں حضرت علی علی النا برحق تھے، اور حضرت معاویہ بنی اللہ سے اجتہادی غلطی ہوئی تھی ۔ اس عقیدے پر تقریباً ساری امت متفق ہے۔ بہر حال ! صحابہ کرام بھی انہم میں سے تو ان صحابی کو لیا جن کی شخصیت متنازع فیہ رہی ہے، اور دوسری طرف سوال میں حضرت عمر بن کیا۔</w:t>
      </w:r>
    </w:p>
    <w:p>
      <w:pPr>
        <w:jc w:val="left"/>
      </w:pPr>
      <w:r>
        <w:rPr>
          <w:rFonts w:ascii="Jameel Noori Nastaleeq" w:hAnsi="Jameel Noori Nastaleeq"/>
          <w:i/>
          <w:color w:val="787878"/>
          <w:sz w:val="20"/>
        </w:rPr>
        <w:t>حوالہ: اسلام اور ہماری زندگی جلد 5، صفحہ ۱۷۸</w:t>
      </w:r>
    </w:p>
    <w:p>
      <w:pPr>
        <w:jc w:val="center"/>
      </w:pPr>
      <w:r>
        <w:rPr>
          <w:color w:val="C8B48C"/>
          <w:sz w:val="20"/>
        </w:rPr>
        <w:t>❖ ❖ ❖</w:t>
      </w:r>
    </w:p>
    <w:p>
      <w:pPr>
        <w:jc w:val="right"/>
      </w:pPr>
      <w:r>
        <w:rPr>
          <w:rFonts w:ascii="Jameel Noori Nastaleeq" w:hAnsi="Jameel Noori Nastaleeq"/>
          <w:b/>
          <w:color w:val="145A32"/>
          <w:sz w:val="28"/>
        </w:rPr>
        <w:t>✦ واقعہ نمبر ۲۵۸: ایک صاحب بوڑھے ہو گئے ، انہوں نے بیٹے کو اعلی تعلیم دلا کر</w:t>
      </w:r>
    </w:p>
    <w:p>
      <w:pPr>
        <w:jc w:val="both"/>
      </w:pPr>
      <w:r>
        <w:rPr>
          <w:rFonts w:ascii="Jameel Noori Nastaleeq" w:hAnsi="Jameel Noori Nastaleeq"/>
          <w:sz w:val="24"/>
        </w:rPr>
        <w:t>ایک صاحب بوڑھے ہو گئے ، انہوں نے بیٹے کو اعلی تعلیم دلا کر فاضل بنا دیا۔ ایک دن گھر کے صحن میں باپ بیٹھے ہوئے تھے، اتنے میں ایک کوا گھر کی دیوار پر آ کر بیٹھ گیا تو باپ نے بیٹھے بیٹے سے پوچھا کہ بیٹا! یہ کیا چیز ہے؟ اس نے کہا: ابا جان ! یہ کوا ہے ، تھوڑی دیر کے بعد پھر باپ ہے، تھوڑی دیر گزرنے کے پوچھا بیٹا ! یہ کیا ہے؟ بیٹے نے کہا: ابا جان! ابھی تو آپ کو بتایا تھا کہ ہو کر کہا بعد پھر باپ نے پوچھا کہ بیٹا! یہ کیا ہے؟ اب بیٹے کے لہجے میں تبدیلی آگئی اور اس نے جھڑک کر کہا کیا کہ ابا جان! کوا ہے کوا ، پھر تھوڑی دیر کے بعد باپ نے پوچھا کہ بیٹا! یہ کیا ہے۔ اب بیٹے سے رہا نہ بہ گیا۔ اس نے کہا کہ آپ ہر وقت ایک بات پوچھتے رہتے ہیں ہزار مرتبہ کہہ دیا کہ یہ کوا ہے؟ آپ کی سمجھ میں نہیں آتی۔</w:t>
      </w:r>
    </w:p>
    <w:p>
      <w:pPr>
        <w:jc w:val="left"/>
      </w:pPr>
      <w:r>
        <w:rPr>
          <w:rFonts w:ascii="Jameel Noori Nastaleeq" w:hAnsi="Jameel Noori Nastaleeq"/>
          <w:i/>
          <w:color w:val="787878"/>
          <w:sz w:val="20"/>
        </w:rPr>
        <w:t>حوالہ: اسلام اور ہماری زندگی جلد 5، صفحہ ۱۸۲</w:t>
      </w:r>
    </w:p>
    <w:p>
      <w:pPr>
        <w:jc w:val="center"/>
      </w:pPr>
      <w:r>
        <w:rPr>
          <w:color w:val="C8B48C"/>
          <w:sz w:val="20"/>
        </w:rPr>
        <w:t>❖ ❖ ❖</w:t>
      </w:r>
    </w:p>
    <w:p>
      <w:pPr>
        <w:jc w:val="right"/>
      </w:pPr>
      <w:r>
        <w:rPr>
          <w:rFonts w:ascii="Jameel Noori Nastaleeq" w:hAnsi="Jameel Noori Nastaleeq"/>
          <w:b/>
          <w:color w:val="145A32"/>
          <w:sz w:val="28"/>
        </w:rPr>
        <w:t>✦ واقعہ نمبر ۲۵۹: ایک شخص کا واقعہ لکھا ہے کہ اسی کی موت کا وقت آ گیا، اور ن</w:t>
      </w:r>
    </w:p>
    <w:p>
      <w:pPr>
        <w:jc w:val="both"/>
      </w:pPr>
      <w:r>
        <w:rPr>
          <w:rFonts w:ascii="Jameel Noori Nastaleeq" w:hAnsi="Jameel Noori Nastaleeq"/>
          <w:sz w:val="24"/>
        </w:rPr>
        <w:t>ایک شخص کا واقعہ لکھا ہے کہ اسی کی موت کا وقت آ گیا، اور نزع کا وقت ہے، سب لوگ یہ کوشش کر رہے ہیں کہ زبان سے کلمہ پڑھ لے۔ مگر زبان پر کلمہ جاری نہیں ہوتا، چنانچہ لوگ ایک بزرگ کو لائے ، اور ان سے پوچھا کہ اس کا کیا حل نکالا جائے اس کی زبان پر کلمہ جاری نہیں ہو رہا ہے، ان بزرگ نے فرمایا کہ اگر اس کی والدہ یا والد حیات ہوں تو ان سے اس کے لیے معافی مانگو، ایسا معلوم ہوتا ہے کہ اس نے والدین کی نافرمانی کی ہے، اس کے نتیجے میں اس پر یہ وبال آیا ہے، اور جب تک ان کی طرف سے معافی نہیں ہو گی ، اس وقت تک اس کی زبان پر کلمہ جاری نہیں ہوگا۔ اس سے اندازہ لگائیں کہ والدین کہ نافرمانی کرنا، اور ان کا دل دکھانا کتنی خطر ناک اور وبال کی چیز ہے، حضور نبی کریم صلی علیہم نے ہر ہر قدم پر اپنی تعلیمات میں والدین کا احترام، اور ان کے ساتھ حسن سلوک کالحاظ رکھا۔ جوصحابہ آپسے مشورہ کرنے آتے تو آپ ان کو حسن سلوک کا مشورہ دیتے ۔</w:t>
      </w:r>
    </w:p>
    <w:p>
      <w:pPr>
        <w:jc w:val="left"/>
      </w:pPr>
      <w:r>
        <w:rPr>
          <w:rFonts w:ascii="Jameel Noori Nastaleeq" w:hAnsi="Jameel Noori Nastaleeq"/>
          <w:i/>
          <w:color w:val="787878"/>
          <w:sz w:val="20"/>
        </w:rPr>
        <w:t>حوالہ: اسلام اور ہماری زندگی جلد 5، صفحہ ۱۸۴</w:t>
      </w:r>
    </w:p>
    <w:p>
      <w:pPr>
        <w:jc w:val="center"/>
      </w:pPr>
      <w:r>
        <w:rPr>
          <w:color w:val="C8B48C"/>
          <w:sz w:val="20"/>
        </w:rPr>
        <w:t>❖ ❖ ❖</w:t>
      </w:r>
    </w:p>
    <w:p>
      <w:pPr>
        <w:jc w:val="right"/>
      </w:pPr>
      <w:r>
        <w:rPr>
          <w:rFonts w:ascii="Jameel Noori Nastaleeq" w:hAnsi="Jameel Noori Nastaleeq"/>
          <w:b/>
          <w:color w:val="145A32"/>
          <w:sz w:val="28"/>
        </w:rPr>
        <w:t>✦ واقعہ نمبر ۲۶۰: ایک شخص حضور اقدس سلام کی خدمت میں حاضر ہوئے ، اور آکر پوچ</w:t>
      </w:r>
    </w:p>
    <w:p>
      <w:pPr>
        <w:jc w:val="both"/>
      </w:pPr>
      <w:r>
        <w:rPr>
          <w:rFonts w:ascii="Jameel Noori Nastaleeq" w:hAnsi="Jameel Noori Nastaleeq"/>
          <w:sz w:val="24"/>
        </w:rPr>
        <w:t>ایک شخص حضور اقدس سلام کی خدمت میں حاضر ہوئے ، اور آکر پوچھا کہ یا رسول اللہ ! ساری دنیا کے انسانوں میں سب سے زیادہ میرے حسن سلوک کا مستحق کون ہے؟ کس کے ساتھ میں سب سے زیادہ اچھا سلوک کروں؟ آپ نے فرمایا: تمہاری ماں یعنی سارے انسانوں میں سب سے زیادہ تمہارے حسن سلوک کی مستحق تمہاری ماں ہے، ان صاحب نے پھر سوال کیا کہ اس کے بعد کون ہے؟ آپ نے دوبارہ جواب دیا: تمہاری ماں، ان صاحب نے پھر سوال کیا کہ اس کے بعد کون ہے؟ آپ نے پھر جواب دیا: تمہاری ماں ان صاحب نے پھر سوال کیا کہ اس کے بعد کون ہے؟ تو چوتھے نمبر پر فرمایا: تمہارا باپ۔ تین مرتبہ ماں کا نام کے نام لیا، اس واسطے علماء کرام نے اس آخر میں چوتھے نمبر پر حدیث سے استنباط کرتے ہوئے فرمایا کہ ماں کا حق حسن صحبت میں باپ سے بھی زیادہ ہے ماں کے تین حق ہیں، اور باپ کا ایک حق ہے، اس لیے کہ بچے کی پرورش کے لیے ماں جتنی مشقتیں جھیلتی ہے ، باپ اس کا چوتھائی بھی نہیں جھیلتا، اس لیے اللہ تعالیٰ حضور ملی یہ تم نے تین حصے ماں کے بیان فرمائے۔ اور ایک حصہ با</w:t>
      </w:r>
    </w:p>
    <w:p>
      <w:pPr>
        <w:jc w:val="left"/>
      </w:pPr>
      <w:r>
        <w:rPr>
          <w:rFonts w:ascii="Jameel Noori Nastaleeq" w:hAnsi="Jameel Noori Nastaleeq"/>
          <w:i/>
          <w:color w:val="787878"/>
          <w:sz w:val="20"/>
        </w:rPr>
        <w:t>حوالہ: اسلام اور ہماری زندگی جلد 5، صفحہ ۱۸۶</w:t>
      </w:r>
    </w:p>
    <w:p>
      <w:pPr>
        <w:jc w:val="center"/>
      </w:pPr>
      <w:r>
        <w:rPr>
          <w:color w:val="C8B48C"/>
          <w:sz w:val="20"/>
        </w:rPr>
        <w:t>❖ ❖ ❖</w:t>
      </w:r>
    </w:p>
    <w:p>
      <w:pPr>
        <w:jc w:val="right"/>
      </w:pPr>
      <w:r>
        <w:rPr>
          <w:rFonts w:ascii="Jameel Noori Nastaleeq" w:hAnsi="Jameel Noori Nastaleeq"/>
          <w:b/>
          <w:color w:val="145A32"/>
          <w:sz w:val="28"/>
        </w:rPr>
        <w:t>✦ واقعہ نمبر ۲۶۱: روایت میں آتا ہے کہ ایک مرتبہ جہاد کی تیاری ہو رہی تھی، ایک صاحب حضور اقدس ملی ہ</w:t>
      </w:r>
    </w:p>
    <w:p>
      <w:pPr>
        <w:jc w:val="both"/>
      </w:pPr>
      <w:r>
        <w:rPr>
          <w:rFonts w:ascii="Jameel Noori Nastaleeq" w:hAnsi="Jameel Noori Nastaleeq"/>
          <w:sz w:val="24"/>
        </w:rPr>
        <w:t xml:space="preserve">روایت میں آتا ہے کہ ایک مرتبہ جہاد کی تیاری ہو رہی تھی، ایک صاحب حضور اقدس ملی ہی ملک کی خدمت میں حاضر ہوئے ، اور عرض کیا کہ یا رسول اللہ ! میں جہاد میں شریک ہونے کے لیے آیا ہوں، اور فخر کے طور پر بیان کیا کہ میں جہاد میں شرکت کرنے کا اتنا سچا طالب ہوں کہ جہاد میں شرکت کے لیے اپنے والدین کو روتا چھوڑ کر آیا ہوں ، مطلب یہ تھا کہ میرے والدین مجھے نہیں چھوڑتے تھے، اور مجھے جہاد میں شرکت کی اجازت نہیں دے رہے تھے لیکن اس کے ، ا وجود میں ان کو اس حالت میں چھوڑ کر آیا ہوں کہ وہ میری جدائی کی وجہ سے رو رہے تھے، تو آنحضرت ملا ہم نے اس شخص سے فرمایا: ((ارْجِعُ فَاضْحَكُهُمَا كَمَا أَبْكَيْتَهُمَا )) (۱) www. واپس جاؤ، اور ان کو جس طرح روتا چھوڑا تھا، اب جا کر ان کو راضی کرو تمہیں میرے ساتھ جہاد پر جانے کی اجازت نہیں۔ دین حفظ حدود کا نام ہے " یہ ہے حفظ حدود، اسی لیے ہمارے حضرت ہی یہ فرمایا کرتے تھے کہ دین نام ہے "حفظ حدود کا یہ کوئی دین نہیں کہ جب جہاد کی فضیلت سن لی تو سب کچھ چھوڑ چھاڑ کر جہاد کے </w:t>
      </w:r>
    </w:p>
    <w:p>
      <w:pPr>
        <w:jc w:val="left"/>
      </w:pPr>
      <w:r>
        <w:rPr>
          <w:rFonts w:ascii="Jameel Noori Nastaleeq" w:hAnsi="Jameel Noori Nastaleeq"/>
          <w:i/>
          <w:color w:val="787878"/>
          <w:sz w:val="20"/>
        </w:rPr>
        <w:t>حوالہ: اسلام اور ہماری زندگی جلد 5، صفحہ ۱۸۸</w:t>
      </w:r>
    </w:p>
    <w:p>
      <w:pPr>
        <w:jc w:val="center"/>
      </w:pPr>
      <w:r>
        <w:rPr>
          <w:color w:val="C8B48C"/>
          <w:sz w:val="20"/>
        </w:rPr>
        <w:t>❖ ❖ ❖</w:t>
      </w:r>
    </w:p>
    <w:p>
      <w:pPr>
        <w:jc w:val="right"/>
      </w:pPr>
      <w:r>
        <w:rPr>
          <w:rFonts w:ascii="Jameel Noori Nastaleeq" w:hAnsi="Jameel Noori Nastaleeq"/>
          <w:b/>
          <w:color w:val="145A32"/>
          <w:sz w:val="28"/>
        </w:rPr>
        <w:t>✦ واقعہ نمبر ۲۶۲: ایک صاحب نے بتایا کہ یہاں کراچی میں بھی ایک نرسنگ ہوم قائم</w:t>
      </w:r>
    </w:p>
    <w:p>
      <w:pPr>
        <w:jc w:val="both"/>
      </w:pPr>
      <w:r>
        <w:rPr>
          <w:rFonts w:ascii="Jameel Noori Nastaleeq" w:hAnsi="Jameel Noori Nastaleeq"/>
          <w:sz w:val="24"/>
        </w:rPr>
        <w:t>ایک صاحب نے بتایا کہ یہاں کراچی میں بھی ایک نرسنگ ہوم قائم ہو گیا جہاں بوڑھوں کی رہائش کا انتظام ہے، اس میں بھی یہی واقعہ پیش آیا کہ ایک صاحب کا وہاں انتقال ہو گیا۔ اس کے بیٹے کو اطلاع دی گئی، بیٹے صاحب نے پہلے تو آنے کا وعدہ کر لیا۔ لیکن بعد میں وقت فلاں میٹنگ میں کے ہے۔ معذرت کرتے ہوئے کہا کہ مجھے تن کر کے آپ ہی اس میں کفن دفن کا بندوبست کر دیں، میں نہیں آسکوں گا۔</w:t>
      </w:r>
    </w:p>
    <w:p>
      <w:pPr>
        <w:jc w:val="left"/>
      </w:pPr>
      <w:r>
        <w:rPr>
          <w:rFonts w:ascii="Jameel Noori Nastaleeq" w:hAnsi="Jameel Noori Nastaleeq"/>
          <w:i/>
          <w:color w:val="787878"/>
          <w:sz w:val="20"/>
        </w:rPr>
        <w:t>حوالہ: اسلام اور ہماری زندگی جلد 5، صفحہ ۱۹۸</w:t>
      </w:r>
    </w:p>
    <w:p>
      <w:pPr>
        <w:jc w:val="center"/>
      </w:pPr>
      <w:r>
        <w:rPr>
          <w:color w:val="C8B48C"/>
          <w:sz w:val="20"/>
        </w:rPr>
        <w:t>❖ ❖ ❖</w:t>
      </w:r>
    </w:p>
    <w:p>
      <w:pPr>
        <w:jc w:val="right"/>
      </w:pPr>
      <w:r>
        <w:rPr>
          <w:rFonts w:ascii="Jameel Noori Nastaleeq" w:hAnsi="Jameel Noori Nastaleeq"/>
          <w:b/>
          <w:color w:val="145A32"/>
          <w:sz w:val="28"/>
        </w:rPr>
        <w:t>✦ واقعہ نمبر ۲۶۳: ایک شخص کسی جگہ افسر ہے اور کچھ لوگ اس کے ماتحت کام کر رہے</w:t>
      </w:r>
    </w:p>
    <w:p>
      <w:pPr>
        <w:jc w:val="both"/>
      </w:pPr>
      <w:r>
        <w:rPr>
          <w:rFonts w:ascii="Jameel Noori Nastaleeq" w:hAnsi="Jameel Noori Nastaleeq"/>
          <w:sz w:val="24"/>
        </w:rPr>
        <w:t>ایک شخص کسی جگہ افسر ہے اور کچھ لوگ اس کے ماتحت کام کر رہے ہیں۔ قیامت کے دن اس شخص سے سوال ہو گا کہ تم نے اپنے ماتحتوں کو دین پر لانے کی کوشش کی تھی ؟ ایک استاذ ہے اس کے ماتحت بہت سے شاگرد پڑھتے ہیں۔ قیامت کے روز اس استاد سے سوال ہوگا کہ تم نے اپنے شاگردوں کو راہ راست پر لانے کے سلسلے میں کیا کام کیا؟ ایک مستاجر ہے۔ اس کے ماتحت بہت سے ہیں، قیامت کے روز اس مستاجر سے سوال ہوگا کہ تم نے اپنے مزدور محنت مزدوری کی و دین پر لانے کے سلسلے میں کیا کوشش کی تھی ؟ جیسا کہ حدیث شریف میں ہے: ((كُلُّكُمْ رَاعٍ، وَكُلُّكُمْ مَسْئُولٌ عَنْ رَعِيَّتِهِ )) (۲) یہ گناہ حقیقت میں آگ ہیں WW یہ آیت جو شروع میں تلاوت کی، اس آیت کے تحت میرے والد ماجد حضرت مفتی محمد شفیع صاحب قدس اللہ سرہ فرمایا کرتے تھے کہ اس آیت میں اللہ تعالیٰ نے یہ جو فرمایا کہ اے ایمان والو! اپنے آپ کو اور اپنے گھر والوں کو آگ سے بچاؤ، یہ اس طرح کہا جا رہا ہے جیسے کہ آگ سامنے نظر (۱) البقره: ۱۳۳ (۲) صحیح البخاری، کتاب الجمعة باب الجمعة فى ا</w:t>
      </w:r>
    </w:p>
    <w:p>
      <w:pPr>
        <w:jc w:val="left"/>
      </w:pPr>
      <w:r>
        <w:rPr>
          <w:rFonts w:ascii="Jameel Noori Nastaleeq" w:hAnsi="Jameel Noori Nastaleeq"/>
          <w:i/>
          <w:color w:val="787878"/>
          <w:sz w:val="20"/>
        </w:rPr>
        <w:t>حوالہ: اسلام اور ہماری زندگی جلد 5، صفحہ ۲۰۰</w:t>
      </w:r>
    </w:p>
    <w:p>
      <w:pPr>
        <w:jc w:val="center"/>
      </w:pPr>
      <w:r>
        <w:rPr>
          <w:color w:val="C8B48C"/>
          <w:sz w:val="20"/>
        </w:rPr>
        <w:t>❖ ❖ ❖</w:t>
      </w:r>
    </w:p>
    <w:p>
      <w:pPr>
        <w:jc w:val="right"/>
      </w:pPr>
      <w:r>
        <w:rPr>
          <w:rFonts w:ascii="Jameel Noori Nastaleeq" w:hAnsi="Jameel Noori Nastaleeq"/>
          <w:b/>
          <w:color w:val="145A32"/>
          <w:sz w:val="28"/>
        </w:rPr>
        <w:t>✦ واقعہ نمبر ۲۶۴: ایک مرتبہ ایک شخص کی دعوت پر اس کے گھر کھانا کھانے چلا گیا، ابھی صرف</w:t>
      </w:r>
    </w:p>
    <w:p>
      <w:pPr>
        <w:jc w:val="both"/>
      </w:pPr>
      <w:r>
        <w:rPr>
          <w:rFonts w:ascii="Jameel Noori Nastaleeq" w:hAnsi="Jameel Noori Nastaleeq"/>
          <w:sz w:val="24"/>
        </w:rPr>
        <w:t>ایک مرتبہ ایک شخص کی دعوت پر اس کے گھر کھانا کھانے چلا گیا، ابھی صرف ایک لقمہ ہی کھایا تھا کہ یہ احساس ہو گیا کہ کھانے میں کچھ گڑ بڑ ہے شاید یہ حلال کی آمدنی نہیں ہے، جب تحقیق کی تو معلوم ہوا کہ واقعہ حلال کی آمدنی نہیں تھی لیکن وہ حرام آمدنی کا لقمہ نادانستہ طور پر حلق کے اندر چلا گیا۔ میں نے اس اس کے باوجود دو مہینے تک اس حرامات مولانا فرماتے توبہ استغفار کی لیکن کی ظلمت محسوس ہوتی رہی اور دو بار بار یہ خیال اور وسوسہ آتا رہا کہ فلاں گناہ کر لو فلاں گناہ کر لو، اور گناہ کے داعیے دل میں پیدا ہو کے معانی جن لوگوں کے دلوں کو محلی اور مز کی فرماتے ہیں انہیں ان گناہوں کی ظلمت کا احساس ہوتا ہے۔ ہم لوگ چونکہ ان گناہوں سے مانوس ہو گئے ہیں اس لیے ہمیں معلوم نہیں ہوتا۔ اندھیرے کے عادی ہو گئے ہیں ہم لوگ یہاں شہروں میں بجلی کے عادی ہو گئے ہیں ہر وقت شہر بجلی کے قمقموں سے جگمگا رہا ہے، اب اگر چند منٹ کے لیے بجلی چلی جائے۔</w:t>
      </w:r>
    </w:p>
    <w:p>
      <w:pPr>
        <w:jc w:val="left"/>
      </w:pPr>
      <w:r>
        <w:rPr>
          <w:rFonts w:ascii="Jameel Noori Nastaleeq" w:hAnsi="Jameel Noori Nastaleeq"/>
          <w:i/>
          <w:color w:val="787878"/>
          <w:sz w:val="20"/>
        </w:rPr>
        <w:t>حوالہ: اسلام اور ہماری زندگی جلد 5، صفحہ ۲۰۱</w:t>
      </w:r>
    </w:p>
    <w:p>
      <w:pPr>
        <w:jc w:val="center"/>
      </w:pPr>
      <w:r>
        <w:rPr>
          <w:color w:val="C8B48C"/>
          <w:sz w:val="20"/>
        </w:rPr>
        <w:t>❖ ❖ ❖</w:t>
      </w:r>
    </w:p>
    <w:p>
      <w:pPr>
        <w:jc w:val="right"/>
      </w:pPr>
      <w:r>
        <w:rPr>
          <w:rFonts w:ascii="Jameel Noori Nastaleeq" w:hAnsi="Jameel Noori Nastaleeq"/>
          <w:b/>
          <w:color w:val="145A32"/>
          <w:sz w:val="28"/>
        </w:rPr>
        <w:t>✦ واقعہ نمبر ۲۶۵: حضرت شیخ الحدیث مہینہ کا ایک واقعہ رحمة الله شیخ الحدیث حضرت مولانا ز</w:t>
      </w:r>
    </w:p>
    <w:p>
      <w:pPr>
        <w:jc w:val="both"/>
      </w:pPr>
      <w:r>
        <w:rPr>
          <w:rFonts w:ascii="Jameel Noori Nastaleeq" w:hAnsi="Jameel Noori Nastaleeq"/>
          <w:sz w:val="24"/>
        </w:rPr>
        <w:t>حضرت شیخ الحدیث مہینہ کا ایک واقعہ رحمة الله شیخ الحدیث حضرت مولانا زکریا صاحب پ ﷺ نے آپ بیتی میں اپنا ایک قصہ لکھا ہے کہ جب لیے ایک چھوٹا تکیہ بنا دیا پر میں چھوٹا بچہ تھا تو ماں باپ نے میری تھی، اور ہر وقت میں ، جیسا کہ عام ھے بچوں کے لیے بنایا جاتا ہے، مجھے اس بڑی اس کو اپنے ساتھ تھا۔ ایک دن میرے والد صاحب لیٹنا چاہ رہے تھے۔ ان کو تکیے کی ضرورت پیش آئی تو میں نے والد صاحب سے کہا کہ ابا جی! میرا تکیہ لے لیجیے یہ کہہ کر میں نے اپنا تکیہ ان کو اس طرح پیش کیا، جس طرح کہ میں نے اپنا دل نکال کر باپ کو دے دیا لیکن جس وقت وہ تکیہ میں نے ان کو پیش کیا، اسی وقت والد صاحب نے مجھے ایک چپت رسید کیا۔ اور کہا کہ ابھی سے تو اس تکیے کو اپنا تکیہ کہتا ہے، مقصد لہذا اس کو اپنی منسوب کرنا یا اپنا قرار یہ تھا کہ تکیہ تو در حقیقت باپ کی عطاء کہ میر غلط ہے۔</w:t>
      </w:r>
    </w:p>
    <w:p>
      <w:pPr>
        <w:jc w:val="left"/>
      </w:pPr>
      <w:r>
        <w:rPr>
          <w:rFonts w:ascii="Jameel Noori Nastaleeq" w:hAnsi="Jameel Noori Nastaleeq"/>
          <w:i/>
          <w:color w:val="787878"/>
          <w:sz w:val="20"/>
        </w:rPr>
        <w:t>حوالہ: اسلام اور ہماری زندگی جلد 5، صفحہ ۲۰۶</w:t>
      </w:r>
    </w:p>
    <w:p>
      <w:pPr>
        <w:jc w:val="center"/>
      </w:pPr>
      <w:r>
        <w:rPr>
          <w:color w:val="C8B48C"/>
          <w:sz w:val="20"/>
        </w:rPr>
        <w:t>❖ ❖ ❖</w:t>
      </w:r>
    </w:p>
    <w:p>
      <w:pPr>
        <w:jc w:val="right"/>
      </w:pPr>
      <w:r>
        <w:rPr>
          <w:rFonts w:ascii="Jameel Noori Nastaleeq" w:hAnsi="Jameel Noori Nastaleeq"/>
          <w:b/>
          <w:color w:val="145A32"/>
          <w:sz w:val="28"/>
        </w:rPr>
        <w:t>✦ واقعہ نمبر ۲۶۶: واقعہ یہ ہے کہ غصہ ہر انسان کی جبلت میں داخل ہے، اور یہ</w:t>
      </w:r>
    </w:p>
    <w:p>
      <w:pPr>
        <w:jc w:val="both"/>
      </w:pPr>
      <w:r>
        <w:rPr>
          <w:rFonts w:ascii="Jameel Noori Nastaleeq" w:hAnsi="Jameel Noori Nastaleeq"/>
          <w:sz w:val="24"/>
        </w:rPr>
        <w:t>واقعہ یہ ہے کہ غصہ ہر انسان کی جبلت میں داخل ہے، اور یہ ایسا جذبہ ہے کہ جب ایک مرتبہ شروع ہو جاتے تو مرتبہ بعض اوقات انسان اس میں بے قابو ہو جاتا ہے اور پھر حدود پر قائم رہنا ممکن نہیں رہتا، اس لیے کہ اس کا بہترین علاج وہی ہے ، جو ہمارے حضرت تھانوی ربنا اللہ نے تجویز فرمایا ۔ بہر حال ! اس سے معلوم ہوا کہ اگر ضرورت محسوس ہو تو کبھی کبھی مارنا بھی چاہیے، آج کل اس میں افراط و تفریط ہے، اگر ماریں گے تو حد سے تجاوز کر جائیں گے، یا پھر بالکل مارنا چھوڑ دیا ہے، اور یہ سمجھتے ہیں کہ بچے کو بھی نہیں مارنا چاہیے، یہ دونوں باتیں غلط ہیں وہ افراط ہے، اور یہ تفریط ہے، اعتدال کا راستہ وہ ہے جو نبی کریم صلی للی الم نے بیان فرما دیا۔ تم میں سے ہر شخص نگران ہے آخر میں وہی حدیث لائے ہیں جو پیچھے کئی مرتبہ آچکی ہے:</w:t>
      </w:r>
    </w:p>
    <w:p>
      <w:pPr>
        <w:jc w:val="left"/>
      </w:pPr>
      <w:r>
        <w:rPr>
          <w:rFonts w:ascii="Jameel Noori Nastaleeq" w:hAnsi="Jameel Noori Nastaleeq"/>
          <w:i/>
          <w:color w:val="787878"/>
          <w:sz w:val="20"/>
        </w:rPr>
        <w:t>حوالہ: اسلام اور ہماری زندگی جلد 5، صفحہ ۲۱۱</w:t>
      </w:r>
    </w:p>
    <w:p>
      <w:pPr>
        <w:jc w:val="center"/>
      </w:pPr>
      <w:r>
        <w:rPr>
          <w:color w:val="C8B48C"/>
          <w:sz w:val="20"/>
        </w:rPr>
        <w:t>❖ ❖ ❖</w:t>
      </w:r>
    </w:p>
    <w:p>
      <w:pPr>
        <w:jc w:val="right"/>
      </w:pPr>
      <w:r>
        <w:rPr>
          <w:rFonts w:ascii="Jameel Noori Nastaleeq" w:hAnsi="Jameel Noori Nastaleeq"/>
          <w:b/>
          <w:color w:val="145A32"/>
          <w:sz w:val="28"/>
        </w:rPr>
        <w:t>✦ واقعہ نمبر ۲۶۷: ایک صحابی رضی اللہ کا بدلہ میں کہا کہ یا رسول اللہ ! مجھے آپ</w:t>
      </w:r>
    </w:p>
    <w:p>
      <w:pPr>
        <w:jc w:val="both"/>
      </w:pPr>
      <w:r>
        <w:rPr>
          <w:rFonts w:ascii="Jameel Noori Nastaleeq" w:hAnsi="Jameel Noori Nastaleeq"/>
          <w:sz w:val="24"/>
        </w:rPr>
        <w:t>ایک صحابی رضی اللہ کا بدلہ میں کہا کہ یا رسول اللہ ! مجھے آپ صلی یم سے بدلہ لینا ہے، ایک صحابی بھی لنڈ کھڑکے ہو گئے ان آپ صلی ایم نے فرمایا کہ کس چیز کا بدلہ لینا ت کا ان کو نے عرض کیا کہ ایک دن آپ صلی اللہ ہم نے میری کمر پر مارا تھا، اس کا بدلہ لینا ہے۔ حضور اقدس ملی لیﷺ نے فرمایا کہ مجھے تو یاد نہیں ہے کہ میں نے کسی کو مارا ہو، لیکن اگر تمہیں مارنا یاد ہو تو بدلہ لے لو، ان صحابی علی اللہ نے عرض کیا کہ یا رسول اللہ ! جس تھی ، میری کمر پر کوئی کپڑا نہیں تھا، برابر وقت آپ مئی تعلیم نے میری کمر پر مارا تھا، اس وقت میں اس وقت تو آپ کسی کیم بدلہ تو اس در ہوگا جب آپ کی کمر پر بھی کپڑا نہ ہو، کی کمر پر چادر ہے۔ سرکار دو عالم صلی علیم نے اپنی کمر سے چادر ہٹالی اور فرمایا کہ اب بدلہ لے لو چنانچہ جب آپ صلی اللہ ہم نے کمر مبارک سے چادر ہٹائی تو مہر نبوت نظر آنے لگی۔ وہ صحابی بھی نہ آپ صلی علیم کی پشت کی طرف گئے اور مہر نبوت کو جاکر بوسہ دیا اور کہا کہ میرا مقصد تو مہر نبوت کو بوسہ لنا تھا، بدلہ لی</w:t>
      </w:r>
    </w:p>
    <w:p>
      <w:pPr>
        <w:jc w:val="left"/>
      </w:pPr>
      <w:r>
        <w:rPr>
          <w:rFonts w:ascii="Jameel Noori Nastaleeq" w:hAnsi="Jameel Noori Nastaleeq"/>
          <w:i/>
          <w:color w:val="787878"/>
          <w:sz w:val="20"/>
        </w:rPr>
        <w:t>حوالہ: اسلام اور ہماری زندگی جلد 5، صفحہ ۲۲۳</w:t>
      </w:r>
    </w:p>
    <w:p>
      <w:pPr>
        <w:jc w:val="center"/>
      </w:pPr>
      <w:r>
        <w:rPr>
          <w:color w:val="C8B48C"/>
          <w:sz w:val="20"/>
        </w:rPr>
        <w:t>❖ ❖ ❖</w:t>
      </w:r>
    </w:p>
    <w:p>
      <w:pPr>
        <w:jc w:val="right"/>
      </w:pPr>
      <w:r>
        <w:rPr>
          <w:rFonts w:ascii="Jameel Noori Nastaleeq" w:hAnsi="Jameel Noori Nastaleeq"/>
          <w:b/>
          <w:color w:val="145A32"/>
          <w:sz w:val="28"/>
        </w:rPr>
        <w:t>✦ واقعہ نمبر ۲۶۸: ایک مرتبہ حضرت صدیق اکبر کی لنڈ اپنے غلام کو مار رہے تھے ، اب ظاہر ہے</w:t>
      </w:r>
    </w:p>
    <w:p>
      <w:pPr>
        <w:jc w:val="both"/>
      </w:pPr>
      <w:r>
        <w:rPr>
          <w:rFonts w:ascii="Jameel Noori Nastaleeq" w:hAnsi="Jameel Noori Nastaleeq"/>
          <w:sz w:val="24"/>
        </w:rPr>
        <w:t>ایک مرتبہ حضرت صدیق اکبر کی لنڈ اپنے غلام کو مار رہے تھے ، اب ظاہر ہے کہ کسی واقعی غلطی پر سزا دے رہے ہوں گے، بلا وجہ تو سزا نہیں دے رہے تھے، حضور اقدس صلی للہ ہم نے آپ کو مارتے ہوئے دیکھا تو ارشاد فرمایا: اللهُ أقْدَرُ عَلَيْكَ مِنْكَ عَلَيْهِ)) (۱) (۱) صحیح مسلم، كتاب الأيمان، باب صحبة المماليك وكفارة من لطم عبده، رقم: ۳۱۳۵ ، سنن الترمذى، كتاب البر والصلة عن رسول الله، باب النهى عن ضرب الخدم و شتمهم، رقم: ۱۸۷۱ ، سنن أبى داؤد، كتاب الأدب، باب فى حق المملوك، رقم: ٤٤٩٢، مسند أحمد، رقم: ١٦٤٦٧ ۔ واضح رہے کہ ہمارے ذکر کردہ مراجع کے مطابق یہ واقعہ حضرت ابو بکر صدیق بھی لینے کے بجائے حضرت ابو مسعود انصاری بھی اللہ کا ہے، جن کا اصل نام "عقبہ بن عمرو بن ثعلبہ تھا۔ تنتبع کے باوجود حضرت ابو بکر بھی اللہ کے حوالے سے ان الفاظ کے ساتھ ایسا واقعہ نہیں مل سکا۔</w:t>
      </w:r>
    </w:p>
    <w:p>
      <w:pPr>
        <w:jc w:val="left"/>
      </w:pPr>
      <w:r>
        <w:rPr>
          <w:rFonts w:ascii="Jameel Noori Nastaleeq" w:hAnsi="Jameel Noori Nastaleeq"/>
          <w:i/>
          <w:color w:val="787878"/>
          <w:sz w:val="20"/>
        </w:rPr>
        <w:t>حوالہ: اسلام اور ہماری زندگی جلد 5، صفحہ ۲۲۵</w:t>
      </w:r>
    </w:p>
    <w:p>
      <w:pPr>
        <w:jc w:val="center"/>
      </w:pPr>
      <w:r>
        <w:rPr>
          <w:color w:val="C8B48C"/>
          <w:sz w:val="20"/>
        </w:rPr>
        <w:t>❖ ❖ ❖</w:t>
      </w:r>
    </w:p>
    <w:p>
      <w:pPr>
        <w:jc w:val="right"/>
      </w:pPr>
      <w:r>
        <w:rPr>
          <w:rFonts w:ascii="Jameel Noori Nastaleeq" w:hAnsi="Jameel Noori Nastaleeq"/>
          <w:b/>
          <w:color w:val="145A32"/>
          <w:sz w:val="28"/>
        </w:rPr>
        <w:t>✦ واقعہ نمبر ۲۶۹: ایک شخص نے کسی بزرگ سے سوال کیا کہ حضرت میں نے سنا ہے کہ ا</w:t>
      </w:r>
    </w:p>
    <w:p>
      <w:pPr>
        <w:jc w:val="both"/>
      </w:pPr>
      <w:r>
        <w:rPr>
          <w:rFonts w:ascii="Jameel Noori Nastaleeq" w:hAnsi="Jameel Noori Nastaleeq"/>
          <w:sz w:val="24"/>
        </w:rPr>
        <w:t>ایک شخص نے کسی بزرگ سے سوال کیا کہ حضرت میں نے سنا ہے کہ اولیاء اللہ کے مختلف الوان ہوتے ہیں اور ان کی مختلف شانیں ہوتی ہیں، لہذا میں دیکھنا چاہتا ہوں کہ وہ کیا مختلف الوان ہوتے ہیں اور کیا شانیں ہوتی ہیں؟ ان بزرگ نے فرمایا کہ تم اسی چکر میں مت پڑو، اپنے کرنے کا جو کام ہے وہ کیسے جاؤ ، ان صاحب نے اصرار کیا کہ میں یہ دیکھنا چاہتا ہوں۔ ان بزرگوں نے فرمایا کہ اچھا ایسا کرو کہ فلاں گاؤں میں ایک مسجد ہے، اس مسجد میں جاؤ، وہاں تمہیں تین بزرگ ذکر اللہ میں مشغول نظر آئیں گے تم جا کر تینوں کو پیچھے سے ایک ایک مکہ مار دینا، پھر دیکھنا کہ وہ کیا کرتے ہیں، جو وہ کریں مجھے آ کر بتانا۔ چنانچہ وہ صاحب گاؤں کی مسجد میں گئے ، جا کر دیکھا تو واقعہ تین بزرگ ذکر اللہ میں مشغول تھے ، اس نے جا کر پہلے ایک کو پیچھے سے مکہ (۱) البقره: ١٩٤</w:t>
      </w:r>
    </w:p>
    <w:p>
      <w:pPr>
        <w:jc w:val="left"/>
      </w:pPr>
      <w:r>
        <w:rPr>
          <w:rFonts w:ascii="Jameel Noori Nastaleeq" w:hAnsi="Jameel Noori Nastaleeq"/>
          <w:i/>
          <w:color w:val="787878"/>
          <w:sz w:val="20"/>
        </w:rPr>
        <w:t>حوالہ: اسلام اور ہماری زندگی جلد 5، صفحہ ۲۲۸</w:t>
      </w:r>
    </w:p>
    <w:p>
      <w:pPr>
        <w:jc w:val="center"/>
      </w:pPr>
      <w:r>
        <w:rPr>
          <w:color w:val="C8B48C"/>
          <w:sz w:val="20"/>
        </w:rPr>
        <w:t>❖ ❖ ❖</w:t>
      </w:r>
    </w:p>
    <w:p>
      <w:pPr>
        <w:jc w:val="right"/>
      </w:pPr>
      <w:r>
        <w:rPr>
          <w:rFonts w:ascii="Jameel Noori Nastaleeq" w:hAnsi="Jameel Noori Nastaleeq"/>
          <w:b/>
          <w:color w:val="145A32"/>
          <w:sz w:val="28"/>
        </w:rPr>
        <w:t>✦ واقعہ نمبر ۲۷۰: ایک صاحب کے لٹنے کا واقعہ ایک صاحب اپنا قصہ بیان کر رہے تھے</w:t>
      </w:r>
    </w:p>
    <w:p>
      <w:pPr>
        <w:jc w:val="both"/>
      </w:pPr>
      <w:r>
        <w:rPr>
          <w:rFonts w:ascii="Jameel Noori Nastaleeq" w:hAnsi="Jameel Noori Nastaleeq"/>
          <w:sz w:val="24"/>
        </w:rPr>
        <w:t>ایک صاحب کے لٹنے کا واقعہ ایک صاحب اپنا قصہ بیان کر رہے تھے کہ وہ دفتر سے گھر جا رہے تھے، پیسوں کا تھیلہ ہاتھ میں تھا، دو صاحبان راستے میں آگئے، پہلے پستول دکھایا اور ایک تھپڑ مارا، دو گالیاں دیں ، اور پھر کہا کہ جو کچھ ہے وہ ہمارے حوالے کر دو۔ مطلب یہ ہے کہ صرف مال لینے پر اکتفا نہیں کیا بلکہ جان ، مال اور آبرو، تینوں پر حملہ کیا، اور یہ خیال ہی نہیں آتا ہے کہ ہم کیا کام کر رہے ہیں، یہ نہیں سوچتے کہ آخر ہمیں مرنا بھی ہے اور اللہ تعالیٰ کے سامنے بھی جانا ہے، اور یہ زندگی جس میں ہم جی رہے ہیں، معلوم نہیں ہے کہ ایک دن کی ہے یا زیادہ کی ہے، جو آدمی دوسروں پر پستول لیے پھرتا ہے اس کی زندگی بھی موہوم ہے، پتہ نہیں صبح موت کو دیکھے یا شام کو دیکھے، اس دنیا سے جانا یقینی ہے، لیکن اس کے باوجود یہ کام کر رہے ہیں۔ اللہ تعالیٰ ان سب کو ہدایت عطا فرمائے اور فکر عطا فرمائے ۔ اور ہمیں بھی حقوق العباد کی فکر کرنی چاہیے کہ اپنی ذات سے دوسرے کو تکلیف نہ پہنچے ، نہ جسمانی، نہ مالی اور نہ آبرو کی، اور اگر د</w:t>
      </w:r>
    </w:p>
    <w:p>
      <w:pPr>
        <w:jc w:val="left"/>
      </w:pPr>
      <w:r>
        <w:rPr>
          <w:rFonts w:ascii="Jameel Noori Nastaleeq" w:hAnsi="Jameel Noori Nastaleeq"/>
          <w:i/>
          <w:color w:val="787878"/>
          <w:sz w:val="20"/>
        </w:rPr>
        <w:t>حوالہ: اسلام اور ہماری زندگی جلد 5، صفحہ ۲۳۰</w:t>
      </w:r>
    </w:p>
    <w:p>
      <w:pPr>
        <w:jc w:val="center"/>
      </w:pPr>
      <w:r>
        <w:rPr>
          <w:color w:val="C8B48C"/>
          <w:sz w:val="20"/>
        </w:rPr>
        <w:t>❖ ❖ ❖</w:t>
      </w:r>
    </w:p>
    <w:p>
      <w:pPr>
        <w:jc w:val="right"/>
      </w:pPr>
      <w:r>
        <w:rPr>
          <w:rFonts w:ascii="Jameel Noori Nastaleeq" w:hAnsi="Jameel Noori Nastaleeq"/>
          <w:b/>
          <w:color w:val="145A32"/>
          <w:sz w:val="28"/>
        </w:rPr>
        <w:t>✦ واقعہ نمبر ۲۷۱: ایک بزرگ کا واقعہ ایک بزرگ کا واقعہ لکھا ہے جو بڑے اللہ وال</w:t>
      </w:r>
    </w:p>
    <w:p>
      <w:pPr>
        <w:jc w:val="both"/>
      </w:pPr>
      <w:r>
        <w:rPr>
          <w:rFonts w:ascii="Jameel Noori Nastaleeq" w:hAnsi="Jameel Noori Nastaleeq"/>
          <w:sz w:val="24"/>
        </w:rPr>
        <w:t>ایک بزرگ کا واقعہ ایک بزرگ کا واقعہ لکھا ہے جو بڑے اللہ والے درویش بزرگ تھے، اور اللہ والوں پر بڑے بڑے کٹھن حالات پیش آتے ہیں۔ ایک مرتبہ ان پر فاقوں کی نوبت آگئی۔ کئی دن سے فاقہ تھا، اور</w:t>
      </w:r>
    </w:p>
    <w:p>
      <w:pPr>
        <w:jc w:val="left"/>
      </w:pPr>
      <w:r>
        <w:rPr>
          <w:rFonts w:ascii="Jameel Noori Nastaleeq" w:hAnsi="Jameel Noori Nastaleeq"/>
          <w:i/>
          <w:color w:val="787878"/>
          <w:sz w:val="20"/>
        </w:rPr>
        <w:t>حوالہ: اسلام اور ہماری زندگی جلد 5، صفحہ ۲۴۳</w:t>
      </w:r>
    </w:p>
    <w:p>
      <w:pPr>
        <w:jc w:val="center"/>
      </w:pPr>
      <w:r>
        <w:rPr>
          <w:color w:val="C8B48C"/>
          <w:sz w:val="20"/>
        </w:rPr>
        <w:t>❖ ❖ ❖</w:t>
      </w:r>
    </w:p>
    <w:p>
      <w:pPr>
        <w:jc w:val="right"/>
      </w:pPr>
      <w:r>
        <w:rPr>
          <w:rFonts w:ascii="Jameel Noori Nastaleeq" w:hAnsi="Jameel Noori Nastaleeq"/>
          <w:b/>
          <w:color w:val="145A32"/>
          <w:sz w:val="28"/>
        </w:rPr>
        <w:t>✦ واقعہ نمبر ۲۷۲: ایک بزرگ گھانس کا ٹا کرتے تھے</w:t>
      </w:r>
    </w:p>
    <w:p>
      <w:pPr>
        <w:jc w:val="both"/>
      </w:pPr>
      <w:r>
        <w:rPr>
          <w:rFonts w:ascii="Jameel Noori Nastaleeq" w:hAnsi="Jameel Noori Nastaleeq"/>
          <w:sz w:val="24"/>
        </w:rPr>
        <w:t>ایک بزرگ گھانس کا ٹا کرتے تھے۔ اور گھانس بیچ کر اپنا گزارہ کرتے تھے ، یومیہ ان کی آمدنی چھ پیسے ہوتی تھی ، ان کی تقسیم اس طرح کر رکھی تھی کہ دو پیسے تو اپنے استعمال میں لاتے ، اور دو پیسے صدقہ خیرات کرتے ، اور دو پیسے جو بچے، ان کو دارالعلوم دیو بند کے بڑے بڑے اکابر اور علماء کی دعوت کے لیے جمع کرتے ۔ جب کچھ پیسے جمع ہو جاتے تو علماء اور اکابر دیوبند کی دعوت کرتے ۔ جن میں شیخ الہند حضرت مولانا محمود الحسن صاحب بینی، حضرت مولانا رشید احمد گنگوہی بینہ وغیرہ۔</w:t>
      </w:r>
    </w:p>
    <w:p>
      <w:pPr>
        <w:jc w:val="left"/>
      </w:pPr>
      <w:r>
        <w:rPr>
          <w:rFonts w:ascii="Jameel Noori Nastaleeq" w:hAnsi="Jameel Noori Nastaleeq"/>
          <w:i/>
          <w:color w:val="787878"/>
          <w:sz w:val="20"/>
        </w:rPr>
        <w:t>حوالہ: اسلام اور ہماری زندگی جلد 5، صفحہ ۲۴۷</w:t>
      </w:r>
    </w:p>
    <w:p>
      <w:pPr>
        <w:jc w:val="center"/>
      </w:pPr>
      <w:r>
        <w:rPr>
          <w:color w:val="C8B48C"/>
          <w:sz w:val="20"/>
        </w:rPr>
        <w:t>❖ ❖ ❖</w:t>
      </w:r>
    </w:p>
    <w:p>
      <w:pPr>
        <w:jc w:val="right"/>
      </w:pPr>
      <w:r>
        <w:rPr>
          <w:rFonts w:ascii="Jameel Noori Nastaleeq" w:hAnsi="Jameel Noori Nastaleeq"/>
          <w:b/>
          <w:color w:val="145A32"/>
          <w:sz w:val="28"/>
        </w:rPr>
        <w:t>✦ واقعہ نمبر ۲۷۳: ایک بزرگ کے عجیب ہدایا ایک بزرگ گزرے ہیں حضرت شاہ عبدالعزیز</w:t>
      </w:r>
    </w:p>
    <w:p>
      <w:pPr>
        <w:jc w:val="both"/>
      </w:pPr>
      <w:r>
        <w:rPr>
          <w:rFonts w:ascii="Jameel Noori Nastaleeq" w:hAnsi="Jameel Noori Nastaleeq"/>
          <w:sz w:val="24"/>
        </w:rPr>
        <w:t>ایک بزرگ کے عجیب ہدایا ایک بزرگ گزرے ہیں حضرت شاہ عبدالعزیز صاح مر یہ یہ تبلیغی جماعت کے معروف حضرات میں سے تھے۔ حضرت والد صاحب قدس اللہ سرہ سے بڑی محبت فرماتے ، اور بکثرت ان کے پاس آیا کرتے تھے۔ ہمیں یاد ہے کہ جب یہ بزرگ حضرت والد صاحب سے ملنے کے لیے دار العلوم تشریف لاتے تو وہ ایسے عجیب وغریب چیزیں ہدیہ میں لاتے کہ ہم نے ایسے ہدیے کہیں اور نہیں دیکھے، مثلاً کبھی کاغذ کا ایک دستہ لے آئے۔ اور حضرت والد صاحب کی خدمت میں پیش کر دیا۔</w:t>
      </w:r>
    </w:p>
    <w:p>
      <w:pPr>
        <w:jc w:val="left"/>
      </w:pPr>
      <w:r>
        <w:rPr>
          <w:rFonts w:ascii="Jameel Noori Nastaleeq" w:hAnsi="Jameel Noori Nastaleeq"/>
          <w:i/>
          <w:color w:val="787878"/>
          <w:sz w:val="20"/>
        </w:rPr>
        <w:t>حوالہ: اسلام اور ہماری زندگی جلد 5، صفحہ ۲۴۸</w:t>
      </w:r>
    </w:p>
    <w:p>
      <w:pPr>
        <w:jc w:val="center"/>
      </w:pPr>
      <w:r>
        <w:rPr>
          <w:color w:val="C8B48C"/>
          <w:sz w:val="20"/>
        </w:rPr>
        <w:t>❖ ❖ ❖</w:t>
      </w:r>
    </w:p>
    <w:p>
      <w:pPr>
        <w:jc w:val="right"/>
      </w:pPr>
      <w:r>
        <w:rPr>
          <w:rFonts w:ascii="Jameel Noori Nastaleeq" w:hAnsi="Jameel Noori Nastaleeq"/>
          <w:b/>
          <w:color w:val="145A32"/>
          <w:sz w:val="28"/>
        </w:rPr>
        <w:t>✦ واقعہ نمبر ۲۷۴: ایک بزرگ کا واقعہ حکیم الامت حضرت تھانوی بھی ہیں نے ایک بزر</w:t>
      </w:r>
    </w:p>
    <w:p>
      <w:pPr>
        <w:jc w:val="both"/>
      </w:pPr>
      <w:r>
        <w:rPr>
          <w:rFonts w:ascii="Jameel Noori Nastaleeq" w:hAnsi="Jameel Noori Nastaleeq"/>
          <w:sz w:val="24"/>
        </w:rPr>
        <w:t>ایک بزرگ کا واقعہ حکیم الامت حضرت تھانوی بھی ہیں نے ایک بزرگ کے بارے میں لکھا ہے کہ ان سے کسی نے پوچھا کہ حضرت کیا حال ہے؟ کیسے مزاج ہیں؟ انہوں نے جواب دیا کہ الحمد للہ بہت اچھا حال ہے، پھر فرمایا کہ میاں اس شخص کا کیا حال پوچھتے ہو کہ اس کائنات میں کوئی کام اس کی مرضی کے خلاف نہیں ہوتا ۔ یعنی میں وہ شخص ہوں کہ کائنات میں کوئی کام میری مرضی کے خلاف نہیں ہوتا بلکہ ہر کام میری مرضی کے مطابق ہوتا ہے۔ اور اس کا ئنات کے سب کام جس کی مرضی کے مطابق ہو رہے ہوں اس سے زیادہ خوش اور اس سے زیادہ عیش میں کون ہو سکتا ہے؟ سوال کرنے والے کو بڑا تعجب ہوا ، اس نے کہا کہ یہ بات تو انبیا علیہم السلام کو بھی حاصل نہیں ہوئی تھی کہ اس کائنات کا ہر کام ان کی مرضی کے مطابق ہوتا ہو، بلکہ ان کی مرضی کے خلاف بھی کام ہوتے تھے ، آپ کا ہر کام آپ کی مرضی کے مطابق کیسے ہو جاتا ہے؟</w:t>
      </w:r>
    </w:p>
    <w:p>
      <w:pPr>
        <w:jc w:val="left"/>
      </w:pPr>
      <w:r>
        <w:rPr>
          <w:rFonts w:ascii="Jameel Noori Nastaleeq" w:hAnsi="Jameel Noori Nastaleeq"/>
          <w:i/>
          <w:color w:val="787878"/>
          <w:sz w:val="20"/>
        </w:rPr>
        <w:t>حوالہ: اسلام اور ہماری زندگی جلد 5، صفحہ ۲۵۱</w:t>
      </w:r>
    </w:p>
    <w:p>
      <w:pPr>
        <w:jc w:val="center"/>
      </w:pPr>
      <w:r>
        <w:rPr>
          <w:color w:val="C8B48C"/>
          <w:sz w:val="20"/>
        </w:rPr>
        <w:t>❖ ❖ ❖</w:t>
      </w:r>
    </w:p>
    <w:p>
      <w:pPr>
        <w:jc w:val="right"/>
      </w:pPr>
      <w:r>
        <w:rPr>
          <w:rFonts w:ascii="Jameel Noori Nastaleeq" w:hAnsi="Jameel Noori Nastaleeq"/>
          <w:b/>
          <w:color w:val="145A32"/>
          <w:sz w:val="28"/>
        </w:rPr>
        <w:t>✦ واقعہ نمبر ۲۷۵: ایک صاحب حضور اقدس ﷺ کی خدمت میں حاضر ہوئے اور آ کر عرض کیا</w:t>
      </w:r>
    </w:p>
    <w:p>
      <w:pPr>
        <w:jc w:val="both"/>
      </w:pPr>
      <w:r>
        <w:rPr>
          <w:rFonts w:ascii="Jameel Noori Nastaleeq" w:hAnsi="Jameel Noori Nastaleeq"/>
          <w:sz w:val="24"/>
        </w:rPr>
        <w:t>ایک صاحب حضور اقدس ﷺ کی خدمت میں حاضر ہوئے اور آ کر عرض کیا کہ حضور میرے والد صاحب کا انتقال ہو چکا ہے اور میری طبیعت پر اس بات کا اثر ہے کہ میں زندگی میں ان کی خدمت نہیں کر سکا اور ان کی قدر حقوق اس طرح حقوق ادا نہ کر سکا ۔ ( جول نہ سکا اور جانا چاہئیے تھے زندگی میں والدین کی خدمت نہیں کرتے ان کے دلوں میں اس قسم کی حسرت پیدا ہوتی ہے۔ اسی طرح ان صاحب کے دل میں بھی اس کی حسرت تھی، اس لیے عرض کیا کہ میرے دل میں اس کی شدید حسرت ہے اور اثر ہے ) اب میں کیا کروں۔ جواب میں آنحضرت علی الم نے فرمایا کہ اب تم یہ کرو کہ تمہارے والد کے جو دوست احباب ہیں اور جو ان کے تعلق والے اور ان کے قرابت دار ہیں، تم ان کے ساتھ حسن سلوک کرو۔</w:t>
      </w:r>
    </w:p>
    <w:p>
      <w:pPr>
        <w:jc w:val="left"/>
      </w:pPr>
      <w:r>
        <w:rPr>
          <w:rFonts w:ascii="Jameel Noori Nastaleeq" w:hAnsi="Jameel Noori Nastaleeq"/>
          <w:i/>
          <w:color w:val="787878"/>
          <w:sz w:val="20"/>
        </w:rPr>
        <w:t>حوالہ: اسلام اور ہماری زندگی جلد 5، صفحہ ۲۵۴</w:t>
      </w:r>
    </w:p>
    <w:p>
      <w:pPr>
        <w:jc w:val="center"/>
      </w:pPr>
      <w:r>
        <w:rPr>
          <w:color w:val="C8B48C"/>
          <w:sz w:val="20"/>
        </w:rPr>
        <w:t>❖ ❖ ❖</w:t>
      </w:r>
    </w:p>
    <w:p>
      <w:pPr>
        <w:jc w:val="right"/>
      </w:pPr>
      <w:r>
        <w:rPr>
          <w:rFonts w:ascii="Jameel Noori Nastaleeq" w:hAnsi="Jameel Noori Nastaleeq"/>
          <w:b/>
          <w:color w:val="145A32"/>
          <w:sz w:val="28"/>
        </w:rPr>
        <w:t>✦ واقعہ نمبر ۲۷۶: ایک مرتبہ کسی سے تعلق قائم ہو گیا تو حتی الا مکان اس تعلق کو نبھاؤ ا</w:t>
      </w:r>
    </w:p>
    <w:p>
      <w:pPr>
        <w:jc w:val="both"/>
      </w:pPr>
      <w:r>
        <w:rPr>
          <w:rFonts w:ascii="Jameel Noori Nastaleeq" w:hAnsi="Jameel Noori Nastaleeq"/>
          <w:sz w:val="24"/>
        </w:rPr>
        <w:t>ایک مرتبہ کسی سے تعلق قائم ہو گیا تو حتی الا مکان اس تعلق کو نبھاؤ اور جب تک ہو سکے اپنی طرف سے اس کو توڑنے سے پر ہیز کرو۔ بالفرض اگر اس کی طرف سے تمہیں تکلیفیں بھی پہنچ رہی ہیں تو یہ سمجھو کہ دوسرے کے ساتھ تعلق کو نبھانا حضور اقدس سلام کی سنت ہے، پھر سنت اور عبادت سمجھ کر اس تعلق کو نبھاؤ۔ حسن تعلق کا انوکھا واقعہ hleha رے والد ماجد حضرت مولانا مفتی محمد شفیع صدہ کے اہل تعلقات میں ایک صاحب جب تھے، ویسے تو بڑے نیک آدمی تھے۔ لیکن بعض لوگوں کی اعتراض کرنے کی طبیعت ہوتی ہے ، وہ ج بھی کسی سے ملیں گے تاہ نہ کوئی اعتراض کر دیں گے اور کوئی طعنہ مار دیں گے، کوئی شکایت کر دیں گے۔</w:t>
      </w:r>
    </w:p>
    <w:p>
      <w:pPr>
        <w:jc w:val="left"/>
      </w:pPr>
      <w:r>
        <w:rPr>
          <w:rFonts w:ascii="Jameel Noori Nastaleeq" w:hAnsi="Jameel Noori Nastaleeq"/>
          <w:i/>
          <w:color w:val="787878"/>
          <w:sz w:val="20"/>
        </w:rPr>
        <w:t>حوالہ: اسلام اور ہماری زندگی جلد 5، صفحہ ۲۵۵</w:t>
      </w:r>
    </w:p>
    <w:p>
      <w:pPr>
        <w:jc w:val="center"/>
      </w:pPr>
      <w:r>
        <w:rPr>
          <w:color w:val="C8B48C"/>
          <w:sz w:val="20"/>
        </w:rPr>
        <w:t>❖ ❖ ❖</w:t>
      </w:r>
    </w:p>
    <w:p>
      <w:pPr>
        <w:jc w:val="right"/>
      </w:pPr>
      <w:r>
        <w:rPr>
          <w:rFonts w:ascii="Jameel Noori Nastaleeq" w:hAnsi="Jameel Noori Nastaleeq"/>
          <w:b/>
          <w:color w:val="145A32"/>
          <w:sz w:val="28"/>
        </w:rPr>
        <w:t>✦ واقعہ نمبر ۲۷۷: واقعہ ہے کہ آپ اور صحت کی حال میں نماز کے وقت مسجد ن</w:t>
      </w:r>
    </w:p>
    <w:p>
      <w:pPr>
        <w:jc w:val="both"/>
      </w:pPr>
      <w:r>
        <w:rPr>
          <w:rFonts w:ascii="Jameel Noori Nastaleeq" w:hAnsi="Jameel Noori Nastaleeq"/>
          <w:sz w:val="24"/>
        </w:rPr>
        <w:t>واقعہ ہے کہ آپ اور صحت کی حال میں نماز کے وقت مسجد نبوی میں تشریف نہ لا سکے ، اس کی وجہ صرف یہ تھی کہ آپ لوگوں کے درمیان مصالحت کرانے اور نہ جھگڑا ختم کرانے کے لیے تشریف لے گئے تھے۔ اس لیے قرآن و حدیث ان ارشادات سے بھرے ہوئے ہیں کہ خدا کے لیے مسلمانوں کے درمیان جھگڑوں کو کسی قیمت پر برداشت نہ کروں ، جہاں کہیں جھگڑے کا کوئی سبب دین کو مونڈ دینے والے ہیں۔ پیدا ہو، فوراً اس کو ختم کرانے کی کوشش کرو، اور اس لیے کی 13 کروں ، جہاں نہیں جنت کے بیچ میں مکان دلانے کی ضمانت ایک حدیث میں حضور اقدس صلی للہ ہم نے ارشاد فرمایا: أنَا زَعِيمٌ بِبَيْتٍ فِى رَبَضِ الْجَنَّةِ لِمَنْ تَرَكَ الْمِرَاءَ وَهُوَ مُحِقٌّ ( ) (٢) ( میں اس شخص کے لیے جنت کے کنارے میں گھر دلوانے کی ضمانت لیتا ہوں جو (۱) صحیح مسلم كتاب الطهارة، باب رقم: ٤١٠ ، سنن النسائی، کتاب الطهارة، رقم: ۸۱، سنن أبي داؤد، كتاب الطهارة، باب رقم ۱۲۸ ، مسند أحمد، رقم: ١٧٤٣٢ ، سنن الدارمی، کتاب الصلاة، باب السنة فيمن سبق ببعض الصلاة، رقم: ۱۳۰۱ ، (۲)</w:t>
      </w:r>
    </w:p>
    <w:p>
      <w:pPr>
        <w:jc w:val="left"/>
      </w:pPr>
      <w:r>
        <w:rPr>
          <w:rFonts w:ascii="Jameel Noori Nastaleeq" w:hAnsi="Jameel Noori Nastaleeq"/>
          <w:i/>
          <w:color w:val="787878"/>
          <w:sz w:val="20"/>
        </w:rPr>
        <w:t>حوالہ: اسلام اور ہماری زندگی جلد 5، صفحہ ۲۶۷</w:t>
      </w:r>
    </w:p>
    <w:p>
      <w:pPr>
        <w:jc w:val="center"/>
      </w:pPr>
      <w:r>
        <w:rPr>
          <w:color w:val="C8B48C"/>
          <w:sz w:val="20"/>
        </w:rPr>
        <w:t>❖ ❖ ❖</w:t>
      </w:r>
    </w:p>
    <w:p>
      <w:pPr>
        <w:jc w:val="right"/>
      </w:pPr>
      <w:r>
        <w:rPr>
          <w:rFonts w:ascii="Jameel Noori Nastaleeq" w:hAnsi="Jameel Noori Nastaleeq"/>
          <w:b/>
          <w:color w:val="145A32"/>
          <w:sz w:val="28"/>
        </w:rPr>
        <w:t>✦ واقعہ نمبر ۲۷۸: ایک شخص کو معلوم ہوا کہ فلاں دو مسلمان بھائیوں کے درمیان ج</w:t>
      </w:r>
    </w:p>
    <w:p>
      <w:pPr>
        <w:jc w:val="both"/>
      </w:pPr>
      <w:r>
        <w:rPr>
          <w:rFonts w:ascii="Jameel Noori Nastaleeq" w:hAnsi="Jameel Noori Nastaleeq"/>
          <w:sz w:val="24"/>
        </w:rPr>
        <w:t>ایک شخص کو معلوم ہوا کہ فلاں دو مسلمان بھائیوں کے درمیان جھگڑا ہے اور دونوں ایک دوسرے سے نفرت کرتے ہیں، یہ شخص چاہتا ہے کہ دونوں کے درمیان محبت ہو جائے ، اب اگر یہ شخص جا کر ان میں سے کسی سے ایسی بات کہہ دے جو بظاہر خلاف واقعہ ہے، مثلاً یہ کہہ دے کہ آپ تو فلاں سے اتنی نفرت کرتے ہیں لیکن وہ تو آپ سے محبت کرتا ہے، وہ تو آپ کے حق مین دعا کرتا ہے، میں نے اس کو آپ کے حق میں دعا کرتے دیکھا ہے۔ اب اگر چہ اس کا نام لے کر دعا کرتے ہوئے نہیں دیکھا تھا، لیکن دل میں یہ نیت کر لی کہ وہ یہ دعا تو کرتا ہی ہوگا: (۱) صحیح مسلم، كتاب البر والصلة والأدب، باب تحريم الكذب وبيان المباح منه، رقم: ٤٧١٧ ، مسند أحمد، رقم ٢٦٠١١</w:t>
      </w:r>
    </w:p>
    <w:p>
      <w:pPr>
        <w:jc w:val="left"/>
      </w:pPr>
      <w:r>
        <w:rPr>
          <w:rFonts w:ascii="Jameel Noori Nastaleeq" w:hAnsi="Jameel Noori Nastaleeq"/>
          <w:i/>
          <w:color w:val="787878"/>
          <w:sz w:val="20"/>
        </w:rPr>
        <w:t>حوالہ: اسلام اور ہماری زندگی جلد 5، صفحہ ۲۷۰</w:t>
      </w:r>
    </w:p>
    <w:p>
      <w:pPr>
        <w:jc w:val="center"/>
      </w:pPr>
      <w:r>
        <w:rPr>
          <w:color w:val="C8B48C"/>
          <w:sz w:val="20"/>
        </w:rPr>
        <w:t>❖ ❖ ❖</w:t>
      </w:r>
    </w:p>
    <w:p>
      <w:pPr>
        <w:jc w:val="right"/>
      </w:pPr>
      <w:r>
        <w:rPr>
          <w:rFonts w:ascii="Jameel Noori Nastaleeq" w:hAnsi="Jameel Noori Nastaleeq"/>
          <w:b/>
          <w:color w:val="145A32"/>
          <w:sz w:val="28"/>
        </w:rPr>
        <w:t>✦ واقعہ نمبر ۲۷۹: ایک شخص نماز پڑھنے جارہا تھا، میں نے اس کے دل میں ایسی بات</w:t>
      </w:r>
    </w:p>
    <w:p>
      <w:pPr>
        <w:jc w:val="both"/>
      </w:pPr>
      <w:r>
        <w:rPr>
          <w:rFonts w:ascii="Jameel Noori Nastaleeq" w:hAnsi="Jameel Noori Nastaleeq"/>
          <w:sz w:val="24"/>
        </w:rPr>
        <w:t>ایک شخص نماز پڑھنے جارہا تھا، میں نے اس کے دل میں ایسی بات ڈالی کہ وہ نماز کے لیے نہ جا سکا اور اس کی نماز فضا ہو گئی ، میں نے اس کو نماز سے محروم کر دیا ، ابلیس اس کو شاباش دیتا ہے کہ تم نے اچھا کام کیا۔ دوسرا شیطان آتا ہے اور کہتا ہے کہ ایک شخص روزہ رکھنے کا ارادہ کر رہا تھا، میں نے اس کے دل کو ایسا پلٹا کہ وہ روزے سے باز آگیا، ابلیس اس کو شاباش دیتا ہے کہ تم نے اچھا کام کیا۔ اس کے بعد تیسر ا شیطان آتا ہے اور کہتا ہے کہ فلاں شخص صدقہ خیرات کرنا چاہتا تھا، میں نے اس کے حالات ایسے پیدا کر دیئے کہ وہ صدقہ کرنے سے رک گیا، ابلیس اس کو بھی شاباش دیتا ہے کہ تم نے اچھا کام کیا۔ آخر میں ایک شیطان آ کر کہتا ہے کہ دو میاں بیوی بڑی محبت سے زندگی گزار رہے تھے، میں نے جاکر ان کے درمیان ایسا مسئلہ کھڑا کر دیا کہ دونوں کے درمیان ناچاقی ہوگئی اور دونوں ایک دوسرے ے کی صورت دیکھنے کے روادار نہ رہے، یہاں تک کہ دونوں کے درمیان جدائی ہوگئی ، ابلیس یہ سن کر اپنے تخت سے کھڑا ہو جاتا ہے اور اس کو گلے سے لگا لی</w:t>
      </w:r>
    </w:p>
    <w:p>
      <w:pPr>
        <w:jc w:val="left"/>
      </w:pPr>
      <w:r>
        <w:rPr>
          <w:rFonts w:ascii="Jameel Noori Nastaleeq" w:hAnsi="Jameel Noori Nastaleeq"/>
          <w:i/>
          <w:color w:val="787878"/>
          <w:sz w:val="20"/>
        </w:rPr>
        <w:t>حوالہ: اسلام اور ہماری زندگی جلد 5، صفحہ ۲۷۲</w:t>
      </w:r>
    </w:p>
    <w:p>
      <w:pPr>
        <w:jc w:val="center"/>
      </w:pPr>
      <w:r>
        <w:rPr>
          <w:color w:val="C8B48C"/>
          <w:sz w:val="20"/>
        </w:rPr>
        <w:t>❖ ❖ ❖</w:t>
      </w:r>
    </w:p>
    <w:p>
      <w:pPr>
        <w:jc w:val="right"/>
      </w:pPr>
      <w:r>
        <w:rPr>
          <w:rFonts w:ascii="Jameel Noori Nastaleeq" w:hAnsi="Jameel Noori Nastaleeq"/>
          <w:b/>
          <w:color w:val="145A32"/>
          <w:sz w:val="28"/>
        </w:rPr>
        <w:t>✦ واقعہ نمبر ۲۸۰: ایک صحابی کا ایثار کر ایک چنانچہ اس موقع پر ساری صحابی جیا ل</w:t>
      </w:r>
    </w:p>
    <w:p>
      <w:pPr>
        <w:jc w:val="both"/>
      </w:pPr>
      <w:r>
        <w:rPr>
          <w:rFonts w:ascii="Jameel Noori Nastaleeq" w:hAnsi="Jameel Noori Nastaleeq"/>
          <w:sz w:val="24"/>
        </w:rPr>
        <w:t>ایک صحابی کا ایثار کر ایک چنانچہ اس موقع پر ساری صحابی جیا لنڈ ایک مہمان کو اپنے گھر لے گئے ، گھر جا کر بیوی سے پوچھا کہ کھانا ہے؟ مہمان آئے ہیں۔ بیوی نے جواب دیا کہ اتنا کھانا نہیں ہے کہ مہمان کو بھی کھلا سکیں ، یا تو مہمان کھا ئیں گے یا ہم کھائیں گے ، سب نہیں کھا سکتے ۔ ان صحابی نے فرمایا کہ کھانا مہمان کے سامنے رکھ دو اور چراغ بجھا دو، چنانچہ بیوی نے کھانا مہمان کے سامنے رکھ دیا اور چراغ بجھا دیا ، ان صحابی نے مہمان سے کہا کہ کھانا کھائیے ، مہمان نے کھانا شروع کیا اور یہ صحابی ان کے ساتھ بیٹھ گئے لیکن کھانا نہیں کھایا بلکہ اپنا خالی ہاتھ کھانے تک لے جاتے اور منہ تک لاتے ، تاکہ مہمان یہ سمجھے کہ کھانا کھا رہے ہیں، حقیقت میں وہ خالی ہاتھ چلا رہے تھے۔ چنانچہ میاں بیوی اور بچوں نے رات بھوک میں گزاری اور مہمان کو کھانا کھلا دیا۔</w:t>
      </w:r>
    </w:p>
    <w:p>
      <w:pPr>
        <w:jc w:val="left"/>
      </w:pPr>
      <w:r>
        <w:rPr>
          <w:rFonts w:ascii="Jameel Noori Nastaleeq" w:hAnsi="Jameel Noori Nastaleeq"/>
          <w:i/>
          <w:color w:val="787878"/>
          <w:sz w:val="20"/>
        </w:rPr>
        <w:t>حوالہ: اسلام اور ہماری زندگی جلد 5، صفحہ ۲۷۷</w:t>
      </w:r>
    </w:p>
    <w:p>
      <w:pPr>
        <w:jc w:val="center"/>
      </w:pPr>
      <w:r>
        <w:rPr>
          <w:color w:val="C8B48C"/>
          <w:sz w:val="20"/>
        </w:rPr>
        <w:t>❖ ❖ ❖</w:t>
      </w:r>
    </w:p>
    <w:p>
      <w:pPr>
        <w:jc w:val="right"/>
      </w:pPr>
      <w:r>
        <w:rPr>
          <w:rFonts w:ascii="Jameel Noori Nastaleeq" w:hAnsi="Jameel Noori Nastaleeq"/>
          <w:b/>
          <w:color w:val="145A32"/>
          <w:sz w:val="28"/>
        </w:rPr>
        <w:t>✦ واقعہ نمبر ۲۸۱: ایک شخص کی مغفرت کا واقعہ eh حدیث شریف میں آنے میں ایک شخص</w:t>
      </w:r>
    </w:p>
    <w:p>
      <w:pPr>
        <w:jc w:val="both"/>
      </w:pPr>
      <w:r>
        <w:rPr>
          <w:rFonts w:ascii="Jameel Noori Nastaleeq" w:hAnsi="Jameel Noori Nastaleeq"/>
          <w:sz w:val="24"/>
        </w:rPr>
        <w:t>ایک شخص کی مغفرت کا واقعہ eh حدیث شریف میں آنے میں ایک شخص تھا، جب اس کا انتقال ہو گیا اور اللہ کہ پچھلی : تعالیٰ کے دربار میں پیش ہوا تو اس کے نامہ اعمال میں کوئی بڑی عبادت نہیں تھی ، اللہ تعالیٰ نے نامہ ہے یا نہیں؟ فرشتوں نے اعمال لکھنے والے فرشتوں سے پوچھا کہ اس کے اعمال نامے میں کوئی ۲۰ سیمی اس کی یہ ہے کہ جب جواب دیا کہ اس کے اعمال نامے میں کوئی بڑی نیکی تو نہیں ہے، البتہ کسی سے کوئی مال خرید تا تو مال بیچنے والے سے جھگڑتا نہیں تھا، بس جو پیسے اس نے بتا دیے، اس سے تھوڑا کم کرایا اور مال خرید لیا۔ سَهُلا إِذَا بَاعَ ، سَهْلًا إِذَا اشْتَرَى)) (۱) اور جب مال بیچنے جاتا تو اس میں بھی نرمی کرتا اس پر ضد نہیں کرتا تھا کہ بس میں اتنے پیسے لوں گا، بلکہ جب یہ دیکھا کہ خریدنے والا غریب ہے تو پیسے کم کر دیئے۔ اسی طرح اگر اس کا قرضہ دوسرے پر ہوتا اور وہ دیکھتا کہ یہ اپنا قرضہ ادا نہیں کر پا رہا ہے تو اس کو معاف کر دیتا تھا۔ بس اس کی صرف یہ نیکی نامہ اعمال میں ہے۔</w:t>
      </w:r>
    </w:p>
    <w:p>
      <w:pPr>
        <w:jc w:val="left"/>
      </w:pPr>
      <w:r>
        <w:rPr>
          <w:rFonts w:ascii="Jameel Noori Nastaleeq" w:hAnsi="Jameel Noori Nastaleeq"/>
          <w:i/>
          <w:color w:val="787878"/>
          <w:sz w:val="20"/>
        </w:rPr>
        <w:t>حوالہ: اسلام اور ہماری زندگی جلد 5، صفحہ ۲۷۸</w:t>
      </w:r>
    </w:p>
    <w:p>
      <w:pPr>
        <w:jc w:val="center"/>
      </w:pPr>
      <w:r>
        <w:rPr>
          <w:color w:val="C8B48C"/>
          <w:sz w:val="20"/>
        </w:rPr>
        <w:t>❖ ❖ ❖</w:t>
      </w:r>
    </w:p>
    <w:p>
      <w:pPr>
        <w:jc w:val="right"/>
      </w:pPr>
      <w:r>
        <w:rPr>
          <w:rFonts w:ascii="Jameel Noori Nastaleeq" w:hAnsi="Jameel Noori Nastaleeq"/>
          <w:b/>
          <w:color w:val="145A32"/>
          <w:sz w:val="28"/>
        </w:rPr>
        <w:t>✦ واقعہ نمبر ۲۸۲: ایک مرتبہ حضرت عمر بنی والوں نے حضرت صدیق اکبر بھی ان سے فرمایا کہ آپ</w:t>
      </w:r>
    </w:p>
    <w:p>
      <w:pPr>
        <w:jc w:val="both"/>
      </w:pPr>
      <w:r>
        <w:rPr>
          <w:rFonts w:ascii="Jameel Noori Nastaleeq" w:hAnsi="Jameel Noori Nastaleeq"/>
          <w:sz w:val="24"/>
        </w:rPr>
        <w:t>ایک مرتبہ حضرت عمر بنی والوں نے حضرت صدیق اکبر بھی ان سے فرمایا کہ آپ میری زندگی کی ساری عبادتیں مجھ سے لے لیجیے اور سارے اعمال مجھ سے لے لیں اور وہ ایک رات جو آپ نے حضور اقدس ملی ایم کے ساتھ غار ثور میں گزاری ہے وہ مجھے دے دیجیے۔ (۱) دونوں کے درمیان عظمت اور محبت کا یہ عالم تھا لیکن دونوں کی طبیعتوں میں اختلاف تھا جس کی وجہ سے بعض اوقات ان کے درمیان اختلاف بھی ہو جاتا تھا۔ حضرت ابو بکر علی ا لیا اور عمر بھی ایلیا کے درمیان اختلاف کا ایک واقعہ چنانچہ حدیث شریف میں آتا ہے کہ ایک مرتبہ ان دونوں کے درمیان بات چیت ہو رہی تھی، حضرت صدیق اکبر دی اللہ نے کوئی بات کہہ دی جس کی وجہ سے حضرت فاروق اعظم یا این ناراض ہو کر چل دیئے، اب حضرت صدیق اکبر پایانی ان کو منانے کے لیے اور سمجھانے کے لیے ان کے پیچھے پیچھے چل دیئے، چلتے چلتے حضرت عمر فاروق جی اٹینڈ اپنے گھر میں داخل ہو گئے اور دروازہ بند کر لیا ۔ حضرت صدیق اکبر دی انہوں نے جب یہ دیکھا کہ یہ تو بہت زیادہ ناراض ہو گئے ہیں تو حضور اقدس ملی ایم کی د</w:t>
      </w:r>
    </w:p>
    <w:p>
      <w:pPr>
        <w:jc w:val="left"/>
      </w:pPr>
      <w:r>
        <w:rPr>
          <w:rFonts w:ascii="Jameel Noori Nastaleeq" w:hAnsi="Jameel Noori Nastaleeq"/>
          <w:i/>
          <w:color w:val="787878"/>
          <w:sz w:val="20"/>
        </w:rPr>
        <w:t>حوالہ: اسلام اور ہماری زندگی جلد 5، صفحہ ۲۸۸</w:t>
      </w:r>
    </w:p>
    <w:p>
      <w:pPr>
        <w:jc w:val="center"/>
      </w:pPr>
      <w:r>
        <w:rPr>
          <w:color w:val="C8B48C"/>
          <w:sz w:val="20"/>
        </w:rPr>
        <w:t>❖ ❖ ❖</w:t>
      </w:r>
    </w:p>
    <w:p>
      <w:pPr>
        <w:jc w:val="right"/>
      </w:pPr>
      <w:r>
        <w:rPr>
          <w:rFonts w:ascii="Jameel Noori Nastaleeq" w:hAnsi="Jameel Noori Nastaleeq"/>
          <w:b/>
          <w:color w:val="145A32"/>
          <w:sz w:val="28"/>
        </w:rPr>
        <w:t>✦ واقعہ نمبر ۲۸۳: حضرت میاں جی نور محمد مہینے کا ایک واقعہ ایک مرتبہ بازار سے گزر رہے تھے، ہا</w:t>
      </w:r>
    </w:p>
    <w:p>
      <w:pPr>
        <w:jc w:val="both"/>
      </w:pPr>
      <w:r>
        <w:rPr>
          <w:rFonts w:ascii="Jameel Noori Nastaleeq" w:hAnsi="Jameel Noori Nastaleeq"/>
          <w:sz w:val="24"/>
        </w:rPr>
        <w:t>حضرت میاں جی نور محمد مہینے کا ایک واقعہ ایک مرتبہ بازار سے گزر رہے تھے، ہاتھ میں پیسوں کی تھیلی تھی ، ایک چور کو پتہ چل گیا کہ میاں صاحب کے پاس پیسوں کی تھیلی ہے، وہ چور پیچھے سے آیا اور تھیلی چھین کر بھاگ گیا۔ میاں جی نے مڑ کر بھی نہیں دیکھا کہ کون تھیلی چھین کر لے گیا، یہ سوچا کہ کون اس کے پیچھے بھاگے اور تحقیق مڑ کر کرے کہ کون لے گیا۔ بس ذکر کرتے ہوئے اپنے گھر کی طرف چل دیئے اور دل میں یہ نیت کر لی کہ اے اللہ ! جس چور نے یہ پیسے لیے ہیں، وہ پیسے میں نے اس کو معاف کر دیے اور اس کے لیے وہ پیسے ہبہ کر دیئے۔ اب وہ چور چوری کر کے مصیبت میں پھنس گیا، اور اپنے گھر کی طرف جانا چاہتا ہے نکلے لیکن ان گلیوں سے نکلنے کا راستہ نہیں پاتا، ایک گلی سے ۔</w:t>
      </w:r>
    </w:p>
    <w:p>
      <w:pPr>
        <w:jc w:val="left"/>
      </w:pPr>
      <w:r>
        <w:rPr>
          <w:rFonts w:ascii="Jameel Noori Nastaleeq" w:hAnsi="Jameel Noori Nastaleeq"/>
          <w:i/>
          <w:color w:val="787878"/>
          <w:sz w:val="20"/>
        </w:rPr>
        <w:t>حوالہ: اسلام اور ہماری زندگی جلد 5، صفحہ ۳۰۳</w:t>
      </w:r>
    </w:p>
    <w:p>
      <w:pPr>
        <w:jc w:val="center"/>
      </w:pPr>
      <w:r>
        <w:rPr>
          <w:color w:val="C8B48C"/>
          <w:sz w:val="20"/>
        </w:rPr>
        <w:t>❖ ❖ ❖</w:t>
      </w:r>
    </w:p>
    <w:p>
      <w:pPr>
        <w:jc w:val="right"/>
      </w:pPr>
      <w:r>
        <w:rPr>
          <w:rFonts w:ascii="Jameel Noori Nastaleeq" w:hAnsi="Jameel Noori Nastaleeq"/>
          <w:b/>
          <w:color w:val="145A32"/>
          <w:sz w:val="28"/>
        </w:rPr>
        <w:t>✦ واقعہ نمبر ۲۸۴: واقعہ یہ ہے کہ جس وقت میں ” قاضی کے عہدے پر تھا، اور لو</w:t>
      </w:r>
    </w:p>
    <w:p>
      <w:pPr>
        <w:jc w:val="both"/>
      </w:pPr>
      <w:r>
        <w:rPr>
          <w:rFonts w:ascii="Jameel Noori Nastaleeq" w:hAnsi="Jameel Noori Nastaleeq"/>
          <w:sz w:val="24"/>
        </w:rPr>
        <w:t>واقعہ یہ ہے کہ جس وقت میں ” قاضی کے عہدے پر تھا، اور لوگوں کے درمیان فیصلے کیا کرتا تھا، اس دوران ایک مرتبہ ایک مسلمان اور ایک غیر مسلم کا مقدمہ میرے پاس آیا، میں نے مقدہ سنتے وقت مسلمان کو تو اچھی جگہ پر بٹھایا اور غیر مسلم کو اس سے کمتر جگہ پر بٹھایا، حالانکہ شریعت کا حکم یہ ہے کہ جب تمہارے پاس مقدمہ کے دوفریق آئین تو ان کے دریان مجلس بھی برابر ہونی چاہیے، جس جگہ پر مدعی کو بٹھایا ہے اسی جگہ پر مدعا علیہ کو بھی بٹھاؤ، ایسا نہ ہو کہ دونوں کے درمیان نشست کے اندر فرق کر کے نا انصافی کی جائے۔ مجھ سے یہ نا انصافی ہوگئی ہے، اگر چہ میں نے فیصلہ تو حق کے مطابق کیا الحمد للہ، لیکن بٹھانے</w:t>
      </w:r>
    </w:p>
    <w:p>
      <w:pPr>
        <w:jc w:val="left"/>
      </w:pPr>
      <w:r>
        <w:rPr>
          <w:rFonts w:ascii="Jameel Noori Nastaleeq" w:hAnsi="Jameel Noori Nastaleeq"/>
          <w:i/>
          <w:color w:val="787878"/>
          <w:sz w:val="20"/>
        </w:rPr>
        <w:t>حوالہ: اسلام اور ہماری زندگی جلد 5، صفحہ ۳۰۵</w:t>
      </w:r>
    </w:p>
    <w:p>
      <w:pPr>
        <w:jc w:val="center"/>
      </w:pPr>
      <w:r>
        <w:rPr>
          <w:color w:val="C8B48C"/>
          <w:sz w:val="20"/>
        </w:rPr>
        <w:t>❖ ❖ ❖</w:t>
      </w:r>
    </w:p>
    <w:p>
      <w:pPr>
        <w:jc w:val="right"/>
      </w:pPr>
      <w:r>
        <w:rPr>
          <w:rFonts w:ascii="Jameel Noori Nastaleeq" w:hAnsi="Jameel Noori Nastaleeq"/>
          <w:b/>
          <w:color w:val="145A32"/>
          <w:sz w:val="28"/>
        </w:rPr>
        <w:t>✦ واقعہ نمبر ۲۸۵: روایت میں آتا ہے کہ ایک صحابی نے ایک بچے کو بلاتے ہوئے کہا کہ میرے پاس آؤ ، ہم ت</w:t>
      </w:r>
    </w:p>
    <w:p>
      <w:pPr>
        <w:jc w:val="both"/>
      </w:pPr>
      <w:r>
        <w:rPr>
          <w:rFonts w:ascii="Jameel Noori Nastaleeq" w:hAnsi="Jameel Noori Nastaleeq"/>
          <w:sz w:val="24"/>
        </w:rPr>
        <w:t>روایت میں آتا ہے کہ ایک صحابی نے ایک بچے کو بلاتے ہوئے کہا کہ میرے پاس آؤ ، ہم تمہیں چیز دیں گے ، حضور اقدس ملی لی تم نے ان سے پوچھا کہ کیا تمہارا واقعی اس کو کچھ دینے کا ارادہ تھا یا ویسے ہی اس کو بہلانے کے لیے کہہ دیا، ان صحابی نے فرمایا کہ یا رسول اللہ سلام ! میرے پاس کھجور ہے، وہ (۱) سنن النسائی، کتاب الإيمان وشرائعه، باب علامة النفاق، رقم : ٤٩٣٧ ، مسند أحمد، رقم : ١٠٥٠٤</w:t>
      </w:r>
    </w:p>
    <w:p>
      <w:pPr>
        <w:jc w:val="left"/>
      </w:pPr>
      <w:r>
        <w:rPr>
          <w:rFonts w:ascii="Jameel Noori Nastaleeq" w:hAnsi="Jameel Noori Nastaleeq"/>
          <w:i/>
          <w:color w:val="787878"/>
          <w:sz w:val="20"/>
        </w:rPr>
        <w:t>حوالہ: اسلام اور ہماری زندگی جلد 5، صفحہ ۳۲۶</w:t>
      </w:r>
    </w:p>
    <w:p>
      <w:pPr>
        <w:jc w:val="center"/>
      </w:pPr>
      <w:r>
        <w:rPr>
          <w:color w:val="C8B48C"/>
          <w:sz w:val="20"/>
        </w:rPr>
        <w:t>❖ ❖ ❖</w:t>
      </w:r>
    </w:p>
    <w:p>
      <w:pPr>
        <w:jc w:val="right"/>
      </w:pPr>
      <w:r>
        <w:rPr>
          <w:rFonts w:ascii="Jameel Noori Nastaleeq" w:hAnsi="Jameel Noori Nastaleeq"/>
          <w:b/>
          <w:color w:val="145A32"/>
          <w:sz w:val="28"/>
        </w:rPr>
        <w:t>✦ واقعہ نمبر ۲۸۶: ایک مرتبہ ایک صاحب نے مجھ سے اس کے بارے میں مسئلہ پوچھا تو میں نے بت</w:t>
      </w:r>
    </w:p>
    <w:p>
      <w:pPr>
        <w:jc w:val="both"/>
      </w:pPr>
      <w:r>
        <w:rPr>
          <w:rFonts w:ascii="Jameel Noori Nastaleeq" w:hAnsi="Jameel Noori Nastaleeq"/>
          <w:sz w:val="24"/>
        </w:rPr>
        <w:t>ایک مرتبہ ایک صاحب نے مجھ سے اس کے بارے میں مسئلہ پوچھا تو میں نے بتایا کہ یہ عمل تو بالکل ناجائز اور گناہ ہے اول تو یہ جھوٹ ہے کہ بے روز گار نہیں ہو لیکن اپنے کو بے روزگار ظاہر کر رہے ہو، دوسرے یہ کہ تم حکومت کے قانون کی خلاف ورزی کر رہے ہو، کیونکہ جب تم اس ملک میں داخل ہو گئے تو اب اس ملک کے جائز قانون کی پابندی لازم ہے۔ ان صاحب نے جواب میں کہا کہ یہ تو غیر مسلم حکومت ہے اور غیر مسلم حکومت کا پیسہ جس طرح بھی حاصل ہو، اس کو لے کر خرچ کرنا جائز ہے۔ العیاذ باللہ ۔ ارے بھائی ! جب تم اس ملک میں داخل ہوئے تھے اس وقت تم نے یہ وعدہ کیا تھا کہ ہم اس ملک کے قوانین کی پابندی کریں گے ، لہذا اب اس ملک کے قانون کی خلاف ورزی کرنا جائز نہیں ، اور جس طرح مسلمان کے ساتھ خلاف ورزی جائز نہیں ، کافروں کے ساتھ بھی وعدہ خلافی جائز نہیں، اور اس خلاف ورزی کے نتیجے میں جو پیسہ حاصل ہوگا وہ بھی ناجائز اور حرام ہوگا۔</w:t>
      </w:r>
    </w:p>
    <w:p>
      <w:pPr>
        <w:jc w:val="left"/>
      </w:pPr>
      <w:r>
        <w:rPr>
          <w:rFonts w:ascii="Jameel Noori Nastaleeq" w:hAnsi="Jameel Noori Nastaleeq"/>
          <w:i/>
          <w:color w:val="787878"/>
          <w:sz w:val="20"/>
        </w:rPr>
        <w:t>حوالہ: اسلام اور ہماری زندگی جلد 5، صفحہ ۳۲۹</w:t>
      </w:r>
    </w:p>
    <w:p>
      <w:pPr>
        <w:jc w:val="center"/>
      </w:pPr>
      <w:r>
        <w:rPr>
          <w:color w:val="C8B48C"/>
          <w:sz w:val="20"/>
        </w:rPr>
        <w:t>❖ ❖ ❖</w:t>
      </w:r>
    </w:p>
    <w:p>
      <w:pPr>
        <w:jc w:val="right"/>
      </w:pPr>
      <w:r>
        <w:rPr>
          <w:rFonts w:ascii="Jameel Noori Nastaleeq" w:hAnsi="Jameel Noori Nastaleeq"/>
          <w:b/>
          <w:color w:val="145A32"/>
          <w:sz w:val="28"/>
        </w:rPr>
        <w:t>✦ واقعہ نمبر ۲۸۷: ایک شخص میرے پاس آئے اور میں محض دوستی یا مروت میں آکر تصد</w:t>
      </w:r>
    </w:p>
    <w:p>
      <w:pPr>
        <w:jc w:val="both"/>
      </w:pPr>
      <w:r>
        <w:rPr>
          <w:rFonts w:ascii="Jameel Noori Nastaleeq" w:hAnsi="Jameel Noori Nastaleeq"/>
          <w:sz w:val="24"/>
        </w:rPr>
        <w:t>ایک شخص میرے پاس آئے اور میں محض دوستی یا مروت میں آکر تصدیق کر دوں، تو اس کا مطلب یہ ہوگا کہ لوگ تو میرے اوپر بھروسہ کر رہے ہیں اور میں ان کے ساتھ جھوٹ بول رہا ہوں، کیونکہ میں نے اس مدرسہ کو دیکھا نہیں، میں اس کے حالات سے واقف نہیں، اس کے طریقہ کار سے میں باخبر نہیں، لیکن اس کے باوجود میں نے تصدیق نامہ جاری کر دیا، تو میں اس بدترین خیانت کا مرتکب ہوں گا۔ اب مدرسہ کے حضرات تصدیق کے لیے ان سے اتنا سے اتنا میرے پاس آتے ہیں، جب میں ان سے معذرت کرتا ہوں تو کہہ ہوا سا کام نہیں کیا جاتا ، وہ سمجھتے ہیں کہ انکار کرنا مروت کے خلاف ہے، حالانکہ حقیقت میں یہ شہادت ہے، اور حضور اقدس سلام نے فرمایا کہ یہ بدترین خیانت ہے کہ لوگ تم پر بھروسہ کر کے تمہیں سچا سمجھ رہے ہیں اور تم ان کے سامنے جھوٹ بول رہے ہو۔ جھوٹا کیریکٹر سرٹیفکیٹ آج کل مورل سرٹیفکیٹ اور کیرکٹر سرٹیفکیٹ بنوائے جاتے ہیں، اور سرٹیفکیٹ جاری کرنے والا اس میں لکھتا ہے کہ میں اس شخص کو پانچ سال سے جانتا ہوں یا دس سال سے جانتا ہوں ، حالانکہ وہ ا</w:t>
      </w:r>
    </w:p>
    <w:p>
      <w:pPr>
        <w:jc w:val="left"/>
      </w:pPr>
      <w:r>
        <w:rPr>
          <w:rFonts w:ascii="Jameel Noori Nastaleeq" w:hAnsi="Jameel Noori Nastaleeq"/>
          <w:i/>
          <w:color w:val="787878"/>
          <w:sz w:val="20"/>
        </w:rPr>
        <w:t>حوالہ: اسلام اور ہماری زندگی جلد 5، صفحہ ۳۳۲</w:t>
      </w:r>
    </w:p>
    <w:p>
      <w:pPr>
        <w:jc w:val="center"/>
      </w:pPr>
      <w:r>
        <w:rPr>
          <w:color w:val="C8B48C"/>
          <w:sz w:val="20"/>
        </w:rPr>
        <w:t>❖ ❖ ❖</w:t>
      </w:r>
    </w:p>
    <w:p>
      <w:pPr>
        <w:jc w:val="right"/>
      </w:pPr>
      <w:r>
        <w:rPr>
          <w:rFonts w:ascii="Jameel Noori Nastaleeq" w:hAnsi="Jameel Noori Nastaleeq"/>
          <w:b/>
          <w:color w:val="145A32"/>
          <w:sz w:val="28"/>
        </w:rPr>
        <w:t>✦ واقعہ نمبر ۲۸۸: ایک صحابی رضی الله haمان بن کر ایک صحابی ہی لن کھڑے ہو گئے ا</w:t>
      </w:r>
    </w:p>
    <w:p>
      <w:pPr>
        <w:jc w:val="both"/>
      </w:pPr>
      <w:r>
        <w:rPr>
          <w:rFonts w:ascii="Jameel Noori Nastaleeq" w:hAnsi="Jameel Noori Nastaleeq"/>
          <w:sz w:val="24"/>
        </w:rPr>
        <w:t>ایک صحابی رضی الله haمان بن کر ایک صحابی ہی لن کھڑے ہو گئے اور عرض روایات میں آتا ہے کہ آپ سلیم کیا کہ یا رسول اللہ صلی للہ ! میں بدلہ لینا چاہتا ہوں، آپ کی تعلیم نے پوچھا کہ کیسا بدلہ؟ انہوں نے عرض کیا کہ ایک مرتبہ آپ ملی لیلی تم نے میری کمر پر مارا تھا، میں اس کا بدلہ لینا چاہتا ہوں ۔ حضور اقدس ملی یم لے لو، چنانچہ وہ صحابی نے فرمایا کہ مجھے تو مارنا یاد نہیں ہے، لیکن اگر تمہیں یاد ہے تو آ جاؤ اور اقدس سے پیچھے آئے اور عرض کیا کہ یا رسول اللہ صلی للہ ہم جس وقت آپ صلی علیم نے مجھے مارا تھا اس وقت میری کمر پر کپڑا نہیں تھا، بلکہ میری کمرنگی تھی۔ سرکار دو عالم ملی ٹیم نے اپنی چادر کمر سے ہٹ دی ، تو مہر نبوت نظر آنے لگی، وہ صحابی آگے بڑھے اور مہر نبوت کو بوسہ دیا اور عرض کیا کہ یا رسول اللہ صلی اللہ ! میں نے مہر نبوت کو بوسہ دینے کے لیے یہ حیلہ اختیار کیا تھا۔ بہر حال ! حضور اقدس ملی ٹیم نے اپنے آپ کو پیش کر دیا کہ جو بدلہ لینا چاہے تو میں اس کو بدلہ دینے کو تیار ہوں۔</w:t>
      </w:r>
    </w:p>
    <w:p>
      <w:pPr>
        <w:jc w:val="left"/>
      </w:pPr>
      <w:r>
        <w:rPr>
          <w:rFonts w:ascii="Jameel Noori Nastaleeq" w:hAnsi="Jameel Noori Nastaleeq"/>
          <w:i/>
          <w:color w:val="787878"/>
          <w:sz w:val="20"/>
        </w:rPr>
        <w:t>حوالہ: اسلام اور ہماری زندگی جلد 5، صفحہ ۳۳۵</w:t>
      </w:r>
    </w:p>
    <w:p>
      <w:pPr>
        <w:jc w:val="center"/>
      </w:pPr>
      <w:r>
        <w:rPr>
          <w:color w:val="C8B48C"/>
          <w:sz w:val="20"/>
        </w:rPr>
        <w:t>❖ ❖ ❖</w:t>
      </w:r>
    </w:p>
    <w:p>
      <w:pPr>
        <w:jc w:val="center"/>
      </w:pPr>
      <w:r>
        <w:rPr>
          <w:rFonts w:ascii="Jameel Noori Nastaleeq" w:hAnsi="Jameel Noori Nastaleeq"/>
          <w:b/>
          <w:color w:val="B43214"/>
          <w:sz w:val="36"/>
        </w:rPr>
        <w:t>═══ اسلام اور ہماری زندگی جلد 6 ═══</w:t>
      </w:r>
    </w:p>
    <w:p>
      <w:pPr>
        <w:jc w:val="right"/>
      </w:pPr>
      <w:r>
        <w:rPr>
          <w:rFonts w:ascii="Jameel Noori Nastaleeq" w:hAnsi="Jameel Noori Nastaleeq"/>
          <w:b/>
          <w:color w:val="145A32"/>
          <w:sz w:val="28"/>
        </w:rPr>
        <w:t>✦ واقعہ نمبر ۲۸۹: ایک مرتبہ حضرت عمر بھی لال مسجد نبوی میں تشریف لائے ، اس وقت بارش ہور</w:t>
      </w:r>
    </w:p>
    <w:p>
      <w:pPr>
        <w:jc w:val="both"/>
      </w:pPr>
      <w:r>
        <w:rPr>
          <w:rFonts w:ascii="Jameel Noori Nastaleeq" w:hAnsi="Jameel Noori Nastaleeq"/>
          <w:sz w:val="24"/>
        </w:rPr>
        <w:t>ایک مرتبہ حضرت عمر بھی لال مسجد نبوی میں تشریف لائے ، اس وقت بارش ہورہی تھی ، آپ نے (۱) صحيح البخاری، کتاب المناقب، باب مناقب عمر بن الخطاب أبي حفص القرشي العدوى رقم ٤٠٣ ٣٤٠٣ ، صحيح مسلم، کتاب فضائل الصحابة، باب من فضائل عمر، رقم: ٤٤٠٨ ، سنن ابن ماجه المقدمة، باب فضل عمر، رقم: ۱۰٤ ، مسند أحمد، رقم: ۸۱۱۵ (٢) البداية والنهاية (١٩/٥)</w:t>
      </w:r>
    </w:p>
    <w:p>
      <w:pPr>
        <w:jc w:val="left"/>
      </w:pPr>
      <w:r>
        <w:rPr>
          <w:rFonts w:ascii="Jameel Noori Nastaleeq" w:hAnsi="Jameel Noori Nastaleeq"/>
          <w:i/>
          <w:color w:val="787878"/>
          <w:sz w:val="20"/>
        </w:rPr>
        <w:t>حوالہ: اسلام اور ہماری زندگی جلد 6، صفحہ ۲۲</w:t>
      </w:r>
    </w:p>
    <w:p>
      <w:pPr>
        <w:jc w:val="center"/>
      </w:pPr>
      <w:r>
        <w:rPr>
          <w:color w:val="C8B48C"/>
          <w:sz w:val="20"/>
        </w:rPr>
        <w:t>❖ ❖ ❖</w:t>
      </w:r>
    </w:p>
    <w:p>
      <w:pPr>
        <w:jc w:val="right"/>
      </w:pPr>
      <w:r>
        <w:rPr>
          <w:rFonts w:ascii="Jameel Noori Nastaleeq" w:hAnsi="Jameel Noori Nastaleeq"/>
          <w:b/>
          <w:color w:val="145A32"/>
          <w:sz w:val="28"/>
        </w:rPr>
        <w:t>✦ واقعہ نمبر ۲۹۰: حضرت تھانوی حمید اللہ کا ایک واقعہ مجھے اپنے شیخ حضرت ڈاکٹر عبدالحئی</w:t>
      </w:r>
    </w:p>
    <w:p>
      <w:pPr>
        <w:jc w:val="both"/>
      </w:pPr>
      <w:r>
        <w:rPr>
          <w:rFonts w:ascii="Jameel Noori Nastaleeq" w:hAnsi="Jameel Noori Nastaleeq"/>
          <w:sz w:val="24"/>
        </w:rPr>
        <w:t>حضرت تھانوی حمید اللہ کا ایک واقعہ مجھے اپنے شیخ حضرت ڈاکٹر عبدالحئی صاحب ہی یہ سے سنی ہوئی ایک بات یاد آگئی، فرمایا کہ ایک مرتبہ حکیم الامت حضرت مولانا اشرف علی صاحب تھانوی قدس اللہ سرہ دہلی مسجد کے منبر پر بیٹھ کر وعظ فرمارہے تھے، بہت بڑا مجمع سامنے بیٹھا ہوا تھا، وعظ فرماتے کہنے لگے کہ آج میں ایک بات آپ لوگوں سے بیان کرتا ہوں، یہ بات مجھ ہی سے سنیں گے اور کسی سے سننے میں نہیں آئے گی ، اور میں یہ بات تحدیث نعمت کے طور پر کہ رہا ہوں کہ یہ علم اللہ تعالیٰ نے مجھے ہی القاء فرمایا ہے۔ یہ بات کہنے کے بعد ایک لمحے کے لئے خاموش ہو گئے ۔ پھر فرمایا کہ استغفر الله استغفر الله استغفر اللہ میں نے یہ جملہ کہہ دیا کہ یہ بات آپ مجھ ہی سے سن سکیں گے اور کہیں سنے میں نہیں آئے گی، یہ تو دعوئی اور تعلی" ہے اور میں نے اپنی بڑائی بیان کی ہے، اور اس کو میں نے تحدیث نعمت“ کا نام دے دیا، لہذا میں اس پر استغفار کرتا ہوں استغفر الله استغفر الله اول تو میں نے اپنی بڑائی بیان کی اور پھر اس بڑائی کو تحدیث نعمت کے</w:t>
      </w:r>
    </w:p>
    <w:p>
      <w:pPr>
        <w:jc w:val="left"/>
      </w:pPr>
      <w:r>
        <w:rPr>
          <w:rFonts w:ascii="Jameel Noori Nastaleeq" w:hAnsi="Jameel Noori Nastaleeq"/>
          <w:i/>
          <w:color w:val="787878"/>
          <w:sz w:val="20"/>
        </w:rPr>
        <w:t>حوالہ: اسلام اور ہماری زندگی جلد 6، صفحہ ۳۲</w:t>
      </w:r>
    </w:p>
    <w:p>
      <w:pPr>
        <w:jc w:val="center"/>
      </w:pPr>
      <w:r>
        <w:rPr>
          <w:color w:val="C8B48C"/>
          <w:sz w:val="20"/>
        </w:rPr>
        <w:t>❖ ❖ ❖</w:t>
      </w:r>
    </w:p>
    <w:p>
      <w:pPr>
        <w:jc w:val="right"/>
      </w:pPr>
      <w:r>
        <w:rPr>
          <w:rFonts w:ascii="Jameel Noori Nastaleeq" w:hAnsi="Jameel Noori Nastaleeq"/>
          <w:b/>
          <w:color w:val="145A32"/>
          <w:sz w:val="28"/>
        </w:rPr>
        <w:t>✦ واقعہ نمبر ۲۹۱: حضرت تھانوی حمید اللہ کا ایک واقعہ اسی فرق کے سلسلے میں حضرت تھانوی ہ</w:t>
      </w:r>
    </w:p>
    <w:p>
      <w:pPr>
        <w:jc w:val="both"/>
      </w:pPr>
      <w:r>
        <w:rPr>
          <w:rFonts w:ascii="Jameel Noori Nastaleeq" w:hAnsi="Jameel Noori Nastaleeq"/>
          <w:sz w:val="24"/>
        </w:rPr>
        <w:t>حضرت تھانوی حمید اللہ کا ایک واقعہ اسی فرق کے سلسلے میں حضرت تھانوی ہیں یہ نے اپنا واقعہ بیان فرمایا کہ میں ایک مرتبہ ریل میں سفر کر رہا تھا، ریل میں میرے پاس کچھ دیہاتی بھی بیٹھے ہوئے تھے، سفر کے دوران جب کھانے کا وقت آیا تو ان دیہاتیوں نے اپنے ساتھ جو سالن روٹی لائے تھے، وہ نکال کر سامنے رکھا، اور مجھے بھی کھانے کی دعوت دیتے ہوئے کہا کہ حضرت جی ! کچھ گوہ موت ہمارے ساتھ بھی کھالو، اس کھانے کو تواضعا گوہ موت کا نام دیدیا، اب بظاہر تو یہ تواضع کی بات تھی، لیکن حقیقت میں یہ اللہ تعالیٰ کے رزق کی ناقدری تھی کہ اللہ تعالیٰ کے رزق کو گوہ موت قرار دے کر اس کی دوسرے کو دعوت دے اور بلائے ، یہ تواضع نہیں بلکہ اللہ تعالیٰ کی نعمت کی ناقدری ، ناشکری اور بے توقیری ہے۔ بہر حال، کبھی تواضع کی سرحد ذلت نفس کے ساتھ مل جاتی ہے، اور کبھی اس کی سرحد ناشکری کے ساتھ مل جاتی ہے ، اب کس حد تک تواضع کرے اور کس حد پر تواضع نہ کرے، کہاں تواضع ہے کہاں ناشکری ہے ۔ کہاں تواضع ہے اور کہاں ذلت نفس ہے، ان کے درمیان فرق</w:t>
      </w:r>
    </w:p>
    <w:p>
      <w:pPr>
        <w:jc w:val="left"/>
      </w:pPr>
      <w:r>
        <w:rPr>
          <w:rFonts w:ascii="Jameel Noori Nastaleeq" w:hAnsi="Jameel Noori Nastaleeq"/>
          <w:i/>
          <w:color w:val="787878"/>
          <w:sz w:val="20"/>
        </w:rPr>
        <w:t>حوالہ: اسلام اور ہماری زندگی جلد 6، صفحہ ۳۳</w:t>
      </w:r>
    </w:p>
    <w:p>
      <w:pPr>
        <w:jc w:val="center"/>
      </w:pPr>
      <w:r>
        <w:rPr>
          <w:color w:val="C8B48C"/>
          <w:sz w:val="20"/>
        </w:rPr>
        <w:t>❖ ❖ ❖</w:t>
      </w:r>
    </w:p>
    <w:p>
      <w:pPr>
        <w:jc w:val="right"/>
      </w:pPr>
      <w:r>
        <w:rPr>
          <w:rFonts w:ascii="Jameel Noori Nastaleeq" w:hAnsi="Jameel Noori Nastaleeq"/>
          <w:b/>
          <w:color w:val="145A32"/>
          <w:sz w:val="28"/>
        </w:rPr>
        <w:t>✦ واقعہ نمبر ۲۹۲: ایک صحابی بیان کرتے ہیں کہ اس حالت میں جب خندق کھودی جارہی ت</w:t>
      </w:r>
    </w:p>
    <w:p>
      <w:pPr>
        <w:jc w:val="both"/>
      </w:pPr>
      <w:r>
        <w:rPr>
          <w:rFonts w:ascii="Jameel Noori Nastaleeq" w:hAnsi="Jameel Noori Nastaleeq"/>
          <w:sz w:val="24"/>
        </w:rPr>
        <w:t>ایک صحابی بیان کرتے ہیں کہ اس حالت میں جب خندق کھودی جارہی تھی ، مشقت کا وقت تھا، اور کھانے پینے کا کما حقہ انتظام نہیں تھا، اور میں بھوک سے بیتاب ہو رہا تھا تو بھوک کی شدت کی وجہ سے میں نے اپنے پیٹ پر ایک پتھر باندھ لیا تھا۔ پیٹ پر پتھر باندھنا پیٹ پر پتھر باندھنے کا محاورہ ہم نے اور آپ نے بہت سنا ہے، لیکن کبھی دیکھا نہیں اور اللہ تعالیٰ نہ دکھائے لیکن جو اسے نا اور گزری ہو وہ جانتا ہے لوگ یہ سمجھتے ہیں کہ پیٹ پر پتھر باندھنے پر یہ سے کیا فائدہ ہوتا ہے؟ اور پتھر باندھنے سے کس طرح بھوک مٹتی ہے؟ اصل بات یہ ہے کہ جب بھوک کی شدت ہوتی ہے تو اس کی وجہ سے انسان کو اتنی کمزوری لاحق ہو جاتی ہے کہ وہ کچھ کام نہیں کر سکتا، اور میں کھڑا ہونے کی طاقت آجاتی ہے۔ ورنہ وہ کمزوری کی وجہ سے کھڑا بھی نہیں ہو سکتا۔ پتھر باندھنے سے پیٹ پر ذرائل ہو جاتا ہے اس کی وجت تاجدارِ مدینہ کے پیٹ پر دو پتھر تھے بہر حال! تو ایک صحابی بیان کرتے ہیں کہ شدت بھوک کی وجہ سے میں نے اپنے پیٹ پر پتھر باندھ لیا تھا، اور اسی حالت</w:t>
      </w:r>
    </w:p>
    <w:p>
      <w:pPr>
        <w:jc w:val="left"/>
      </w:pPr>
      <w:r>
        <w:rPr>
          <w:rFonts w:ascii="Jameel Noori Nastaleeq" w:hAnsi="Jameel Noori Nastaleeq"/>
          <w:i/>
          <w:color w:val="787878"/>
          <w:sz w:val="20"/>
        </w:rPr>
        <w:t>حوالہ: اسلام اور ہماری زندگی جلد 6، صفحہ ۵۵</w:t>
      </w:r>
    </w:p>
    <w:p>
      <w:pPr>
        <w:jc w:val="center"/>
      </w:pPr>
      <w:r>
        <w:rPr>
          <w:color w:val="C8B48C"/>
          <w:sz w:val="20"/>
        </w:rPr>
        <w:t>❖ ❖ ❖</w:t>
      </w:r>
    </w:p>
    <w:p>
      <w:pPr>
        <w:jc w:val="right"/>
      </w:pPr>
      <w:r>
        <w:rPr>
          <w:rFonts w:ascii="Jameel Noori Nastaleeq" w:hAnsi="Jameel Noori Nastaleeq"/>
          <w:b/>
          <w:color w:val="145A32"/>
          <w:sz w:val="28"/>
        </w:rPr>
        <w:t>✦ واقعہ نمبر ۲۹۳: ایک شخص کو لایا جائے گا اور آگ میں ڈال دیا جائے گا، آگ میں</w:t>
      </w:r>
    </w:p>
    <w:p>
      <w:pPr>
        <w:jc w:val="both"/>
      </w:pPr>
      <w:r>
        <w:rPr>
          <w:rFonts w:ascii="Jameel Noori Nastaleeq" w:hAnsi="Jameel Noori Nastaleeq"/>
          <w:sz w:val="24"/>
        </w:rPr>
        <w:t>ایک شخص کو لایا جائے گا اور آگ میں ڈال دیا جائے گا، آگ میں گرتے ہی گرمی کی شدت کی وجہ سے اس کی آنتیں پیٹ سے باہر نکل آئیں گی ، اور وہ شخص اپنی آنتوں کے گرد اس طرح گھومے گا جس طرح گدھا چکی کے گرد گھومتا ہے ( اس زمانے میں ایک بڑی چکی ہوا کرتی تھی ، اس چکی میں گدھے کو باندھ دیتے تھے، وہ اس چکی کو گھماتا تھا ) جب اہل جہنم اس کا یہ منظر دیکھیں گے تو وہ آکر اس کے پاس جمع ہو جائیں گے، اور اس سے پوچھیں گے کہ یہ کیا قصہ ہے؟ ایسی سزا تمہیں کیوں دی جارہی ہے؟ کیا تم وہ شخص نہیں ہو کہ تم لوگوں کو نصیحت کیا کرتے تھے؟ اور برائی سے روکا کرتے تھے؟ ) تم عالم فاضل تھے اور داعی حق تھے اور لوگوں کے لئے مصلح کا درجہ رکھتے تھے ) آج تمہارا یہ انجام کیسے ہوا؟ اس وقت وہ شخص جواب میں کہے گا کہ ہاں! میں اصل میں لوگوں کو تو نیکی کی نصیحت کرتا تھا، لیکن خود نیکی نہیں کرتا تھا اور لوگوں کو برائی سے روکتا کرتا تھا، اس وجہ سے آج میرا یہ انجام ہو رہا ہے۔ اللہ تعالیٰ ہم سب کی حفاظت فرمائے ، اس حدیث کو جب پڑھتا ہوں تو ڈر ل</w:t>
      </w:r>
    </w:p>
    <w:p>
      <w:pPr>
        <w:jc w:val="left"/>
      </w:pPr>
      <w:r>
        <w:rPr>
          <w:rFonts w:ascii="Jameel Noori Nastaleeq" w:hAnsi="Jameel Noori Nastaleeq"/>
          <w:i/>
          <w:color w:val="787878"/>
          <w:sz w:val="20"/>
        </w:rPr>
        <w:t>حوالہ: اسلام اور ہماری زندگی جلد 6، صفحہ ۶۲</w:t>
      </w:r>
    </w:p>
    <w:p>
      <w:pPr>
        <w:jc w:val="center"/>
      </w:pPr>
      <w:r>
        <w:rPr>
          <w:color w:val="C8B48C"/>
          <w:sz w:val="20"/>
        </w:rPr>
        <w:t>❖ ❖ ❖</w:t>
      </w:r>
    </w:p>
    <w:p>
      <w:pPr>
        <w:jc w:val="right"/>
      </w:pPr>
      <w:r>
        <w:rPr>
          <w:rFonts w:ascii="Jameel Noori Nastaleeq" w:hAnsi="Jameel Noori Nastaleeq"/>
          <w:b/>
          <w:color w:val="145A32"/>
          <w:sz w:val="28"/>
        </w:rPr>
        <w:t>✦ واقعہ نمبر ۲۹۴: واقعہ وہ اپنے آپ</w:t>
      </w:r>
    </w:p>
    <w:p>
      <w:pPr>
        <w:jc w:val="both"/>
      </w:pPr>
      <w:r>
        <w:rPr>
          <w:rFonts w:ascii="Jameel Noori Nastaleeq" w:hAnsi="Jameel Noori Nastaleeq"/>
          <w:sz w:val="24"/>
        </w:rPr>
        <w:t>کو یہ سمجھتے تھے کہ سب سے زیادہ گناہگار اور عیب دار میں ہوں۔ ایسا کیوں سمجھتے تھے ؟ اس لئے کہ ہر وقت ان کی نگاہ اس پر تھی کہ میرے اندر کیا خرابیاں ہیں؟ اور ان کو کیسے دور کروں؟</w:t>
      </w:r>
    </w:p>
    <w:p>
      <w:pPr>
        <w:jc w:val="left"/>
      </w:pPr>
      <w:r>
        <w:rPr>
          <w:rFonts w:ascii="Jameel Noori Nastaleeq" w:hAnsi="Jameel Noori Nastaleeq"/>
          <w:i/>
          <w:color w:val="787878"/>
          <w:sz w:val="20"/>
        </w:rPr>
        <w:t>حوالہ: اسلام اور ہماری زندگی جلد 6، صفحہ ۶۸</w:t>
      </w:r>
    </w:p>
    <w:p>
      <w:pPr>
        <w:jc w:val="center"/>
      </w:pPr>
      <w:r>
        <w:rPr>
          <w:color w:val="C8B48C"/>
          <w:sz w:val="20"/>
        </w:rPr>
        <w:t>❖ ❖ ❖</w:t>
      </w:r>
    </w:p>
    <w:p>
      <w:pPr>
        <w:jc w:val="right"/>
      </w:pPr>
      <w:r>
        <w:rPr>
          <w:rFonts w:ascii="Jameel Noori Nastaleeq" w:hAnsi="Jameel Noori Nastaleeq"/>
          <w:b/>
          <w:color w:val="145A32"/>
          <w:sz w:val="28"/>
        </w:rPr>
        <w:t>✦ واقعہ نمبر ۲۹۵: ایک خاتون کا نصیحت آموز واقعہ</w:t>
      </w:r>
    </w:p>
    <w:p>
      <w:pPr>
        <w:jc w:val="both"/>
      </w:pPr>
      <w:r>
        <w:rPr>
          <w:rFonts w:ascii="Jameel Noori Nastaleeq" w:hAnsi="Jameel Noori Nastaleeq"/>
          <w:sz w:val="24"/>
        </w:rPr>
        <w:t>اب میرے عزیزوں رشید ان کے پیٹ میں ریاحی تکلیف ہوگئی اور ایک خاتون طور پر ان اس کی وجہ سے وہ بے چین ہوئیں اور نے ان کو ایک ہی کے دماغ میں یہ بات بیٹھ گئی کہ میں بہت زیادہ بیمار ہوں۔ میں ڈاکٹر کو دکھانے کے لے گیا۔ جب لفٹ کے ذریعہ او پر جانے لگے تو وہاں ایک اور خاتون وہیل چیئر کے اوپر بیٹھی تھی۔ اور اس کا سارا جسم آگے سے جلا ہوا تھا۔ اور یہ خیال آیا کہ میں اپنی عزیزہ خاتون سے کہوں کہ یہ تم سے زیادہ اور سخت تکلیف کے اندر مبتلا ہے تا کہ ان کو اپنی بیماری کا احساس کم ہو جائے۔ چنانچہ میں نے ان سے کہا کہ دیکھو، یہ خاتون کتنی مصیبت میں ہے اور کتنی سخت کم تکلیف کے اندر مبتلا ہے۔ میری عزیزہ نے ان خاتون پر ایک اچٹتی نظر ڈالتے ہوئے کہا کہ ہاں یہ تکلیف کے اندر مبتلا تو ہے، لیکن اس کے پیٹ میں تو درد نہیں ہو رہا ہے۔ دیکھئے ! جس کا سارا جسم جلا بعض جگہ کی ہڈیاں بھی ٹوٹی ہوئی تھیں ۔</w:t>
      </w:r>
    </w:p>
    <w:p>
      <w:pPr>
        <w:jc w:val="left"/>
      </w:pPr>
      <w:r>
        <w:rPr>
          <w:rFonts w:ascii="Jameel Noori Nastaleeq" w:hAnsi="Jameel Noori Nastaleeq"/>
          <w:i/>
          <w:color w:val="787878"/>
          <w:sz w:val="20"/>
        </w:rPr>
        <w:t>حوالہ: اسلام اور ہماری زندگی جلد 6، صفحہ ۷۰</w:t>
      </w:r>
    </w:p>
    <w:p>
      <w:pPr>
        <w:jc w:val="center"/>
      </w:pPr>
      <w:r>
        <w:rPr>
          <w:color w:val="C8B48C"/>
          <w:sz w:val="20"/>
        </w:rPr>
        <w:t>❖ ❖ ❖</w:t>
      </w:r>
    </w:p>
    <w:p>
      <w:pPr>
        <w:jc w:val="right"/>
      </w:pPr>
      <w:r>
        <w:rPr>
          <w:rFonts w:ascii="Jameel Noori Nastaleeq" w:hAnsi="Jameel Noori Nastaleeq"/>
          <w:b/>
          <w:color w:val="145A32"/>
          <w:sz w:val="28"/>
        </w:rPr>
        <w:t>✦ واقعہ نمبر ۲۹۶: ایک مرتبہ حضرت حنظلہ علی ع و حضور اقدس ملام کی خدمت میں پہنچے ، اور ع</w:t>
      </w:r>
    </w:p>
    <w:p>
      <w:pPr>
        <w:jc w:val="both"/>
      </w:pPr>
      <w:r>
        <w:rPr>
          <w:rFonts w:ascii="Jameel Noori Nastaleeq" w:hAnsi="Jameel Noori Nastaleeq"/>
          <w:sz w:val="24"/>
        </w:rPr>
        <w:t>ایک مرتبہ حضرت حنظلہ علی ع و حضور اقدس ملام کی خدمت میں پہنچے ، اور عرض کیا کہ یا رسول اللہ علی می کنم ! میں تباہ و برباد ہو گیا ۔ حضور اقدس ملی ٹیم نے پوچھا کہ کیا بات ہے؟ انہوں نے فرمایا کہ میں منافق ہو گیا ۔ حضور اقدس سلیم نے پوچھا کہ کیسے منافق ہو گئے ؟ جواب میں فرمایا کہ یا رسول اللہ ! جب میں آپ کی مجلس میں بیٹھتا ہوں تو دل میں نیک جذبات اور نیک خیالات پیدا ہوتے ہیں۔ اللہ کی یاد دل میں تازہ ہوتی ہے۔</w:t>
      </w:r>
    </w:p>
    <w:p>
      <w:pPr>
        <w:jc w:val="left"/>
      </w:pPr>
      <w:r>
        <w:rPr>
          <w:rFonts w:ascii="Jameel Noori Nastaleeq" w:hAnsi="Jameel Noori Nastaleeq"/>
          <w:i/>
          <w:color w:val="787878"/>
          <w:sz w:val="20"/>
        </w:rPr>
        <w:t>حوالہ: اسلام اور ہماری زندگی جلد 6، صفحہ ۷۱</w:t>
      </w:r>
    </w:p>
    <w:p>
      <w:pPr>
        <w:jc w:val="center"/>
      </w:pPr>
      <w:r>
        <w:rPr>
          <w:color w:val="C8B48C"/>
          <w:sz w:val="20"/>
        </w:rPr>
        <w:t>❖ ❖ ❖</w:t>
      </w:r>
    </w:p>
    <w:p>
      <w:pPr>
        <w:jc w:val="right"/>
      </w:pPr>
      <w:r>
        <w:rPr>
          <w:rFonts w:ascii="Jameel Noori Nastaleeq" w:hAnsi="Jameel Noori Nastaleeq"/>
          <w:b/>
          <w:color w:val="145A32"/>
          <w:sz w:val="28"/>
        </w:rPr>
        <w:t>✦ واقعہ نمبر ۲۹۷: اس واقعہ سے سبق لیجئے</w:t>
      </w:r>
    </w:p>
    <w:p>
      <w:pPr>
        <w:jc w:val="both"/>
      </w:pPr>
      <w:r>
        <w:rPr>
          <w:rFonts w:ascii="Jameel Noori Nastaleeq" w:hAnsi="Jameel Noori Nastaleeq"/>
          <w:sz w:val="24"/>
        </w:rPr>
        <w:t xml:space="preserve">w.ah حملہ کر کے وہاں کی حکومت کو طاقت کے بہر سال ! یہ جو کچھ ہوا ( کہ امریکہ نے عران محلہ ہے، لیکن ہمیں اس واقعہ سے سبق ل پر بوتے پر ختم کر دیا اور خود قابض ہو گیا ) اس پر صدمہ تو لینے ضرورت ہے، وہ سبق یہ ہے کہ ہم میں سے ہر شخص یہ تہیہ کرلے کہ آج کے دن کے بعد کوئی حرام لقمہ ہمارے پیٹ میں نہیں جائے گا، کوئی حرام پیسہ ہمارے گھر میں نہیں آئے گا، رشوت کا پیسہ نہیں آئے گا، دھو کے کا پیسہ نہیں آئے گا، جھوٹ کا پیسہ نہیں آئے گا، سود کا پیسہ نہیں آئے گا، گھر میں جو پیسہ آئے گا وہ حلال کا اور محنت کا پیسہ آئے گا۔ میں آپ حضرات سے اللہ کے بھرو سے پر یقین کے ساتھ کہہ سکتا ہوں کہ جس دن قوم نے یہ تہیہ کرلیا تو انشاء اللہ کوئی دشمن ان پر فتح یاب نہیں ہو سکے گا۔ معاشرے کی اصلاح فرد کی اصلاح سے ہوتی ہے لوگ یہ اشکال پیش کرتے ہیں کہ جب سارا معاشرہ ہی خراب ہے تو اگر ہم نے اپنے اندر کوئی تبدیلی کر بھی لی تو ہم اکیلے پورے معاشرے کو کیسے بدل سکتے ہیں؟ اکیلا چنا </w:t>
      </w:r>
    </w:p>
    <w:p>
      <w:pPr>
        <w:jc w:val="left"/>
      </w:pPr>
      <w:r>
        <w:rPr>
          <w:rFonts w:ascii="Jameel Noori Nastaleeq" w:hAnsi="Jameel Noori Nastaleeq"/>
          <w:i/>
          <w:color w:val="787878"/>
          <w:sz w:val="20"/>
        </w:rPr>
        <w:t>حوالہ: اسلام اور ہماری زندگی جلد 6، صفحہ ۸۶</w:t>
      </w:r>
    </w:p>
    <w:p>
      <w:pPr>
        <w:jc w:val="center"/>
      </w:pPr>
      <w:r>
        <w:rPr>
          <w:color w:val="C8B48C"/>
          <w:sz w:val="20"/>
        </w:rPr>
        <w:t>❖ ❖ ❖</w:t>
      </w:r>
    </w:p>
    <w:p>
      <w:pPr>
        <w:jc w:val="right"/>
      </w:pPr>
      <w:r>
        <w:rPr>
          <w:rFonts w:ascii="Jameel Noori Nastaleeq" w:hAnsi="Jameel Noori Nastaleeq"/>
          <w:b/>
          <w:color w:val="145A32"/>
          <w:sz w:val="28"/>
        </w:rPr>
        <w:t>✦ واقعہ نمبر ۲۹۸: شکر ادا کرنے کا عجیب وغریب واقعہ</w:t>
      </w:r>
    </w:p>
    <w:p>
      <w:pPr>
        <w:jc w:val="both"/>
      </w:pPr>
      <w:r>
        <w:rPr>
          <w:rFonts w:ascii="Jameel Noori Nastaleeq" w:hAnsi="Jameel Noori Nastaleeq"/>
          <w:sz w:val="24"/>
        </w:rPr>
        <w:t>میرے شیخ حضرت ڈاکٹر عبدالحی صاحب چینی یہ فرمایا کرتے تھے کہ میں نے یہ چیز اپنے ایک عزیز سے سیکھی ، وہ روزانہ رات کو سونے سے پہلے بستر پر بیٹھے ان الفاظ کی رٹ لگاتے ، اور بار بار فرماتے ، اللهُمَّ لَكَ الْحَمْدُ وَلَكَ الشُّكرُ، اللهمَّ لَكَ الْحَمْدُ وَلَكَ الشَّكرُ، اللهمَّ لَكَ الْحَمْدُ وَلَكَ الشُّكرُ ۔ ایک دن میں نے ان سے پوچھا کہ آپ رات کو سونے سے پہلے یہ کیا کرتے ہیں؟ جواب میں فرمایا: ہاں بھائی ، سارے دن تو نعمتوں پر شکر ادا کرنے کا موقع نہیں ملتا، اس لئے میں رات کو پہلے استحضار کرتا اللہ تعالیٰ کا شکر ادا کرتا ہوں۔ حضرت ڈاکٹر صاحب بھی یہ فرماتے ہیں کہ انہوں نے شکر ادا کرنے کا ۔ ہونے میں اتارے ہوں مارنے کا دھیان کر کے اس پر ah عجیب طریقہ بیان فرما دیا۔ سونے سے اس لئے نکال لو، اور اس وقت</w:t>
      </w:r>
    </w:p>
    <w:p>
      <w:pPr>
        <w:jc w:val="left"/>
      </w:pPr>
      <w:r>
        <w:rPr>
          <w:rFonts w:ascii="Jameel Noori Nastaleeq" w:hAnsi="Jameel Noori Nastaleeq"/>
          <w:i/>
          <w:color w:val="787878"/>
          <w:sz w:val="20"/>
        </w:rPr>
        <w:t>حوالہ: اسلام اور ہماری زندگی جلد 6، صفحہ ۱۰۱</w:t>
      </w:r>
    </w:p>
    <w:p>
      <w:pPr>
        <w:jc w:val="center"/>
      </w:pPr>
      <w:r>
        <w:rPr>
          <w:color w:val="C8B48C"/>
          <w:sz w:val="20"/>
        </w:rPr>
        <w:t>❖ ❖ ❖</w:t>
      </w:r>
    </w:p>
    <w:p>
      <w:pPr>
        <w:jc w:val="right"/>
      </w:pPr>
      <w:r>
        <w:rPr>
          <w:rFonts w:ascii="Jameel Noori Nastaleeq" w:hAnsi="Jameel Noori Nastaleeq"/>
          <w:b/>
          <w:color w:val="145A32"/>
          <w:sz w:val="28"/>
        </w:rPr>
        <w:t>✦ واقعہ نمبر ۲۹۹: ایک بزرگ اور متکبر کا واقعہ جب دل میں خیال پیدا ہوتا ہے کہ</w:t>
      </w:r>
    </w:p>
    <w:p>
      <w:pPr>
        <w:jc w:val="both"/>
      </w:pPr>
      <w:r>
        <w:rPr>
          <w:rFonts w:ascii="Jameel Noori Nastaleeq" w:hAnsi="Jameel Noori Nastaleeq"/>
          <w:sz w:val="24"/>
        </w:rPr>
        <w:t xml:space="preserve">ایک بزرگ اور متکبر کا واقعہ جب دل میں خیال پیدا ہوتا ہے کہ ہم بڑے آدمی ہیں، ہمیں شان و شوکت حاصل ہے، تکبر کے احساسات دل میں پیدا ہور ہے ہیں، اس وقت انسان دوسرے سے کہتا ہے کہ نا کام کون ہیں؟ چنانچہ ایک شخص سے ایک بزرگ نے کوئی اصلاح کی بات کہی تو اس نے پلٹ کر کہا کہ جانتے نہیں ہم کون ہیں؟ یعنی ہم تو اتنے بڑے آدمی ہیں، تم ہماری اصلاح کرتے ہو؟ جواب میں ان بزرگ نے فرمایا کہ ہاں! میں جانتا ہوں تم کون ہو تمہاری حقیقت یہ Wo ، أَوَّلُكَ نُطْفَةٌ مَذِرَةٌ وَاخِرُكَ حِيْفَةٌ قدرة وَأَنتَ فِيمَا بَيْنَ ذَلِكَ تَحْمِلُ العَذِرَةَ یعنی تمہاری ابتداء ایک گندہ اور ناپاک نطفہ اور منی کا قطرہ تھا، اصل تو تمہاری یہ ہے، اور آخری انجام تمہارا یہ ہے کہ تم بد بودار مُردار بننے والے ہو، ایسے بد بودار کہ تمہارے گھر والے بھی چوبیس گھنٹے تمہیں اپنے گھر میں رکھنے کے لئے تیار نہیں ہوں گے ، وہ تمہارے مرنے پر روئیں گے لیکن رکھنے کو تیار نہیں ہوں گے، وہ یہ کہیں گے کہ اس میں سے جو بد بو اُٹھے گی اس کو برداشت کرنا ہمارے </w:t>
      </w:r>
    </w:p>
    <w:p>
      <w:pPr>
        <w:jc w:val="left"/>
      </w:pPr>
      <w:r>
        <w:rPr>
          <w:rFonts w:ascii="Jameel Noori Nastaleeq" w:hAnsi="Jameel Noori Nastaleeq"/>
          <w:i/>
          <w:color w:val="787878"/>
          <w:sz w:val="20"/>
        </w:rPr>
        <w:t>حوالہ: اسلام اور ہماری زندگی جلد 6، صفحہ ۱۰۵</w:t>
      </w:r>
    </w:p>
    <w:p>
      <w:pPr>
        <w:jc w:val="center"/>
      </w:pPr>
      <w:r>
        <w:rPr>
          <w:color w:val="C8B48C"/>
          <w:sz w:val="20"/>
        </w:rPr>
        <w:t>❖ ❖ ❖</w:t>
      </w:r>
    </w:p>
    <w:p>
      <w:pPr>
        <w:jc w:val="right"/>
      </w:pPr>
      <w:r>
        <w:rPr>
          <w:rFonts w:ascii="Jameel Noori Nastaleeq" w:hAnsi="Jameel Noori Nastaleeq"/>
          <w:b/>
          <w:color w:val="145A32"/>
          <w:sz w:val="28"/>
        </w:rPr>
        <w:t>✦ واقعہ نمبر ۳۰۰: ایک دن حضرت تھانوی میری اہلیہ اپنی مجلس یه مضمون بیان فرمارہے تھے</w:t>
      </w:r>
    </w:p>
    <w:p>
      <w:pPr>
        <w:jc w:val="both"/>
      </w:pPr>
      <w:r>
        <w:rPr>
          <w:rFonts w:ascii="Jameel Noori Nastaleeq" w:hAnsi="Jameel Noori Nastaleeq"/>
          <w:sz w:val="24"/>
        </w:rPr>
        <w:t>ایک دن حضرت تھانوی میری اہلیہ اپنی مجلس یه مضمون بیان فرمارہے تھے کہ ہر چیز اللہ تعالیٰ سے مانگنی چاہئے، اور اللہ تعالیٰ کے یہاں دینے میں کوئی کمی نہیں ۔ وہی بات جو کسی نے کہی ہے کہ (۱) سنن الترمذى، كتاب الدعوات عن رسول الله، باب ما جاء فى عقد التسبيح باليد، رقم: ٣٤١٢ (۲) سنن ابن ماجه كتاب ما جاء في الجنائز، باب ما جاء فى غسل النبي، رقم: ١٤٥٧</w:t>
      </w:r>
    </w:p>
    <w:p>
      <w:pPr>
        <w:jc w:val="left"/>
      </w:pPr>
      <w:r>
        <w:rPr>
          <w:rFonts w:ascii="Jameel Noori Nastaleeq" w:hAnsi="Jameel Noori Nastaleeq"/>
          <w:i/>
          <w:color w:val="787878"/>
          <w:sz w:val="20"/>
        </w:rPr>
        <w:t>حوالہ: اسلام اور ہماری زندگی جلد 6، صفحہ ۱۲۰</w:t>
      </w:r>
    </w:p>
    <w:p>
      <w:pPr>
        <w:jc w:val="center"/>
      </w:pPr>
      <w:r>
        <w:rPr>
          <w:color w:val="C8B48C"/>
          <w:sz w:val="20"/>
        </w:rPr>
        <w:t>❖ ❖ ❖</w:t>
      </w:r>
    </w:p>
    <w:p>
      <w:pPr>
        <w:jc w:val="right"/>
      </w:pPr>
      <w:r>
        <w:rPr>
          <w:rFonts w:ascii="Jameel Noori Nastaleeq" w:hAnsi="Jameel Noori Nastaleeq"/>
          <w:b/>
          <w:color w:val="145A32"/>
          <w:sz w:val="28"/>
        </w:rPr>
        <w:t>✦ واقعہ نمبر ۳۰۱: ایک عورت کرنا چاہیں تو جاؤ، کوئی رکاوٹ نہیں، کوئی ہاتھ پکڑن</w:t>
      </w:r>
    </w:p>
    <w:p>
      <w:pPr>
        <w:jc w:val="both"/>
      </w:pPr>
      <w:r>
        <w:rPr>
          <w:rFonts w:ascii="Jameel Noori Nastaleeq" w:hAnsi="Jameel Noori Nastaleeq"/>
          <w:sz w:val="24"/>
        </w:rPr>
        <w:t>ایک عورت کرنا چاہیں تو جاؤ، کوئی رکاوٹ نہیں، کوئی ہاتھ پکڑنے والا نہیں، حد یہ ہے کہ نبی کریم ملی ٹیم نے جوار شاد فرمایا تھا، وہ آنکھوں نے دیکھ لیا ، آپ نے فرمایا تھا کہ ایک زمانہ ایسا آئے گا کہ زنا اس قدر عام ہو جائے گا کہ دنیا میں سب سے نیک شخص وہ ہوگا کہ دو آدمی ایک سڑک کے چوراہے پر بدکاری کا ارتکاب کر رہے ہوں گے ، وہ شخص آکر ان سے کہے گا کہ اس درخت کی اوٹ میں کر لو، وہ ان کو اس کام سے منع نہیں کرے گا کہ یہ کام برا ہے، بلکہ وہ یہ کہے گا کہ یہاں سب کے سامنے کرنے کے بجائے اس درخت کی اوٹ میں جا کر کر لو، وہ کہنے والا شخص سب سے نیک آدمی ہوگا (۱) ، آج وہ زمانہ تقریباً آپکا ہے، آج کھلم کھلا بغیر کسی رکاوٹ اور پردے کے یہ کام ہو رہا ہے۔ امریکہ میں زنا بالجبر" کی کثرت کیوں؟ لہذا اگر کوئی شخص اپنے جنسی جذبات کو تسکین دینے کے لئے حرام طریقہ اختیار کرنا چاہے تو اس کے لئے دروازے چوپٹ کھلے ہوئے ہیں، لیکن اس کے باوجود زنا بالجبر کے واقعات جتنے امریکہ میں ہوتے ہیں دنیا میں اور کہیں نہیں ہوتے ، حالانکہ</w:t>
      </w:r>
    </w:p>
    <w:p>
      <w:pPr>
        <w:jc w:val="left"/>
      </w:pPr>
      <w:r>
        <w:rPr>
          <w:rFonts w:ascii="Jameel Noori Nastaleeq" w:hAnsi="Jameel Noori Nastaleeq"/>
          <w:i/>
          <w:color w:val="787878"/>
          <w:sz w:val="20"/>
        </w:rPr>
        <w:t>حوالہ: اسلام اور ہماری زندگی جلد 6، صفحہ ۱۲۸</w:t>
      </w:r>
    </w:p>
    <w:p>
      <w:pPr>
        <w:jc w:val="center"/>
      </w:pPr>
      <w:r>
        <w:rPr>
          <w:color w:val="C8B48C"/>
          <w:sz w:val="20"/>
        </w:rPr>
        <w:t>❖ ❖ ❖</w:t>
      </w:r>
    </w:p>
    <w:p>
      <w:pPr>
        <w:jc w:val="right"/>
      </w:pPr>
      <w:r>
        <w:rPr>
          <w:rFonts w:ascii="Jameel Noori Nastaleeq" w:hAnsi="Jameel Noori Nastaleeq"/>
          <w:b/>
          <w:color w:val="145A32"/>
          <w:sz w:val="28"/>
        </w:rPr>
        <w:t>✦ واقعہ نمبر ۳۰۲: حضرت علی علی علیہ کا واقعہ ہے کہ ایک یہودی نے حضور نبی کریم م</w:t>
      </w:r>
    </w:p>
    <w:p>
      <w:pPr>
        <w:jc w:val="both"/>
      </w:pPr>
      <w:r>
        <w:rPr>
          <w:rFonts w:ascii="Jameel Noori Nastaleeq" w:hAnsi="Jameel Noori Nastaleeq"/>
          <w:sz w:val="24"/>
        </w:rPr>
        <w:t>حضرت علی علی علیہ کا واقعہ ہے کہ ایک یہودی نے حضور نبی کریم ملی ٹیم کی شان میں کوئی گستاخانہ کلمہ کہہ دیا ۔ حضرت علی علی ال وہ کہاں سننے والے تھے۔ وہ اس یہودی کو گرا کر اس کے سینے پر چڑھ بیٹھے۔ یہودی نے جب دیکھا کہ اب کچھ اور نہیں کر سکتا تو اس نے وہیں زمین پر لیٹے لیٹے حضرت علی بھی اٹھنے کے چہرہ مبارک پر تھوک دیا۔</w:t>
      </w:r>
    </w:p>
    <w:p>
      <w:pPr>
        <w:jc w:val="left"/>
      </w:pPr>
      <w:r>
        <w:rPr>
          <w:rFonts w:ascii="Jameel Noori Nastaleeq" w:hAnsi="Jameel Noori Nastaleeq"/>
          <w:i/>
          <w:color w:val="787878"/>
          <w:sz w:val="20"/>
        </w:rPr>
        <w:t>حوالہ: اسلام اور ہماری زندگی جلد 6، صفحہ ۱۴۵</w:t>
      </w:r>
    </w:p>
    <w:p>
      <w:pPr>
        <w:jc w:val="center"/>
      </w:pPr>
      <w:r>
        <w:rPr>
          <w:color w:val="C8B48C"/>
          <w:sz w:val="20"/>
        </w:rPr>
        <w:t>❖ ❖ ❖</w:t>
      </w:r>
    </w:p>
    <w:p>
      <w:pPr>
        <w:jc w:val="right"/>
      </w:pPr>
      <w:r>
        <w:rPr>
          <w:rFonts w:ascii="Jameel Noori Nastaleeq" w:hAnsi="Jameel Noori Nastaleeq"/>
          <w:b/>
          <w:color w:val="145A32"/>
          <w:sz w:val="28"/>
        </w:rPr>
        <w:t>✦ واقعہ نمبر ۳۰۳: ایک صاحب میرے والد ماجد حضرت مفتی محمد شفیع صاحب قدس اللہ س</w:t>
      </w:r>
    </w:p>
    <w:p>
      <w:pPr>
        <w:jc w:val="both"/>
      </w:pPr>
      <w:r>
        <w:rPr>
          <w:rFonts w:ascii="Jameel Noori Nastaleeq" w:hAnsi="Jameel Noori Nastaleeq"/>
          <w:sz w:val="24"/>
        </w:rPr>
        <w:t>ایک صاحب میرے والد ماجد حضرت مفتی محمد شفیع صاحب قدس اللہ سرہ کی مجلس میں آیا کرتے تھے۔ ایک دن والد صاحب نے دیکھا کہ انہوں نے خود اپنی مرضی سے مجلس میں آنے والوں کے جوتے سیدھے کرنے شروع کر دیئے۔ اس کے بعد سے ہر دفعہ وہ آکر پہلے مجلس میں آنے والوں کے جوتے سیدھے کرتے اور پھر مجلس میں بیٹھتے۔ والد صاحب نے کئی دفعہ ان کو یہ کام کرتے دیکھا تو ایک دن ان کو منع کر دیا کہ یہ کام مت کیا کرو۔</w:t>
      </w:r>
    </w:p>
    <w:p>
      <w:pPr>
        <w:jc w:val="left"/>
      </w:pPr>
      <w:r>
        <w:rPr>
          <w:rFonts w:ascii="Jameel Noori Nastaleeq" w:hAnsi="Jameel Noori Nastaleeq"/>
          <w:i/>
          <w:color w:val="787878"/>
          <w:sz w:val="20"/>
        </w:rPr>
        <w:t>حوالہ: اسلام اور ہماری زندگی جلد 6، صفحہ ۱۴۹</w:t>
      </w:r>
    </w:p>
    <w:p>
      <w:pPr>
        <w:jc w:val="center"/>
      </w:pPr>
      <w:r>
        <w:rPr>
          <w:color w:val="C8B48C"/>
          <w:sz w:val="20"/>
        </w:rPr>
        <w:t>❖ ❖ ❖</w:t>
      </w:r>
    </w:p>
    <w:p>
      <w:pPr>
        <w:jc w:val="right"/>
      </w:pPr>
      <w:r>
        <w:rPr>
          <w:rFonts w:ascii="Jameel Noori Nastaleeq" w:hAnsi="Jameel Noori Nastaleeq"/>
          <w:b/>
          <w:color w:val="145A32"/>
          <w:sz w:val="28"/>
        </w:rPr>
        <w:t>✦ واقعہ نمبر ۳۰۴: شیخ عبد القدوس گنگوہی ہی کے پوتے کا واقعہ حضرت شیخ عبد القدوس گنگوہی ہی یہ گ</w:t>
      </w:r>
    </w:p>
    <w:p>
      <w:pPr>
        <w:jc w:val="both"/>
      </w:pPr>
      <w:r>
        <w:rPr>
          <w:rFonts w:ascii="Jameel Noori Nastaleeq" w:hAnsi="Jameel Noori Nastaleeq"/>
          <w:sz w:val="24"/>
        </w:rPr>
        <w:t>شیخ عبد القدوس گنگوہی ہی کے پوتے کا واقعہ حضرت شیخ عبد القدوس گنگوہی ہی یہ گنگوہ کے بڑے اُونچے درجے کے اولیاء اللہ میں سے ہیں۔ ہمارے بزرگوں کے شجرے کے اندران کا اعلیٰ درجے کا واسطہ ہے۔ ان کے ایک پوتے تھے۔ جب تک شیخ حیات تھے، پوتے کو فکر نہ ہوئی۔</w:t>
      </w:r>
    </w:p>
    <w:p>
      <w:pPr>
        <w:jc w:val="left"/>
      </w:pPr>
      <w:r>
        <w:rPr>
          <w:rFonts w:ascii="Jameel Noori Nastaleeq" w:hAnsi="Jameel Noori Nastaleeq"/>
          <w:i/>
          <w:color w:val="787878"/>
          <w:sz w:val="20"/>
        </w:rPr>
        <w:t>حوالہ: اسلام اور ہماری زندگی جلد 6، صفحہ ۱۵۰</w:t>
      </w:r>
    </w:p>
    <w:p>
      <w:pPr>
        <w:jc w:val="center"/>
      </w:pPr>
      <w:r>
        <w:rPr>
          <w:color w:val="C8B48C"/>
          <w:sz w:val="20"/>
        </w:rPr>
        <w:t>❖ ❖ ❖</w:t>
      </w:r>
    </w:p>
    <w:p>
      <w:pPr>
        <w:jc w:val="right"/>
      </w:pPr>
      <w:r>
        <w:rPr>
          <w:rFonts w:ascii="Jameel Noori Nastaleeq" w:hAnsi="Jameel Noori Nastaleeq"/>
          <w:b/>
          <w:color w:val="145A32"/>
          <w:sz w:val="28"/>
        </w:rPr>
        <w:t>✦ واقعہ نمبر ۳۰۵: شیخ فریدالدین عطار بيت الله کا واقعہ بعض بندے ایسے ہوتے ہیں کہ اللہ تعا</w:t>
      </w:r>
    </w:p>
    <w:p>
      <w:pPr>
        <w:jc w:val="both"/>
      </w:pPr>
      <w:r>
        <w:rPr>
          <w:rFonts w:ascii="Jameel Noori Nastaleeq" w:hAnsi="Jameel Noori Nastaleeq"/>
          <w:sz w:val="24"/>
        </w:rPr>
        <w:t>شیخ فریدالدین عطار بيت الله کا واقعہ بعض بندے ایسے ہوتے ہیں کہ اللہ تعالیٰ ان کو اپنی طرف کھینچنے کے لئے کچھ لطیف قو تیں ان کے پاس بھیج دیتے ہیں، اور ان لطیف قوتوں کے بھیجنے کا مقصد یہ ہوتا ہے کہ اس بندے کو دنیا کی محبت سے نکال کر اپنی محبت کی طرف بلایا جائے۔ حضرت شیخ فریدالدین عطار ہی ہے جو مشہور بزرگ گزرے مفتی محمد شفیع صاحب ) قدس اللہ سے سنا، فرمایا کہ ہیں، ان کا واقعہ میں نے اپنے والد ماجی کے بہت بڑے تاجر تھے، اور اسکرو عطار شیخ فریدالدین عطار یونانی دواؤں اور سے کہا جاتا ہے، دواؤں اور عطر کی بہت بڑی دکان تھی۔ کاروبار بہت پھیلا ہوا تھا، اور اس وقت وہ ایک عام قسم کے دنیا دار تاجر تھے، ایک دن دکان پر بیٹھے ہوئے تھے ، اور دکان دواؤں اور عطر کی شیشیوں سے بھری ہوئی تھی ، اتنے میں ایک مجذوب قسم کا درویش اور ملنگ آدمی دکان پر آ گیا۔ اور دکان میں داخل ہو گیا ، اور کھڑا اور ہے ہوکر پوری دکان میں بھی اوپر سے نیچے کی طرف دیکھتا ، اور کبھی دائیں سے بائیں طرف دیکھتا، اور دواؤں کا معائنہ کرتا رہا۔</w:t>
      </w:r>
    </w:p>
    <w:p>
      <w:pPr>
        <w:jc w:val="left"/>
      </w:pPr>
      <w:r>
        <w:rPr>
          <w:rFonts w:ascii="Jameel Noori Nastaleeq" w:hAnsi="Jameel Noori Nastaleeq"/>
          <w:i/>
          <w:color w:val="787878"/>
          <w:sz w:val="20"/>
        </w:rPr>
        <w:t>حوالہ: اسلام اور ہماری زندگی جلد 6، صفحہ ۱۶۱</w:t>
      </w:r>
    </w:p>
    <w:p>
      <w:pPr>
        <w:jc w:val="center"/>
      </w:pPr>
      <w:r>
        <w:rPr>
          <w:color w:val="C8B48C"/>
          <w:sz w:val="20"/>
        </w:rPr>
        <w:t>❖ ❖ ❖</w:t>
      </w:r>
    </w:p>
    <w:p>
      <w:pPr>
        <w:jc w:val="right"/>
      </w:pPr>
      <w:r>
        <w:rPr>
          <w:rFonts w:ascii="Jameel Noori Nastaleeq" w:hAnsi="Jameel Noori Nastaleeq"/>
          <w:b/>
          <w:color w:val="145A32"/>
          <w:sz w:val="28"/>
        </w:rPr>
        <w:t>✦ واقعہ نمبر ۳۰۶: حضرت ابراہیم بن ادھم ملے کا واقعہ ا ا ا م ن ا م م پر یہ اک علاقے کے</w:t>
      </w:r>
    </w:p>
    <w:p>
      <w:pPr>
        <w:jc w:val="both"/>
      </w:pPr>
      <w:r>
        <w:rPr>
          <w:rFonts w:ascii="Jameel Noori Nastaleeq" w:hAnsi="Jameel Noori Nastaleeq"/>
          <w:sz w:val="24"/>
        </w:rPr>
        <w:t>حضرت ابراہیم بن ادھم ملے کا واقعہ ا ا ا م ن ا م م پر یہ اک علاقے کے بادشاہ تھے ۔ رات کو دیکھاکہ ان کے حل کی چھت چور ہے، اور چوری کی یہاں پکڑ کر پر ایک آدمی نہل رہا ہے۔ یہ مجھے کسی شخص آن ها عربیت اس سے پوچھا کہ تم اس وقت یہاں سے آگئے ؟ کیا کر رہے ہو؟ وہ ایک اونٹ کم ہو گیا ہے ، اُونٹ تلاش کر رہا ہوں ۔ حضرت ابراہیم بن ادھم چی اللہ نے فرمایا کہ تمہارا دماغ ہے؟ اونٹ کہاں اور محل کی چھت کہاں۔</w:t>
      </w:r>
    </w:p>
    <w:p>
      <w:pPr>
        <w:jc w:val="left"/>
      </w:pPr>
      <w:r>
        <w:rPr>
          <w:rFonts w:ascii="Jameel Noori Nastaleeq" w:hAnsi="Jameel Noori Nastaleeq"/>
          <w:i/>
          <w:color w:val="787878"/>
          <w:sz w:val="20"/>
        </w:rPr>
        <w:t>حوالہ: اسلام اور ہماری زندگی جلد 6، صفحہ ۱۶۲</w:t>
      </w:r>
    </w:p>
    <w:p>
      <w:pPr>
        <w:jc w:val="center"/>
      </w:pPr>
      <w:r>
        <w:rPr>
          <w:color w:val="C8B48C"/>
          <w:sz w:val="20"/>
        </w:rPr>
        <w:t>❖ ❖ ❖</w:t>
      </w:r>
    </w:p>
    <w:p>
      <w:pPr>
        <w:jc w:val="right"/>
      </w:pPr>
      <w:r>
        <w:rPr>
          <w:rFonts w:ascii="Jameel Noori Nastaleeq" w:hAnsi="Jameel Noori Nastaleeq"/>
          <w:b/>
          <w:color w:val="145A32"/>
          <w:sz w:val="28"/>
        </w:rPr>
        <w:t>✦ واقعہ نمبر ۳۰۷: روایت میں آتا ہے کہ ایک مرتبہ حضور اقدس ملی ایام تشریف فرما تھے کہ آپ نے صحابہ ک</w:t>
      </w:r>
    </w:p>
    <w:p>
      <w:pPr>
        <w:jc w:val="both"/>
      </w:pPr>
      <w:r>
        <w:rPr>
          <w:rFonts w:ascii="Jameel Noori Nastaleeq" w:hAnsi="Jameel Noori Nastaleeq"/>
          <w:sz w:val="24"/>
        </w:rPr>
        <w:t>روایت میں آتا ہے کہ ایک مرتبہ حضور اقدس ملی ایام تشریف فرما تھے کہ آپ نے صحابہ کرام سے فرمایا کہ اس وقت تمہارا کیا حال ہو گا جب تمہارے نیچے قالین بچھے ہوں گے ؟ صحابہ کرام میخا تم کو حضور علم کی اس بات پر بہت تعجب ہوا کہ قالین تو بہت دور کی بات ہے ہمیں تو بیٹھنے کے لئے کھجور کے پتوں کی چٹائی بھی میسر نہیں ہے، نگے فرش پر سونا پڑتا ہے، لہذا قالین کہاں اور ہم کہاں؟ چنانچہ حضور صلی الل علم سے سوال کیا: يَا رَسُولَ اللهِ! أَنَّى لَنَا أَنْمَاطٌ» قالین ہمارے پاس کہاں سے آئیں گے“ حضور ملی ایم نے جواب میں فرمایا: ((أَنَّهَا سَتَكُونُ)) اگر چہ آج تو تمہارے پاس قالین نہیں ہیں، لیکن وہ وقت آنے والا ہے جب تمہارے پاس قالین ہوں گئے (1) فقر کا اندیشہ لیکن مجھے اس وقت کا ڈر ہے جب تمہارے نیچے قالین بچھے ہوں گے اور دنیاوی ساز و سامان کی چاروں طرف دنیا پھیلی ہوئی ہوگی ، اس وقت تم کہیں اللہ تعالیٰ کو فراموش نہ کر دو ، اور اس وقت تم پر کہیں دنیا ، دو پر اس لئے حضور اقدس میں یوم نے فرمایا کہ مجھے ای میل ہوگی ا</w:t>
      </w:r>
    </w:p>
    <w:p>
      <w:pPr>
        <w:jc w:val="left"/>
      </w:pPr>
      <w:r>
        <w:rPr>
          <w:rFonts w:ascii="Jameel Noori Nastaleeq" w:hAnsi="Jameel Noori Nastaleeq"/>
          <w:i/>
          <w:color w:val="787878"/>
          <w:sz w:val="20"/>
        </w:rPr>
        <w:t>حوالہ: اسلام اور ہماری زندگی جلد 6، صفحہ ۱۶۸</w:t>
      </w:r>
    </w:p>
    <w:p>
      <w:pPr>
        <w:jc w:val="center"/>
      </w:pPr>
      <w:r>
        <w:rPr>
          <w:color w:val="C8B48C"/>
          <w:sz w:val="20"/>
        </w:rPr>
        <w:t>❖ ❖ ❖</w:t>
      </w:r>
    </w:p>
    <w:p>
      <w:pPr>
        <w:jc w:val="right"/>
      </w:pPr>
      <w:r>
        <w:rPr>
          <w:rFonts w:ascii="Jameel Noori Nastaleeq" w:hAnsi="Jameel Noori Nastaleeq"/>
          <w:b/>
          <w:color w:val="145A32"/>
          <w:sz w:val="28"/>
        </w:rPr>
        <w:t>✦ واقعہ نمبر ۳۰۸: ایک مرتبہ حضرت عمر میں اللہ نے فرمایا کہ اے ابو عبیدہ ! میرا دل چاہتا</w:t>
      </w:r>
    </w:p>
    <w:p>
      <w:pPr>
        <w:jc w:val="both"/>
      </w:pPr>
      <w:r>
        <w:rPr>
          <w:rFonts w:ascii="Jameel Noori Nastaleeq" w:hAnsi="Jameel Noori Nastaleeq"/>
          <w:sz w:val="24"/>
        </w:rPr>
        <w:t>ایک مرتبہ حضرت عمر میں اللہ نے فرمایا کہ اے ابو عبیدہ ! میرا دل چاہتا ہے کہ میں اپنے بھائی کا گھر دیکھوں ، جہاں تم رہتے ہو۔ حضرت عمر بلی لا کے ذہن میں یہ تھا کہ ابو عبیدہ اتنے بڑے صوبے کے گورنر بن گئے ہیں اور یہاں مال و دولت کی ریل پیل ہے، اس لئے ان کا گھر دیکھنا چاہئے کہ انہوں نے کیا کچھ جمع کیا ہے۔ (۱) صحیح مسلم، کتاب الزهد والرقائق ،باب، رقم : ٥٢٥٧ ، سنن أبى داود، كتاب الطهارة، باب ترك الوضوء من مس الميتة، رقم ١٥٨ ، مسند أحمد، رقم: ١٤٤٠٢</w:t>
      </w:r>
    </w:p>
    <w:p>
      <w:pPr>
        <w:jc w:val="left"/>
      </w:pPr>
      <w:r>
        <w:rPr>
          <w:rFonts w:ascii="Jameel Noori Nastaleeq" w:hAnsi="Jameel Noori Nastaleeq"/>
          <w:i/>
          <w:color w:val="787878"/>
          <w:sz w:val="20"/>
        </w:rPr>
        <w:t>حوالہ: اسلام اور ہماری زندگی جلد 6، صفحہ ۱۷۰</w:t>
      </w:r>
    </w:p>
    <w:p>
      <w:pPr>
        <w:jc w:val="center"/>
      </w:pPr>
      <w:r>
        <w:rPr>
          <w:color w:val="C8B48C"/>
          <w:sz w:val="20"/>
        </w:rPr>
        <w:t>❖ ❖ ❖</w:t>
      </w:r>
    </w:p>
    <w:p>
      <w:pPr>
        <w:jc w:val="right"/>
      </w:pPr>
      <w:r>
        <w:rPr>
          <w:rFonts w:ascii="Jameel Noori Nastaleeq" w:hAnsi="Jameel Noori Nastaleeq"/>
          <w:b/>
          <w:color w:val="145A32"/>
          <w:sz w:val="28"/>
        </w:rPr>
        <w:t>✦ واقعہ نمبر ۳۰۹: حضرت شیخ الہند علی کا واقعہ رحمة الله شیخ الہند حضرت مولانا مح</w:t>
      </w:r>
    </w:p>
    <w:p>
      <w:pPr>
        <w:jc w:val="both"/>
      </w:pPr>
      <w:r>
        <w:rPr>
          <w:rFonts w:ascii="Jameel Noori Nastaleeq" w:hAnsi="Jameel Noori Nastaleeq"/>
          <w:sz w:val="24"/>
        </w:rPr>
        <w:t>حضرت شیخ الہند علی کا واقعہ رحمة الله شیخ الہند حضرت مولانا محمود الحسن صاحب قدس اللہ سرہ حضرت تھانوی روی لیہ کے استاد بھی تھے اور بڑے درجے کے بزرگ بھی تھے ۔ حضرت تھانوی ہیں یہ دار العلوم دیو بند سے فارغ التحصیل ہونے کے بعد کانپور مدرسے میں پڑھانے لگے۔ کانپور کے لوگوں میں بدعات کا بہت زور تھا۔ لوگوں کا التفات قرآن و حدیث کی طرف کم اور منطق و فلسفہ کی طرف زیادہ تھا جبکہ علماء دیوبند کا التفات قرآن و سنت کی طرف زیادہ تھا ، اس لئے وہ لوگ علمائے دیو بند کو کمتر سمجھتے تھے۔</w:t>
      </w:r>
    </w:p>
    <w:p>
      <w:pPr>
        <w:jc w:val="left"/>
      </w:pPr>
      <w:r>
        <w:rPr>
          <w:rFonts w:ascii="Jameel Noori Nastaleeq" w:hAnsi="Jameel Noori Nastaleeq"/>
          <w:i/>
          <w:color w:val="787878"/>
          <w:sz w:val="20"/>
        </w:rPr>
        <w:t>حوالہ: اسلام اور ہماری زندگی جلد 6، صفحہ ۱۷۹</w:t>
      </w:r>
    </w:p>
    <w:p>
      <w:pPr>
        <w:jc w:val="center"/>
      </w:pPr>
      <w:r>
        <w:rPr>
          <w:color w:val="C8B48C"/>
          <w:sz w:val="20"/>
        </w:rPr>
        <w:t>❖ ❖ ❖</w:t>
      </w:r>
    </w:p>
    <w:p>
      <w:pPr>
        <w:jc w:val="right"/>
      </w:pPr>
      <w:r>
        <w:rPr>
          <w:rFonts w:ascii="Jameel Noori Nastaleeq" w:hAnsi="Jameel Noori Nastaleeq"/>
          <w:b/>
          <w:color w:val="145A32"/>
          <w:sz w:val="28"/>
        </w:rPr>
        <w:t>✦ واقعہ نمبر ۳۱۰: ایک قصہ سنایا کرتے تھے کہ ایک حجام کو بادشاہ نے حجا</w:t>
      </w:r>
    </w:p>
    <w:p>
      <w:pPr>
        <w:jc w:val="both"/>
      </w:pPr>
      <w:r>
        <w:rPr>
          <w:rFonts w:ascii="Jameel Noori Nastaleeq" w:hAnsi="Jameel Noori Nastaleeq"/>
          <w:sz w:val="24"/>
        </w:rPr>
        <w:t>ایک قصہ سنایا کرتے تھے کہ ایک حجام کو بادشاہ نے حجامت بنوانے کے لئے بلوایا۔ جب حجام پہنچا اُس وقت بادشاہ کی آنکھ لگ گئی۔ حجام نے اتنی مہارت سے حجامت بنائی کہ بادشاہ سوتا رہا اُس کو معلوم بھی نہ ہو سکا۔ بیدار ہونے کے بعد دیکھا کہ بڑی شاندار حجامت بنی ہوئی ہے۔</w:t>
      </w:r>
    </w:p>
    <w:p>
      <w:pPr>
        <w:jc w:val="left"/>
      </w:pPr>
      <w:r>
        <w:rPr>
          <w:rFonts w:ascii="Jameel Noori Nastaleeq" w:hAnsi="Jameel Noori Nastaleeq"/>
          <w:i/>
          <w:color w:val="787878"/>
          <w:sz w:val="20"/>
        </w:rPr>
        <w:t>حوالہ: اسلام اور ہماری زندگی جلد 6، صفحہ ۱۸۵</w:t>
      </w:r>
    </w:p>
    <w:p>
      <w:pPr>
        <w:jc w:val="center"/>
      </w:pPr>
      <w:r>
        <w:rPr>
          <w:color w:val="C8B48C"/>
          <w:sz w:val="20"/>
        </w:rPr>
        <w:t>❖ ❖ ❖</w:t>
      </w:r>
    </w:p>
    <w:p>
      <w:pPr>
        <w:jc w:val="right"/>
      </w:pPr>
      <w:r>
        <w:rPr>
          <w:rFonts w:ascii="Jameel Noori Nastaleeq" w:hAnsi="Jameel Noori Nastaleeq"/>
          <w:b/>
          <w:color w:val="145A32"/>
          <w:sz w:val="28"/>
        </w:rPr>
        <w:t>✦ واقعہ نمبر ۳۱۱: ایک دن آپ بستر پر آنکھیں بند کیے لیے تھے</w:t>
      </w:r>
    </w:p>
    <w:p>
      <w:pPr>
        <w:jc w:val="both"/>
      </w:pPr>
      <w:r>
        <w:rPr>
          <w:rFonts w:ascii="Jameel Noori Nastaleeq" w:hAnsi="Jameel Noori Nastaleeq"/>
          <w:sz w:val="24"/>
        </w:rPr>
        <w:t>ایک دن آپ بستر پر آنکھیں بند کیے لیے تھے۔ لیٹے لیٹے اچانک آنکھ کھولی۔ اور فرمایا کہ مولوی محمد شفیع صاحب کہاں ہیں۔ ان کو بلاؤ مولوی محمد شفیع صاحب سے مراد میرے والد ماجد ہیں۔</w:t>
      </w:r>
    </w:p>
    <w:p>
      <w:pPr>
        <w:jc w:val="left"/>
      </w:pPr>
      <w:r>
        <w:rPr>
          <w:rFonts w:ascii="Jameel Noori Nastaleeq" w:hAnsi="Jameel Noori Nastaleeq"/>
          <w:i/>
          <w:color w:val="787878"/>
          <w:sz w:val="20"/>
        </w:rPr>
        <w:t>حوالہ: اسلام اور ہماری زندگی جلد 6، صفحہ ۱۹۱</w:t>
      </w:r>
    </w:p>
    <w:p>
      <w:pPr>
        <w:jc w:val="center"/>
      </w:pPr>
      <w:r>
        <w:rPr>
          <w:color w:val="C8B48C"/>
          <w:sz w:val="20"/>
        </w:rPr>
        <w:t>❖ ❖ ❖</w:t>
      </w:r>
    </w:p>
    <w:p>
      <w:pPr>
        <w:jc w:val="right"/>
      </w:pPr>
      <w:r>
        <w:rPr>
          <w:rFonts w:ascii="Jameel Noori Nastaleeq" w:hAnsi="Jameel Noori Nastaleeq"/>
          <w:b/>
          <w:color w:val="145A32"/>
          <w:sz w:val="28"/>
        </w:rPr>
        <w:t>✦ واقعہ نمبر ۳۱۲: ایک دن حضرت تھانوی ﷺ سے عرض کیا کہ حضرت! میرا دل چاہتا ہے کہ ملفوظ</w:t>
      </w:r>
    </w:p>
    <w:p>
      <w:pPr>
        <w:jc w:val="both"/>
      </w:pPr>
      <w:r>
        <w:rPr>
          <w:rFonts w:ascii="Jameel Noori Nastaleeq" w:hAnsi="Jameel Noori Nastaleeq"/>
          <w:sz w:val="24"/>
        </w:rPr>
        <w:t>ایک دن حضرت تھانوی ﷺ سے عرض کیا کہ حضرت! میرا دل چاہتا ہے کہ ملفوظات لکھ لیا کروں ۔ مگر لکھا جاتا نہیں ، اور یا د رہتے نہیں ہیں ۔ بھول جاتا ہوں۔ حضرت تھانوی پیلے نے جواب میں فرمایا کہ لکھنے کی کیا ضرورت ہے، خود صاحب ملفوظ کیوں نہیں بن جاتے ؟ حضرت والا فرماتے ہیں کہ میں تو تھرا گیا کہ میں کہاں صاحب ملفوظ بن سکتا ہوں ۔</w:t>
      </w:r>
    </w:p>
    <w:p>
      <w:pPr>
        <w:jc w:val="left"/>
      </w:pPr>
      <w:r>
        <w:rPr>
          <w:rFonts w:ascii="Jameel Noori Nastaleeq" w:hAnsi="Jameel Noori Nastaleeq"/>
          <w:i/>
          <w:color w:val="787878"/>
          <w:sz w:val="20"/>
        </w:rPr>
        <w:t>حوالہ: اسلام اور ہماری زندگی جلد 6، صفحہ ۱۹۴</w:t>
      </w:r>
    </w:p>
    <w:p>
      <w:pPr>
        <w:jc w:val="center"/>
      </w:pPr>
      <w:r>
        <w:rPr>
          <w:color w:val="C8B48C"/>
          <w:sz w:val="20"/>
        </w:rPr>
        <w:t>❖ ❖ ❖</w:t>
      </w:r>
    </w:p>
    <w:p>
      <w:pPr>
        <w:jc w:val="right"/>
      </w:pPr>
      <w:r>
        <w:rPr>
          <w:rFonts w:ascii="Jameel Noori Nastaleeq" w:hAnsi="Jameel Noori Nastaleeq"/>
          <w:b/>
          <w:color w:val="145A32"/>
          <w:sz w:val="28"/>
        </w:rPr>
        <w:t>✦ واقعہ نمبر ۳۱۳: ایک شخص یہ دعا کرتا ہے کہ یا اللہ! میں گناہ سے بچنا چاہتا</w:t>
      </w:r>
    </w:p>
    <w:p>
      <w:pPr>
        <w:jc w:val="both"/>
      </w:pPr>
      <w:r>
        <w:rPr>
          <w:rFonts w:ascii="Jameel Noori Nastaleeq" w:hAnsi="Jameel Noori Nastaleeq"/>
          <w:sz w:val="24"/>
        </w:rPr>
        <w:t>ایک شخص یہ دعا کرتا ہے کہ یا اللہ! میں گناہ سے بچنا چاہتا ہوں، مجھے گناہ سے بچنے کی توفیق دے دیجئے، تو کیا یہاں بھی یہ جواب دے سکتے ہیں کہ گناہ سے بچنا اچھا نہیں تھا، اس سے اچھی کوئی چیز تھی جو اللہ تعالیٰ نے اس دعا مانگنے والے کو دے دی ۔ تو بہ کی توفیق اور ہو جاتی ہے بات دراصل یہ ہے کہ گناہ سے بچنے کی یہ دعا قبول تو ہوئی لیکن اس دعا کا اثر یہ ہوگا کہ اول تو انشاء اللہ گناہ سرزد نہیں ہوگا ، اور اگر بالفرض گناہ ہو بھی گیا تو تو بہ کی توفیق ضرور ہو جائے گی ۔ انشاء اللہ ۔ یہ نہیں ہوسکتا کہ تو بہ کی توفیق نہ ہو۔</w:t>
      </w:r>
    </w:p>
    <w:p>
      <w:pPr>
        <w:jc w:val="left"/>
      </w:pPr>
      <w:r>
        <w:rPr>
          <w:rFonts w:ascii="Jameel Noori Nastaleeq" w:hAnsi="Jameel Noori Nastaleeq"/>
          <w:i/>
          <w:color w:val="787878"/>
          <w:sz w:val="20"/>
        </w:rPr>
        <w:t>حوالہ: اسلام اور ہماری زندگی جلد 6، صفحہ ۲۰۶</w:t>
      </w:r>
    </w:p>
    <w:p>
      <w:pPr>
        <w:jc w:val="center"/>
      </w:pPr>
      <w:r>
        <w:rPr>
          <w:color w:val="C8B48C"/>
          <w:sz w:val="20"/>
        </w:rPr>
        <w:t>❖ ❖ ❖</w:t>
      </w:r>
    </w:p>
    <w:p>
      <w:pPr>
        <w:jc w:val="right"/>
      </w:pPr>
      <w:r>
        <w:rPr>
          <w:rFonts w:ascii="Jameel Noori Nastaleeq" w:hAnsi="Jameel Noori Nastaleeq"/>
          <w:b/>
          <w:color w:val="145A32"/>
          <w:sz w:val="28"/>
        </w:rPr>
        <w:t>✦ واقعہ نمبر ۳۱۴: ایک تاریخی واقعہ ہے کہ حضرت فاروق اعظم دی اللہ کے عہد مبا</w:t>
      </w:r>
    </w:p>
    <w:p>
      <w:pPr>
        <w:jc w:val="both"/>
      </w:pPr>
      <w:r>
        <w:rPr>
          <w:rFonts w:ascii="Jameel Noori Nastaleeq" w:hAnsi="Jameel Noori Nastaleeq"/>
          <w:sz w:val="24"/>
        </w:rPr>
        <w:t>ایک تاریخی واقعہ ہے کہ حضرت فاروق اعظم دی اللہ کے عہد مبارک میں حضرت ابو عبیدہ بن جراح بیا جو عشره مبشره میں سے ہیں اور بڑے درجے کے صحابہ میں سے ہیں، اور شام کے فاتح ہیں، اس لئے کہ شام کے بہت سے علاقوں کی فتح کا سہرا اللہ تعالیٰ نے ان کے سر رکھا، بعد میں وہ شام کے گورنر رہے۔ ان کا واقعہ ہے کہ ایک مرتبہ انہوں نے غیر مسلموں کے قلعے پر حملہ کیا، اور اس قلعے کا محاصرہ کر لیا۔ محاصرہ لمبا ہو گیا اور قلعہ فتح نہیں ہو رہا تھا۔ یہاں تک کہ جب قلعہ کے لوگوں نے یہ دیکھا کہ مسلمان ہوئے ہیں تو انہوں نے ایک سازش تیار کی۔</w:t>
      </w:r>
    </w:p>
    <w:p>
      <w:pPr>
        <w:jc w:val="left"/>
      </w:pPr>
      <w:r>
        <w:rPr>
          <w:rFonts w:ascii="Jameel Noori Nastaleeq" w:hAnsi="Jameel Noori Nastaleeq"/>
          <w:i/>
          <w:color w:val="787878"/>
          <w:sz w:val="20"/>
        </w:rPr>
        <w:t>حوالہ: اسلام اور ہماری زندگی جلد 6، صفحہ ۲۲۰</w:t>
      </w:r>
    </w:p>
    <w:p>
      <w:pPr>
        <w:jc w:val="center"/>
      </w:pPr>
      <w:r>
        <w:rPr>
          <w:color w:val="C8B48C"/>
          <w:sz w:val="20"/>
        </w:rPr>
        <w:t>❖ ❖ ❖</w:t>
      </w:r>
    </w:p>
    <w:p>
      <w:pPr>
        <w:jc w:val="right"/>
      </w:pPr>
      <w:r>
        <w:rPr>
          <w:rFonts w:ascii="Jameel Noori Nastaleeq" w:hAnsi="Jameel Noori Nastaleeq"/>
          <w:b/>
          <w:color w:val="145A32"/>
          <w:sz w:val="28"/>
        </w:rPr>
        <w:t>✦ واقعہ نمبر ۳۱۵: ایک عورت کو بٹھا دیا ، اور ان عورتوں کو یہ تاکید کردی کہ اگ</w:t>
      </w:r>
    </w:p>
    <w:p>
      <w:pPr>
        <w:jc w:val="both"/>
      </w:pPr>
      <w:r>
        <w:rPr>
          <w:rFonts w:ascii="Jameel Noori Nastaleeq" w:hAnsi="Jameel Noori Nastaleeq"/>
          <w:sz w:val="24"/>
        </w:rPr>
        <w:t>ایک عورت کو بٹھا دیا ، اور ان عورتوں کو یہ تاکید کردی کہ اگر یہ مجاہدین داخل ہونے کے بعد تمہیں چھیڑ نا چاہیں اور تمہارے ساتھ کوئی معاملہ کرنا چاہیں تو تم انکار مت کرنا ، رکاوٹ مت ڈالنا۔ ان کے پیش نظر یہ تھا کہ یہ لوگ حجاز کے رہنے والے ہیں، مہینوں سے اپنے گھروں سے دور ہیں، جب اندر داخل ہونے کے بعد اچانک ان کو خوبصورت اور آراستہ عورتیں نظر آئیں گی تو یہ لوگ ان کی طرف مائل ہوں گے، اور جب یہ ان کے ساتھ مشغول ہوں گے ، اس وقت ہم پیچھے سے ان پر حملہ کر دیں گے۔ مؤمن کی فراست سے بچو منصوبہ بنا کر قلعے کے والی نے حضرت ابو عبیدہ بن جراح بی ایلیا کو یہ پیغام بھیجا کہ ہم ہار مان گئے ہیں اور اب ہم قلعے کا دروازہ آپ کے لئے کھول رہے ہیں، آپ اپنی فوج کو لے کر قلعے کے اندر داخل ہو جائیں۔ جب حضرت ابو عبیدہ بن جراح بھی ان کو یہ پیغام ملا جب اللہ تعالیٰ ایمان عطا فرماتے ہیں تو فراست ایمانی بھی عطا فرماتے ہیں ، حدیث شریف میں حضور اقدس کلام نے فرمایا:</w:t>
      </w:r>
    </w:p>
    <w:p>
      <w:pPr>
        <w:jc w:val="left"/>
      </w:pPr>
      <w:r>
        <w:rPr>
          <w:rFonts w:ascii="Jameel Noori Nastaleeq" w:hAnsi="Jameel Noori Nastaleeq"/>
          <w:i/>
          <w:color w:val="787878"/>
          <w:sz w:val="20"/>
        </w:rPr>
        <w:t>حوالہ: اسلام اور ہماری زندگی جلد 6، صفحہ ۲۲۰</w:t>
      </w:r>
    </w:p>
    <w:p>
      <w:pPr>
        <w:jc w:val="center"/>
      </w:pPr>
      <w:r>
        <w:rPr>
          <w:color w:val="C8B48C"/>
          <w:sz w:val="20"/>
        </w:rPr>
        <w:t>❖ ❖ ❖</w:t>
      </w:r>
    </w:p>
    <w:p>
      <w:pPr>
        <w:jc w:val="right"/>
      </w:pPr>
      <w:r>
        <w:rPr>
          <w:rFonts w:ascii="Jameel Noori Nastaleeq" w:hAnsi="Jameel Noori Nastaleeq"/>
          <w:b/>
          <w:color w:val="145A32"/>
          <w:sz w:val="28"/>
        </w:rPr>
        <w:t>✦ واقعہ نمبر ۳۱۶: ایک صاحب آیا Wa عادت گزار اور تہجد گزار تھے، ان کی تہجد میں</w:t>
      </w:r>
    </w:p>
    <w:p>
      <w:pPr>
        <w:jc w:val="both"/>
      </w:pPr>
      <w:r>
        <w:rPr>
          <w:rFonts w:ascii="Jameel Noori Nastaleeq" w:hAnsi="Jameel Noori Nastaleeq"/>
          <w:sz w:val="24"/>
        </w:rPr>
        <w:t>ایک صاحب آیا Wa عادت گزار اور تہجد گزار تھے، ان کی تہجد میں کبھی ناغہ نہیں ہوتا تھا، اور ذکر واذکار اور تسبیحات کے پابند تھے۔ تاجر آدمی تھے، ان کی دکان بھی تھی ، معلوم ہوا کہ وہ رات کو گھنٹوں تہجد بھی پڑھتے ہیں ، تلاوت بھی کرتے ہیں، تسبیحات بھی پڑھتے ہیں، اور دن میں جا کر سٹہ بھی کھیلتے ہیں، اور وظیفے اس مقصد کے لئے پڑھتے ہیں تا کہ سٹے کا نمبر معلوم ہو جائے۔ یہ تو بالکل واضح گناہ ہے، ہر شخص جانتا ہے کہ گناہ ہے۔ جھوٹا سرٹیفکیٹ بنوانا لیکن میں ان چیزوں کی طرف توجہ دلا رہا ہوں جن کے بارے میں یہ احساس بھی نہیں کہ میں یہ کوئی گناہ کا کام کر رہا ہوں۔</w:t>
      </w:r>
    </w:p>
    <w:p>
      <w:pPr>
        <w:jc w:val="left"/>
      </w:pPr>
      <w:r>
        <w:rPr>
          <w:rFonts w:ascii="Jameel Noori Nastaleeq" w:hAnsi="Jameel Noori Nastaleeq"/>
          <w:i/>
          <w:color w:val="787878"/>
          <w:sz w:val="20"/>
        </w:rPr>
        <w:t>حوالہ: اسلام اور ہماری زندگی جلد 6، صفحہ ۲۳۱</w:t>
      </w:r>
    </w:p>
    <w:p>
      <w:pPr>
        <w:jc w:val="center"/>
      </w:pPr>
      <w:r>
        <w:rPr>
          <w:color w:val="C8B48C"/>
          <w:sz w:val="20"/>
        </w:rPr>
        <w:t>❖ ❖ ❖</w:t>
      </w:r>
    </w:p>
    <w:p>
      <w:pPr>
        <w:jc w:val="right"/>
      </w:pPr>
      <w:r>
        <w:rPr>
          <w:rFonts w:ascii="Jameel Noori Nastaleeq" w:hAnsi="Jameel Noori Nastaleeq"/>
          <w:b/>
          <w:color w:val="145A32"/>
          <w:sz w:val="28"/>
        </w:rPr>
        <w:t>✦ واقعہ نمبر ۳۱۷: ایک صاحب نے دعوت کی ، ان کے یہاں کھانے کے لئے چلے گئے، بعد</w:t>
      </w:r>
    </w:p>
    <w:p>
      <w:pPr>
        <w:jc w:val="both"/>
      </w:pPr>
      <w:r>
        <w:rPr>
          <w:rFonts w:ascii="Jameel Noori Nastaleeq" w:hAnsi="Jameel Noori Nastaleeq"/>
          <w:sz w:val="24"/>
        </w:rPr>
        <w:t>ایک صاحب نے دعوت کی ، ان کے یہاں کھانے کے لئے چلے گئے، بعد میں پتہ چل کہ اس کی آمدنی حرام کی تھی ، فرماتے تھے کہ دو مہینے تک اس حرام لقمے کی ظلمت اپنے دل میں محسوس کرتا رہا، اور اس ظلمت کا نتیجہ یہ تھا کہ اس دو مہینے کے عرصے میں بار بار دل میں گناہ کے دائیے اور تقاضے پیدا ہوتے رہے۔ کبھی تقاضا ہوتا کہ فلاں گناہ کرلوں، کبھی تقاضا ہوتا کہ فلاں گناہ کرلوں، یہ سب ایک گناہ کا اثر تھا اور اس کی ظلمت تھی ۔ گناہوں کے عادی ہو جانے کی مثال ہمارے دلوں میں ان گناہوں کی ظلمت اور کراہیت اس لئے محسوس نہیں ہوتی کہ ہم ان گناہوں کے عادی ہو چکے ہیں۔ اس کی مثال یوں سمجھیں جیسے ایک بد بودار گھر ہو اور اس گھر میں تعفن اُٹھ رہا ہو ،سڑی ہوئی اشیاء اس گھر میں پڑی ہوئی ہوں۔</w:t>
      </w:r>
    </w:p>
    <w:p>
      <w:pPr>
        <w:jc w:val="left"/>
      </w:pPr>
      <w:r>
        <w:rPr>
          <w:rFonts w:ascii="Jameel Noori Nastaleeq" w:hAnsi="Jameel Noori Nastaleeq"/>
          <w:i/>
          <w:color w:val="787878"/>
          <w:sz w:val="20"/>
        </w:rPr>
        <w:t>حوالہ: اسلام اور ہماری زندگی جلد 6، صفحہ ۲۴۳</w:t>
      </w:r>
    </w:p>
    <w:p>
      <w:pPr>
        <w:jc w:val="center"/>
      </w:pPr>
      <w:r>
        <w:rPr>
          <w:color w:val="C8B48C"/>
          <w:sz w:val="20"/>
        </w:rPr>
        <w:t>❖ ❖ ❖</w:t>
      </w:r>
    </w:p>
    <w:p>
      <w:pPr>
        <w:jc w:val="right"/>
      </w:pPr>
      <w:r>
        <w:rPr>
          <w:rFonts w:ascii="Jameel Noori Nastaleeq" w:hAnsi="Jameel Noori Nastaleeq"/>
          <w:b/>
          <w:color w:val="145A32"/>
          <w:sz w:val="28"/>
        </w:rPr>
        <w:t>✦ واقعہ نمبر ۳۱۸: ایک قصہ سنا، اگر چہ بظاہر اسرائیلی واقعہ ہے لیکن بڑ</w:t>
      </w:r>
    </w:p>
    <w:p>
      <w:pPr>
        <w:jc w:val="both"/>
      </w:pPr>
      <w:r>
        <w:rPr>
          <w:rFonts w:ascii="Jameel Noori Nastaleeq" w:hAnsi="Jameel Noori Nastaleeq"/>
          <w:sz w:val="24"/>
        </w:rPr>
        <w:t>ایک قصہ سنا، اگر چہ بظاہر اسرائیلی واقعہ ہے لیکن بڑا سبق آموز واقعہ ہے۔ وہ یہ کہ جب حضرت موسیٰ علیہ اللہ تعالیٰ سے ہم کلامی کے لئے کوہ طور پر تشریف لے جانے لگے تو راستے میں یہ شیطان مل گیا۔ اس نے کہا کہ آپ اللہ تعالیٰ سے ہم کلام ہونے کے لئے تشریف لے جارہے ہیں تو ہمارا ایک چھوٹا سا کام کر دیں۔ حضرت موسیٰ علیہ نے پوچھا: کیا کام ہے؟ شیطان نے کہا کہ ہم تو اب راندہ درگاہ اور مردود اور ملعون ہو چکے ہیں کہ اب تو ہماری نجات کا کوئی راستہ نظر نہیں آرہا ہے۔</w:t>
      </w:r>
    </w:p>
    <w:p>
      <w:pPr>
        <w:jc w:val="left"/>
      </w:pPr>
      <w:r>
        <w:rPr>
          <w:rFonts w:ascii="Jameel Noori Nastaleeq" w:hAnsi="Jameel Noori Nastaleeq"/>
          <w:i/>
          <w:color w:val="787878"/>
          <w:sz w:val="20"/>
        </w:rPr>
        <w:t>حوالہ: اسلام اور ہماری زندگی جلد 6، صفحہ ۲۴۵</w:t>
      </w:r>
    </w:p>
    <w:p>
      <w:pPr>
        <w:jc w:val="center"/>
      </w:pPr>
      <w:r>
        <w:rPr>
          <w:color w:val="C8B48C"/>
          <w:sz w:val="20"/>
        </w:rPr>
        <w:t>❖ ❖ ❖</w:t>
      </w:r>
    </w:p>
    <w:p>
      <w:pPr>
        <w:jc w:val="right"/>
      </w:pPr>
      <w:r>
        <w:rPr>
          <w:rFonts w:ascii="Jameel Noori Nastaleeq" w:hAnsi="Jameel Noori Nastaleeq"/>
          <w:b/>
          <w:color w:val="145A32"/>
          <w:sz w:val="28"/>
        </w:rPr>
        <w:t>✦ واقعہ نمبر ۳۱۹: چنانچہ ایک مرتبہ ایک بہت بڑا قیمتی ہیرا کہیں سے تحفے میں محمود غزنوی کے پاس</w:t>
      </w:r>
    </w:p>
    <w:p>
      <w:pPr>
        <w:jc w:val="both"/>
      </w:pPr>
      <w:r>
        <w:rPr>
          <w:rFonts w:ascii="Jameel Noori Nastaleeq" w:hAnsi="Jameel Noori Nastaleeq"/>
          <w:sz w:val="24"/>
        </w:rPr>
        <w:t>چنانچہ ایک مرتبہ ایک بہت بڑا قیمتی ہیرا کہیں سے تحفے میں محمود غزنوی کے پاس آیا۔ یہ ہیرا بہت قیمتی اور بہت خوبصورت اور بہت شاندار تھا۔ بادشاہ کا دربار لگا ہوا تھا۔ سب نے اس قیمتی ہیرے کو دیکھا اور اس کی تعریف کی۔</w:t>
      </w:r>
    </w:p>
    <w:p>
      <w:pPr>
        <w:jc w:val="left"/>
      </w:pPr>
      <w:r>
        <w:rPr>
          <w:rFonts w:ascii="Jameel Noori Nastaleeq" w:hAnsi="Jameel Noori Nastaleeq"/>
          <w:i/>
          <w:color w:val="787878"/>
          <w:sz w:val="20"/>
        </w:rPr>
        <w:t>حوالہ: اسلام اور ہماری زندگی جلد 6، صفحہ ۲۴۷</w:t>
      </w:r>
    </w:p>
    <w:p>
      <w:pPr>
        <w:jc w:val="center"/>
      </w:pPr>
      <w:r>
        <w:rPr>
          <w:color w:val="C8B48C"/>
          <w:sz w:val="20"/>
        </w:rPr>
        <w:t>❖ ❖ ❖</w:t>
      </w:r>
    </w:p>
    <w:p>
      <w:pPr>
        <w:jc w:val="right"/>
      </w:pPr>
      <w:r>
        <w:rPr>
          <w:rFonts w:ascii="Jameel Noori Nastaleeq" w:hAnsi="Jameel Noori Nastaleeq"/>
          <w:b/>
          <w:color w:val="145A32"/>
          <w:sz w:val="28"/>
        </w:rPr>
        <w:t>✦ واقعہ نمبر ۳۲۰: ایک عورت بوڑھی ہے اور ایک جوان ہے</w:t>
      </w:r>
    </w:p>
    <w:p>
      <w:pPr>
        <w:jc w:val="both"/>
      </w:pPr>
      <w:r>
        <w:rPr>
          <w:rFonts w:ascii="Jameel Noori Nastaleeq" w:hAnsi="Jameel Noori Nastaleeq"/>
          <w:sz w:val="24"/>
        </w:rPr>
        <w:t>ایک عورت بوڑھی ہے اور ایک جوان ہے۔ وہ بوڑھی عورت جوان عورت سے جو اس کی بیٹی تھی یہ کہہ رہی تھی کہ بیٹی ! یہ دودھ جو تم نے نکالا ہے اس میں پانی ملا دو تا کہ یہ زیادہ ہو جائے اور پھر اس کو فروخت کر دینا۔ بیٹی نے جواب دیا: امیر المؤمنین حضرت فاروق اعظم ملی اعلی نے یہ حکم جاری کیا ہے کہ کوئی دودھ بیچنے والا دودھ میں پانی نہ ملائے ۔ اس لئے ہمیں نہیں ملانا چاہئے ۔</w:t>
      </w:r>
    </w:p>
    <w:p>
      <w:pPr>
        <w:jc w:val="left"/>
      </w:pPr>
      <w:r>
        <w:rPr>
          <w:rFonts w:ascii="Jameel Noori Nastaleeq" w:hAnsi="Jameel Noori Nastaleeq"/>
          <w:i/>
          <w:color w:val="787878"/>
          <w:sz w:val="20"/>
        </w:rPr>
        <w:t>حوالہ: اسلام اور ہماری زندگی جلد 6، صفحہ ۲۵۶</w:t>
      </w:r>
    </w:p>
    <w:p>
      <w:pPr>
        <w:jc w:val="center"/>
      </w:pPr>
      <w:r>
        <w:rPr>
          <w:color w:val="C8B48C"/>
          <w:sz w:val="20"/>
        </w:rPr>
        <w:t>❖ ❖ ❖</w:t>
      </w:r>
    </w:p>
    <w:p>
      <w:pPr>
        <w:jc w:val="right"/>
      </w:pPr>
      <w:r>
        <w:rPr>
          <w:rFonts w:ascii="Jameel Noori Nastaleeq" w:hAnsi="Jameel Noori Nastaleeq"/>
          <w:b/>
          <w:color w:val="145A32"/>
          <w:sz w:val="28"/>
        </w:rPr>
        <w:t>✦ واقعہ نمبر ۳۲۱: ایک مرتبہ حضرت عبد اللہ بن عمر میں اٹھا اپنے کچھ ساتھیوں کے ساتھ مدین</w:t>
      </w:r>
    </w:p>
    <w:p>
      <w:pPr>
        <w:jc w:val="both"/>
      </w:pPr>
      <w:r>
        <w:rPr>
          <w:rFonts w:ascii="Jameel Noori Nastaleeq" w:hAnsi="Jameel Noori Nastaleeq"/>
          <w:sz w:val="24"/>
        </w:rPr>
        <w:t>ایک مرتبہ حضرت عبد اللہ بن عمر میں اٹھا اپنے کچھ ساتھیوں کے ساتھ مدینہ منورہ کے باہر کسی علاقے میں گئے ۔ ایک بکریوں کا چرواہا اُن کے پاس سے گزرا، جو روزے سے تھا۔ عبداللہ بن عمر میں شخصی نے اس کی دیانت کو آزمانے کے لئے اس سے پوچھا کہ اگر تم بکریوں کے اس گلے میں سے ایک بکری ہمیں بیچ دو تو اس کی قیمت بھی تمہیں دیدیں گے ، اور بکری کے گوشت میں سے اتنا گوشت بھی دیدیں گے جس پر تم افطار کر سکو۔ اس نے جواب میں کہا کہ یہ بکریاں میری نہیں ہیں، میرے آقا کی ہیں۔</w:t>
      </w:r>
    </w:p>
    <w:p>
      <w:pPr>
        <w:jc w:val="left"/>
      </w:pPr>
      <w:r>
        <w:rPr>
          <w:rFonts w:ascii="Jameel Noori Nastaleeq" w:hAnsi="Jameel Noori Nastaleeq"/>
          <w:i/>
          <w:color w:val="787878"/>
          <w:sz w:val="20"/>
        </w:rPr>
        <w:t>حوالہ: اسلام اور ہماری زندگی جلد 6، صفحہ ۲۵۷</w:t>
      </w:r>
    </w:p>
    <w:p>
      <w:pPr>
        <w:jc w:val="center"/>
      </w:pPr>
      <w:r>
        <w:rPr>
          <w:color w:val="C8B48C"/>
          <w:sz w:val="20"/>
        </w:rPr>
        <w:t>❖ ❖ ❖</w:t>
      </w:r>
    </w:p>
    <w:p>
      <w:pPr>
        <w:jc w:val="right"/>
      </w:pPr>
      <w:r>
        <w:rPr>
          <w:rFonts w:ascii="Jameel Noori Nastaleeq" w:hAnsi="Jameel Noori Nastaleeq"/>
          <w:b/>
          <w:color w:val="145A32"/>
          <w:sz w:val="28"/>
        </w:rPr>
        <w:t>✦ واقعہ نمبر ۳۲۲: ایک عبرت آموز واقعہ</w:t>
      </w:r>
    </w:p>
    <w:p>
      <w:pPr>
        <w:jc w:val="both"/>
      </w:pPr>
      <w:r>
        <w:rPr>
          <w:rFonts w:ascii="Jameel Noori Nastaleeq" w:hAnsi="Jameel Noori Nastaleeq"/>
          <w:sz w:val="24"/>
        </w:rPr>
        <w:t>تین سال کے بعد ایک ڈاکے کا جو مقدمہ میرے پاس آیا ، وہ یہ تھا کہ ایک شخص کویت میں نوکری کرتا تھا۔ چھٹیوں میں جب وہ کراچی آیا تو ایئر پورٹ پر اس نے ایک ٹیکسی کرایہ پر کی۔ اور اس میں اپنا سامان رکھ کر اپنے گھر جارہا تھا۔ راستے میں بہادرآباد کی چورنگی پر گھوڑ سوار پولیس کا ایک دستہ جار ہا تھا۔ رات کے تین بجے کا وقت تھا۔ اس پولیس کے دستے نے اس ٹیکسی کو روک لیا، اور اس سے پوچھا کہ کہاں سے آرہے ہو اور کہاں جا رہے ہو؟ اس نے جواب دیا کہ کویت سے آرہا ہوں اور اب ایئر پورٹ سے اپنے گھر جا رہا ہوں۔ پھر پوچھا کہ تم وہاں سے کیا سامان لائے ہو؟ اس نے جواب دیا کہ جو سامان لایا ہوں اس کی تفتیش اور تحقیق کسٹم والوں نے کر لی ہے، تمہارا اس سے کیا تعلق ؟ آخر کار ایک پولیس والے پاس ہے وہ نکال دو، اور ہمارے حوالے کر دو ۔ یہ پاس آیا، جس میں وہ والے جو حفاظت کے لئے گشت کر رہے تھے ، وہی بندوق تان کر دوسروں کا مال چھین رہے ہیں ۔ جو لوگ قانون کے محافظ اور امن و امان کے</w:t>
      </w:r>
    </w:p>
    <w:p>
      <w:pPr>
        <w:jc w:val="left"/>
      </w:pPr>
      <w:r>
        <w:rPr>
          <w:rFonts w:ascii="Jameel Noori Nastaleeq" w:hAnsi="Jameel Noori Nastaleeq"/>
          <w:i/>
          <w:color w:val="787878"/>
          <w:sz w:val="20"/>
        </w:rPr>
        <w:t>حوالہ: اسلام اور ہماری زندگی جلد 6، صفحہ ۲۵۹</w:t>
      </w:r>
    </w:p>
    <w:p>
      <w:pPr>
        <w:jc w:val="center"/>
      </w:pPr>
      <w:r>
        <w:rPr>
          <w:color w:val="C8B48C"/>
          <w:sz w:val="20"/>
        </w:rPr>
        <w:t>❖ ❖ ❖</w:t>
      </w:r>
    </w:p>
    <w:p>
      <w:pPr>
        <w:jc w:val="right"/>
      </w:pPr>
      <w:r>
        <w:rPr>
          <w:rFonts w:ascii="Jameel Noori Nastaleeq" w:hAnsi="Jameel Noori Nastaleeq"/>
          <w:b/>
          <w:color w:val="145A32"/>
          <w:sz w:val="28"/>
        </w:rPr>
        <w:t>✦ واقعہ نمبر ۳۲۳: ایک صاحب نے کہا کہ حضرت ! اب تک آزادی تو حاصل نہیں ہوئی، لی</w:t>
      </w:r>
    </w:p>
    <w:p>
      <w:pPr>
        <w:jc w:val="both"/>
      </w:pPr>
      <w:r>
        <w:rPr>
          <w:rFonts w:ascii="Jameel Noori Nastaleeq" w:hAnsi="Jameel Noori Nastaleeq"/>
          <w:sz w:val="24"/>
        </w:rPr>
        <w:t>ایک صاحب نے کہا کہ حضرت ! اب تک آزادی تو حاصل نہیں ہوئی، لیکن ایک بہت بڑا فائدہ حاصل ہو گیا ہے، وہ فائدہ یہ ہے کہ ہم نے لوگوں کے دلوں سے لال ٹوپی کا خوف نکال دیا ہے ۔ اس زمانے میں پولیس کی لال ٹوپی ہوا کرتی تھی اس لئے لال ٹوپی بول کر پولیس مراد ہوتی تھی۔ اب کسی آدمی کے دل میں پولیس کا خوف نہیں رہا۔ ورنہ پہلے یہ حال تھا کہ اگر پولیس آجاتی تھی تو سارا محلہ تھرا جاتا تھا، اب ہم نے</w:t>
      </w:r>
    </w:p>
    <w:p>
      <w:pPr>
        <w:jc w:val="left"/>
      </w:pPr>
      <w:r>
        <w:rPr>
          <w:rFonts w:ascii="Jameel Noori Nastaleeq" w:hAnsi="Jameel Noori Nastaleeq"/>
          <w:i/>
          <w:color w:val="787878"/>
          <w:sz w:val="20"/>
        </w:rPr>
        <w:t>حوالہ: اسلام اور ہماری زندگی جلد 6، صفحہ ۲۶۴</w:t>
      </w:r>
    </w:p>
    <w:p>
      <w:pPr>
        <w:jc w:val="center"/>
      </w:pPr>
      <w:r>
        <w:rPr>
          <w:color w:val="C8B48C"/>
          <w:sz w:val="20"/>
        </w:rPr>
        <w:t>❖ ❖ ❖</w:t>
      </w:r>
    </w:p>
    <w:p>
      <w:pPr>
        <w:jc w:val="right"/>
      </w:pPr>
      <w:r>
        <w:rPr>
          <w:rFonts w:ascii="Jameel Noori Nastaleeq" w:hAnsi="Jameel Noori Nastaleeq"/>
          <w:b/>
          <w:color w:val="145A32"/>
          <w:sz w:val="28"/>
        </w:rPr>
        <w:t>✦ واقعہ نمبر ۳۲۴: ایک شخص کو نماز کی عادت نہیں ہے، نماز پڑھنا بھاری معلوم ہو</w:t>
      </w:r>
    </w:p>
    <w:p>
      <w:pPr>
        <w:jc w:val="both"/>
      </w:pPr>
      <w:r>
        <w:rPr>
          <w:rFonts w:ascii="Jameel Noori Nastaleeq" w:hAnsi="Jameel Noori Nastaleeq"/>
          <w:sz w:val="24"/>
        </w:rPr>
        <w:t>ایک شخص کو نماز کی عادت نہیں ہے، نماز پڑھنا بھاری معلوم ہوتا ہے، پانچ وقت کی نماز پڑھنا مشکل لگتا ہے۔ لیکن اس نے نفس کے اس تقاضے کے باوجود نماز پڑھنی شروع کر دی ، یہاں تک کہ نماز کا عادی بن گیا ، اب عادی بننے کے بعد اسی شخص کی یہ حالت ہو جاتی ہے کہ نماز پڑھنے میں کوئی مشقت ہی نہیں ہے، بلکہ اس سے اگر کوئی یہ کہے کہ ہزار روپے لے لو، اور آج کی نماز چھوڑ دو، بتائیے کیا وہ شخص نماز چھوڑنے پر راضی ہوگا ؟ ہر گز نہیں ، جو شخص ایک مرتبہ نماز کا عادی بن گیا، وہ کبھی ہزاروں روپے لے کر بھی ایک نماز چھوڑنے پر راضی نہیں ہوگا ، اس لئے کہ جس کام کو پہلے وہ مشکل سمجھ رہا تھا ، تھوڑے سے عرصے میں اللہ تبارک وتعالی نے اس کو آسان کر دیا ۔ آگے قدم تو بڑھاؤ یہی حال پورے دین کا ہے، اگر انسان بیٹھ کر سوچتا رہے تو اس کا شکا نکے آئے گا لیکن جب دین کے راستے پر چلنا شروع کر دے تو اللہ تبارک و تعالیٰ اسے آسان فرمادیتے ہیں۔ حضرت تھانوی جیسی یہ اس کی ایک مثال دیا کرتے تھے کہ ایک لمبی سڑک سیدھی جارہی ہو، اور اس کے دونوں</w:t>
      </w:r>
    </w:p>
    <w:p>
      <w:pPr>
        <w:jc w:val="left"/>
      </w:pPr>
      <w:r>
        <w:rPr>
          <w:rFonts w:ascii="Jameel Noori Nastaleeq" w:hAnsi="Jameel Noori Nastaleeq"/>
          <w:i/>
          <w:color w:val="787878"/>
          <w:sz w:val="20"/>
        </w:rPr>
        <w:t>حوالہ: اسلام اور ہماری زندگی جلد 6، صفحہ ۲۸۲</w:t>
      </w:r>
    </w:p>
    <w:p>
      <w:pPr>
        <w:jc w:val="center"/>
      </w:pPr>
      <w:r>
        <w:rPr>
          <w:color w:val="C8B48C"/>
          <w:sz w:val="20"/>
        </w:rPr>
        <w:t>❖ ❖ ❖</w:t>
      </w:r>
    </w:p>
    <w:p>
      <w:pPr>
        <w:jc w:val="right"/>
      </w:pPr>
      <w:r>
        <w:rPr>
          <w:rFonts w:ascii="Jameel Noori Nastaleeq" w:hAnsi="Jameel Noori Nastaleeq"/>
          <w:b/>
          <w:color w:val="145A32"/>
          <w:sz w:val="28"/>
        </w:rPr>
        <w:t>✦ واقعہ نمبر ۳۲۵: واقعہ یہ ہے کہ کہنے کو یہ معمولی بات ہے، اس لئے کہ یہ ک</w:t>
      </w:r>
    </w:p>
    <w:p>
      <w:pPr>
        <w:jc w:val="both"/>
      </w:pPr>
      <w:r>
        <w:rPr>
          <w:rFonts w:ascii="Jameel Noori Nastaleeq" w:hAnsi="Jameel Noori Nastaleeq"/>
          <w:sz w:val="24"/>
        </w:rPr>
        <w:t>واقعہ یہ ہے کہ کہنے کو یہ معمولی بات ہے، اس لئے کہ یہ کام اتنا آسان ہے جس کی کوئی حد نہیں ، اسی وجہ سے اس کی قدر نہیں ہوتی لیکن اس نسخے پر عمل کر کے دیکھو، اللہ تعالیٰ سے مانگ کے دیکھو، ہر وقت اللہ تعالیٰ کے سامنے رٹ لگاؤ، جر مسئلہ سامنے آئے ، اس کو اللہ تعالیٰ کے سامنے پیش کرو، یا اللہ یہ کام کر دیجئے ، اگر اس کی عادت ڈال لو تو پھر کوئی لمحہ اللہ تعالیٰ سے مانگنے سے خالی نہیں جائے گا۔ مثلاً ایک آدمی سامنے سے آپ سے ملاقات کے لئے آرہا ہے، آپ ایک لمحے کے لئے اللہ تعالیٰ کی طرف رجوع کرلیں کہ یا اللہ! شخص اچھی خبر لے کر آیا ہو، کوئی بری خبر لے کر نہ آیا ہو، یا اللہ شخص جو بات کہنا چاہ رہا ہے، اس کا اچھا نتیجہ نکال دیجئے ڈاکٹر کے پاس دوا کے لئے جارہے ہیں، کہو، یا اللہ !</w:t>
      </w:r>
    </w:p>
    <w:p>
      <w:pPr>
        <w:jc w:val="left"/>
      </w:pPr>
      <w:r>
        <w:rPr>
          <w:rFonts w:ascii="Jameel Noori Nastaleeq" w:hAnsi="Jameel Noori Nastaleeq"/>
          <w:i/>
          <w:color w:val="787878"/>
          <w:sz w:val="20"/>
        </w:rPr>
        <w:t>حوالہ: اسلام اور ہماری زندگی جلد 6، صفحہ ۲۹۷</w:t>
      </w:r>
    </w:p>
    <w:p>
      <w:pPr>
        <w:jc w:val="center"/>
      </w:pPr>
      <w:r>
        <w:rPr>
          <w:color w:val="C8B48C"/>
          <w:sz w:val="20"/>
        </w:rPr>
        <w:t>❖ ❖ ❖</w:t>
      </w:r>
    </w:p>
    <w:p>
      <w:pPr>
        <w:jc w:val="right"/>
      </w:pPr>
      <w:r>
        <w:rPr>
          <w:rFonts w:ascii="Jameel Noori Nastaleeq" w:hAnsi="Jameel Noori Nastaleeq"/>
          <w:b/>
          <w:color w:val="145A32"/>
          <w:sz w:val="28"/>
        </w:rPr>
        <w:t>✦ واقعہ نمبر ۳۲۶: حضرت یوسف علیہا) کا واقعہ قرآن کریم میں مذکور ہے کہ آپ آزمائ</w:t>
      </w:r>
    </w:p>
    <w:p>
      <w:pPr>
        <w:jc w:val="both"/>
      </w:pPr>
      <w:r>
        <w:rPr>
          <w:rFonts w:ascii="Jameel Noori Nastaleeq" w:hAnsi="Jameel Noori Nastaleeq"/>
          <w:sz w:val="24"/>
        </w:rPr>
        <w:t>حضرت یوسف علیہا) کا واقعہ قرآن کریم میں مذکور ہے کہ آپ آزمائش میں مبتلا ہوئے اور اس آزمائش کے نتیجے میں ان کے دل میں بھی گناہ کا کچھ وسوسہ آیا اس لئے کہ بہر حال آپ بھی انسان تھے لیکن اس وقت آپ نے اللہ تعالیٰ سے یہ دعا فرمائی : وَإِلَّا تَصْرِف عَنّى كَيْدَهُنَّ أَصْبُ إِلَيْهِنَّ وَأَكُن مِّنَ الْجَاهِلِينَ (۱) (۱) یوسف ۳۳، آیت مبارکہ کا ترجمہ یہ ہے : اور اگر تو نے مجھے ان کی چالوں سے محفوظ نہ کیا تو میرا دل بھی ان کی طرف کھینچنے لگے گا اور جو لوگ جہالت کے کام کرتے ہیں ، ان میں میں بھی شامل ہو جاؤں گا</w:t>
      </w:r>
    </w:p>
    <w:p>
      <w:pPr>
        <w:jc w:val="left"/>
      </w:pPr>
      <w:r>
        <w:rPr>
          <w:rFonts w:ascii="Jameel Noori Nastaleeq" w:hAnsi="Jameel Noori Nastaleeq"/>
          <w:i/>
          <w:color w:val="787878"/>
          <w:sz w:val="20"/>
        </w:rPr>
        <w:t>حوالہ: اسلام اور ہماری زندگی جلد 6، صفحہ ۳۰۲</w:t>
      </w:r>
    </w:p>
    <w:p>
      <w:pPr>
        <w:jc w:val="center"/>
      </w:pPr>
      <w:r>
        <w:rPr>
          <w:color w:val="C8B48C"/>
          <w:sz w:val="20"/>
        </w:rPr>
        <w:t>❖ ❖ ❖</w:t>
      </w:r>
    </w:p>
    <w:p>
      <w:pPr>
        <w:jc w:val="right"/>
      </w:pPr>
      <w:r>
        <w:rPr>
          <w:rFonts w:ascii="Jameel Noori Nastaleeq" w:hAnsi="Jameel Noori Nastaleeq"/>
          <w:b/>
          <w:color w:val="145A32"/>
          <w:sz w:val="28"/>
        </w:rPr>
        <w:t>✦ واقعہ نمبر ۳۲۷: امام غزالی رحمت الله کا ایک واقعہ رحمته الله حضرت امام غزالی میں لیے</w:t>
      </w:r>
    </w:p>
    <w:p>
      <w:pPr>
        <w:jc w:val="both"/>
      </w:pPr>
      <w:r>
        <w:rPr>
          <w:rFonts w:ascii="Jameel Noori Nastaleeq" w:hAnsi="Jameel Noori Nastaleeq"/>
          <w:sz w:val="24"/>
        </w:rPr>
        <w:t>امام غزالی رحمت الله کا ایک واقعہ رحمته الله حضرت امام غزالی میں لیے جو بڑے درجے کے عالم اور صوفی تھے۔ اللہ تعالیٰ نے ان کو بہت اُونچا مقام عطا فرمایا تھا۔ ان کے ایک بھائی تھے جو بالکل خالص صوفی مزاج آدمی تھے ۔ امام غزالی ہو یا لیلی جب امامت فرماتے اور نماز پڑھاتے تو یہ بھائی ان کے پیچھے نماز نہیں پڑھتے تھے۔</w:t>
      </w:r>
    </w:p>
    <w:p>
      <w:pPr>
        <w:jc w:val="left"/>
      </w:pPr>
      <w:r>
        <w:rPr>
          <w:rFonts w:ascii="Jameel Noori Nastaleeq" w:hAnsi="Jameel Noori Nastaleeq"/>
          <w:i/>
          <w:color w:val="787878"/>
          <w:sz w:val="20"/>
        </w:rPr>
        <w:t>حوالہ: اسلام اور ہماری زندگی جلد 6، صفحہ ۳۰۴</w:t>
      </w:r>
    </w:p>
    <w:p>
      <w:pPr>
        <w:jc w:val="center"/>
      </w:pPr>
      <w:r>
        <w:rPr>
          <w:color w:val="C8B48C"/>
          <w:sz w:val="20"/>
        </w:rPr>
        <w:t>❖ ❖ ❖</w:t>
      </w:r>
    </w:p>
    <w:p>
      <w:pPr>
        <w:jc w:val="right"/>
      </w:pPr>
      <w:r>
        <w:rPr>
          <w:rFonts w:ascii="Jameel Noori Nastaleeq" w:hAnsi="Jameel Noori Nastaleeq"/>
          <w:b/>
          <w:color w:val="145A32"/>
          <w:sz w:val="28"/>
        </w:rPr>
        <w:t>✦ واقعہ نمبر ۳۲۸: ایک صاحب آئے اور عرض کیا کہ حضرت ! میں بہت پریشان ہوں، اس ل</w:t>
      </w:r>
    </w:p>
    <w:p>
      <w:pPr>
        <w:jc w:val="both"/>
      </w:pPr>
      <w:r>
        <w:rPr>
          <w:rFonts w:ascii="Jameel Noori Nastaleeq" w:hAnsi="Jameel Noori Nastaleeq"/>
          <w:sz w:val="24"/>
        </w:rPr>
        <w:t>ایک صاحب آئے اور عرض کیا کہ حضرت ! میں بہت پریشان ہوں، اس لئے کہ میری نمازیں کسی کام کی نہیں ، جب میں سجدہ کرتا ہوں تو اس وقت دماغ میں ایسے شہوانی اور نفسانی خیالات کا ہجوم ہوتا ہے کہ الامان ، تو وہ میرا سجدہ کیا ہوا، وہ تو ویسے ہی ٹکریں مارنا ہوا۔ میں تو بہت پریشان ہوں کہ کس طرح اس مصیبت سے نجات پاؤں۔ ہمارے حضرت ﷺ نے فرمایا کہ تم یہ جو سجدہ کرتے ہو تمہارے خیال میں یہ نا پاک اور بڑا گندہ سجدہ اس میں ناپاک اور گندے شہوانی خیالات کہ حضرت اس لئے کی جدہ ہے؟ اس نے کہا آتے ہیں ۔ حضرت نے فرمایا کہ یہ ناپاک اور گندہ سجدہ تو اللہ میاں کو نہیں کرنا چاہئے ، اچھا ایسا کرو کہ تم یہ نا پاک سجدہ مجھے کر لو، اس لئے کہ اللہ تعالیٰ کے لئے تو بہت پاکیزہ اور اعلی قسم کا سجدہ ہونا چاہئے ، اور کے سامنے کر لو۔</w:t>
      </w:r>
    </w:p>
    <w:p>
      <w:pPr>
        <w:jc w:val="left"/>
      </w:pPr>
      <w:r>
        <w:rPr>
          <w:rFonts w:ascii="Jameel Noori Nastaleeq" w:hAnsi="Jameel Noori Nastaleeq"/>
          <w:i/>
          <w:color w:val="787878"/>
          <w:sz w:val="20"/>
        </w:rPr>
        <w:t>حوالہ: اسلام اور ہماری زندگی جلد 6، صفحہ ۳۰۵</w:t>
      </w:r>
    </w:p>
    <w:p>
      <w:pPr>
        <w:jc w:val="center"/>
      </w:pPr>
      <w:r>
        <w:rPr>
          <w:color w:val="C8B48C"/>
          <w:sz w:val="20"/>
        </w:rPr>
        <w:t>❖ ❖ ❖</w:t>
      </w:r>
    </w:p>
    <w:p>
      <w:pPr>
        <w:jc w:val="center"/>
      </w:pPr>
      <w:r>
        <w:rPr>
          <w:rFonts w:ascii="Jameel Noori Nastaleeq" w:hAnsi="Jameel Noori Nastaleeq"/>
          <w:b/>
          <w:color w:val="B43214"/>
          <w:sz w:val="36"/>
        </w:rPr>
        <w:t>═══ اسلام اور ہماری زندگی جلد 7 ═══</w:t>
      </w:r>
    </w:p>
    <w:p>
      <w:pPr>
        <w:jc w:val="right"/>
      </w:pPr>
      <w:r>
        <w:rPr>
          <w:rFonts w:ascii="Jameel Noori Nastaleeq" w:hAnsi="Jameel Noori Nastaleeq"/>
          <w:b/>
          <w:color w:val="145A32"/>
          <w:sz w:val="28"/>
        </w:rPr>
        <w:t>✦ واقعہ نمبر ۳۲۹: ایک شخص کھانا کھا رہا تھا، اس نے بسم اللہ پڑھے بغیر کھانا</w:t>
      </w:r>
    </w:p>
    <w:p>
      <w:pPr>
        <w:jc w:val="both"/>
      </w:pPr>
      <w:r>
        <w:rPr>
          <w:rFonts w:ascii="Jameel Noori Nastaleeq" w:hAnsi="Jameel Noori Nastaleeq"/>
          <w:sz w:val="24"/>
        </w:rPr>
        <w:t>ایک شخص کھانا کھا رہا تھا، اس نے بسم اللہ پڑھے بغیر کھانا شروع کر دیا تھا یہاں تک کہ سارا کھارہا ۔ کھانا کھا لیا۔ صرف ایک لقمہ باقی رہ گیا، جب وہ شخص اس آخری لقمے کو منہ کی طرف لے جانے لگا تو اس وقت یاد آیا کہ میں نے کھانا شروع کرنے سے پہلے بسم اللہ نہیں پڑھی تھی ۔ اور حضور اقدس علی ایلام کی تعلیم یہ ہے کہ جب آدمی کھانا کھاتے وقت بسم اللہ پڑھنا بھول جائے تو کھانے کے دوران جب اس کو بسم اللہ پڑھنا یاد آ جائے اس وقت وہ بسم اللہ اولہ و آخرہ پڑھ لے، جب اس شخص نے یہ دعا پڑھی تو حضور اقدس ملی لی یا اس کو دیکھ کر ہننے لگے۔</w:t>
      </w:r>
    </w:p>
    <w:p>
      <w:pPr>
        <w:jc w:val="left"/>
      </w:pPr>
      <w:r>
        <w:rPr>
          <w:rFonts w:ascii="Jameel Noori Nastaleeq" w:hAnsi="Jameel Noori Nastaleeq"/>
          <w:i/>
          <w:color w:val="787878"/>
          <w:sz w:val="20"/>
        </w:rPr>
        <w:t>حوالہ: اسلام اور ہماری زندگی جلد 7، صفحہ ۲۴</w:t>
      </w:r>
    </w:p>
    <w:p>
      <w:pPr>
        <w:jc w:val="center"/>
      </w:pPr>
      <w:r>
        <w:rPr>
          <w:color w:val="C8B48C"/>
          <w:sz w:val="20"/>
        </w:rPr>
        <w:t>❖ ❖ ❖</w:t>
      </w:r>
    </w:p>
    <w:p>
      <w:pPr>
        <w:jc w:val="right"/>
      </w:pPr>
      <w:r>
        <w:rPr>
          <w:rFonts w:ascii="Jameel Noori Nastaleeq" w:hAnsi="Jameel Noori Nastaleeq"/>
          <w:b/>
          <w:color w:val="145A32"/>
          <w:sz w:val="28"/>
        </w:rPr>
        <w:t>✦ واقعہ نمبر ۳۳۰: ایک بادشاہ ایک مکھی ایک بادشاہ کا قصہ لکھا ہے کہ وہ ایک دن اپ</w:t>
      </w:r>
    </w:p>
    <w:p>
      <w:pPr>
        <w:jc w:val="both"/>
      </w:pPr>
      <w:r>
        <w:rPr>
          <w:rFonts w:ascii="Jameel Noori Nastaleeq" w:hAnsi="Jameel Noori Nastaleeq"/>
          <w:sz w:val="24"/>
        </w:rPr>
        <w:t>ایک بادشاہ ایک مکھی ایک بادشاہ کا قصہ لکھا ہے کہ وہ ایک دن اپنے دربار میں بڑے شان وشوکت سے بیٹھا ہوا تھا، ایک مکھی آکر اس کی ناک پر بیٹھ گئی، اس بادشاہ نے اس کو اڑا دیا، وہ پھر آ کر بیٹھ گئی، اس نے دوبارہ اڑایا، وہ پھر آ بیٹھ گئی۔ بہت کیچڑ قسم کی ہوتی ہیں، ان کو ہی الو ، وہ دوبار ہوتے دیکھا ہوگا کہ جب بھی بادشاہ نے اس وقت کہا کہ خدا جانے یہ لکھی بیٹھ بھی اس قسم اللہ تعالی نے کیوں پیدا کی؟ یہ تو تکلیف ہی تکلیف پہنچا رہی ہے، اس کا کوئی فائدہ تو نظر نہیں آتا ، اس وقت دربار میں ایک بزرگ موجود تھے۔ ان بزرگ نے اس بادشاہ سے کہا کہ اس مکھی کا فائدہ تو یہ ہے کہ تم جیسے جابر اور متکبر انسانوں کے دماغ درست کرنے کے لئے پیدا کی ہے، تم اپنی ناک پر کبھی بیٹھنے نہیں دیتے لیکن اللہ تعالی نے دیکھا دیا کہ تم کتنے عاجز ہو کہ اگر ایک مکھی تمہیں ستانا چاہے تو تمہارے اندر اتنی بھی طاقت نہیں ہے کہ اپنے آپ کو اس کی تکلیف سے بچالو، اس کی پیدائش کی یہی حکمت اور مصلحت کیا کم ہے۔ بہر حال اللہ تعالی نے ہر چیز کسی مصل</w:t>
      </w:r>
    </w:p>
    <w:p>
      <w:pPr>
        <w:jc w:val="left"/>
      </w:pPr>
      <w:r>
        <w:rPr>
          <w:rFonts w:ascii="Jameel Noori Nastaleeq" w:hAnsi="Jameel Noori Nastaleeq"/>
          <w:i/>
          <w:color w:val="787878"/>
          <w:sz w:val="20"/>
        </w:rPr>
        <w:t>حوالہ: اسلام اور ہماری زندگی جلد 7، صفحہ ۳۶</w:t>
      </w:r>
    </w:p>
    <w:p>
      <w:pPr>
        <w:jc w:val="center"/>
      </w:pPr>
      <w:r>
        <w:rPr>
          <w:color w:val="C8B48C"/>
          <w:sz w:val="20"/>
        </w:rPr>
        <w:t>❖ ❖ ❖</w:t>
      </w:r>
    </w:p>
    <w:p>
      <w:pPr>
        <w:jc w:val="right"/>
      </w:pPr>
      <w:r>
        <w:rPr>
          <w:rFonts w:ascii="Jameel Noori Nastaleeq" w:hAnsi="Jameel Noori Nastaleeq"/>
          <w:b/>
          <w:color w:val="145A32"/>
          <w:sz w:val="28"/>
        </w:rPr>
        <w:t>✦ واقعہ نمبر ۳۳۱: ایک بزرگ سے خود ان کا اپنا واقعہ سنا، وہ بغداد میں رہتے تھے</w:t>
      </w:r>
    </w:p>
    <w:p>
      <w:pPr>
        <w:jc w:val="both"/>
      </w:pPr>
      <w:r>
        <w:rPr>
          <w:rFonts w:ascii="Jameel Noori Nastaleeq" w:hAnsi="Jameel Noori Nastaleeq"/>
          <w:sz w:val="24"/>
        </w:rPr>
        <w:t>ایک بزرگ سے خود ان کا اپنا واقعہ سنا، وہ بغداد میں رہتے تھے۔ وہ بزرگ فرماتے ہیں کہ ایک دن شام کو سیر کرنے کے لئے دریائے دجلہ کے کنارے کی طرف چلا گیا ، جب میں دریائے</w:t>
      </w:r>
    </w:p>
    <w:p>
      <w:pPr>
        <w:jc w:val="left"/>
      </w:pPr>
      <w:r>
        <w:rPr>
          <w:rFonts w:ascii="Jameel Noori Nastaleeq" w:hAnsi="Jameel Noori Nastaleeq"/>
          <w:i/>
          <w:color w:val="787878"/>
          <w:sz w:val="20"/>
        </w:rPr>
        <w:t>حوالہ: اسلام اور ہماری زندگی جلد 7، صفحہ ۳۶</w:t>
      </w:r>
    </w:p>
    <w:p>
      <w:pPr>
        <w:jc w:val="center"/>
      </w:pPr>
      <w:r>
        <w:rPr>
          <w:color w:val="C8B48C"/>
          <w:sz w:val="20"/>
        </w:rPr>
        <w:t>❖ ❖ ❖</w:t>
      </w:r>
    </w:p>
    <w:p>
      <w:pPr>
        <w:jc w:val="right"/>
      </w:pPr>
      <w:r>
        <w:rPr>
          <w:rFonts w:ascii="Jameel Noori Nastaleeq" w:hAnsi="Jameel Noori Nastaleeq"/>
          <w:b/>
          <w:color w:val="145A32"/>
          <w:sz w:val="28"/>
        </w:rPr>
        <w:t>✦ واقعہ نمبر ۳۳۲: ایک صاحب ایک دن قضائے حاجت کر رہے تھے ، قضاء حاجت میں ان کو</w:t>
      </w:r>
    </w:p>
    <w:p>
      <w:pPr>
        <w:jc w:val="both"/>
      </w:pPr>
      <w:r>
        <w:rPr>
          <w:rFonts w:ascii="Jameel Noori Nastaleeq" w:hAnsi="Jameel Noori Nastaleeq"/>
          <w:sz w:val="24"/>
        </w:rPr>
        <w:t>ایک صاحب ایک دن قضائے حاجت کر رہے تھے ، قضاء حاجت میں ان کو سفید سفید کپڑے نظر آئے۔ جو بعض اوقات پیٹ کے اندر پیدا ہو جاتے ہیں ان صاحب کے دل میں یہ خیال آیا کہ اور جتنی مخلوق ہے ان سب کی پیدائش کی کوئی نہ کوئی حکمت اور مصلحت سمجھ میں آتی ہے۔ لیکن یہ جاندار مخلوق، جو نجاست میں پیدا ہو جاتی ہے۔ نجاست کے ساتھ نکلتی ہے، اور نجاست کے ساتھ ہی بہادی جاتی ہے۔</w:t>
      </w:r>
    </w:p>
    <w:p>
      <w:pPr>
        <w:jc w:val="left"/>
      </w:pPr>
      <w:r>
        <w:rPr>
          <w:rFonts w:ascii="Jameel Noori Nastaleeq" w:hAnsi="Jameel Noori Nastaleeq"/>
          <w:i/>
          <w:color w:val="787878"/>
          <w:sz w:val="20"/>
        </w:rPr>
        <w:t>حوالہ: اسلام اور ہماری زندگی جلد 7، صفحہ ۳۸</w:t>
      </w:r>
    </w:p>
    <w:p>
      <w:pPr>
        <w:jc w:val="center"/>
      </w:pPr>
      <w:r>
        <w:rPr>
          <w:color w:val="C8B48C"/>
          <w:sz w:val="20"/>
        </w:rPr>
        <w:t>❖ ❖ ❖</w:t>
      </w:r>
    </w:p>
    <w:p>
      <w:pPr>
        <w:jc w:val="right"/>
      </w:pPr>
      <w:r>
        <w:rPr>
          <w:rFonts w:ascii="Jameel Noori Nastaleeq" w:hAnsi="Jameel Noori Nastaleeq"/>
          <w:b/>
          <w:color w:val="145A32"/>
          <w:sz w:val="28"/>
        </w:rPr>
        <w:t>✦ واقعہ نمبر ۳۳۳: حضرت تھانوی مﷺ کا واقعہ سنا ہے کہ ایک مرتبہ حضرت تھانوی ہم</w:t>
      </w:r>
    </w:p>
    <w:p>
      <w:pPr>
        <w:jc w:val="both"/>
      </w:pPr>
      <w:r>
        <w:rPr>
          <w:rFonts w:ascii="Jameel Noori Nastaleeq" w:hAnsi="Jameel Noori Nastaleeq"/>
          <w:sz w:val="24"/>
        </w:rPr>
        <w:t>حضرت تھانوی مﷺ کا واقعہ سنا ہے کہ ایک مرتبہ حضرت تھانوی ہمیں یہ بیمار ہوئے۔ اس دوران ایک صاحب نے آپ کو پینے کے لئے دودھ لا کر دیا، آپ نے وہ دودھ پیا، اور تھوڑا سا بچ گیا، وہ بچا ہوا دودھ آپ نے سرھانے کی طرف رکھ دیا، اتنے میں آپ کی انکھ لگ گئی۔ جب بیدار ہوئے تو ایک صاحب جو پاس کھڑے تھے ان سے پوچھا کہ بھائی وہ تھوڑا سا دودھ بچ گیا تھا، وہ کہاں گیا ؟ تو اُن صاحب نے کہا کہ حضرت وہ تو پھینک دیا ہے ایک گھونٹ ہی تو تھا۔ حضرت تھانوی ہی یہ بہت ناراض ہوئے اور فرمایا کہ تم نے اللہ کی اس نعمت کو پھینک دیا۔</w:t>
      </w:r>
    </w:p>
    <w:p>
      <w:pPr>
        <w:jc w:val="left"/>
      </w:pPr>
      <w:r>
        <w:rPr>
          <w:rFonts w:ascii="Jameel Noori Nastaleeq" w:hAnsi="Jameel Noori Nastaleeq"/>
          <w:i/>
          <w:color w:val="787878"/>
          <w:sz w:val="20"/>
        </w:rPr>
        <w:t>حوالہ: اسلام اور ہماری زندگی جلد 7، صفحہ ۳۹</w:t>
      </w:r>
    </w:p>
    <w:p>
      <w:pPr>
        <w:jc w:val="center"/>
      </w:pPr>
      <w:r>
        <w:rPr>
          <w:color w:val="C8B48C"/>
          <w:sz w:val="20"/>
        </w:rPr>
        <w:t>❖ ❖ ❖</w:t>
      </w:r>
    </w:p>
    <w:p>
      <w:pPr>
        <w:jc w:val="right"/>
      </w:pPr>
      <w:r>
        <w:rPr>
          <w:rFonts w:ascii="Jameel Noori Nastaleeq" w:hAnsi="Jameel Noori Nastaleeq"/>
          <w:b/>
          <w:color w:val="145A32"/>
          <w:sz w:val="28"/>
        </w:rPr>
        <w:t>✦ واقعہ نمبر ۳۳۴: ایک شخص حضور اقدس سلام کے پاس بیٹھ کر پائیں ہاتھ سے کھانا</w:t>
      </w:r>
    </w:p>
    <w:p>
      <w:pPr>
        <w:jc w:val="both"/>
      </w:pPr>
      <w:r>
        <w:rPr>
          <w:rFonts w:ascii="Jameel Noori Nastaleeq" w:hAnsi="Jameel Noori Nastaleeq"/>
          <w:sz w:val="24"/>
        </w:rPr>
        <w:t>ایک شخص حضور اقدس سلام کے پاس بیٹھ کر پائیں ہاتھ سے کھانا کھا رہا تھا۔ آپ صلی اللہ علیہ وسلم نے اس سے فرمایا کہ دائیں ہاتھ سے کھانا کھاؤ اس شخص نے جواب میں کہا کہ میں دائیں ہاتھ سے نہیں کھا سکتا ( بظاہر ایسا معلوم ہوتا ہے کہ وہ شخص منافق تھا، اور اس کے دائیں ہاتھ میں کوئی خرابی اور عذر بھی نہیں تھا، ویسے ہی اس نے جھوٹ بول دیا کہ میں نہیں کھا سکتا اس لئے کہ بعض لوگوں کی طبیعت ایسی ہوتی ہے کہ وہ غلطی کو ماننے کے لئے لئے تیار نہیں ہوتے ، بلکہ اپنی بات پر اڑے رہتے ہیں ، اسی طرح یہ شخص بھی بائیں ہاتھ سے کھا رہا تھا۔ حضور اقدس مل الم نے ٹو کا ، شاید اس کو حضور علی کا ٹوکنا پسند نہیں آیا۔ اس لئے اس نے صاف کہہ دیا کہ میں (۱) سنن الترمذى، كتاب الاطعمة عن رسول الله، باب ما جاء فى التسمية في الطعام رقم: ۱۷۷۱ ، سنن ابن ماجه کتاب ،الاطعمة، باب الاكل مما يليك، رقم : ٣٢٦٥ (۲) : صحیح مسلم، کتاب الاشربة، باب آداب الطعام والشراب وأحكامهما، رقم: ٣٧٦٦، مسند أحمد ، رقم : ١٥٨٩٦</w:t>
      </w:r>
    </w:p>
    <w:p>
      <w:pPr>
        <w:jc w:val="left"/>
      </w:pPr>
      <w:r>
        <w:rPr>
          <w:rFonts w:ascii="Jameel Noori Nastaleeq" w:hAnsi="Jameel Noori Nastaleeq"/>
          <w:i/>
          <w:color w:val="787878"/>
          <w:sz w:val="20"/>
        </w:rPr>
        <w:t>حوالہ: اسلام اور ہماری زندگی جلد 7، صفحہ ۴۷</w:t>
      </w:r>
    </w:p>
    <w:p>
      <w:pPr>
        <w:jc w:val="center"/>
      </w:pPr>
      <w:r>
        <w:rPr>
          <w:color w:val="C8B48C"/>
          <w:sz w:val="20"/>
        </w:rPr>
        <w:t>❖ ❖ ❖</w:t>
      </w:r>
    </w:p>
    <w:p>
      <w:pPr>
        <w:jc w:val="right"/>
      </w:pPr>
      <w:r>
        <w:rPr>
          <w:rFonts w:ascii="Jameel Noori Nastaleeq" w:hAnsi="Jameel Noori Nastaleeq"/>
          <w:b/>
          <w:color w:val="145A32"/>
          <w:sz w:val="28"/>
        </w:rPr>
        <w:t>✦ واقعہ نمبر ۳۳۵: ایک مرتبہ حضرت والا کی مجلس ہو رہی تھی</w:t>
      </w:r>
    </w:p>
    <w:p>
      <w:pPr>
        <w:jc w:val="both"/>
      </w:pPr>
      <w:r>
        <w:rPr>
          <w:rFonts w:ascii="Jameel Noori Nastaleeq" w:hAnsi="Jameel Noori Nastaleeq"/>
          <w:sz w:val="24"/>
        </w:rPr>
        <w:t>ایک مرتبہ حضرت والا کی مجلس ہو رہی تھی ۔ حضرت والا وعظ فرما رہے تھے، ایک صاحب اس مجلس میں دیوار یا تکیہ پر ٹیک لگا کر متکبرانہ انداز میں بیٹھ گئے۔ اسی طرح ٹیک لگا کر پاؤں پھیلا کر بیٹھنا مجلس کے ادب کے خلاف ہے اور جو شخص بھی مجلس میں آتا تھا، وہ اپنی اصلاح ہی کی غرض سے آتا تھا، اس لئے کوئی غلط کام کرتا تو حضرت والا کا فرض تھا کہ اس کو ٹو کیں، چنانچہ حضرت تھانوی پیلے نے اس شخص کو ٹوک دیا، اور فرمایا کہ اس طرح بیٹھنا مجلس کے ادب کے خلاف ہے، آپ ٹھیک سے ادب کے ساتھ بیٹھ جائیں، ان صاحب نے بجائے سیدھے بیٹھنے کے عذر بیان کرتے ہوئے کہا : حضرت میری کمر میں تکلیف ہے۔ اس کی وجہ سے میں اس طرح بیٹھا ہوں، بظاہر وہ یہ کہنا چاہتا تھا کہ آپ کا یہ ٹوکنا غلط ہے۔</w:t>
      </w:r>
    </w:p>
    <w:p>
      <w:pPr>
        <w:jc w:val="left"/>
      </w:pPr>
      <w:r>
        <w:rPr>
          <w:rFonts w:ascii="Jameel Noori Nastaleeq" w:hAnsi="Jameel Noori Nastaleeq"/>
          <w:i/>
          <w:color w:val="787878"/>
          <w:sz w:val="20"/>
        </w:rPr>
        <w:t>حوالہ: اسلام اور ہماری زندگی جلد 7، صفحہ ۴۹</w:t>
      </w:r>
    </w:p>
    <w:p>
      <w:pPr>
        <w:jc w:val="center"/>
      </w:pPr>
      <w:r>
        <w:rPr>
          <w:color w:val="C8B48C"/>
          <w:sz w:val="20"/>
        </w:rPr>
        <w:t>❖ ❖ ❖</w:t>
      </w:r>
    </w:p>
    <w:p>
      <w:pPr>
        <w:jc w:val="right"/>
      </w:pPr>
      <w:r>
        <w:rPr>
          <w:rFonts w:ascii="Jameel Noori Nastaleeq" w:hAnsi="Jameel Noori Nastaleeq"/>
          <w:b/>
          <w:color w:val="145A32"/>
          <w:sz w:val="28"/>
        </w:rPr>
        <w:t>✦ واقعہ نمبر ۳۳۶: ایک انگریز خاتون کا واقعہ</w:t>
      </w:r>
    </w:p>
    <w:p>
      <w:pPr>
        <w:jc w:val="both"/>
      </w:pPr>
      <w:r>
        <w:rPr>
          <w:rFonts w:ascii="Jameel Noori Nastaleeq" w:hAnsi="Jameel Noori Nastaleeq"/>
          <w:sz w:val="24"/>
        </w:rPr>
        <w:t>گذشتہ سال مجھے لندن جانے کا اتفاق ہوا، پھر وہاں لندن سے ٹرین کے ذریعہ ایڈ مبرا جا کا رہا تھا۔ راستے میں غسل خانے میں جانے کی ضرورت پیش آئی ، جب غسل خانے کے پاس گیا تو دیکھا کہ ایک انگریز خاتون دروازے پر کھڑی ہے، میں یہ سمجھا کہ شاید غسل خانہ اس وقت فارغ نہیں ہے، اور یہ خاتون اس انتظار میں ہے کہ جب فارغ ہو جائے تو وہ اندر جائے۔ چنانچہ اپنی جگہ آکر بیٹھ گیا۔ جب کافی دیر اس طرح گزر گئی کہ نہ تو اندر سے کوئی نکل رہا تھا، اور نہ یہ اندر جا رہی تھی ۔ میں دوبارہ فٹنسل خانے کے قریب گیا تو میں نے دیکھا کہ غسل خانے کے دوازے پر لکھا ہے کہ یہ خالی ہے، اندر کوئی نہیں۔ چنانچہ میں تو خالی ہے، ان خاتون نے کے ان خاتون کی بے اندر جانا کسی کے لئے گئی تھی۔ اور اور وجہ وہ یہ ضرورت سے فارغ ہونے کے بعد ابھی میں نے اس خویش نہیں کیا تھا کہ اتنے میں گاڑی اسٹیشن پر آ کر</w:t>
      </w:r>
    </w:p>
    <w:p>
      <w:pPr>
        <w:jc w:val="left"/>
      </w:pPr>
      <w:r>
        <w:rPr>
          <w:rFonts w:ascii="Jameel Noori Nastaleeq" w:hAnsi="Jameel Noori Nastaleeq"/>
          <w:i/>
          <w:color w:val="787878"/>
          <w:sz w:val="20"/>
        </w:rPr>
        <w:t>حوالہ: اسلام اور ہماری زندگی جلد 7، صفحہ ۵۶</w:t>
      </w:r>
    </w:p>
    <w:p>
      <w:pPr>
        <w:jc w:val="center"/>
      </w:pPr>
      <w:r>
        <w:rPr>
          <w:color w:val="C8B48C"/>
          <w:sz w:val="20"/>
        </w:rPr>
        <w:t>❖ ❖ ❖</w:t>
      </w:r>
    </w:p>
    <w:p>
      <w:pPr>
        <w:jc w:val="right"/>
      </w:pPr>
      <w:r>
        <w:rPr>
          <w:rFonts w:ascii="Jameel Noori Nastaleeq" w:hAnsi="Jameel Noori Nastaleeq"/>
          <w:b/>
          <w:color w:val="145A32"/>
          <w:sz w:val="28"/>
        </w:rPr>
        <w:t>✦ واقعہ نمبر ۳۳۷: ایک صحابی فرماتے ہیں کہ ایک مرتبہ میں حضور اقدس علی علم کی خ</w:t>
      </w:r>
    </w:p>
    <w:p>
      <w:pPr>
        <w:jc w:val="both"/>
      </w:pPr>
      <w:r>
        <w:rPr>
          <w:rFonts w:ascii="Jameel Noori Nastaleeq" w:hAnsi="Jameel Noori Nastaleeq"/>
          <w:sz w:val="24"/>
        </w:rPr>
        <w:t>ایک صحابی فرماتے ہیں کہ ایک مرتبہ میں حضور اقدس علی علم کی خدمت میں پہنچا تو میں نے دیکھا کہ آپ اس طرح کھانا کھا رہے تھے ، جس طرح غلام کھانا کھاتا ہے۔ بہر حال، احادیث کے مجموعے سے فقہاء کرام رحم اللہ نے جو بات اخذ کی ہے، وہ یہ ہے کہ کھانے کی بہتر نشست یہ کہ آدمی یا دوزانوں بیٹھ کر کھائے اس لئے کہ اس میں تو اضع بھی زیادہ ہے، اور کھانے کا احترام بھی ہے۔ اور اس (۱) صحیح مسلم کتاب الاشربة باب استحباب تواضع الأكل وصفة قعوده ، رقم: ۳۸۰۷ ، سنن ابيداؤد، كتاب الأطعمة، باب ماجاء في الأكل متكتا، رقم: ۳۲۷۹، مسند أحمد، رقم: ١٢٣٩٥</w:t>
      </w:r>
    </w:p>
    <w:p>
      <w:pPr>
        <w:jc w:val="left"/>
      </w:pPr>
      <w:r>
        <w:rPr>
          <w:rFonts w:ascii="Jameel Noori Nastaleeq" w:hAnsi="Jameel Noori Nastaleeq"/>
          <w:i/>
          <w:color w:val="787878"/>
          <w:sz w:val="20"/>
        </w:rPr>
        <w:t>حوالہ: اسلام اور ہماری زندگی جلد 7، صفحہ ۵۸</w:t>
      </w:r>
    </w:p>
    <w:p>
      <w:pPr>
        <w:jc w:val="center"/>
      </w:pPr>
      <w:r>
        <w:rPr>
          <w:color w:val="C8B48C"/>
          <w:sz w:val="20"/>
        </w:rPr>
        <w:t>❖ ❖ ❖</w:t>
      </w:r>
    </w:p>
    <w:p>
      <w:pPr>
        <w:jc w:val="right"/>
      </w:pPr>
      <w:r>
        <w:rPr>
          <w:rFonts w:ascii="Jameel Noori Nastaleeq" w:hAnsi="Jameel Noori Nastaleeq"/>
          <w:b/>
          <w:color w:val="145A32"/>
          <w:sz w:val="28"/>
        </w:rPr>
        <w:t>✦ واقعہ نمبر ۳۳۸: ایک سبق آموز واقعہ</w:t>
      </w:r>
    </w:p>
    <w:p>
      <w:pPr>
        <w:jc w:val="both"/>
      </w:pPr>
      <w:r>
        <w:rPr>
          <w:rFonts w:ascii="Jameel Noori Nastaleeq" w:hAnsi="Jameel Noori Nastaleeq"/>
          <w:sz w:val="24"/>
        </w:rPr>
        <w:t xml:space="preserve">۶۰ پھر حضرت والد صاحب نے ان سے فرمایا کہ میں تم کو ایک قصہ بتاتا ہوں، ایک بہت بڑے محدث اور بزرگ ہیں ، جو سلیمان اعمش “ کے نام سے مشہور ہیں۔ اور امام ابو حنیفہ میلے کے بھی استاد ہیں۔ تمام احادیث کی کتابیں ان کی روایتوں سے بھری ہوئی ہیں، عربی زبان میں اعمش “ چوندھے کو کہا جاتا ہے۔ جس کی آنکھوں میں چندھیا ہٹ ہو، جس میں پلکیں گر جاتی ہیں۔ اور روشنی کی وجہ سے اس کی آنکھیں حیرہ ہو جاتی ہیں، چونکہ ان کی آنکھیں چندھائی ہوئی تھیں۔ اس وجہ سے اعمش “ کے لقب سے مشہور تھے۔ ان کے پاس ایک شاگرد آگئے۔ وہ شاگرد اعرج یعنی لنگڑے تھے، پاؤں سے معذور تھے، شاگرد بھی ایسے تھے جو ہر وقت استاد سے چھٹے رہنے والے تھے، جیسے بعض شاگردوں کی عادت ہوتی ہے کہ ہر وقت استاد سے چمٹے رہتے ہیں۔ جہاں استاد جا رہے ہیں، وہاں شاگرد بھی ساتھ ساتھ جارہے ہیں۔ یہ بھی ایسے تھے ، چنانچہ امام اعمش رہی ہے جب بازار جاتے تو یہ اعرج " شاگرد بھی ساتھ ہو جاتے ، بازار میں لوگ ان پر فقرے کستے کہ </w:t>
      </w:r>
    </w:p>
    <w:p>
      <w:pPr>
        <w:jc w:val="left"/>
      </w:pPr>
      <w:r>
        <w:rPr>
          <w:rFonts w:ascii="Jameel Noori Nastaleeq" w:hAnsi="Jameel Noori Nastaleeq"/>
          <w:i/>
          <w:color w:val="787878"/>
          <w:sz w:val="20"/>
        </w:rPr>
        <w:t>حوالہ: اسلام اور ہماری زندگی جلد 7، صفحہ ۶۱</w:t>
      </w:r>
    </w:p>
    <w:p>
      <w:pPr>
        <w:jc w:val="center"/>
      </w:pPr>
      <w:r>
        <w:rPr>
          <w:color w:val="C8B48C"/>
          <w:sz w:val="20"/>
        </w:rPr>
        <w:t>❖ ❖ ❖</w:t>
      </w:r>
    </w:p>
    <w:p>
      <w:pPr>
        <w:jc w:val="right"/>
      </w:pPr>
      <w:r>
        <w:rPr>
          <w:rFonts w:ascii="Jameel Noori Nastaleeq" w:hAnsi="Jameel Noori Nastaleeq"/>
          <w:b/>
          <w:color w:val="145A32"/>
          <w:sz w:val="28"/>
        </w:rPr>
        <w:t>✦ واقعہ نمبر ۳۳۹: کھانے کے اثرات کا واقعہ</w:t>
      </w:r>
    </w:p>
    <w:p>
      <w:pPr>
        <w:jc w:val="both"/>
      </w:pPr>
      <w:r>
        <w:rPr>
          <w:rFonts w:ascii="Jameel Noori Nastaleeq" w:hAnsi="Jameel Noori Nastaleeq"/>
          <w:sz w:val="24"/>
        </w:rPr>
        <w:t>حضرت مولانا محمد یعقوب صاحب نانوتوی موم ہے جو دارالعلوم دیو بند کے صدر مدرس اور حضرت تھانوی ﷺ کے استاذ تھے۔ غالبا انہی کا واقعہ ہے کہ ایک شخص نے ایک مرتبہ حضرت والا کی دعوت کی ۔</w:t>
      </w:r>
    </w:p>
    <w:p>
      <w:pPr>
        <w:jc w:val="left"/>
      </w:pPr>
      <w:r>
        <w:rPr>
          <w:rFonts w:ascii="Jameel Noori Nastaleeq" w:hAnsi="Jameel Noori Nastaleeq"/>
          <w:i/>
          <w:color w:val="787878"/>
          <w:sz w:val="20"/>
        </w:rPr>
        <w:t>حوالہ: اسلام اور ہماری زندگی جلد 7، صفحہ ۶۶</w:t>
      </w:r>
    </w:p>
    <w:p>
      <w:pPr>
        <w:jc w:val="center"/>
      </w:pPr>
      <w:r>
        <w:rPr>
          <w:color w:val="C8B48C"/>
          <w:sz w:val="20"/>
        </w:rPr>
        <w:t>❖ ❖ ❖</w:t>
      </w:r>
    </w:p>
    <w:p>
      <w:pPr>
        <w:jc w:val="right"/>
      </w:pPr>
      <w:r>
        <w:rPr>
          <w:rFonts w:ascii="Jameel Noori Nastaleeq" w:hAnsi="Jameel Noori Nastaleeq"/>
          <w:b/>
          <w:color w:val="145A32"/>
          <w:sz w:val="28"/>
        </w:rPr>
        <w:t>✦ واقعہ نمبر ۳۴۰: حضرت حذیفہ بن یمان یا اللہ کا واقعہ عنه حضرت حذیفہ بن یمان بھی ہے جو ح</w:t>
      </w:r>
    </w:p>
    <w:p>
      <w:pPr>
        <w:jc w:val="both"/>
      </w:pPr>
      <w:r>
        <w:rPr>
          <w:rFonts w:ascii="Jameel Noori Nastaleeq" w:hAnsi="Jameel Noori Nastaleeq"/>
          <w:sz w:val="24"/>
        </w:rPr>
        <w:t>حضرت حذیفہ بن یمان یا اللہ کا واقعہ عنه حضرت حذیفہ بن یمان بھی ہے جو حضور اقدس سال کے بڑے جانثار صحابی ہیں، اور حضور اقدس کے راز دار، ان کا لقب " صاحب سر رسول اللہ صل اللہ یہ مشہور تھا ، جس وقت مسلمانوں نے ایران میں کسرای کی سلطنت پر حملہ کیا، جو کسری اس وقت کی بڑی عظیم طاقت اور سپر پاور تھا، اور ایران کی (۱) صحیح مسلم کتاب الاشربة باب استحباب لعق الاصابع والقصعة ..... رقم: ۳۷۹۳، سنن الترمذى كتاب الأطعمة عن رسول الله، باب ما جاء فى اللقمة تسقط، رقم: ۱۷۲۵، سنن ابن ماجه، كتاب الاطعمة، باب لعق الاصابع، رقم: ٣٢٦١ ، مسند أحمد، رقم : ٤٢٨٥</w:t>
      </w:r>
    </w:p>
    <w:p>
      <w:pPr>
        <w:jc w:val="left"/>
      </w:pPr>
      <w:r>
        <w:rPr>
          <w:rFonts w:ascii="Jameel Noori Nastaleeq" w:hAnsi="Jameel Noori Nastaleeq"/>
          <w:i/>
          <w:color w:val="787878"/>
          <w:sz w:val="20"/>
        </w:rPr>
        <w:t>حوالہ: اسلام اور ہماری زندگی جلد 7، صفحہ ۷۴</w:t>
      </w:r>
    </w:p>
    <w:p>
      <w:pPr>
        <w:jc w:val="center"/>
      </w:pPr>
      <w:r>
        <w:rPr>
          <w:color w:val="C8B48C"/>
          <w:sz w:val="20"/>
        </w:rPr>
        <w:t>❖ ❖ ❖</w:t>
      </w:r>
    </w:p>
    <w:p>
      <w:pPr>
        <w:jc w:val="right"/>
      </w:pPr>
      <w:r>
        <w:rPr>
          <w:rFonts w:ascii="Jameel Noori Nastaleeq" w:hAnsi="Jameel Noori Nastaleeq"/>
          <w:b/>
          <w:color w:val="145A32"/>
          <w:sz w:val="28"/>
        </w:rPr>
        <w:t>✦ واقعہ نمبر ۳۴۱: ایک صاحب بڑے دولت مند تھے، ایک مرتبہ وہ اپنی اہلیہ کے ساتھ</w:t>
      </w:r>
    </w:p>
    <w:p>
      <w:pPr>
        <w:jc w:val="both"/>
      </w:pPr>
      <w:r>
        <w:rPr>
          <w:rFonts w:ascii="Jameel Noori Nastaleeq" w:hAnsi="Jameel Noori Nastaleeq"/>
          <w:sz w:val="24"/>
        </w:rPr>
        <w:t>ایک صاحب بڑے دولت مند تھے، ایک مرتبہ وہ اپنی اہلیہ کے ساتھ کھانا کھا رہے تھے ، کھانا بھی اچھا بنا ہوا تھا۔ اس لئے بہت شوق و ذوق سے کھانا کھانے کے لئے بیٹھے، اتنے میں ایک سائل دروازے پر آ گیا، اب کھانے کے دوران سائل کا آنا ان کو نا گوار ہوا، چنانچہ انہوں نے اس سائل کو ڈانٹ ڈپٹ کر ذلیل کر کے باہر نکال دیا۔ اللہ تعالی محفوظ رکھے۔ بعض اوقات انسان کا ایک عمل اللہ کے غضب کو دعوت دیتا ہے۔</w:t>
      </w:r>
    </w:p>
    <w:p>
      <w:pPr>
        <w:jc w:val="left"/>
      </w:pPr>
      <w:r>
        <w:rPr>
          <w:rFonts w:ascii="Jameel Noori Nastaleeq" w:hAnsi="Jameel Noori Nastaleeq"/>
          <w:i/>
          <w:color w:val="787878"/>
          <w:sz w:val="20"/>
        </w:rPr>
        <w:t>حوالہ: اسلام اور ہماری زندگی جلد 7، صفحہ ۷۹</w:t>
      </w:r>
    </w:p>
    <w:p>
      <w:pPr>
        <w:jc w:val="center"/>
      </w:pPr>
      <w:r>
        <w:rPr>
          <w:color w:val="C8B48C"/>
          <w:sz w:val="20"/>
        </w:rPr>
        <w:t>❖ ❖ ❖</w:t>
      </w:r>
    </w:p>
    <w:p>
      <w:pPr>
        <w:jc w:val="right"/>
      </w:pPr>
      <w:r>
        <w:rPr>
          <w:rFonts w:ascii="Jameel Noori Nastaleeq" w:hAnsi="Jameel Noori Nastaleeq"/>
          <w:b/>
          <w:color w:val="145A32"/>
          <w:sz w:val="28"/>
        </w:rPr>
        <w:t>✦ واقعہ نمبر ۳۴۲: ایک دن وہ اپنے اس دوسرے شوہر کے ساتھ بیٹھ کر کھانا کھا رہی تھی ک</w:t>
      </w:r>
    </w:p>
    <w:p>
      <w:pPr>
        <w:jc w:val="both"/>
      </w:pPr>
      <w:r>
        <w:rPr>
          <w:rFonts w:ascii="Jameel Noori Nastaleeq" w:hAnsi="Jameel Noori Nastaleeq"/>
          <w:sz w:val="24"/>
        </w:rPr>
        <w:t>ایک دن وہ اپنے اس دوسرے شوہر کے ساتھ بیٹھ کر کھانا کھا رہی تھی کہ اتنے میں دروازے پر ایک سائل آگیا، چنانچہ بیوی نے اپنے شوہر سے کہا کہ میرے ساتھ ایک واقعہ پیش آچکا ہے۔ مجھے اس بات کا خطرہ ہے کہ کہیں اللہ کا غضب نازل نہ ہو جائے۔ اس لئے میں پہلے سائل کو کچھ دے دوں۔ شوہر نے کہا کہ دے آؤ۔</w:t>
      </w:r>
    </w:p>
    <w:p>
      <w:pPr>
        <w:jc w:val="left"/>
      </w:pPr>
      <w:r>
        <w:rPr>
          <w:rFonts w:ascii="Jameel Noori Nastaleeq" w:hAnsi="Jameel Noori Nastaleeq"/>
          <w:i/>
          <w:color w:val="787878"/>
          <w:sz w:val="20"/>
        </w:rPr>
        <w:t>حوالہ: اسلام اور ہماری زندگی جلد 7، صفحہ ۸۰</w:t>
      </w:r>
    </w:p>
    <w:p>
      <w:pPr>
        <w:jc w:val="center"/>
      </w:pPr>
      <w:r>
        <w:rPr>
          <w:color w:val="C8B48C"/>
          <w:sz w:val="20"/>
        </w:rPr>
        <w:t>❖ ❖ ❖</w:t>
      </w:r>
    </w:p>
    <w:p>
      <w:pPr>
        <w:jc w:val="right"/>
      </w:pPr>
      <w:r>
        <w:rPr>
          <w:rFonts w:ascii="Jameel Noori Nastaleeq" w:hAnsi="Jameel Noori Nastaleeq"/>
          <w:b/>
          <w:color w:val="145A32"/>
          <w:sz w:val="28"/>
        </w:rPr>
        <w:t>✦ واقعہ نمبر ۳۴۳: ایک مرتبہ حضرت تھانوی مجھے اللہ سے فرمایا ”میاں اشرف علی جب بھی پانی</w:t>
      </w:r>
    </w:p>
    <w:p>
      <w:pPr>
        <w:jc w:val="both"/>
      </w:pPr>
      <w:r>
        <w:rPr>
          <w:rFonts w:ascii="Jameel Noori Nastaleeq" w:hAnsi="Jameel Noori Nastaleeq"/>
          <w:sz w:val="24"/>
        </w:rPr>
        <w:t>ایک مرتبہ حضرت تھانوی مجھے اللہ سے فرمایا ”میاں اشرف علی جب بھی پانی پیو، تو ٹھنڈا ہو، تاکہ روئیں روئیں سے اللہ کا شکر نکلے اس لئے کہ جب مومن آدمی ٹھنڈا پانی پئے گا تو اس کے روئیں روئیں سے اللہ تعالی کا شکر نکلے گا، شاید یہی وجہ ہو کہ حضور اقدس کے ایک ارشاد میں آپ کی چند پسندیدہ چیزوں کا ذکر ہے ان میں سے ایک چیز ٹھنڈا پانی ہے۔ چنانچہ روایات میں کہیں یہ نہیں ملتا کہ آپ کے لئے کسی خاص کھانے کا اہتمام کیا جارہا ہو۔ لیکن ے پانی کا اتنا اہتمام تھا کہ مدینے سے دو میل کے فاصلے پر ایک کنواں تھا ، جس کا نا تھا بیر غرس اس کا پانی بہت ٹھنڈا ہوتا تھا۔ اس کنویں کا پانی خاص طور پر آپ کے لئے لایا جاتا تھا اور آپ نے وصیت بھی فرمائی تھی کے میرے انتقال کے بعد مجھے غسل بھی اسی کنویں کے پانی سے دیا جائے، چنانچہ کے اب بھی باقی آنحضرت علی کو اسی بیر غرس کے پانی سے غسل دیا گیا۔</w:t>
      </w:r>
    </w:p>
    <w:p>
      <w:pPr>
        <w:jc w:val="left"/>
      </w:pPr>
      <w:r>
        <w:rPr>
          <w:rFonts w:ascii="Jameel Noori Nastaleeq" w:hAnsi="Jameel Noori Nastaleeq"/>
          <w:i/>
          <w:color w:val="787878"/>
          <w:sz w:val="20"/>
        </w:rPr>
        <w:t>حوالہ: اسلام اور ہماری زندگی جلد 7، صفحہ ۸۶</w:t>
      </w:r>
    </w:p>
    <w:p>
      <w:pPr>
        <w:jc w:val="center"/>
      </w:pPr>
      <w:r>
        <w:rPr>
          <w:color w:val="C8B48C"/>
          <w:sz w:val="20"/>
        </w:rPr>
        <w:t>❖ ❖ ❖</w:t>
      </w:r>
    </w:p>
    <w:p>
      <w:pPr>
        <w:jc w:val="right"/>
      </w:pPr>
      <w:r>
        <w:rPr>
          <w:rFonts w:ascii="Jameel Noori Nastaleeq" w:hAnsi="Jameel Noori Nastaleeq"/>
          <w:b/>
          <w:color w:val="145A32"/>
          <w:sz w:val="28"/>
        </w:rPr>
        <w:t>✦ واقعہ نمبر ۳۴۴: ایک شخص حضور اقدس مسلم کی خدمت میں دودھ لے کر آئے ، اور اس</w:t>
      </w:r>
    </w:p>
    <w:p>
      <w:pPr>
        <w:jc w:val="both"/>
      </w:pPr>
      <w:r>
        <w:rPr>
          <w:rFonts w:ascii="Jameel Noori Nastaleeq" w:hAnsi="Jameel Noori Nastaleeq"/>
          <w:sz w:val="24"/>
        </w:rPr>
        <w:t>ایک شخص حضور اقدس مسلم کی خدمت میں دودھ لے کر آئے ، اور اس دودھ میں پانی ملا ہوا تھا۔ یہ پانی ملانا کوئی ملاوٹ کی غرض سے اور دودھ بڑھانے کی غرض سے نہیں تھا۔ بلکہ اہل عرب میں یہ بات مشہور تھی کہ خالص دودھ اتنا مفید نہیں ہوتا جتنا پانی ملا ہوا دودھ مفید ہوتا ہے، اس لئے وہ صاحب دودھ میں پانی ملا کر حضور ملا لی عوام کی خدمت میں لائے تھے ۔ آنحضرت ملی ہم نے اس دودھ میں سے کچھ پیا، جو دودھ ،۱۷۱۵ (۱) سنن الترمذى، كتاب الأشربة عن رسول الله باب ماجاء ان الايمنين احق بالشراب، رقم: صحيح الـ البخارى، كتاب المساقاة، باب فى الشرب، رقم: ۲۱۷۱، صحیح مسلم کتاب الاشربة باب استحباب إدارة الماء واللبن و نحوهما....... . رقم: ۳۷۸۳، سنن ابی داود کتاب الاشربة باب فى الساقى متى يشرب، رقم ۳۲۳۸، سنن ابن ماجه كتاب الاشربة ، باب اذا شرب اعطى الأيمن فالأيمن، رقم : ٣٤١٦، سند احمد، رقم: ١١٦٣٤</w:t>
      </w:r>
    </w:p>
    <w:p>
      <w:pPr>
        <w:jc w:val="left"/>
      </w:pPr>
      <w:r>
        <w:rPr>
          <w:rFonts w:ascii="Jameel Noori Nastaleeq" w:hAnsi="Jameel Noori Nastaleeq"/>
          <w:i/>
          <w:color w:val="787878"/>
          <w:sz w:val="20"/>
        </w:rPr>
        <w:t>حوالہ: اسلام اور ہماری زندگی جلد 7، صفحہ ۸۹</w:t>
      </w:r>
    </w:p>
    <w:p>
      <w:pPr>
        <w:jc w:val="center"/>
      </w:pPr>
      <w:r>
        <w:rPr>
          <w:color w:val="C8B48C"/>
          <w:sz w:val="20"/>
        </w:rPr>
        <w:t>❖ ❖ ❖</w:t>
      </w:r>
    </w:p>
    <w:p>
      <w:pPr>
        <w:jc w:val="right"/>
      </w:pPr>
      <w:r>
        <w:rPr>
          <w:rFonts w:ascii="Jameel Noori Nastaleeq" w:hAnsi="Jameel Noori Nastaleeq"/>
          <w:b/>
          <w:color w:val="145A32"/>
          <w:sz w:val="28"/>
        </w:rPr>
        <w:t>✦ واقعہ نمبر ۳۴۵: ایک اعرابی یعنی دیہات کا رہنے والا بیٹھا تھا</w:t>
      </w:r>
    </w:p>
    <w:p>
      <w:pPr>
        <w:jc w:val="both"/>
      </w:pPr>
      <w:r>
        <w:rPr>
          <w:rFonts w:ascii="Jameel Noori Nastaleeq" w:hAnsi="Jameel Noori Nastaleeq"/>
          <w:sz w:val="24"/>
        </w:rPr>
        <w:t>ایک اعرابی یعنی دیہات کا رہنے والا بیٹھا تھا۔ جس کو بدو بھی کہتے ہیں، اور آپ کے بائیں جانب حضرت صدیق اکبھی اللہ تشریف فرما تھے، آپ مسلم نے اپنا بچا ہوا دودھ دائیں طرف بیٹھے ہوئے اعرابی کو پہلے عطا فرما دیا، اور حضرت صدیق اکبر یا اللہ کو نہیں دیا، اور آپ نے ساتھ میں فرمایا الايمن فالا یمن یعنی جو آدمی داہنی طرف بیٹھا ہو، پہلے اس کا حق ہے۔ حضرت صدیق اکبر یا اللہ کا مقام آپ اندازہ لگائیں کہ حضور اقدس ملی ایم نے اس ترتیب کا اتنا خیال فرمایا کہ حضرت صدیق اکبر ی ، جن کو اللہ تعالی نے یہ مقام عطا فرمایا کہ انبیا علیہم السلام کے بعد اس روئے زمین پر ان سے زیادہ افضل انسان پیدا نہیں ہوا، جن کے بارے میں حضرت مجدد الف ثانی بھی یہ فرماتے ہیں کہ صدیق وہ انسان ہے کہ اگر نبی کسی آئینے کے سامنے کھڑے ہوں، تو یہ جو کھڑے ہوئے انسان ہیں، یہ تو نبی ہیں۔ اور آئینے میں ان کا جو کس نظر آ رہا ہے۔</w:t>
      </w:r>
    </w:p>
    <w:p>
      <w:pPr>
        <w:jc w:val="left"/>
      </w:pPr>
      <w:r>
        <w:rPr>
          <w:rFonts w:ascii="Jameel Noori Nastaleeq" w:hAnsi="Jameel Noori Nastaleeq"/>
          <w:i/>
          <w:color w:val="787878"/>
          <w:sz w:val="20"/>
        </w:rPr>
        <w:t>حوالہ: اسلام اور ہماری زندگی جلد 7، صفحہ ۹۰</w:t>
      </w:r>
    </w:p>
    <w:p>
      <w:pPr>
        <w:jc w:val="center"/>
      </w:pPr>
      <w:r>
        <w:rPr>
          <w:color w:val="C8B48C"/>
          <w:sz w:val="20"/>
        </w:rPr>
        <w:t>❖ ❖ ❖</w:t>
      </w:r>
    </w:p>
    <w:p>
      <w:pPr>
        <w:jc w:val="right"/>
      </w:pPr>
      <w:r>
        <w:rPr>
          <w:rFonts w:ascii="Jameel Noori Nastaleeq" w:hAnsi="Jameel Noori Nastaleeq"/>
          <w:b/>
          <w:color w:val="145A32"/>
          <w:sz w:val="28"/>
        </w:rPr>
        <w:t>✦ واقعہ نمبر ۳۴۶: ایک صحابی حضور اقدس ملی لی نام کے جانثار، عاشق زار، فدا کار</w:t>
      </w:r>
    </w:p>
    <w:p>
      <w:pPr>
        <w:jc w:val="both"/>
      </w:pPr>
      <w:r>
        <w:rPr>
          <w:rFonts w:ascii="Jameel Noori Nastaleeq" w:hAnsi="Jameel Noori Nastaleeq"/>
          <w:sz w:val="24"/>
        </w:rPr>
        <w:t>ایک صحابی حضور اقدس ملی لی نام کے جانثار، عاشق زار، فدا کار تھا۔ ایسے فدا کار اور جانثار کسی اور ہستی کے نہیں مل سکتے ، جیسا کہ آپ نے اوپر دیکھا کہ حضرت کبشہ میں نے اس مشکیزہ کا منہ کاٹ کر اپنے پاس رکھ لیا۔ اور فرمایا کہ یہ وہ چمڑا ہے جس کو نبی کریم سرور دو عالم میام کے مبارک ہونٹ چھوٹے ہیں، اور آئندہ کسی اور کے ہونٹ اس کو نہیں چھونے چاہئیں، اور اب یہ چمڑا اس لئے نہیں ہے کہ اس کو مشکیزے کے طور پر استعمال کیا جائے ، یہ تو تبرک کے طور پر رکھنے کے قابل ہے۔ اس لئے اس کو کاٹ کر تبرک کے طور پرا پر گھر میں رکھ لیا۔</w:t>
      </w:r>
    </w:p>
    <w:p>
      <w:pPr>
        <w:jc w:val="left"/>
      </w:pPr>
      <w:r>
        <w:rPr>
          <w:rFonts w:ascii="Jameel Noori Nastaleeq" w:hAnsi="Jameel Noori Nastaleeq"/>
          <w:i/>
          <w:color w:val="787878"/>
          <w:sz w:val="20"/>
        </w:rPr>
        <w:t>حوالہ: اسلام اور ہماری زندگی جلد 7، صفحہ ۹۴</w:t>
      </w:r>
    </w:p>
    <w:p>
      <w:pPr>
        <w:jc w:val="center"/>
      </w:pPr>
      <w:r>
        <w:rPr>
          <w:color w:val="C8B48C"/>
          <w:sz w:val="20"/>
        </w:rPr>
        <w:t>❖ ❖ ❖</w:t>
      </w:r>
    </w:p>
    <w:p>
      <w:pPr>
        <w:jc w:val="right"/>
      </w:pPr>
      <w:r>
        <w:rPr>
          <w:rFonts w:ascii="Jameel Noori Nastaleeq" w:hAnsi="Jameel Noori Nastaleeq"/>
          <w:b/>
          <w:color w:val="145A32"/>
          <w:sz w:val="28"/>
        </w:rPr>
        <w:t>✦ واقعہ نمبر ۳۴۷: ایک صحابی ، جن کو حضور اقدس عالم نے مکہ مکرمہ کا موذن مقرر ف</w:t>
      </w:r>
    </w:p>
    <w:p>
      <w:pPr>
        <w:jc w:val="both"/>
      </w:pPr>
      <w:r>
        <w:rPr>
          <w:rFonts w:ascii="Jameel Noori Nastaleeq" w:hAnsi="Jameel Noori Nastaleeq"/>
          <w:sz w:val="24"/>
        </w:rPr>
        <w:t>ایک صحابی ، جن کو حضور اقدس عالم نے مکہ مکرمہ کا موذن مقرر فرمایا تھا۔ جس وقت یہ مسلمان ہوئے تھے۔ اس وقت یہ چھوٹے بچے تھے، اور حضور اقدس الم نے شفقت سے ان کے سر پر ہاتھ رکھا، جس طرح چھوٹے بچوں کے سر پر ہاتھ رکھتے ہیں ۔ چنانچہ حضرت ابومحد دور یا امینی فرماتے ہیں کہ جس مقام پر سرکار دو عالم علایم نے میرے سر پر ہاتھ رکھا تھا، ساری عمر اس جگہ کے بال نہیں کٹوائے ، اور فرماتے تھے کہ یہ وہ بال ہیں جس کو سرکار دو عالم علم کے دست مبارک چھوئے ہیں۔</w:t>
      </w:r>
    </w:p>
    <w:p>
      <w:pPr>
        <w:jc w:val="left"/>
      </w:pPr>
      <w:r>
        <w:rPr>
          <w:rFonts w:ascii="Jameel Noori Nastaleeq" w:hAnsi="Jameel Noori Nastaleeq"/>
          <w:i/>
          <w:color w:val="787878"/>
          <w:sz w:val="20"/>
        </w:rPr>
        <w:t>حوالہ: اسلام اور ہماری زندگی جلد 7، صفحہ ۹۴</w:t>
      </w:r>
    </w:p>
    <w:p>
      <w:pPr>
        <w:jc w:val="center"/>
      </w:pPr>
      <w:r>
        <w:rPr>
          <w:color w:val="C8B48C"/>
          <w:sz w:val="20"/>
        </w:rPr>
        <w:t>❖ ❖ ❖</w:t>
      </w:r>
    </w:p>
    <w:p>
      <w:pPr>
        <w:jc w:val="right"/>
      </w:pPr>
      <w:r>
        <w:rPr>
          <w:rFonts w:ascii="Jameel Noori Nastaleeq" w:hAnsi="Jameel Noori Nastaleeq"/>
          <w:b/>
          <w:color w:val="145A32"/>
          <w:sz w:val="28"/>
        </w:rPr>
        <w:t>✦ واقعہ نمبر ۳۴۸: ایک مرتبہ حضرت علی ولی الله و باب الرحمۃ میں تشریف لائے، حضرت اللہ فر</w:t>
      </w:r>
    </w:p>
    <w:p>
      <w:pPr>
        <w:jc w:val="both"/>
      </w:pPr>
      <w:r>
        <w:rPr>
          <w:rFonts w:ascii="Jameel Noori Nastaleeq" w:hAnsi="Jameel Noori Nastaleeq"/>
          <w:sz w:val="24"/>
        </w:rPr>
        <w:t>ایک مرتبہ حضرت علی ولی الله و باب الرحمۃ میں تشریف لائے، حضرت اللہ فرما سر کھڑے ہو کر آپ نے پانی پیا ، اور فرمایا : ”باب الرحبة “ کوفہ کے اندر ایک جگہ کا نام ہے۔ إنّى رَأَيْتُ رَسُولَ الله صَلَّى اللهُ عَلَيْهِ وَسَلَّمَ فَعَلَ كَمَا رَأَيْتُمُونِي فَعَلْتُ (۱) جس طرح تم نے مجھے دیکھا کہ میں کھڑے ہو کر پانی پی رہا ہوں۔ بہر حال، کبھی بھی حضور اقدس پانی پی کر یعنی میں نے حضور اقدس ملی علم کو اسی طرح کرتے ہوئے وہ ہم نے کھڑے یہ بتا دیا کہ یہ عمل گناہ نہیں۔ بیٹھ کر پینے کی فضیلت لیکن اپنی امت کو جس کی تعلیم دی، اور جس کی تاکید فرمائی ، اور جس پر ساری عمر عمل فرمایا ، وہ یہ تھا کہ حتی الامکان بیٹھ کر ہی پانی پیتے تھے۔</w:t>
      </w:r>
    </w:p>
    <w:p>
      <w:pPr>
        <w:jc w:val="left"/>
      </w:pPr>
      <w:r>
        <w:rPr>
          <w:rFonts w:ascii="Jameel Noori Nastaleeq" w:hAnsi="Jameel Noori Nastaleeq"/>
          <w:i/>
          <w:color w:val="787878"/>
          <w:sz w:val="20"/>
        </w:rPr>
        <w:t>حوالہ: اسلام اور ہماری زندگی جلد 7، صفحہ ۹۸</w:t>
      </w:r>
    </w:p>
    <w:p>
      <w:pPr>
        <w:jc w:val="center"/>
      </w:pPr>
      <w:r>
        <w:rPr>
          <w:color w:val="C8B48C"/>
          <w:sz w:val="20"/>
        </w:rPr>
        <w:t>❖ ❖ ❖</w:t>
      </w:r>
    </w:p>
    <w:p>
      <w:pPr>
        <w:jc w:val="right"/>
      </w:pPr>
      <w:r>
        <w:rPr>
          <w:rFonts w:ascii="Jameel Noori Nastaleeq" w:hAnsi="Jameel Noori Nastaleeq"/>
          <w:b/>
          <w:color w:val="145A32"/>
          <w:sz w:val="28"/>
        </w:rPr>
        <w:t>✦ واقعہ نمبر ۳۴۹: ایک صاحب یہ سیب کچھ دیکھ رہے تھے ، وہ قریب آئے ، اور کہا یہ</w:t>
      </w:r>
    </w:p>
    <w:p>
      <w:pPr>
        <w:jc w:val="both"/>
      </w:pPr>
      <w:r>
        <w:rPr>
          <w:rFonts w:ascii="Jameel Noori Nastaleeq" w:hAnsi="Jameel Noori Nastaleeq"/>
          <w:sz w:val="24"/>
        </w:rPr>
        <w:t>ایک صاحب یہ سیب کچھ دیکھ رہے تھے ، وہ قریب آئے ، اور کہا یہ آپ نے بیٹھنے کا اتنا اہتمام کیا، اس کی کیا ضرورت تھی؟ کھڑے ہو کر ہی پی لیتے میں نے سوچا کہ اب میں ان سے کیا بحث کروں، میں نے کہا کہ اصل میں ہمیشہ سے بیٹھ کر پانی پینے کی عادت پڑی ہوئی ہے، اس شخص نے کہا کہ یہ آپ نے عجیب بات فرمائی کہ عادت پڑ گئی ، ارے سنت رسول اللہ سلام کی عادت پڑ جانا کوئی معمولی بات ہے؟ بہر حال، عادتیں تو انسان بہت سی ڈال لیتا ہے، لیکن جب عادت ڈالے تو سنت کی عادت ڈالے۔ تا کہ اس پر اجر و ثواب بھی حاصل ہو جائے۔ نیکی کا خیال اللہ کا مہمان ہے WWW ہمارے حضرت مولانا مسیح اللہ خان صاحب جلال آبادی میفرمایا کرتے تھے کہ جب دل میں کسی نیک کام کرنے یا کسی سنت پر عمل کرنے کا خیال آئے ، تو اس خیال کو صوفیاء کرام وارڈ" کہتے ہیں ۔ یہ وارڈ اللہ تعالی کی طرف سے بھیجا ہوا مہمان ہے اس مہمان کا اکرام کرو، اور اس کی قدر پہچانو ، مثلاً جب آپ نے کھڑے ہو کر پانی پینا شروع کیا تو اس وقت دل میں خیال آیا کہ کھڑے ہو کر پانی پینا اچھا نہیں</w:t>
      </w:r>
    </w:p>
    <w:p>
      <w:pPr>
        <w:jc w:val="left"/>
      </w:pPr>
      <w:r>
        <w:rPr>
          <w:rFonts w:ascii="Jameel Noori Nastaleeq" w:hAnsi="Jameel Noori Nastaleeq"/>
          <w:i/>
          <w:color w:val="787878"/>
          <w:sz w:val="20"/>
        </w:rPr>
        <w:t>حوالہ: اسلام اور ہماری زندگی جلد 7، صفحہ ۹۹</w:t>
      </w:r>
    </w:p>
    <w:p>
      <w:pPr>
        <w:jc w:val="center"/>
      </w:pPr>
      <w:r>
        <w:rPr>
          <w:color w:val="C8B48C"/>
          <w:sz w:val="20"/>
        </w:rPr>
        <w:t>❖ ❖ ❖</w:t>
      </w:r>
    </w:p>
    <w:p>
      <w:pPr>
        <w:jc w:val="right"/>
      </w:pPr>
      <w:r>
        <w:rPr>
          <w:rFonts w:ascii="Jameel Noori Nastaleeq" w:hAnsi="Jameel Noori Nastaleeq"/>
          <w:b/>
          <w:color w:val="145A32"/>
          <w:sz w:val="28"/>
        </w:rPr>
        <w:t>✦ واقعہ نمبر ۳۵۰: ایک بزرگ گزرے ہیں، حضرت مولانا محمد اور میں صاحب کاندھلوی پ</w:t>
      </w:r>
    </w:p>
    <w:p>
      <w:pPr>
        <w:jc w:val="both"/>
      </w:pPr>
      <w:r>
        <w:rPr>
          <w:rFonts w:ascii="Jameel Noori Nastaleeq" w:hAnsi="Jameel Noori Nastaleeq"/>
          <w:sz w:val="24"/>
        </w:rPr>
        <w:t>ایک بزرگ گزرے ہیں، حضرت مولانا محمد اور میں صاحب کاندھلوی پی نے میرے والد ماجد ے کے بہت گہرے دوستوں میں سے تھے، لاہور میں قیام تھا، ایک مرتبہ کراچی تشریف لائے تو</w:t>
      </w:r>
    </w:p>
    <w:p>
      <w:pPr>
        <w:jc w:val="left"/>
      </w:pPr>
      <w:r>
        <w:rPr>
          <w:rFonts w:ascii="Jameel Noori Nastaleeq" w:hAnsi="Jameel Noori Nastaleeq"/>
          <w:i/>
          <w:color w:val="787878"/>
          <w:sz w:val="20"/>
        </w:rPr>
        <w:t>حوالہ: اسلام اور ہماری زندگی جلد 7، صفحہ ۱۰۶</w:t>
      </w:r>
    </w:p>
    <w:p>
      <w:pPr>
        <w:jc w:val="center"/>
      </w:pPr>
      <w:r>
        <w:rPr>
          <w:color w:val="C8B48C"/>
          <w:sz w:val="20"/>
        </w:rPr>
        <w:t>❖ ❖ ❖</w:t>
      </w:r>
    </w:p>
    <w:p>
      <w:pPr>
        <w:jc w:val="right"/>
      </w:pPr>
      <w:r>
        <w:rPr>
          <w:rFonts w:ascii="Jameel Noori Nastaleeq" w:hAnsi="Jameel Noori Nastaleeq"/>
          <w:b/>
          <w:color w:val="145A32"/>
          <w:sz w:val="28"/>
        </w:rPr>
        <w:t>✦ واقعہ نمبر ۳۵۱: ایک صاحب کے یہاں قیام ہے</w:t>
      </w:r>
    </w:p>
    <w:p>
      <w:pPr>
        <w:jc w:val="both"/>
      </w:pPr>
      <w:r>
        <w:rPr>
          <w:rFonts w:ascii="Jameel Noori Nastaleeq" w:hAnsi="Jameel Noori Nastaleeq"/>
          <w:sz w:val="24"/>
        </w:rPr>
        <w:t>ایک صاحب کے یہاں قیام ہے۔ کب واپس تشریف لے جائیں گے؟ فرمایا کل انشاء اللہ واپس لاہور روانہ ہو جاؤں گا، بہر حال، کچھ دیر بات چیت اور ملاقات کے بعد جب واپس جانے لگے تو والد صاحب نے ان سے فرمایا : بھائی مولوی اور لیں ، تم اتنے دنوں کے بعد یہاں آئے ہو، میرا دل چاہتا ہے کہ تمہاری دعوت کروں ۔ لیکن میں یہ سوچ رہا ہوں کہ تمہارا قیام آگرہ تاج کالونی میں ہے۔ اور میں یہاں کو رنگی میں رہتا ہوں، اب اگر میں آپ سے یہ کہوں کہ فلاں وقت میرے یہاں آ کر کھانا کھا ئیں۔</w:t>
      </w:r>
    </w:p>
    <w:p>
      <w:pPr>
        <w:jc w:val="left"/>
      </w:pPr>
      <w:r>
        <w:rPr>
          <w:rFonts w:ascii="Jameel Noori Nastaleeq" w:hAnsi="Jameel Noori Nastaleeq"/>
          <w:i/>
          <w:color w:val="787878"/>
          <w:sz w:val="20"/>
        </w:rPr>
        <w:t>حوالہ: اسلام اور ہماری زندگی جلد 7، صفحہ ۱۰۷</w:t>
      </w:r>
    </w:p>
    <w:p>
      <w:pPr>
        <w:jc w:val="center"/>
      </w:pPr>
      <w:r>
        <w:rPr>
          <w:color w:val="C8B48C"/>
          <w:sz w:val="20"/>
        </w:rPr>
        <w:t>❖ ❖ ❖</w:t>
      </w:r>
    </w:p>
    <w:p>
      <w:pPr>
        <w:jc w:val="right"/>
      </w:pPr>
      <w:r>
        <w:rPr>
          <w:rFonts w:ascii="Jameel Noori Nastaleeq" w:hAnsi="Jameel Noori Nastaleeq"/>
          <w:b/>
          <w:color w:val="145A32"/>
          <w:sz w:val="28"/>
        </w:rPr>
        <w:t>✦ واقعہ نمبر ۳۵۲: ایک شخص نے حضور می یام کی دعوت کی ، اور آپ کے ساتھ چار افر</w:t>
      </w:r>
    </w:p>
    <w:p>
      <w:pPr>
        <w:jc w:val="both"/>
      </w:pPr>
      <w:r>
        <w:rPr>
          <w:rFonts w:ascii="Jameel Noori Nastaleeq" w:hAnsi="Jameel Noori Nastaleeq"/>
          <w:sz w:val="24"/>
        </w:rPr>
        <w:t>ایک شخص نے حضور می یام کی دعوت کی ، اور آپ کے ساتھ چار افراد کی بھی دعوت کی ، سادگی کا زمانہ تھا، اس لئے بسا اوقات جب کوئی شخص حضور اقدس ﷺ کی دعوت کرتا تو عام طور پر وہ حضور سے یہ بھی کہہ دیتا کہ آپ اپنے ساتھ مزید تین افراد کو بھی لے آئیں۔ یا چار افراد کو لے آئیں۔ چنانچہ ان صاحب نے پانچ افراد کی دعوت کی تھی۔ ایک حضور اقدس ملا لیا اور چار صحابہ کرام رضی اللہ عنہم جب حضور اقدس میں یہ تم دعوت میں جانے لگے تو ایک صاحب اور ساتھ ہو لئے ، جیسے بزرگوں کے بعض معتقدین ہوتے ہیں کہ جو بزرگوں کے ساتھ لگ جاتے ہیں، جب حضور اقدس ملایم میزبان کے گھر کے دروازے پر پہنچے تو آپ نے میزبان سے فرمایا کہ یہ صاحب ہمارے ساتھ آگئے ہیں ، ان کو آپ نے دعوت نہیں دی تھی ، اب اگر آپ کی اجازت ہو تو یہ اندر آ جائیں، اگر اجازت نہ ہو تو یہ واپس چلے جائیں، میزبان نے کہا: یا رسول اللہ ، میں اجازت دیتا ہوں ، آپ ان کو بھی اندر لے آئیں۔</w:t>
      </w:r>
    </w:p>
    <w:p>
      <w:pPr>
        <w:jc w:val="left"/>
      </w:pPr>
      <w:r>
        <w:rPr>
          <w:rFonts w:ascii="Jameel Noori Nastaleeq" w:hAnsi="Jameel Noori Nastaleeq"/>
          <w:i/>
          <w:color w:val="787878"/>
          <w:sz w:val="20"/>
        </w:rPr>
        <w:t>حوالہ: اسلام اور ہماری زندگی جلد 7، صفحہ ۱۱۱</w:t>
      </w:r>
    </w:p>
    <w:p>
      <w:pPr>
        <w:jc w:val="center"/>
      </w:pPr>
      <w:r>
        <w:rPr>
          <w:color w:val="C8B48C"/>
          <w:sz w:val="20"/>
        </w:rPr>
        <w:t>❖ ❖ ❖</w:t>
      </w:r>
    </w:p>
    <w:p>
      <w:pPr>
        <w:jc w:val="right"/>
      </w:pPr>
      <w:r>
        <w:rPr>
          <w:rFonts w:ascii="Jameel Noori Nastaleeq" w:hAnsi="Jameel Noori Nastaleeq"/>
          <w:b/>
          <w:color w:val="145A32"/>
          <w:sz w:val="28"/>
        </w:rPr>
        <w:t>✦ واقعہ نمبر ۳۵۳: ایک شخص کا واقعہ بیان کیا ہے کہ اللہ تعالیٰ اپنے فضل سے اس</w:t>
      </w:r>
    </w:p>
    <w:p>
      <w:pPr>
        <w:jc w:val="both"/>
      </w:pPr>
      <w:r>
        <w:rPr>
          <w:rFonts w:ascii="Jameel Noori Nastaleeq" w:hAnsi="Jameel Noori Nastaleeq"/>
          <w:sz w:val="24"/>
        </w:rPr>
        <w:t>ایک شخص کا واقعہ بیان کیا ہے کہ اللہ تعالیٰ اپنے فضل سے اس شخص کو جب جنت میں پہنچا دیں گے اور جنت کی ساری نعمتیں عطا فرما دیں گے، اس وقت اس کو اپنے ایک ساتھی اور دوست کا خیال آئے گا کہ معلوم نہیں اس کا کیا حال ہے؟ اس لئے کہ وہ دنیا کے اندر مجھے غلط کاموں پر اکسایا کرتا تھا اور مجھ سے بحث کیا کرتا تھا کہ آج کل کے حالات ایسے ہیں، ماحول ایسا ہے، سوسائٹی کے یہ تقاضے ہیں، وقت کے تقاضے یہ ہیں وغیرہ ، تو ایسی باتیں کر کے مجھے ورغلایا کرتا تھا، اب ذرا اس کو میں دیکھوں تو وہ کس حال میں ہے؟ چنانچہ وہ اس کو دیکھنے کے لئے جہنم کے اندر جھانکے گا۔ قرآن کریم فرماتا ہے: فَاطَّلَعَ فَرَاهُ فِى سَوَاءِ الْجَحِيمِ قَالَ تَاللهِ إِنْ كِدْتَ لِتُردِينَ، وَلَوْلَا نِعْمَةُ ربِّي لَكُنتُ مِنَ الْمُحْضَرِينَ) (۱) جب وہ اس کو دیکھنے کے لئے جہنم کے اندر جھانکے گا تو اس ساتھی کو جہنم کے بیچوں بیچ دیکھے گا اور پھر اس کو مخاطب ہو کر اس سے کہے گا کہ میں قسم کھا کر کہتا ہوں کے تو نے مجھے ہلاک ہی کر دیا تھا یعنی اگر می</w:t>
      </w:r>
    </w:p>
    <w:p>
      <w:pPr>
        <w:jc w:val="left"/>
      </w:pPr>
      <w:r>
        <w:rPr>
          <w:rFonts w:ascii="Jameel Noori Nastaleeq" w:hAnsi="Jameel Noori Nastaleeq"/>
          <w:i/>
          <w:color w:val="787878"/>
          <w:sz w:val="20"/>
        </w:rPr>
        <w:t>حوالہ: اسلام اور ہماری زندگی جلد 7، صفحہ ۱۲۳</w:t>
      </w:r>
    </w:p>
    <w:p>
      <w:pPr>
        <w:jc w:val="center"/>
      </w:pPr>
      <w:r>
        <w:rPr>
          <w:color w:val="C8B48C"/>
          <w:sz w:val="20"/>
        </w:rPr>
        <w:t>❖ ❖ ❖</w:t>
      </w:r>
    </w:p>
    <w:p>
      <w:pPr>
        <w:jc w:val="right"/>
      </w:pPr>
      <w:r>
        <w:rPr>
          <w:rFonts w:ascii="Jameel Noori Nastaleeq" w:hAnsi="Jameel Noori Nastaleeq"/>
          <w:b/>
          <w:color w:val="145A32"/>
          <w:sz w:val="28"/>
        </w:rPr>
        <w:t>✦ واقعہ نمبر ۳۵۴: ایک صاحب حضور اقدس سلام کی خدمت میں حاضر ہوئے ، آپ ہم نے دی</w:t>
      </w:r>
    </w:p>
    <w:p>
      <w:pPr>
        <w:jc w:val="both"/>
      </w:pPr>
      <w:r>
        <w:rPr>
          <w:rFonts w:ascii="Jameel Noori Nastaleeq" w:hAnsi="Jameel Noori Nastaleeq"/>
          <w:sz w:val="24"/>
        </w:rPr>
        <w:t>ایک صاحب حضور اقدس سلام کی خدمت میں حاضر ہوئے ، آپ ہم نے دیکھا کہ وہ صاحب بہت بد ہیئت قسم کا پرانا لباس پہنے ہوئے ہیں، حضور اقدس ہم نے ان صاحب سے پوچھا تمہارے پاس مال ہے؟ اس نے کہا ہاں، آپ کی ہم نے پوچھا کہ تیرے پاس کس قسم کا مال ہے؟ اس نے جواب دیا کہ یا رسول الله لم اللہ تعالی نے مجھے ہر قسم کا مال عطا فرمایا ہے یعنی اونٹ ، بکرے، گھوڑے اور غلام سب ہیں۔ آپ علی الم نے فرمایا کہ جب اللہ تعالیٰ نے تمہیں مال دیا ہے تو اس کے انعامات کا کچھ اثر تمہارے لباس سے بھی ظاہر ہونا چاہئے ۔ (۱) ایسا نہ ہو کہ اللہ تعالیٰ نے تو سب کچھ دے رکھا ہے، لیکن فقیر اور گدا گر کی طرح پھٹے پرانے کپڑے پہنے ہوئے ہیں، یہ تو ایک طرح سے اللہ تعالیٰ کی نعمت کی ناشکری ہے۔ لہذا اللہ تعالیٰ کی نعمت کا اثر ظاہر ہونے کا مطلب یہ ہے کہ اپنے آرام کی خاطر اور اپنی آسائش یا زیبائش کی خاطر کوئی شخص اچھا اور قیمتی لباس پہن لے تو اس میں بھی کوئی گناہ نہیں، جائز ہے۔</w:t>
      </w:r>
    </w:p>
    <w:p>
      <w:pPr>
        <w:jc w:val="left"/>
      </w:pPr>
      <w:r>
        <w:rPr>
          <w:rFonts w:ascii="Jameel Noori Nastaleeq" w:hAnsi="Jameel Noori Nastaleeq"/>
          <w:i/>
          <w:color w:val="787878"/>
          <w:sz w:val="20"/>
        </w:rPr>
        <w:t>حوالہ: اسلام اور ہماری زندگی جلد 7، صفحہ ۱۲۶</w:t>
      </w:r>
    </w:p>
    <w:p>
      <w:pPr>
        <w:jc w:val="center"/>
      </w:pPr>
      <w:r>
        <w:rPr>
          <w:color w:val="C8B48C"/>
          <w:sz w:val="20"/>
        </w:rPr>
        <w:t>❖ ❖ ❖</w:t>
      </w:r>
    </w:p>
    <w:p>
      <w:pPr>
        <w:jc w:val="right"/>
      </w:pPr>
      <w:r>
        <w:rPr>
          <w:rFonts w:ascii="Jameel Noori Nastaleeq" w:hAnsi="Jameel Noori Nastaleeq"/>
          <w:b/>
          <w:color w:val="145A32"/>
          <w:sz w:val="28"/>
        </w:rPr>
        <w:t>✦ واقعہ نمبر ۳۵۵: حضرت تھانوی یا اللہ کا ایک واقعہ ایک بڑا عجیب و غریب واقعہ یاد آ گی</w:t>
      </w:r>
    </w:p>
    <w:p>
      <w:pPr>
        <w:jc w:val="both"/>
      </w:pPr>
      <w:r>
        <w:rPr>
          <w:rFonts w:ascii="Jameel Noori Nastaleeq" w:hAnsi="Jameel Noori Nastaleeq"/>
          <w:sz w:val="24"/>
        </w:rPr>
        <w:t>حضرت تھانوی یا اللہ کا ایک واقعہ ایک بڑا عجیب و غریب واقعہ یاد آ گیا، یہ واقعہ میں نے اپنے والد ماجد حضرت مولانا مفتی محمد شفیع صاحب ﷺ سے سنا ہے، بڑا سبق آموز واقعہ ہے، وہ یہ کہ حضرت مولانا اشرف علی صاحب تھانوی تھا لیکن صاحبہ پر اپنے وقتوں کی تھیں اور حضرت والا کو زیادہ زیادہ آرام عید آنے والی تھی، بڑی پیرانی صاحبہ کے دل میں خیال آیا کہ حضرت والا کے لئے کسی عمدہ اور اچھے کپڑے کا اچکن بنایا جائے ۔ اس زمانے میں ایک کپڑا چلا کرتا تھا، جس کا نام تھا آنکھ کا نشہ یہ بڑا شوخ قسم کا کپڑا ہوتا تھا۔ اب حضرت والا سے پوچھے بغیر کپڑ ا خرید کر اس کا اچکن سینا شروع کر دیا، حضرت والا کو اس خیال سے نہیں بتایا کہ اچکن سلنے کے بعد جب اچانک میں ان کو پیش کروں گی تو اچانک ملنے سے خوشی زیادہ ہوگی، اور سارا رمضان اس کے سینے میں مشغول رہیں، اس لئے کہ اس زمانے میں مشین کا رواج تو تھا نہیں، ہاتھ سے سلائی ہوتی تھی، چنانچہ جب وہ سل کر تیار ہو گیا تو عید کی رات کو وہ اچکن حضرت والا کی خدمت میں پیش کر کے کہا کہ میں ن</w:t>
      </w:r>
    </w:p>
    <w:p>
      <w:pPr>
        <w:jc w:val="left"/>
      </w:pPr>
      <w:r>
        <w:rPr>
          <w:rFonts w:ascii="Jameel Noori Nastaleeq" w:hAnsi="Jameel Noori Nastaleeq"/>
          <w:i/>
          <w:color w:val="787878"/>
          <w:sz w:val="20"/>
        </w:rPr>
        <w:t>حوالہ: اسلام اور ہماری زندگی جلد 7، صفحہ ۱۳۰</w:t>
      </w:r>
    </w:p>
    <w:p>
      <w:pPr>
        <w:jc w:val="center"/>
      </w:pPr>
      <w:r>
        <w:rPr>
          <w:color w:val="C8B48C"/>
          <w:sz w:val="20"/>
        </w:rPr>
        <w:t>❖ ❖ ❖</w:t>
      </w:r>
    </w:p>
    <w:p>
      <w:pPr>
        <w:jc w:val="right"/>
      </w:pPr>
      <w:r>
        <w:rPr>
          <w:rFonts w:ascii="Jameel Noori Nastaleeq" w:hAnsi="Jameel Noori Nastaleeq"/>
          <w:b/>
          <w:color w:val="145A32"/>
          <w:sz w:val="28"/>
        </w:rPr>
        <w:t>✦ واقعہ نمبر ۳۵۶: حضرت عثمان غنی یا اللہ کا ایک واقعہ حضرت عثمان غنی دینے کا واقعہ میں ن</w:t>
      </w:r>
    </w:p>
    <w:p>
      <w:pPr>
        <w:jc w:val="both"/>
      </w:pPr>
      <w:r>
        <w:rPr>
          <w:rFonts w:ascii="Jameel Noori Nastaleeq" w:hAnsi="Jameel Noori Nastaleeq"/>
          <w:sz w:val="24"/>
        </w:rPr>
        <w:t>حضرت عثمان غنی یا اللہ کا ایک واقعہ حضرت عثمان غنی دینے کا واقعہ میں نے آپ کو پہلے بھی سنایا تھا کہ صلح حدیبیہ کے موقع پر جب آپ کفار مکہ سے مذاکرات کے لئے تشریف لے جارہے تھے، تو آپ کے چچا زاد بھائی نے جو آپ کے ساتھ تھے کہا کہ یہ آپ کا ازار ٹخنوں سے اونچا ہے اور مکہ کے جن روساء اور سرداروں سے آپ مذاکرات کے لئے جارہے اور وہ لوگ ایسے آدمی کو حقیر سمجھتے ہیں جس کا ازارمخنوں سے اونچا ہو۔ اس لئے آپ تھوڑی دیر کے لئے اپنا ٹخنہ ڈھک لیں اور ازار کو نیچے کر لیں تا کہ وہ لوگ آپ کو حقیر نہ سمجھیں۔ حضرت عثمان غنی دیاں نے جواب میں فرمایا: لَا ، هَكَذَا إِزْرَةُ صَاحِبِنَا رَسُولِ اللهِ صَلَّى اللهُ عَلَيْهِ وَسَلَّمَ (۱) نہیں، یہ کام نہیں کر سکتا، اس لئے کہ میرے آقا سرکار دو عالم لا الہ نام کا ازار ایسا ہی ہوتا ہے۔ اب چاہے وہ لوگ حقیر سمجھیں یا ذلیل سمجھیں، اچھا سمجھیں یا برا سمجھیں، اس سے مجھے کوئی سروکار نہیں ، بس میرے حضور اقدس کام کا طریقہ یہ ہے اور میں تو اسی کو اختیار کروں گا پھر انہوں نے ہی دنیا</w:t>
      </w:r>
    </w:p>
    <w:p>
      <w:pPr>
        <w:jc w:val="left"/>
      </w:pPr>
      <w:r>
        <w:rPr>
          <w:rFonts w:ascii="Jameel Noori Nastaleeq" w:hAnsi="Jameel Noori Nastaleeq"/>
          <w:i/>
          <w:color w:val="787878"/>
          <w:sz w:val="20"/>
        </w:rPr>
        <w:t>حوالہ: اسلام اور ہماری زندگی جلد 7، صفحہ ۱۴۱</w:t>
      </w:r>
    </w:p>
    <w:p>
      <w:pPr>
        <w:jc w:val="center"/>
      </w:pPr>
      <w:r>
        <w:rPr>
          <w:color w:val="C8B48C"/>
          <w:sz w:val="20"/>
        </w:rPr>
        <w:t>❖ ❖ ❖</w:t>
      </w:r>
    </w:p>
    <w:p>
      <w:pPr>
        <w:jc w:val="right"/>
      </w:pPr>
      <w:r>
        <w:rPr>
          <w:rFonts w:ascii="Jameel Noori Nastaleeq" w:hAnsi="Jameel Noori Nastaleeq"/>
          <w:b/>
          <w:color w:val="145A32"/>
          <w:sz w:val="28"/>
        </w:rPr>
        <w:t>✦ واقعہ نمبر ۳۵۷: ایک صحابی حضرت جابر بن سمرہ واللہ فرماتے ہیں کہ ایک مرتبہ چو</w:t>
      </w:r>
    </w:p>
    <w:p>
      <w:pPr>
        <w:jc w:val="both"/>
      </w:pPr>
      <w:r>
        <w:rPr>
          <w:rFonts w:ascii="Jameel Noori Nastaleeq" w:hAnsi="Jameel Noori Nastaleeq"/>
          <w:sz w:val="24"/>
        </w:rPr>
        <w:t>ایک صحابی حضرت جابر بن سمرہ واللہ فرماتے ہیں کہ ایک مرتبہ چودہویں کا چاند چمک رہا تھا، چاندنی رات تھی ، اور حضور اقدس کیا علی یا سرخ جوڑا پہنے تشریف فرما تھے، تو اس وقت حضور اقدس عال العالم اتنے حسین لگ رہے تھے کہ میں بار بار کبھی چودہویں کے چاند کو دیکھتا، اور کبھی سرکار دو عالم تم کو دیکھتا، آخر میں نے یہ فیصلہ کیا کہ یقیناً حضور اقدس ملی لی نام کا حسن و جمال چودہویں کے چاند سے کہیں زیادہ تھا۔ تو ان احادیث سے حضور اقدس ملی لی لی ایم کا سرخ جوڑا پہننا ثابت ہے۔ (۱) خالص سرخ کپڑے مرد کے لئے جائز نہیں لیکن یہ بات سمجھ لیجئے کہ سرخ جوڑے سے مراد یہ نہیں ہے کہ پورا سرخ تھا، بلکہ علماء کرام نے دوسری روایات کی روشنی میں تحریر فرمایا ہے کہ اس زمانے میں یمن سے کچھ چادر میں آیا کرتی تھیں، ان چادروں پر سرخ رنگ کی دھاریاں ہوا کرتی تھیں، پوری سرخ نہیں ہوتی تھیں، اور وہ بہت اچھا کپڑا سمجھا جاتا تھا، تو حضور اقدس عالم نے اسی سرخ دھاریوں والے کپڑے کا جوڑا پہنا ہوا تھا۔ اور یہ جوڑا آپ میم نے اس لئے پہنا</w:t>
      </w:r>
    </w:p>
    <w:p>
      <w:pPr>
        <w:jc w:val="left"/>
      </w:pPr>
      <w:r>
        <w:rPr>
          <w:rFonts w:ascii="Jameel Noori Nastaleeq" w:hAnsi="Jameel Noori Nastaleeq"/>
          <w:i/>
          <w:color w:val="787878"/>
          <w:sz w:val="20"/>
        </w:rPr>
        <w:t>حوالہ: اسلام اور ہماری زندگی جلد 7، صفحہ ۱۴۴</w:t>
      </w:r>
    </w:p>
    <w:p>
      <w:pPr>
        <w:jc w:val="center"/>
      </w:pPr>
      <w:r>
        <w:rPr>
          <w:color w:val="C8B48C"/>
          <w:sz w:val="20"/>
        </w:rPr>
        <w:t>❖ ❖ ❖</w:t>
      </w:r>
    </w:p>
    <w:p>
      <w:pPr>
        <w:jc w:val="right"/>
      </w:pPr>
      <w:r>
        <w:rPr>
          <w:rFonts w:ascii="Jameel Noori Nastaleeq" w:hAnsi="Jameel Noori Nastaleeq"/>
          <w:b/>
          <w:color w:val="145A32"/>
          <w:sz w:val="28"/>
        </w:rPr>
        <w:t>✦ واقعہ نمبر ۳۵۸: ایک شخص کی عیادت کرنے جارہے ہیں اور دل میں یہ خیال ہے کہ ج</w:t>
      </w:r>
    </w:p>
    <w:p>
      <w:pPr>
        <w:jc w:val="both"/>
      </w:pPr>
      <w:r>
        <w:rPr>
          <w:rFonts w:ascii="Jameel Noori Nastaleeq" w:hAnsi="Jameel Noori Nastaleeq"/>
          <w:sz w:val="24"/>
        </w:rPr>
        <w:t>ایک شخص کی عیادت کرنے جارہے ہیں اور دل میں یہ خیال ہے کہ جب ہم بیمار پڑیں گے تو یہ بھی ہماری عیادت کے لئے آئے گا۔ لیکن اگر یہ ہماری عیادت کرنے کے لئے نہیں آئے گا تو پھر آئندہ ہم بھی اس کی عیادت کے لئے نہیں جائیں گے۔ ہمیں اس کی عیادت کی کیا ضرورت ہے اس کا مطلب یہ ہے کہ یہ عیادت بدلے کے لئے ہو رہی ہے، رسم پوری کرنے کے لئے ہو رہی ہے، ایسی عیادت پر کوئی ثواب نہیں ملے گا لیکن جب عبادت کرنے سے اللہ تعالیٰ کی رضا مقصود ہو تو اس کہ میں یہ میری صورت میں آدمی نہیں میں جب بیمار ہوا تھا۔ اس سرکتے آیا تھایا نہیں؟ بلکہ وہ یہ سوچتا ہے کہ اگر یہ نہیں بھی آیا تھا تب بھی میں اس کی عیادت کے لئے اس کے پاس جاؤ نگا کیونکہ حضور اقدس اللہ ہم نے عیادت کا حکم دیا ہے، اس سے معلوم ہو جائے گا کہ یہ عیادت خالصتا اللہ کے لئے کی جارہی ہے۔</w:t>
      </w:r>
    </w:p>
    <w:p>
      <w:pPr>
        <w:jc w:val="left"/>
      </w:pPr>
      <w:r>
        <w:rPr>
          <w:rFonts w:ascii="Jameel Noori Nastaleeq" w:hAnsi="Jameel Noori Nastaleeq"/>
          <w:i/>
          <w:color w:val="787878"/>
          <w:sz w:val="20"/>
        </w:rPr>
        <w:t>حوالہ: اسلام اور ہماری زندگی جلد 7، صفحہ ۱۴۸</w:t>
      </w:r>
    </w:p>
    <w:p>
      <w:pPr>
        <w:jc w:val="center"/>
      </w:pPr>
      <w:r>
        <w:rPr>
          <w:color w:val="C8B48C"/>
          <w:sz w:val="20"/>
        </w:rPr>
        <w:t>❖ ❖ ❖</w:t>
      </w:r>
    </w:p>
    <w:p>
      <w:pPr>
        <w:jc w:val="right"/>
      </w:pPr>
      <w:r>
        <w:rPr>
          <w:rFonts w:ascii="Jameel Noori Nastaleeq" w:hAnsi="Jameel Noori Nastaleeq"/>
          <w:b/>
          <w:color w:val="145A32"/>
          <w:sz w:val="28"/>
        </w:rPr>
        <w:t>✦ واقعہ نمبر ۳۵۹: حضرت عبداللہ بن مبارک رحمہ اللہ کا واقعہ W حضرت عبد اللہ بن مبارک میری ہی ل</w:t>
      </w:r>
    </w:p>
    <w:p>
      <w:pPr>
        <w:jc w:val="both"/>
      </w:pPr>
      <w:r>
        <w:rPr>
          <w:rFonts w:ascii="Jameel Noori Nastaleeq" w:hAnsi="Jameel Noori Nastaleeq"/>
          <w:sz w:val="24"/>
        </w:rPr>
        <w:t>حضرت عبداللہ بن مبارک رحمہ اللہ کا واقعہ W حضرت عبد اللہ بن مبارک میری ہی لیے جو بہت اونچے درجے کے صوفیاء میں سے ہیں، محدث بھی ہیں، فقیہ بھی ہیں، اللہ تعالیٰ نے ان کو بہت سے کمالات عطا فرمائے تھے۔ ایک مرتبہ بیمار ہو گئے اب چونکہ اللہ تعالیٰ نے بہت اونچا مقام عطا فرمایا تھا اس لئے آپ سے محبت کرنے والے لوگ بھی بہت تھے، اس لئے بیماری کے دوران عیادت کرنے والوں کا تانتا بندھا ہوا تھا، لوگ آ رہے ہیں اور خیریت پوچھ کر واپس جارہے ہیں، لیکن ایک صاحب ایسے آئے جو وہیں جم کر بیٹھ گئے ، اور واپس جانے کا نام ہی نہیں لیتے تھے حضرت عبداللہ بن مبارک میلے کی خواہش یہ تھی کہ یہ صاحب واپس جائیں تو میں اپنے ضروری کام بلا تکلف انجام دوں اور گھر والوں کو اپنے پاس بلاؤں ، مگر وہ صاحب تو ادھر ادھر کی باتیں</w:t>
      </w:r>
    </w:p>
    <w:p>
      <w:pPr>
        <w:jc w:val="left"/>
      </w:pPr>
      <w:r>
        <w:rPr>
          <w:rFonts w:ascii="Jameel Noori Nastaleeq" w:hAnsi="Jameel Noori Nastaleeq"/>
          <w:i/>
          <w:color w:val="787878"/>
          <w:sz w:val="20"/>
        </w:rPr>
        <w:t>حوالہ: اسلام اور ہماری زندگی جلد 7، صفحہ ۱۵۲</w:t>
      </w:r>
    </w:p>
    <w:p>
      <w:pPr>
        <w:jc w:val="center"/>
      </w:pPr>
      <w:r>
        <w:rPr>
          <w:color w:val="C8B48C"/>
          <w:sz w:val="20"/>
        </w:rPr>
        <w:t>❖ ❖ ❖</w:t>
      </w:r>
    </w:p>
    <w:p>
      <w:pPr>
        <w:jc w:val="right"/>
      </w:pPr>
      <w:r>
        <w:rPr>
          <w:rFonts w:ascii="Jameel Noori Nastaleeq" w:hAnsi="Jameel Noori Nastaleeq"/>
          <w:b/>
          <w:color w:val="145A32"/>
          <w:sz w:val="28"/>
        </w:rPr>
        <w:t>✦ واقعہ نمبر ۳۶۰: ایک صحابی کو چھینک آئی، انہوں نے "الحَمدُ لِلہ کہا، آپ نے مل</w:t>
      </w:r>
    </w:p>
    <w:p>
      <w:pPr>
        <w:jc w:val="both"/>
      </w:pPr>
      <w:r>
        <w:rPr>
          <w:rFonts w:ascii="Jameel Noori Nastaleeq" w:hAnsi="Jameel Noori Nastaleeq"/>
          <w:sz w:val="24"/>
        </w:rPr>
        <w:t>ایک صحابی کو چھینک آئی، انہوں نے "الحَمدُ لِلہ کہا، آپ نے ملی نیم جواب میں "يَرْحَمُكَ الله مفرمایا، تھوڑی دیر کے بعد ایک اور صحابی کو چھینک آئی، لیکن انہوں نے الْحَمدُ لِلَّهِ" نہیں کہا، آپ علیم نے يَرْحَمُكَ الله" بھی نہیں کہا۔ ان صحابی نے حضور اقدس ملی اہل علم سے عرض کیا کہ یا رسول اللہ ! ان صاحب کو تھوڑی دیر پہلے چھینک آئی تھی تو آپ نے ان کو ”بر حَمُكَ الله کے ذریعہ دعا دیدی تھی اور اب مجھے چھینک آئی تھی تو آپ ملا مجھے دعا نہیں دی۔ آپ نے جواب دیا کہ ان صاحب نے " TWK AND NANGALT کہہ کر اللہ تعالی کا شکر ادا کیا تھا، اس لئے میں نے ان کے جواب میں "يَرحَمُكَ الله (۱) صحیح مسلم کتاب الزهد والرقائق، باب تشميت العاطس و كراهة التثاؤب، رقم: ٥٣٠٩ سنن الترمذى، كتاب الأدب عن رسول الله باب ما جاء كم يشمت العاطس، رقم: ٢٦٦٧، سنن أبی داود کتاب الادب، باب كم مرة يشمت العاطس، رقم: ٤٣٨٠ ، مسند أحمد رقم: ١٥٩٠٤</w:t>
      </w:r>
    </w:p>
    <w:p>
      <w:pPr>
        <w:jc w:val="left"/>
      </w:pPr>
      <w:r>
        <w:rPr>
          <w:rFonts w:ascii="Jameel Noori Nastaleeq" w:hAnsi="Jameel Noori Nastaleeq"/>
          <w:i/>
          <w:color w:val="787878"/>
          <w:sz w:val="20"/>
        </w:rPr>
        <w:t>حوالہ: اسلام اور ہماری زندگی جلد 7، صفحہ ۱۶۸</w:t>
      </w:r>
    </w:p>
    <w:p>
      <w:pPr>
        <w:jc w:val="center"/>
      </w:pPr>
      <w:r>
        <w:rPr>
          <w:color w:val="C8B48C"/>
          <w:sz w:val="20"/>
        </w:rPr>
        <w:t>❖ ❖ ❖</w:t>
      </w:r>
    </w:p>
    <w:p>
      <w:pPr>
        <w:jc w:val="right"/>
      </w:pPr>
      <w:r>
        <w:rPr>
          <w:rFonts w:ascii="Jameel Noori Nastaleeq" w:hAnsi="Jameel Noori Nastaleeq"/>
          <w:b/>
          <w:color w:val="145A32"/>
          <w:sz w:val="28"/>
        </w:rPr>
        <w:t>✦ واقعہ نمبر ۳۶۱: ایک صحابی تشریف لائے اور کہا: ” السلام علیکم آپ نے ان کے سلا</w:t>
      </w:r>
    </w:p>
    <w:p>
      <w:pPr>
        <w:jc w:val="both"/>
      </w:pPr>
      <w:r>
        <w:rPr>
          <w:rFonts w:ascii="Jameel Noori Nastaleeq" w:hAnsi="Jameel Noori Nastaleeq"/>
          <w:sz w:val="24"/>
        </w:rPr>
        <w:t>ایک صحابی تشریف لائے اور کہا: ” السلام علیکم آپ نے ان کے سلام کا جواب دیا اور فرمایا: ”دوس‘ اس کے بعد دوسرے صحابی آئے اور آکر سلام کیا۔ "السلام علیکم ورحمۃ اللہ آپ نے ان سلام کا جواب دیا اور فرمایا ” ہیں اس کے بعد تیسرے صحابی آئے اور آکر سلام کیا ” السلام علیکم ورحمتہ اللہ وبرکاتہ“ آپ نے ان کو سلام کا جوب دیا اور فرمایا ”تمہیں‘ (۱) آپ کا مطلب یہ تھا کہ السلام علیکم ورحمتہ اللہ کہنے میں ہمیں نیکیوں کا ثواب ملتا ہے اور "السلام ورحمۃ اللہ وبرکاتہ کا ثواب کہنے سے ادار است الفاظ میں دعا بھی ہے۔ اگرچہ سلام کی سنت صرف "السلام علیکم جاتی ہے۔ اور و ثواب الگ ہے۔</w:t>
      </w:r>
    </w:p>
    <w:p>
      <w:pPr>
        <w:jc w:val="left"/>
      </w:pPr>
      <w:r>
        <w:rPr>
          <w:rFonts w:ascii="Jameel Noori Nastaleeq" w:hAnsi="Jameel Noori Nastaleeq"/>
          <w:i/>
          <w:color w:val="787878"/>
          <w:sz w:val="20"/>
        </w:rPr>
        <w:t>حوالہ: اسلام اور ہماری زندگی جلد 7، صفحہ ۱۷۶</w:t>
      </w:r>
    </w:p>
    <w:p>
      <w:pPr>
        <w:jc w:val="center"/>
      </w:pPr>
      <w:r>
        <w:rPr>
          <w:color w:val="C8B48C"/>
          <w:sz w:val="20"/>
        </w:rPr>
        <w:t>❖ ❖ ❖</w:t>
      </w:r>
    </w:p>
    <w:p>
      <w:pPr>
        <w:jc w:val="right"/>
      </w:pPr>
      <w:r>
        <w:rPr>
          <w:rFonts w:ascii="Jameel Noori Nastaleeq" w:hAnsi="Jameel Noori Nastaleeq"/>
          <w:b/>
          <w:color w:val="145A32"/>
          <w:sz w:val="28"/>
        </w:rPr>
        <w:t>✦ واقعہ نمبر ۳۶۲: ایک یہودی کا سلام کرنے کا واقعہ ایک مرتبہ یہودیوں کی ایک جما</w:t>
      </w:r>
    </w:p>
    <w:p>
      <w:pPr>
        <w:jc w:val="both"/>
      </w:pPr>
      <w:r>
        <w:rPr>
          <w:rFonts w:ascii="Jameel Noori Nastaleeq" w:hAnsi="Jameel Noori Nastaleeq"/>
          <w:sz w:val="24"/>
        </w:rPr>
        <w:t>ایک یہودی کا سلام کرنے کا واقعہ ایک مرتبہ یہودیوں کی ایک جماعت نے آ کر حضور اقدس سلام کو اس طرح سلام کیا: السَّامُ عَلَيْكُمْ" حضرت عائشہ علیھا نے جب یہ الفاظ سنے تو ان کو غصہ آ گیا اور جواب میں حضرت عائشہ کیا تھا نے فرمایا: عَلَيْكُمُ السَّامُ وَاللَّعْنَةُ تم پر ہلاکت ہو اور لعنت ہو دو لفظ بول دیئے حضور اقدس ملی لی ہم نے سن لیا کہ حضرت عائشہ اٹھا نے ترکی بتر کی جواب دیا ہے، تو آپ نے حضرت عائشہ علیھا سے فرمایا: ((مَهْلًا يَا عَائِشَةُ) had اے عائشہ رک جاؤ اور نرمی سے کام لو پھر فرمایا: انَّ اللهَ يُحِبُّ الرِّفْقَ فِي الْأَمْرِ كُلَّه)) اللہ تعالیٰ ہر معاملے میں نرمی کو پسند فرماتے ہیں حضرت عائشہ ہی اٹھا نے عرض کیا کہ یا رسول اللہ یہ کیسے "WIW سے خطاب کرتے ہیں ہوئے ” السام علیکم کہہ رہے ہیں۔ اور ہلاکت کی بددعا کر رہے ہیں، آپ نے فرمایا: اے عائشہ! " السلام علیکم کہا تو میں نے جواب میں کہا ”وعلیکم مطلب یہ ہے کہ جو بددعا تم ہمارے لئے کر رہے ہو اللہ تعالیٰ وہ تمہارے حق میں قبول کرلے۔ لہذا غی</w:t>
      </w:r>
    </w:p>
    <w:p>
      <w:pPr>
        <w:jc w:val="left"/>
      </w:pPr>
      <w:r>
        <w:rPr>
          <w:rFonts w:ascii="Jameel Noori Nastaleeq" w:hAnsi="Jameel Noori Nastaleeq"/>
          <w:i/>
          <w:color w:val="787878"/>
          <w:sz w:val="20"/>
        </w:rPr>
        <w:t>حوالہ: اسلام اور ہماری زندگی جلد 7، صفحہ ۱۸۰</w:t>
      </w:r>
    </w:p>
    <w:p>
      <w:pPr>
        <w:jc w:val="center"/>
      </w:pPr>
      <w:r>
        <w:rPr>
          <w:color w:val="C8B48C"/>
          <w:sz w:val="20"/>
        </w:rPr>
        <w:t>❖ ❖ ❖</w:t>
      </w:r>
    </w:p>
    <w:p>
      <w:pPr>
        <w:jc w:val="right"/>
      </w:pPr>
      <w:r>
        <w:rPr>
          <w:rFonts w:ascii="Jameel Noori Nastaleeq" w:hAnsi="Jameel Noori Nastaleeq"/>
          <w:b/>
          <w:color w:val="145A32"/>
          <w:sz w:val="28"/>
        </w:rPr>
        <w:t>✦ واقعہ نمبر ۳۶۳: حضرت معروف کرخی میلہ کا ایک واقعہ ان کا واقعہ لکھا ہے کہ ایک مرتبہ س</w:t>
      </w:r>
    </w:p>
    <w:p>
      <w:pPr>
        <w:jc w:val="both"/>
      </w:pPr>
      <w:r>
        <w:rPr>
          <w:rFonts w:ascii="Jameel Noori Nastaleeq" w:hAnsi="Jameel Noori Nastaleeq"/>
          <w:sz w:val="24"/>
        </w:rPr>
        <w:t>حضرت معروف کرخی میلہ کا ایک واقعہ ان کا واقعہ لکھا ہے کہ ایک مرتبہ سڑک پر سے گزر رہے تھے۔ راستے میں دیکھا کہ ایک سقہ لوگوں کو پانی پلا رہا ہے اور یہ آواز لگا رہا ہے کہ اللہ اس بندے پر رحم کرے جو مجھ سے پانی پئے حضرت معروف کرخی اس سقہ کے پاس گئے۔ اور اس سے کہا کہ ایک گلاس پانی مجھے بھی پلا دو چنانچہ اس نے دیدیا آپ نے پانی لے کر پی لیا' ایک ساتھی جو ان کے ساتھ تھے انہوں نے کہا کہ حضرت آپ تو روزے سے تھے اور آپ نے پانی پی کر روزہ توڑ دیا: آپ نے فرمایا کہ یہ اللہ کا بندہ دعا کر رہا تھا کہ اللہ اس بندے پر رحم کرے جو مجھ سے پانی پی لئے مجھے خیال آیا کہ کیا معلوم اللہ تعالیٰ اس کی دعا میرے حق میں قبول کرلے نفل روزہ جو توڑ دیا اس کی قضا تو بعد میں کرلوں گا لیکن بعد میں اس بندے کی دعا مجھے مل سکے گی یا نہیں اس لئے میں نے اس بندے کی دعا لینے کے لئے پانی پی لیا۔ اب آپ اندازہ لگائیے کہ اتنے بڑے اللہ کے ولی اتنے بڑے بزرگ اتنے بڑے صوفی لیکن ایک معمولی سے سقے کی دعا لینے کے لئے روزہ توڑ دیا۔</w:t>
      </w:r>
    </w:p>
    <w:p>
      <w:pPr>
        <w:jc w:val="left"/>
      </w:pPr>
      <w:r>
        <w:rPr>
          <w:rFonts w:ascii="Jameel Noori Nastaleeq" w:hAnsi="Jameel Noori Nastaleeq"/>
          <w:i/>
          <w:color w:val="787878"/>
          <w:sz w:val="20"/>
        </w:rPr>
        <w:t>حوالہ: اسلام اور ہماری زندگی جلد 7، صفحہ ۱۸۲</w:t>
      </w:r>
    </w:p>
    <w:p>
      <w:pPr>
        <w:jc w:val="center"/>
      </w:pPr>
      <w:r>
        <w:rPr>
          <w:color w:val="C8B48C"/>
          <w:sz w:val="20"/>
        </w:rPr>
        <w:t>❖ ❖ ❖</w:t>
      </w:r>
    </w:p>
    <w:p>
      <w:pPr>
        <w:jc w:val="right"/>
      </w:pPr>
      <w:r>
        <w:rPr>
          <w:rFonts w:ascii="Jameel Noori Nastaleeq" w:hAnsi="Jameel Noori Nastaleeq"/>
          <w:b/>
          <w:color w:val="145A32"/>
          <w:sz w:val="28"/>
        </w:rPr>
        <w:t>✦ واقعہ نمبر ۳۶۴: ایک صاحب نے پوچھا ہے کہ سلام کا جواب بلند آواز سے دینا ضرور</w:t>
      </w:r>
    </w:p>
    <w:p>
      <w:pPr>
        <w:jc w:val="both"/>
      </w:pPr>
      <w:r>
        <w:rPr>
          <w:rFonts w:ascii="Jameel Noori Nastaleeq" w:hAnsi="Jameel Noori Nastaleeq"/>
          <w:sz w:val="24"/>
        </w:rPr>
        <w:t>ایک صاحب نے پوچھا ہے کہ سلام کا جواب بلند آواز سے دینا ضروری ہے یا آہستہ آواز سے بھی جواب دے سکتے ہیں؟ اس کا جواب یہ ہے کہ ویسے تو سلام کا جواب دینا واجب ہے البتہ اتنی آواز سے جواب دینا کہ سلام کرنے والا وہ جواب سن لے، یہ مستحب اور سنت ہے لیکن اگر اتنا آہستہ آواز سے جواب دیا کہ مخاطب نے وہ جواب نہیں سنا تو واجب تو ادا ہو جائے گا لیکن مستحب ادا نہیں ہوگا۔ لہذا بلند آواز سے جواب دینے کا اہتمام کرنا چاہئے۔ اللہ تعالیٰ ہمیں ان باتوں پر عمل کرنے کی توفیق عطا فرمائے۔ آمین۔</w:t>
      </w:r>
    </w:p>
    <w:p>
      <w:pPr>
        <w:jc w:val="left"/>
      </w:pPr>
      <w:r>
        <w:rPr>
          <w:rFonts w:ascii="Jameel Noori Nastaleeq" w:hAnsi="Jameel Noori Nastaleeq"/>
          <w:i/>
          <w:color w:val="787878"/>
          <w:sz w:val="20"/>
        </w:rPr>
        <w:t>حوالہ: اسلام اور ہماری زندگی جلد 7، صفحہ ۱۸۳</w:t>
      </w:r>
    </w:p>
    <w:p>
      <w:pPr>
        <w:jc w:val="center"/>
      </w:pPr>
      <w:r>
        <w:rPr>
          <w:color w:val="C8B48C"/>
          <w:sz w:val="20"/>
        </w:rPr>
        <w:t>❖ ❖ ❖</w:t>
      </w:r>
    </w:p>
    <w:p>
      <w:pPr>
        <w:jc w:val="right"/>
      </w:pPr>
      <w:r>
        <w:rPr>
          <w:rFonts w:ascii="Jameel Noori Nastaleeq" w:hAnsi="Jameel Noori Nastaleeq"/>
          <w:b/>
          <w:color w:val="145A32"/>
          <w:sz w:val="28"/>
        </w:rPr>
        <w:t>✦ واقعہ نمبر ۳۶۵: قیدت کی انتہا کا واقعہ</w:t>
      </w:r>
    </w:p>
    <w:p>
      <w:pPr>
        <w:jc w:val="both"/>
      </w:pPr>
      <w:r>
        <w:rPr>
          <w:rFonts w:ascii="Jameel Noori Nastaleeq" w:hAnsi="Jameel Noori Nastaleeq"/>
          <w:sz w:val="24"/>
        </w:rPr>
        <w:t>حضرت تھانوی ہی پی لینے کے مواعظ میں ایک قصہ لکھا ہے کہ ایک بزرگ کسی علاقے میں چلے گئے، وہاں کے لوگوں کو ان بزرگ سے اتنی عقیدت ہوئی کہ انہوں نے یہ فیصلہ کیا کہ ان بزرگ کو اب باہر نہیں جانے دیں گے، ان کو یہیں رکھیں گے ، تاکہ ان کی برکت حاصل ہو۔ اور اس کی صورت یہ سمجھ میں آئی کہ ان بزرگ کو قتل کر کے یہاں دفن کر دیا جائے تاکہ ان کی یہ برکت اس علاقے سے باہر نہ نکل جائے۔ جوش محبت میں بے عقلی کا جو انداز ہے۔ اس کا دین سے کوئی تعلق نہیں محبت وہ ہے جس سے محبوب کو راحت اور آرام ملے۔ اسی طرح مصافحہ کے وقت یہ دیکھ کر مصافحہ کرنا چاہئے کہ اس وقت مصافحہ کرنا مناسب ہے یا نہیں؟ اس کا لحاظ رکھنا چاہئے ۔ اگر دونوں ہاتھ مشغول ہوں تو ایسی صورت میں راحت اور آرام کی نیت سے مصافحہ نہ کرنے میں زیادہ ثواب حاصل ہوگا۔ انشاء اللہ مصافحہ کرنے سے گناہ جھڑتے ہیں ایک حدیث میں حضور اقدس ملی لی ہم نے ارشاد فرمایا کہ جب ایک مسلمان دوسرے مسلمان سے محبت کے ساتھ مصافحہ کرتا ہ</w:t>
      </w:r>
    </w:p>
    <w:p>
      <w:pPr>
        <w:jc w:val="left"/>
      </w:pPr>
      <w:r>
        <w:rPr>
          <w:rFonts w:ascii="Jameel Noori Nastaleeq" w:hAnsi="Jameel Noori Nastaleeq"/>
          <w:i/>
          <w:color w:val="787878"/>
          <w:sz w:val="20"/>
        </w:rPr>
        <w:t>حوالہ: اسلام اور ہماری زندگی جلد 7، صفحہ ۱۹۰</w:t>
      </w:r>
    </w:p>
    <w:p>
      <w:pPr>
        <w:jc w:val="center"/>
      </w:pPr>
      <w:r>
        <w:rPr>
          <w:color w:val="C8B48C"/>
          <w:sz w:val="20"/>
        </w:rPr>
        <w:t>❖ ❖ ❖</w:t>
      </w:r>
    </w:p>
    <w:p>
      <w:pPr>
        <w:jc w:val="right"/>
      </w:pPr>
      <w:r>
        <w:rPr>
          <w:rFonts w:ascii="Jameel Noori Nastaleeq" w:hAnsi="Jameel Noori Nastaleeq"/>
          <w:b/>
          <w:color w:val="145A32"/>
          <w:sz w:val="28"/>
        </w:rPr>
        <w:t>✦ واقعہ نمبر ۳۶۶: عجیب واقعہ حضرت عبد اللہ بن مبارک ڈانٹنے کا واقعہ ل</w:t>
      </w:r>
    </w:p>
    <w:p>
      <w:pPr>
        <w:jc w:val="both"/>
      </w:pPr>
      <w:r>
        <w:rPr>
          <w:rFonts w:ascii="Jameel Noori Nastaleeq" w:hAnsi="Jameel Noori Nastaleeq"/>
          <w:sz w:val="24"/>
        </w:rPr>
        <w:t>عجیب واقعہ حضرت عبد اللہ بن مبارک ڈانٹنے کا واقعہ لکھا ہے کہ جب آپ مرض الوفات میں تھے ، لوگ آپ کی عیادت کرنے کے لئے آنے لگے، عیادت کے بارے میں حضور اقدس مالی نام کی تعلیم یہ ہے: (مَنْ عَادَ مِنْكُمْ فَلْيُخَفِّفُ)) (۱) (۱) ذخیرہ احادیث میں تلاش بسیار کے باوجود یہ حدیث نہیں مل سکی ، البتہ ہمیں یہ ادب زندگی گزارنے کے سنہری آداب میں ضرور ملتا ہے۔ مرتب</w:t>
      </w:r>
    </w:p>
    <w:p>
      <w:pPr>
        <w:jc w:val="left"/>
      </w:pPr>
      <w:r>
        <w:rPr>
          <w:rFonts w:ascii="Jameel Noori Nastaleeq" w:hAnsi="Jameel Noori Nastaleeq"/>
          <w:i/>
          <w:color w:val="787878"/>
          <w:sz w:val="20"/>
        </w:rPr>
        <w:t>حوالہ: اسلام اور ہماری زندگی جلد 7، صفحہ ۱۹۱</w:t>
      </w:r>
    </w:p>
    <w:p>
      <w:pPr>
        <w:jc w:val="center"/>
      </w:pPr>
      <w:r>
        <w:rPr>
          <w:color w:val="C8B48C"/>
          <w:sz w:val="20"/>
        </w:rPr>
        <w:t>❖ ❖ ❖</w:t>
      </w:r>
    </w:p>
    <w:p>
      <w:pPr>
        <w:jc w:val="right"/>
      </w:pPr>
      <w:r>
        <w:rPr>
          <w:rFonts w:ascii="Jameel Noori Nastaleeq" w:hAnsi="Jameel Noori Nastaleeq"/>
          <w:b/>
          <w:color w:val="145A32"/>
          <w:sz w:val="28"/>
        </w:rPr>
        <w:t>✦ واقعہ نمبر ۳۶۷: ایک صاحب عیادت کے لئے آکر بیٹھ گئے ، اور ایسے جم کر بیٹھ گئ</w:t>
      </w:r>
    </w:p>
    <w:p>
      <w:pPr>
        <w:jc w:val="both"/>
      </w:pPr>
      <w:r>
        <w:rPr>
          <w:rFonts w:ascii="Jameel Noori Nastaleeq" w:hAnsi="Jameel Noori Nastaleeq"/>
          <w:sz w:val="24"/>
        </w:rPr>
        <w:t>ایک صاحب عیادت کے لئے آکر بیٹھ گئے ، اور ایسے جم کر بیٹھ گئے کہ اٹھنے کا نام ہی نہیں لیتے ، اور بہت سے لوگ عیادت کے لئے آتے رہے، اور مختصر ملاقات کر کے جاتے رہے۔ مگر وہ صاحب بیٹھے رہے نہ اٹھے اور حضرات ملاقات کر کے جاتے رہے۔ مگر وہ صاحب بیٹھے رہے نہ اٹھے اب حضرت عبداللہ بن مبارک میے لیے اس انتظار میں تھے کہ یہ صاحب چلے جائیں تو میں خلوت میں بے سے اپنی ضروریات کے کچھ کام کرلوں ۔ مگر خود سے اس کو چلے جانے کے لئے کہنا بھی مناسب نہیں سمجھتے تھے۔</w:t>
      </w:r>
    </w:p>
    <w:p>
      <w:pPr>
        <w:jc w:val="left"/>
      </w:pPr>
      <w:r>
        <w:rPr>
          <w:rFonts w:ascii="Jameel Noori Nastaleeq" w:hAnsi="Jameel Noori Nastaleeq"/>
          <w:i/>
          <w:color w:val="787878"/>
          <w:sz w:val="20"/>
        </w:rPr>
        <w:t>حوالہ: اسلام اور ہماری زندگی جلد 7، صفحہ ۱۹۲</w:t>
      </w:r>
    </w:p>
    <w:p>
      <w:pPr>
        <w:jc w:val="center"/>
      </w:pPr>
      <w:r>
        <w:rPr>
          <w:color w:val="C8B48C"/>
          <w:sz w:val="20"/>
        </w:rPr>
        <w:t>❖ ❖ ❖</w:t>
      </w:r>
    </w:p>
    <w:p>
      <w:pPr>
        <w:jc w:val="right"/>
      </w:pPr>
      <w:r>
        <w:rPr>
          <w:rFonts w:ascii="Jameel Noori Nastaleeq" w:hAnsi="Jameel Noori Nastaleeq"/>
          <w:b/>
          <w:color w:val="145A32"/>
          <w:sz w:val="28"/>
        </w:rPr>
        <w:t>✦ واقعہ نمبر ۳۶۸: ملاقات اور فون کرنے کے آداب *</w:t>
      </w:r>
    </w:p>
    <w:p>
      <w:pPr>
        <w:jc w:val="both"/>
      </w:pPr>
      <w:r>
        <w:rPr>
          <w:rFonts w:ascii="Jameel Noori Nastaleeq" w:hAnsi="Jameel Noori Nastaleeq"/>
          <w:sz w:val="24"/>
        </w:rPr>
        <w:t>بعد از خطبه مسنونه أما بعد! فَاَعُوذُ باللهِ مِنَ الشَّيْطنِ الرَّحِيم ) بِسمِ اللهِ الرَّحْمَنِ الرَّحِيمِ وإِنَّ الَّذِينَ يُنَادُونَكَ مِنْ وَرَاءِ الْحُجُرَاتِ أَكَثَرُهُمْ لَا يَعْقِلُونَ ) وَلَوْ أَنَّهُم صَبَرُوا حَتَّى تَخْرُجَ إِلَيْهِمْ لَكَانَ خَيْرًا لَّهُم وَاللهُ غَفُورٌ رَّحِيمٌ )) (1) بزرگان محترم و برادران عزیز ! سورۃ حجرات کی تفسیر کا بیان کئی جمعوں سے چل رہا ہے، آج میں نے آپ کے سامنے اس کی دو آیات تلاوت کیں، ان میں سے پہلی آیت میں حضور اقدس ملی لی تم سے خطاب کرتے ہوئے فرمایا کہ جو لوگ آپ کو حجروں یعنی رہائش گاہ کے پیچھے سے پکارتے ہیں، ان میں سے اکثر لوگ نا سمجھ ہیں۔ جیسا کہ میں نے پہلے عرض کیا تھا کہ بنو تمیم کا ایک وفد حضور اقدس ملا ل ل ل لم کی خدمت میں آیا تھا، ان کے اندر آداب اور تہذیب کی کمی تھی ، چنانچہ ان لوگوں نے اس وقت جبکہ آپ کے آرام کا وقت تھا، آپ کے مکان کے پیچھے سے آپ کو پکارنا شروع کر دیا: آپ پر تشریف لائیں</w:t>
      </w:r>
    </w:p>
    <w:p>
      <w:pPr>
        <w:jc w:val="left"/>
      </w:pPr>
      <w:r>
        <w:rPr>
          <w:rFonts w:ascii="Jameel Noori Nastaleeq" w:hAnsi="Jameel Noori Nastaleeq"/>
          <w:i/>
          <w:color w:val="787878"/>
          <w:sz w:val="20"/>
        </w:rPr>
        <w:t>حوالہ: اسلام اور ہماری زندگی جلد 7، صفحہ ۱۹۳</w:t>
      </w:r>
    </w:p>
    <w:p>
      <w:pPr>
        <w:jc w:val="center"/>
      </w:pPr>
      <w:r>
        <w:rPr>
          <w:color w:val="C8B48C"/>
          <w:sz w:val="20"/>
        </w:rPr>
        <w:t>❖ ❖ ❖</w:t>
      </w:r>
    </w:p>
    <w:p>
      <w:pPr>
        <w:jc w:val="right"/>
      </w:pPr>
      <w:r>
        <w:rPr>
          <w:rFonts w:ascii="Jameel Noori Nastaleeq" w:hAnsi="Jameel Noori Nastaleeq"/>
          <w:b/>
          <w:color w:val="145A32"/>
          <w:sz w:val="28"/>
        </w:rPr>
        <w:t>✦ واقعہ نمبر ۳۶۹: ملاقات</w:t>
      </w:r>
    </w:p>
    <w:p>
      <w:pPr>
        <w:jc w:val="both"/>
      </w:pPr>
      <w:r>
        <w:rPr>
          <w:rFonts w:ascii="Jameel Noori Nastaleeq" w:hAnsi="Jameel Noori Nastaleeq"/>
          <w:sz w:val="24"/>
        </w:rPr>
        <w:t>حضرت عبد اللہ بن عباس بی کے لئے حضور علی ایم کی دعا حضرت عبد اللہ بن عباس دی اللہ جو حضور اقدس ملی لہ الم کے چچا کے بیٹے تھے، جب حضور اقدس صلی اللہ یام کی وفات ہوئی اس وقت ان کی عمر صرف دس سال تھی، لیکن دس سال کی عمر کے دوران ایک مرتبہ حضور اقدس مالی تم نے حضرت عبداللہ بن عباس اللہ کو بلا کر ان کے سر پر ہاتھ رکھ کر یہ دعا فرمائی تھی: اللّهُمَّ فَقِهُهُ فِي الدِّينِ وَعَلِمُهُ التَّاوِيلَ )) (۲) ”اے اللہ ! اس بچے کو دین کی سمجھ عطا فرما، اور اس کو قرآن کریم کا تفسیر کا علم عطا فرما چنانچہ وہ خود فرماتے ہیں کہ اللہ تعالیٰ نے آپ کی یہ دعا اس طرح قبول فرمائی کہ جب نبی کریم مال اللہ کا وصال ہو گیا تو مجھے یہ فکر دامن گیر ہوئی کہ رسول ملی تو دنیا سے تشریف لے جاچکے ہیں، اور میں آپ سے قرآن کریم کی تفسیر کا علم حاصل نہ کر سکا، دل میں خیال آیا کہ ابھی بہت سے ایسے صحابہ کرام من الام موجود ہیں جنہوں نے براہ راست نبی کریم ملی لی نام سے علم حاصل کیا ہے</w:t>
      </w:r>
    </w:p>
    <w:p>
      <w:pPr>
        <w:jc w:val="left"/>
      </w:pPr>
      <w:r>
        <w:rPr>
          <w:rFonts w:ascii="Jameel Noori Nastaleeq" w:hAnsi="Jameel Noori Nastaleeq"/>
          <w:i/>
          <w:color w:val="787878"/>
          <w:sz w:val="20"/>
        </w:rPr>
        <w:t>حوالہ: اسلام اور ہماری زندگی جلد 7، صفحہ ۱۹۶</w:t>
      </w:r>
    </w:p>
    <w:p>
      <w:pPr>
        <w:jc w:val="center"/>
      </w:pPr>
      <w:r>
        <w:rPr>
          <w:color w:val="C8B48C"/>
          <w:sz w:val="20"/>
        </w:rPr>
        <w:t>❖ ❖ ❖</w:t>
      </w:r>
    </w:p>
    <w:p>
      <w:pPr>
        <w:jc w:val="right"/>
      </w:pPr>
      <w:r>
        <w:rPr>
          <w:rFonts w:ascii="Jameel Noori Nastaleeq" w:hAnsi="Jameel Noori Nastaleeq"/>
          <w:b/>
          <w:color w:val="145A32"/>
          <w:sz w:val="28"/>
        </w:rPr>
        <w:t>✦ واقعہ نمبر ۳۷۰: حضور اقدس صلی اللہ علم کا ایک واقعہ</w:t>
      </w:r>
    </w:p>
    <w:p>
      <w:pPr>
        <w:jc w:val="both"/>
      </w:pPr>
      <w:r>
        <w:rPr>
          <w:rFonts w:ascii="Jameel Noori Nastaleeq" w:hAnsi="Jameel Noori Nastaleeq"/>
          <w:sz w:val="24"/>
        </w:rPr>
        <w:t>ایک مرتبہ رسول کریم ملی علیم کسی صحابی سے ملنے کے لئے تشریف لے گئے، وہ صحابی مدینہ منورہ سے دو تین میل کے فاصلے پر رہتے تھے، آپ سلیم کا معمول یہ تھا کہ جب کسی صحابی سے ملنے کے لئے (۱) النور : ۲۸، آیت مبارکہ کا ترجمہ یہ ہے : اور اگر تم سے کہا جائے کہ: ” واپس چلے جاؤ تو واپس چلے جاؤ۔ یہی تمہارے لئے پاکیزہ ترین طریقہ ہے"</w:t>
      </w:r>
    </w:p>
    <w:p>
      <w:pPr>
        <w:jc w:val="left"/>
      </w:pPr>
      <w:r>
        <w:rPr>
          <w:rFonts w:ascii="Jameel Noori Nastaleeq" w:hAnsi="Jameel Noori Nastaleeq"/>
          <w:i/>
          <w:color w:val="787878"/>
          <w:sz w:val="20"/>
        </w:rPr>
        <w:t>حوالہ: اسلام اور ہماری زندگی جلد 7، صفحہ ۱۹۸</w:t>
      </w:r>
    </w:p>
    <w:p>
      <w:pPr>
        <w:jc w:val="center"/>
      </w:pPr>
      <w:r>
        <w:rPr>
          <w:color w:val="C8B48C"/>
          <w:sz w:val="20"/>
        </w:rPr>
        <w:t>❖ ❖ ❖</w:t>
      </w:r>
    </w:p>
    <w:p>
      <w:pPr>
        <w:jc w:val="right"/>
      </w:pPr>
      <w:r>
        <w:rPr>
          <w:rFonts w:ascii="Jameel Noori Nastaleeq" w:hAnsi="Jameel Noori Nastaleeq"/>
          <w:b/>
          <w:color w:val="145A32"/>
          <w:sz w:val="28"/>
        </w:rPr>
        <w:t>✦ واقعہ نمبر ۳۷۱: ایک بزرگ نے ایک مرتبہ فرمایا کہ تم یہ تصور کرو کہ ایک زبر د</w:t>
      </w:r>
    </w:p>
    <w:p>
      <w:pPr>
        <w:jc w:val="both"/>
      </w:pPr>
      <w:r>
        <w:rPr>
          <w:rFonts w:ascii="Jameel Noori Nastaleeq" w:hAnsi="Jameel Noori Nastaleeq"/>
          <w:sz w:val="24"/>
        </w:rPr>
        <w:t>ایک بزرگ نے ایک مرتبہ فرمایا کہ تم یہ تصور کرو کہ ایک زبر دست قوت ہے، اور اس کے ہاتھ میں کمان ہے، اور یہ پورا آسمان اس کمان کی قوس ہے، اور زمین اس کی تانت ہے، اور حوادث اور مصیبتیں اس کمان سے چلنے والے تیر ہیں، اب یہ دیکھو کہ ان حوادث کے تیروں سے بچنے کا راستہ کیا ہے؟ کیسے ان سے بچیں ؟ کہاں جائیں؟ پھر خود ہی ان بزرگ نے جواب دیا کہ ان تیروں سے بچنے کا طریقہ یہ ہے کہ خود اسی تیر چلانے والے کے پاس جا کر کھڑا ہو جائے ، ان تیروں سے بچنے کا کوئی اور راستہ نہیں ۔ ہے، یہی مفہوم ہے ان الفاظ کا : )) لا مَلْجَأَ وَلَا مَنْجَا مِنْكَ إِلَّا إِلَيْكَ)) ایک نادان بچے سے سبق لو میرے ایک بڑے بھائی ہیں ان کا ایک پوتا ہے۔ ایک دن انہوں نے دیکھا کہ اس پوتے کی ماں اس پوتے کو کسی بات پر مار رہی ہیں، لیکن عجیب منظر یہ دیکھا کہ ماں جتنا مارتی جا رہی ہے۔ بچہ اسی ماں کی گود میں چڑھتا جا رہا ہے۔</w:t>
      </w:r>
    </w:p>
    <w:p>
      <w:pPr>
        <w:jc w:val="left"/>
      </w:pPr>
      <w:r>
        <w:rPr>
          <w:rFonts w:ascii="Jameel Noori Nastaleeq" w:hAnsi="Jameel Noori Nastaleeq"/>
          <w:i/>
          <w:color w:val="787878"/>
          <w:sz w:val="20"/>
        </w:rPr>
        <w:t>حوالہ: اسلام اور ہماری زندگی جلد 7، صفحہ ۲۰۸</w:t>
      </w:r>
    </w:p>
    <w:p>
      <w:pPr>
        <w:jc w:val="center"/>
      </w:pPr>
      <w:r>
        <w:rPr>
          <w:color w:val="C8B48C"/>
          <w:sz w:val="20"/>
        </w:rPr>
        <w:t>❖ ❖ ❖</w:t>
      </w:r>
    </w:p>
    <w:p>
      <w:pPr>
        <w:jc w:val="right"/>
      </w:pPr>
      <w:r>
        <w:rPr>
          <w:rFonts w:ascii="Jameel Noori Nastaleeq" w:hAnsi="Jameel Noori Nastaleeq"/>
          <w:b/>
          <w:color w:val="145A32"/>
          <w:sz w:val="28"/>
        </w:rPr>
        <w:t>✦ واقعہ نمبر ۳۷۲: ایک مرتبہ وہ اور ہم لوگ امرتسر میں حضرت مفتی محمد حسن صاحب میری اہل</w:t>
      </w:r>
    </w:p>
    <w:p>
      <w:pPr>
        <w:jc w:val="both"/>
      </w:pPr>
      <w:r>
        <w:rPr>
          <w:rFonts w:ascii="Jameel Noori Nastaleeq" w:hAnsi="Jameel Noori Nastaleeq"/>
          <w:sz w:val="24"/>
        </w:rPr>
        <w:t>ایک مرتبہ وہ اور ہم لوگ امرتسر میں حضرت مفتی محمد حسن صاحب میری اہلیہ کے مدرسے میں جمع ہو گئے ۔ اس وقت موسم تھا، رات کو کھانے کے بعد سب لوگ مل کھاتے بے کی رہیں، حضرت مجذوب صاحب بھی یہی ہے چونکہ شاعر بھی لئے انہوں باتیں بھی اور آپس میں بہت سے اشعار سنائے، تقریبا ایک گھنٹہ اس طرح گزر گیا کہ شعر و شاعری اور ہنسی مذاق کی باتیں ہوتی رہیں، اس کے بعد حضرت مجذوب صاحب رحمہ اللہ نے ہم سے اچانک یہ سوال کیا کہ دیکھو، ہم سب ایک گھنٹے سے یہ باتیں وغیرہ کر رہے ہیں۔ یہ بتاؤ کہ تم میں سے کس کس کو اللہ تعالیٰ کے ذکر اور یاد سے غفلت ہوئی ؟ ہم نے کہا کہ ہم سب ایک گھنٹے سے انہی باتوں میں خوش گپیوں میں منہمک ہیں۔ اس لئے سب ہی اللہ کے ذکر سے غفلت میں ہیں، اس پر حضرت خواجہ صاحب نے فرمایا کہ اللہ کا فضل و کرم ہے کہ مجھے اس پورے عرصے میں اللہ کی یاد اور اس کے ذکر سے غفلت نہیں ہوئی۔</w:t>
      </w:r>
    </w:p>
    <w:p>
      <w:pPr>
        <w:jc w:val="left"/>
      </w:pPr>
      <w:r>
        <w:rPr>
          <w:rFonts w:ascii="Jameel Noori Nastaleeq" w:hAnsi="Jameel Noori Nastaleeq"/>
          <w:i/>
          <w:color w:val="787878"/>
          <w:sz w:val="20"/>
        </w:rPr>
        <w:t>حوالہ: اسلام اور ہماری زندگی جلد 7، صفحہ ۲۱۵</w:t>
      </w:r>
    </w:p>
    <w:p>
      <w:pPr>
        <w:jc w:val="center"/>
      </w:pPr>
      <w:r>
        <w:rPr>
          <w:color w:val="C8B48C"/>
          <w:sz w:val="20"/>
        </w:rPr>
        <w:t>❖ ❖ ❖</w:t>
      </w:r>
    </w:p>
    <w:p>
      <w:pPr>
        <w:jc w:val="right"/>
      </w:pPr>
      <w:r>
        <w:rPr>
          <w:rFonts w:ascii="Jameel Noori Nastaleeq" w:hAnsi="Jameel Noori Nastaleeq"/>
          <w:b/>
          <w:color w:val="145A32"/>
          <w:sz w:val="28"/>
        </w:rPr>
        <w:t>✦ واقعہ نمبر ۳۷۳: ایک بزرگ کی سفارش کا واقعہ ایک ہیم الامت مولانا اشرف علی صا</w:t>
      </w:r>
    </w:p>
    <w:p>
      <w:pPr>
        <w:jc w:val="both"/>
      </w:pPr>
      <w:r>
        <w:rPr>
          <w:rFonts w:ascii="Jameel Noori Nastaleeq" w:hAnsi="Jameel Noori Nastaleeq"/>
          <w:sz w:val="24"/>
        </w:rPr>
        <w:t>ایک بزرگ کی سفارش کا واقعہ ایک ہیم الامت مولانا اشرف علی صاحب نے اپنے مواعظ میں ایک بزرگ کا واقعہ لکھا ضرت ہے۔ غالبا حضرت شاہ عبد القادر صاحب اللہ کا واقعہ ہے۔ نام صحیح طور پر یاد نہیں ۔ ایک شخص ان بزرگ کی خدمت میں آیا اور کہا کہ حضرت! میرا ایک کام رُکا ہوا ہے، اور فلاں صاحب کے اختیار میں نے فرمایا جن صاحب کا تم ہے۔</w:t>
      </w:r>
    </w:p>
    <w:p>
      <w:pPr>
        <w:jc w:val="left"/>
      </w:pPr>
      <w:r>
        <w:rPr>
          <w:rFonts w:ascii="Jameel Noori Nastaleeq" w:hAnsi="Jameel Noori Nastaleeq"/>
          <w:i/>
          <w:color w:val="787878"/>
          <w:sz w:val="20"/>
        </w:rPr>
        <w:t>حوالہ: اسلام اور ہماری زندگی جلد 7، صفحہ ۲۲۲</w:t>
      </w:r>
    </w:p>
    <w:p>
      <w:pPr>
        <w:jc w:val="center"/>
      </w:pPr>
      <w:r>
        <w:rPr>
          <w:color w:val="C8B48C"/>
          <w:sz w:val="20"/>
        </w:rPr>
        <w:t>❖ ❖ ❖</w:t>
      </w:r>
    </w:p>
    <w:p>
      <w:pPr>
        <w:jc w:val="right"/>
      </w:pPr>
      <w:r>
        <w:rPr>
          <w:rFonts w:ascii="Jameel Noori Nastaleeq" w:hAnsi="Jameel Noori Nastaleeq"/>
          <w:b/>
          <w:color w:val="145A32"/>
          <w:sz w:val="28"/>
        </w:rPr>
        <w:t>✦ واقعہ نمبر ۳۷۴: ایک عجیب واقعہ ی و WWW ایک مرتبہ بڑے عالم مشخص بھی اس ط</w:t>
      </w:r>
    </w:p>
    <w:p>
      <w:pPr>
        <w:jc w:val="both"/>
      </w:pPr>
      <w:r>
        <w:rPr>
          <w:rFonts w:ascii="Jameel Noori Nastaleeq" w:hAnsi="Jameel Noori Nastaleeq"/>
          <w:sz w:val="24"/>
        </w:rPr>
        <w:t>ایک عجیب واقعہ ی و WWW ایک مرتبہ بڑے عالم مشخص بھی اس طرح نمبروں کی فہرست لے کر آ گئے ۔ میں نے ان سے عرض کیا کہ حضرت! یہ تو بڑی غلط اور نا جائز بات ہے کہ آپ یہ سفارش لے کر آگئے ہیں۔ انشاء اللہ حق وانصاف کے مطابق جو جتنے نمبر کا مستحق ہوگا اتنے نمبر لگائے جائیں گے۔ جواباً انہوں نے فورا قرآن کریم کی آیت پڑھ دی: مَّن يُشْفَعُ شَفَاعَةٌ حَسَنَةٌ يَكُن لَّهُ نَصِيبٌ مِنْهَا ) (۱) مولوی کا شیطان بھی مولوی ہمارے والد حضرت مفتی محمد شفیع صاحب قدس اللہ سرہ فرماتے تھے کہ مولوی کا شیطان بھی مولوی (1) النساء: ۸۰، آیت کا ترجمہ یہ ہے: "جو شخص کوئی اچھی سفارش کرتا ہے، اس کو اس میں سے حصہ ملتا ہے"</w:t>
      </w:r>
    </w:p>
    <w:p>
      <w:pPr>
        <w:jc w:val="left"/>
      </w:pPr>
      <w:r>
        <w:rPr>
          <w:rFonts w:ascii="Jameel Noori Nastaleeq" w:hAnsi="Jameel Noori Nastaleeq"/>
          <w:i/>
          <w:color w:val="787878"/>
          <w:sz w:val="20"/>
        </w:rPr>
        <w:t>حوالہ: اسلام اور ہماری زندگی جلد 7، صفحہ ۲۲۴</w:t>
      </w:r>
    </w:p>
    <w:p>
      <w:pPr>
        <w:jc w:val="center"/>
      </w:pPr>
      <w:r>
        <w:rPr>
          <w:color w:val="C8B48C"/>
          <w:sz w:val="20"/>
        </w:rPr>
        <w:t>❖ ❖ ❖</w:t>
      </w:r>
    </w:p>
    <w:p>
      <w:pPr>
        <w:jc w:val="right"/>
      </w:pPr>
      <w:r>
        <w:rPr>
          <w:rFonts w:ascii="Jameel Noori Nastaleeq" w:hAnsi="Jameel Noori Nastaleeq"/>
          <w:b/>
          <w:color w:val="145A32"/>
          <w:sz w:val="28"/>
        </w:rPr>
        <w:t>✦ واقعہ نمبر ۳۷۵: ایک صاحب آئے ، اور آکر کہا کہ حضرت! آپ سے ایک کام کے لئے کہ</w:t>
      </w:r>
    </w:p>
    <w:p>
      <w:pPr>
        <w:jc w:val="both"/>
      </w:pPr>
      <w:r>
        <w:rPr>
          <w:rFonts w:ascii="Jameel Noori Nastaleeq" w:hAnsi="Jameel Noori Nastaleeq"/>
          <w:sz w:val="24"/>
        </w:rPr>
        <w:t>ایک صاحب آئے ، اور آکر کہا کہ حضرت! آپ سے ایک کام کے لئے کہنا ہے، لیکن پہلے یہ بتائیے کہ آپ انکار تو نہیں کرینگے ؟ گویا اس کا اقرار پہلے لینا چاہتے ہیں کہ انکار مت کیجئے گا، میں نے کہا بھائی: یہ بتاؤ تو سہی کہ کیا کام ہے؟ وہ کام میری قدرت میں ہے یا نہیں؟ میری استطاعت میں ہے یا نہیں؟ میں اس کو کر سکوں گا یا نہیں؟ جائز ہوگا یا نا جائز ہوگا؟ پہلے یہ بتاؤ تو سہی لیکن پہلے یہ اقرار لینا چاہتے ہیں کہ آپ پہلے یہ طے کر لیں کہ اس کام کو ضرور کریں گے۔ یہ سفارش نہیں ہے۔ بلکہ یہ دباؤ ڈالنا ہے۔ جو جائز نہیں۔</w:t>
      </w:r>
    </w:p>
    <w:p>
      <w:pPr>
        <w:jc w:val="left"/>
      </w:pPr>
      <w:r>
        <w:rPr>
          <w:rFonts w:ascii="Jameel Noori Nastaleeq" w:hAnsi="Jameel Noori Nastaleeq"/>
          <w:i/>
          <w:color w:val="787878"/>
          <w:sz w:val="20"/>
        </w:rPr>
        <w:t>حوالہ: اسلام اور ہماری زندگی جلد 7، صفحہ ۲۲۷</w:t>
      </w:r>
    </w:p>
    <w:p>
      <w:pPr>
        <w:jc w:val="center"/>
      </w:pPr>
      <w:r>
        <w:rPr>
          <w:color w:val="C8B48C"/>
          <w:sz w:val="20"/>
        </w:rPr>
        <w:t>❖ ❖ ❖</w:t>
      </w:r>
    </w:p>
    <w:p>
      <w:pPr>
        <w:jc w:val="right"/>
      </w:pPr>
      <w:r>
        <w:rPr>
          <w:rFonts w:ascii="Jameel Noori Nastaleeq" w:hAnsi="Jameel Noori Nastaleeq"/>
          <w:b/>
          <w:color w:val="145A32"/>
          <w:sz w:val="28"/>
        </w:rPr>
        <w:t>✦ واقعہ نمبر ۳۷۶: بدولت ہوتا ہے، زبان سے کلمہ شہادت پڑھ لیتا ہے:</w:t>
      </w:r>
    </w:p>
    <w:p>
      <w:pPr>
        <w:jc w:val="both"/>
      </w:pPr>
      <w:r>
        <w:rPr>
          <w:rFonts w:ascii="Jameel Noori Nastaleeq" w:hAnsi="Jameel Noori Nastaleeq"/>
          <w:sz w:val="24"/>
        </w:rPr>
        <w:t>أشْهَدُ أن لا إله إلَّا اللهُ وَأَشْهَدُ أَنَّ مُحَمَّدًا رَسُولُ اللهِ اس کلمہ شہادت پڑھنے سے پہلے وہ کافر تھا مگر اس کے پڑھنے کے بعد مسلمان ہو گیا، پہلے جہنمی تھا، اب جنتی اب محبوب بن گیا ، اور نبی کر یمن ایم کی ایک انقلاب اس ایک کلمہ کی بدولت آیا جو اس نے کیا۔ ہیں ہو گیا، نظر میں پہلے اللہ کا میخوص ان سے اجابت میں زبان کو ذکر سے تر رکھو ایمان لانے کے بعد ایک مرتبہ منہ سے کہہ دیا سبحان اللہ تو حدیث شریف میں آتا ہے کہ اسکے ذریعہ میزان عمل کا آدھا پلڑا بھر جاتا ہے۔ یہ کلمہ چھوٹا ہے لیکن اس کا ثواب اتنا عظیم ہے۔ ایک حدیث میں ہے کہ دو کلمے زبان پر تو ہلکے پھلکے ہیں کہ ذراسی دیر میں ادا ہو گئے لیکن میزان عمل میں بہت بھاری ہیں، اور رحمان کو بہت محبوب ہیں، وہ کلمات یہ ہیں: ((سُبْحَانَ اللهِ وَبِحَمْدِهِ سُبْحَانَ اللَّهِ الْعَظِيمِ)) (۱) (۱) صحيح البخارى، باب فضل التسبيح، رقم: ٦٤٠٦(٢٤٩/٢١) سنن الترمذى، رقم: ۳۸۰۳</w:t>
      </w:r>
    </w:p>
    <w:p>
      <w:pPr>
        <w:jc w:val="left"/>
      </w:pPr>
      <w:r>
        <w:rPr>
          <w:rFonts w:ascii="Jameel Noori Nastaleeq" w:hAnsi="Jameel Noori Nastaleeq"/>
          <w:i/>
          <w:color w:val="787878"/>
          <w:sz w:val="20"/>
        </w:rPr>
        <w:t>حوالہ: اسلام اور ہماری زندگی جلد 7، صفحہ ۲۴۳</w:t>
      </w:r>
    </w:p>
    <w:p>
      <w:pPr>
        <w:jc w:val="center"/>
      </w:pPr>
      <w:r>
        <w:rPr>
          <w:color w:val="C8B48C"/>
          <w:sz w:val="20"/>
        </w:rPr>
        <w:t>❖ ❖ ❖</w:t>
      </w:r>
    </w:p>
    <w:p>
      <w:pPr>
        <w:jc w:val="right"/>
      </w:pPr>
      <w:r>
        <w:rPr>
          <w:rFonts w:ascii="Jameel Noori Nastaleeq" w:hAnsi="Jameel Noori Nastaleeq"/>
          <w:b/>
          <w:color w:val="145A32"/>
          <w:sz w:val="28"/>
        </w:rPr>
        <w:t>✦ واقعہ نمبر ۳۷۷: ایک صحابی نے پوچھا یا رسول اللہ علیم کونسا عمل افضل ہے ؟ حضو</w:t>
      </w:r>
    </w:p>
    <w:p>
      <w:pPr>
        <w:jc w:val="both"/>
      </w:pPr>
      <w:r>
        <w:rPr>
          <w:rFonts w:ascii="Jameel Noori Nastaleeq" w:hAnsi="Jameel Noori Nastaleeq"/>
          <w:sz w:val="24"/>
        </w:rPr>
        <w:t>ایک صحابی نے پوچھا یا رسول اللہ علیم کونسا عمل افضل ہے ؟ حضور اقدس کی ٹیم نے جواب میں ارشاد فرمایا کہ تمہاری زبان اللہ کے ذکر سے تر رہے، چلتے پھرتے اٹھتے بیٹھتے اللہ کا ذکر کرتے رہو۔ (۱) زبان کے ذریعہ دین سکھائیں غلط اگر اس زبان کے ذریعہ سے تم نے کسی کو چھوٹی سی دین کی بات سکھا دی، مثلاً ایک شخص غلہ طریقے سے نماز پڑھ رہا تھا، اور تمہیں معلوم تھا کہ یہ غلط طریقے سے نماز پڑھ رہا ہے، چنانچہ تم نے چپکے سے تنہائی میں نرمی کے ساتھ محبت اور شفقت سے اس کو سمجھا دیا کہ بھائی ! تمہاری نماز میں یہ غلطی تھی۔ اس طرح کر لیا کرو۔ آپ کی زبان کی ذراسی حرکت سے اس کو اصلاح ہوگئی اور اس نے نماز ٹھیک پڑھنی شروع کر دی، تو اب ساری عمر جتنی نمازیں وہ ٹھیک طریقے سے پڑھے گا تو ان سب کا اجر و ثواب تمہارے نامہ اعمال میں بھی لکھا جائے گا۔</w:t>
      </w:r>
    </w:p>
    <w:p>
      <w:pPr>
        <w:jc w:val="left"/>
      </w:pPr>
      <w:r>
        <w:rPr>
          <w:rFonts w:ascii="Jameel Noori Nastaleeq" w:hAnsi="Jameel Noori Nastaleeq"/>
          <w:i/>
          <w:color w:val="787878"/>
          <w:sz w:val="20"/>
        </w:rPr>
        <w:t>حوالہ: اسلام اور ہماری زندگی جلد 7، صفحہ ۲۴۴</w:t>
      </w:r>
    </w:p>
    <w:p>
      <w:pPr>
        <w:jc w:val="center"/>
      </w:pPr>
      <w:r>
        <w:rPr>
          <w:color w:val="C8B48C"/>
          <w:sz w:val="20"/>
        </w:rPr>
        <w:t>❖ ❖ ❖</w:t>
      </w:r>
    </w:p>
    <w:p>
      <w:pPr>
        <w:jc w:val="right"/>
      </w:pPr>
      <w:r>
        <w:rPr>
          <w:rFonts w:ascii="Jameel Noori Nastaleeq" w:hAnsi="Jameel Noori Nastaleeq"/>
          <w:b/>
          <w:color w:val="145A32"/>
          <w:sz w:val="28"/>
        </w:rPr>
        <w:t>✦ واقعہ نمبر ۳۷۸: ایک شخص تکلیف اور پریشانی میں مبتلا تھا تم نے اس کی ٹھان س</w:t>
      </w:r>
    </w:p>
    <w:p>
      <w:pPr>
        <w:jc w:val="both"/>
      </w:pPr>
      <w:r>
        <w:rPr>
          <w:rFonts w:ascii="Jameel Noori Nastaleeq" w:hAnsi="Jameel Noori Nastaleeq"/>
          <w:sz w:val="24"/>
        </w:rPr>
        <w:t>ایک شخص تکلیف اور پریشانی میں مبتلا تھا تم نے اس کی ٹھان سکر کے لئے اس سے کوئی تسلی کی بات کوئی تسلی کا کلمہ کہ دیا جس کے نتیجے میں اس کو کچھ ڈھارس بندگئی ، اس کو کچھ تسلی حاصل ہو گئی، تو یہ کلمہ کہنا تمہارے لئے عظیم اجر و ثواب کھینچ لایا ، چنانچہ ایک حدیث میں حضور اقدس ملی لی ہم نے ارشاد فرمایا: مَنُ عَزَّى تَكُلِّى كُسِيَ بُرْدًا فِي الْجَنَّةِ)) (۲) اگر کوئی شخص ایسی عورت کے لئے تسلی کے کلمات کہے جس کا بیٹا گم ہو گیا ہو، یا مر گیا ہو۔ تو اللہ تعالیٰ اس تسلی دینے والے کو جنت میں بیش بہا قیمتی جوڑے پہنائیں گئے" (۱) سنن الترمذی، باب ما جاء في فضل الذكر، رقم: ٢٦٨/١٢٣٧٢٠) (۲) سنن الترمذى، كتاب الجنائز عن رسول الله باب آخر في فضل التغرية، رقم: ٩٩٦</w:t>
      </w:r>
    </w:p>
    <w:p>
      <w:pPr>
        <w:jc w:val="left"/>
      </w:pPr>
      <w:r>
        <w:rPr>
          <w:rFonts w:ascii="Jameel Noori Nastaleeq" w:hAnsi="Jameel Noori Nastaleeq"/>
          <w:i/>
          <w:color w:val="787878"/>
          <w:sz w:val="20"/>
        </w:rPr>
        <w:t>حوالہ: اسلام اور ہماری زندگی جلد 7، صفحہ ۲۴۴</w:t>
      </w:r>
    </w:p>
    <w:p>
      <w:pPr>
        <w:jc w:val="center"/>
      </w:pPr>
      <w:r>
        <w:rPr>
          <w:color w:val="C8B48C"/>
          <w:sz w:val="20"/>
        </w:rPr>
        <w:t>❖ ❖ ❖</w:t>
      </w:r>
    </w:p>
    <w:p>
      <w:pPr>
        <w:jc w:val="right"/>
      </w:pPr>
      <w:r>
        <w:rPr>
          <w:rFonts w:ascii="Jameel Noori Nastaleeq" w:hAnsi="Jameel Noori Nastaleeq"/>
          <w:b/>
          <w:color w:val="145A32"/>
          <w:sz w:val="28"/>
        </w:rPr>
        <w:t>✦ واقعہ نمبر ۳۷۹: ایک مرتبہ حضرت میاں صاحب کی خدمت میں حاضر ہوا اور جا کر بیٹھ گیا تو ح</w:t>
      </w:r>
    </w:p>
    <w:p>
      <w:pPr>
        <w:jc w:val="both"/>
      </w:pPr>
      <w:r>
        <w:rPr>
          <w:rFonts w:ascii="Jameel Noori Nastaleeq" w:hAnsi="Jameel Noori Nastaleeq"/>
          <w:sz w:val="24"/>
        </w:rPr>
        <w:t>ایک مرتبہ حضرت میاں صاحب کی خدمت میں حاضر ہوا اور جا کر بیٹھ گیا تو حضرت میاں صاحب کہنے لگے کہ بھائی دیکھو مولوی شفیع صاحب آج ہم عربی میں بات کریں گے، اردو میں بات نہیں کریں گے ، حضرت والد صاحب فرماتے ہیں کہ مجھے بڑی حیرانی ہوئی، اس سے پہلے ایسا کبھی نہیں ہوا، آج بیٹھے بٹھائے یہ عربی میں بات کرنے کا خیال کیسے آیا ، میں نے پوچھا حضرت! کیا وجہ ہے؟ حضرت نے فرمایا نہیں بس ویسے ہی خیال آگیا کہ عربی میں بات میں نے بہت اصرار کیا تو اصل ہے کریں گے، جس یا له باتی گفت ملا نے یہ دیکھا ہے کہ جب ہم دونوں مل کر بیٹھتے ہیں تو بہت باتیں چل پڑتی ہیں، ادھر ادھر کی گفتگو شروع ہو جاتی ہے، اور اس مجھے خیال ہوا کہ اگر ہم میں بات کرنے کا اہتمام کریں تو عربی نہ تمہیں روانی کے ساتھ بولنی آتی ہے، اور نہ مجھے بولنی آتی ہے، لہذا کچھ تکلف کے ساتھ عربی میں بولنا پڑے گا، تو اس کے نتیجے میں یہ زبان جو بے محابا چل رہی ہے، یہ کے نتیجے میں ہم لوگ بعض اوقات غلط باتوں کے اندر مبتلا ہو جاتے البی قابو میں آجائے گی اور پھر بلا</w:t>
      </w:r>
    </w:p>
    <w:p>
      <w:pPr>
        <w:jc w:val="left"/>
      </w:pPr>
      <w:r>
        <w:rPr>
          <w:rFonts w:ascii="Jameel Noori Nastaleeq" w:hAnsi="Jameel Noori Nastaleeq"/>
          <w:i/>
          <w:color w:val="787878"/>
          <w:sz w:val="20"/>
        </w:rPr>
        <w:t>حوالہ: اسلام اور ہماری زندگی جلد 7، صفحہ ۲۴۶</w:t>
      </w:r>
    </w:p>
    <w:p>
      <w:pPr>
        <w:jc w:val="center"/>
      </w:pPr>
      <w:r>
        <w:rPr>
          <w:color w:val="C8B48C"/>
          <w:sz w:val="20"/>
        </w:rPr>
        <w:t>❖ ❖ ❖</w:t>
      </w:r>
    </w:p>
    <w:p>
      <w:pPr>
        <w:jc w:val="right"/>
      </w:pPr>
      <w:r>
        <w:rPr>
          <w:rFonts w:ascii="Jameel Noori Nastaleeq" w:hAnsi="Jameel Noori Nastaleeq"/>
          <w:b/>
          <w:color w:val="145A32"/>
          <w:sz w:val="28"/>
        </w:rPr>
        <w:t>✦ واقعہ نمبر ۳۸۰: ایک صاحب میرے والد ماجد حضرت مفتی محمد شفیع صاحب ﷺ کی خدمت</w:t>
      </w:r>
    </w:p>
    <w:p>
      <w:pPr>
        <w:jc w:val="both"/>
      </w:pPr>
      <w:r>
        <w:rPr>
          <w:rFonts w:ascii="Jameel Noori Nastaleeq" w:hAnsi="Jameel Noori Nastaleeq"/>
          <w:sz w:val="24"/>
        </w:rPr>
        <w:t>ایک صاحب میرے والد ماجد حضرت مفتی محمد شفیع صاحب ﷺ کی خدمت میں آیا کرتے تھے، لیکن کوئی اصلاحی تعلق قائم نہیں کیا تھا، بس ویسے ہی ملنے کے لئے آ جایا کرتے تھے، اور جب باتیں شروع کرتے تو پھر رکنے کا نام نہ لیتے ، ایک قصہ بیان کیا ، وہ ختم ہوا تو دوسرا قصہ سنانا شروع کر دیا، حضرت والد صاحب برداشت کرتے رہتے تھے، ایک روز انہوں نے حضرت والد صاحب سے درخواست کی میں آپ سے اصلاحی تعلق قائم کرنا چاہتا ہوں ، حضرت والد صاحب نے قبول کر لیا، اور اجازت دے دی، اس کے بعد انہوں نے کہا کہ حضرت مجھے کوئی وظیفہ پڑھنے کے لئے بتا دیں میں کیا پڑھا کروں؟ حضرت والد صاحب نے فرمایا کہ تمہارا ایک ہی وظیفہ ہے اور وہ یہ کہ اس زبان پر تالہ ڈال لو، اور یہ زبان جو ہر وقت چلتی رہتی ہے، اس کو قابو میں کرو تمہارے لئے اور کوئی وظیفہ نہیں ہے، چنانچہ انہوں نے جب زبان کو قابو میں کیا، تو اسی کے ذریعہ ان کی اصلاح ہو گئی۔ شپ میں زبان کو لگانا ! ے ہاں زبان کو غلط رہ کر بڑی ہے، یاد رکھو، یہ بڑی خطر ناک بات ہے، دوستوں کو بلا لیا کہ آن</w:t>
      </w:r>
    </w:p>
    <w:p>
      <w:pPr>
        <w:jc w:val="left"/>
      </w:pPr>
      <w:r>
        <w:rPr>
          <w:rFonts w:ascii="Jameel Noori Nastaleeq" w:hAnsi="Jameel Noori Nastaleeq"/>
          <w:i/>
          <w:color w:val="787878"/>
          <w:sz w:val="20"/>
        </w:rPr>
        <w:t>حوالہ: اسلام اور ہماری زندگی جلد 7، صفحہ ۲۴۸</w:t>
      </w:r>
    </w:p>
    <w:p>
      <w:pPr>
        <w:jc w:val="center"/>
      </w:pPr>
      <w:r>
        <w:rPr>
          <w:color w:val="C8B48C"/>
          <w:sz w:val="20"/>
        </w:rPr>
        <w:t>❖ ❖ ❖</w:t>
      </w:r>
    </w:p>
    <w:p>
      <w:pPr>
        <w:jc w:val="right"/>
      </w:pPr>
      <w:r>
        <w:rPr>
          <w:rFonts w:ascii="Jameel Noori Nastaleeq" w:hAnsi="Jameel Noori Nastaleeq"/>
          <w:b/>
          <w:color w:val="145A32"/>
          <w:sz w:val="28"/>
        </w:rPr>
        <w:t>✦ واقعہ نمبر ۳۸۱: ایک صاحب نے حضرت تھانوی ملیہ سے پوچھا کہ یہ جو قرآن شریف می</w:t>
      </w:r>
    </w:p>
    <w:p>
      <w:pPr>
        <w:jc w:val="both"/>
      </w:pPr>
      <w:r>
        <w:rPr>
          <w:rFonts w:ascii="Jameel Noori Nastaleeq" w:hAnsi="Jameel Noori Nastaleeq"/>
          <w:sz w:val="24"/>
        </w:rPr>
        <w:t>ایک صاحب نے حضرت تھانوی ملیہ سے پوچھا کہ یہ جو قرآن شریف میں آیا ہے کہ قیامت کے روز یہ ہاتھ پاؤں گواہی دیں گے۔ گفتگو کریں گے۔ یہ کس طرح گواہی دیں گے ؟ ان کے اندر زبان نہیں ہے، اور بغیر زبان کے کیسے بولیں گے؟ تو حضرت تھانوی پیلے نے پوچھا کہ یہ بتاؤ کہ زبان بغیر زبان کے کیسے بولتی ہے؟ یہ زبان بھی ایک گوشت کا ٹکڑا ہے، اس کے لئے الگ سے کوئی زبان نہیں ہے لیکن پھر بھی بول رہی ہے، جس اللہ تعالیٰ نے گوشت کے اس لوتھڑے کو گویائی کی قوت عطا فرمادی، تو یہ بولنے لگی ، اگر اللہ تعالٰی اس قوت کو سلب کر لیں، تو بولنا بند کر دے گی ، اور یہی گویائی کی قوت جب اللہ تعالی ہاتھ کو عطا فرمائیں گے تو ہاتھ بولنے لگے لگا، پاؤں کو عطا فرمائیں گے تو پاؤں بولنے لگے گا۔ بہر حال ! یہ حقیقت بھی ہو سکتی ہے کہ صبح کے وقت اعضاء زبان سے کس طرح گفتگو کرتے ہوں، اور یہ بھی ہوسکتا ہے کہ یہ محض ایک تمثیل ہو کہ یہ سارے اعضاء چونکہ اس زبان کے تابع ہیں، اس لئے زبان کو صحیح رکھنے کی کوشش کرو۔</w:t>
      </w:r>
    </w:p>
    <w:p>
      <w:pPr>
        <w:jc w:val="left"/>
      </w:pPr>
      <w:r>
        <w:rPr>
          <w:rFonts w:ascii="Jameel Noori Nastaleeq" w:hAnsi="Jameel Noori Nastaleeq"/>
          <w:i/>
          <w:color w:val="787878"/>
          <w:sz w:val="20"/>
        </w:rPr>
        <w:t>حوالہ: اسلام اور ہماری زندگی جلد 7، صفحہ ۲۵۱</w:t>
      </w:r>
    </w:p>
    <w:p>
      <w:pPr>
        <w:jc w:val="center"/>
      </w:pPr>
      <w:r>
        <w:rPr>
          <w:color w:val="C8B48C"/>
          <w:sz w:val="20"/>
        </w:rPr>
        <w:t>❖ ❖ ❖</w:t>
      </w:r>
    </w:p>
    <w:p>
      <w:pPr>
        <w:jc w:val="right"/>
      </w:pPr>
      <w:r>
        <w:rPr>
          <w:rFonts w:ascii="Jameel Noori Nastaleeq" w:hAnsi="Jameel Noori Nastaleeq"/>
          <w:b/>
          <w:color w:val="145A32"/>
          <w:sz w:val="28"/>
        </w:rPr>
        <w:t>✦ واقعہ نمبر ۳۸۲: ایک صاحب نے مجھ سے سوال کیا کہ حضرت آدم علینا کے جو دو بیٹے</w:t>
      </w:r>
    </w:p>
    <w:p>
      <w:pPr>
        <w:jc w:val="both"/>
      </w:pPr>
      <w:r>
        <w:rPr>
          <w:rFonts w:ascii="Jameel Noori Nastaleeq" w:hAnsi="Jameel Noori Nastaleeq"/>
          <w:sz w:val="24"/>
        </w:rPr>
        <w:t>ایک صاحب نے مجھ سے سوال کیا کہ حضرت آدم علینا کے جو دو بیٹے تھے، ھابیل اور قابیل، ان دونوں کے درمیان لڑائی ہوئی تو یہ شر میں کے جو دور کر دیا، اس لڑائی کا کے قابیل نے ھابیل سبب ایک لڑکی تھی ، اس لڑکی کا نام کیا تھا ؟ اب بتائیے کہ اگر اس لڑکی کا نام معلوم ہو جائے تو اس سے کیا فائدہ ہوگا؟ اور اگر معلوم نہ ہو تو اس سے نقصان کیا ہوگا؟ کیا قبر میں منکر نکیر پوچھیں گے کہ اس لڑکی کا نام بتاؤ ورنہ تمہیں جنت نہیں ملے گی، یا میدان حشر میں اللہ تعالیٰ اس کے نام کے بارے میں تم سے سوال کریں گے۔ لہذا اس قسم کے مسائل جن کا قبر میں ، حشر ، آخرت میں بھی واسطہ پیش نہیں آئیگا ان کے بارے میں سوال کرنا درست نہیں۔ بات دراصل یہ ہے کہ انسان کو صحیح راستے سے ہٹانے کے لئے شیطان کے پاس مختلف حربے ہیں، ان میں سے ایک حربہ یہ ہے کہ وہ شیطان انسان کو ایسے کام میں لگا (۱) سنن أبی داود، كتاب الطهارة ، باب فى المجروح يتيمم، رقم : ٢٨٤، سنن ابن ماجه کتاب الطهار ،وسننها، باب فى المجروح تصيبه الجنابة ، رقم : ٥٦٥ ، مسند أحمد،</w:t>
      </w:r>
    </w:p>
    <w:p>
      <w:pPr>
        <w:jc w:val="left"/>
      </w:pPr>
      <w:r>
        <w:rPr>
          <w:rFonts w:ascii="Jameel Noori Nastaleeq" w:hAnsi="Jameel Noori Nastaleeq"/>
          <w:i/>
          <w:color w:val="787878"/>
          <w:sz w:val="20"/>
        </w:rPr>
        <w:t>حوالہ: اسلام اور ہماری زندگی جلد 7، صفحہ ۲۵۳</w:t>
      </w:r>
    </w:p>
    <w:p>
      <w:pPr>
        <w:jc w:val="center"/>
      </w:pPr>
      <w:r>
        <w:rPr>
          <w:color w:val="C8B48C"/>
          <w:sz w:val="20"/>
        </w:rPr>
        <w:t>❖ ❖ ❖</w:t>
      </w:r>
    </w:p>
    <w:p>
      <w:pPr>
        <w:jc w:val="right"/>
      </w:pPr>
      <w:r>
        <w:rPr>
          <w:rFonts w:ascii="Jameel Noori Nastaleeq" w:hAnsi="Jameel Noori Nastaleeq"/>
          <w:b/>
          <w:color w:val="145A32"/>
          <w:sz w:val="28"/>
        </w:rPr>
        <w:t>✦ واقعہ نمبر ۳۸۳: ایک صاحب حکیم الامت حضرت مولانا اشرف علی صاحب تھانوی قدس ال</w:t>
      </w:r>
    </w:p>
    <w:p>
      <w:pPr>
        <w:jc w:val="both"/>
      </w:pPr>
      <w:r>
        <w:rPr>
          <w:rFonts w:ascii="Jameel Noori Nastaleeq" w:hAnsi="Jameel Noori Nastaleeq"/>
          <w:sz w:val="24"/>
        </w:rPr>
        <w:t>ایک صاحب حکیم الامت حضرت مولانا اشرف علی صاحب تھانوی قدس اللہ سرہ کے پاس آئے اور کسی شرعی مسئلے کے بارے میں پوچھنے لگے کہ اللہ تعالیٰ نے فلاں چیز کو کیوں حرام کر دیا ؟ اس کی کیا وجہ ہے؟ کیا حکمت اور مصلحت ہے؟ حضرت تھانوی ی ی ی یے نے فرمایا کہ ایک بات کا آپ جواب دے دیں تو میں اس کا جواب آپ کو دے دونگا، انہوں نے کہا کہ وہ کیا بات؟ حضرت نے فرمایا کہ آپ کی ناک سامنے کیوں لگی ہے پیچھے کیوں نہیں لگی؟ مطلب یہ تھا کہ اللہ تعالیٰ اپنی حکمت اور مصلحت سے اس کا رخانہ عالم کا نظام چلا رہے ہیں تم یہ چاہتے ہو کہ تمہارا یہ چھوٹا سا دماغ جو تمہارے سر میں ہے اس کی ساری حکمتوں اور مصلحتوں کا احاطہ کر لے، حالانکہ آج کے دور میں سائنس اتنی ترقی کے باوجود اس چھوٹے سے دماغ کی بھی پوری تحقیق نہیں کر سکی اور یہ کہتی ہے کہ اس دماغ کا اکثر حصہ ایسا ہے جس کے بارے میں اب تک یہ پتہ نہیں چل سکا کہ اس کا عمل کیا ہے ایسے دماغ کے ذریعہ تم یہ چاہتے ہو کہ اللہ تعالیٰ کی ساری حکمتوں کا احاطہ کر لو کہ فلاں چیز کو کیوں حرام کی</w:t>
      </w:r>
    </w:p>
    <w:p>
      <w:pPr>
        <w:jc w:val="left"/>
      </w:pPr>
      <w:r>
        <w:rPr>
          <w:rFonts w:ascii="Jameel Noori Nastaleeq" w:hAnsi="Jameel Noori Nastaleeq"/>
          <w:i/>
          <w:color w:val="787878"/>
          <w:sz w:val="20"/>
        </w:rPr>
        <w:t>حوالہ: اسلام اور ہماری زندگی جلد 7، صفحہ ۲۵۴</w:t>
      </w:r>
    </w:p>
    <w:p>
      <w:pPr>
        <w:jc w:val="center"/>
      </w:pPr>
      <w:r>
        <w:rPr>
          <w:color w:val="C8B48C"/>
          <w:sz w:val="20"/>
        </w:rPr>
        <w:t>❖ ❖ ❖</w:t>
      </w:r>
    </w:p>
    <w:p>
      <w:pPr>
        <w:jc w:val="right"/>
      </w:pPr>
      <w:r>
        <w:rPr>
          <w:rFonts w:ascii="Jameel Noori Nastaleeq" w:hAnsi="Jameel Noori Nastaleeq"/>
          <w:b/>
          <w:color w:val="145A32"/>
          <w:sz w:val="28"/>
        </w:rPr>
        <w:t>✦ واقعہ نمبر ۳۸۴: حضرت عائشہ صدیقہ میں نا کا واقعہ روایت میں آتا ہے کہ آپ جس حجرہ میں</w:t>
      </w:r>
    </w:p>
    <w:p>
      <w:pPr>
        <w:jc w:val="both"/>
      </w:pPr>
      <w:r>
        <w:rPr>
          <w:rFonts w:ascii="Jameel Noori Nastaleeq" w:hAnsi="Jameel Noori Nastaleeq"/>
          <w:sz w:val="24"/>
        </w:rPr>
        <w:t>حضرت عائشہ صدیقہ میں نا کا واقعہ روایت میں آتا ہے کہ آپ جس حجرہ میں مقیم تھیں ، اور جس میں حضور اقدس ملی لیم کا روضہ اقدس واقع ہے، بعض اوقات ایک واعظ صاحب وعظ کہنے کے لئے آتے ، اور مسجد نبوی میں حضرت عائشہ صدیقہ بیوی کے حجرہ کے سامنے بلند آواز سے وعظ کہنا شروع کر دیتے تھے، اس زمانے میں لاؤڈ اسپیکر تو نہیں تھا، لیکن آواز بہت بلند تھی ، کافی دیر تک وہ تقریر کرتے رہتے تھے، ان کی آواز حضرت عائشہ ہی کے حجرہ میں آتی تھی ، اب حضرت عائشہ ہی اپنی عبادت یا کام میں مشغول ہوتیں، یا آرام کر رہی ہوتیں تو اس آواز سے ان کو تکلیف ہوتی ۔ چنانچہ حضرت عائشہ میں ہوا نے اس وقت کے خلیفہ حضرت فاروق اعظم د اللہ کے پاس شکایت کی کہ یہ واعظ صاحب یہاں آ کر اتنی بلند آواز سے تقریر کرتے ہیں کہ مجھے اس کی وجہ سے تکلیف ہوتی ہے۔ حضرت فاروق اعظم اللہ نے ان کو بلوایا، اور ان کو سمجھایا کہ بے شک دین کی بات کہنا بڑی اچھی بات ہے، لیکن اس طرح کہنا چاہئے جس سے لوگوں کو تکلیف نہ پہنچے، لہذا آئندہ حضرت عائشہ یہا کے حجرہ کے سامنے</w:t>
      </w:r>
    </w:p>
    <w:p>
      <w:pPr>
        <w:jc w:val="left"/>
      </w:pPr>
      <w:r>
        <w:rPr>
          <w:rFonts w:ascii="Jameel Noori Nastaleeq" w:hAnsi="Jameel Noori Nastaleeq"/>
          <w:i/>
          <w:color w:val="787878"/>
          <w:sz w:val="20"/>
        </w:rPr>
        <w:t>حوالہ: اسلام اور ہماری زندگی جلد 7، صفحہ ۲۶۲</w:t>
      </w:r>
    </w:p>
    <w:p>
      <w:pPr>
        <w:jc w:val="center"/>
      </w:pPr>
      <w:r>
        <w:rPr>
          <w:color w:val="C8B48C"/>
          <w:sz w:val="20"/>
        </w:rPr>
        <w:t>❖ ❖ ❖</w:t>
      </w:r>
    </w:p>
    <w:p>
      <w:pPr>
        <w:jc w:val="right"/>
      </w:pPr>
      <w:r>
        <w:rPr>
          <w:rFonts w:ascii="Jameel Noori Nastaleeq" w:hAnsi="Jameel Noori Nastaleeq"/>
          <w:b/>
          <w:color w:val="145A32"/>
          <w:sz w:val="28"/>
        </w:rPr>
        <w:t>✦ واقعہ نمبر ۳۸۵: ایک نصیحت آموز واقعہ</w:t>
      </w:r>
    </w:p>
    <w:p>
      <w:pPr>
        <w:jc w:val="both"/>
      </w:pPr>
      <w:r>
        <w:rPr>
          <w:rFonts w:ascii="Jameel Noori Nastaleeq" w:hAnsi="Jameel Noori Nastaleeq"/>
          <w:sz w:val="24"/>
        </w:rPr>
        <w:t>.haq. ایک مرتبہ رات کو کچھ نکالنے کے لئے وہاں جانے کی ضرورت پیش والدہ کو اسٹور آئی، اسٹور میں اندھیرا تھا، گھر میں ایک لالٹین تھی ، اور میں اس وقت لائین کی روشنی میں کچھ لکھنے کا کام کر رہا تھا، میری والدہ نے کہا میں اسٹور میں جانا چاہتی ہوں، اور وہاں اندھیرا ہے، ذرا ایک منٹ کے لئے لالٹین مجھے دے دیں تو میں اپنا کام کرلوں ، والد صاحب کو اپنے لکھنے کے کام میں خلل ڈالنا دشوار ہو رہا تھا ، اس لئے والد صاحب نے کہا کہ ویسے ہی چلی جاؤ، وہ چیز اسٹور کے اندر سامنے ہی رکھی ہے، اٹھالو، والدہ صاحبہ نے کہا کہ وہاں تو بچھو ہوتے ہیں، اگر بچھونے کاٹ لیا تو ؟ والد صاحب فرماتے ہیں کہ اس وقت میرے منہ سے نکل گیا کہ اگر بچھونے کاٹ بھی لیا تو تمہارا کیا بگاڑ لے گا؟ مطلب یہ تھا کہ میرے پاس تو ایسا عمل موجود ہے جس سے بچھو کے کاٹنے کا سارا اثر ختم ہو جاتا ہے، لہذا تمہارا کیا نقصان کرے گا اگر بچھونے کاٹ بھی لیا۔ اب والدہ صاحبہ بغیر لائین کے چلی گئیں، اللہ کا کرتا</w:t>
      </w:r>
    </w:p>
    <w:p>
      <w:pPr>
        <w:jc w:val="left"/>
      </w:pPr>
      <w:r>
        <w:rPr>
          <w:rFonts w:ascii="Jameel Noori Nastaleeq" w:hAnsi="Jameel Noori Nastaleeq"/>
          <w:i/>
          <w:color w:val="787878"/>
          <w:sz w:val="20"/>
        </w:rPr>
        <w:t>حوالہ: اسلام اور ہماری زندگی جلد 7، صفحہ ۲۷۹</w:t>
      </w:r>
    </w:p>
    <w:p>
      <w:pPr>
        <w:jc w:val="center"/>
      </w:pPr>
      <w:r>
        <w:rPr>
          <w:color w:val="C8B48C"/>
          <w:sz w:val="20"/>
        </w:rPr>
        <w:t>❖ ❖ ❖</w:t>
      </w:r>
    </w:p>
    <w:p>
      <w:pPr>
        <w:jc w:val="right"/>
      </w:pPr>
      <w:r>
        <w:rPr>
          <w:rFonts w:ascii="Jameel Noori Nastaleeq" w:hAnsi="Jameel Noori Nastaleeq"/>
          <w:b/>
          <w:color w:val="145A32"/>
          <w:sz w:val="28"/>
        </w:rPr>
        <w:t>✦ واقعہ نمبر ۳۸۶: آپ کی اصلاح کا عجیب و غریب واقعہ</w:t>
      </w:r>
    </w:p>
    <w:p>
      <w:pPr>
        <w:jc w:val="both"/>
      </w:pPr>
      <w:r>
        <w:rPr>
          <w:rFonts w:ascii="Jameel Noori Nastaleeq" w:hAnsi="Jameel Noori Nastaleeq"/>
          <w:sz w:val="24"/>
        </w:rPr>
        <w:t>ان کے حالات بھی بڑے عجیب و غریب ہیں۔ ان بزرگوں کے تذکرے میں بھی بڑا نور اور بڑی برکت ہے۔ ان کے ایک ایک واقعے کے اندر یہ تاثیر ہے کہ اللہ تعالیٰ اس کی برکت سے دلوں کی نے آپ کو پہلے بھی سنایا ہوگا کہ یہ امیر کبیر گھرانے کے ایک فرد اور خاندانی المحدثین“ میں ان کا واقعہ نقل کیا ہے کہ ان کا ایک بہت بڑا سیب کا باغ تھا اور جس طرح امیر کبیر لوگوں میں آزادی ہوتی ہے، اسی طرح یہ بھی آزاد منش تھے، نہ علم سے کوئی تعلق ، نہ دین سے کوئی تعلق، والے تھے، ایک مرتبہ جب سیب کا موسم آیا تو یہ اپنے اہل و عیال سے ہی پلانے والے اور گانے بجانے دنیان كردستان المحدثین میں ان کا واقعہ نقل کیا ہے اپنے باغ ہی میں منتقل ہو گئے، تا کہ وہاں سیب بھی کھا ئیں گے۔ اور شہر سے باہر ایک تفریح کی فضا ہو گی، چنانچہ وہاں جا کر مقیم ہو</w:t>
      </w:r>
    </w:p>
    <w:p>
      <w:pPr>
        <w:jc w:val="left"/>
      </w:pPr>
      <w:r>
        <w:rPr>
          <w:rFonts w:ascii="Jameel Noori Nastaleeq" w:hAnsi="Jameel Noori Nastaleeq"/>
          <w:i/>
          <w:color w:val="787878"/>
          <w:sz w:val="20"/>
        </w:rPr>
        <w:t>حوالہ: اسلام اور ہماری زندگی جلد 7، صفحہ ۲۸۶</w:t>
      </w:r>
    </w:p>
    <w:p>
      <w:pPr>
        <w:jc w:val="center"/>
      </w:pPr>
      <w:r>
        <w:rPr>
          <w:color w:val="C8B48C"/>
          <w:sz w:val="20"/>
        </w:rPr>
        <w:t>❖ ❖ ❖</w:t>
      </w:r>
    </w:p>
    <w:p>
      <w:pPr>
        <w:jc w:val="right"/>
      </w:pPr>
      <w:r>
        <w:rPr>
          <w:rFonts w:ascii="Jameel Noori Nastaleeq" w:hAnsi="Jameel Noori Nastaleeq"/>
          <w:b/>
          <w:color w:val="145A32"/>
          <w:sz w:val="28"/>
        </w:rPr>
        <w:t>✦ واقعہ نمبر ۳۸۷: عجیب واقعہ اللہ تعالیٰ نے دولت اور دنیا کی نعمتیں ب</w:t>
      </w:r>
    </w:p>
    <w:p>
      <w:pPr>
        <w:jc w:val="both"/>
      </w:pPr>
      <w:r>
        <w:rPr>
          <w:rFonts w:ascii="Jameel Noori Nastaleeq" w:hAnsi="Jameel Noori Nastaleeq"/>
          <w:sz w:val="24"/>
        </w:rPr>
        <w:t>عجیب واقعہ اللہ تعالیٰ نے دولت اور دنیا کی نعمتیں بہت دیں۔ مگر وہی بات تھی کہ دنیا تو عطا فرمائی ، لیکن دنیا کی محبت سے خالی رکھا، یہ جو کسی نے کہا ہے کہ دنیا ہاتھ میں ہو، دل میں نہ ہو، یہ کیفیت اللہ تعالیٰ نے ان کو اس درجہ عطا فرمائی کہ اس کی مثالیں ملنی مشکل ہے، خراسان میں قیام کے دورن ایک مرتبہ انہوں نے حج پر جانے کا ارادہ کیا، جب بستی کے لوگوں کو پتہ چلا کہ یہ حج پر تشریف لے جارہے ہیں۔ تو بستی آگئے کہ حضرت ہم بھی آپ کے حج کو جائیں گے، تا کہ حج کے اندر آپ کی صحبت میسر ہو، انہوں نے فرمایا کہ اچھا اگر تم لوگ بھی میرے ساتھ چلنا چاہتے ہو تو چلو، البتہ تم سب اپنا اپنا سفر کا خرچ میرے پاس جمع کرا دو، تا کہ میں تم سب کی طرف سے اکٹھا خرچ کرتا رہوں، چنانچہ جتنے لوگوں نے جانے کا ارادہ کیا ان سب نے اپنے اپنے پیسوں کی تھیلی لا کر حضرت عبد اللہ بن مبارک میں اللہ کے پاس جمع کرا دی، انہوں نے وہ ساری تھیلیاں لے کر ایک صندوق میں رکھ دیں۔ اور اس کے بعد سفر پر رونہ ہو گئے ، چنانچہ تمام ساتھیوں کی سواری</w:t>
      </w:r>
    </w:p>
    <w:p>
      <w:pPr>
        <w:jc w:val="left"/>
      </w:pPr>
      <w:r>
        <w:rPr>
          <w:rFonts w:ascii="Jameel Noori Nastaleeq" w:hAnsi="Jameel Noori Nastaleeq"/>
          <w:i/>
          <w:color w:val="787878"/>
          <w:sz w:val="20"/>
        </w:rPr>
        <w:t>حوالہ: اسلام اور ہماری زندگی جلد 7، صفحہ ۲۸۹</w:t>
      </w:r>
    </w:p>
    <w:p>
      <w:pPr>
        <w:jc w:val="center"/>
      </w:pPr>
      <w:r>
        <w:rPr>
          <w:color w:val="C8B48C"/>
          <w:sz w:val="20"/>
        </w:rPr>
        <w:t>❖ ❖ ❖</w:t>
      </w:r>
    </w:p>
    <w:p>
      <w:pPr>
        <w:jc w:val="right"/>
      </w:pPr>
      <w:r>
        <w:rPr>
          <w:rFonts w:ascii="Jameel Noori Nastaleeq" w:hAnsi="Jameel Noori Nastaleeq"/>
          <w:b/>
          <w:color w:val="145A32"/>
          <w:sz w:val="28"/>
        </w:rPr>
        <w:t>✦ واقعہ نمبر ۳۸۸: ایک نوجوان ان سے آ کر ملا کرتا تھا</w:t>
      </w:r>
    </w:p>
    <w:p>
      <w:pPr>
        <w:jc w:val="both"/>
      </w:pPr>
      <w:r>
        <w:rPr>
          <w:rFonts w:ascii="Jameel Noori Nastaleeq" w:hAnsi="Jameel Noori Nastaleeq"/>
          <w:sz w:val="24"/>
        </w:rPr>
        <w:t>ایک نوجوان ان سے آ کر ملا کرتا تھا۔ اور آ کر کبھی مسائل پوچھتا۔ کبھی دوسری باتیں آکر پوچھتا، ایک مرتبہ جب رقہ شہر جانا ہوا تو وہ نوجوان نہیں آیا۔ اور نہ اس نے آکر ملاقات کی ، آنے والے لوگوں سے پوچھا کہ ایک نو جوان تھا جو ہمیشہ آکر ملاقات کیا کرتا تھا۔</w:t>
      </w:r>
    </w:p>
    <w:p>
      <w:pPr>
        <w:jc w:val="left"/>
      </w:pPr>
      <w:r>
        <w:rPr>
          <w:rFonts w:ascii="Jameel Noori Nastaleeq" w:hAnsi="Jameel Noori Nastaleeq"/>
          <w:i/>
          <w:color w:val="787878"/>
          <w:sz w:val="20"/>
        </w:rPr>
        <w:t>حوالہ: اسلام اور ہماری زندگی جلد 7، صفحہ ۲۹۱</w:t>
      </w:r>
    </w:p>
    <w:p>
      <w:pPr>
        <w:jc w:val="center"/>
      </w:pPr>
      <w:r>
        <w:rPr>
          <w:color w:val="C8B48C"/>
          <w:sz w:val="20"/>
        </w:rPr>
        <w:t>❖ ❖ ❖</w:t>
      </w:r>
    </w:p>
    <w:p>
      <w:pPr>
        <w:jc w:val="right"/>
      </w:pPr>
      <w:r>
        <w:rPr>
          <w:rFonts w:ascii="Jameel Noori Nastaleeq" w:hAnsi="Jameel Noori Nastaleeq"/>
          <w:b/>
          <w:color w:val="145A32"/>
          <w:sz w:val="28"/>
        </w:rPr>
        <w:t>✦ واقعہ نمبر ۳۸۹: ایک مرتبہ حضرت عبد اللہ بن عمر بھی خفا سفر میں تشریف لے جا رہے تھے، ر</w:t>
      </w:r>
    </w:p>
    <w:p>
      <w:pPr>
        <w:jc w:val="both"/>
      </w:pPr>
      <w:r>
        <w:rPr>
          <w:rFonts w:ascii="Jameel Noori Nastaleeq" w:hAnsi="Jameel Noori Nastaleeq"/>
          <w:sz w:val="24"/>
        </w:rPr>
        <w:t>ایک مرتبہ حضرت عبد اللہ بن عمر بھی خفا سفر میں تشریف لے جا رہے تھے، راستے میں ایک قبر کو دیکھا تو وہاں پر سواری سے اتر گئے اور اتر کر دو رکعت نفل پڑھی ، اور پھر سواری پر سوار ہو کر آگے روانہ ہو گئے ، ساتھ میں جو حضرات تھے، انہوں نے سمجھا کہ شاید کسی خاص آدمی کی قبر ہے۔ اس لئے یہاں اتر کر دو رکعت پڑھ لیں۔ چنانچہ انہوں نے پوچھا کہ حضرت، کیا بات ہے؟ آپ یہاں کیوں اترے؟ انہوں نے جواب دیا کہ بات اصل میں یہ ہے کہ جب میں یہاں سے گزرا تو میرے دل میں خیال آیا کہ جولوگ قبروں میں پہنچ چکے ہیں۔ ان کا عمل منقطع ہو چکا ہے، اور جیسا کہ حدیث شریف میں ہے کہ یہ لوگ قبروں کے اندر اس بات کی حسرت کرتے ہیں کہ کاش کہ ہمیں اتنا موقع اور مل جائے کہ ہم دو رکعتیں اور پڑھ لیں۔</w:t>
      </w:r>
    </w:p>
    <w:p>
      <w:pPr>
        <w:jc w:val="left"/>
      </w:pPr>
      <w:r>
        <w:rPr>
          <w:rFonts w:ascii="Jameel Noori Nastaleeq" w:hAnsi="Jameel Noori Nastaleeq"/>
          <w:i/>
          <w:color w:val="787878"/>
          <w:sz w:val="20"/>
        </w:rPr>
        <w:t>حوالہ: اسلام اور ہماری زندگی جلد 7، صفحہ ۲۹۶</w:t>
      </w:r>
    </w:p>
    <w:p>
      <w:pPr>
        <w:jc w:val="center"/>
      </w:pPr>
      <w:r>
        <w:rPr>
          <w:color w:val="C8B48C"/>
          <w:sz w:val="20"/>
        </w:rPr>
        <w:t>❖ ❖ ❖</w:t>
      </w:r>
    </w:p>
    <w:p>
      <w:pPr>
        <w:jc w:val="right"/>
      </w:pPr>
      <w:r>
        <w:rPr>
          <w:rFonts w:ascii="Jameel Noori Nastaleeq" w:hAnsi="Jameel Noori Nastaleeq"/>
          <w:b/>
          <w:color w:val="145A32"/>
          <w:sz w:val="28"/>
        </w:rPr>
        <w:t>✦ واقعہ نمبر ۳۹۰: یہ کہہ کر اس نے زبان سے اپنی داستان بھی اس دنیا</w:t>
      </w:r>
    </w:p>
    <w:p>
      <w:pPr>
        <w:jc w:val="both"/>
      </w:pPr>
      <w:r>
        <w:rPr>
          <w:rFonts w:ascii="Jameel Noori Nastaleeq" w:hAnsi="Jameel Noori Nastaleeq"/>
          <w:sz w:val="24"/>
        </w:rPr>
        <w:t>سے ایک ذرہ تمہاری طرح کھاتے پیتے تھے۔ لیکن ساری زندگی میں ہوا ہے مایا، اس میں ایک فرد تھے ۔ و کی توفیق ہو گئی تھی۔ ساتھ آگیا، لیکن باقی کوئی چیز ساتھ نہ آئی۔ اس لئے وہ گزرنے والے کو نصیحت کر رہا ہے کہ آج ہمارا یہ حال ہے کہ ہم فاتحہ کو ترستے ہیں کہ کوئی اللہ کا بندہ آکر ہم پر فاتحہ پڑھ کر اس کا ایصال ثواب کر دے، اور اسے گزرنے والے، تجھے ابھی تک زندگی کے یہ لمحات میسر ہیں۔ جنہیں ہم ترس رہے ہیں۔ ہمارے ساتھ نہیں آیا۔ اور اللہ تعالٰی کے فضل و کرم : صرف عمل‘ ساتھ جائے گا نبی کریم عالم کے سمجھانے کے کیا عجیب و غریب انداز ہیں ۔ کس کس طریقے سے اپنی امت کو سمجھایا ہے۔ ایک حدیث میں حضور اقدس می ﷺ نے فرمایا کہ جب مردے کو قبرستان لے جایا جاتا ہے تو تین چیزیں اس کے ساتھ جاتی ہیں۔ ایک اس کے عزیز و اقارب، اور رشتہ دار اس کو چھوڑنے کے لئے</w:t>
      </w:r>
    </w:p>
    <w:p>
      <w:pPr>
        <w:jc w:val="left"/>
      </w:pPr>
      <w:r>
        <w:rPr>
          <w:rFonts w:ascii="Jameel Noori Nastaleeq" w:hAnsi="Jameel Noori Nastaleeq"/>
          <w:i/>
          <w:color w:val="787878"/>
          <w:sz w:val="20"/>
        </w:rPr>
        <w:t>حوالہ: اسلام اور ہماری زندگی جلد 7، صفحہ ۳۰۵</w:t>
      </w:r>
    </w:p>
    <w:p>
      <w:pPr>
        <w:jc w:val="center"/>
      </w:pPr>
      <w:r>
        <w:rPr>
          <w:color w:val="C8B48C"/>
          <w:sz w:val="20"/>
        </w:rPr>
        <w:t>❖ ❖ ❖</w:t>
      </w:r>
    </w:p>
    <w:p>
      <w:pPr>
        <w:jc w:val="right"/>
      </w:pPr>
      <w:r>
        <w:rPr>
          <w:rFonts w:ascii="Jameel Noori Nastaleeq" w:hAnsi="Jameel Noori Nastaleeq"/>
          <w:b/>
          <w:color w:val="145A32"/>
          <w:sz w:val="28"/>
        </w:rPr>
        <w:t>✦ واقعہ نمبر ۳۹۱: ایک مرتبہ حضرت میاں صاحب قدس اللہ سرہ حج سے واپس تشریف لائے ، ہم اس و</w:t>
      </w:r>
    </w:p>
    <w:p>
      <w:pPr>
        <w:jc w:val="both"/>
      </w:pPr>
      <w:r>
        <w:rPr>
          <w:rFonts w:ascii="Jameel Noori Nastaleeq" w:hAnsi="Jameel Noori Nastaleeq"/>
          <w:sz w:val="24"/>
        </w:rPr>
        <w:t>ایک مرتبہ حضرت میاں صاحب قدس اللہ سرہ حج سے واپس تشریف لائے ، ہم اس وقت طالب علم تھے۔ اور دارالعلوم دیو بند میں پڑھتے تھے، طلبہ میں سے ایک طالب علم نے کہا کہ اس نے حضرت میاں صاحب کے پاس جانے کی وجہ یہ بیان کی وہاں کھجور میں ملیں گی ، ہمیں یہ بات بری تو لگی کہ یہ طالب علم میاں صاحب کے پاس صرف کھجور کھانے کے لئے جانا چاہتا ہے، حالانکہ وہ تو اتنے بڑے بزرگ ہیں اور حج کر کے آئیں ہیں ان سے تو جا کر دعائیں لینی چاہئے ، چنانچہ ہم چھ سات طلبہ ان سے ملاقات کے لئے چلے۔ جب میاں صاحب کے گھر پہنچے اور ان کو جا کر سلام کیا تو میاں صاحب نے وہیں بیٹھے بیٹھے اپنے خادم سے فرمایا کہ یہ صاحب تو کھجوریں کھانے آئیں ہیں، ان کو تو کھجور میں دے کر رخصت کر دو اور باقی طلبہ کو اندر بلا لو۔ ایسے صاحب کشف بزرگ تھے۔</w:t>
      </w:r>
    </w:p>
    <w:p>
      <w:pPr>
        <w:jc w:val="left"/>
      </w:pPr>
      <w:r>
        <w:rPr>
          <w:rFonts w:ascii="Jameel Noori Nastaleeq" w:hAnsi="Jameel Noori Nastaleeq"/>
          <w:i/>
          <w:color w:val="787878"/>
          <w:sz w:val="20"/>
        </w:rPr>
        <w:t>حوالہ: اسلام اور ہماری زندگی جلد 7، صفحہ ۳۰۷</w:t>
      </w:r>
    </w:p>
    <w:p>
      <w:pPr>
        <w:jc w:val="center"/>
      </w:pPr>
      <w:r>
        <w:rPr>
          <w:color w:val="C8B48C"/>
          <w:sz w:val="20"/>
        </w:rPr>
        <w:t>❖ ❖ ❖</w:t>
      </w:r>
    </w:p>
    <w:p>
      <w:pPr>
        <w:jc w:val="right"/>
      </w:pPr>
      <w:r>
        <w:rPr>
          <w:rFonts w:ascii="Jameel Noori Nastaleeq" w:hAnsi="Jameel Noori Nastaleeq"/>
          <w:b/>
          <w:color w:val="145A32"/>
          <w:sz w:val="28"/>
        </w:rPr>
        <w:t>✦ واقعہ نمبر ۳۹۲: ایک تاجر کا انوکھا نقصان میرے والد ماجد قدس اللہ سرہ کے پاس</w:t>
      </w:r>
    </w:p>
    <w:p>
      <w:pPr>
        <w:jc w:val="both"/>
      </w:pPr>
      <w:r>
        <w:rPr>
          <w:rFonts w:ascii="Jameel Noori Nastaleeq" w:hAnsi="Jameel Noori Nastaleeq"/>
          <w:sz w:val="24"/>
        </w:rPr>
        <w:t>ایک تاجر کا انوکھا نقصان میرے والد ماجد قدس اللہ سرہ کے پاس ایک تاجر آیا کرتے تھے۔ ان کی بہت بڑی تجارت تھی۔ ایک مرتبہ وہ آ کر کہنے لگے کہ حضرت کیا عرض کروں، کوئی دعا فرما دیں، بہت سخت نقصان ہو گیا ہے، والد صاحب فرماتے ہے کہ مجھے یہ سن کر بڑا دکھ ہوا کہ یہ بے چارہ پتہ نہیں کس مصیبت کے اندر گرفتار ہو گیا، پوچھا کہ کتنا نقصان ہو گیا، اس نے کہا حضرت کروڑوں کا نقصان ہو گیا، والد صاحب نے فرمایا کہ ذرا تفصیل تو بتاؤ کہ کس قسم کا نقصان ہوا؟ جب انہوں نے اس نقصان کی تفصیل بتائی تو معلوم ہوا کہ کروڑوں کا ایک سودا ہونے والا تھا، وہ نہیں ہو پایا۔ بس اس کے علاوہ جو لاکھوں پہلے سے آرہے تھے، وہ اب بھی آرہے ہیں۔</w:t>
      </w:r>
    </w:p>
    <w:p>
      <w:pPr>
        <w:jc w:val="left"/>
      </w:pPr>
      <w:r>
        <w:rPr>
          <w:rFonts w:ascii="Jameel Noori Nastaleeq" w:hAnsi="Jameel Noori Nastaleeq"/>
          <w:i/>
          <w:color w:val="787878"/>
          <w:sz w:val="20"/>
        </w:rPr>
        <w:t>حوالہ: اسلام اور ہماری زندگی جلد 7، صفحہ ۳۱۱</w:t>
      </w:r>
    </w:p>
    <w:p>
      <w:pPr>
        <w:jc w:val="center"/>
      </w:pPr>
      <w:r>
        <w:rPr>
          <w:color w:val="C8B48C"/>
          <w:sz w:val="20"/>
        </w:rPr>
        <w:t>❖ ❖ ❖</w:t>
      </w:r>
    </w:p>
    <w:p>
      <w:pPr>
        <w:jc w:val="right"/>
      </w:pPr>
      <w:r>
        <w:rPr>
          <w:rFonts w:ascii="Jameel Noori Nastaleeq" w:hAnsi="Jameel Noori Nastaleeq"/>
          <w:b/>
          <w:color w:val="145A32"/>
          <w:sz w:val="28"/>
        </w:rPr>
        <w:t>✦ واقعہ نمبر ۳۹۳: ایک بزرگ جو مشہور حکیم ہیں</w:t>
      </w:r>
    </w:p>
    <w:p>
      <w:pPr>
        <w:jc w:val="both"/>
      </w:pPr>
      <w:r>
        <w:rPr>
          <w:rFonts w:ascii="Jameel Noori Nastaleeq" w:hAnsi="Jameel Noori Nastaleeq"/>
          <w:sz w:val="24"/>
        </w:rPr>
        <w:t>ایک بزرگ جو مشہور حکیم ہیں۔ انہوں نے ایک دن یہ قصہ سنایا کہ ایک بنیا عطار تھا۔ جو دوائیں بیچا کرتا تھا۔ اس کا بیٹا بھی اس کے ساتھ دوکان پر بیٹھتا تھا۔</w:t>
      </w:r>
    </w:p>
    <w:p>
      <w:pPr>
        <w:jc w:val="left"/>
      </w:pPr>
      <w:r>
        <w:rPr>
          <w:rFonts w:ascii="Jameel Noori Nastaleeq" w:hAnsi="Jameel Noori Nastaleeq"/>
          <w:i/>
          <w:color w:val="787878"/>
          <w:sz w:val="20"/>
        </w:rPr>
        <w:t>حوالہ: اسلام اور ہماری زندگی جلد 7، صفحہ ۳۱۲</w:t>
      </w:r>
    </w:p>
    <w:p>
      <w:pPr>
        <w:jc w:val="center"/>
      </w:pPr>
      <w:r>
        <w:rPr>
          <w:color w:val="C8B48C"/>
          <w:sz w:val="20"/>
        </w:rPr>
        <w:t>❖ ❖ ❖</w:t>
      </w:r>
    </w:p>
    <w:p>
      <w:pPr>
        <w:jc w:val="right"/>
      </w:pPr>
      <w:r>
        <w:rPr>
          <w:rFonts w:ascii="Jameel Noori Nastaleeq" w:hAnsi="Jameel Noori Nastaleeq"/>
          <w:b/>
          <w:color w:val="145A32"/>
          <w:sz w:val="28"/>
        </w:rPr>
        <w:t>✦ واقعہ نمبر ۳۹۴: ایک مرتبہ وہ اپنے پیسوں کی تھیلی اٹھائے ہوئے جارہے تھے</w:t>
      </w:r>
    </w:p>
    <w:p>
      <w:pPr>
        <w:jc w:val="both"/>
      </w:pPr>
      <w:r>
        <w:rPr>
          <w:rFonts w:ascii="Jameel Noori Nastaleeq" w:hAnsi="Jameel Noori Nastaleeq"/>
          <w:sz w:val="24"/>
        </w:rPr>
        <w:t>ایک مرتبہ وہ اپنے پیسوں کی تھیلی اٹھائے ہوئے جارہے تھے۔ کہ پیچھے سے ایک چور اچکا آیا، اور وہ تھیلی چھین کر بھاگ کھڑا ہوا۔ حضرت میاں جی نور محمد نے مڑکر بھی نہیں دیکھا کہ انہوں نے سوچا کہ کون اس چکر میں پڑے کہ اس کے پیچھے بھاگے۔ اور اس کو پکڑے، بس اللہ اللہ کرو، بہر حال ان حضرات کا مزاج یہ تھا کہ ہم اپنی زندگی کے اوقات کو کیوں ایسے کاموں میں صرف کریں جس میں آخرت کا فائدہ نہ ہو۔</w:t>
      </w:r>
    </w:p>
    <w:p>
      <w:pPr>
        <w:jc w:val="left"/>
      </w:pPr>
      <w:r>
        <w:rPr>
          <w:rFonts w:ascii="Jameel Noori Nastaleeq" w:hAnsi="Jameel Noori Nastaleeq"/>
          <w:i/>
          <w:color w:val="787878"/>
          <w:sz w:val="20"/>
        </w:rPr>
        <w:t>حوالہ: اسلام اور ہماری زندگی جلد 7، صفحہ ۳۱۵</w:t>
      </w:r>
    </w:p>
    <w:p>
      <w:pPr>
        <w:jc w:val="center"/>
      </w:pPr>
      <w:r>
        <w:rPr>
          <w:color w:val="C8B48C"/>
          <w:sz w:val="20"/>
        </w:rPr>
        <w:t>❖ ❖ ❖</w:t>
      </w:r>
    </w:p>
    <w:p>
      <w:pPr>
        <w:jc w:val="right"/>
      </w:pPr>
      <w:r>
        <w:rPr>
          <w:rFonts w:ascii="Jameel Noori Nastaleeq" w:hAnsi="Jameel Noori Nastaleeq"/>
          <w:b/>
          <w:color w:val="145A32"/>
          <w:sz w:val="28"/>
        </w:rPr>
        <w:t>✦ واقعہ نمبر ۳۹۵: ایک مرتبہ حضرت عائشہ بیوی نے دیوار کی آرائش کے لئے ایک پردہ لٹکا دیا</w:t>
      </w:r>
    </w:p>
    <w:p>
      <w:pPr>
        <w:jc w:val="both"/>
      </w:pPr>
      <w:r>
        <w:rPr>
          <w:rFonts w:ascii="Jameel Noori Nastaleeq" w:hAnsi="Jameel Noori Nastaleeq"/>
          <w:sz w:val="24"/>
        </w:rPr>
        <w:t>ایک مرتبہ حضرت عائشہ بیوی نے دیوار کی آرائش کے لئے ایک پردہ لٹکا دیا تھا جسپر تصویریں تھیں، تو آپ ال ایم نے اسی وقت سخت ناراضگی کا اظہار فرمایا۔ اور فرمایا کہ میں اس وقت تک گھر میں داخل نہیں ہوں گا جب تک یہ پردہ نہیں ہٹا دو گی۔ اس لئے کہ اس میں تصویر ہے۔ اور ایک مرتبہ زینت اور آرائش کے لئے ایسا پردہ لٹکایا جس میں تصویر تو نہیں تھی ۔</w:t>
      </w:r>
    </w:p>
    <w:p>
      <w:pPr>
        <w:jc w:val="left"/>
      </w:pPr>
      <w:r>
        <w:rPr>
          <w:rFonts w:ascii="Jameel Noori Nastaleeq" w:hAnsi="Jameel Noori Nastaleeq"/>
          <w:i/>
          <w:color w:val="787878"/>
          <w:sz w:val="20"/>
        </w:rPr>
        <w:t>حوالہ: اسلام اور ہماری زندگی جلد 7، صفحہ ۳۱۶</w:t>
      </w:r>
    </w:p>
    <w:p>
      <w:pPr>
        <w:jc w:val="center"/>
      </w:pPr>
      <w:r>
        <w:rPr>
          <w:color w:val="C8B48C"/>
          <w:sz w:val="20"/>
        </w:rPr>
        <w:t>❖ ❖ ❖</w:t>
      </w:r>
    </w:p>
    <w:p>
      <w:pPr>
        <w:jc w:val="right"/>
      </w:pPr>
      <w:r>
        <w:rPr>
          <w:rFonts w:ascii="Jameel Noori Nastaleeq" w:hAnsi="Jameel Noori Nastaleeq"/>
          <w:b/>
          <w:color w:val="145A32"/>
          <w:sz w:val="28"/>
        </w:rPr>
        <w:t>✦ واقعہ نمبر ۳۹۶: حضرت زید بن حارثہ علی الله کا واقعہ حضور اقدس ملی الم نے حضرت زید بن ح</w:t>
      </w:r>
    </w:p>
    <w:p>
      <w:pPr>
        <w:jc w:val="both"/>
      </w:pPr>
      <w:r>
        <w:rPr>
          <w:rFonts w:ascii="Jameel Noori Nastaleeq" w:hAnsi="Jameel Noori Nastaleeq"/>
          <w:sz w:val="24"/>
        </w:rPr>
        <w:t>حضرت زید بن حارثہ علی الله کا واقعہ حضور اقدس ملی الم نے حضرت زید بن حارثہ دیا اللہ کو اپنا مبنی بنایا تھا۔ ان کا واقعہ بھی بڑا عجیب و غریب ہے۔ یہ حضرت زید بن حارثہ علی الا زمانہ جاہلیت میں کسی کے غلام تھے، اللہ تعالیٰ نے ان کو مکہ مکرمہ آنے کی توفیق دی، یہاں آ کر حضور اقدس معلم کے دست مبارک پر مسلمان ہو گئے۔ ان کے ماں باپ اور خاندان کے دوسرے افراد ان کی تلاش میں تھے کہ کہاں ہیں ، تلاش کرتے کرتے کئی سال گزر گئے کئی سال کے بعد کسی نے ان کو خبر دی کہ حضرت زید بن حارثہ اللہ مکہ مکرمہ میں ہیں اور وہ مسلمان ہو چکے ہیں، اور حضور اقدس علی علیم کے پاس رہتے ہیں۔</w:t>
      </w:r>
    </w:p>
    <w:p>
      <w:pPr>
        <w:jc w:val="left"/>
      </w:pPr>
      <w:r>
        <w:rPr>
          <w:rFonts w:ascii="Jameel Noori Nastaleeq" w:hAnsi="Jameel Noori Nastaleeq"/>
          <w:i/>
          <w:color w:val="787878"/>
          <w:sz w:val="20"/>
        </w:rPr>
        <w:t>حوالہ: اسلام اور ہماری زندگی جلد 7، صفحہ ۳۳۷</w:t>
      </w:r>
    </w:p>
    <w:p>
      <w:pPr>
        <w:jc w:val="center"/>
      </w:pPr>
      <w:r>
        <w:rPr>
          <w:color w:val="C8B48C"/>
          <w:sz w:val="20"/>
        </w:rPr>
        <w:t>❖ ❖ ❖</w:t>
      </w:r>
    </w:p>
    <w:p>
      <w:pPr>
        <w:jc w:val="center"/>
      </w:pPr>
      <w:r>
        <w:rPr>
          <w:rFonts w:ascii="Jameel Noori Nastaleeq" w:hAnsi="Jameel Noori Nastaleeq"/>
          <w:b/>
          <w:color w:val="B43214"/>
          <w:sz w:val="36"/>
        </w:rPr>
        <w:t>═══ اسلام اور ہماری زندگی جلد 8 ═══</w:t>
      </w:r>
    </w:p>
    <w:p>
      <w:pPr>
        <w:jc w:val="right"/>
      </w:pPr>
      <w:r>
        <w:rPr>
          <w:rFonts w:ascii="Jameel Noori Nastaleeq" w:hAnsi="Jameel Noori Nastaleeq"/>
          <w:b/>
          <w:color w:val="145A32"/>
          <w:sz w:val="28"/>
        </w:rPr>
        <w:t>✦ واقعہ نمبر ۳۹۷: واقعہ یاد آیا کہ جب حضور اقدس ملی یم نے روم کے بادشاہ کی</w:t>
      </w:r>
    </w:p>
    <w:p>
      <w:pPr>
        <w:jc w:val="both"/>
      </w:pPr>
      <w:r>
        <w:rPr>
          <w:rFonts w:ascii="Jameel Noori Nastaleeq" w:hAnsi="Jameel Noori Nastaleeq"/>
          <w:sz w:val="24"/>
        </w:rPr>
        <w:t>واقعہ یاد آیا کہ جب حضور اقدس ملی یم نے روم کے بادشاہ کی طرف اسلام کی دعوت کے لئے خط بھیجا تو خط پڑھنے کے بعد اس نے اپنے درباریوں سے کہا کہ ہمارے ملک میں اگر ایسے لوگ موجود ہوں ، جو ان (حضور اقدس مسلم) سے واقف ہوں تو ان کو میرے پاس بھیج دو، تاکہ میں ان سے حالات معلوم کروں کہ وہ کیسے ہیں ۔ اتفاق سے اسی وقت حضرت ابو سفیان بھی نیوز ، جو اس وقت تک مسلمان نہیں ہوئے تھے ، ایک تجاری قافلہ لے کر وہاں گئے ہوئے تھے۔ چنانچہ لوگ ان کو بادشاہ کے پاس لے آئے۔ یہ بادشاہ کے پاس پہنچے تو بادشاہ نے ان سے سوالات کرنا شروع کیے۔</w:t>
      </w:r>
    </w:p>
    <w:p>
      <w:pPr>
        <w:jc w:val="left"/>
      </w:pPr>
      <w:r>
        <w:rPr>
          <w:rFonts w:ascii="Jameel Noori Nastaleeq" w:hAnsi="Jameel Noori Nastaleeq"/>
          <w:i/>
          <w:color w:val="787878"/>
          <w:sz w:val="20"/>
        </w:rPr>
        <w:t>حوالہ: اسلام اور ہماری زندگی جلد 8، صفحہ ۲۱</w:t>
      </w:r>
    </w:p>
    <w:p>
      <w:pPr>
        <w:jc w:val="center"/>
      </w:pPr>
      <w:r>
        <w:rPr>
          <w:color w:val="C8B48C"/>
          <w:sz w:val="20"/>
        </w:rPr>
        <w:t>❖ ❖ ❖</w:t>
      </w:r>
    </w:p>
    <w:p>
      <w:pPr>
        <w:jc w:val="right"/>
      </w:pPr>
      <w:r>
        <w:rPr>
          <w:rFonts w:ascii="Jameel Noori Nastaleeq" w:hAnsi="Jameel Noori Nastaleeq"/>
          <w:b/>
          <w:color w:val="145A32"/>
          <w:sz w:val="28"/>
        </w:rPr>
        <w:t>✦ واقعہ نمبر ۳۹۸: ایک صاحب جو بڑے نیک تھے، نماز روزے کے پابند ، اذکار و اشغال</w:t>
      </w:r>
    </w:p>
    <w:p>
      <w:pPr>
        <w:jc w:val="both"/>
      </w:pPr>
      <w:r>
        <w:rPr>
          <w:rFonts w:ascii="Jameel Noori Nastaleeq" w:hAnsi="Jameel Noori Nastaleeq"/>
          <w:sz w:val="24"/>
        </w:rPr>
        <w:t>ایک صاحب جو بڑے نیک تھے، نماز روزے کے پابند ، اذکار و اشغال کے پابند، بزرگوں سے تعلق رکھنے والے، پاکستان سے باہر قیام تھا۔ ایک مرتبہ (۱) صحيح البخاری، کتاب بدء الوحي باب بدء الوحى رقم ٦ ، صحيح مسلم، كتاب الجهاد والسير، باب كتاب النبي إلى هرقل يدعوه إلى الإسلام، رقم: ۳۳۲۲، مسند أحمد رقم: ٢٢٥٢</w:t>
      </w:r>
    </w:p>
    <w:p>
      <w:pPr>
        <w:jc w:val="left"/>
      </w:pPr>
      <w:r>
        <w:rPr>
          <w:rFonts w:ascii="Jameel Noori Nastaleeq" w:hAnsi="Jameel Noori Nastaleeq"/>
          <w:i/>
          <w:color w:val="787878"/>
          <w:sz w:val="20"/>
        </w:rPr>
        <w:t>حوالہ: اسلام اور ہماری زندگی جلد 8، صفحہ ۲۲</w:t>
      </w:r>
    </w:p>
    <w:p>
      <w:pPr>
        <w:jc w:val="center"/>
      </w:pPr>
      <w:r>
        <w:rPr>
          <w:color w:val="C8B48C"/>
          <w:sz w:val="20"/>
        </w:rPr>
        <w:t>❖ ❖ ❖</w:t>
      </w:r>
    </w:p>
    <w:p>
      <w:pPr>
        <w:jc w:val="right"/>
      </w:pPr>
      <w:r>
        <w:rPr>
          <w:rFonts w:ascii="Jameel Noori Nastaleeq" w:hAnsi="Jameel Noori Nastaleeq"/>
          <w:b/>
          <w:color w:val="145A32"/>
          <w:sz w:val="28"/>
        </w:rPr>
        <w:t>✦ واقعہ نمبر ۳۹۹: ایک شخص نے کسی تیسرے شخص کا تذکرہ کرتے ہوئے کہا بڑے اچھے ا</w:t>
      </w:r>
    </w:p>
    <w:p>
      <w:pPr>
        <w:jc w:val="both"/>
      </w:pPr>
      <w:r>
        <w:rPr>
          <w:rFonts w:ascii="Jameel Noori Nastaleeq" w:hAnsi="Jameel Noori Nastaleeq"/>
          <w:sz w:val="24"/>
        </w:rPr>
        <w:t>ایک شخص نے کسی تیسرے شخص کا تذکرہ کرتے ہوئے کہا بڑے اچھے اخلاق اور کردار کا آدمی ہے، اچھا یہ بتادیکھتی ارا اس کے ہو رہے ہو کہ خیال ہے کہ حضرت اوہ تو بڑا اچھا آدمی ہے۔ حضرت عمر فاروق کہ تم جو یہ دین کا پیش آیا؟ اس نے جواب دیا کہ نہیں ، لین دین کا معاملہ تو کبھی پیش نہیں آیا۔ پھر آپ نے پوچھا کہ اچھا یہ بتاؤ کہ کیا تم نے کبھی اس کے ساتھ سفر کیا؟ اس نے کہا نہیں، میں نے کبھی اس کے ساتھ سفر تو نہیں کیا۔ آپ نے فرمایا کہ پھر تمہیں کیا معلوم کہ وہ اخلاق وکردار کے اعتبار سے کیسا آدمی ہے؟ اس لئے کہ اخلاق وکردار کا اندازہ اس وقت ہوتا ہے، جب انسان اس کے ساتھ لین دین کرے، اور اس میں وہ کھرا ثابت ہو ، تب معلوم ہوتا ہے کہ اس کا کردار اچھا ہے، اور اس کے اخلاق معلوم کرنے کا دوسرا راستہ یہ ہے کہ اس کے ساتھ سفر کرے۔</w:t>
      </w:r>
    </w:p>
    <w:p>
      <w:pPr>
        <w:jc w:val="left"/>
      </w:pPr>
      <w:r>
        <w:rPr>
          <w:rFonts w:ascii="Jameel Noori Nastaleeq" w:hAnsi="Jameel Noori Nastaleeq"/>
          <w:i/>
          <w:color w:val="787878"/>
          <w:sz w:val="20"/>
        </w:rPr>
        <w:t>حوالہ: اسلام اور ہماری زندگی جلد 8، صفحہ ۲۶</w:t>
      </w:r>
    </w:p>
    <w:p>
      <w:pPr>
        <w:jc w:val="center"/>
      </w:pPr>
      <w:r>
        <w:rPr>
          <w:color w:val="C8B48C"/>
          <w:sz w:val="20"/>
        </w:rPr>
        <w:t>❖ ❖ ❖</w:t>
      </w:r>
    </w:p>
    <w:p>
      <w:pPr>
        <w:jc w:val="right"/>
      </w:pPr>
      <w:r>
        <w:rPr>
          <w:rFonts w:ascii="Jameel Noori Nastaleeq" w:hAnsi="Jameel Noori Nastaleeq"/>
          <w:b/>
          <w:color w:val="145A32"/>
          <w:sz w:val="28"/>
        </w:rPr>
        <w:t>✦ واقعہ نمبر ۴۰۰: ایک شخص مل گیا</w:t>
      </w:r>
    </w:p>
    <w:p>
      <w:pPr>
        <w:jc w:val="both"/>
      </w:pPr>
      <w:r>
        <w:rPr>
          <w:rFonts w:ascii="Jameel Noori Nastaleeq" w:hAnsi="Jameel Noori Nastaleeq"/>
          <w:sz w:val="24"/>
        </w:rPr>
        <w:t>ایک شخص مل گیا۔ وہ حضرت صدیق اکبر ہی نہ کو جانتا تھا، مگر حضور اقدس ملی لی ایم کو نہیں جانتا تھا۔ اس شخص نے حضرت صدیق اکبر بھی اللہ سے پوچھا کہ ی تمہارے ساتھ کون صاحب ہیں؟ اب حضرت صدیق اکبر بھی تو یہ چاہتے تھے کہ آپ کے بارے میں کسی کو پتہ نہ چلے اس لئے کہ کہیں ایسا نہ ہو کہ دشمنوں تک آپ کے بارے میں اطلاع پہنچ جائے ۔ اب</w:t>
      </w:r>
    </w:p>
    <w:p>
      <w:pPr>
        <w:jc w:val="left"/>
      </w:pPr>
      <w:r>
        <w:rPr>
          <w:rFonts w:ascii="Jameel Noori Nastaleeq" w:hAnsi="Jameel Noori Nastaleeq"/>
          <w:i/>
          <w:color w:val="787878"/>
          <w:sz w:val="20"/>
        </w:rPr>
        <w:t>حوالہ: اسلام اور ہماری زندگی جلد 8، صفحہ ۳۰</w:t>
      </w:r>
    </w:p>
    <w:p>
      <w:pPr>
        <w:jc w:val="center"/>
      </w:pPr>
      <w:r>
        <w:rPr>
          <w:color w:val="C8B48C"/>
          <w:sz w:val="20"/>
        </w:rPr>
        <w:t>❖ ❖ ❖</w:t>
      </w:r>
    </w:p>
    <w:p>
      <w:pPr>
        <w:jc w:val="right"/>
      </w:pPr>
      <w:r>
        <w:rPr>
          <w:rFonts w:ascii="Jameel Noori Nastaleeq" w:hAnsi="Jameel Noori Nastaleeq"/>
          <w:b/>
          <w:color w:val="145A32"/>
          <w:sz w:val="28"/>
        </w:rPr>
        <w:t>✦ واقعہ نمبر ۴۰۱: ایک شخص نے کہیں ملازمت کر لی ہو گیا ، یہ آٹھ گھنٹے آپ نے ا</w:t>
      </w:r>
    </w:p>
    <w:p>
      <w:pPr>
        <w:jc w:val="both"/>
      </w:pPr>
      <w:r>
        <w:rPr>
          <w:rFonts w:ascii="Jameel Noori Nastaleeq" w:hAnsi="Jameel Noori Nastaleeq"/>
          <w:sz w:val="24"/>
        </w:rPr>
        <w:t>ایک شخص نے کہیں ملازمت کر لی ہو گیا ، یہ آٹھ گھنٹے آپ نے اس کے ہاتھ فروخت کر دیئے ، لہذا یہ آٹھ گھنٹے کے اوقات آپ کے پاس ایک منٹ بھی آپ نے کسی ایسے کام میں صرف کر دیا جو کہتا ہے۔ لہذا اکران ا اس شخص کی امانت ہے جس کے یہاں آپ نے گھنٹوں میں سے کرنے کی کی طرف سے ماز اور ملازمت میں آٹھ گھنٹے ڈیوٹی دینے کا معاہدہ اجازت نہیں تھی، تو یہ امانت میں خیانت ہے۔ مثلاً ڈیوٹی کے اوقات میں دوست احباب ملنے کے لئے آگئے ، اب ان کے ساتھ ہوٹل میں بیٹھ کر باتیں ہورہی ہیں۔ یہ وقت اس میں صرف ہورہا ہے۔</w:t>
      </w:r>
    </w:p>
    <w:p>
      <w:pPr>
        <w:jc w:val="left"/>
      </w:pPr>
      <w:r>
        <w:rPr>
          <w:rFonts w:ascii="Jameel Noori Nastaleeq" w:hAnsi="Jameel Noori Nastaleeq"/>
          <w:i/>
          <w:color w:val="787878"/>
          <w:sz w:val="20"/>
        </w:rPr>
        <w:t>حوالہ: اسلام اور ہماری زندگی جلد 8، صفحہ ۴۲</w:t>
      </w:r>
    </w:p>
    <w:p>
      <w:pPr>
        <w:jc w:val="center"/>
      </w:pPr>
      <w:r>
        <w:rPr>
          <w:color w:val="C8B48C"/>
          <w:sz w:val="20"/>
        </w:rPr>
        <w:t>❖ ❖ ❖</w:t>
      </w:r>
    </w:p>
    <w:p>
      <w:pPr>
        <w:jc w:val="right"/>
      </w:pPr>
      <w:r>
        <w:rPr>
          <w:rFonts w:ascii="Jameel Noori Nastaleeq" w:hAnsi="Jameel Noori Nastaleeq"/>
          <w:b/>
          <w:color w:val="145A32"/>
          <w:sz w:val="28"/>
        </w:rPr>
        <w:t>✦ واقعہ نمبر ۴۰۲: روایت میں آتا ہے کہ جب حضرت عمر فاروق بھی وہ پر قاتلانہ حملہ ہوا، اور آپ شدید زخ</w:t>
      </w:r>
    </w:p>
    <w:p>
      <w:pPr>
        <w:jc w:val="both"/>
      </w:pPr>
      <w:r>
        <w:rPr>
          <w:rFonts w:ascii="Jameel Noori Nastaleeq" w:hAnsi="Jameel Noori Nastaleeq"/>
          <w:sz w:val="24"/>
        </w:rPr>
        <w:t>روایت میں آتا ہے کہ جب حضرت عمر فاروق بھی وہ پر قاتلانہ حملہ ہوا، اور آپ شدید زخمی ہو گئے تو کچھ صحابہ کرام آپ کی خدمت میں آئے ، اور عرض کیا کہ حضرت آپ دنیا سے تشریف لے جار ہے ہیں ، آپ اپنے بعد کسی کو خلیفہ اور جانشین نامزد فرمادیں، تا کہ آپ کے بعد وہ حکومت کی باگ دوڑ سنبھال نے یہ تجویز پیش کی کہ آپ اپنے صاحبزادے حضرت عبداللہ تا کہ آپ کی کے بعد وہ خلیفہ بن جائیں۔ نے پہلے تو نامزد فر ماتے، اور بعض نظر عمر فاروق دا مراد واقعہ یہ ہوا تھا کہ حضور اقدس ملی لی نام کے زمانے میں ایک مرتبہ حضرت عبداللہ بن عمر علی خا نے اپنی بیوی کو حالت حیض یعنی ماہواری کے ایام میں طلاق دے دی تھی ، اور مسئلہ یہ ہے کہ جب عورت ایام کی حالت میں ہو، اس وقت عورت کو طلاق دینا شرعاً نا جائز ہے ۔ حضرت عبداللہ بن عمر میں انتہا کو یہ مسئلہ معلوم نہیں تھا۔ جب حضور اقدس مالی تم کو اس کی اطلاع ہوئی تو آپ نے فرمایا کہ تم نے یہ غلط کیا، اس لئے اب رجوع کرلو، اور پھر سے اگر طلاق دینی ہو تو پاکی کی حالت میں طلاق دینا حضرت عمر بل ا</w:t>
      </w:r>
    </w:p>
    <w:p>
      <w:pPr>
        <w:jc w:val="left"/>
      </w:pPr>
      <w:r>
        <w:rPr>
          <w:rFonts w:ascii="Jameel Noori Nastaleeq" w:hAnsi="Jameel Noori Nastaleeq"/>
          <w:i/>
          <w:color w:val="787878"/>
          <w:sz w:val="20"/>
        </w:rPr>
        <w:t>حوالہ: اسلام اور ہماری زندگی جلد 8، صفحہ ۴۶</w:t>
      </w:r>
    </w:p>
    <w:p>
      <w:pPr>
        <w:jc w:val="center"/>
      </w:pPr>
      <w:r>
        <w:rPr>
          <w:color w:val="C8B48C"/>
          <w:sz w:val="20"/>
        </w:rPr>
        <w:t>❖ ❖ ❖</w:t>
      </w:r>
    </w:p>
    <w:p>
      <w:pPr>
        <w:jc w:val="right"/>
      </w:pPr>
      <w:r>
        <w:rPr>
          <w:rFonts w:ascii="Jameel Noori Nastaleeq" w:hAnsi="Jameel Noori Nastaleeq"/>
          <w:b/>
          <w:color w:val="145A32"/>
          <w:sz w:val="28"/>
        </w:rPr>
        <w:t>✦ واقعہ نمبر ۴۰۳: ایک شخص نے اپنے گھر کا پر نالہ باہر سڑک کی طرف نکال دیا ،</w:t>
      </w:r>
    </w:p>
    <w:p>
      <w:pPr>
        <w:jc w:val="both"/>
      </w:pPr>
      <w:r>
        <w:rPr>
          <w:rFonts w:ascii="Jameel Noori Nastaleeq" w:hAnsi="Jameel Noori Nastaleeq"/>
          <w:sz w:val="24"/>
        </w:rPr>
        <w:t>ایک شخص نے اپنے گھر کا پر نالہ باہر سڑک کی طرف نکال دیا ، تو اس شخص نے ایک ایسی فضا استعمال کی جو اس کی ملکیت میں نہیں تھی، اس لئے اس شخص کے لئے سڑک کی طرف پر نالہ نکالنا جائز نہیں ، حالانکہ وہ پر نالہ کوئی جگہ نہیں گھیر رہا ہے۔ بلکہ فضا کے ایک حصے میں وہ پر نالہ نکلا ہوا ہے۔ اس پر فقہاء کرام نے تفصیلی بحث کی ہے کہ کہاں پر نالہ نکالنا جائز ہے، کتنا نکالنا جائز ہے، کتنا نکالنا حرام ہے، اس لئے کہ وہ جگہ امانت ہے، اپنی ملک کا حصہ نہیں ہے۔</w:t>
      </w:r>
    </w:p>
    <w:p>
      <w:pPr>
        <w:jc w:val="left"/>
      </w:pPr>
      <w:r>
        <w:rPr>
          <w:rFonts w:ascii="Jameel Noori Nastaleeq" w:hAnsi="Jameel Noori Nastaleeq"/>
          <w:i/>
          <w:color w:val="787878"/>
          <w:sz w:val="20"/>
        </w:rPr>
        <w:t>حوالہ: اسلام اور ہماری زندگی جلد 8، صفحہ ۴۸</w:t>
      </w:r>
    </w:p>
    <w:p>
      <w:pPr>
        <w:jc w:val="center"/>
      </w:pPr>
      <w:r>
        <w:rPr>
          <w:color w:val="C8B48C"/>
          <w:sz w:val="20"/>
        </w:rPr>
        <w:t>❖ ❖ ❖</w:t>
      </w:r>
    </w:p>
    <w:p>
      <w:pPr>
        <w:jc w:val="right"/>
      </w:pPr>
      <w:r>
        <w:rPr>
          <w:rFonts w:ascii="Jameel Noori Nastaleeq" w:hAnsi="Jameel Noori Nastaleeq"/>
          <w:b/>
          <w:color w:val="145A32"/>
          <w:sz w:val="28"/>
        </w:rPr>
        <w:t>✦ واقعہ نمبر ۴۰۴: ایک مرتبہ حضرت فاروق اعظم بالی ووڈ کی اس پر نالے پر نظر پڑی تو دیکھا</w:t>
      </w:r>
    </w:p>
    <w:p>
      <w:pPr>
        <w:jc w:val="both"/>
      </w:pPr>
      <w:r>
        <w:rPr>
          <w:rFonts w:ascii="Jameel Noori Nastaleeq" w:hAnsi="Jameel Noori Nastaleeq"/>
          <w:sz w:val="24"/>
        </w:rPr>
        <w:t>ایک مرتبہ حضرت فاروق اعظم بالی ووڈ کی اس پر نالے پر نظر پڑی تو دیکھا کہ وہ پر نالہ مسجد میں نکلا ہوا ہے۔ لوگوں سے پوچھا کہ یہ پر نالہ کس کا ہے جو مسجد کے صحن کی طرف لگا ہوا ہے۔ لوگوں نے بتایا کہ یہ حضور اقدس ملیم کے چچا حضرت عباس بھی ان کا پر نالہ ہے۔ آپ نے حکم فرمایا کہ اس کو توڑ دو ۔</w:t>
      </w:r>
    </w:p>
    <w:p>
      <w:pPr>
        <w:jc w:val="left"/>
      </w:pPr>
      <w:r>
        <w:rPr>
          <w:rFonts w:ascii="Jameel Noori Nastaleeq" w:hAnsi="Jameel Noori Nastaleeq"/>
          <w:i/>
          <w:color w:val="787878"/>
          <w:sz w:val="20"/>
        </w:rPr>
        <w:t>حوالہ: اسلام اور ہماری زندگی جلد 8، صفحہ ۴۹</w:t>
      </w:r>
    </w:p>
    <w:p>
      <w:pPr>
        <w:jc w:val="center"/>
      </w:pPr>
      <w:r>
        <w:rPr>
          <w:color w:val="C8B48C"/>
          <w:sz w:val="20"/>
        </w:rPr>
        <w:t>❖ ❖ ❖</w:t>
      </w:r>
    </w:p>
    <w:p>
      <w:pPr>
        <w:jc w:val="right"/>
      </w:pPr>
      <w:r>
        <w:rPr>
          <w:rFonts w:ascii="Jameel Noori Nastaleeq" w:hAnsi="Jameel Noori Nastaleeq"/>
          <w:b/>
          <w:color w:val="145A32"/>
          <w:sz w:val="28"/>
        </w:rPr>
        <w:t>✦ واقعہ نمبر ۴۰۵: ایک شخص نے وعدہ کیا کہ میں تم کو فلاں تاریخ کو ایک ہزار رو</w:t>
      </w:r>
    </w:p>
    <w:p>
      <w:pPr>
        <w:jc w:val="both"/>
      </w:pPr>
      <w:r>
        <w:rPr>
          <w:rFonts w:ascii="Jameel Noori Nastaleeq" w:hAnsi="Jameel Noori Nastaleeq"/>
          <w:sz w:val="24"/>
        </w:rPr>
        <w:t>ایک شخص نے وعدہ کیا کہ میں تم کو فلاں تاریخ کو ایک ہزار روپے دوں گا، بعد میں اس وعدہ کرنے والے کے پاس پیسے ختم ہو گئے ۔ اور اب وہ اس قابل نہیں رہا کہ اس کی مدد کر سکے ، اور اس کو ایک ہزار روپے دے سکے ، تو اس صورت میں اس کو بتادے کہ میں نے ایک ہزار روپے دینے کا وعدہ کیا تھا۔ لیکن اب میں اس پوزیشن میں نہیں ہوں کہ اس وعدے کو پورا کرسکوں ۔ ہ اصلاحی خطبات (۱۵۸/۳ تا ۱۷۱) ۲۰ دسمبر ۱۹۹۱ء بروز جمعہ، بعد از نماز عصر، جامع مسجد بیت المکرم ، کراچی۔</w:t>
      </w:r>
    </w:p>
    <w:p>
      <w:pPr>
        <w:jc w:val="left"/>
      </w:pPr>
      <w:r>
        <w:rPr>
          <w:rFonts w:ascii="Jameel Noori Nastaleeq" w:hAnsi="Jameel Noori Nastaleeq"/>
          <w:i/>
          <w:color w:val="787878"/>
          <w:sz w:val="20"/>
        </w:rPr>
        <w:t>حوالہ: اسلام اور ہماری زندگی جلد 8، صفحہ ۵۲</w:t>
      </w:r>
    </w:p>
    <w:p>
      <w:pPr>
        <w:jc w:val="center"/>
      </w:pPr>
      <w:r>
        <w:rPr>
          <w:color w:val="C8B48C"/>
          <w:sz w:val="20"/>
        </w:rPr>
        <w:t>❖ ❖ ❖</w:t>
      </w:r>
    </w:p>
    <w:p>
      <w:pPr>
        <w:jc w:val="right"/>
      </w:pPr>
      <w:r>
        <w:rPr>
          <w:rFonts w:ascii="Jameel Noori Nastaleeq" w:hAnsi="Jameel Noori Nastaleeq"/>
          <w:b/>
          <w:color w:val="145A32"/>
          <w:sz w:val="28"/>
        </w:rPr>
        <w:t>✦ واقعہ نمبر ۴۰۶: حق و باطل کا پہلا معرکہ غزوہ بدر"</w:t>
      </w:r>
    </w:p>
    <w:p>
      <w:pPr>
        <w:jc w:val="both"/>
      </w:pPr>
      <w:r>
        <w:rPr>
          <w:rFonts w:ascii="Jameel Noori Nastaleeq" w:hAnsi="Jameel Noori Nastaleeq"/>
          <w:sz w:val="24"/>
        </w:rPr>
        <w:t>اب اندازہ لگائیے کہ اسلام کا پہلا حق و باطل کا معرکہ (غزوہ بدر ) ہو رہا ہے۔ اور یہ وہ معرکہ ہے جس کو قرآن کریم نے یوم الفرقان فرمایا، یعنی حق و باطل کے درمیان فیصلہ کر دینے والا معرکہ، وہ معرکہ ہورہا ہے جس میں جو شخص شامل ہو گیا ، وہ بدری“ کہلایا ، اور صحابہ کرام میں ”بدری صحابہ کا بہت اونچا مقام ہے۔ اور اسمائے بدر بین بطور وظیفے کے پڑھے جاتے ہیں۔ ان کے نام پڑھنے سے اللہ تعالیٰ دعائیں قبول فرماتے ہیں۔ وہ بدر بین جن کے بارے میں نبی کریم ملی لی ایم نے یہ پیشین گوئی فرمادی کہ اللہ تعالیٰ نے سارے اہل بدر کی، جنہوں نے بدر کی لڑائی میں حصہ لیا، بخشش فرمادی ہے، ایسا معرکہ ہونے والا ہے۔ گردن پر تلوار رکھ کر لیا جانے والا وعدہ بہر حال ! جب حضور اقدس ملی علیم سے ملاقات ہوئی تو حضرت حذیفہ بلی علیہ نے سارا قصہ سنا دیا بیٹی سنادیا کہ اس طرح راستے میں ہمیں ابو جہل نے پکڑ لیا تھا۔ اور ہم نے یہ وعدہ کر کے بمشکل جان چھڑائی کہ ہم لڑائی میں حصہ نہیں لیں گے،</w:t>
      </w:r>
    </w:p>
    <w:p>
      <w:pPr>
        <w:jc w:val="left"/>
      </w:pPr>
      <w:r>
        <w:rPr>
          <w:rFonts w:ascii="Jameel Noori Nastaleeq" w:hAnsi="Jameel Noori Nastaleeq"/>
          <w:i/>
          <w:color w:val="787878"/>
          <w:sz w:val="20"/>
        </w:rPr>
        <w:t>حوالہ: اسلام اور ہماری زندگی جلد 8، صفحہ ۵۴</w:t>
      </w:r>
    </w:p>
    <w:p>
      <w:pPr>
        <w:jc w:val="center"/>
      </w:pPr>
      <w:r>
        <w:rPr>
          <w:color w:val="C8B48C"/>
          <w:sz w:val="20"/>
        </w:rPr>
        <w:t>❖ ❖ ❖</w:t>
      </w:r>
    </w:p>
    <w:p>
      <w:pPr>
        <w:jc w:val="right"/>
      </w:pPr>
      <w:r>
        <w:rPr>
          <w:rFonts w:ascii="Jameel Noori Nastaleeq" w:hAnsi="Jameel Noori Nastaleeq"/>
          <w:b/>
          <w:color w:val="145A32"/>
          <w:sz w:val="28"/>
        </w:rPr>
        <w:t>✦ واقعہ نمبر ۴۰۷: ایک مرتبہ ایسا ہوا کہ مسلمانوں کا دوسرے دشمنوں کے ساتھ معرکہ پیش آگیا</w:t>
      </w:r>
    </w:p>
    <w:p>
      <w:pPr>
        <w:jc w:val="both"/>
      </w:pPr>
      <w:r>
        <w:rPr>
          <w:rFonts w:ascii="Jameel Noori Nastaleeq" w:hAnsi="Jameel Noori Nastaleeq"/>
          <w:sz w:val="24"/>
        </w:rPr>
        <w:t>ایک مرتبہ ایسا ہوا کہ مسلمانوں کا دوسرے دشمنوں کے ساتھ معرکہ پیش آگیا، جس کے نتیجے میں وہ فوج جو بیت المقدس میں متعین تھی ان کی ضرورت پیش آئی۔ کسی نے یہ مشورہ دیا کہ اگر فوج کی کمی ہے تو بیت المقدس میں فوجیں بہت زیادہ ہیں، اس لئے وہاں سے ان کو محاذ پر بھیج دیا جائے۔ حضرت فاروق اعظم بھی لنڈا نے فرمایا کہ یہ مشورہ اور تجویز بہت اچھی ہے، لہذا فو جیں وہاں سے اُٹھا کر محاذ پر بھیج دو لیکن اس وہ یہ کہ ہیں ، ان سب کو ایک جگہ جمع کرو، اور ان سے کہو کہ ہم نے آپ کی جان و مال کی حفاظت کا ذمہ لیا تھا، کیا تھا کہ آپ کے جان ومال کی حفاظت کریں ڈالی تھی لیکن اب کی آگئی ہے، اس لئے ہم آپ کی حفاظت نہیں کر سکتے ، لہذا اس سال آپ نے ہمیں جو جز یہ بطور ٹیکس ادا کیا ہے، وہ ہم آپ کو واپس کر رہے ہیں ، اور اس کے بعد ہم اپنی فوجوں کو یہاں سے لے جائیں گے۔ اور اب آپ لوگ اپنی حفاظت کا ات فاروق کے ساتھ ایک کار تھے اس کے جتنے عیسائی اور یہودی اور یہ دوسری جگہ نو ملتا ہے اور اس کام کے لئے ہم نے وہاں فوج انتظام خود کریں۔</w:t>
      </w:r>
    </w:p>
    <w:p>
      <w:pPr>
        <w:jc w:val="left"/>
      </w:pPr>
      <w:r>
        <w:rPr>
          <w:rFonts w:ascii="Jameel Noori Nastaleeq" w:hAnsi="Jameel Noori Nastaleeq"/>
          <w:i/>
          <w:color w:val="787878"/>
          <w:sz w:val="20"/>
        </w:rPr>
        <w:t>حوالہ: اسلام اور ہماری زندگی جلد 8، صفحہ ۵۸</w:t>
      </w:r>
    </w:p>
    <w:p>
      <w:pPr>
        <w:jc w:val="center"/>
      </w:pPr>
      <w:r>
        <w:rPr>
          <w:color w:val="C8B48C"/>
          <w:sz w:val="20"/>
        </w:rPr>
        <w:t>❖ ❖ ❖</w:t>
      </w:r>
    </w:p>
    <w:p>
      <w:pPr>
        <w:jc w:val="right"/>
      </w:pPr>
      <w:r>
        <w:rPr>
          <w:rFonts w:ascii="Jameel Noori Nastaleeq" w:hAnsi="Jameel Noori Nastaleeq"/>
          <w:b/>
          <w:color w:val="145A32"/>
          <w:sz w:val="28"/>
        </w:rPr>
        <w:t>✦ واقعہ نمبر ۴۰۸: ایک شخص ایک ملک میں بطور باشندے کے رہتا ہے تو وہ شخص عملاً</w:t>
      </w:r>
    </w:p>
    <w:p>
      <w:pPr>
        <w:jc w:val="both"/>
      </w:pPr>
      <w:r>
        <w:rPr>
          <w:rFonts w:ascii="Jameel Noori Nastaleeq" w:hAnsi="Jameel Noori Nastaleeq"/>
          <w:sz w:val="24"/>
        </w:rPr>
        <w:t xml:space="preserve">ایک شخص ایک ملک میں بطور باشندے کے رہتا ہے تو وہ شخص عملاً اس حکومت سے وعدہ کرتا ہے کہ میں آپ کے ملک کے قوانین کی پابندی کروں گا، لہذا اب اس شخص پر اس وعدے کی پابندی کرنا واجب ہے، جب تک اس ملک کا قانون نہ کرے، اس لئے کہ اگر کوئی قانون اس کو گناہ کرنے پر مجبور کرہا ہے تو پھر اس قانون پر عمل کرنا جائز نہیں، اس لئے کہ اس کے بارے میں حضور اقدس ملی لی ایم کا صاف ارشاد ہے : اس ((لا طَاعَةَ لِمَخْلُوقٍ فِى مَعْصِيَةِ الْخَالِقِ)) د یعنی خالق کی نافرمانی میں کسی مخلوق کی اطاعت نہیں (۱) ایسا ہے جو آپ کو گناہ اور معصیت پر مجبور نہیں کر رہا ہے ، اس قانون کی پابندی اس لئے واجب ہے کہ آپ نے عملاً اس بات کا وعدہ کیا ہے کہ میں اس ملک کے قانون کی پابندی کروں گا۔ حضرت موسیٰ علیا اور فرعون کا قانون اس کی مثال میں حضرت والد صاحب حضرت موسیٰ علیہظام کا قصہ سنایا کرتے تھے کہ حضرت موسی علی نام فرعون کے ملک میں رہتے تھے ، اور نبی بننے سے پہلے ایک قبطی کو مکا مار کر قتل کر دیا تھا، جس کا واقعہ مشہور ہے، اور قرآن </w:t>
      </w:r>
    </w:p>
    <w:p>
      <w:pPr>
        <w:jc w:val="left"/>
      </w:pPr>
      <w:r>
        <w:rPr>
          <w:rFonts w:ascii="Jameel Noori Nastaleeq" w:hAnsi="Jameel Noori Nastaleeq"/>
          <w:i/>
          <w:color w:val="787878"/>
          <w:sz w:val="20"/>
        </w:rPr>
        <w:t>حوالہ: اسلام اور ہماری زندگی جلد 8، صفحہ ۵۹</w:t>
      </w:r>
    </w:p>
    <w:p>
      <w:pPr>
        <w:jc w:val="center"/>
      </w:pPr>
      <w:r>
        <w:rPr>
          <w:color w:val="C8B48C"/>
          <w:sz w:val="20"/>
        </w:rPr>
        <w:t>❖ ❖ ❖</w:t>
      </w:r>
    </w:p>
    <w:p>
      <w:pPr>
        <w:jc w:val="right"/>
      </w:pPr>
      <w:r>
        <w:rPr>
          <w:rFonts w:ascii="Jameel Noori Nastaleeq" w:hAnsi="Jameel Noori Nastaleeq"/>
          <w:b/>
          <w:color w:val="145A32"/>
          <w:sz w:val="28"/>
        </w:rPr>
        <w:t>✦ واقعہ نمبر ۴۰۹: میری ایک تالیف کا قصہ</w:t>
      </w:r>
    </w:p>
    <w:p>
      <w:pPr>
        <w:jc w:val="both"/>
      </w:pPr>
      <w:r>
        <w:rPr>
          <w:rFonts w:ascii="Jameel Noori Nastaleeq" w:hAnsi="Jameel Noori Nastaleeq"/>
          <w:sz w:val="24"/>
        </w:rPr>
        <w:t>چنا نچہ آج سے تقریبا تمیں پینتیس سال پہلے کی بات ہے، میں اس وقت دار العلوم کراچی سے نیا نیا فارغ ہوا تھا، اس وقت ایوب خان صاحب مرحوم کے دور میں جو عائلی قوانین نافذ ہوئے تھے، ان کے خلاف میں نے ایک کتاب لکھی، جن لوگوں نے ان قوانین کی حمایت کی تھی ، ان کا ذکر کرتے</w:t>
      </w:r>
    </w:p>
    <w:p>
      <w:pPr>
        <w:jc w:val="left"/>
      </w:pPr>
      <w:r>
        <w:rPr>
          <w:rFonts w:ascii="Jameel Noori Nastaleeq" w:hAnsi="Jameel Noori Nastaleeq"/>
          <w:i/>
          <w:color w:val="787878"/>
          <w:sz w:val="20"/>
        </w:rPr>
        <w:t>حوالہ: اسلام اور ہماری زندگی جلد 8، صفحہ ۶۸</w:t>
      </w:r>
    </w:p>
    <w:p>
      <w:pPr>
        <w:jc w:val="center"/>
      </w:pPr>
      <w:r>
        <w:rPr>
          <w:color w:val="C8B48C"/>
          <w:sz w:val="20"/>
        </w:rPr>
        <w:t>❖ ❖ ❖</w:t>
      </w:r>
    </w:p>
    <w:p>
      <w:pPr>
        <w:jc w:val="right"/>
      </w:pPr>
      <w:r>
        <w:rPr>
          <w:rFonts w:ascii="Jameel Noori Nastaleeq" w:hAnsi="Jameel Noori Nastaleeq"/>
          <w:b/>
          <w:color w:val="145A32"/>
          <w:sz w:val="28"/>
        </w:rPr>
        <w:t>✦ واقعہ نمبر ۴۱۰: جب حضرت موسیٰ علیام کو فرعون کے پاس بھیج رہے تھے کہ جاؤ اس کو جا کر ہدایت کرو اور اس ...</w:t>
      </w:r>
    </w:p>
    <w:p>
      <w:pPr>
        <w:jc w:val="both"/>
      </w:pPr>
      <w:r>
        <w:rPr>
          <w:rFonts w:ascii="Jameel Noori Nastaleeq" w:hAnsi="Jameel Noori Nastaleeq"/>
          <w:sz w:val="24"/>
        </w:rPr>
        <w:t>جب حضرت موسیٰ علیام کو فرعون کے پاس بھیج رہے تھے کہ جاؤ اس کو جا کر ہدایت کرو اور اس کو دعوت دو، تو اس میں حضرت موسیٰ علیہ نام اور حضرت ہارون علیہم کو یہ ہدایت دی جارہی تھی: فَقُولَا لَهُ قَوْلًا لَّيْنًا لَّعَلَّهُ يَتَذَكَّرُ أَوْ يَخْشَى (۱) یعنی فرعون کے پاس تم دونوں نرمی سے بات کرنا ، شاید وہ نصیحت حاصل کرے یا ڈر جائے۔ حضرت والد صاحب یہ بات بیان کرتے ہوئے فرماتے تھے کہ آج تم حضرت موسیٰ علیہا سے بڑے مصلح نہیں ہو سکتے ، اور تمہارا مخاطب فرعون سے بڑا گمراہ نہیں ہو سکتا۔ وہ فرعون جس کے بارے میں اللہ تعالیٰ کو معلوم تھا کہ وہ ایمان نہیں لائے گا، کفر ہی پر مرے گا لیکن اس کے باوجود یہ کہا جارہا ہے کہ اس سے جا کر نرمی سے بات کرنا ، تو جب حضرت موسیٰ علیہم کو نرمی سے بات کرنے کو کہا جا رہا ہے تو ہما شما کس قطار میں ہیں۔ حق بات کوئی لٹھ نہیں ہے آج ایک طرف تو یہ فکر ہی کسی کو نہیں ہوتی کہ دین کی بات کسی کو سکھائی جائے، یا کسی کو نہی عن المنکر کیا جائے ، اور اگر کسی کے دل میں یہ بات آگئی کہ حق ب</w:t>
      </w:r>
    </w:p>
    <w:p>
      <w:pPr>
        <w:jc w:val="left"/>
      </w:pPr>
      <w:r>
        <w:rPr>
          <w:rFonts w:ascii="Jameel Noori Nastaleeq" w:hAnsi="Jameel Noori Nastaleeq"/>
          <w:i/>
          <w:color w:val="787878"/>
          <w:sz w:val="20"/>
        </w:rPr>
        <w:t>حوالہ: اسلام اور ہماری زندگی جلد 8، صفحہ ۷۰</w:t>
      </w:r>
    </w:p>
    <w:p>
      <w:pPr>
        <w:jc w:val="center"/>
      </w:pPr>
      <w:r>
        <w:rPr>
          <w:color w:val="C8B48C"/>
          <w:sz w:val="20"/>
        </w:rPr>
        <w:t>❖ ❖ ❖</w:t>
      </w:r>
    </w:p>
    <w:p>
      <w:pPr>
        <w:jc w:val="right"/>
      </w:pPr>
      <w:r>
        <w:rPr>
          <w:rFonts w:ascii="Jameel Noori Nastaleeq" w:hAnsi="Jameel Noori Nastaleeq"/>
          <w:b/>
          <w:color w:val="145A32"/>
          <w:sz w:val="28"/>
        </w:rPr>
        <w:t>✦ واقعہ نمبر ۴۱۱: حضرت ہود علیم کی قوم کا واقعہ ہے کہ ان کی قوم نے ان سے کہا: إِنّ</w:t>
      </w:r>
    </w:p>
    <w:p>
      <w:pPr>
        <w:jc w:val="both"/>
      </w:pPr>
      <w:r>
        <w:rPr>
          <w:rFonts w:ascii="Jameel Noori Nastaleeq" w:hAnsi="Jameel Noori Nastaleeq"/>
          <w:sz w:val="24"/>
        </w:rPr>
        <w:t>حضرت ہود علیم کی قوم کا واقعہ ہے کہ ان کی قوم نے ان سے کہا: إِنَّا لَنَرَكَ فِى سَفَاهَةٍ وَإِنَّا لَنَظُنُّكَ مِنَ الْكَذِبِينَ (٢) (1) نبی سے کہا جا رہا ہے کہ ہمارا یہ خیال ہے کہ تم انتہا درجے کے بیوقوف ہو، احمق ہو ، اور ہم تمہیں طة :٤٤ (۲) الأعراف : ٦٦ ، یہ واقعہ حضرت ہود عاسلام کا ہی ہے۔</w:t>
      </w:r>
    </w:p>
    <w:p>
      <w:pPr>
        <w:jc w:val="left"/>
      </w:pPr>
      <w:r>
        <w:rPr>
          <w:rFonts w:ascii="Jameel Noori Nastaleeq" w:hAnsi="Jameel Noori Nastaleeq"/>
          <w:i/>
          <w:color w:val="787878"/>
          <w:sz w:val="20"/>
        </w:rPr>
        <w:t>حوالہ: اسلام اور ہماری زندگی جلد 8، صفحہ ۷۰</w:t>
      </w:r>
    </w:p>
    <w:p>
      <w:pPr>
        <w:jc w:val="center"/>
      </w:pPr>
      <w:r>
        <w:rPr>
          <w:color w:val="C8B48C"/>
          <w:sz w:val="20"/>
        </w:rPr>
        <w:t>❖ ❖ ❖</w:t>
      </w:r>
    </w:p>
    <w:p>
      <w:pPr>
        <w:jc w:val="right"/>
      </w:pPr>
      <w:r>
        <w:rPr>
          <w:rFonts w:ascii="Jameel Noori Nastaleeq" w:hAnsi="Jameel Noori Nastaleeq"/>
          <w:b/>
          <w:color w:val="145A32"/>
          <w:sz w:val="28"/>
        </w:rPr>
        <w:t>✦ واقعہ نمبر ۴۱۲: حضرت شاہ اسماعیل شہید مینیہ کا واقعہ سنا</w:t>
      </w:r>
    </w:p>
    <w:p>
      <w:pPr>
        <w:jc w:val="both"/>
      </w:pPr>
      <w:r>
        <w:rPr>
          <w:rFonts w:ascii="Jameel Noori Nastaleeq" w:hAnsi="Jameel Noori Nastaleeq"/>
          <w:sz w:val="24"/>
        </w:rPr>
        <w:t>حضرت شاہ اسماعیل شہید مینیہ کا واقعہ سنا۔ ایسی بزرگ ہستی کہ ماضی قریب میں اس کی نظیر ملنی مشکل ہے۔ شاہی خاندان کے شہزادے تھے ، اللہ تعالیٰ کے دین کی سر بلندی کے لئے نکل پڑے اور قربانیاں دیں۔ ایک مرتبہ دہلی کی جامع مسجد میں خطاب فرمارہے تھے، خطاب کے دوران بھرے مجمع میں ایک شخص کھڑا ہوا اور کہنے لگا کہ (العیاذ باللہ ) ہم نے سنا ہے کہ آپ حرام زادے ہیں۔</w:t>
      </w:r>
    </w:p>
    <w:p>
      <w:pPr>
        <w:jc w:val="left"/>
      </w:pPr>
      <w:r>
        <w:rPr>
          <w:rFonts w:ascii="Jameel Noori Nastaleeq" w:hAnsi="Jameel Noori Nastaleeq"/>
          <w:i/>
          <w:color w:val="787878"/>
          <w:sz w:val="20"/>
        </w:rPr>
        <w:t>حوالہ: اسلام اور ہماری زندگی جلد 8، صفحہ ۷۱</w:t>
      </w:r>
    </w:p>
    <w:p>
      <w:pPr>
        <w:jc w:val="center"/>
      </w:pPr>
      <w:r>
        <w:rPr>
          <w:color w:val="C8B48C"/>
          <w:sz w:val="20"/>
        </w:rPr>
        <w:t>❖ ❖ ❖</w:t>
      </w:r>
    </w:p>
    <w:p>
      <w:pPr>
        <w:jc w:val="right"/>
      </w:pPr>
      <w:r>
        <w:rPr>
          <w:rFonts w:ascii="Jameel Noori Nastaleeq" w:hAnsi="Jameel Noori Nastaleeq"/>
          <w:b/>
          <w:color w:val="145A32"/>
          <w:sz w:val="28"/>
        </w:rPr>
        <w:t>✦ واقعہ نمبر ۴۱۳: ایک مرتبہ حضرت صدیق اکبر ملا لینے کو اپنے غلام پر غصہ آ گیا</w:t>
      </w:r>
    </w:p>
    <w:p>
      <w:pPr>
        <w:jc w:val="both"/>
      </w:pPr>
      <w:r>
        <w:rPr>
          <w:rFonts w:ascii="Jameel Noori Nastaleeq" w:hAnsi="Jameel Noori Nastaleeq"/>
          <w:sz w:val="24"/>
        </w:rPr>
        <w:t>ایک مرتبہ حضرت صدیق اکبر ملا لینے کو اپنے غلام پر غصہ آ گیا۔ ظاہر ہے کہ کسی سنگین غلطی پر ہی غصہ آیا ہوگا، بلا وجہ تو وہ غصہ کرنے والے نہیں تھے، اس غصے میں کوئی لعنت کا کلمہ زبان سے نکل گیا، پیچھے سے حضور اقدس مسلم تشریف لا رہے تھے، آپ مالی تم نے وہ لعنت کا کلمہ ان کی زبان سے سن لیا، آپ میم نے وہ کلمہ سن کر ارشادفرمایا: (۱) حم السجدة : ٣٥</w:t>
      </w:r>
    </w:p>
    <w:p>
      <w:pPr>
        <w:jc w:val="left"/>
      </w:pPr>
      <w:r>
        <w:rPr>
          <w:rFonts w:ascii="Jameel Noori Nastaleeq" w:hAnsi="Jameel Noori Nastaleeq"/>
          <w:i/>
          <w:color w:val="787878"/>
          <w:sz w:val="20"/>
        </w:rPr>
        <w:t>حوالہ: اسلام اور ہماری زندگی جلد 8، صفحہ ۷۶</w:t>
      </w:r>
    </w:p>
    <w:p>
      <w:pPr>
        <w:jc w:val="center"/>
      </w:pPr>
      <w:r>
        <w:rPr>
          <w:color w:val="C8B48C"/>
          <w:sz w:val="20"/>
        </w:rPr>
        <w:t>❖ ❖ ❖</w:t>
      </w:r>
    </w:p>
    <w:p>
      <w:pPr>
        <w:jc w:val="right"/>
      </w:pPr>
      <w:r>
        <w:rPr>
          <w:rFonts w:ascii="Jameel Noori Nastaleeq" w:hAnsi="Jameel Noori Nastaleeq"/>
          <w:b/>
          <w:color w:val="145A32"/>
          <w:sz w:val="28"/>
        </w:rPr>
        <w:t>✦ واقعہ نمبر ۴۱۴: ایک صحابی نے حضور اقدس میں تعلیم سے سوال کیا: یا رسول اللہ غ</w:t>
      </w:r>
    </w:p>
    <w:p>
      <w:pPr>
        <w:jc w:val="both"/>
      </w:pPr>
      <w:r>
        <w:rPr>
          <w:rFonts w:ascii="Jameel Noori Nastaleeq" w:hAnsi="Jameel Noori Nastaleeq"/>
          <w:sz w:val="24"/>
        </w:rPr>
        <w:t>ایک صحابی نے حضور اقدس میں تعلیم سے سوال کیا: یا رسول اللہ غیبت کیا ہوتی ہے؟ تو آپ مکلی می نم نے جواب میں فرمایا: ((ذِكرُكَ أَخَاكَ بِمَا يَكْرَهُ )) اپنے بھائی کا اس کے پیٹھ پیچھے ایسے انداز میں ذکر کرنا جس کو وہ نا پسند کرتا ہو" یعنی اگر اس کو پتہ چلے کہ میرا ذکر اس طرح اس مجلس میں کیا گیا تھا، تو اس کو تکلیف ہو، اور وہ اس کو برا سمجھے، تو یہ غیبت ہے ۔ ان صحابی نے جے سے جو میں بیان کر رہا ہوں، تو آپ نے إِنْ كَانَ فِي أَخِي مَا أَقُولُ" 1 اگر میرے بھائی کے اندر وہ خرابی واقعہ موجود جواب میں فرمایا کہ اگر وہ خرابی واقعہ موجود ہے تب تو یہ غیبت ہے، اور اگر وہ خرابی اس کے اندر موجود نہیں ہے، اور تم اس کی طرف جھوٹی نسبت کر رہے ہو تو تھا نھا پھر تو یہ بہتان بن سکا اور دو ہرا گناہ ہو جائے گا۔ (۱) اب ذرا ہماری محفلوں اور مجلسوں کی طرف نظر ڈال کر دیکھئے کہ کس قدر اس کا رواج ہو چکا ہے، اور دن رات اس گناہ کے اندر مبتلا ہیں اللہ تعالیٰ ہماری حفاظت فرمائے ۔ بعض لوگ اس کو درست بنانے کے لئے یہ کہتے ہی</w:t>
      </w:r>
    </w:p>
    <w:p>
      <w:pPr>
        <w:jc w:val="left"/>
      </w:pPr>
      <w:r>
        <w:rPr>
          <w:rFonts w:ascii="Jameel Noori Nastaleeq" w:hAnsi="Jameel Noori Nastaleeq"/>
          <w:i/>
          <w:color w:val="787878"/>
          <w:sz w:val="20"/>
        </w:rPr>
        <w:t>حوالہ: اسلام اور ہماری زندگی جلد 8، صفحہ ۸۳</w:t>
      </w:r>
    </w:p>
    <w:p>
      <w:pPr>
        <w:jc w:val="center"/>
      </w:pPr>
      <w:r>
        <w:rPr>
          <w:color w:val="C8B48C"/>
          <w:sz w:val="20"/>
        </w:rPr>
        <w:t>❖ ❖ ❖</w:t>
      </w:r>
    </w:p>
    <w:p>
      <w:pPr>
        <w:jc w:val="right"/>
      </w:pPr>
      <w:r>
        <w:rPr>
          <w:rFonts w:ascii="Jameel Noori Nastaleeq" w:hAnsi="Jameel Noori Nastaleeq"/>
          <w:b/>
          <w:color w:val="145A32"/>
          <w:sz w:val="28"/>
        </w:rPr>
        <w:t>✦ واقعہ نمبر ۴۱۵: ایک صاحب آئے اور آکر بتایا کہ یا رسول اللہ ان دوخواتین نے ر</w:t>
      </w:r>
    </w:p>
    <w:p>
      <w:pPr>
        <w:jc w:val="both"/>
      </w:pPr>
      <w:r>
        <w:rPr>
          <w:rFonts w:ascii="Jameel Noori Nastaleeq" w:hAnsi="Jameel Noori Nastaleeq"/>
          <w:sz w:val="24"/>
        </w:rPr>
        <w:t>ایک صاحب آئے اور آکر بتایا کہ یا رسول اللہ ان دوخواتین نے روزہ رکھ تھا، مگر اب ان کی حالت بہت خراب ہو رہی ہے، اور پیاس کی وجہ سے ان کی جان لبوں پر آرہی ہے ، اور وہ خواتین مرنے کے قریب ہیں۔ آنحضرت ملی تعلیم کو بظاہر بذریعہ وحی یہ معلوم ہو گیا ہوگا کہ ان خواتین نے غیبت کی ہے چنانچہ آپ نے حکم فرمایا کہ ان خواتین کو میرے پاس لے آؤ۔ جب ان خواتین کو حضور اقدس ملی لی ایم کی خدمت میں لایا گیا تو آپ نے دیکھا کہ واقعہ وہ لب دم آئی ہوئی ہیں۔ پھر آپ نے حکم دیا کہ ایک بڑا پیالہ لاؤ۔</w:t>
      </w:r>
    </w:p>
    <w:p>
      <w:pPr>
        <w:jc w:val="left"/>
      </w:pPr>
      <w:r>
        <w:rPr>
          <w:rFonts w:ascii="Jameel Noori Nastaleeq" w:hAnsi="Jameel Noori Nastaleeq"/>
          <w:i/>
          <w:color w:val="787878"/>
          <w:sz w:val="20"/>
        </w:rPr>
        <w:t>حوالہ: اسلام اور ہماری زندگی جلد 8، صفحہ ۸۶</w:t>
      </w:r>
    </w:p>
    <w:p>
      <w:pPr>
        <w:jc w:val="center"/>
      </w:pPr>
      <w:r>
        <w:rPr>
          <w:color w:val="C8B48C"/>
          <w:sz w:val="20"/>
        </w:rPr>
        <w:t>❖ ❖ ❖</w:t>
      </w:r>
    </w:p>
    <w:p>
      <w:pPr>
        <w:jc w:val="right"/>
      </w:pPr>
      <w:r>
        <w:rPr>
          <w:rFonts w:ascii="Jameel Noori Nastaleeq" w:hAnsi="Jameel Noori Nastaleeq"/>
          <w:b/>
          <w:color w:val="145A32"/>
          <w:sz w:val="28"/>
        </w:rPr>
        <w:t>✦ واقعہ نمبر ۴۱۶: غیبت کرنے پر عبرت ناک خواب</w:t>
      </w:r>
    </w:p>
    <w:p>
      <w:pPr>
        <w:jc w:val="both"/>
      </w:pPr>
      <w:r>
        <w:rPr>
          <w:rFonts w:ascii="Jameel Noori Nastaleeq" w:hAnsi="Jameel Noori Nastaleeq"/>
          <w:sz w:val="24"/>
        </w:rPr>
        <w:t>چنانچہ ایک تابعی جن کا نام ربعی ہے ، وہ اپنا واقعہ بیان کرتے ہیں کہ ایک مرتبہ میں ایک مجلس میں پہنچا۔ میں نے دیکھا کہ لوگ بیٹھے ہوئے باتیں کر رہے ہیں، میں بھی اس مجلس میں بیٹھ گیا۔ اب باتیں کرنے کے دوران کسی آدمی کی غیبت شروع ہو گئی۔ مجھے یہ بات بری لگی کہ ہم یہاں مجلس میں بیٹھ کر کسی کی غیبت کریں ، چنانچہ میں اس مجلس سے اُٹھ کر چلا گیا ۔ اس سے معلوم ہوا کہ اگر کسی مجلس میں غیبت ہو رہی ہو، تو آدمی کو چاہئے اس کو رد کے، اور اگر روکنے کی طاقت نہ ہو تو کم از کم اس گفتگو میں شریک نہ ہو۔ بلکہ اُٹھ کر چلا جائے چنانچہ میں چلا گیا۔ تھوڑی دیر بعد خیال آیا کہ اب اس مجلس میں غیبت کا موضوع ختم ہو گیا ہو گا، اس لئے میں دوبارہ اس مجلس میں جاکر ان کے ساتھ بیٹھ گیا ۔ اب تھوڑی دیر ادھر اُدھر کی باتیں ہوتی رہیں، لیکن تھوڑی دیر کے بعد پھر غیبت شروع ہو گئی ۔ لیکن اب میری ہمت کمزور پڑ گئی، اور میں اس مجلس سے نہ اُٹھ سکا، اور جو غیبت وہ لوگ کر رہے تھے، پہلے تو</w:t>
      </w:r>
    </w:p>
    <w:p>
      <w:pPr>
        <w:jc w:val="left"/>
      </w:pPr>
      <w:r>
        <w:rPr>
          <w:rFonts w:ascii="Jameel Noori Nastaleeq" w:hAnsi="Jameel Noori Nastaleeq"/>
          <w:i/>
          <w:color w:val="787878"/>
          <w:sz w:val="20"/>
        </w:rPr>
        <w:t>حوالہ: اسلام اور ہماری زندگی جلد 8، صفحہ ۸۷</w:t>
      </w:r>
    </w:p>
    <w:p>
      <w:pPr>
        <w:jc w:val="center"/>
      </w:pPr>
      <w:r>
        <w:rPr>
          <w:color w:val="C8B48C"/>
          <w:sz w:val="20"/>
        </w:rPr>
        <w:t>❖ ❖ ❖</w:t>
      </w:r>
    </w:p>
    <w:p>
      <w:pPr>
        <w:jc w:val="right"/>
      </w:pPr>
      <w:r>
        <w:rPr>
          <w:rFonts w:ascii="Jameel Noori Nastaleeq" w:hAnsi="Jameel Noori Nastaleeq"/>
          <w:b/>
          <w:color w:val="145A32"/>
          <w:sz w:val="28"/>
        </w:rPr>
        <w:t>✦ واقعہ نمبر ۴۱۷: ایک مرتبہ ایک جگہ دعوت میں کھانے کے ایک دو لقمے کھا لیے تھے</w:t>
      </w:r>
    </w:p>
    <w:p>
      <w:pPr>
        <w:jc w:val="both"/>
      </w:pPr>
      <w:r>
        <w:rPr>
          <w:rFonts w:ascii="Jameel Noori Nastaleeq" w:hAnsi="Jameel Noori Nastaleeq"/>
          <w:sz w:val="24"/>
        </w:rPr>
        <w:t>ایک مرتبہ ایک جگہ دعوت میں کھانے کے ایک دو لقمے کھا لیے تھے۔ وہ کھانا کچھ مشتبہ سا تھا ، اس کے حرام ہونے کا کچھ شبہ تھا بعد میں فرماتے تھے کہ میں نے وہ ایک یا دو لقمے جو کھا لیے تو اس کی ظلمت مہینوں تک قلب میں محسوس ہوتی رہی، اور بار بار برے خیالات دل میں آتے رہے، گناہ کرنے کے داعیے دل میں پیدا ہوتے رہے، اور گناہ کی طرف رغبت ہوتی رہی۔ گناہ کا اثر ایک یہ بھی ہے کہ اس کی وجہ سے قلب میں ظلمت پیدا ہو جاتی ہے، اس ظلمت کے نتیجے میں دوسرے گناہ کرنے کے تقاضے پیدا ہوتے ہیں، اور ان کی طرف آدمی بڑھنے لگتا ہے، اور گناہوں کا شوق پیدا ہو جاتا ہے اللہ تعالیٰ ہم لوگوں کی حس کو درست فرما دے۔ بہر حال یہ غیبت کا گناہ بڑا خطرناک گناہ ہے جس کو اللہ تعالیٰ جس سلیم عطا فرمادے وہی جان سکتا ہے کہ میں یہ کیا کر رہا ہوں ، اس سے اندازہ کریں کہ یہ غیبت کتنا بڑا گناہ ہے۔</w:t>
      </w:r>
    </w:p>
    <w:p>
      <w:pPr>
        <w:jc w:val="left"/>
      </w:pPr>
      <w:r>
        <w:rPr>
          <w:rFonts w:ascii="Jameel Noori Nastaleeq" w:hAnsi="Jameel Noori Nastaleeq"/>
          <w:i/>
          <w:color w:val="787878"/>
          <w:sz w:val="20"/>
        </w:rPr>
        <w:t>حوالہ: اسلام اور ہماری زندگی جلد 8، صفحہ ۸۸</w:t>
      </w:r>
    </w:p>
    <w:p>
      <w:pPr>
        <w:jc w:val="center"/>
      </w:pPr>
      <w:r>
        <w:rPr>
          <w:color w:val="C8B48C"/>
          <w:sz w:val="20"/>
        </w:rPr>
        <w:t>❖ ❖ ❖</w:t>
      </w:r>
    </w:p>
    <w:p>
      <w:pPr>
        <w:jc w:val="right"/>
      </w:pPr>
      <w:r>
        <w:rPr>
          <w:rFonts w:ascii="Jameel Noori Nastaleeq" w:hAnsi="Jameel Noori Nastaleeq"/>
          <w:b/>
          <w:color w:val="145A32"/>
          <w:sz w:val="28"/>
        </w:rPr>
        <w:t>✦ واقعہ نمبر ۴۱۸: ایک صاحب ہماری طرف سامنے سے آرہے تھے، ابھی وہ صاحب راستے ہی</w:t>
      </w:r>
    </w:p>
    <w:p>
      <w:pPr>
        <w:jc w:val="both"/>
      </w:pPr>
      <w:r>
        <w:rPr>
          <w:rFonts w:ascii="Jameel Noori Nastaleeq" w:hAnsi="Jameel Noori Nastaleeq"/>
          <w:sz w:val="24"/>
        </w:rPr>
        <w:t xml:space="preserve">ایک صاحب ہماری طرف سامنے سے آرہے تھے، ابھی وہ صاحب راستے ہی میں تھے کہ حضور اقدس مسل لی ہم نے اس شخص کی طرف اشارہ کر کے مجھ سے فرمایا: بئْسَ أَخُو الْعَشِيرَةِ)) شخص اپنے قبیلے کا برا آدمی ہے" گفتگو حضرت عائشہ دیا تھا فرماتی ہیں کہ میں ذرا سنبھل کر بیٹھ گئی کہ یہ برا آدمی ہے، ذرا ہوشیار رہنا چاہئے ، جب وہ شخص مجلس میں آکر بیٹھ گیا تو آپ ملا میں میں نے اپنی عادت کے مطابق نرم انداز میں فرمائی، اس کے بعد جب وہ شخص چلا گیا تو حضرت عائشہ میں نہا نے حضور اقدس مال الم سے پوچھا کہ یا رسول اللہ ! آپ نے فرمایا کہ یہ شخص برا آدمی ہے، لیکن جب وہ آپ کے پاس آکر بیٹھ گیا تو آپ اس کے ساتھ بہت نرمی اور میٹھے انداز میں گفتگو کرتے رہے، یہ کیا بات ہے؟ آپ نے جواب میں فرمایا کہ دیکھو، وہ بدترین شخص ہے جس کے شر کے خوف سے لوگ اس کو چھوڑ دیں، یعنی اس آدمی میں طبیعت کے ہے، اگر ساتھ فتنہ فساد کھڑا کرسکتا ہے۔ اس لئے میں نے اپنی عادت کے کا معاملہ علماء کرام نے اس حدیث کی شرح میں لکھا ہے کہ اس حدیث میں حضور اقدس ملی </w:t>
      </w:r>
    </w:p>
    <w:p>
      <w:pPr>
        <w:jc w:val="left"/>
      </w:pPr>
      <w:r>
        <w:rPr>
          <w:rFonts w:ascii="Jameel Noori Nastaleeq" w:hAnsi="Jameel Noori Nastaleeq"/>
          <w:i/>
          <w:color w:val="787878"/>
          <w:sz w:val="20"/>
        </w:rPr>
        <w:t>حوالہ: اسلام اور ہماری زندگی جلد 8، صفحہ ۸۹</w:t>
      </w:r>
    </w:p>
    <w:p>
      <w:pPr>
        <w:jc w:val="center"/>
      </w:pPr>
      <w:r>
        <w:rPr>
          <w:color w:val="C8B48C"/>
          <w:sz w:val="20"/>
        </w:rPr>
        <w:t>❖ ❖ ❖</w:t>
      </w:r>
    </w:p>
    <w:p>
      <w:pPr>
        <w:jc w:val="right"/>
      </w:pPr>
      <w:r>
        <w:rPr>
          <w:rFonts w:ascii="Jameel Noori Nastaleeq" w:hAnsi="Jameel Noori Nastaleeq"/>
          <w:b/>
          <w:color w:val="145A32"/>
          <w:sz w:val="28"/>
        </w:rPr>
        <w:t>✦ واقعہ نمبر ۴۱۹: ایک شخص نے تمہاری چوری کر لی ، اب جا کر تھانے میں اطلاع دو</w:t>
      </w:r>
    </w:p>
    <w:p>
      <w:pPr>
        <w:jc w:val="both"/>
      </w:pPr>
      <w:r>
        <w:rPr>
          <w:rFonts w:ascii="Jameel Noori Nastaleeq" w:hAnsi="Jameel Noori Nastaleeq"/>
          <w:sz w:val="24"/>
        </w:rPr>
        <w:t>ایک شخص نے تمہاری چوری کر لی ، اب جا کر تھانے میں اطلاع دو کہ فلاں شخص نے چوری کر لی ہے تو اب اگر چہ یہ اس کے پیٹھ پیچھے اس کا تذکرہ ہے، لیکن غیبت میں داخل نہیں، اس لئے کہ تم ہیں نقصان پہنچایا گیا، تم پر ظلم کیا گیا اور اب تم نے اس ظلم کے خلاف جا کر شکایت کی۔ وہ تمہارے ظلم کا تدارک کر سکتے ہیں تو یہ غیبت میں داخل نہیں ۔ اس ظلم کا تدارک نہیں کر سکتا . لیکن اگر اس چوری کا تذکرہ ایسے شخص کے سامنے کیا جا رہا ہے میں داخل نہیں ۔ مثلاً چوری کے واقعے کے بعد کچھ لوگ تمہارے پاس آئے تو تم نے ان کے سامنے تذکرہ کر دیا کہ آج رات فلاں شخص نے چوری کر لی ، یا فلاں شخص نے ہمیں یہ نقصان پہنچادیا، یا فلاں شخص نے ہمارے ساتھ یہ زیادتی کر دی تو یہ بیان کرنے میں کوئی گناہ نہیں ، یہ غیبت میں داخل نہیں۔</w:t>
      </w:r>
    </w:p>
    <w:p>
      <w:pPr>
        <w:jc w:val="left"/>
      </w:pPr>
      <w:r>
        <w:rPr>
          <w:rFonts w:ascii="Jameel Noori Nastaleeq" w:hAnsi="Jameel Noori Nastaleeq"/>
          <w:i/>
          <w:color w:val="787878"/>
          <w:sz w:val="20"/>
        </w:rPr>
        <w:t>حوالہ: اسلام اور ہماری زندگی جلد 8، صفحہ ۹۱</w:t>
      </w:r>
    </w:p>
    <w:p>
      <w:pPr>
        <w:jc w:val="center"/>
      </w:pPr>
      <w:r>
        <w:rPr>
          <w:color w:val="C8B48C"/>
          <w:sz w:val="20"/>
        </w:rPr>
        <w:t>❖ ❖ ❖</w:t>
      </w:r>
    </w:p>
    <w:p>
      <w:pPr>
        <w:jc w:val="right"/>
      </w:pPr>
      <w:r>
        <w:rPr>
          <w:rFonts w:ascii="Jameel Noori Nastaleeq" w:hAnsi="Jameel Noori Nastaleeq"/>
          <w:b/>
          <w:color w:val="145A32"/>
          <w:sz w:val="28"/>
        </w:rPr>
        <w:t>✦ واقعہ نمبر ۴۲۰: ایک صحابی کھڑے ہو گئے ، اور کہا کہ یا رسول اللہ ! آپ نے ایک</w:t>
      </w:r>
    </w:p>
    <w:p>
      <w:pPr>
        <w:jc w:val="both"/>
      </w:pPr>
      <w:r>
        <w:rPr>
          <w:rFonts w:ascii="Jameel Noori Nastaleeq" w:hAnsi="Jameel Noori Nastaleeq"/>
          <w:sz w:val="24"/>
        </w:rPr>
        <w:t>ایک صحابی کھڑے ہو گئے ، اور کہا کہ یا رسول اللہ ! آپ نے ایک مرتبہ میری کمر پر مارا تھا، میں اس کا بدلہ لینا چاہتا ہوں ۔ حضور علی ٹیم نے کسی ناگواری کا اظہار نہیں فرمایا ، بلکہ فرمایا کہ آجاؤ ، اور بدلہ لے لو، کمر پر مارلو۔ جب وہ صحابی کمر کے پیچھے آگئے تو انہوں نے کہا: یا رسول اللہ ! جس وقت آپ نے مجھے مارا تھا، اس وقت میری کمر ننگی تھی ، اور اس وقت آپ کی کمر پر کپڑا ہے، اگر اسی حالت میں میں بدلہ لوں گا تو بدلہ پورا نہیں ہوگا ۔ حضور میں ہی ہم اس وقت چادر اوڑھے ہوئے تھے ، آپ نے فرمایا کہ میں چادر اُٹھا دیتا ہوں۔</w:t>
      </w:r>
    </w:p>
    <w:p>
      <w:pPr>
        <w:jc w:val="left"/>
      </w:pPr>
      <w:r>
        <w:rPr>
          <w:rFonts w:ascii="Jameel Noori Nastaleeq" w:hAnsi="Jameel Noori Nastaleeq"/>
          <w:i/>
          <w:color w:val="787878"/>
          <w:sz w:val="20"/>
        </w:rPr>
        <w:t>حوالہ: اسلام اور ہماری زندگی جلد 8، صفحہ ۹۵</w:t>
      </w:r>
    </w:p>
    <w:p>
      <w:pPr>
        <w:jc w:val="center"/>
      </w:pPr>
      <w:r>
        <w:rPr>
          <w:color w:val="C8B48C"/>
          <w:sz w:val="20"/>
        </w:rPr>
        <w:t>❖ ❖ ❖</w:t>
      </w:r>
    </w:p>
    <w:p>
      <w:pPr>
        <w:jc w:val="right"/>
      </w:pPr>
      <w:r>
        <w:rPr>
          <w:rFonts w:ascii="Jameel Noori Nastaleeq" w:hAnsi="Jameel Noori Nastaleeq"/>
          <w:b/>
          <w:color w:val="145A32"/>
          <w:sz w:val="28"/>
        </w:rPr>
        <w:t>✦ واقعہ نمبر ۴۲۱: ایک صاحب پیشاب کی چھینٹوں سے نہیں بچتے تھے، احتیاط نہیں کرت</w:t>
      </w:r>
    </w:p>
    <w:p>
      <w:pPr>
        <w:jc w:val="both"/>
      </w:pPr>
      <w:r>
        <w:rPr>
          <w:rFonts w:ascii="Jameel Noori Nastaleeq" w:hAnsi="Jameel Noori Nastaleeq"/>
          <w:sz w:val="24"/>
        </w:rPr>
        <w:t>ایک صاحب پیشاب کی چھینٹوں سے نہیں بچتے تھے، احتیاط نہیں کرتے تھے، مثلاً ایسی جگہ پر پیشاب کر دیا جس کی وجہ سے جسم پر چھینیں آگئیں۔ خاص طور پر اس زمانے میں اونٹ بکریاں چرانے کا بہت روج تھا۔ اور ہر وقت ان جانوروں کے ساتھ رہنا ہوتا تھا۔ جس کی وجہ سے اکثر ان کی چھینیں پڑ جاتی تھیں ۔</w:t>
      </w:r>
    </w:p>
    <w:p>
      <w:pPr>
        <w:jc w:val="left"/>
      </w:pPr>
      <w:r>
        <w:rPr>
          <w:rFonts w:ascii="Jameel Noori Nastaleeq" w:hAnsi="Jameel Noori Nastaleeq"/>
          <w:i/>
          <w:color w:val="787878"/>
          <w:sz w:val="20"/>
        </w:rPr>
        <w:t>حوالہ: اسلام اور ہماری زندگی جلد 8، صفحہ ۱۰۱</w:t>
      </w:r>
    </w:p>
    <w:p>
      <w:pPr>
        <w:jc w:val="center"/>
      </w:pPr>
      <w:r>
        <w:rPr>
          <w:color w:val="C8B48C"/>
          <w:sz w:val="20"/>
        </w:rPr>
        <w:t>❖ ❖ ❖</w:t>
      </w:r>
    </w:p>
    <w:p>
      <w:pPr>
        <w:jc w:val="right"/>
      </w:pPr>
      <w:r>
        <w:rPr>
          <w:rFonts w:ascii="Jameel Noori Nastaleeq" w:hAnsi="Jameel Noori Nastaleeq"/>
          <w:b/>
          <w:color w:val="145A32"/>
          <w:sz w:val="28"/>
        </w:rPr>
        <w:t>✦ واقعہ نمبر ۴۲۲: فضول گوئی پر دو طالب علموں کا واقعہ</w:t>
      </w:r>
    </w:p>
    <w:p>
      <w:pPr>
        <w:jc w:val="both"/>
      </w:pPr>
      <w:r>
        <w:rPr>
          <w:rFonts w:ascii="Jameel Noori Nastaleeq" w:hAnsi="Jameel Noori Nastaleeq"/>
          <w:sz w:val="24"/>
        </w:rPr>
        <w:t>دہلی میں حضرت مرزا مظہر جان جاناں مچی ہے بڑے درجے کے اولیاء اللہ میں سے تھے۔ ان کی نازک مزاجی کے بہت سے واقعات مشہور ہیں ۔ ایک مرتبہ دو طالب علم ان سے بیعت ہونے کے لئے سیخ سے آئے۔ بلخ افغانستان کا ایک شہر ہے۔ وہاں انہوں نے یہ سنا کہ دہلی میں یہ بڑے بزرگ اور اللہ والے ہیں، تو دل میں خیال آیا کہ ان سے بیعت ہونا چاہئے ۔ چنانچہ بلخ سے طویل سفر کر کے دہلی پہنچے ، حضرت مرزا مظہر جان جاناں کی مسجد میں اس لئے حوض پر بیٹھ کر دونوں وضو کرنے لگے، وضو کرتے وقت آپس میں پہنچے ، نماز کا وقت قریب تھا وار سے یا ہمارے بیج کی مسجد کا کرنے لگے کہ یہ حوض حوض بڑا ہے؟ ایک نے کہا کہ یہ حوض بڑا ہے، دوسرے نے کہا: وہ بڑا ہے، اور آپس میں بحث ہونے لگی ۔ حضرت مرزا صاحب نے وہاں سے گزرتے ہوئے ان کی گفتگو سن لی۔ جب نماز سے فارغ ہوئے تو حضرت مرزا صاحب پی لیہ کی خدمت میں حاضر ہوئے اور بتایا کہ ہم سیخ سے آئے ہیں۔ حضرت والا نے پوچھا کہ کیسے آنا ہوا؟ کہا کہ ہم آپ کے دست مبارک</w:t>
      </w:r>
    </w:p>
    <w:p>
      <w:pPr>
        <w:jc w:val="left"/>
      </w:pPr>
      <w:r>
        <w:rPr>
          <w:rFonts w:ascii="Jameel Noori Nastaleeq" w:hAnsi="Jameel Noori Nastaleeq"/>
          <w:i/>
          <w:color w:val="787878"/>
          <w:sz w:val="20"/>
        </w:rPr>
        <w:t>حوالہ: اسلام اور ہماری زندگی جلد 8، صفحہ ۱۱۸</w:t>
      </w:r>
    </w:p>
    <w:p>
      <w:pPr>
        <w:jc w:val="center"/>
      </w:pPr>
      <w:r>
        <w:rPr>
          <w:color w:val="C8B48C"/>
          <w:sz w:val="20"/>
        </w:rPr>
        <w:t>❖ ❖ ❖</w:t>
      </w:r>
    </w:p>
    <w:p>
      <w:pPr>
        <w:jc w:val="right"/>
      </w:pPr>
      <w:r>
        <w:rPr>
          <w:rFonts w:ascii="Jameel Noori Nastaleeq" w:hAnsi="Jameel Noori Nastaleeq"/>
          <w:b/>
          <w:color w:val="145A32"/>
          <w:sz w:val="28"/>
        </w:rPr>
        <w:t>✦ واقعہ نمبر ۴۲۳: ایک صاحب کو ڈانٹنے کا واقعہ وقت WWW چنانچہ ان کا ایک واقعہ</w:t>
      </w:r>
    </w:p>
    <w:p>
      <w:pPr>
        <w:jc w:val="both"/>
      </w:pPr>
      <w:r>
        <w:rPr>
          <w:rFonts w:ascii="Jameel Noori Nastaleeq" w:hAnsi="Jameel Noori Nastaleeq"/>
          <w:sz w:val="24"/>
        </w:rPr>
        <w:t>ایک صاحب کو ڈانٹنے کا واقعہ وقت WWW چنانچہ ان کا ایک واقعہ یاد آیا کہ ایک مرتبہ ایک بڑے صاحب حیثیت ، پڑھے لکھے مشہور آدمی، والد صاحب سے ملاقات کے لئے آگئے ۔ بات چیت کرنی شروع کی ، ابھی دو تین جملے ہی کہے تھے کہ والد صاحب مہ اللہ نے ان کو شدید ڈانٹنا شروع کر دیا ، میں بھی حیران ہو گیا کہ آج تک کبھی کسی کو اس طرح نہیں ڈانٹا، یہاں تک کہ ان سے یہ کہہ دیا کہ یہاں سے نکل جاؤ۔ چنانچہ ان کو دفتر سے نکال دیا۔ آج تک میں نے ایسا منظر نہیں دیکھا تھا۔</w:t>
      </w:r>
    </w:p>
    <w:p>
      <w:pPr>
        <w:jc w:val="left"/>
      </w:pPr>
      <w:r>
        <w:rPr>
          <w:rFonts w:ascii="Jameel Noori Nastaleeq" w:hAnsi="Jameel Noori Nastaleeq"/>
          <w:i/>
          <w:color w:val="787878"/>
          <w:sz w:val="20"/>
        </w:rPr>
        <w:t>حوالہ: اسلام اور ہماری زندگی جلد 8، صفحہ ۱۲۰</w:t>
      </w:r>
    </w:p>
    <w:p>
      <w:pPr>
        <w:jc w:val="center"/>
      </w:pPr>
      <w:r>
        <w:rPr>
          <w:color w:val="C8B48C"/>
          <w:sz w:val="20"/>
        </w:rPr>
        <w:t>❖ ❖ ❖</w:t>
      </w:r>
    </w:p>
    <w:p>
      <w:pPr>
        <w:jc w:val="right"/>
      </w:pPr>
      <w:r>
        <w:rPr>
          <w:rFonts w:ascii="Jameel Noori Nastaleeq" w:hAnsi="Jameel Noori Nastaleeq"/>
          <w:b/>
          <w:color w:val="145A32"/>
          <w:sz w:val="28"/>
        </w:rPr>
        <w:t>✦ واقعہ نمبر ۴۲۴: ایک بزرگ سے پوچھا کہ حضرت! یہ جو اللہ والے ہوتے ہیں ان کے ا</w:t>
      </w:r>
    </w:p>
    <w:p>
      <w:pPr>
        <w:jc w:val="both"/>
      </w:pPr>
      <w:r>
        <w:rPr>
          <w:rFonts w:ascii="Jameel Noori Nastaleeq" w:hAnsi="Jameel Noori Nastaleeq"/>
          <w:sz w:val="24"/>
        </w:rPr>
        <w:t>ایک بزرگ سے پوچھا کہ حضرت! یہ جو اللہ والے ہوتے ہیں ان کے الوان (رنگ) مختلف ہوتے ہیں، کسی کا کوئی رنگ ہے، کسی کا کوئی رنگ ہے، میں دیکھنا چاہتا ہوں کہ بزرگوں کے کیا کیا رنگ ہوتے ہیں۔ ان بزرگ نے فرمایا کہ ارے بھائی چھوڑو، کس چکر میں پڑگئے ، مگر وہ صاحب ان بزرگ کے پیچھے ہی پڑ گئے ۔ ان بزرگ نے فرمایا کہ اچھا ایسا کرو کہ فلاں گاؤں کی مسجد میں جاؤ ، اس مسجد میں تمہیں تین بزرگ عبادت کرتے ہوئے نظر آئیں گے تم پیچھے سے جا کر تینوں کو ایک ایک مکا مار دینا اور پھر مجھے آکر بتانا کہ کیا ہوا۔ چنانچہ وہ صاحب اس گاؤں کی مسجد میں پہنچے تو دیکھا کہ واقعہ تین بزرگ بیٹھے ہوئے ہیں۔</w:t>
      </w:r>
    </w:p>
    <w:p>
      <w:pPr>
        <w:jc w:val="left"/>
      </w:pPr>
      <w:r>
        <w:rPr>
          <w:rFonts w:ascii="Jameel Noori Nastaleeq" w:hAnsi="Jameel Noori Nastaleeq"/>
          <w:i/>
          <w:color w:val="787878"/>
          <w:sz w:val="20"/>
        </w:rPr>
        <w:t>حوالہ: اسلام اور ہماری زندگی جلد 8، صفحہ ۱۲۸</w:t>
      </w:r>
    </w:p>
    <w:p>
      <w:pPr>
        <w:jc w:val="center"/>
      </w:pPr>
      <w:r>
        <w:rPr>
          <w:color w:val="C8B48C"/>
          <w:sz w:val="20"/>
        </w:rPr>
        <w:t>❖ ❖ ❖</w:t>
      </w:r>
    </w:p>
    <w:p>
      <w:pPr>
        <w:jc w:val="right"/>
      </w:pPr>
      <w:r>
        <w:rPr>
          <w:rFonts w:ascii="Jameel Noori Nastaleeq" w:hAnsi="Jameel Noori Nastaleeq"/>
          <w:b/>
          <w:color w:val="145A32"/>
          <w:sz w:val="28"/>
        </w:rPr>
        <w:t>✦ واقعہ نمبر ۴۲۵: ایک شخص آکر مکا مار گیا تو کونسی قیامت آگئی ؟ اب اگر میں م</w:t>
      </w:r>
    </w:p>
    <w:p>
      <w:pPr>
        <w:jc w:val="both"/>
      </w:pPr>
      <w:r>
        <w:rPr>
          <w:rFonts w:ascii="Jameel Noori Nastaleeq" w:hAnsi="Jameel Noori Nastaleeq"/>
          <w:sz w:val="24"/>
        </w:rPr>
        <w:t>ایک شخص آکر مکا مار گیا تو کونسی قیامت آگئی ؟ اب اگر میں منہ موڑ کر دیکھوں کہ کون مارنے والا ہے اور کیوں مارا؟ اور پھر اس سے بدلہ لینے کی فکر کروں تو اس سے میری یہ منزل کھوئی ہوگی ، اور جس کام میں میں لگا ہوا ہوں اس میں خلل واقع ہوگا، اس لئے انہوں نے پیچھے مڑکر بھی نہیں دیکھا کہ کون مار رہا ہے۔ یہ ایک رنگ تھا۔</w:t>
      </w:r>
    </w:p>
    <w:p>
      <w:pPr>
        <w:jc w:val="left"/>
      </w:pPr>
      <w:r>
        <w:rPr>
          <w:rFonts w:ascii="Jameel Noori Nastaleeq" w:hAnsi="Jameel Noori Nastaleeq"/>
          <w:i/>
          <w:color w:val="787878"/>
          <w:sz w:val="20"/>
        </w:rPr>
        <w:t>حوالہ: اسلام اور ہماری زندگی جلد 8، صفحہ ۱۲۸</w:t>
      </w:r>
    </w:p>
    <w:p>
      <w:pPr>
        <w:jc w:val="center"/>
      </w:pPr>
      <w:r>
        <w:rPr>
          <w:color w:val="C8B48C"/>
          <w:sz w:val="20"/>
        </w:rPr>
        <w:t>❖ ❖ ❖</w:t>
      </w:r>
    </w:p>
    <w:p>
      <w:pPr>
        <w:jc w:val="right"/>
      </w:pPr>
      <w:r>
        <w:rPr>
          <w:rFonts w:ascii="Jameel Noori Nastaleeq" w:hAnsi="Jameel Noori Nastaleeq"/>
          <w:b/>
          <w:color w:val="145A32"/>
          <w:sz w:val="28"/>
        </w:rPr>
        <w:t>✦ واقعہ نمبر ۴۲۶: ایک شخص نے زنان WW پھر اس کو تو بہ اور استغفار کا خیال آیا</w:t>
      </w:r>
    </w:p>
    <w:p>
      <w:pPr>
        <w:jc w:val="both"/>
      </w:pPr>
      <w:r>
        <w:rPr>
          <w:rFonts w:ascii="Jameel Noori Nastaleeq" w:hAnsi="Jameel Noori Nastaleeq"/>
          <w:sz w:val="24"/>
        </w:rPr>
        <w:t>ایک شخص نے زنان WW پھر اس کو تو بہ اور استغفار کا خیال آیا تو وہ ایک راہب کے پاس گیا، اور اس سے جا کر کہا کہ میں نے نانوے قتل کیے ہیں ، کیا میرے لئے تو یہ اور معافی کا کوئی راستہ ہے؟ اس راہب نے کہا کہ تیری معافی کا کوئی راستہ نہیں، تو سیدھا جہنم میں جائے گا، اس لئے کہ تو نے ننانوے آدمیوں کو قتل کر دیا ہے۔ اور صرف تو - کرنے سے یہ گناہ معاف نہیں ہوگا۔ جب تک کہ تو ان سب مقتولین کے ورثاء سے معافی نہ مانگ لے، اور ان سب کے ورثاء سے کیسے تو معافی مانگے گا؟ اس لئے تیری معافی کا کوئی راستہ نہیں، تو جہنمی ہے۔ اس نے کہا کہ اچھا میری معانی کا کوئی راستہ نہیں تو نانوے قتل تو ہو گئے ،سوواں ایک اور سہی ، اور یہ کہہ کر اس نے اس راہب کو بھی قتل کر دیا۔</w:t>
      </w:r>
    </w:p>
    <w:p>
      <w:pPr>
        <w:jc w:val="left"/>
      </w:pPr>
      <w:r>
        <w:rPr>
          <w:rFonts w:ascii="Jameel Noori Nastaleeq" w:hAnsi="Jameel Noori Nastaleeq"/>
          <w:i/>
          <w:color w:val="787878"/>
          <w:sz w:val="20"/>
        </w:rPr>
        <w:t>حوالہ: اسلام اور ہماری زندگی جلد 8، صفحہ ۱۳۷</w:t>
      </w:r>
    </w:p>
    <w:p>
      <w:pPr>
        <w:jc w:val="center"/>
      </w:pPr>
      <w:r>
        <w:rPr>
          <w:color w:val="C8B48C"/>
          <w:sz w:val="20"/>
        </w:rPr>
        <w:t>❖ ❖ ❖</w:t>
      </w:r>
    </w:p>
    <w:p>
      <w:pPr>
        <w:jc w:val="right"/>
      </w:pPr>
      <w:r>
        <w:rPr>
          <w:rFonts w:ascii="Jameel Noori Nastaleeq" w:hAnsi="Jameel Noori Nastaleeq"/>
          <w:b/>
          <w:color w:val="145A32"/>
          <w:sz w:val="28"/>
        </w:rPr>
        <w:t>✦ واقعہ نمبر ۴۲۷: ایک شخص نے مرنے کے بعد ان کو خواب میں دیکھا، اس سے پوچھا ک</w:t>
      </w:r>
    </w:p>
    <w:p>
      <w:pPr>
        <w:jc w:val="both"/>
      </w:pPr>
      <w:r>
        <w:rPr>
          <w:rFonts w:ascii="Jameel Noori Nastaleeq" w:hAnsi="Jameel Noori Nastaleeq"/>
          <w:sz w:val="24"/>
        </w:rPr>
        <w:t>ایک شخص نے مرنے کے بعد ان کو خواب میں دیکھا، اس سے پوچھا کہ اللہ تعالیٰ نے تمہارے ساتھ کیا معاملہ فرمایا ؟ اس نے کہا کہ میں کیا بتاؤں ! جب میں مر رہا تھا، اس وقت میں بہت ڈر رہا تھا کہ جب اللہ میاں کے سامنے جاؤں گا تو وہاں میری ایسی پٹائی ہوگی کہ ساری زندگی کے مزے دھرے رہ جائیں گے ، اس لئے مجھے بہت فکر اور تشویش تھی کہ کیا ہوگا ؟ اسی فکر اور تشویش کے عالم میں میں نے تین شعر کہے، بس اللہ تعالیٰ نے ان شعروں کی وجہ سے مجھے بخش دیا۔ اب خواب میں اس نے وہ شعر سنائے کہ وہ شعر یہ تھے، وہ شعر بھی بڑے عجیب تھے ، جب اللہ تعالٰی شاعر کو تو فیق دیدے تو شعر کے اندر اچھی بات بھی خوب بیان کرتا ہے۔ وہ شعر یہ ہیں۔ g يَا رَبِّ إِن عَظُمَتْ ذُنُوبِي كَثُرَة فلقد إِن فَبِمَنُ عَلِمْتُ بِأَنَّ عَفْوَكَ أَعْظَمُ لا يَرْجُوكَ إِلَّا مُحْسِنٌ اے پروردگار ! اگر چہ میرے گناہ بہت زیادہ ہیں لیکن مجھے یقین ہے کہ آپ کی كان و يَسْتَجِيرُ الْمُجْرِمُ مغفرت اور آپ کی معاف کرنے کی صفت میرے گناہوں سے کہیں زیادہ عظیم ہے۔</w:t>
      </w:r>
    </w:p>
    <w:p>
      <w:pPr>
        <w:jc w:val="left"/>
      </w:pPr>
      <w:r>
        <w:rPr>
          <w:rFonts w:ascii="Jameel Noori Nastaleeq" w:hAnsi="Jameel Noori Nastaleeq"/>
          <w:i/>
          <w:color w:val="787878"/>
          <w:sz w:val="20"/>
        </w:rPr>
        <w:t>حوالہ: اسلام اور ہماری زندگی جلد 8، صفحہ ۱۴۰</w:t>
      </w:r>
    </w:p>
    <w:p>
      <w:pPr>
        <w:jc w:val="center"/>
      </w:pPr>
      <w:r>
        <w:rPr>
          <w:color w:val="C8B48C"/>
          <w:sz w:val="20"/>
        </w:rPr>
        <w:t>❖ ❖ ❖</w:t>
      </w:r>
    </w:p>
    <w:p>
      <w:pPr>
        <w:jc w:val="right"/>
      </w:pPr>
      <w:r>
        <w:rPr>
          <w:rFonts w:ascii="Jameel Noori Nastaleeq" w:hAnsi="Jameel Noori Nastaleeq"/>
          <w:b/>
          <w:color w:val="145A32"/>
          <w:sz w:val="28"/>
        </w:rPr>
        <w:t>✦ واقعہ نمبر ۴۲۸: امام ابو داؤد رحمت الله کا واقعہ امام ابوداؤد سجستانی مجھ سے جو سنن</w:t>
      </w:r>
    </w:p>
    <w:p>
      <w:pPr>
        <w:jc w:val="both"/>
      </w:pPr>
      <w:r>
        <w:rPr>
          <w:rFonts w:ascii="Jameel Noori Nastaleeq" w:hAnsi="Jameel Noori Nastaleeq"/>
          <w:sz w:val="24"/>
        </w:rPr>
        <w:t>امام ابو داؤد رحمت الله کا واقعہ امام ابوداؤد سجستانی مجھ سے جو سنن ابو داؤد کے مصنف ہیں ، اتنے بڑے جلیل القدر محدث اور اتنے بڑے امام ہیں۔ ان کا بیٹا ابن ابی داؤد حدیث کے بارے میں ضعیف تھا۔ امام ابو داؤد میں اس لیے سے کسی نے پوچھا کہ اپنے بیٹے کے بارے میں آپ کا کیا خیال ہے؟ انہوں نے جواب میں فرمایا : دیکھئے ! حضرات محدثین نے عیب کا اظہار کرنے میں نہ باب کی مواد کی ، نہ بیٹے کی پرواہ کی، اور نہ عزیز واقارب کی پرواہ کی ، اس لئے کہ نبی کریم میں تعلیم کی احادیث کا معاملہ تھا اور راوی کی خامی کا اظہار کرنا دینی ضرورت تھی۔ اللہ تعالیٰ نے یہ محدثین کا گروہ پیدا ہی اسی مقصد کے لئے کیا تھا کہ ان کے ذریعہ احادیث کی حفاظت کا کام کرایا جائے۔</w:t>
      </w:r>
    </w:p>
    <w:p>
      <w:pPr>
        <w:jc w:val="left"/>
      </w:pPr>
      <w:r>
        <w:rPr>
          <w:rFonts w:ascii="Jameel Noori Nastaleeq" w:hAnsi="Jameel Noori Nastaleeq"/>
          <w:i/>
          <w:color w:val="787878"/>
          <w:sz w:val="20"/>
        </w:rPr>
        <w:t>حوالہ: اسلام اور ہماری زندگی جلد 8، صفحہ ۱۴۲</w:t>
      </w:r>
    </w:p>
    <w:p>
      <w:pPr>
        <w:jc w:val="center"/>
      </w:pPr>
      <w:r>
        <w:rPr>
          <w:color w:val="C8B48C"/>
          <w:sz w:val="20"/>
        </w:rPr>
        <w:t>❖ ❖ ❖</w:t>
      </w:r>
    </w:p>
    <w:p>
      <w:pPr>
        <w:jc w:val="right"/>
      </w:pPr>
      <w:r>
        <w:rPr>
          <w:rFonts w:ascii="Jameel Noori Nastaleeq" w:hAnsi="Jameel Noori Nastaleeq"/>
          <w:b/>
          <w:color w:val="145A32"/>
          <w:sz w:val="28"/>
        </w:rPr>
        <w:t>✦ واقعہ نمبر ۴۲۹: مولانا رشید احمد گنگوہی مہم اللہ کا واقعہ حمد حضرت مولانا رشید احمد گنگوہی ہ</w:t>
      </w:r>
    </w:p>
    <w:p>
      <w:pPr>
        <w:jc w:val="both"/>
      </w:pPr>
      <w:r>
        <w:rPr>
          <w:rFonts w:ascii="Jameel Noori Nastaleeq" w:hAnsi="Jameel Noori Nastaleeq"/>
          <w:sz w:val="24"/>
        </w:rPr>
        <w:t>مولانا رشید احمد گنگوہی مہم اللہ کا واقعہ حمد حضرت مولانا رشید احمد گنگوہی ہیے کے بارے میں شیخ الحدیث صاحب مے کی کسی کتاب میں پڑھا تھا کہ ایک مرتبہ آپ بہت ممکن بیٹھے ہوئے تھے، اور ایسا محسوس ہو رہا تھا کہ جیسے غم کا پہاڑ ٹوٹ گیا ہو۔ ایک شاگرد نے حضرت سے جا کر پوچھا کہ حضرت! آپ کے چہرے پر غم کے آثار نظر آرہے ہیں، خیریت تو ہے؟ آپ نے فرمایا کہ ہاں کچھ غم ہے۔ انہوں نے اصرار کیا کہ حضرت! کیا غم ہے؟ اس وقت دار العلوم دیو بند میں دستار بندی کا جلسہ ہورہا تھا۔ فرمایا کہ جلسہ میں کچھ ایسی مصروفیت ہوگئی کہ آج جب ہم مسجد میں نماز پڑھنے گئے تو ہماری تکبیر اولیٰ چھوٹ گئی، امام سے نہیں سن سکے۔</w:t>
      </w:r>
    </w:p>
    <w:p>
      <w:pPr>
        <w:jc w:val="left"/>
      </w:pPr>
      <w:r>
        <w:rPr>
          <w:rFonts w:ascii="Jameel Noori Nastaleeq" w:hAnsi="Jameel Noori Nastaleeq"/>
          <w:i/>
          <w:color w:val="787878"/>
          <w:sz w:val="20"/>
        </w:rPr>
        <w:t>حوالہ: اسلام اور ہماری زندگی جلد 8، صفحہ ۱۴۴</w:t>
      </w:r>
    </w:p>
    <w:p>
      <w:pPr>
        <w:jc w:val="center"/>
      </w:pPr>
      <w:r>
        <w:rPr>
          <w:color w:val="C8B48C"/>
          <w:sz w:val="20"/>
        </w:rPr>
        <w:t>❖ ❖ ❖</w:t>
      </w:r>
    </w:p>
    <w:p>
      <w:pPr>
        <w:jc w:val="right"/>
      </w:pPr>
      <w:r>
        <w:rPr>
          <w:rFonts w:ascii="Jameel Noori Nastaleeq" w:hAnsi="Jameel Noori Nastaleeq"/>
          <w:b/>
          <w:color w:val="145A32"/>
          <w:sz w:val="28"/>
        </w:rPr>
        <w:t>✦ واقعہ نمبر ۴۳۰: مولانا محمد یعقوب صاحب نانوتوی عمل کا واقعہ رحمة الله حضرت مولانا محمد یعقوب ص</w:t>
      </w:r>
    </w:p>
    <w:p>
      <w:pPr>
        <w:jc w:val="both"/>
      </w:pPr>
      <w:r>
        <w:rPr>
          <w:rFonts w:ascii="Jameel Noori Nastaleeq" w:hAnsi="Jameel Noori Nastaleeq"/>
          <w:sz w:val="24"/>
        </w:rPr>
        <w:t>مولانا محمد یعقوب صاحب نانوتوی عمل کا واقعہ رحمة الله حضرت مولانا محمد یعقوب صاحب نانوتوی میں اسی لیے فرماتے ہیں کہ ایک مرتبہ ایک مشکوک لقمہ پیٹ میں چلا گیا، اس لقمہ کے حلال اور حرام ہونے میں شک تھا ، فرمایا کہ ایک مہینے تک اس لقمہ کی ظلمت اپنے دل کے اندر محسوس کرتا رہا۔ ہماری تو حس خراب ہے، مزاج بگڑا ہوا ہے، اس لئے گناہ کی برائی کا احساس ہی نہیں ہوتا ، بس ایسا سمجھتے ہیں جیسے ایک مکھی آکر بیٹھی اور اس کو اُڑا دیا۔ اللہ تعالیٰ اپنی رحمت سے جار ہی جس کو درست فرمائے اور Wahler غیبت سے کیا حاصل ہوا ؟ بہر حال، غیبت کو چھوڑنے کے لئے یہ سوچنا چاہئے کہ اگر تم نے تھوڑا بہت وقت غیبت کے اندر خرچ کر بھی لیا اور غیبت سے تھوڑا مزہ بھی آگیا، لیکن اس غیبت کا حاصل کیا ہوا؟ نتیجہ کیا ہوا؟ کیا فائدہ حاصل ہوا ؟ ظاہر ہے کہ اس کا کوئی فائدہ نہیں ، بلکہ اس کے نتیجے میں آخرت کا اتنا بڑا گناہ کمالیا۔ اور دنیا کے اندر یہ صورتِ حال ہے کہ اگر اس شخص کو خبر ہوگئی جس کی تم نے غیبت کی ہے کہ فلاں نے میری یہ غیبت کی ہے</w:t>
      </w:r>
    </w:p>
    <w:p>
      <w:pPr>
        <w:jc w:val="left"/>
      </w:pPr>
      <w:r>
        <w:rPr>
          <w:rFonts w:ascii="Jameel Noori Nastaleeq" w:hAnsi="Jameel Noori Nastaleeq"/>
          <w:i/>
          <w:color w:val="787878"/>
          <w:sz w:val="20"/>
        </w:rPr>
        <w:t>حوالہ: اسلام اور ہماری زندگی جلد 8، صفحہ ۱۴۵</w:t>
      </w:r>
    </w:p>
    <w:p>
      <w:pPr>
        <w:jc w:val="center"/>
      </w:pPr>
      <w:r>
        <w:rPr>
          <w:color w:val="C8B48C"/>
          <w:sz w:val="20"/>
        </w:rPr>
        <w:t>❖ ❖ ❖</w:t>
      </w:r>
    </w:p>
    <w:p>
      <w:pPr>
        <w:jc w:val="right"/>
      </w:pPr>
      <w:r>
        <w:rPr>
          <w:rFonts w:ascii="Jameel Noori Nastaleeq" w:hAnsi="Jameel Noori Nastaleeq"/>
          <w:b/>
          <w:color w:val="145A32"/>
          <w:sz w:val="28"/>
        </w:rPr>
        <w:t>✦ واقعہ نمبر ۴۳۱: ایک دیہاتی کا قصہ بلکہ اس کے لئے محنت کرنی پڑتی ہے</w:t>
      </w:r>
    </w:p>
    <w:p>
      <w:pPr>
        <w:jc w:val="both"/>
      </w:pPr>
      <w:r>
        <w:rPr>
          <w:rFonts w:ascii="Jameel Noori Nastaleeq" w:hAnsi="Jameel Noori Nastaleeq"/>
          <w:sz w:val="24"/>
        </w:rPr>
        <w:t>ایک دیہاتی کا قصہ بلکہ اس کے لئے محنت کرنی پڑتی ہے۔ www جیسے ایک دیہاتی کا قصہ حضرت والا نے لکھا ہے کہ ایک دیہاتی بیٹھا ہوا اپنی دیہاتی زبان میں یہ کہہ رہا تھا کہ یوں جی کرے ڈھیر سارا دودھ ہو، اور ڈھیر سارا گڑ ہو اور میں ڈھیر سارے دودھ میں ڈھیر سارا گڑ ڈال کر انگر (انگلی) سے اس کو چلاؤں اور پھر خوب پیوں، یوں جی کرے۔ کسی نے اس دیہاتی سے کہا کہ تیرا یوں جی تو کرے لیکن تیرے پاس کچھ ہے بھی؟ اس نے کہا: میرے پاس انگر (انگلی) ہے ۔ یعنی نہ دودھ ہے اور نہ گڑ ہے ، بس اُنگڑ ہے۔</w:t>
      </w:r>
    </w:p>
    <w:p>
      <w:pPr>
        <w:jc w:val="left"/>
      </w:pPr>
      <w:r>
        <w:rPr>
          <w:rFonts w:ascii="Jameel Noori Nastaleeq" w:hAnsi="Jameel Noori Nastaleeq"/>
          <w:i/>
          <w:color w:val="787878"/>
          <w:sz w:val="20"/>
        </w:rPr>
        <w:t>حوالہ: اسلام اور ہماری زندگی جلد 8، صفحہ ۱۵۰</w:t>
      </w:r>
    </w:p>
    <w:p>
      <w:pPr>
        <w:jc w:val="center"/>
      </w:pPr>
      <w:r>
        <w:rPr>
          <w:color w:val="C8B48C"/>
          <w:sz w:val="20"/>
        </w:rPr>
        <w:t>❖ ❖ ❖</w:t>
      </w:r>
    </w:p>
    <w:p>
      <w:pPr>
        <w:jc w:val="right"/>
      </w:pPr>
      <w:r>
        <w:rPr>
          <w:rFonts w:ascii="Jameel Noori Nastaleeq" w:hAnsi="Jameel Noori Nastaleeq"/>
          <w:b/>
          <w:color w:val="145A32"/>
          <w:sz w:val="28"/>
        </w:rPr>
        <w:t>✦ واقعہ نمبر ۴۳۲: ایک عبرتناک واقعہ ویسٹ انڈیز کا ایک جزیرہ جس کا نام "بار ب</w:t>
      </w:r>
    </w:p>
    <w:p>
      <w:pPr>
        <w:jc w:val="both"/>
      </w:pPr>
      <w:r>
        <w:rPr>
          <w:rFonts w:ascii="Jameel Noori Nastaleeq" w:hAnsi="Jameel Noori Nastaleeq"/>
          <w:sz w:val="24"/>
        </w:rPr>
        <w:t>ایک عبرتناک واقعہ ویسٹ انڈیز کا ایک جزیرہ جس کا نام "بار بڈوز ہے۔ ایک مرتبہ وہاں جانا ہوا۔ وہاں بڑی عبرت کا معاملہ تھا ۔ ایک صاحب کو دیکھا کہ ان کی زبان تھی اور زبان حرکت بھی کرتی تھی لیکن ان کے</w:t>
      </w:r>
    </w:p>
    <w:p>
      <w:pPr>
        <w:jc w:val="left"/>
      </w:pPr>
      <w:r>
        <w:rPr>
          <w:rFonts w:ascii="Jameel Noori Nastaleeq" w:hAnsi="Jameel Noori Nastaleeq"/>
          <w:i/>
          <w:color w:val="787878"/>
          <w:sz w:val="20"/>
        </w:rPr>
        <w:t>حوالہ: اسلام اور ہماری زندگی جلد 8، صفحہ ۱۵۶</w:t>
      </w:r>
    </w:p>
    <w:p>
      <w:pPr>
        <w:jc w:val="center"/>
      </w:pPr>
      <w:r>
        <w:rPr>
          <w:color w:val="C8B48C"/>
          <w:sz w:val="20"/>
        </w:rPr>
        <w:t>❖ ❖ ❖</w:t>
      </w:r>
    </w:p>
    <w:p>
      <w:pPr>
        <w:jc w:val="right"/>
      </w:pPr>
      <w:r>
        <w:rPr>
          <w:rFonts w:ascii="Jameel Noori Nastaleeq" w:hAnsi="Jameel Noori Nastaleeq"/>
          <w:b/>
          <w:color w:val="145A32"/>
          <w:sz w:val="28"/>
        </w:rPr>
        <w:t>✦ واقعہ نمبر ۴۳۳: حضرت میاں صاحب مریم اللہ کا ایک واقعہ WW میرے والد ماجد حضرت مولانا مفتی</w:t>
      </w:r>
    </w:p>
    <w:p>
      <w:pPr>
        <w:jc w:val="both"/>
      </w:pPr>
      <w:r>
        <w:rPr>
          <w:rFonts w:ascii="Jameel Noori Nastaleeq" w:hAnsi="Jameel Noori Nastaleeq"/>
          <w:sz w:val="24"/>
        </w:rPr>
        <w:t>حضرت میاں صاحب مریم اللہ کا ایک واقعہ WW میرے والد ماجد حضرت مولانا مفتی محمد شفیع صاحب بھی یہ کے استاذ تھے حضرت میاں سید اصغر حسین صاحب جیسے بڑے عجیب و غریب بزرگ تھے، ہم نے ان کی عجیب عجیب باتیں سنی ہیں، حضرت والد صاحب میں اللہ سے بے تکلف بھی تھے۔ حضرت والد صاحب نے فرمایا کہ میں ایک مرتبہ ان سے ملاقات کے لئے حاضر ہوا تو وہ فرمانے لگے کہ مولوی شفیع صاحب! آج ہم عربی میں باتیں کریں گے۔ مجھے بڑی حیرت ہوئی کہ ساری عمر تو کبھی عربی میں بات نہیں کی ، نہ عربی میں بات کرنے کی عادت ہے اور نہ اس کی مشق ہے، اس لئے میں نے پوچھ لیا کہ حضرت ایسا کیوں؟ جواب میں حضرت نے فرمایا کہ بات دراصل یہ ہے کہ جب ہم اپنی زبان میں بولتے ہیں تو زبان پر قابو رہتا نہیں، جو چاہتے ہیں بولتے چلے جاتے ہیں اور اس کے نتیجے میں کثرت کلام میں مبتلا ہو جاتے ہیں، اور</w:t>
      </w:r>
    </w:p>
    <w:p>
      <w:pPr>
        <w:jc w:val="left"/>
      </w:pPr>
      <w:r>
        <w:rPr>
          <w:rFonts w:ascii="Jameel Noori Nastaleeq" w:hAnsi="Jameel Noori Nastaleeq"/>
          <w:i/>
          <w:color w:val="787878"/>
          <w:sz w:val="20"/>
        </w:rPr>
        <w:t>حوالہ: اسلام اور ہماری زندگی جلد 8، صفحہ ۱۶۰</w:t>
      </w:r>
    </w:p>
    <w:p>
      <w:pPr>
        <w:jc w:val="center"/>
      </w:pPr>
      <w:r>
        <w:rPr>
          <w:color w:val="C8B48C"/>
          <w:sz w:val="20"/>
        </w:rPr>
        <w:t>❖ ❖ ❖</w:t>
      </w:r>
    </w:p>
    <w:p>
      <w:pPr>
        <w:jc w:val="right"/>
      </w:pPr>
      <w:r>
        <w:rPr>
          <w:rFonts w:ascii="Jameel Noori Nastaleeq" w:hAnsi="Jameel Noori Nastaleeq"/>
          <w:b/>
          <w:color w:val="145A32"/>
          <w:sz w:val="28"/>
        </w:rPr>
        <w:t>✦ واقعہ نمبر ۴۳۴: ایک شخص نے کہا کہ میں آج ایک ضیافت میں مدعو تھا دوسرے شخص</w:t>
      </w:r>
    </w:p>
    <w:p>
      <w:pPr>
        <w:jc w:val="both"/>
      </w:pPr>
      <w:r>
        <w:rPr>
          <w:rFonts w:ascii="Jameel Noori Nastaleeq" w:hAnsi="Jameel Noori Nastaleeq"/>
          <w:sz w:val="24"/>
        </w:rPr>
        <w:t>ایک شخص نے کہا کہ میں آج ایک ضیافت میں مدعو تھا دوسرے شخص نے کہا کہ تم عربی بول رہے ہو یا اُردو بول رہے ہو؟ اس شخص نے دوبارہ یوں کہا کہ " آج مجھے تو دوسرے شخص نے کہا کہ ہاں ! اب تم نے اُردو بولی۔ آج ہماری یہ حالت ہوگئی ہے۔ گویا "ضیافت" اور مدعو کے الفاظ بڑے تقیل ہو گئے ۔ اس وجہ سے آج کے لوگ کہتے ہیں کہ حضرت تھانوی چینی اہلیہ کے مواعظ اور ملفوظات میں بڑے تقیل لفظ ہوتے ہیں۔</w:t>
      </w:r>
    </w:p>
    <w:p>
      <w:pPr>
        <w:jc w:val="left"/>
      </w:pPr>
      <w:r>
        <w:rPr>
          <w:rFonts w:ascii="Jameel Noori Nastaleeq" w:hAnsi="Jameel Noori Nastaleeq"/>
          <w:i/>
          <w:color w:val="787878"/>
          <w:sz w:val="20"/>
        </w:rPr>
        <w:t>حوالہ: اسلام اور ہماری زندگی جلد 8، صفحہ ۱۶۲</w:t>
      </w:r>
    </w:p>
    <w:p>
      <w:pPr>
        <w:jc w:val="center"/>
      </w:pPr>
      <w:r>
        <w:rPr>
          <w:color w:val="C8B48C"/>
          <w:sz w:val="20"/>
        </w:rPr>
        <w:t>❖ ❖ ❖</w:t>
      </w:r>
    </w:p>
    <w:p>
      <w:pPr>
        <w:jc w:val="right"/>
      </w:pPr>
      <w:r>
        <w:rPr>
          <w:rFonts w:ascii="Jameel Noori Nastaleeq" w:hAnsi="Jameel Noori Nastaleeq"/>
          <w:b/>
          <w:color w:val="145A32"/>
          <w:sz w:val="28"/>
        </w:rPr>
        <w:t>✦ واقعہ نمبر ۴۳۵: حضرت بہلول مجذوب معنی اللہ کا واقعہ حضرت بہلول مجذوب می لیہ سے کسی نے</w:t>
      </w:r>
    </w:p>
    <w:p>
      <w:pPr>
        <w:jc w:val="both"/>
      </w:pPr>
      <w:r>
        <w:rPr>
          <w:rFonts w:ascii="Jameel Noori Nastaleeq" w:hAnsi="Jameel Noori Nastaleeq"/>
          <w:sz w:val="24"/>
        </w:rPr>
        <w:t>حضرت بہلول مجذوب معنی اللہ کا واقعہ حضرت بہلول مجذوب می لیہ سے کسی نے پوچھا کہ کیا حال ہے؟ انہوں نے فرمایا کہ بہت اچھا حال ہے، بہت مزہ آرہا ہے۔ لوگوں نے پوچھا کہ کیا مزہ آرہا ہے؟ انہوں نے جواب دیا کہ ارے میاں ! اس شخص کے مزہ کا کیا حال پوچھتے ہو کہ دنیا میں کوئی کام اس کی مرضی کے خلاف ہوتا ہی نہیں ، میرا تو حال یہ ہے کہ دنیا میں جو کام ہو رہا ہے وہ میری مرضی کے مطابق ہو رہا ہے۔ لوگوں نے کہا کہ حضرت! آج تک دنیا میں کوئی شخص بھی ایسا نہیں گزرا کہ اس کی مرضی کے خلاف کوئی کام نہ ہوتا ہو، حتی کہ انبیاء علیہ کی مرضی کے خلاف بھی کام ہوتے تھے ، آپ کو ایسا مقام کہاں سے مل گیا کہ آپ کی مرضی کے خلاف کوئی کام نہیں ہوتا ؟ انہوں نے فرمایا کہ بات اصل میں یہ ہے کہ میں نے اپنی مرضی مٹاکر مولی کی مرضی کے تابع بنا دیا ہے، جو ان کی مرضی وہ میری مرضی ، جو وہ چاہتے ہیں میں بھی وہی چاہتا ہوں ، اور جب کائنات میں کوئی کام ان کی مرضی کے خلاف نہیں ہوتا تو میری مرضی کے خلاف فضل و کرم بھی نہیں ہوتا ، سکون کی یہ حالت</w:t>
      </w:r>
    </w:p>
    <w:p>
      <w:pPr>
        <w:jc w:val="left"/>
      </w:pPr>
      <w:r>
        <w:rPr>
          <w:rFonts w:ascii="Jameel Noori Nastaleeq" w:hAnsi="Jameel Noori Nastaleeq"/>
          <w:i/>
          <w:color w:val="787878"/>
          <w:sz w:val="20"/>
        </w:rPr>
        <w:t>حوالہ: اسلام اور ہماری زندگی جلد 8، صفحہ ۱۷۶</w:t>
      </w:r>
    </w:p>
    <w:p>
      <w:pPr>
        <w:jc w:val="center"/>
      </w:pPr>
      <w:r>
        <w:rPr>
          <w:color w:val="C8B48C"/>
          <w:sz w:val="20"/>
        </w:rPr>
        <w:t>❖ ❖ ❖</w:t>
      </w:r>
    </w:p>
    <w:p>
      <w:pPr>
        <w:jc w:val="right"/>
      </w:pPr>
      <w:r>
        <w:rPr>
          <w:rFonts w:ascii="Jameel Noori Nastaleeq" w:hAnsi="Jameel Noori Nastaleeq"/>
          <w:b/>
          <w:color w:val="145A32"/>
          <w:sz w:val="28"/>
        </w:rPr>
        <w:t>✦ واقعہ نمبر ۴۳۶: ایک شخص کے طرز عمل سے اس کے بارے میں آپ کو کچھ شبہ ہوا ، ا</w:t>
      </w:r>
    </w:p>
    <w:p>
      <w:pPr>
        <w:jc w:val="both"/>
      </w:pPr>
      <w:r>
        <w:rPr>
          <w:rFonts w:ascii="Jameel Noori Nastaleeq" w:hAnsi="Jameel Noori Nastaleeq"/>
          <w:sz w:val="24"/>
        </w:rPr>
        <w:t>ایک شخص کے طرز عمل سے اس کے بارے میں آپ کو کچھ شبہ ہوا ، اور دل میں وسوسہ آیا کہ معلوم ہوتا ہے کہ اس نے فلاں کام کیا ہوگا ، اگر دل میں یہ وسوسہ خود بخود آیا اور خود بخود دل میں شبہ پیدا ہوا تو اس پر کوئی گناہ نہیں، کیونکہ اس میں آپ کے اختیار کو کوئی دخل نہیں ۔ دوسرے کے عمل کی تاویل کریں آئے گا کہ ایسا معلوم ہوتا ہے کہ اس نے روزہ توڑا ہے، اب یہ جو خیال دل میں خود بخود پیدا ہوا، یہ کوئی گناہ نہیں ۔ البتہ آدمی کو چاہئے کہ حتی الامکان اس کے اس عمل کو صحیح محمل پر محمول کرے۔ مثلاً یہ کہ یہ شخص جو ہوٹل سے نکل رہا ہے، شاید یہ اپنے بیمار کے لئے کھانا خریدنے سے دوسر در رمضان اس نے ایک شخص کو ہوٹل سے نکلتے دیکھا، آپ کے دل میں خیال کے لئے ہوٹل کے اندر گیا ہو گا ۔</w:t>
      </w:r>
    </w:p>
    <w:p>
      <w:pPr>
        <w:jc w:val="left"/>
      </w:pPr>
      <w:r>
        <w:rPr>
          <w:rFonts w:ascii="Jameel Noori Nastaleeq" w:hAnsi="Jameel Noori Nastaleeq"/>
          <w:i/>
          <w:color w:val="787878"/>
          <w:sz w:val="20"/>
        </w:rPr>
        <w:t>حوالہ: اسلام اور ہماری زندگی جلد 8، صفحہ ۱۸۱</w:t>
      </w:r>
    </w:p>
    <w:p>
      <w:pPr>
        <w:jc w:val="center"/>
      </w:pPr>
      <w:r>
        <w:rPr>
          <w:color w:val="C8B48C"/>
          <w:sz w:val="20"/>
        </w:rPr>
        <w:t>❖ ❖ ❖</w:t>
      </w:r>
    </w:p>
    <w:p>
      <w:pPr>
        <w:jc w:val="right"/>
      </w:pPr>
      <w:r>
        <w:rPr>
          <w:rFonts w:ascii="Jameel Noori Nastaleeq" w:hAnsi="Jameel Noori Nastaleeq"/>
          <w:b/>
          <w:color w:val="145A32"/>
          <w:sz w:val="28"/>
        </w:rPr>
        <w:t>✦ واقعہ نمبر ۴۳۷: ایک صاحب آیا کرتے تھے، وہ بہت بولتے تھے، آتے ہی بولنا شروع</w:t>
      </w:r>
    </w:p>
    <w:p>
      <w:pPr>
        <w:jc w:val="both"/>
      </w:pPr>
      <w:r>
        <w:rPr>
          <w:rFonts w:ascii="Jameel Noori Nastaleeq" w:hAnsi="Jameel Noori Nastaleeq"/>
          <w:sz w:val="24"/>
        </w:rPr>
        <w:t>ایک صاحب آیا کرتے تھے، وہ بہت بولتے تھے، آتے ہی بولنا شروع کر دیتے اور پھر کوئی انتہاء نہیں ہوتی تھی۔ والد صاحب برداشت کرتے تھے۔ چند روز کے بعد ان صاحب نے کہا کہ حضرت! میں آپ سے بیعت ہونا چاہتا ہوں اور اصلاحی تعلق قائم کرنا چاہتا ہوں۔ حضرت والد صاحب مجھے اللہ نے ان سے فرمایا کہ اگر تم اصلاحی تعلق قائم کرنا چاہتے ہو تو پہلا کام یہ کردو کہ اس زبان پر تالا لگاؤ، یہ زبان جو نیچی کی طرح چل رہی ہے اس کو روکو، بس یہی تمہارا وظیفہ اور علاج ہے۔</w:t>
      </w:r>
    </w:p>
    <w:p>
      <w:pPr>
        <w:jc w:val="left"/>
      </w:pPr>
      <w:r>
        <w:rPr>
          <w:rFonts w:ascii="Jameel Noori Nastaleeq" w:hAnsi="Jameel Noori Nastaleeq"/>
          <w:i/>
          <w:color w:val="787878"/>
          <w:sz w:val="20"/>
        </w:rPr>
        <w:t>حوالہ: اسلام اور ہماری زندگی جلد 8، صفحہ ۱۸۶</w:t>
      </w:r>
    </w:p>
    <w:p>
      <w:pPr>
        <w:jc w:val="center"/>
      </w:pPr>
      <w:r>
        <w:rPr>
          <w:color w:val="C8B48C"/>
          <w:sz w:val="20"/>
        </w:rPr>
        <w:t>❖ ❖ ❖</w:t>
      </w:r>
    </w:p>
    <w:p>
      <w:pPr>
        <w:jc w:val="right"/>
      </w:pPr>
      <w:r>
        <w:rPr>
          <w:rFonts w:ascii="Jameel Noori Nastaleeq" w:hAnsi="Jameel Noori Nastaleeq"/>
          <w:b/>
          <w:color w:val="145A32"/>
          <w:sz w:val="28"/>
        </w:rPr>
        <w:t>✦ واقعہ نمبر ۴۳۸: ایک صاحب کی قوت اور کمزوری میرے ایک عزیز تھے، جن کا انتقال</w:t>
      </w:r>
    </w:p>
    <w:p>
      <w:pPr>
        <w:jc w:val="both"/>
      </w:pPr>
      <w:r>
        <w:rPr>
          <w:rFonts w:ascii="Jameel Noori Nastaleeq" w:hAnsi="Jameel Noori Nastaleeq"/>
          <w:sz w:val="24"/>
        </w:rPr>
        <w:t>ایک صاحب کی قوت اور کمزوری میرے ایک عزیز تھے، جن کا انتقال ہو گیا۔ اللہ تعالیٰ نے ان کو ایسی قوت دی تھی کہ برف کی سل کو ایک مکا مار کر توڑ دیتے تھے۔ تربوز کو بھی چھری سے نہیں کاٹتے تھے، بس ہاتھ مارا اور توڑ دیا۔</w:t>
      </w:r>
    </w:p>
    <w:p>
      <w:pPr>
        <w:jc w:val="left"/>
      </w:pPr>
      <w:r>
        <w:rPr>
          <w:rFonts w:ascii="Jameel Noori Nastaleeq" w:hAnsi="Jameel Noori Nastaleeq"/>
          <w:i/>
          <w:color w:val="787878"/>
          <w:sz w:val="20"/>
        </w:rPr>
        <w:t>حوالہ: اسلام اور ہماری زندگی جلد 8، صفحہ ۱۸۷</w:t>
      </w:r>
    </w:p>
    <w:p>
      <w:pPr>
        <w:jc w:val="center"/>
      </w:pPr>
      <w:r>
        <w:rPr>
          <w:color w:val="C8B48C"/>
          <w:sz w:val="20"/>
        </w:rPr>
        <w:t>❖ ❖ ❖</w:t>
      </w:r>
    </w:p>
    <w:p>
      <w:pPr>
        <w:jc w:val="right"/>
      </w:pPr>
      <w:r>
        <w:rPr>
          <w:rFonts w:ascii="Jameel Noori Nastaleeq" w:hAnsi="Jameel Noori Nastaleeq"/>
          <w:b/>
          <w:color w:val="145A32"/>
          <w:sz w:val="28"/>
        </w:rPr>
        <w:t>✦ واقعہ نمبر ۴۳۹: حضرت فاروق اعظم یا اللہ کا ایک واقعہ حضرت فاروق اعظم بیل للہ رات کو مدی</w:t>
      </w:r>
    </w:p>
    <w:p>
      <w:pPr>
        <w:jc w:val="both"/>
      </w:pPr>
      <w:r>
        <w:rPr>
          <w:rFonts w:ascii="Jameel Noori Nastaleeq" w:hAnsi="Jameel Noori Nastaleeq"/>
          <w:sz w:val="24"/>
        </w:rPr>
        <w:t>حضرت فاروق اعظم یا اللہ کا ایک واقعہ حضرت فاروق اعظم بیل للہ رات کو مدینہ منورہ کی گلیوں میں گشت کیا کرتے تھے۔ ایک مرتبہ گشت کے دوران دیکھا کہ ایک گھر سے گانے کی آواز آرہی ہے اور کچھ گلاسوں کے کھڑ کنے کی بھی آواز آئی۔ ان کو خیال ہوا کہ شاید یہاں پینے پلانے کا شغل ہو رہا ہے اور گانا بجانا بھی ہو رہا ہے ۔ تھوڑی دیر تو</w:t>
      </w:r>
    </w:p>
    <w:p>
      <w:pPr>
        <w:jc w:val="left"/>
      </w:pPr>
      <w:r>
        <w:rPr>
          <w:rFonts w:ascii="Jameel Noori Nastaleeq" w:hAnsi="Jameel Noori Nastaleeq"/>
          <w:i/>
          <w:color w:val="787878"/>
          <w:sz w:val="20"/>
        </w:rPr>
        <w:t>حوالہ: اسلام اور ہماری زندگی جلد 8، صفحہ ۱۹۰</w:t>
      </w:r>
    </w:p>
    <w:p>
      <w:pPr>
        <w:jc w:val="center"/>
      </w:pPr>
      <w:r>
        <w:rPr>
          <w:color w:val="C8B48C"/>
          <w:sz w:val="20"/>
        </w:rPr>
        <w:t>❖ ❖ ❖</w:t>
      </w:r>
    </w:p>
    <w:p>
      <w:pPr>
        <w:jc w:val="right"/>
      </w:pPr>
      <w:r>
        <w:rPr>
          <w:rFonts w:ascii="Jameel Noori Nastaleeq" w:hAnsi="Jameel Noori Nastaleeq"/>
          <w:b/>
          <w:color w:val="145A32"/>
          <w:sz w:val="28"/>
        </w:rPr>
        <w:t>✦ واقعہ نمبر ۴۴۰: ایک بزرگ کا جنس سے بچنا . ah کی صحبت نصیب ہوئی تو ضقق یابی</w:t>
      </w:r>
    </w:p>
    <w:p>
      <w:pPr>
        <w:jc w:val="both"/>
      </w:pPr>
      <w:r>
        <w:rPr>
          <w:rFonts w:ascii="Jameel Noori Nastaleeq" w:hAnsi="Jameel Noori Nastaleeq"/>
          <w:sz w:val="24"/>
        </w:rPr>
        <w:t>ایک بزرگ کا جنس سے بچنا . ah کی صحبت نصیب ہوئی تو ضقق یابی تعلیم نارات وال حضرت تھانوی مہینے کے ایک بزرگ تھے، تھے کی وضع ایسی ہو گئی جیسے دیندار کی اور مولویوں کی ہے، چہرے پر ڈاڑھی، لمبا کرتا وغیرہ۔ وہ ایک مرتبہ ریل میں سفر کر رہے تھے۔ ان کے قریب ہی دو آدمی اور بیٹھے تھے ، وہ بھی انگریزی دان تھے۔ وہ دونوں ان کا حلیہ دیکھ کر یہ سمجھے کہ یہ کوئی مولوی ہے، ان کو انگریزی کیا آتی ہو گی ، چنانچہ ان دونوں نے بیٹھ کر انہی کے بارے میں انگریزی میں باتیں کرنا شروع کر دیں۔</w:t>
      </w:r>
    </w:p>
    <w:p>
      <w:pPr>
        <w:jc w:val="left"/>
      </w:pPr>
      <w:r>
        <w:rPr>
          <w:rFonts w:ascii="Jameel Noori Nastaleeq" w:hAnsi="Jameel Noori Nastaleeq"/>
          <w:i/>
          <w:color w:val="787878"/>
          <w:sz w:val="20"/>
        </w:rPr>
        <w:t>حوالہ: اسلام اور ہماری زندگی جلد 8، صفحہ ۱۹۳</w:t>
      </w:r>
    </w:p>
    <w:p>
      <w:pPr>
        <w:jc w:val="center"/>
      </w:pPr>
      <w:r>
        <w:rPr>
          <w:color w:val="C8B48C"/>
          <w:sz w:val="20"/>
        </w:rPr>
        <w:t>❖ ❖ ❖</w:t>
      </w:r>
    </w:p>
    <w:p>
      <w:pPr>
        <w:jc w:val="right"/>
      </w:pPr>
      <w:r>
        <w:rPr>
          <w:rFonts w:ascii="Jameel Noori Nastaleeq" w:hAnsi="Jameel Noori Nastaleeq"/>
          <w:b/>
          <w:color w:val="145A32"/>
          <w:sz w:val="28"/>
        </w:rPr>
        <w:t>✦ واقعہ نمبر ۴۴۱: ایک صحابی نے حضور اقدس ملی لی نام سے عرض کیا کہ ”عظ وأوجز ،</w:t>
      </w:r>
    </w:p>
    <w:p>
      <w:pPr>
        <w:jc w:val="both"/>
      </w:pPr>
      <w:r>
        <w:rPr>
          <w:rFonts w:ascii="Jameel Noori Nastaleeq" w:hAnsi="Jameel Noori Nastaleeq"/>
          <w:sz w:val="24"/>
        </w:rPr>
        <w:t>ایک صحابی نے حضور اقدس ملی لی نام سے عرض کیا کہ ”عظ وأوجز ، نصیحت فرمائیے اور مختصر فرمائیے ۔ حضور اقدس ملی تم نے اس پر برا نہیں منایا کہ نصیحت بھی طلب کر رہے ہو اور اوپر سے شرطیں بھی لگاتے ہو۔ اس سے معلوم ہوا کہ اگر نصیحت طلب کرنے والا یہ کہہ دے کہ مجھے مختصر نصیحت فرمادیجئے تو اس میں ناراضگی کی کوئی بات نہیں بلکہ یہ اس کا حق ہے، کیونکہ اگر اس نے آپ سے نصیحت طلب کی اور اس کے پاس وقت کم تھا، اب آپ نے اس کے سامنے ڈھائی گھنٹے کی تقریر کر دی، حالانکہ اس کو سفر میں جانا تھا اور وہ جلدی میں تھا، اس کا نتیجہ یہ ہوا کہ وہ بیچارہ نصیحت طلب کرنے کے نتیجے میں مصیبت میں مبتلا ہو گیا، اور جب اس کے دماغ پر جلدی جانے کا بوجھ ہو گا تو وہ کیا آپ کی نصیحت سنے گا اور کیا سمجھے گا اور کیا اس پر عمل کرے گا، اس لئے بات کرنے والے کو چاہئے کہ مخاطب کے حال کا لحاظ کرے۔ اور اس حدیث میں تو خود خاطب نے یہ کہ دیا کہ میرے پاس وقت کم ہے، اس لئے مجھےمختصر فیت فرمادیجئے۔</w:t>
      </w:r>
    </w:p>
    <w:p>
      <w:pPr>
        <w:jc w:val="left"/>
      </w:pPr>
      <w:r>
        <w:rPr>
          <w:rFonts w:ascii="Jameel Noori Nastaleeq" w:hAnsi="Jameel Noori Nastaleeq"/>
          <w:i/>
          <w:color w:val="787878"/>
          <w:sz w:val="20"/>
        </w:rPr>
        <w:t>حوالہ: اسلام اور ہماری زندگی جلد 8، صفحہ ۱۹۶</w:t>
      </w:r>
    </w:p>
    <w:p>
      <w:pPr>
        <w:jc w:val="center"/>
      </w:pPr>
      <w:r>
        <w:rPr>
          <w:color w:val="C8B48C"/>
          <w:sz w:val="20"/>
        </w:rPr>
        <w:t>❖ ❖ ❖</w:t>
      </w:r>
    </w:p>
    <w:p>
      <w:pPr>
        <w:jc w:val="right"/>
      </w:pPr>
      <w:r>
        <w:rPr>
          <w:rFonts w:ascii="Jameel Noori Nastaleeq" w:hAnsi="Jameel Noori Nastaleeq"/>
          <w:b/>
          <w:color w:val="145A32"/>
          <w:sz w:val="28"/>
        </w:rPr>
        <w:t>✦ واقعہ نمبر ۴۴۲: ایک صاحب بہادر کا قصہ ہمارے والد صاحب ایک قصہ سنایا کرتے تھ</w:t>
      </w:r>
    </w:p>
    <w:p>
      <w:pPr>
        <w:jc w:val="both"/>
      </w:pPr>
      <w:r>
        <w:rPr>
          <w:rFonts w:ascii="Jameel Noori Nastaleeq" w:hAnsi="Jameel Noori Nastaleeq"/>
          <w:sz w:val="24"/>
        </w:rPr>
        <w:t>ایک صاحب بہادر کا قصہ ہمارے والد صاحب ایک قصہ سنایا کرتے تھے کہ ایک صاحب بہادر تھے، کسی بڑے عہدے پر تھے، ہر کام نوکر سے کرانے کے عادی تھے ، خود کوئی کام نہیں کرتے تھے۔ ایک دن صبح بیدار ہوئے تو دیکھا کہ گھر کے اندر بندر آگئے ، ایک بندر ان کا سوٹ اُٹھا کر لے گیا، ایک بندر ان کی پتلون اُٹھا کر لے گیا، ایک بندر ان کا ہیٹ اُٹھا کر لے گیا، اب صاحب بہادر بستر پر پڑے یہ سب تماشہ دیکھ رہے تھے اور آواز میں دے رہے تھے کہ ارے بھائی ! کوئی مردوا (مرد) ہے جو ان بندروں کو رد کے، اتنے میں ان کا کوئی دوست آ گیا، اس نے آکر کہا کہ جناب! آپ بھی تو مردوے (مرد) ہیں، صاحب بہادر نے کہا کہ ہاں بھائی ! خوب یاد دلایا، چنانچہ جلدی سے بستر سے اُٹھے اور بندروں کے پیچھے دوڑے، اتنی دیر میں وہ بندر سب چیزیں لے کر جنگل کی طرف بھاگ چکے تھے۔ لہذا یہ طرز عمل کہ بستر پر لیٹے ہیں اور اپنی مدافعت نہیں کر رہے ہیں ، یہ صورت بھی انسان کی فطرت کے خلاف ہے، بلکہ انسان کی فطرت بلکہ کرے اور بھی میان ah کا تقاضا یہ ہے کہ جب اس پر کوئی</w:t>
      </w:r>
    </w:p>
    <w:p>
      <w:pPr>
        <w:jc w:val="left"/>
      </w:pPr>
      <w:r>
        <w:rPr>
          <w:rFonts w:ascii="Jameel Noori Nastaleeq" w:hAnsi="Jameel Noori Nastaleeq"/>
          <w:i/>
          <w:color w:val="787878"/>
          <w:sz w:val="20"/>
        </w:rPr>
        <w:t>حوالہ: اسلام اور ہماری زندگی جلد 8، صفحہ ۱۹۷</w:t>
      </w:r>
    </w:p>
    <w:p>
      <w:pPr>
        <w:jc w:val="center"/>
      </w:pPr>
      <w:r>
        <w:rPr>
          <w:color w:val="C8B48C"/>
          <w:sz w:val="20"/>
        </w:rPr>
        <w:t>❖ ❖ ❖</w:t>
      </w:r>
    </w:p>
    <w:p>
      <w:pPr>
        <w:jc w:val="right"/>
      </w:pPr>
      <w:r>
        <w:rPr>
          <w:rFonts w:ascii="Jameel Noori Nastaleeq" w:hAnsi="Jameel Noori Nastaleeq"/>
          <w:b/>
          <w:color w:val="145A32"/>
          <w:sz w:val="28"/>
        </w:rPr>
        <w:t>✦ واقعہ نمبر ۴۴۳: ایک مرتبہ حضرت صدیق اکبر یا اپنے غلام کو ڈانٹ رہے تھے، حضور اقدس ملی</w:t>
      </w:r>
    </w:p>
    <w:p>
      <w:pPr>
        <w:jc w:val="both"/>
      </w:pPr>
      <w:r>
        <w:rPr>
          <w:rFonts w:ascii="Jameel Noori Nastaleeq" w:hAnsi="Jameel Noori Nastaleeq"/>
          <w:sz w:val="24"/>
        </w:rPr>
        <w:t>ایک مرتبہ حضرت صدیق اکبر یا اپنے غلام کو ڈانٹ رہے تھے، حضور اقدس ملی لیم نے جب ان کو اس حالت میں دیکھا تو فرمایا : اللهُ أَقْدَرُ عَلَيْكَ مِنْكَ عَلَيْهِ)) (۱) جتنی قدرت تمہیں اس غلام پر حاصل ہے، اللہ تعالیٰ کو تم پر اس سے زیادہ قدرت حاصل ہے" تم اس غلام کو تو سزا دے رہے ہو، اگر اللہ تعالیٰ تمہیں عذاب دینے پر آجائے تو تمہارا کیا بنے ہے اور اشتعال ٹھنڈا پڑتا ہے۔ گا۔ اللہ تعالیٰ کے عذاب کے استفا غصہ میں کچھ کی واقع عید بار آگے حضرت والا نے فرمایا کہ اپنے گناہوں کو یاد کر کے استغفار کی کثرت کرنے لگے" یہ اسی پہلے علاج کا حصہ ہے جو اُوپر بیان فرمایا کہ اپنے عیوب کو سوچا کرے اور استغفار بیان فرمائے ، اگر کوئی شخص غصہ کے وقت ان پر عمل کرے تو انشاء اللہ وہ غصہ اس کے لئے مضر نہیں ہو گا۔ اللہ تعالیٰ ہم سب کو اس پر عمل کرے۔</w:t>
      </w:r>
    </w:p>
    <w:p>
      <w:pPr>
        <w:jc w:val="left"/>
      </w:pPr>
      <w:r>
        <w:rPr>
          <w:rFonts w:ascii="Jameel Noori Nastaleeq" w:hAnsi="Jameel Noori Nastaleeq"/>
          <w:i/>
          <w:color w:val="787878"/>
          <w:sz w:val="20"/>
        </w:rPr>
        <w:t>حوالہ: اسلام اور ہماری زندگی جلد 8، صفحہ ۲۰۰</w:t>
      </w:r>
    </w:p>
    <w:p>
      <w:pPr>
        <w:jc w:val="center"/>
      </w:pPr>
      <w:r>
        <w:rPr>
          <w:color w:val="C8B48C"/>
          <w:sz w:val="20"/>
        </w:rPr>
        <w:t>❖ ❖ ❖</w:t>
      </w:r>
    </w:p>
    <w:p>
      <w:pPr>
        <w:jc w:val="right"/>
      </w:pPr>
      <w:r>
        <w:rPr>
          <w:rFonts w:ascii="Jameel Noori Nastaleeq" w:hAnsi="Jameel Noori Nastaleeq"/>
          <w:b/>
          <w:color w:val="145A32"/>
          <w:sz w:val="28"/>
        </w:rPr>
        <w:t>✦ واقعہ نمبر ۴۴۴: ایک صاحب نے حضرت تھانوی جملے کو خط میں لکھا: اگر آپ کو کوئی</w:t>
      </w:r>
    </w:p>
    <w:p>
      <w:pPr>
        <w:jc w:val="both"/>
      </w:pPr>
      <w:r>
        <w:rPr>
          <w:rFonts w:ascii="Jameel Noori Nastaleeq" w:hAnsi="Jameel Noori Nastaleeq"/>
          <w:sz w:val="24"/>
        </w:rPr>
        <w:t>ایک صاحب نے حضرت تھانوی جملے کو خط میں لکھا: اگر آپ کو کوئی کچھ کہتا ہے اور اعتراض کرتا ہے تو تن بدن میں آگ لگ جاتی ہے“ (۱) صحیح مسلم، کتاب الإيمان، باب صحبة المماليك وكفارة من لطم عبده، رقم: ٣١٣٦، سنن الترمذى، كتاب البر والصلة عن رسول الله باب النهي عن ضرب الخدم وشتمهم رقم ۱۸۷۱ ، سنن أبي داؤد، كتاب الأدب، باب فى حق المملوك، رقم: ٤٤٩٢، مسند أحمد، رقم: ١٦٤٦٧ ، واضح رہے کہ ہماری تخریج کردہ روایات میں یہ واقعہ حضرت صدیق اکبر یا اللہ کے بجائے حضرت ابو مسعود انصاری میں اللہ کی طرف منسوب ہے، جن کا اصل نام "عقبہ بن عمرو" ہے۔</w:t>
      </w:r>
    </w:p>
    <w:p>
      <w:pPr>
        <w:jc w:val="left"/>
      </w:pPr>
      <w:r>
        <w:rPr>
          <w:rFonts w:ascii="Jameel Noori Nastaleeq" w:hAnsi="Jameel Noori Nastaleeq"/>
          <w:i/>
          <w:color w:val="787878"/>
          <w:sz w:val="20"/>
        </w:rPr>
        <w:t>حوالہ: اسلام اور ہماری زندگی جلد 8، صفحہ ۲۰۰</w:t>
      </w:r>
    </w:p>
    <w:p>
      <w:pPr>
        <w:jc w:val="center"/>
      </w:pPr>
      <w:r>
        <w:rPr>
          <w:color w:val="C8B48C"/>
          <w:sz w:val="20"/>
        </w:rPr>
        <w:t>❖ ❖ ❖</w:t>
      </w:r>
    </w:p>
    <w:p>
      <w:pPr>
        <w:jc w:val="right"/>
      </w:pPr>
      <w:r>
        <w:rPr>
          <w:rFonts w:ascii="Jameel Noori Nastaleeq" w:hAnsi="Jameel Noori Nastaleeq"/>
          <w:b/>
          <w:color w:val="145A32"/>
          <w:sz w:val="28"/>
        </w:rPr>
        <w:t>✦ واقعہ نمبر ۴۴۵: ایک شخص نے ایک مرتبہ اپنے شیخ سے کہا کہ حضرت! میں نے سنا ہ</w:t>
      </w:r>
    </w:p>
    <w:p>
      <w:pPr>
        <w:jc w:val="both"/>
      </w:pPr>
      <w:r>
        <w:rPr>
          <w:rFonts w:ascii="Jameel Noori Nastaleeq" w:hAnsi="Jameel Noori Nastaleeq"/>
          <w:sz w:val="24"/>
        </w:rPr>
        <w:t>ایک شخص نے ایک مرتبہ اپنے شیخ سے کہا کہ حضرت! میں نے سنا ہے کہ صوفیاء اور اولیاء کی شائیں مختلف ہوتی ہیں، ان کے مزاج مختلف ہوتے ہیں اور ان کے رنگ مختلف ہوتے ہیں، میں دیکھنا چاہتا ہوں کہ ان کی مختلف شانیں کیا ہوتی ہیں؟ ان کے شیخ نے پہلے تو یہ جواب دیا کہ یہ سب چھوڑ دو تم کس چکر میں پڑ گئے ، بس جو تمہارا کام ہے، اس کام میں لگو ۔ اس نے اصرار کیا کہ میں دیکھنا چاہتا ہوں۔ جب اس نے زیادہ اصرار کیا تو انہوں نے فرمایا کہ دہلی میں قطب صاحب کا مزار ہے، اس کے قریب ایک چھوٹی سی مسجد (1) انفاس عیسی : ص ۱۷۰ (۲) آل عمران: ١٣٤</w:t>
      </w:r>
    </w:p>
    <w:p>
      <w:pPr>
        <w:jc w:val="left"/>
      </w:pPr>
      <w:r>
        <w:rPr>
          <w:rFonts w:ascii="Jameel Noori Nastaleeq" w:hAnsi="Jameel Noori Nastaleeq"/>
          <w:i/>
          <w:color w:val="787878"/>
          <w:sz w:val="20"/>
        </w:rPr>
        <w:t>حوالہ: اسلام اور ہماری زندگی جلد 8، صفحہ ۲۰۱</w:t>
      </w:r>
    </w:p>
    <w:p>
      <w:pPr>
        <w:jc w:val="center"/>
      </w:pPr>
      <w:r>
        <w:rPr>
          <w:color w:val="C8B48C"/>
          <w:sz w:val="20"/>
        </w:rPr>
        <w:t>❖ ❖ ❖</w:t>
      </w:r>
    </w:p>
    <w:p>
      <w:pPr>
        <w:jc w:val="right"/>
      </w:pPr>
      <w:r>
        <w:rPr>
          <w:rFonts w:ascii="Jameel Noori Nastaleeq" w:hAnsi="Jameel Noori Nastaleeq"/>
          <w:b/>
          <w:color w:val="145A32"/>
          <w:sz w:val="28"/>
        </w:rPr>
        <w:t>✦ واقعہ نمبر ۴۴۶: ایک شخص کو پیچھے سے مکا مارا، انہوں نے پیچھے مڑ کر بھی نہی</w:t>
      </w:r>
    </w:p>
    <w:p>
      <w:pPr>
        <w:jc w:val="both"/>
      </w:pPr>
      <w:r>
        <w:rPr>
          <w:rFonts w:ascii="Jameel Noori Nastaleeq" w:hAnsi="Jameel Noori Nastaleeq"/>
          <w:sz w:val="24"/>
        </w:rPr>
        <w:t>ایک شخص کو پیچھے سے مکا مارا، انہوں نے پیچھے مڑ کر بھی نہیں دیکھا کہ کس نے مارا اور کیوں مارا، بس اپنے ذکر کے اندر مشغول رہے۔ اس کے بعد دوسرے صاحب کے پاس گئے اور ان کو مکا مارا تو وہ پیچھے مڑے اور ان کو بھی مکا مارا اور پھر اپنے ذکر میں لگ گئے ۔ جب تیسرے شخص کو مگا مارا تو وہ پیچھے مڑے اور میرا ہاتھ سہلانے لگے کہ تمہارے ہاتھ میں چوٹ تو نہیں لگی۔ بدلہ لینے میں وقت کیوں ضائع کروں اس صاحب اپنے شیخ کے پاس واپس آگئے اور غریب کے بعد وام کہ میرے ساتھ بڑا عجیب و ہوا، وہ یہ کہ جب پہلے شخص کو مکا مارا تو انہوں نے ہی نہیں ۔</w:t>
      </w:r>
    </w:p>
    <w:p>
      <w:pPr>
        <w:jc w:val="left"/>
      </w:pPr>
      <w:r>
        <w:rPr>
          <w:rFonts w:ascii="Jameel Noori Nastaleeq" w:hAnsi="Jameel Noori Nastaleeq"/>
          <w:i/>
          <w:color w:val="787878"/>
          <w:sz w:val="20"/>
        </w:rPr>
        <w:t>حوالہ: اسلام اور ہماری زندگی جلد 8، صفحہ ۲۰۲</w:t>
      </w:r>
    </w:p>
    <w:p>
      <w:pPr>
        <w:jc w:val="center"/>
      </w:pPr>
      <w:r>
        <w:rPr>
          <w:color w:val="C8B48C"/>
          <w:sz w:val="20"/>
        </w:rPr>
        <w:t>❖ ❖ ❖</w:t>
      </w:r>
    </w:p>
    <w:p>
      <w:pPr>
        <w:jc w:val="right"/>
      </w:pPr>
      <w:r>
        <w:rPr>
          <w:rFonts w:ascii="Jameel Noori Nastaleeq" w:hAnsi="Jameel Noori Nastaleeq"/>
          <w:b/>
          <w:color w:val="145A32"/>
          <w:sz w:val="28"/>
        </w:rPr>
        <w:t>✦ واقعہ نمبر ۴۴۷: ایک صاحب کھڑے ہو گئے اور اس نے کہا کہ آپ یہ فرمارہے ہیں کہ</w:t>
      </w:r>
    </w:p>
    <w:p>
      <w:pPr>
        <w:jc w:val="both"/>
      </w:pPr>
      <w:r>
        <w:rPr>
          <w:rFonts w:ascii="Jameel Noori Nastaleeq" w:hAnsi="Jameel Noori Nastaleeq"/>
          <w:sz w:val="24"/>
        </w:rPr>
        <w:t>ایک صاحب کھڑے ہو گئے اور اس نے کہا کہ آپ یہ فرمارہے ہیں کہ قوالی جواب میں حضرت نا جائز ہے اور حرام ہے لیکن حضرت نظام الاولیاء مر ا ل لیتے تو قوالی سنتے تھے محل نہیں، ہمیں جو گنگوہی ﷺ نے کہ حضرت نظام الاولیاء میں لینے کو دلیل معلوم ہوگی ، ہمیں معلوم ہے ہم اس کے مکلف ہیں۔ دیکھئے! ایک طرف تو قوالی کے خلاف اتنی جو شیلی تقریر ہورہی ہے اور اسی دوران جب ایک بڑے بزرگ کا نام آگیا تو اس طرح جواب دیا ۔ بزرگوں کے لئے تقیل کلام مت نکالو بات دراصل یہ ہے کہ بزرگوں سے اختلاف جتنا چاہو کر لو، تمہیں اختلاف کرنے کا حق ہے، لیکن ان کے لئے زبان سے کوئی ثقیل کلمہ نہ نکالو، کیا معلوم کہ اللہ تعالی کے یہاں اس کا کیا مقام ہو، اللہ تعالیٰ نے اس کو کیا درجہ عطا فر مایا ہو۔ لہذا جس کے بارے میں شبہ بھی ہو کہ یہ اللہ والا ہے، اس کے خلاف کوئی ثقیل کلمہ بھی زبان سے نہ نکالو۔</w:t>
      </w:r>
    </w:p>
    <w:p>
      <w:pPr>
        <w:jc w:val="left"/>
      </w:pPr>
      <w:r>
        <w:rPr>
          <w:rFonts w:ascii="Jameel Noori Nastaleeq" w:hAnsi="Jameel Noori Nastaleeq"/>
          <w:i/>
          <w:color w:val="787878"/>
          <w:sz w:val="20"/>
        </w:rPr>
        <w:t>حوالہ: اسلام اور ہماری زندگی جلد 8، صفحہ ۲۰۴</w:t>
      </w:r>
    </w:p>
    <w:p>
      <w:pPr>
        <w:jc w:val="center"/>
      </w:pPr>
      <w:r>
        <w:rPr>
          <w:color w:val="C8B48C"/>
          <w:sz w:val="20"/>
        </w:rPr>
        <w:t>❖ ❖ ❖</w:t>
      </w:r>
    </w:p>
    <w:p>
      <w:pPr>
        <w:jc w:val="right"/>
      </w:pPr>
      <w:r>
        <w:rPr>
          <w:rFonts w:ascii="Jameel Noori Nastaleeq" w:hAnsi="Jameel Noori Nastaleeq"/>
          <w:b/>
          <w:color w:val="145A32"/>
          <w:sz w:val="28"/>
        </w:rPr>
        <w:t>✦ واقعہ نمبر ۴۴۸: ایک صحابی رسی المیے کے معاف کرنے کا واقعہ حدیث شریف میں آتا</w:t>
      </w:r>
    </w:p>
    <w:p>
      <w:pPr>
        <w:jc w:val="both"/>
      </w:pPr>
      <w:r>
        <w:rPr>
          <w:rFonts w:ascii="Jameel Noori Nastaleeq" w:hAnsi="Jameel Noori Nastaleeq"/>
          <w:sz w:val="24"/>
        </w:rPr>
        <w:t>ایک صحابی رسی المیے کے معاف کرنے کا واقعہ حدیث شریف میں آتا ہے کہ ایک مرتبہ ایک صاحب حضرت معاویہ دین کے پاس بہت غصے میں آئے اور کہا کہ فلاں شخص نے میرا دانت توڑ دیا ہے، میں اس سے قصاص لوں گا اور بدلہ میں اس کا دانت توڑوں گا۔ حضرت معاویہ ٹیلی نے اس کو سمجھایا کہ اس کا دانت توڑنے سے تمہیں کیا فائدہ ہوگا، تم پیسے لے لو اور صلح کر لو ۔ اس نے کہا کہ میں صلح نہیں کرتا ، میں تو اس کا دانت توڑوں گا۔ حضرت معاویہ بلی نے فرمایا کہ اچھا اس کا دانت توڑ لے، شرعا تمہیں حق ہے۔</w:t>
      </w:r>
    </w:p>
    <w:p>
      <w:pPr>
        <w:jc w:val="left"/>
      </w:pPr>
      <w:r>
        <w:rPr>
          <w:rFonts w:ascii="Jameel Noori Nastaleeq" w:hAnsi="Jameel Noori Nastaleeq"/>
          <w:i/>
          <w:color w:val="787878"/>
          <w:sz w:val="20"/>
        </w:rPr>
        <w:t>حوالہ: اسلام اور ہماری زندگی جلد 8، صفحہ ۲۰۹</w:t>
      </w:r>
    </w:p>
    <w:p>
      <w:pPr>
        <w:jc w:val="center"/>
      </w:pPr>
      <w:r>
        <w:rPr>
          <w:color w:val="C8B48C"/>
          <w:sz w:val="20"/>
        </w:rPr>
        <w:t>❖ ❖ ❖</w:t>
      </w:r>
    </w:p>
    <w:p>
      <w:pPr>
        <w:jc w:val="right"/>
      </w:pPr>
      <w:r>
        <w:rPr>
          <w:rFonts w:ascii="Jameel Noori Nastaleeq" w:hAnsi="Jameel Noori Nastaleeq"/>
          <w:b/>
          <w:color w:val="145A32"/>
          <w:sz w:val="28"/>
        </w:rPr>
        <w:t>✦ واقعہ نمبر ۴۴۹: ایک بزرگ حضرت با با نجم احسن صاحب ہے جو حضرت تھانوی ﷺ کے مج</w:t>
      </w:r>
    </w:p>
    <w:p>
      <w:pPr>
        <w:jc w:val="both"/>
      </w:pPr>
      <w:r>
        <w:rPr>
          <w:rFonts w:ascii="Jameel Noori Nastaleeq" w:hAnsi="Jameel Noori Nastaleeq"/>
          <w:sz w:val="24"/>
        </w:rPr>
        <w:t>ایک بزرگ حضرت با با نجم احسن صاحب ہے جو حضرت تھانوی ﷺ کے مجاز صحبت تھے، وہ بڑی عجیب وغریب باتیں کیا کرتے تھے ، ایک مرتبہ فرمانے لگے کہ گناہ بڑی چھی چیز ہے۔ ہم نے کہا کہ حضرت ! گناہ اور اچھی چیز ہونا سمجھ میں بات نہیں آئی ۔ فرمایا کہ ہاں ! گناہ بڑی اچھی چیز ہے، اس لئے کہ جب گناہ کا تقاضا دل میں پیدا ہو اور انسان زبردستی کر کے اس گناہ سے بچے تو اس کے درجات کہیں سے کہیں پہنچ جاتے ہیں۔ اگر گناہ نہ ہوتے تو یہ درجات نہ ۔</w:t>
      </w:r>
    </w:p>
    <w:p>
      <w:pPr>
        <w:jc w:val="left"/>
      </w:pPr>
      <w:r>
        <w:rPr>
          <w:rFonts w:ascii="Jameel Noori Nastaleeq" w:hAnsi="Jameel Noori Nastaleeq"/>
          <w:i/>
          <w:color w:val="787878"/>
          <w:sz w:val="20"/>
        </w:rPr>
        <w:t>حوالہ: اسلام اور ہماری زندگی جلد 8، صفحہ ۲۲۳</w:t>
      </w:r>
    </w:p>
    <w:p>
      <w:pPr>
        <w:jc w:val="center"/>
      </w:pPr>
      <w:r>
        <w:rPr>
          <w:color w:val="C8B48C"/>
          <w:sz w:val="20"/>
        </w:rPr>
        <w:t>❖ ❖ ❖</w:t>
      </w:r>
    </w:p>
    <w:p>
      <w:pPr>
        <w:jc w:val="right"/>
      </w:pPr>
      <w:r>
        <w:rPr>
          <w:rFonts w:ascii="Jameel Noori Nastaleeq" w:hAnsi="Jameel Noori Nastaleeq"/>
          <w:b/>
          <w:color w:val="145A32"/>
          <w:sz w:val="28"/>
        </w:rPr>
        <w:t>✦ واقعہ نمبر ۴۵۰: ایک مرتبہ کسی راستے سے گزر رہے تھے، دیکھا کہ ایک آدمی سولی پر لٹکایا</w:t>
      </w:r>
    </w:p>
    <w:p>
      <w:pPr>
        <w:jc w:val="both"/>
      </w:pPr>
      <w:r>
        <w:rPr>
          <w:rFonts w:ascii="Jameel Noori Nastaleeq" w:hAnsi="Jameel Noori Nastaleeq"/>
          <w:sz w:val="24"/>
        </w:rPr>
        <w:t>ایک مرتبہ کسی راستے سے گزر رہے تھے، دیکھا کہ ایک آدمی سولی پر لٹکایا ہوا ہے، اس کا دایاں ہاتھ بھی کٹا ہوا ہے اور اس کا بایاں پاؤں بھی کٹا ہوا ہے ۔ حضرت جنید بغدادی میری اہلیہ نے لوگوں سے پوچھا کہ کیا قصہ ہے؟ لوگوں نے بتایا (۱) انفاس عیسی : ص ۱۷۴</w:t>
      </w:r>
    </w:p>
    <w:p>
      <w:pPr>
        <w:jc w:val="left"/>
      </w:pPr>
      <w:r>
        <w:rPr>
          <w:rFonts w:ascii="Jameel Noori Nastaleeq" w:hAnsi="Jameel Noori Nastaleeq"/>
          <w:i/>
          <w:color w:val="787878"/>
          <w:sz w:val="20"/>
        </w:rPr>
        <w:t>حوالہ: اسلام اور ہماری زندگی جلد 8، صفحہ ۲۲۷</w:t>
      </w:r>
    </w:p>
    <w:p>
      <w:pPr>
        <w:jc w:val="center"/>
      </w:pPr>
      <w:r>
        <w:rPr>
          <w:color w:val="C8B48C"/>
          <w:sz w:val="20"/>
        </w:rPr>
        <w:t>❖ ❖ ❖</w:t>
      </w:r>
    </w:p>
    <w:p>
      <w:pPr>
        <w:jc w:val="right"/>
      </w:pPr>
      <w:r>
        <w:rPr>
          <w:rFonts w:ascii="Jameel Noori Nastaleeq" w:hAnsi="Jameel Noori Nastaleeq"/>
          <w:b/>
          <w:color w:val="145A32"/>
          <w:sz w:val="28"/>
        </w:rPr>
        <w:t>✦ واقعہ نمبر ۴۵۱: ایک شخص نے تمہیں تکلیف پہنچائی ، اس کے نتیجے میں تمہارے دل</w:t>
      </w:r>
    </w:p>
    <w:p>
      <w:pPr>
        <w:jc w:val="both"/>
      </w:pPr>
      <w:r>
        <w:rPr>
          <w:rFonts w:ascii="Jameel Noori Nastaleeq" w:hAnsi="Jameel Noori Nastaleeq"/>
          <w:sz w:val="24"/>
        </w:rPr>
        <w:t>ایک شخص نے تمہیں تکلیف پہنچائی ، اس کے نتیجے میں تمہارے دل میں اس سے انتقام لینے کا جذبہ پیدا ہوا، لیکن دل میں جس طرح کا انتقام لینے کی خواہش تھی ، ویسا انتقام تم نہ لے سکے اور اس کے نتیجے میں تمہارے دل میں گھٹن پیدا ہوگئی ، اور اس گھٹن نے اس آدمی کی نفرت تمہارے دل میں پیدا کر دی، اور اب اس کی برائی اور تکلیف سے دل میں خوشی کا جذبہ پیدا ہو گیا اور اس کی بدخواہی دل میں پیدا ہوگئی، اس کا نام ” کینہ ہے۔ اسی کا بیان آگے انشاء اللہ تعالیٰ مستقل آئے گا۔ بہر حال ! حضرت والا یہاں پر حسد اور کینہ کے درمیان فرق بیان فرمار ہے (۱) انفاس عیسی : ص ۱۷۴</w:t>
      </w:r>
    </w:p>
    <w:p>
      <w:pPr>
        <w:jc w:val="left"/>
      </w:pPr>
      <w:r>
        <w:rPr>
          <w:rFonts w:ascii="Jameel Noori Nastaleeq" w:hAnsi="Jameel Noori Nastaleeq"/>
          <w:i/>
          <w:color w:val="787878"/>
          <w:sz w:val="20"/>
        </w:rPr>
        <w:t>حوالہ: اسلام اور ہماری زندگی جلد 8، صفحہ ۲۳۰</w:t>
      </w:r>
    </w:p>
    <w:p>
      <w:pPr>
        <w:jc w:val="center"/>
      </w:pPr>
      <w:r>
        <w:rPr>
          <w:color w:val="C8B48C"/>
          <w:sz w:val="20"/>
        </w:rPr>
        <w:t>❖ ❖ ❖</w:t>
      </w:r>
    </w:p>
    <w:p>
      <w:pPr>
        <w:jc w:val="right"/>
      </w:pPr>
      <w:r>
        <w:rPr>
          <w:rFonts w:ascii="Jameel Noori Nastaleeq" w:hAnsi="Jameel Noori Nastaleeq"/>
          <w:b/>
          <w:color w:val="145A32"/>
          <w:sz w:val="28"/>
        </w:rPr>
        <w:t>✦ واقعہ نمبر ۴۵۲: ایک شخص نے خواب میں شیطان کو ایک بنجارے کی شکل میں دیکھا</w:t>
      </w:r>
    </w:p>
    <w:p>
      <w:pPr>
        <w:jc w:val="both"/>
      </w:pPr>
      <w:r>
        <w:rPr>
          <w:rFonts w:ascii="Jameel Noori Nastaleeq" w:hAnsi="Jameel Noori Nastaleeq"/>
          <w:sz w:val="24"/>
        </w:rPr>
        <w:t>ایک شخص نے خواب میں شیطان کو ایک بنجارے کی شکل میں دیکھا۔ " بنجارہ اس کو کہتے ہیں جو اپنا سامان تجارت ایک گٹھڑی میں باندھ کر اور اپنے کندھے پر لاد کر گاؤں گاؤں محلے محلے اس سامان کو بیچتا پھرتا ہے۔ نظیر اکبر آبادی کی مشہور نظم ہے جس میں وہ یہ کہتا ہے کہ سب ٹھاٹ پڑا رہ جائے گا جب لاد چلے گا بنجارہ بہر حال خواب میں دیکھا کہ شیطان ایک بنجارے کی طرح بہت ساری گٹھڑیاں اپنے کندھے پر لادے جا رہا ہے، وہ گھڑیاں بھی عجیب و غریب تھیں، کسی گٹھڑی میں پاخانہ بھرا ہوا ہے، کسی گھڑی میں پیشاب بھرا ہوا ہے، کسی گٹھڑی میں پیپ وغیرہ، ساری دنیا کی نجاستیں اس کے پاس موجود تھیں اور ہر گھڑی پر کچھ نہ کچھ لکھا ہوا ہے، کسی پر لکھا ہے حسد کسی پر کینہ کسی پر حب مال“</w:t>
      </w:r>
    </w:p>
    <w:p>
      <w:pPr>
        <w:jc w:val="left"/>
      </w:pPr>
      <w:r>
        <w:rPr>
          <w:rFonts w:ascii="Jameel Noori Nastaleeq" w:hAnsi="Jameel Noori Nastaleeq"/>
          <w:i/>
          <w:color w:val="787878"/>
          <w:sz w:val="20"/>
        </w:rPr>
        <w:t>حوالہ: اسلام اور ہماری زندگی جلد 8، صفحہ ۲۳۱</w:t>
      </w:r>
    </w:p>
    <w:p>
      <w:pPr>
        <w:jc w:val="center"/>
      </w:pPr>
      <w:r>
        <w:rPr>
          <w:color w:val="C8B48C"/>
          <w:sz w:val="20"/>
        </w:rPr>
        <w:t>❖ ❖ ❖</w:t>
      </w:r>
    </w:p>
    <w:p>
      <w:pPr>
        <w:jc w:val="right"/>
      </w:pPr>
      <w:r>
        <w:rPr>
          <w:rFonts w:ascii="Jameel Noori Nastaleeq" w:hAnsi="Jameel Noori Nastaleeq"/>
          <w:b/>
          <w:color w:val="145A32"/>
          <w:sz w:val="28"/>
        </w:rPr>
        <w:t>✦ واقعہ نمبر ۴۵۳: حضرت علی ولی اللہ کا واقعہ ہے کہ ایک مرتبہ ایک یہودی نے حضور</w:t>
      </w:r>
    </w:p>
    <w:p>
      <w:pPr>
        <w:jc w:val="both"/>
      </w:pPr>
      <w:r>
        <w:rPr>
          <w:rFonts w:ascii="Jameel Noori Nastaleeq" w:hAnsi="Jameel Noori Nastaleeq"/>
          <w:sz w:val="24"/>
        </w:rPr>
        <w:t>حضرت علی ولی اللہ کا واقعہ ہے کہ ایک مرتبہ ایک یہودی نے حضور اقدس ملی ام کی شان میں گستاخی کا کلمہ کہہ دیا۔ العیاذ باللہ ۔ حضرت علی بی یا وہ کہاں برداشت کرنے والے تھے، انہوں نے اس کو پکڑ کر زمین پر گرایا اور اس کے سینے پر سوار ہو گئے ، جب یہودی نے دیکھا کہ اب بچنے کا کوئی راستہ نہیں ہے تو اس نے نیچے پڑے پڑے حضرت علی بھی لینا کے منہ پر تھوک دیا ، جب یہودی نے تھوکا تو حضرت علی دی ال اس کو چھوڑ کر کھڑے ہو گئے ، لوگوں نے کہا کہ اب تو اور زیادہ سزا دیئے جانے کے لائق تھا اور آپ نے اس کو چھوڑ دیا ؟ حضرت علی بھی لینڈ نے فرمایا کہ اب تک تو میں اس سے اس لیئے لڑ رہا تھا کہ اس نے حضور اقدس ملی میم کی شان میں گستاخی کی تھی، لہذا میری اس کے ساتھ جو لڑائی تھی، وہ اپنی ذات کے لئے نہیں تھی بلکہ اللہ کے رسول ملا علی یلم کے لئے تھی ، لیکن جب اس نے میرے منہ پر تھوک دیا تو مجھے غصہ آیا اور اس سے انتقام لینے کا جذبہ پیدا ہوا ، لہذا اب اگر میں اس سے انتقام لیتا تو اپنی ذات کے لئے انتقام لیتا اور اپنی ذات کے لئ</w:t>
      </w:r>
    </w:p>
    <w:p>
      <w:pPr>
        <w:jc w:val="left"/>
      </w:pPr>
      <w:r>
        <w:rPr>
          <w:rFonts w:ascii="Jameel Noori Nastaleeq" w:hAnsi="Jameel Noori Nastaleeq"/>
          <w:i/>
          <w:color w:val="787878"/>
          <w:sz w:val="20"/>
        </w:rPr>
        <w:t>حوالہ: اسلام اور ہماری زندگی جلد 8، صفحہ ۲۳۸</w:t>
      </w:r>
    </w:p>
    <w:p>
      <w:pPr>
        <w:jc w:val="center"/>
      </w:pPr>
      <w:r>
        <w:rPr>
          <w:color w:val="C8B48C"/>
          <w:sz w:val="20"/>
        </w:rPr>
        <w:t>❖ ❖ ❖</w:t>
      </w:r>
    </w:p>
    <w:p>
      <w:pPr>
        <w:jc w:val="right"/>
      </w:pPr>
      <w:r>
        <w:rPr>
          <w:rFonts w:ascii="Jameel Noori Nastaleeq" w:hAnsi="Jameel Noori Nastaleeq"/>
          <w:b/>
          <w:color w:val="145A32"/>
          <w:sz w:val="28"/>
        </w:rPr>
        <w:t>✦ واقعہ نمبر ۴۵۴: حضرت ذوالنون مصری بھی لینے کا واقعہ حضرت ذوالنون مصری روی لینے کا ایک</w:t>
      </w:r>
    </w:p>
    <w:p>
      <w:pPr>
        <w:jc w:val="both"/>
      </w:pPr>
      <w:r>
        <w:rPr>
          <w:rFonts w:ascii="Jameel Noori Nastaleeq" w:hAnsi="Jameel Noori Nastaleeq"/>
          <w:sz w:val="24"/>
        </w:rPr>
        <w:t>حضرت ذوالنون مصری بھی لینے کا واقعہ حضرت ذوالنون مصری روی لینے کا ایک واقعہ رسالہ قشیریہ میں لکھا ہے کہ ایک مرتبہ راستے میں جارہے تھے، کوئی بیوقوف آپ کو تکلیف پہنچانے کی غرض سے پیچھے پڑ گیا، اس بیوقوف کے ہاتھ میں ڈنڈا تھا، وہ اس نے حضرت ذوالنون مصری فری بیلے کے سر پر مارنا شروع کر دیا، اس وقت حضرت کی زبان پر پہلا جملہ جو آیا ، وہ جملہ یہ تھا: . إِضْرِبُ رأسًا طَالَما عَصَى الله (۲) یعنی اس سر کو مارو، کیونکہ اس سرنے بہت اللہ تعالیٰ کی نافرمانی کی ہے۔ لہذا جو مار پڑ رہی تھی ، اس کو اپنی بد عملی کی طرف منسوب کیا۔ میں ہی سب سے زیادہ بد عمل ہوں حمة الله انہی ذوالنون مصری میں دلیے کا دوسرا واقعہ ہے کہ ایک مرتبہ لوگ ان کے پاس آئے اور آکر کہا کہ حضرت! بارش نہیں ہورہی ہے، قحط پڑا ہوا ہے، دعا فرما دیں کہ اللہ تعالیٰ اس قحط کو دور فرمادیں۔ جواب میں فرمایا کہ یہ بارش بد عملیوں کی وجہ سے نہیں ہو رہی ہے اور مجھ سے زیادہ بد عمل اس بستی میں کوئی اور نہیں، لہذا میں اس بستی سے نکل جاتا ہوں، شاید میرے نکل</w:t>
      </w:r>
    </w:p>
    <w:p>
      <w:pPr>
        <w:jc w:val="left"/>
      </w:pPr>
      <w:r>
        <w:rPr>
          <w:rFonts w:ascii="Jameel Noori Nastaleeq" w:hAnsi="Jameel Noori Nastaleeq"/>
          <w:i/>
          <w:color w:val="787878"/>
          <w:sz w:val="20"/>
        </w:rPr>
        <w:t>حوالہ: اسلام اور ہماری زندگی جلد 8، صفحہ ۲۴۵</w:t>
      </w:r>
    </w:p>
    <w:p>
      <w:pPr>
        <w:jc w:val="center"/>
      </w:pPr>
      <w:r>
        <w:rPr>
          <w:color w:val="C8B48C"/>
          <w:sz w:val="20"/>
        </w:rPr>
        <w:t>❖ ❖ ❖</w:t>
      </w:r>
    </w:p>
    <w:p>
      <w:pPr>
        <w:jc w:val="right"/>
      </w:pPr>
      <w:r>
        <w:rPr>
          <w:rFonts w:ascii="Jameel Noori Nastaleeq" w:hAnsi="Jameel Noori Nastaleeq"/>
          <w:b/>
          <w:color w:val="145A32"/>
          <w:sz w:val="28"/>
        </w:rPr>
        <w:t>✦ واقعہ نمبر ۴۵۵: ایک صحابی رضی اللہ کا واقعہ ایک مرتبہ ایک صحابی دریا نے حضور</w:t>
      </w:r>
    </w:p>
    <w:p>
      <w:pPr>
        <w:jc w:val="both"/>
      </w:pPr>
      <w:r>
        <w:rPr>
          <w:rFonts w:ascii="Jameel Noori Nastaleeq" w:hAnsi="Jameel Noori Nastaleeq"/>
          <w:sz w:val="24"/>
        </w:rPr>
        <w:t>ایک صحابی رضی اللہ کا واقعہ ایک مرتبہ ایک صحابی دریا نے حضور اقدس ملی تم سے پوچھا کہ یا رسول اللہ ! بعض اوقات ہم بھر پور اخلاص سے کوئی عمل کرتے ہیں، بعد میں کسی کے منہ سے اپنی تعریف سن کر دل خوش ہو جاتا ہے؟ تو آنحضرت علی ایم نے فرمایا: تِلْكَ عَاجِلُ بُشْرَى الْمُؤْمِنِ)) یہ مؤمن کے لئے فوری خوش خبری ہے (۱) چونکہ اس عمل میں محرک اللہ کی رضا تھی اس لئے اللہ تعالیٰ اس عمل پر دنیا ہی میں اپنے بندوں کے ذریعے خوشخبری دے دیتے ہیں کہ تمہارا یہ عمل اللہ کے یہاں قبول ہے لہذا یہ ریا نہیں ۔ لیکن یہ اسی وقت ہے کہ وہ آدمی تعریف سنتے ہی دل میں اللہ کا شکر ادا کرے کہ اس نے میرا اچھا حال اس پر ظاہر کیا ہے، ورنہ اگر اس پر میری حقیقت ظاہر ہو جاتی تو یہ تعریف کرنے کے بجائے میرے اوپر لعنت بھیجتا تو اس خیال سے انشاء اللہ وہ شیطان کے وار سے بچ جائے گا۔ لیکن اگر وہ مزے لے رہا ہے تو یہ کیفیت آئندہ چل کر اس کو حقیقی ریا میں مبتلا کر کے تباہ کر سکتی ہے۔ اسی لئے اس کو خفی ریا“ کہا گیا ہے۔</w:t>
      </w:r>
    </w:p>
    <w:p>
      <w:pPr>
        <w:jc w:val="left"/>
      </w:pPr>
      <w:r>
        <w:rPr>
          <w:rFonts w:ascii="Jameel Noori Nastaleeq" w:hAnsi="Jameel Noori Nastaleeq"/>
          <w:i/>
          <w:color w:val="787878"/>
          <w:sz w:val="20"/>
        </w:rPr>
        <w:t>حوالہ: اسلام اور ہماری زندگی جلد 8، صفحہ ۲۵۱</w:t>
      </w:r>
    </w:p>
    <w:p>
      <w:pPr>
        <w:jc w:val="center"/>
      </w:pPr>
      <w:r>
        <w:rPr>
          <w:color w:val="C8B48C"/>
          <w:sz w:val="20"/>
        </w:rPr>
        <w:t>❖ ❖ ❖</w:t>
      </w:r>
    </w:p>
    <w:p>
      <w:pPr>
        <w:jc w:val="right"/>
      </w:pPr>
      <w:r>
        <w:rPr>
          <w:rFonts w:ascii="Jameel Noori Nastaleeq" w:hAnsi="Jameel Noori Nastaleeq"/>
          <w:b/>
          <w:color w:val="145A32"/>
          <w:sz w:val="28"/>
        </w:rPr>
        <w:t>✦ واقعہ نمبر ۴۵۶: ایک بزرگ کا قصہ ایک بزرگ کا قصہ میں نے اپنے والد ماجد قدس ا</w:t>
      </w:r>
    </w:p>
    <w:p>
      <w:pPr>
        <w:jc w:val="both"/>
      </w:pPr>
      <w:r>
        <w:rPr>
          <w:rFonts w:ascii="Jameel Noori Nastaleeq" w:hAnsi="Jameel Noori Nastaleeq"/>
          <w:sz w:val="24"/>
        </w:rPr>
        <w:t>ایک بزرگ کا قصہ ایک بزرگ کا قصہ میں نے اپنے والد ماجد قدس اللہ سرہ سے سنا ہے کہ ایک بزرگ کی مجلس میں لوگ آتے اور ان کے وعظ کی تعریف بھی کیا کرتے تو یہ بزرگ اپنی تعریف سن کر بہت خوش ہوتے تھے۔ مریدین میں سے کسی نے کہا کہ حضرت! آپ کا عجیب معاملہ ہے کہ آپ تعریف سے بہت خوش ہوتے ہیں۔ تو ان بزرگ نے فرمایا کہ در اصل بات یہ ہے کہ میرا اپنی تعریف پر خوش ہونا تعریف کی مسرت کی وجہ سے نہیں ہوتا بلکہ اس وقت میں اس بات پر خوش ہوتا ہوں کہ اللہ کتنا کریم ہے کہ مجھ جیسے آدمی کے لئے اس کے دل میں کیسا خیال اور گمان پیدا کر دیا۔ تو نہ انہوں نے ظاہری اعتبار سے اپنے آپ کو حقیر کہا اور نہ ہی اپنی تعریف کا رد کیا لیکن دل میں اللہ کے کرم کا احساس ہے۔</w:t>
      </w:r>
    </w:p>
    <w:p>
      <w:pPr>
        <w:jc w:val="left"/>
      </w:pPr>
      <w:r>
        <w:rPr>
          <w:rFonts w:ascii="Jameel Noori Nastaleeq" w:hAnsi="Jameel Noori Nastaleeq"/>
          <w:i/>
          <w:color w:val="787878"/>
          <w:sz w:val="20"/>
        </w:rPr>
        <w:t>حوالہ: اسلام اور ہماری زندگی جلد 8، صفحہ ۲۵۲</w:t>
      </w:r>
    </w:p>
    <w:p>
      <w:pPr>
        <w:jc w:val="center"/>
      </w:pPr>
      <w:r>
        <w:rPr>
          <w:color w:val="C8B48C"/>
          <w:sz w:val="20"/>
        </w:rPr>
        <w:t>❖ ❖ ❖</w:t>
      </w:r>
    </w:p>
    <w:p>
      <w:pPr>
        <w:jc w:val="right"/>
      </w:pPr>
      <w:r>
        <w:rPr>
          <w:rFonts w:ascii="Jameel Noori Nastaleeq" w:hAnsi="Jameel Noori Nastaleeq"/>
          <w:b/>
          <w:color w:val="145A32"/>
          <w:sz w:val="28"/>
        </w:rPr>
        <w:t>✦ واقعہ نمبر ۴۵۷: منصور حلاج کا قصہ</w:t>
      </w:r>
    </w:p>
    <w:p>
      <w:pPr>
        <w:jc w:val="both"/>
      </w:pPr>
      <w:r>
        <w:rPr>
          <w:rFonts w:ascii="Jameel Noori Nastaleeq" w:hAnsi="Jameel Noori Nastaleeq"/>
          <w:sz w:val="24"/>
        </w:rPr>
        <w:t>منصور حلاج ایک بہت بڑے صوفی گزرے ہیں ، ایک مرتبہ انہوں نے انا الحق کہ دیا کہ میں ہی حق یعنی اللہ ہوں۔ اس پر دنیوی احکام قتل پھانسی وغیرہ کے جاری ہو گئے ،لیکن ان کا مقصد خدائی کا دعوی نہ تھا بلکہ ان کا مقصد یہ تھا کہ اس کائنات میں اللہ کے سوا اور کوئی ہے ہی نہیں ، وہ اپنی جگہ درست تھے لیکن اس پر علماء کرام کے فتووں کے مطابق احکامات جاری ہوئے ، میں نے اپنے والد ماجد قدس اللہ سرہ سے سنا کہ جب علماء نے ان کے اس قول ( انا الحق) کی وجہ سے ان پر فتویٰ لگایا کہ یہ تو ارتداد ہے اور مرتد واجب القتل ہوتا ہے لہذا اس کو قتل کر دیا جائے تو اسی وقت حضرت جنید بغدادی میری ہی ہے</w:t>
      </w:r>
    </w:p>
    <w:p>
      <w:pPr>
        <w:jc w:val="left"/>
      </w:pPr>
      <w:r>
        <w:rPr>
          <w:rFonts w:ascii="Jameel Noori Nastaleeq" w:hAnsi="Jameel Noori Nastaleeq"/>
          <w:i/>
          <w:color w:val="787878"/>
          <w:sz w:val="20"/>
        </w:rPr>
        <w:t>حوالہ: اسلام اور ہماری زندگی جلد 8، صفحہ ۲۵۳</w:t>
      </w:r>
    </w:p>
    <w:p>
      <w:pPr>
        <w:jc w:val="center"/>
      </w:pPr>
      <w:r>
        <w:rPr>
          <w:color w:val="C8B48C"/>
          <w:sz w:val="20"/>
        </w:rPr>
        <w:t>❖ ❖ ❖</w:t>
      </w:r>
    </w:p>
    <w:p>
      <w:pPr>
        <w:jc w:val="right"/>
      </w:pPr>
      <w:r>
        <w:rPr>
          <w:rFonts w:ascii="Jameel Noori Nastaleeq" w:hAnsi="Jameel Noori Nastaleeq"/>
          <w:b/>
          <w:color w:val="145A32"/>
          <w:sz w:val="28"/>
        </w:rPr>
        <w:t>✦ واقعہ نمبر ۴۵۸: ایک بزرگ سے کسی نے پوچھا کہ حضرت! یہ عجیب معاملہ ہے کہ جب ف</w:t>
      </w:r>
    </w:p>
    <w:p>
      <w:pPr>
        <w:jc w:val="both"/>
      </w:pPr>
      <w:r>
        <w:rPr>
          <w:rFonts w:ascii="Jameel Noori Nastaleeq" w:hAnsi="Jameel Noori Nastaleeq"/>
          <w:sz w:val="24"/>
        </w:rPr>
        <w:t>ایک بزرگ سے کسی نے پوچھا کہ حضرت! یہ عجیب معاملہ ہے کہ جب فرعون نے آنا الْحَقُّ" اور "أَنَا رَبُّكُمُ الأعلى" کہا تو قرآن نے بھی اس پر لعنت بھیجی ہے اور منصور نے بھی انا الحق کہا تھا لیکن منصور کا نام آنے پر ہی یہ کہا جاتا ہے تو ان دونوں کے کہنے میں کیا فرق ہے؟ تو انہوں نے جواب دیا کہ فرق یہ ہے کہ فرعون نے انا الحق کہا تھا تو اس نے اللہ کو مٹا کر کہا تھا اور منصور نے جب انا الحق کہا تو اپنے آپ کو مٹا کر کہا اور دونوں میں زمین و آسمان کا فرق ہے۔ کی محبت تو عرض یہ کر رہا تھا کہ ان ساری بیماریوں کو دور کرنے کی بھی اور مخلوق سے نگاہ کو ہٹا کر خالق کی طرف کر لینا ہے۔ حضرت شاہ اسماعیل شہید علی اور ایک دیہاتی WW حضرت شاہ اسماعیل جی لیے ایک مرتبہ دہلی کی جامع مسجد میں کئی گھنٹے تقریر کرنے کے بعد واپس ہورہے تھے تو ایک آدمی کو دیکھا کہ وہ بڑی تیزی سے پسینہ میں شرابور مسجد کی سیڑھیاں چڑھتا چلا آرہا ہے۔ جب وہ اوپر پہنچا تو اس نے دیکھا کہ لوگ تو جا رہے ہیں تو اس کو بہت افسوس ہوا۔</w:t>
      </w:r>
    </w:p>
    <w:p>
      <w:pPr>
        <w:jc w:val="left"/>
      </w:pPr>
      <w:r>
        <w:rPr>
          <w:rFonts w:ascii="Jameel Noori Nastaleeq" w:hAnsi="Jameel Noori Nastaleeq"/>
          <w:i/>
          <w:color w:val="787878"/>
          <w:sz w:val="20"/>
        </w:rPr>
        <w:t>حوالہ: اسلام اور ہماری زندگی جلد 8، صفحہ ۲۵۴</w:t>
      </w:r>
    </w:p>
    <w:p>
      <w:pPr>
        <w:jc w:val="center"/>
      </w:pPr>
      <w:r>
        <w:rPr>
          <w:color w:val="C8B48C"/>
          <w:sz w:val="20"/>
        </w:rPr>
        <w:t>❖ ❖ ❖</w:t>
      </w:r>
    </w:p>
    <w:p>
      <w:pPr>
        <w:jc w:val="right"/>
      </w:pPr>
      <w:r>
        <w:rPr>
          <w:rFonts w:ascii="Jameel Noori Nastaleeq" w:hAnsi="Jameel Noori Nastaleeq"/>
          <w:b/>
          <w:color w:val="145A32"/>
          <w:sz w:val="28"/>
        </w:rPr>
        <w:t>✦ واقعہ نمبر ۴۵۹: ایک بزرگ کے بارے میں لکھا گیا ہے کہ وہ کبھی ہنتے نہیں تھے م</w:t>
      </w:r>
    </w:p>
    <w:p>
      <w:pPr>
        <w:jc w:val="both"/>
      </w:pPr>
      <w:r>
        <w:rPr>
          <w:rFonts w:ascii="Jameel Noori Nastaleeq" w:hAnsi="Jameel Noori Nastaleeq"/>
          <w:sz w:val="24"/>
        </w:rPr>
        <w:t>ایک بزرگ کے بارے میں لکھا گیا ہے کہ وہ کبھی ہنتے نہیں تھے مسکراہٹ تک چہرے پر نہیں (1) الفجر : ۲۷ تا ۳۰، آیات مبارکہ کا ترجمہ یہ ہے: " ( البتہ نیک لوگوں سے کہا جائے گا کہ : "اے وہ جان جو ( اللہ کی اطاعت میں ) چین پا چکی ہے ! اپنے پروردگار کی طرف اس طرح لوٹ کر آجا کہ تو اس سے راضی ہو، اور وہ تجھ سے راضی ، اور شامل ہو جا میرے نیک بندوں میں، اور داخل ہو جا میری جنت میں</w:t>
      </w:r>
    </w:p>
    <w:p>
      <w:pPr>
        <w:jc w:val="left"/>
      </w:pPr>
      <w:r>
        <w:rPr>
          <w:rFonts w:ascii="Jameel Noori Nastaleeq" w:hAnsi="Jameel Noori Nastaleeq"/>
          <w:i/>
          <w:color w:val="787878"/>
          <w:sz w:val="20"/>
        </w:rPr>
        <w:t>حوالہ: اسلام اور ہماری زندگی جلد 8، صفحہ ۲۵۵</w:t>
      </w:r>
    </w:p>
    <w:p>
      <w:pPr>
        <w:jc w:val="center"/>
      </w:pPr>
      <w:r>
        <w:rPr>
          <w:color w:val="C8B48C"/>
          <w:sz w:val="20"/>
        </w:rPr>
        <w:t>❖ ❖ ❖</w:t>
      </w:r>
    </w:p>
    <w:p>
      <w:pPr>
        <w:jc w:val="right"/>
      </w:pPr>
      <w:r>
        <w:rPr>
          <w:rFonts w:ascii="Jameel Noori Nastaleeq" w:hAnsi="Jameel Noori Nastaleeq"/>
          <w:b/>
          <w:color w:val="145A32"/>
          <w:sz w:val="28"/>
        </w:rPr>
        <w:t>✦ واقعہ نمبر ۴۶۰: ایک مرتبہ حضرت والد صاحب جو اس لیے بیٹھے باتیں کر رہے تھے تو درمیان م</w:t>
      </w:r>
    </w:p>
    <w:p>
      <w:pPr>
        <w:jc w:val="both"/>
      </w:pPr>
      <w:r>
        <w:rPr>
          <w:rFonts w:ascii="Jameel Noori Nastaleeq" w:hAnsi="Jameel Noori Nastaleeq"/>
          <w:sz w:val="24"/>
        </w:rPr>
        <w:t>ایک مرتبہ حضرت والد صاحب جو اس لیے بیٹھے باتیں کر رہے تھے تو درمیان میں یہ بات نکل آئی کہ جب بچوں کے دانت نکلتے ہیں تو مختلف قسم کی تکلیفیں ان کو ہوتی ہیں۔ تو گھر ہی کی ایک خاتون بھی بیٹھی ہوئی تھیں، انہوں نے کہا کہ یہ دانت بھی عجیب چیز ہیں کہ آتے ہوئے بھی تکلیف دیتے ہیں اور جاتے ہوئے بھی ! کیونکہ ان کے دانت ہل رہے تھے اور نکلنے والے ہو رہے تھے۔ تو والد صاحب میرا اللہ نے فرمایا کہ اللہ کی بندی! تمہیں دانتوں کے متعلق صرف یہی دو باتیں یادر ہیں اور اپنی پچاس، ساٹھ سالہ زندگی میں منوں بلکہ ٹنوں کے اعتبار سے غذا چبا کر اپنے پیٹ میں اُتار گئیں وہ یاد نہیں رہی؟ تو اللہ والوں کی نگاہ نعمتوں کی طرف اور ہم جیسوں کی نگاہ تکلیفوں کی طرف ہوتی ہے۔ حالانکہ یہ یقین نہیں ہوتا کہ اگرچہ اس دنیا میں مظلوم ترین انسان ہے لیکن اگر فہرست بنا کر دیکھا جائے تو تکلیفوں کے کو یا اور اس نی بلے میں نعمتوں کا پلڑا ہزار ہا گنا بھاری ہوگا۔</w:t>
      </w:r>
    </w:p>
    <w:p>
      <w:pPr>
        <w:jc w:val="left"/>
      </w:pPr>
      <w:r>
        <w:rPr>
          <w:rFonts w:ascii="Jameel Noori Nastaleeq" w:hAnsi="Jameel Noori Nastaleeq"/>
          <w:i/>
          <w:color w:val="787878"/>
          <w:sz w:val="20"/>
        </w:rPr>
        <w:t>حوالہ: اسلام اور ہماری زندگی جلد 8، صفحہ ۲۵۸</w:t>
      </w:r>
    </w:p>
    <w:p>
      <w:pPr>
        <w:jc w:val="center"/>
      </w:pPr>
      <w:r>
        <w:rPr>
          <w:color w:val="C8B48C"/>
          <w:sz w:val="20"/>
        </w:rPr>
        <w:t>❖ ❖ ❖</w:t>
      </w:r>
    </w:p>
    <w:p>
      <w:pPr>
        <w:jc w:val="right"/>
      </w:pPr>
      <w:r>
        <w:rPr>
          <w:rFonts w:ascii="Jameel Noori Nastaleeq" w:hAnsi="Jameel Noori Nastaleeq"/>
          <w:b/>
          <w:color w:val="145A32"/>
          <w:sz w:val="28"/>
        </w:rPr>
        <w:t>✦ واقعہ نمبر ۴۶۱: ایک صاحب نے حضرت والا سے پوچھا: اکثر بلا قصد یہ خیال آتا ہے</w:t>
      </w:r>
    </w:p>
    <w:p>
      <w:pPr>
        <w:jc w:val="both"/>
      </w:pPr>
      <w:r>
        <w:rPr>
          <w:rFonts w:ascii="Jameel Noori Nastaleeq" w:hAnsi="Jameel Noori Nastaleeq"/>
          <w:sz w:val="24"/>
        </w:rPr>
        <w:t>ایک صاحب نے حضرت والا سے پوچھا: اکثر بلا قصد یہ خیال آتا ہے کہ فلاں جاہل ہے، میں عالم ہوں، میں اس سے اچھا ہوں‘(۱) ایک آدمی کواللہ تعالیٰ نے واقعہ علم عطا فر مایا ہے، عالم ہے، اور دوسرا شخص عالم نہیں ہے، اب اس عالم کو یہ خیال آرہی جاتا ہے کہ مجھے الحمد للہ علم حاصل ہے جو دوسرے کو حاصل نہیں ہے، اور علم جہل سے اچھا ہے، اس لئے اپنے اچھے ہونے کا خیال دل میں آ گیا۔ آیا یہ خیال تکبر ہے یا نہیں ؟ حضرت والا نے جواب دیا: (۱) انفاس عیسی : ص ۱۵۴</w:t>
      </w:r>
    </w:p>
    <w:p>
      <w:pPr>
        <w:jc w:val="left"/>
      </w:pPr>
      <w:r>
        <w:rPr>
          <w:rFonts w:ascii="Jameel Noori Nastaleeq" w:hAnsi="Jameel Noori Nastaleeq"/>
          <w:i/>
          <w:color w:val="787878"/>
          <w:sz w:val="20"/>
        </w:rPr>
        <w:t>حوالہ: اسلام اور ہماری زندگی جلد 8، صفحہ ۲۶۴</w:t>
      </w:r>
    </w:p>
    <w:p>
      <w:pPr>
        <w:jc w:val="center"/>
      </w:pPr>
      <w:r>
        <w:rPr>
          <w:color w:val="C8B48C"/>
          <w:sz w:val="20"/>
        </w:rPr>
        <w:t>❖ ❖ ❖</w:t>
      </w:r>
    </w:p>
    <w:p>
      <w:pPr>
        <w:jc w:val="right"/>
      </w:pPr>
      <w:r>
        <w:rPr>
          <w:rFonts w:ascii="Jameel Noori Nastaleeq" w:hAnsi="Jameel Noori Nastaleeq"/>
          <w:b/>
          <w:color w:val="145A32"/>
          <w:sz w:val="28"/>
        </w:rPr>
        <w:t>✦ واقعہ نمبر ۴۶۲: سبق آموز واقعہ</w:t>
      </w:r>
    </w:p>
    <w:p>
      <w:pPr>
        <w:jc w:val="both"/>
      </w:pPr>
      <w:r>
        <w:rPr>
          <w:rFonts w:ascii="Jameel Noori Nastaleeq" w:hAnsi="Jameel Noori Nastaleeq"/>
          <w:sz w:val="24"/>
        </w:rPr>
        <w:t>742 ہمارے ایک عزیز تھے، جن کا ابھی ایک دو سال پہلے انتقال ہوا۔ ان کے بارے میں سارے دیو بند میں یہ بات مشہور تھی کہ وہ برف کی سلی کو مکا مار کر توڑ دیتے تھے، اتنے طاقتور تھے، انہوں نے کبھی بھی زندگی میں تربوز کو چاقو سے نہیں کاٹا ، بس مکا مارا اور توڑ دیا، اور اس کے ساتھ ساتھ بڑے عابد وزاہد آدمی تھے۔ بعد میں لاہور میں مقیم ہو گئے تھے ، چار پانچ سال پہلے لاہور میں ان سے ملاقات کے لئے گیا تو دیکھا کہ کھانا کھانے کے لئے ہاتھ منہ تک نہیں اُٹھ رہا تھا، دوسرے لوگ کھانا کھلا رہے تھے، جب میں ان کے پاس پہنچا تو مجھے دیکھ کر رو پڑے، اور کہنے لگے کہ یہ وہی "حامد" ہے جو برف کی سلی ملتے مار کر توڑ دیا کرتا تھا، اور اب یہ حال ہے کہ خود اپنے ہاتھ سے کھانا نہیں کھا سکتا۔ تم کس بات پر اتراتے ہو؟ ارے تم کس بات پر اتراتے ہو ؟ صحت پر اتراتے ہو؟ قوت پر اتراتے ہو؟ کیا مال پر اتراتے ایسی ہے جس کی ہمیشہ تمہارے پاس گارنٹی ہو؟ بلکہ کسی دینے والے نے دی ہے، وہ</w:t>
      </w:r>
    </w:p>
    <w:p>
      <w:pPr>
        <w:jc w:val="left"/>
      </w:pPr>
      <w:r>
        <w:rPr>
          <w:rFonts w:ascii="Jameel Noori Nastaleeq" w:hAnsi="Jameel Noori Nastaleeq"/>
          <w:i/>
          <w:color w:val="787878"/>
          <w:sz w:val="20"/>
        </w:rPr>
        <w:t>حوالہ: اسلام اور ہماری زندگی جلد 8، صفحہ ۲۶۸</w:t>
      </w:r>
    </w:p>
    <w:p>
      <w:pPr>
        <w:jc w:val="center"/>
      </w:pPr>
      <w:r>
        <w:rPr>
          <w:color w:val="C8B48C"/>
          <w:sz w:val="20"/>
        </w:rPr>
        <w:t>❖ ❖ ❖</w:t>
      </w:r>
    </w:p>
    <w:p>
      <w:pPr>
        <w:jc w:val="right"/>
      </w:pPr>
      <w:r>
        <w:rPr>
          <w:rFonts w:ascii="Jameel Noori Nastaleeq" w:hAnsi="Jameel Noori Nastaleeq"/>
          <w:b/>
          <w:color w:val="145A32"/>
          <w:sz w:val="28"/>
        </w:rPr>
        <w:t>✦ واقعہ نمبر ۴۶۳: ایک صاحب نے یہ دیکھا کہ حضرت تھانوی بھی ہے نے فلاں شخص کو ی</w:t>
      </w:r>
    </w:p>
    <w:p>
      <w:pPr>
        <w:jc w:val="both"/>
      </w:pPr>
      <w:r>
        <w:rPr>
          <w:rFonts w:ascii="Jameel Noori Nastaleeq" w:hAnsi="Jameel Noori Nastaleeq"/>
          <w:sz w:val="24"/>
        </w:rPr>
        <w:t>ایک صاحب نے یہ دیکھا کہ حضرت تھانوی بھی ہے نے فلاں شخص کو یہ علاج بتایا ہے کہ تم نمازیوں کے کہ کے لئے خود رجوع کرتے اور اپنے لئے علاج ، ان کو دیکھ کر خود اپنا شروع کر دیا یدھے کیا کرو۔ اب بجائے اس کا نمازیوں کے جوتے سیدھے کرنے شروع کر دیئے۔ حضرت کو پتہ چلا کہ فلاں صاحب نے خود سے یہ کام شروع کر دیا ہے، آپ نے اس کو بلایا، اور اس سے فرمایا کہ اس طرح علاج نہیں ہوا کرتا ، اور مجھے ایسا لگتا ہے کہ تمہارے اس طرح لوگوں کے جوتے سیدھے کرنے سے تمہارے تکبر میں اور زیادہ اضافہ ہوگا، اس تکبر میں کمی نہیں ہوگی، اس لئے کہ دماغ میں شیطان یہ بات بٹھائے گا کہ دیکھ تو کتنا متواضع ہے۔ لہذا یہ نہیں ہوسکتا کہ آدمی خود اپنے تکبر کا علاج کرنے بیٹھ جائے ، بلکہ اللہ تبارک و تعالیٰ نے جس کو یہ علم عطا کیا ہو، وہی یہ کام کر سکتا ہے۔</w:t>
      </w:r>
    </w:p>
    <w:p>
      <w:pPr>
        <w:jc w:val="left"/>
      </w:pPr>
      <w:r>
        <w:rPr>
          <w:rFonts w:ascii="Jameel Noori Nastaleeq" w:hAnsi="Jameel Noori Nastaleeq"/>
          <w:i/>
          <w:color w:val="787878"/>
          <w:sz w:val="20"/>
        </w:rPr>
        <w:t>حوالہ: اسلام اور ہماری زندگی جلد 8، صفحہ ۲۷۳</w:t>
      </w:r>
    </w:p>
    <w:p>
      <w:pPr>
        <w:jc w:val="center"/>
      </w:pPr>
      <w:r>
        <w:rPr>
          <w:color w:val="C8B48C"/>
          <w:sz w:val="20"/>
        </w:rPr>
        <w:t>❖ ❖ ❖</w:t>
      </w:r>
    </w:p>
    <w:p>
      <w:pPr>
        <w:jc w:val="right"/>
      </w:pPr>
      <w:r>
        <w:rPr>
          <w:rFonts w:ascii="Jameel Noori Nastaleeq" w:hAnsi="Jameel Noori Nastaleeq"/>
          <w:b/>
          <w:color w:val="145A32"/>
          <w:sz w:val="28"/>
        </w:rPr>
        <w:t>✦ واقعہ نمبر ۴۶۴: حضرت مولانا رشید احمد گنگوہی عملہ کا واقعہ حضرت مولانا رشید احمد صاحب گنگوہی</w:t>
      </w:r>
    </w:p>
    <w:p>
      <w:pPr>
        <w:jc w:val="both"/>
      </w:pPr>
      <w:r>
        <w:rPr>
          <w:rFonts w:ascii="Jameel Noori Nastaleeq" w:hAnsi="Jameel Noori Nastaleeq"/>
          <w:sz w:val="24"/>
        </w:rPr>
        <w:t>حضرت مولانا رشید احمد گنگوہی عملہ کا واقعہ حضرت مولانا رشید احمد صاحب گنگوہی قدس اللہ سرہ جب نئے نئے درس نظامی سے فارغ ہوئے اور عالم بن گئے ۔ جیسا کہ میں نے عرض کیا تھا کہ یہ علم تکبر پیدا کرنے کا بہت بڑا ذریعہ ہوتا ہے، اس لئے کہ عالم بننے کے بعد دماغ میں یہ بات آجاتی ہے کہ میں نے بہت کچھ پڑھ لیا ، مجھے بہت کچھ آتا ہے۔ بہر حال، حضرت مولانا رشید احمد گنگوہی ہیں یہ یہ ہمارے تمہارے جیسے عالم نہیں تھے کہ بس کچے پکے پڑھ کر عالم بن گئے بلکہ ان کی استعداد بڑی پختہ تھی۔ اس وقت تھانہ بھون کی خانقاہ میں تین بزرگ بیٹھتے تھے، ایک حضرت مولانا شیخ محمد تھانوی ہی ہے، دوسرے حضرت حاجی امد اللہ صاحب مہاجر مکی ہے اور تیسرے حضرت حافظ ضامن شہید میسی لیے ان کو اقطاب ثلاثہ " کہا جاتا ہے، یہ تین اولیاء اللہ خانقاہ میں بیٹھے ہوئے تھے۔</w:t>
      </w:r>
    </w:p>
    <w:p>
      <w:pPr>
        <w:jc w:val="left"/>
      </w:pPr>
      <w:r>
        <w:rPr>
          <w:rFonts w:ascii="Jameel Noori Nastaleeq" w:hAnsi="Jameel Noori Nastaleeq"/>
          <w:i/>
          <w:color w:val="787878"/>
          <w:sz w:val="20"/>
        </w:rPr>
        <w:t>حوالہ: اسلام اور ہماری زندگی جلد 8، صفحہ ۲۷۴</w:t>
      </w:r>
    </w:p>
    <w:p>
      <w:pPr>
        <w:jc w:val="center"/>
      </w:pPr>
      <w:r>
        <w:rPr>
          <w:color w:val="C8B48C"/>
          <w:sz w:val="20"/>
        </w:rPr>
        <w:t>❖ ❖ ❖</w:t>
      </w:r>
    </w:p>
    <w:p>
      <w:pPr>
        <w:jc w:val="right"/>
      </w:pPr>
      <w:r>
        <w:rPr>
          <w:rFonts w:ascii="Jameel Noori Nastaleeq" w:hAnsi="Jameel Noori Nastaleeq"/>
          <w:b/>
          <w:color w:val="145A32"/>
          <w:sz w:val="28"/>
        </w:rPr>
        <w:t>✦ واقعہ نمبر ۴۶۵: ایک دن حضرت حاجی صاحب رحمہ اللہ نے اپنے مرید حضرت مولانا رشید احمد</w:t>
      </w:r>
    </w:p>
    <w:p>
      <w:pPr>
        <w:jc w:val="both"/>
      </w:pPr>
      <w:r>
        <w:rPr>
          <w:rFonts w:ascii="Jameel Noori Nastaleeq" w:hAnsi="Jameel Noori Nastaleeq"/>
          <w:sz w:val="24"/>
        </w:rPr>
        <w:t>ایک دن حضرت حاجی صاحب رحمہ اللہ نے اپنے مرید حضرت مولانا رشید احمد گنگوہی ہمیں اللہ کو بلایا کہ آج تم ہمارے ساتھ کھانا کھاؤ۔ چنانچہ کھانے کے وقت تشریف لے آئے ۔ دستر خوان پر سالن کے دو پیالے تھے ۔ ایک میں کوفتے ایک میں دال تھی۔</w:t>
      </w:r>
    </w:p>
    <w:p>
      <w:pPr>
        <w:jc w:val="left"/>
      </w:pPr>
      <w:r>
        <w:rPr>
          <w:rFonts w:ascii="Jameel Noori Nastaleeq" w:hAnsi="Jameel Noori Nastaleeq"/>
          <w:i/>
          <w:color w:val="787878"/>
          <w:sz w:val="20"/>
        </w:rPr>
        <w:t>حوالہ: اسلام اور ہماری زندگی جلد 8، صفحہ ۲۷۶</w:t>
      </w:r>
    </w:p>
    <w:p>
      <w:pPr>
        <w:jc w:val="center"/>
      </w:pPr>
      <w:r>
        <w:rPr>
          <w:color w:val="C8B48C"/>
          <w:sz w:val="20"/>
        </w:rPr>
        <w:t>❖ ❖ ❖</w:t>
      </w:r>
    </w:p>
    <w:p>
      <w:pPr>
        <w:jc w:val="right"/>
      </w:pPr>
      <w:r>
        <w:rPr>
          <w:rFonts w:ascii="Jameel Noori Nastaleeq" w:hAnsi="Jameel Noori Nastaleeq"/>
          <w:b/>
          <w:color w:val="145A32"/>
          <w:sz w:val="28"/>
        </w:rPr>
        <w:t>✦ واقعہ نمبر ۴۶۶: بھائی ذکی کیفی مرحوم پہلے کا واقعہ</w:t>
      </w:r>
    </w:p>
    <w:p>
      <w:pPr>
        <w:jc w:val="both"/>
      </w:pPr>
      <w:r>
        <w:rPr>
          <w:rFonts w:ascii="Jameel Noori Nastaleeq" w:hAnsi="Jameel Noori Nastaleeq"/>
          <w:sz w:val="24"/>
        </w:rPr>
        <w:t>میرے سب سے بڑے بھائی محمد زکی کیفی مرحوم میں سے تھے ، جو شاعر بھی تھے۔ بچپن میں انہوں نے دارالعلوم دیو بند میں کافیہ اور شرح جامی تک کتابیں پڑھی تھیں، اس کے بعد پڑھنا چھوڑ دیا تھا، پھر تجارت وغیرہ میں لگ گئے۔ ایک دن میں نے ان سے پوچھا کہ بھائی جان! آپ نے تعلیم مکمل کیوں نہیں کی تھی ، درمیان میں کیوں چھوڑ دیا تھا ؟ جواب میں فرمایا کہ بڑے میاں نے ہمارا معاملہ ختم کر دیا تھا۔ بڑے میاں" سے مراد حضرت میاں سید اصغر حسین صاحب نہیں ہے جو میاں صاحب کے نام سے مشہور تھے ، اور صاحب کشف و کرامات بزرگ تھے۔ میں نے پھر سوال کیا کہ قصہ کیا ہوا تھا؟ فرمانے لگے کہ ایک مرتبہ میں گھر سے دارالعلوم دیو بند پڑھنے کے لئے جارہا تھا، راستے میں حضرت میاں صاحب کا مکان تھا، اور حضرت میاں صاحب گھر میں تشریف فرما تھے۔ ہمارے حضرت والد صاحب ﷺ کی تربیت کا یہ اثر تھا کہ یہ نہیں ہو سکتا تھا کہ میاں صاحب کے گھر کے پاس سے گزریں اور میاں صاحب سے سلام کر کے اور دعا کرا کے نہ جائ</w:t>
      </w:r>
    </w:p>
    <w:p>
      <w:pPr>
        <w:jc w:val="left"/>
      </w:pPr>
      <w:r>
        <w:rPr>
          <w:rFonts w:ascii="Jameel Noori Nastaleeq" w:hAnsi="Jameel Noori Nastaleeq"/>
          <w:i/>
          <w:color w:val="787878"/>
          <w:sz w:val="20"/>
        </w:rPr>
        <w:t>حوالہ: اسلام اور ہماری زندگی جلد 8، صفحہ ۲۷۸</w:t>
      </w:r>
    </w:p>
    <w:p>
      <w:pPr>
        <w:jc w:val="center"/>
      </w:pPr>
      <w:r>
        <w:rPr>
          <w:color w:val="C8B48C"/>
          <w:sz w:val="20"/>
        </w:rPr>
        <w:t>❖ ❖ ❖</w:t>
      </w:r>
    </w:p>
    <w:p>
      <w:pPr>
        <w:jc w:val="right"/>
      </w:pPr>
      <w:r>
        <w:rPr>
          <w:rFonts w:ascii="Jameel Noori Nastaleeq" w:hAnsi="Jameel Noori Nastaleeq"/>
          <w:b/>
          <w:color w:val="145A32"/>
          <w:sz w:val="28"/>
        </w:rPr>
        <w:t>✦ واقعہ نمبر ۴۶۷: شیطان کا واقعہ</w:t>
      </w:r>
    </w:p>
    <w:p>
      <w:pPr>
        <w:jc w:val="both"/>
      </w:pPr>
      <w:r>
        <w:rPr>
          <w:rFonts w:ascii="Jameel Noori Nastaleeq" w:hAnsi="Jameel Noori Nastaleeq"/>
          <w:sz w:val="24"/>
        </w:rPr>
        <w:t>میں نے اپنے والد ماجد قدس اللہ سرہ سے سنا کہ کسی شخص نے خواب میں شیطان کو دیکھا کہ وہ بہت ساری گٹھڑیاں اپنی کمر پر اُٹھائے لے جارہا ہے۔ جیسے بنجارہ ایک شہر سے دوسرے شہر سامان اُٹھا کر لے جاتا ہے اور بیچتا ہے، اسی طرح وہ بھی سامان لے جا رہا ہے۔ اب گھڑیوں کو دیکھا تو کسی گھڑی میں پاخانہ بھرا ہوا ہے، کسی میں لید، کسی میں گوبر، اور کسی میں پیشاب بھرا ہوا ہے۔ اس نے شیطان سے پوچھا کہ یہ سب کیا ہے؟ شیطان نے ایک گٹھڑی کی طرف اشارہ کر کے کہا کہ یہ تکبر ہے، دوسری گٹھڑی کی طرف اشارہ کر کے کہا کہ یہ حب جاہ ہے، کسی کی طرف اشارہ کر کے کہا کہ یہ حسد ہے،</w:t>
      </w:r>
    </w:p>
    <w:p>
      <w:pPr>
        <w:jc w:val="left"/>
      </w:pPr>
      <w:r>
        <w:rPr>
          <w:rFonts w:ascii="Jameel Noori Nastaleeq" w:hAnsi="Jameel Noori Nastaleeq"/>
          <w:i/>
          <w:color w:val="787878"/>
          <w:sz w:val="20"/>
        </w:rPr>
        <w:t>حوالہ: اسلام اور ہماری زندگی جلد 8، صفحہ ۲۷۹</w:t>
      </w:r>
    </w:p>
    <w:p>
      <w:pPr>
        <w:jc w:val="center"/>
      </w:pPr>
      <w:r>
        <w:rPr>
          <w:color w:val="C8B48C"/>
          <w:sz w:val="20"/>
        </w:rPr>
        <w:t>❖ ❖ ❖</w:t>
      </w:r>
    </w:p>
    <w:p>
      <w:pPr>
        <w:jc w:val="right"/>
      </w:pPr>
      <w:r>
        <w:rPr>
          <w:rFonts w:ascii="Jameel Noori Nastaleeq" w:hAnsi="Jameel Noori Nastaleeq"/>
          <w:b/>
          <w:color w:val="145A32"/>
          <w:sz w:val="28"/>
        </w:rPr>
        <w:t>✦ واقعہ نمبر ۴۶۸: ایک لالچی کا واقعہ</w:t>
      </w:r>
    </w:p>
    <w:p>
      <w:pPr>
        <w:jc w:val="both"/>
      </w:pPr>
      <w:r>
        <w:rPr>
          <w:rFonts w:ascii="Jameel Noori Nastaleeq" w:hAnsi="Jameel Noori Nastaleeq"/>
          <w:sz w:val="24"/>
        </w:rPr>
        <w:t>چنانچہ اہل علم کی ایک مثال دیتے ہوئے حضرت تھانوی رویے نے لکھا ہے کہ اشعب طماع ایک بہت لانچی انسان تھا۔ ایک مرتبہ راستے سے گزر رہا تھا، بچے اس کو چھیڑنے کے لئے اس کے پیچھے لگ گئے ، ان بچوں سے پیچھا چھڑانے کے لئے اس نے بچوں سے کہا کہ تم یہاں کیا کر رہے ہو، فلاں جگہ جاؤ، وہاں مٹھائی تقسیم ہو رہی ہے ، چنانچہ بچے اس طرف بھاگے تو خود بھی بچوں کے پیچھے بھاگنے لگا۔ لوگوں نے پوچھا کہ تم کیوں بھاگ رہے ہو؟ اس نے کہا کہ سب بچے بھاگ رہے ہیں تو ضرور مٹھائی تقسیم ہو رہی ہوگی۔ ہماری مثال بھی ایسی ہے کہ پہلے اپنے علم کے ذریعہ مخلوق کو دھوکہ دیا، اس دھوکہ دینے کے نتیجے میں جب مخلوق ہماری معتقد ہو گئی ، اب کوئی ہاتھ چوم رہا ہے، کوئی دعوت کر رہا ہے، کوئی ہدیہ لا رہا ہے، کوئی علامہ کا لقب دے رہا ہے، تو اب دماغ میں یہ خیال آیا کہ جب اتنی ساری</w:t>
      </w:r>
    </w:p>
    <w:p>
      <w:pPr>
        <w:jc w:val="left"/>
      </w:pPr>
      <w:r>
        <w:rPr>
          <w:rFonts w:ascii="Jameel Noori Nastaleeq" w:hAnsi="Jameel Noori Nastaleeq"/>
          <w:i/>
          <w:color w:val="787878"/>
          <w:sz w:val="20"/>
        </w:rPr>
        <w:t>حوالہ: اسلام اور ہماری زندگی جلد 8، صفحہ ۲۸۰</w:t>
      </w:r>
    </w:p>
    <w:p>
      <w:pPr>
        <w:jc w:val="center"/>
      </w:pPr>
      <w:r>
        <w:rPr>
          <w:color w:val="C8B48C"/>
          <w:sz w:val="20"/>
        </w:rPr>
        <w:t>❖ ❖ ❖</w:t>
      </w:r>
    </w:p>
    <w:p>
      <w:pPr>
        <w:jc w:val="right"/>
      </w:pPr>
      <w:r>
        <w:rPr>
          <w:rFonts w:ascii="Jameel Noori Nastaleeq" w:hAnsi="Jameel Noori Nastaleeq"/>
          <w:b/>
          <w:color w:val="145A32"/>
          <w:sz w:val="28"/>
        </w:rPr>
        <w:t>✦ واقعہ نمبر ۴۶۹: ایک شخص کو مٹھائی کے بارے میں پورا علم اور پوری تحقیق حاصل</w:t>
      </w:r>
    </w:p>
    <w:p>
      <w:pPr>
        <w:jc w:val="both"/>
      </w:pPr>
      <w:r>
        <w:rPr>
          <w:rFonts w:ascii="Jameel Noori Nastaleeq" w:hAnsi="Jameel Noori Nastaleeq"/>
          <w:sz w:val="24"/>
        </w:rPr>
        <w:t>ایک شخص کو مٹھائی کے بارے میں پورا علم اور پوری تحقیق حاصل ہے، مثلاً اس کو گلاب جامن کے بارے میں یہ معلوم ہے کہ یہ سب سے پہلے کس نے ایجاد کی، اس کا موجد کون ہے، کہاں کہاں یہ متعارف ہوئی ، کن ملکوں میں یہ کھائی جاتی ہے، کن چیزوں سے اس کو بنایا جاتا ہے، اس کے اجزاء ترکیبی کیا کیا ہیں، اور اس کی کتنی قسمیں ہیں، اور اس کو کیسے پکایا جاتا ہے، اور کیسے تلا جاتا ہے، اور اگر اس سے کہا جائے تو وہ گلاب جامن کے فضائل پر ایک تقریر کر دے اور ایک مقالہ لکھ دے لیکن اس سے پوچھا جائے کہ تم نے کبھی گلاب جامن کھائی ہے؟ تو وہ جواب میں کہے میں نے کبھی نہیں کھائی ۔ ایک دوسرا شخص ہے جس کو گلاب جامن کی تاریخ کے بارے میں کچھ پتہ نہیں کہ کس نے ایجاد کی ، کون اس کا موجد ہے، کس طرح پکائی جاتی ہے، لیکن روزانہ صبح و شام گلاب جامن کھاتا ہے۔ پھر فرمایا کہ بتاؤ ان دونوں میں سے کون بہتر ہے؟ وہ بہتر ہے جس میں گلاب جامن پر مقالہ لکھنے کی صلاحیت ہے یا وہ بہتر ہے جو روزانہ صبح و ہے جو روزانہ صبح و شام کھاتا ہے، اگر چہ اس کی</w:t>
      </w:r>
    </w:p>
    <w:p>
      <w:pPr>
        <w:jc w:val="left"/>
      </w:pPr>
      <w:r>
        <w:rPr>
          <w:rFonts w:ascii="Jameel Noori Nastaleeq" w:hAnsi="Jameel Noori Nastaleeq"/>
          <w:i/>
          <w:color w:val="787878"/>
          <w:sz w:val="20"/>
        </w:rPr>
        <w:t>حوالہ: اسلام اور ہماری زندگی جلد 8، صفحہ ۲۸۲</w:t>
      </w:r>
    </w:p>
    <w:p>
      <w:pPr>
        <w:jc w:val="center"/>
      </w:pPr>
      <w:r>
        <w:rPr>
          <w:color w:val="C8B48C"/>
          <w:sz w:val="20"/>
        </w:rPr>
        <w:t>❖ ❖ ❖</w:t>
      </w:r>
    </w:p>
    <w:p>
      <w:pPr>
        <w:jc w:val="right"/>
      </w:pPr>
      <w:r>
        <w:rPr>
          <w:rFonts w:ascii="Jameel Noori Nastaleeq" w:hAnsi="Jameel Noori Nastaleeq"/>
          <w:b/>
          <w:color w:val="145A32"/>
          <w:sz w:val="28"/>
        </w:rPr>
        <w:t>✦ واقعہ نمبر ۴۷۰: ایک بزرگ کے جواب کا استحضار کرے جو جواب ان بزرگ نے ایک متکب</w:t>
      </w:r>
    </w:p>
    <w:p>
      <w:pPr>
        <w:jc w:val="both"/>
      </w:pPr>
      <w:r>
        <w:rPr>
          <w:rFonts w:ascii="Jameel Noori Nastaleeq" w:hAnsi="Jameel Noori Nastaleeq"/>
          <w:sz w:val="24"/>
        </w:rPr>
        <w:t>ایک بزرگ کے جواب کا استحضار کرے جو جواب ان بزرگ نے ایک متکبر کو دیا تھا۔ ایک متکبر نے ان بزرگ سے کہا کہ جانتے نہیں ہم کون ہیں؟ ان بزرگ نے فرمایا کہ میں جانتا ہو تو کون ہے؟ تیری حقیقت یہ ہے کہ أوَّلُكَ نُطْفَةٌ مَذِرَةٌ، وَآخَرُكَ حِيْفَةٌ قَذِرَةٌ وَأَنتَ فِيْمَا بَيْنَ ذَلِكَ تَحْمِلُ الْعَذِرَةَ یعنی تیری ابتداء تو ایک گندہ نطفہ ہے، اور تیری انتہاء بد بودار مردار پر ہونے والی ہے، تو ایسی حالت میں پہنچنے والا ہے کہ تیرے عزیز و اقارب اور رشتہ دار بھی تجھے اپنے پاس رکھنے کو تیار نہیں ہوں گے، بلکہ مجھے گڑھے میں پھینک آئیں گے ، اس لئے کہ اگر تجھے اور زیادہ گھر میں رکھا گیا تو گھر میں بد بو پھیلا دے گا۔ لہذا تیری ابتداء اور انتہاء تو یہ ہے، اور دونوں کے درمیان کا جو زمانہ ہے، اس میں تو ہر وقت نجاست اُٹھا کر پھر رہا ہے۔ کھال کے ذریعہ پردہ پوشی اللہ تعالیٰ نے اس کھال کے ذریعہ پردہ پوشی فرما رکھی ہے، یہ کھال اگر کسی جگہ سے چھیل دی جائے تو اندر سے گندگی برآمد ہو جائے گی، کہیں سے خون نکل آئے گا،</w:t>
      </w:r>
    </w:p>
    <w:p>
      <w:pPr>
        <w:jc w:val="left"/>
      </w:pPr>
      <w:r>
        <w:rPr>
          <w:rFonts w:ascii="Jameel Noori Nastaleeq" w:hAnsi="Jameel Noori Nastaleeq"/>
          <w:i/>
          <w:color w:val="787878"/>
          <w:sz w:val="20"/>
        </w:rPr>
        <w:t>حوالہ: اسلام اور ہماری زندگی جلد 8، صفحہ ۲۸۳</w:t>
      </w:r>
    </w:p>
    <w:p>
      <w:pPr>
        <w:jc w:val="center"/>
      </w:pPr>
      <w:r>
        <w:rPr>
          <w:color w:val="C8B48C"/>
          <w:sz w:val="20"/>
        </w:rPr>
        <w:t>❖ ❖ ❖</w:t>
      </w:r>
    </w:p>
    <w:p>
      <w:pPr>
        <w:jc w:val="right"/>
      </w:pPr>
      <w:r>
        <w:rPr>
          <w:rFonts w:ascii="Jameel Noori Nastaleeq" w:hAnsi="Jameel Noori Nastaleeq"/>
          <w:b/>
          <w:color w:val="145A32"/>
          <w:sz w:val="28"/>
        </w:rPr>
        <w:t>✦ واقعہ نمبر ۴۷۱: ایک دن حضرت سید صاحب یں فائدہ مند ہو</w:t>
      </w:r>
    </w:p>
    <w:p>
      <w:pPr>
        <w:jc w:val="both"/>
      </w:pPr>
      <w:r>
        <w:rPr>
          <w:rFonts w:ascii="Jameel Noori Nastaleeq" w:hAnsi="Jameel Noori Nastaleeq"/>
          <w:sz w:val="24"/>
        </w:rPr>
        <w:t>ایک دن حضرت سید صاحب یں فائدہ مند ہو ۔ تو اس وقت بیساختہ میرے دل مالی کو دیکھا کہ حضرت تھانوی مہینے کی مجلس کے باہر حاضرین مجلس کی جو تیاں سیدھی کر رہے ہیں ۔ علوم تو ان بڑے میاں کے پاس ہیں حضرت ڈاکٹر صاحب بھی یہ فرماتے ہیں کہ ایک مرتبہ میں نے دیکھا کہ حضرت تھانوی میری اس لیے ミー سہہ دری میں بیٹھ کر تصنیف کا کام کر رہے تھے، اور حضرت سید صاحب دور ایسی جگہ پر کھڑے ہو کر</w:t>
      </w:r>
    </w:p>
    <w:p>
      <w:pPr>
        <w:jc w:val="left"/>
      </w:pPr>
      <w:r>
        <w:rPr>
          <w:rFonts w:ascii="Jameel Noori Nastaleeq" w:hAnsi="Jameel Noori Nastaleeq"/>
          <w:i/>
          <w:color w:val="787878"/>
          <w:sz w:val="20"/>
        </w:rPr>
        <w:t>حوالہ: اسلام اور ہماری زندگی جلد 8، صفحہ ۲۸۵</w:t>
      </w:r>
    </w:p>
    <w:p>
      <w:pPr>
        <w:jc w:val="center"/>
      </w:pPr>
      <w:r>
        <w:rPr>
          <w:color w:val="C8B48C"/>
          <w:sz w:val="20"/>
        </w:rPr>
        <w:t>❖ ❖ ❖</w:t>
      </w:r>
    </w:p>
    <w:p>
      <w:pPr>
        <w:jc w:val="right"/>
      </w:pPr>
      <w:r>
        <w:rPr>
          <w:rFonts w:ascii="Jameel Noori Nastaleeq" w:hAnsi="Jameel Noori Nastaleeq"/>
          <w:b/>
          <w:color w:val="145A32"/>
          <w:sz w:val="28"/>
        </w:rPr>
        <w:t>✦ واقعہ نمبر ۴۷۲: ایک صاحب نے کسی کتاب میں پڑھ لیا تھا کہ دوسروں کے جوتے سیدھ</w:t>
      </w:r>
    </w:p>
    <w:p>
      <w:pPr>
        <w:jc w:val="both"/>
      </w:pPr>
      <w:r>
        <w:rPr>
          <w:rFonts w:ascii="Jameel Noori Nastaleeq" w:hAnsi="Jameel Noori Nastaleeq"/>
          <w:sz w:val="24"/>
        </w:rPr>
        <w:t>ایک صاحب نے کسی کتاب میں پڑھ لیا تھا کہ دوسروں کے جوتے سیدھے کرنے سے تکبر دور ہوتا ہے، چنانچہ وہ صاحب حضرت والد صاحب میں دلیہ کی مجلس میں آئے اور دوسروں کے جوتے سیدھے کرنے شروع کر دیئے ۔ حضرت والد صاحب نے ان کو منع کیا کہ یہ کام نہ کرو۔ پھر منع کرنے کی وجہ بتائی کہ اس شخص کے حالات ایسے کہ میں تکبر پیدا ہو گا کہ میرے اندت جمع کر یہ برتے سیدھے کرے گا تو اور زیادہ اس کے دماغ ہے کہ میں لوگوں کے جوتے سیدھے کرتا ہوں۔ ہے۔</w:t>
      </w:r>
    </w:p>
    <w:p>
      <w:pPr>
        <w:jc w:val="left"/>
      </w:pPr>
      <w:r>
        <w:rPr>
          <w:rFonts w:ascii="Jameel Noori Nastaleeq" w:hAnsi="Jameel Noori Nastaleeq"/>
          <w:i/>
          <w:color w:val="787878"/>
          <w:sz w:val="20"/>
        </w:rPr>
        <w:t>حوالہ: اسلام اور ہماری زندگی جلد 8، صفحہ ۲۸۸</w:t>
      </w:r>
    </w:p>
    <w:p>
      <w:pPr>
        <w:jc w:val="center"/>
      </w:pPr>
      <w:r>
        <w:rPr>
          <w:color w:val="C8B48C"/>
          <w:sz w:val="20"/>
        </w:rPr>
        <w:t>❖ ❖ ❖</w:t>
      </w:r>
    </w:p>
    <w:p>
      <w:pPr>
        <w:jc w:val="right"/>
      </w:pPr>
      <w:r>
        <w:rPr>
          <w:rFonts w:ascii="Jameel Noori Nastaleeq" w:hAnsi="Jameel Noori Nastaleeq"/>
          <w:b/>
          <w:color w:val="145A32"/>
          <w:sz w:val="28"/>
        </w:rPr>
        <w:t>✦ واقعہ نمبر ۴۷۳: حضرت تھانوی حمید اللہ کا ایک واقعہ حمة الله جن لوگوں کواللہ تعالیٰ اپ</w:t>
      </w:r>
    </w:p>
    <w:p>
      <w:pPr>
        <w:jc w:val="both"/>
      </w:pPr>
      <w:r>
        <w:rPr>
          <w:rFonts w:ascii="Jameel Noori Nastaleeq" w:hAnsi="Jameel Noori Nastaleeq"/>
          <w:sz w:val="24"/>
        </w:rPr>
        <w:t>حضرت تھانوی حمید اللہ کا ایک واقعہ حمة الله جن لوگوں کواللہ تعالیٰ اپنے نفس کی نگرانی کی توفیق عطا فر ماتے ہیں ، وہ قدم قدم پر اپنے نفس کا جائزہ لیتے رہتے ہیں کہ کہیں یہ نفس صحیح راستے سے نہ ہٹ جائے۔ میں نے اپنے شیخ حضرت ڈاکٹر عبدائی صاحب میں اللہ سے حضرت تھانوی پر یہ کا یہ واقعہ سنا کہ ایک مرتبہ حضرت تھانوی ایک مسجد میں میلے وعظ فرمارہے تھے، بڑا مجمع وعظ سن رہا تھا، اور شرح صدر کے ساتھ وعظ ہو رہا تھا ، علوم و معارف کے دریا بہہ رہے تھے۔ اسی وعظ کے دوران کوئی بات حضرت والا کے ذہن میں آئی ۔ آپ نے فرمایا کہ اب میں آپ سے ایک بات کہتا ہوں، اور میں تحدیث نعمت کے طور پر ہتا ہوں کہ یہ بات آپ مجھے ہی سے سنیں گے، کسی اور سے یہ بات آپ کو سننے میں نہیں آئے گی۔</w:t>
      </w:r>
    </w:p>
    <w:p>
      <w:pPr>
        <w:jc w:val="left"/>
      </w:pPr>
      <w:r>
        <w:rPr>
          <w:rFonts w:ascii="Jameel Noori Nastaleeq" w:hAnsi="Jameel Noori Nastaleeq"/>
          <w:i/>
          <w:color w:val="787878"/>
          <w:sz w:val="20"/>
        </w:rPr>
        <w:t>حوالہ: اسلام اور ہماری زندگی جلد 8، صفحہ ۲۹۱</w:t>
      </w:r>
    </w:p>
    <w:p>
      <w:pPr>
        <w:jc w:val="center"/>
      </w:pPr>
      <w:r>
        <w:rPr>
          <w:color w:val="C8B48C"/>
          <w:sz w:val="20"/>
        </w:rPr>
        <w:t>❖ ❖ ❖</w:t>
      </w:r>
    </w:p>
    <w:p>
      <w:pPr>
        <w:jc w:val="right"/>
      </w:pPr>
      <w:r>
        <w:rPr>
          <w:rFonts w:ascii="Jameel Noori Nastaleeq" w:hAnsi="Jameel Noori Nastaleeq"/>
          <w:b/>
          <w:color w:val="145A32"/>
          <w:sz w:val="28"/>
        </w:rPr>
        <w:t>✦ واقعہ نمبر ۴۷۴: ایک طالب علم پڑھائی میں کمزور ہے لیکن نیک ہے اور اپنے فرائض و و</w:t>
      </w:r>
    </w:p>
    <w:p>
      <w:pPr>
        <w:jc w:val="both"/>
      </w:pPr>
      <w:r>
        <w:rPr>
          <w:rFonts w:ascii="Jameel Noori Nastaleeq" w:hAnsi="Jameel Noori Nastaleeq"/>
          <w:sz w:val="24"/>
        </w:rPr>
        <w:t>ایک طالب علم پڑھائی میں کمزور ہے لیکن نیک ہے اور اپنے فرائض و واجبات کو ٹھیک ٹھیک بجالاتا ہے، گناہوں سے بچتا ہے، اور ایک طالب علم بڑا ذہین ، بڑا زیرک اور بڑا صاحب استعداد ہے اور ہر امتحان میں اول آتا ہے، لیکن گناہوں کے اندر مبتلا ہے یا وہ نمازوں میں کوتاہی کرتا ہے، ایسے طالب علم کے جو اچھے اوصاف ہیں وہ اکارت اور بریکار ہیں، اس لئے کہ جب عمل صحیح نہیں تو علمی استعداد موجود ہونے سے کیا حاصل؟ اگر چہ یہ طالب علم علمی استعداد کے وصف میں دوسروں سے بڑھا ہوا ہے لیکن اس کے اندر ایک خرابی ایسی ہے جس نے اس کے اچھے وصف پر پانی پھیر دیا۔ ララ ،، اصل خرابی ” بے دین ہونا ہے آج کل لوگ دینی خرابی کو خرابی ہی نہیں سمجھتے ، العیاذ باللہ ، حالان اصلا خالی اور کمزوری یہی ہے۔ ایک صاحب اپنے بیٹے کا تعاف مجھ سے کرا رہے تھے، کہنے لگے کہ میرا یہ بیٹا بڑا ذہین اور بڑا زیرک ہے ، پڑھائی میں بہت تیز تھا، اور اب اس کو فلاں ملک میں اعلیٰ درجے کی ملازمت مل گئی ہے، اور وہاں پر اس نے سارے لوگوں کو اپنا گرویدہ بنا رکھا ہے۔ م</w:t>
      </w:r>
    </w:p>
    <w:p>
      <w:pPr>
        <w:jc w:val="left"/>
      </w:pPr>
      <w:r>
        <w:rPr>
          <w:rFonts w:ascii="Jameel Noori Nastaleeq" w:hAnsi="Jameel Noori Nastaleeq"/>
          <w:i/>
          <w:color w:val="787878"/>
          <w:sz w:val="20"/>
        </w:rPr>
        <w:t>حوالہ: اسلام اور ہماری زندگی جلد 8، صفحہ ۳۰۴</w:t>
      </w:r>
    </w:p>
    <w:p>
      <w:pPr>
        <w:jc w:val="center"/>
      </w:pPr>
      <w:r>
        <w:rPr>
          <w:color w:val="C8B48C"/>
          <w:sz w:val="20"/>
        </w:rPr>
        <w:t>❖ ❖ ❖</w:t>
      </w:r>
    </w:p>
    <w:p>
      <w:pPr>
        <w:jc w:val="right"/>
      </w:pPr>
      <w:r>
        <w:rPr>
          <w:rFonts w:ascii="Jameel Noori Nastaleeq" w:hAnsi="Jameel Noori Nastaleeq"/>
          <w:b/>
          <w:color w:val="145A32"/>
          <w:sz w:val="28"/>
        </w:rPr>
        <w:t>✦ واقعہ نمبر ۴۷۵: ایک شخص روزانہ نماز پڑھنے مسجد میں آتا تھا، اگر کسی دن نہ</w:t>
      </w:r>
    </w:p>
    <w:p>
      <w:pPr>
        <w:jc w:val="both"/>
      </w:pPr>
      <w:r>
        <w:rPr>
          <w:rFonts w:ascii="Jameel Noori Nastaleeq" w:hAnsi="Jameel Noori Nastaleeq"/>
          <w:sz w:val="24"/>
        </w:rPr>
        <w:t>ایک شخص روزانہ نماز پڑھنے مسجد میں آتا تھا، اگر کسی دن نہ آئے تو کوئی یہ نہ پوچھے کہ فلاں شخص روزانہ آتا تھا، آج کہاں چلا گیا؟ اور اگر وہ کہیں نکاح کا رشتہ لے کر چلے جائیں تو لوگ رشتہ قبول کرنے سے انکار کر دیں کہ یہ تو مولوی آدمی ہے۔ ایسے لوگوں کو جنت میں اعلیٰ ترین درجات ملنے والے ہیں۔ کسی کے ظاہر پر مت جاؤ لہذا کسی شخص کے ظاہر پر مت جاؤ کہ ظاہری اعتبار سے یہ شخص کیسا ہے، کچھ معلوم نہیں کہ اللہ تعالی کے یہاں اس کی کیا قدروقیمت ہو۔ اس لئے فرمایا کہ کسی انسان کو حقیر مت سمجھو، اور یا درکھو کہ کسی مسلمان پر حقارت کی نگاہ ڈالنا گناہ کبیرہ اور حرام ہے اور یہ ایسا ہی حرام ہے جیسے شراب پینا اور زنا کرنا حرام ہے۔</w:t>
      </w:r>
    </w:p>
    <w:p>
      <w:pPr>
        <w:jc w:val="left"/>
      </w:pPr>
      <w:r>
        <w:rPr>
          <w:rFonts w:ascii="Jameel Noori Nastaleeq" w:hAnsi="Jameel Noori Nastaleeq"/>
          <w:i/>
          <w:color w:val="787878"/>
          <w:sz w:val="20"/>
        </w:rPr>
        <w:t>حوالہ: اسلام اور ہماری زندگی جلد 8، صفحہ ۳۰۶</w:t>
      </w:r>
    </w:p>
    <w:p>
      <w:pPr>
        <w:jc w:val="center"/>
      </w:pPr>
      <w:r>
        <w:rPr>
          <w:color w:val="C8B48C"/>
          <w:sz w:val="20"/>
        </w:rPr>
        <w:t>❖ ❖ ❖</w:t>
      </w:r>
    </w:p>
    <w:p>
      <w:pPr>
        <w:jc w:val="right"/>
      </w:pPr>
      <w:r>
        <w:rPr>
          <w:rFonts w:ascii="Jameel Noori Nastaleeq" w:hAnsi="Jameel Noori Nastaleeq"/>
          <w:b/>
          <w:color w:val="145A32"/>
          <w:sz w:val="28"/>
        </w:rPr>
        <w:t>✦ واقعہ نمبر ۴۷۶: ایک شخص کی مغفرت کا واقعہ اس کی مثال میں حضرت تھانوی روی س</w:t>
      </w:r>
    </w:p>
    <w:p>
      <w:pPr>
        <w:jc w:val="both"/>
      </w:pPr>
      <w:r>
        <w:rPr>
          <w:rFonts w:ascii="Jameel Noori Nastaleeq" w:hAnsi="Jameel Noori Nastaleeq"/>
          <w:sz w:val="24"/>
        </w:rPr>
        <w:t>ایک شخص کی مغفرت کا واقعہ اس کی مثال میں حضرت تھانوی روی سے صحیح بخاری کی حدیث پیش فرماتے ہیں، جس میں پچھلی اُمتوں کے ایک شخص کا واقعہ مذکور ہے کہ پچھلی اُمتوں میں ایک شخص تھا، جب اس کے انتقال کا وقت قریب آیا تو اس نے وصیت کی کہ جب میں مرجاؤں تو میری لاش کو آگ میں جلا دینا اور لاش جلنے کے بعد جب راکھ ہو جائے تو جس دن بہت تیز ہوا چل رہی ہو، اس دن اس راکھ کو ہوا میں اُڑا دینا ۔ لوگوں نے اس سے پوچھا کہ ایسی وصیت کیوں کر رہے ہو؟ اس نے کہا کہ بات یہ ہے کہ میں بہت گناہ گار آدمی ہوں، اور میں یہ چاہتا ہوں کہ اللہ تعالیٰ کے ہاتھ نہ آؤں، کیونکہ اگر میں اللہ تعالیٰ کے ہاتھ آگیا تو اللہ تعالیٰ مجھے سخت سزا دیں گے، اس لئے میں یہ چاہتا ہوں کہ اللہ تعالیٰ کے ہاتھ نہ آؤں۔ چنانچہ اس کے مرنے کے بعد اس کی وصیت کے مطابق عمل کر لیا گیا۔ جب اللہ تعالیٰ کے سامنے پیش ہوا تو اللہ تعالیٰ نے فرمایا کہ یہ شخص اولاً ہمارے وجود پر ایمان لایا ، دوسرے یہ کہ سے ڈر بھی گیا اور ایسا ڈرا کہ اس نے لوگوں سے کہا کہ اگر میں ال</w:t>
      </w:r>
    </w:p>
    <w:p>
      <w:pPr>
        <w:jc w:val="left"/>
      </w:pPr>
      <w:r>
        <w:rPr>
          <w:rFonts w:ascii="Jameel Noori Nastaleeq" w:hAnsi="Jameel Noori Nastaleeq"/>
          <w:i/>
          <w:color w:val="787878"/>
          <w:sz w:val="20"/>
        </w:rPr>
        <w:t>حوالہ: اسلام اور ہماری زندگی جلد 8، صفحہ ۳۰۸</w:t>
      </w:r>
    </w:p>
    <w:p>
      <w:pPr>
        <w:jc w:val="center"/>
      </w:pPr>
      <w:r>
        <w:rPr>
          <w:color w:val="C8B48C"/>
          <w:sz w:val="20"/>
        </w:rPr>
        <w:t>❖ ❖ ❖</w:t>
      </w:r>
    </w:p>
    <w:p>
      <w:pPr>
        <w:jc w:val="right"/>
      </w:pPr>
      <w:r>
        <w:rPr>
          <w:rFonts w:ascii="Jameel Noori Nastaleeq" w:hAnsi="Jameel Noori Nastaleeq"/>
          <w:b/>
          <w:color w:val="145A32"/>
          <w:sz w:val="28"/>
        </w:rPr>
        <w:t>✦ واقعہ نمبر ۴۷۷: دو پیسوں کی تلاش کا واقعہ</w:t>
      </w:r>
    </w:p>
    <w:p>
      <w:pPr>
        <w:jc w:val="both"/>
      </w:pPr>
      <w:r>
        <w:rPr>
          <w:rFonts w:ascii="Jameel Noori Nastaleeq" w:hAnsi="Jameel Noori Nastaleeq"/>
          <w:sz w:val="24"/>
        </w:rPr>
        <w:t>ایک مرتبہ میں حضرت والد صاحب جیمی لیہ کے ساتھ لاہور گیا ہوا تھا، اس وقت میں چھوٹا بچہ تھا، لاہور میں میرے بڑے بھائی جناب زکی کیفی صاحب مرحوم رہتے تھے، وہاں لاہور میں کسی جگہ میں اور والد صاحب اور بھائی صاحب ہم تینوں پیدل جا رہے تھے، ایک جگہ لاہور میں " کپورتھلہ ہاؤس" کہلاتی تھی، رات کا وقت تھا، اندھیرا تھا، ایک جگہ پر خاردار تار لگے ہوئے تھے ، آدمی بڑی مشکل سے وہاں سے نکلتا تھا۔ بڑکے بھائی صاحب مرحوم جیب سے پیسے نکال رہے تھے کہ اس اندھیرے میں پیسے نکالتے ہوئے کوئی سکہ زمین پر گر گیا، اب اندھیرا بھی تھا ، جلدی بھی تھی اور خاردار تار بھی لگے ہوئے تھے ، اس لئے بھائی صاحب نے سوچا کہ کون اس سکے کو اندھیرے میں تلاش کرے، چنانچہ وہ اس کو چھوڑ کر آگے بڑھنے لگے۔ حضرت والد صاحب نے بھائی سے پوچھا کہ کیا گرا؟ بھائی صاحب نے کہا کہ کچھ سکے گر گئے والد صاحب نے فرمایا کہ ان کو کیوں کہ وہ صرف دو سے تھا۔ والد صاحب کھاتے؟ بھائی صاحب نے کہا فرمایا کہ تھے یا ا</w:t>
      </w:r>
    </w:p>
    <w:p>
      <w:pPr>
        <w:jc w:val="left"/>
      </w:pPr>
      <w:r>
        <w:rPr>
          <w:rFonts w:ascii="Jameel Noori Nastaleeq" w:hAnsi="Jameel Noori Nastaleeq"/>
          <w:i/>
          <w:color w:val="787878"/>
          <w:sz w:val="20"/>
        </w:rPr>
        <w:t>حوالہ: اسلام اور ہماری زندگی جلد 8، صفحہ ۳۳۶</w:t>
      </w:r>
    </w:p>
    <w:p>
      <w:pPr>
        <w:jc w:val="center"/>
      </w:pPr>
      <w:r>
        <w:rPr>
          <w:color w:val="C8B48C"/>
          <w:sz w:val="20"/>
        </w:rPr>
        <w:t>❖ ❖ ❖</w:t>
      </w:r>
    </w:p>
    <w:p>
      <w:pPr>
        <w:jc w:val="right"/>
      </w:pPr>
      <w:r>
        <w:rPr>
          <w:rFonts w:ascii="Jameel Noori Nastaleeq" w:hAnsi="Jameel Noori Nastaleeq"/>
          <w:b/>
          <w:color w:val="145A32"/>
          <w:sz w:val="28"/>
        </w:rPr>
        <w:t>✦ واقعہ نمبر ۴۷۸: ایک مرتبہ حضرت تھانوی چینی نیے کے پاس ان کے استاذ حضرت شیخ الہند میں</w:t>
      </w:r>
    </w:p>
    <w:p>
      <w:pPr>
        <w:jc w:val="both"/>
      </w:pPr>
      <w:r>
        <w:rPr>
          <w:rFonts w:ascii="Jameel Noori Nastaleeq" w:hAnsi="Jameel Noori Nastaleeq"/>
          <w:sz w:val="24"/>
        </w:rPr>
        <w:t>ایک مرتبہ حضرت تھانوی چینی نیے کے پاس ان کے استاذ حضرت شیخ الہند میں یہ تشریف لے (1) انفاس عیسی : ص 191 (۲) انفاس عیسی : ص ۱۹۱</w:t>
      </w:r>
    </w:p>
    <w:p>
      <w:pPr>
        <w:jc w:val="left"/>
      </w:pPr>
      <w:r>
        <w:rPr>
          <w:rFonts w:ascii="Jameel Noori Nastaleeq" w:hAnsi="Jameel Noori Nastaleeq"/>
          <w:i/>
          <w:color w:val="787878"/>
          <w:sz w:val="20"/>
        </w:rPr>
        <w:t>حوالہ: اسلام اور ہماری زندگی جلد 8، صفحہ ۳۴۰</w:t>
      </w:r>
    </w:p>
    <w:p>
      <w:pPr>
        <w:jc w:val="center"/>
      </w:pPr>
      <w:r>
        <w:rPr>
          <w:color w:val="C8B48C"/>
          <w:sz w:val="20"/>
        </w:rPr>
        <w:t>❖ ❖ ❖</w:t>
      </w:r>
    </w:p>
    <w:p>
      <w:pPr>
        <w:jc w:val="right"/>
      </w:pPr>
      <w:r>
        <w:rPr>
          <w:rFonts w:ascii="Jameel Noori Nastaleeq" w:hAnsi="Jameel Noori Nastaleeq"/>
          <w:b/>
          <w:color w:val="145A32"/>
          <w:sz w:val="28"/>
        </w:rPr>
        <w:t>✦ واقعہ نمبر ۴۷۹: حافظ محمد احمد صاحب مومن اللہ کا واقعہ</w:t>
      </w:r>
    </w:p>
    <w:p>
      <w:pPr>
        <w:jc w:val="both"/>
      </w:pPr>
      <w:r>
        <w:rPr>
          <w:rFonts w:ascii="Jameel Noori Nastaleeq" w:hAnsi="Jameel Noori Nastaleeq"/>
          <w:sz w:val="24"/>
        </w:rPr>
        <w:t>مثلاً ہمارے بزرگوں نے اس کا اہتمام کیا کہ جب بھی جوتا پہنیں گے تو سلیم شاہی پہنیں گے۔ حافظ محمد احمد صاحب میرے لیے جو دارالعلوم دیو بند کے مہتمم تھے، حضرت قاری محمد طیب صاحب ہے کے والد ماجد تھے، اس زمانے میں ہندوستان پر انگریزوں کی حکومت تھی اور برطانیہ کی طرف سے حکمران مقرر ہوتا تھا، اس کو وائسرائے“ کہا جاتا تھا، اس نے سرکاری اعزاز کے طور پر حافظ محمد احمد صاحب مری کو شمس العلماء" کا خطاب دیا تھا۔ ایک مرتبہ اس وائسرائے نے حضرت والا کو ملاقات</w:t>
      </w:r>
    </w:p>
    <w:p>
      <w:pPr>
        <w:jc w:val="left"/>
      </w:pPr>
      <w:r>
        <w:rPr>
          <w:rFonts w:ascii="Jameel Noori Nastaleeq" w:hAnsi="Jameel Noori Nastaleeq"/>
          <w:i/>
          <w:color w:val="787878"/>
          <w:sz w:val="20"/>
        </w:rPr>
        <w:t>حوالہ: اسلام اور ہماری زندگی جلد 8، صفحہ ۳۴۳</w:t>
      </w:r>
    </w:p>
    <w:p>
      <w:pPr>
        <w:jc w:val="center"/>
      </w:pPr>
      <w:r>
        <w:rPr>
          <w:color w:val="C8B48C"/>
          <w:sz w:val="20"/>
        </w:rPr>
        <w:t>❖ ❖ ❖</w:t>
      </w:r>
    </w:p>
    <w:p>
      <w:pPr>
        <w:jc w:val="right"/>
      </w:pPr>
      <w:r>
        <w:rPr>
          <w:rFonts w:ascii="Jameel Noori Nastaleeq" w:hAnsi="Jameel Noori Nastaleeq"/>
          <w:b/>
          <w:color w:val="145A32"/>
          <w:sz w:val="28"/>
        </w:rPr>
        <w:t>✦ واقعہ نمبر ۴۸۰: مجھے ملاقات کا شوق نہیں</w:t>
      </w:r>
    </w:p>
    <w:p>
      <w:pPr>
        <w:jc w:val="both"/>
      </w:pPr>
      <w:r>
        <w:rPr>
          <w:rFonts w:ascii="Jameel Noori Nastaleeq" w:hAnsi="Jameel Noori Nastaleeq"/>
          <w:sz w:val="24"/>
        </w:rPr>
        <w:t xml:space="preserve">حضرت مولانا محمد احمد صاحب میری اہلیہ نے فرمایا کہ میں نے خود تو وائسرائے سے ملنے کی درخواست نہیں دی ہے کہ میں ملاقات کرنا چاہتا ہوں، لہذا مجھے ملاقات کرنے کی کوئی حاجت نہیں، البتہ انہوں نے ہی مجھے ملاقات کے لئے بلایا ہے، اب اگر وہ ملاقات کے لئے یہ شرط عائد کرتے ہیں کہ میں اپنی مرضی کا جوتا اُتار دوں اور ان کی مرضی کا جوتا پہنوں تو پھر مجھے ان کی ملاقات کی یہ دعوت قبول نہیں ، میں معذرت خواہ ہوں اور اگر وہ میری مرضی کے لباس میں مجھ سے ملنے کو تیار ہیں تو پھر میں تیار ہوں، میرا یہ پیغام ان تک پہنچا دو، اگر نہیں ملنا چاہتے تو میں واپس چلا جاتا ہوں اور اپنا منہ موڑ لیا۔ نے سوچا اب اس دربان کی ساری مسلمینی دھری رہ ہی ۔ کہ جب وائسرائے کو یہ اطلاع ۔ ملے گی کہ مولانا صاحب تشریف لائے تھے اور اس وجہ سے واپس چلے گئے تو میری اپنی کھچائی نہ ہو جائے، چنانچہ اس نے جا کر اندر اطلاع دی کہ وہ مولانا صاحب تو یہ کہ رہے ہیں ۔ وہ وائسرائے بھی ناراض ہوئے کہ تم </w:t>
      </w:r>
    </w:p>
    <w:p>
      <w:pPr>
        <w:jc w:val="left"/>
      </w:pPr>
      <w:r>
        <w:rPr>
          <w:rFonts w:ascii="Jameel Noori Nastaleeq" w:hAnsi="Jameel Noori Nastaleeq"/>
          <w:i/>
          <w:color w:val="787878"/>
          <w:sz w:val="20"/>
        </w:rPr>
        <w:t>حوالہ: اسلام اور ہماری زندگی جلد 8، صفحہ ۳۴۴</w:t>
      </w:r>
    </w:p>
    <w:p>
      <w:pPr>
        <w:jc w:val="center"/>
      </w:pPr>
      <w:r>
        <w:rPr>
          <w:color w:val="C8B48C"/>
          <w:sz w:val="20"/>
        </w:rPr>
        <w:t>❖ ❖ ❖</w:t>
      </w:r>
    </w:p>
    <w:p>
      <w:pPr>
        <w:jc w:val="right"/>
      </w:pPr>
      <w:r>
        <w:rPr>
          <w:rFonts w:ascii="Jameel Noori Nastaleeq" w:hAnsi="Jameel Noori Nastaleeq"/>
          <w:b/>
          <w:color w:val="145A32"/>
          <w:sz w:val="28"/>
        </w:rPr>
        <w:t>✦ واقعہ نمبر ۴۸۱: ایک دن حضور اقدس مسلم نے صحابہ کرام سے پوچھا کہ ایک خاتون جو مسجد</w:t>
      </w:r>
    </w:p>
    <w:p>
      <w:pPr>
        <w:jc w:val="both"/>
      </w:pPr>
      <w:r>
        <w:rPr>
          <w:rFonts w:ascii="Jameel Noori Nastaleeq" w:hAnsi="Jameel Noori Nastaleeq"/>
          <w:sz w:val="24"/>
        </w:rPr>
        <w:t>ایک دن حضور اقدس مسلم نے صحابہ کرام سے پوچھا کہ ایک خاتون جو مسجد نبوی میں جھاڑو دیا کرتی تھی، وہ بہت دن سے نظر نہیں آرہی ہے، کہاں گئی؟ ایک روایت میں ہے کہ مرد تھا، ایک روایت میں ہے کہ عورت تھی ۔ صحابہ کرام نے جواب دیا کہ یا رسول اللہ لی تم اس کا انتقال ہو گیا۔ آپ مالی تم نے فرمایا کہ ہمیں بتایا نہیں ۔ صحابہ کرام نے فرمایا کہ وہ ایسا وقت تھا کہ آپ کو اس وقت نماز جنازہ میں شریک ہونے میں زحمت ہوتی ، اس لئے آپ کو نہیں بتایا۔</w:t>
      </w:r>
    </w:p>
    <w:p>
      <w:pPr>
        <w:jc w:val="left"/>
      </w:pPr>
      <w:r>
        <w:rPr>
          <w:rFonts w:ascii="Jameel Noori Nastaleeq" w:hAnsi="Jameel Noori Nastaleeq"/>
          <w:i/>
          <w:color w:val="787878"/>
          <w:sz w:val="20"/>
        </w:rPr>
        <w:t>حوالہ: اسلام اور ہماری زندگی جلد 8، صفحہ ۳۵۱</w:t>
      </w:r>
    </w:p>
    <w:p>
      <w:pPr>
        <w:jc w:val="center"/>
      </w:pPr>
      <w:r>
        <w:rPr>
          <w:color w:val="C8B48C"/>
          <w:sz w:val="20"/>
        </w:rPr>
        <w:t>❖ ❖ ❖</w:t>
      </w:r>
    </w:p>
    <w:p>
      <w:pPr>
        <w:jc w:val="center"/>
      </w:pPr>
      <w:r>
        <w:rPr>
          <w:rFonts w:ascii="Jameel Noori Nastaleeq" w:hAnsi="Jameel Noori Nastaleeq"/>
          <w:b/>
          <w:color w:val="B43214"/>
          <w:sz w:val="36"/>
        </w:rPr>
        <w:t>═══ اسلام اور ہماری زندگی جلد 9 ═══</w:t>
      </w:r>
    </w:p>
    <w:p>
      <w:pPr>
        <w:jc w:val="right"/>
      </w:pPr>
      <w:r>
        <w:rPr>
          <w:rFonts w:ascii="Jameel Noori Nastaleeq" w:hAnsi="Jameel Noori Nastaleeq"/>
          <w:b/>
          <w:color w:val="145A32"/>
          <w:sz w:val="28"/>
        </w:rPr>
        <w:t>✦ واقعہ نمبر ۴۸۲: ایک صحابی کو دیکھ رہے ہیں، تمام صحابہ آپ مالی یتیم کے سامنے</w:t>
      </w:r>
    </w:p>
    <w:p>
      <w:pPr>
        <w:jc w:val="both"/>
      </w:pPr>
      <w:r>
        <w:rPr>
          <w:rFonts w:ascii="Jameel Noori Nastaleeq" w:hAnsi="Jameel Noori Nastaleeq"/>
          <w:sz w:val="24"/>
        </w:rPr>
        <w:t>ایک صحابی کو دیکھ رہے ہیں، تمام صحابہ آپ مالی یتیم کے سامنے ہیں، ان کے حالات آپ ملی می نم کے سامنے ہیں، بعض اوقات خود صحابہ کرام نیا نیا اپنے حالات آپ کے سامنے آکر بیان کرتے کہ یا رسول اللہ NANADAN LAN ! میرے دل میں اس کام کا خیال پیدا ہوا، میرے دل میں اس کام کا جذبہ پیدا ہوا، اس کے جواب میں آپ می بینم فرماتے کہ تم فلاں کام اس حد تک کر سکتے ہو ، اس سے آگے نہیں کر سکتے ، چنانچہ رفته رفته سرکار دو عالم مسلم کی تعلیم اور تربیت کے نتیجے میں یہ ہوا کہ وہ اخلاق جو سر کار دو عالم جناب رسول اللہ علیم لے کر تشریف لائے تھے ، وہ اخلاق ان صحابہ کرام بی ایم میں منتقل ہو گئے ۔ (۱) المؤمنون: ٤ ، آیت مبارکہ کا ترجمہ یہ ہے: "اور جو ز کوۃ پر عمل کرنے والے ہیں"</w:t>
      </w:r>
    </w:p>
    <w:p>
      <w:pPr>
        <w:jc w:val="left"/>
      </w:pPr>
      <w:r>
        <w:rPr>
          <w:rFonts w:ascii="Jameel Noori Nastaleeq" w:hAnsi="Jameel Noori Nastaleeq"/>
          <w:i/>
          <w:color w:val="787878"/>
          <w:sz w:val="20"/>
        </w:rPr>
        <w:t>حوالہ: اسلام اور ہماری زندگی جلد 9، صفحہ ۲۴</w:t>
      </w:r>
    </w:p>
    <w:p>
      <w:pPr>
        <w:jc w:val="center"/>
      </w:pPr>
      <w:r>
        <w:rPr>
          <w:color w:val="C8B48C"/>
          <w:sz w:val="20"/>
        </w:rPr>
        <w:t>❖ ❖ ❖</w:t>
      </w:r>
    </w:p>
    <w:p>
      <w:pPr>
        <w:jc w:val="right"/>
      </w:pPr>
      <w:r>
        <w:rPr>
          <w:rFonts w:ascii="Jameel Noori Nastaleeq" w:hAnsi="Jameel Noori Nastaleeq"/>
          <w:b/>
          <w:color w:val="145A32"/>
          <w:sz w:val="28"/>
        </w:rPr>
        <w:t>✦ واقعہ نمبر ۴۸۳: ایک دیہاتی کھڑا ہو گیا اور اس نے کہا کہ اے عمر! اگر تم ٹیڑھے</w:t>
      </w:r>
    </w:p>
    <w:p>
      <w:pPr>
        <w:jc w:val="both"/>
      </w:pPr>
      <w:r>
        <w:rPr>
          <w:rFonts w:ascii="Jameel Noori Nastaleeq" w:hAnsi="Jameel Noori Nastaleeq"/>
          <w:sz w:val="24"/>
        </w:rPr>
        <w:t>ایک دیہاتی کھڑا ہو گیا اور اس نے کہا کہ اے عمر! اگر تم ٹیڑھے چلو گے تو ہم اپنی تلوار سے تمہیں سیدھا کریں گے۔ یہ بات اس شخص سے کہی جارہی ہے جس کی آدھی دنیا پر حکومت ہے، کیونکہ زمین کا جتنا حصہ ان کے زیر حکومت تھا، آج اس زمین پر چھپیں حکومتیں قائم ہیں، لیکن اس دیہاتی کے الفاظ پر عمر بن خطاب دیر کو غصہ نہیں آیا بلکہ آپ دیور نے اس وقت یہ فرمایا: اے اللہ ! میں آپ کا شکر ادا کرتا ہوں کہ آپ نے اس اُمت میں ایسے لوگ کیے ہیں کہ اگر میں غلطی کروں تو مجھے سیدھا کر دیں (۲) (۱) سيرة ابن هشام (٣٤٣/١ - ٣٤٤ ، أسد الغابة، تذكرة عمر بن الخطاب رضى الله عنه، (۲) الرياض النضرة في مناقب العشرة (۱۸۰/۱)</w:t>
      </w:r>
    </w:p>
    <w:p>
      <w:pPr>
        <w:jc w:val="left"/>
      </w:pPr>
      <w:r>
        <w:rPr>
          <w:rFonts w:ascii="Jameel Noori Nastaleeq" w:hAnsi="Jameel Noori Nastaleeq"/>
          <w:i/>
          <w:color w:val="787878"/>
          <w:sz w:val="20"/>
        </w:rPr>
        <w:t>حوالہ: اسلام اور ہماری زندگی جلد 9، صفحہ ۲۵</w:t>
      </w:r>
    </w:p>
    <w:p>
      <w:pPr>
        <w:jc w:val="center"/>
      </w:pPr>
      <w:r>
        <w:rPr>
          <w:color w:val="C8B48C"/>
          <w:sz w:val="20"/>
        </w:rPr>
        <w:t>❖ ❖ ❖</w:t>
      </w:r>
    </w:p>
    <w:p>
      <w:pPr>
        <w:jc w:val="right"/>
      </w:pPr>
      <w:r>
        <w:rPr>
          <w:rFonts w:ascii="Jameel Noori Nastaleeq" w:hAnsi="Jameel Noori Nastaleeq"/>
          <w:b/>
          <w:color w:val="145A32"/>
          <w:sz w:val="28"/>
        </w:rPr>
        <w:t>✦ واقعہ نمبر ۴۸۴: اسی واقعہ کی طرف اس طرح اشارہ کیا کہ</w:t>
      </w:r>
    </w:p>
    <w:p>
      <w:pPr>
        <w:jc w:val="both"/>
      </w:pPr>
      <w:r>
        <w:rPr>
          <w:rFonts w:ascii="Jameel Noori Nastaleeq" w:hAnsi="Jameel Noori Nastaleeq"/>
          <w:sz w:val="24"/>
        </w:rPr>
        <w:t>صبح ازل eh مجھ سے جبرئیل نے سے کہاں جو کر قبول جو عقل کا غلام ہو، وہ دل نہ تو انکار کر دیا، اور اس نے یہ نہیں سوچا کہ جب معاملہ اللہ تعالیٰ کے ساتھ ہے، اس نے تجھے پیدا کیا، اور اس نے آدم کو پیدا کیا ، وہ خالق کائنات بھی ہے ، وہ یہ کہہ رہا ہے کہ تو آدم کو سجدہ کر ، تو اب تیرا کام یہ تھا کہ تو اس کے حکم کے آگے سر جھکا دیتا، مگر تو نے اس کے حکم کی نافرمانی کی ، اس لئے مردود ہوا۔ اس لئے کہ جو عقل کا غلام بن گیا، اس نے اللہ تعالیٰ کی بند تھا تمام گناہوں کی جڑ تکبر" بہر حال، تکبر سارے گناہوں کی جڑ ہے، تکبر سے غصہ پیدا ہوتا ہے، تکبر سے حسد پیدا ہوتا</w:t>
      </w:r>
    </w:p>
    <w:p>
      <w:pPr>
        <w:jc w:val="left"/>
      </w:pPr>
      <w:r>
        <w:rPr>
          <w:rFonts w:ascii="Jameel Noori Nastaleeq" w:hAnsi="Jameel Noori Nastaleeq"/>
          <w:i/>
          <w:color w:val="787878"/>
          <w:sz w:val="20"/>
        </w:rPr>
        <w:t>حوالہ: اسلام اور ہماری زندگی جلد 9، صفحہ ۲۸</w:t>
      </w:r>
    </w:p>
    <w:p>
      <w:pPr>
        <w:jc w:val="center"/>
      </w:pPr>
      <w:r>
        <w:rPr>
          <w:color w:val="C8B48C"/>
          <w:sz w:val="20"/>
        </w:rPr>
        <w:t>❖ ❖ ❖</w:t>
      </w:r>
    </w:p>
    <w:p>
      <w:pPr>
        <w:jc w:val="right"/>
      </w:pPr>
      <w:r>
        <w:rPr>
          <w:rFonts w:ascii="Jameel Noori Nastaleeq" w:hAnsi="Jameel Noori Nastaleeq"/>
          <w:b/>
          <w:color w:val="145A32"/>
          <w:sz w:val="28"/>
        </w:rPr>
        <w:t>✦ واقعہ نمبر ۴۸۵: ایک مرتبہ حضرت تھانوی قدس اللہ سرہ کے خلیفہ خاص حضرت مولانا خیر محمد</w:t>
      </w:r>
    </w:p>
    <w:p>
      <w:pPr>
        <w:jc w:val="both"/>
      </w:pPr>
      <w:r>
        <w:rPr>
          <w:rFonts w:ascii="Jameel Noori Nastaleeq" w:hAnsi="Jameel Noori Nastaleeq"/>
          <w:sz w:val="24"/>
        </w:rPr>
        <w:t>ایک مرتبہ حضرت تھانوی قدس اللہ سرہ کے خلیفہ خاص حضرت مولانا خیر محمد صاحب میری اہلیہ نے حضرت مفتی محمد حسن صاحب بھی اللہ سے کہا کہ جب میں حکیم الامت مولانا اشرف علی تھانوی ہی ہے کی مجلس میں بیٹھتا ہوں تو مجھے ایسا لگتا ہے کہ جتنے لوگ مجلس میں بیٹھے ہیں ، سب مجھ سے افضل ہیں ، میں میں ہی سب سے زیادہ نکما اور ناکارہ ہوں۔ حضرت مفتی محمد حسن صاحب مچھی لیہ نے سن کر فرمایا کہ میری بھی یہی حالت ہوتی ہے، پھر دونوں نے مشورہ کیا کہ ہم حضرت تھانوی جمی لیہ کے سامنے اپنی یہ حالت ذکر کرتے ہیں، معلوم نہیں کہ یہ حالت اچھی ہے یا بری ہے۔ چنانچہ یہ دونوں حضرات حضرت تھانوی ہو یا لیلی کی خدمت میں حاضر ہوئے ، اور اپنی حالت بیان کی کہ حضرت آپ کی مجلس میں ہم دونوں کی یہ حالت رحمت الله</w:t>
      </w:r>
    </w:p>
    <w:p>
      <w:pPr>
        <w:jc w:val="left"/>
      </w:pPr>
      <w:r>
        <w:rPr>
          <w:rFonts w:ascii="Jameel Noori Nastaleeq" w:hAnsi="Jameel Noori Nastaleeq"/>
          <w:i/>
          <w:color w:val="787878"/>
          <w:sz w:val="20"/>
        </w:rPr>
        <w:t>حوالہ: اسلام اور ہماری زندگی جلد 9، صفحہ ۲۹</w:t>
      </w:r>
    </w:p>
    <w:p>
      <w:pPr>
        <w:jc w:val="center"/>
      </w:pPr>
      <w:r>
        <w:rPr>
          <w:color w:val="C8B48C"/>
          <w:sz w:val="20"/>
        </w:rPr>
        <w:t>❖ ❖ ❖</w:t>
      </w:r>
    </w:p>
    <w:p>
      <w:pPr>
        <w:jc w:val="right"/>
      </w:pPr>
      <w:r>
        <w:rPr>
          <w:rFonts w:ascii="Jameel Noori Nastaleeq" w:hAnsi="Jameel Noori Nastaleeq"/>
          <w:b/>
          <w:color w:val="145A32"/>
          <w:sz w:val="28"/>
        </w:rPr>
        <w:t>✦ واقعہ نمبر ۴۸۶: ملاقات کرنے والا شخص خود اپنا</w:t>
      </w:r>
    </w:p>
    <w:p>
      <w:pPr>
        <w:jc w:val="both"/>
      </w:pPr>
      <w:r>
        <w:rPr>
          <w:rFonts w:ascii="Jameel Noori Nastaleeq" w:hAnsi="Jameel Noori Nastaleeq"/>
          <w:sz w:val="24"/>
        </w:rPr>
        <w:t>چہرہ نہ پھیر لے ۔ جب آپ مسلسل مجلس میں بیٹھتے تو اپنا گھٹنا بھی دوسروں سے آگے نہیں کرتے تھے ۔ نہ کھینچ لے، اور نام اس وقت تک نہیں پھیرتے تھے، بید نہیں بیٹھتے بعض روایات میں آتا ہے آپ صلی للہ یہ بھی ان کے ساتھ مل جل کر بیٹھ جاتے ، نہ تو بیٹھنے میں کوئی امتیازی شان ہوتی تھی ، اور نہ ہی چلنے میں، لیکن بعد میں یہ ہوا کہ جب کوئی اجنبی شخص مجلس میں آتا تو اس کو آپ کے پہچانے میں تکلیف ہوتی ، اس کو پتہ نہ چلتا کہ ان میں حضور اقدس ملی تم کون سے ہیں؟ اور بعض اوقات جب مجمع زیادہ ہو جاتا، تو پیچھے والوں کو آپ کی زیارت کرنی مشکل ہوتی۔ اور سب لوگوں کی یہ خواہش ہوتی کہ ہم حضور اقدس ملام کی زیارت کریں۔ اس وقت صحابہ کرام بتخاصم نے حضور اقدس کلام سے درخواست کی کہ یا رسول اللہ ! آپ اپنے لئے کوئی اونچی جگہ بنالیں اور اس پر بیٹھ کر بات کر لیا کریں، تا کہ آنے والوں کو پتہ بھی چل جائے ، اور سب لوگ آپ کی زیارت بھی کر لیا کریں اور بات سننے میں بھی سہولت اور آسانی</w:t>
      </w:r>
    </w:p>
    <w:p>
      <w:pPr>
        <w:jc w:val="left"/>
      </w:pPr>
      <w:r>
        <w:rPr>
          <w:rFonts w:ascii="Jameel Noori Nastaleeq" w:hAnsi="Jameel Noori Nastaleeq"/>
          <w:i/>
          <w:color w:val="787878"/>
          <w:sz w:val="20"/>
        </w:rPr>
        <w:t>حوالہ: اسلام اور ہماری زندگی جلد 9، صفحہ ۳۰</w:t>
      </w:r>
    </w:p>
    <w:p>
      <w:pPr>
        <w:jc w:val="center"/>
      </w:pPr>
      <w:r>
        <w:rPr>
          <w:color w:val="C8B48C"/>
          <w:sz w:val="20"/>
        </w:rPr>
        <w:t>❖ ❖ ❖</w:t>
      </w:r>
    </w:p>
    <w:p>
      <w:pPr>
        <w:jc w:val="right"/>
      </w:pPr>
      <w:r>
        <w:rPr>
          <w:rFonts w:ascii="Jameel Noori Nastaleeq" w:hAnsi="Jameel Noori Nastaleeq"/>
          <w:b/>
          <w:color w:val="145A32"/>
          <w:sz w:val="28"/>
        </w:rPr>
        <w:t>✦ واقعہ نمبر ۴۸۷: ایک مرتبہ کسی جگہ سے واپس کاندھلہ تشریف لا رہے تھے ، جب ریل گاڑی سے</w:t>
      </w:r>
    </w:p>
    <w:p>
      <w:pPr>
        <w:jc w:val="both"/>
      </w:pPr>
      <w:r>
        <w:rPr>
          <w:rFonts w:ascii="Jameel Noori Nastaleeq" w:hAnsi="Jameel Noori Nastaleeq"/>
          <w:sz w:val="24"/>
        </w:rPr>
        <w:t>ایک مرتبہ کسی جگہ سے واپس کاندھلہ تشریف لا رہے تھے ، جب ریل گاڑی سے کاندھلے کے اسٹیشن پر اُترے تو وہاں دیکھا کہ ایک بوڑھا آدمی سر پر سامان کا بوجھ اُٹھائے جا رہا ہے ، اور بوجھ کی وجہ سے اس سے چلا نہیں جارہا ہے۔ آپ کو خیال آیا کہ یہ شخص بیچارہ تکلیف میں ہے، چنانچہ آپ نے اس بوڑھے سے کہا کہ اگر آپ اجازت دیں تو آپ کا تھوڑا سا بوجھ اُٹھالوں۔ اس بوڑھے نے کہا: آپ کا بہت شکریہ اگر آپ تھوڑ اسا اُٹھالیں ۔ چنانچہ مولانا صاحب اس کا سامان سر پر اُٹھا کر شہر کی طرف روانہ ہو گئے ۔</w:t>
      </w:r>
    </w:p>
    <w:p>
      <w:pPr>
        <w:jc w:val="left"/>
      </w:pPr>
      <w:r>
        <w:rPr>
          <w:rFonts w:ascii="Jameel Noori Nastaleeq" w:hAnsi="Jameel Noori Nastaleeq"/>
          <w:i/>
          <w:color w:val="787878"/>
          <w:sz w:val="20"/>
        </w:rPr>
        <w:t>حوالہ: اسلام اور ہماری زندگی جلد 9، صفحہ ۳۹</w:t>
      </w:r>
    </w:p>
    <w:p>
      <w:pPr>
        <w:jc w:val="center"/>
      </w:pPr>
      <w:r>
        <w:rPr>
          <w:color w:val="C8B48C"/>
          <w:sz w:val="20"/>
        </w:rPr>
        <w:t>❖ ❖ ❖</w:t>
      </w:r>
    </w:p>
    <w:p>
      <w:pPr>
        <w:jc w:val="right"/>
      </w:pPr>
      <w:r>
        <w:rPr>
          <w:rFonts w:ascii="Jameel Noori Nastaleeq" w:hAnsi="Jameel Noori Nastaleeq"/>
          <w:b/>
          <w:color w:val="145A32"/>
          <w:sz w:val="28"/>
        </w:rPr>
        <w:t>✦ واقعہ نمبر ۴۸۸: حضرت شیخ الہند میل کا ایک اور واقعہ</w:t>
      </w:r>
    </w:p>
    <w:p>
      <w:pPr>
        <w:jc w:val="both"/>
      </w:pPr>
      <w:r>
        <w:rPr>
          <w:rFonts w:ascii="Jameel Noori Nastaleeq" w:hAnsi="Jameel Noori Nastaleeq"/>
          <w:sz w:val="24"/>
        </w:rPr>
        <w:t>حمة حضرت شیخ الہند مولانا محمود الحسن صاحب یہی ہے کے یہاں رمضان المبارک میں یہ معمول تھا کہ آپ کے یہاں عشاء کے بعد تراویح شروع ہوتی تو فجر تک ساری رات تراویح ہوتی تھی، ہر تیسرے یا چوتھے روز قرآن شریف ختم ہوتا تھا، ایک حافظ صاحب تراویح پڑھایا کرتے تھے، اور حضرت والا پیچھے کھڑے ہو کر سنتے تھے، خود حافظ نہیں تھے۔ تراویح سے فرغ ہونے کے بعد حافظ صاحب وہیں حضرت والا کے قریب تھوڑی دیر کے لئے سو جاتے تھے ۔ حافظ صاحب فرماتے ہیں کہ ایک دن جب میری آنکھ کھلی تو میں نے دیکھا کہ کوئی آدمی میرے پاؤں دبارہا ہے۔ میں سمجھا کہ کوئی شاگر دیا کوئی طالب علم ہوگا، چنانچہ میں نے دیکھا نہیں کہ کون دبا رہا ہے۔ کافی دیر گزرنے کے بعد میں نے جو</w:t>
      </w:r>
    </w:p>
    <w:p>
      <w:pPr>
        <w:jc w:val="left"/>
      </w:pPr>
      <w:r>
        <w:rPr>
          <w:rFonts w:ascii="Jameel Noori Nastaleeq" w:hAnsi="Jameel Noori Nastaleeq"/>
          <w:i/>
          <w:color w:val="787878"/>
          <w:sz w:val="20"/>
        </w:rPr>
        <w:t>حوالہ: اسلام اور ہماری زندگی جلد 9، صفحہ ۳۹</w:t>
      </w:r>
    </w:p>
    <w:p>
      <w:pPr>
        <w:jc w:val="center"/>
      </w:pPr>
      <w:r>
        <w:rPr>
          <w:color w:val="C8B48C"/>
          <w:sz w:val="20"/>
        </w:rPr>
        <w:t>❖ ❖ ❖</w:t>
      </w:r>
    </w:p>
    <w:p>
      <w:pPr>
        <w:jc w:val="right"/>
      </w:pPr>
      <w:r>
        <w:rPr>
          <w:rFonts w:ascii="Jameel Noori Nastaleeq" w:hAnsi="Jameel Noori Nastaleeq"/>
          <w:b/>
          <w:color w:val="145A32"/>
          <w:sz w:val="28"/>
        </w:rPr>
        <w:t>✦ واقعہ نمبر ۴۸۹: ایک واقعہ ہے کہ ایک صاحب نے آپ کو کھانے کی دعوت دی، آپ ن</w:t>
      </w:r>
    </w:p>
    <w:p>
      <w:pPr>
        <w:jc w:val="both"/>
      </w:pPr>
      <w:r>
        <w:rPr>
          <w:rFonts w:ascii="Jameel Noori Nastaleeq" w:hAnsi="Jameel Noori Nastaleeq"/>
          <w:sz w:val="24"/>
        </w:rPr>
        <w:t>ایک واقعہ ہے کہ ایک صاحب نے آپ کو کھانے کی دعوت دی، آپ نے قبول فرمالی۔ اس شخص کا گاؤں فاصلے پر تھا۔ لیکن اس نے سواری کا کوئی انتظام نہیں کیا۔ جب کھانے کا وقت آیا تو آپ پیدل ہی روانہ ہو گئے ۔</w:t>
      </w:r>
    </w:p>
    <w:p>
      <w:pPr>
        <w:jc w:val="left"/>
      </w:pPr>
      <w:r>
        <w:rPr>
          <w:rFonts w:ascii="Jameel Noori Nastaleeq" w:hAnsi="Jameel Noori Nastaleeq"/>
          <w:i/>
          <w:color w:val="787878"/>
          <w:sz w:val="20"/>
        </w:rPr>
        <w:t>حوالہ: اسلام اور ہماری زندگی جلد 9، صفحہ ۴۰</w:t>
      </w:r>
    </w:p>
    <w:p>
      <w:pPr>
        <w:jc w:val="center"/>
      </w:pPr>
      <w:r>
        <w:rPr>
          <w:color w:val="C8B48C"/>
          <w:sz w:val="20"/>
        </w:rPr>
        <w:t>❖ ❖ ❖</w:t>
      </w:r>
    </w:p>
    <w:p>
      <w:pPr>
        <w:jc w:val="right"/>
      </w:pPr>
      <w:r>
        <w:rPr>
          <w:rFonts w:ascii="Jameel Noori Nastaleeq" w:hAnsi="Jameel Noori Nastaleeq"/>
          <w:b/>
          <w:color w:val="145A32"/>
          <w:sz w:val="28"/>
        </w:rPr>
        <w:t>✦ واقعہ نمبر ۴۹۰: یہ واقعہ لکھا ہوا ہے۔ (۱)</w:t>
      </w:r>
    </w:p>
    <w:p>
      <w:pPr>
        <w:jc w:val="both"/>
      </w:pPr>
      <w:r>
        <w:rPr>
          <w:rFonts w:ascii="Jameel Noori Nastaleeq" w:hAnsi="Jameel Noori Nastaleeq"/>
          <w:sz w:val="24"/>
        </w:rPr>
        <w:t>اس واقعہ کے پیش آنے کے بعد سید احمد کبیر رفاعی مین لیہ کے دل میں خیال آیا کہ آج اللہ تعالیٰ نے مجھے اتنا بڑا اعزاز عطا فر مایا اور اتنا بڑا اکرام فرمایا کہ جو آج تک کسی کو نصیب نہ ہوا، کہیں اس کے نتیجے میں میرے دل کے اندر تعجب اور تکبر اور بڑائی کا شائبہ پیدا نہ ہو جائے ۔ چنانچہ آپ مسجد نبوی کے دروازے پر لیٹ گئے اور حاضرین سے فرمایا کہ میں سب کو قسم دے کر کہتا ہوں کہ آپ لوگ میرے اُوپر سے پھلانگ پھلانگ کر باہر نکلیں تا کہ بڑائی کا یہ شائبہ بھی دل سے نکل جائے اس طرح آپ نے تکبر اور عجب کا علاج کیا۔ انہیں یہ مقام کیوں ملا؟ مرتبہ سب یہ واقعہ تو درمیان میں بطور تعارف کے عرض کر دیا، ورنہ اصل واقعہ یہ بیان کرنا تھا کہ ایک حمد کبیر رفاعی میں یہ بازار تشریف لے جارہے تھے، سڑک پر ایک خارشی کتا دیکھا، خارش اور بیماری کی وجہ سے اس سے چلا بھی نہیں جا رہا تھا۔ www ہے، اور یہ محبت و شفقت اس بات کی علامت ہوتی ہے کہ ان</w:t>
      </w:r>
    </w:p>
    <w:p>
      <w:pPr>
        <w:jc w:val="left"/>
      </w:pPr>
      <w:r>
        <w:rPr>
          <w:rFonts w:ascii="Jameel Noori Nastaleeq" w:hAnsi="Jameel Noori Nastaleeq"/>
          <w:i/>
          <w:color w:val="787878"/>
          <w:sz w:val="20"/>
        </w:rPr>
        <w:t>حوالہ: اسلام اور ہماری زندگی جلد 9، صفحہ ۴۲</w:t>
      </w:r>
    </w:p>
    <w:p>
      <w:pPr>
        <w:jc w:val="center"/>
      </w:pPr>
      <w:r>
        <w:rPr>
          <w:color w:val="C8B48C"/>
          <w:sz w:val="20"/>
        </w:rPr>
        <w:t>❖ ❖ ❖</w:t>
      </w:r>
    </w:p>
    <w:p>
      <w:pPr>
        <w:jc w:val="right"/>
      </w:pPr>
      <w:r>
        <w:rPr>
          <w:rFonts w:ascii="Jameel Noori Nastaleeq" w:hAnsi="Jameel Noori Nastaleeq"/>
          <w:b/>
          <w:color w:val="145A32"/>
          <w:sz w:val="28"/>
        </w:rPr>
        <w:t>✦ واقعہ نمبر ۴۹۱: تاریخ کا ایک عبرت ناک قصہ</w:t>
      </w:r>
    </w:p>
    <w:p>
      <w:pPr>
        <w:jc w:val="both"/>
      </w:pPr>
      <w:r>
        <w:rPr>
          <w:rFonts w:ascii="Jameel Noori Nastaleeq" w:hAnsi="Jameel Noori Nastaleeq"/>
          <w:sz w:val="24"/>
        </w:rPr>
        <w:t>ایک عبرت ناک قصہ یاد آیا، ایک غلام نے اپنے آقا کے خلاف بغاوت کر کے آقا کو قتل کر دیا ، اور با قاعدہ بادشاہ بن گیا، اب مدتوں تک بادشاہ بنا رہا،شہزادے بھی پیدا ہو گئے لیکن حقیقت اس غلام بادشاہ نے شیخ عزالدین بن السلام بھی یے کو اپنے میں تو وہ بادشاہ کا غلام تھا۔ ایک تھے یہ اپنی صدی کے چیمہ نے ان کو بلا کر کہا: دربار میں بلایا ، جو اولیاء اللہ میں تھے اس غلام میں آپ کو قاضی بنانا چاہتا ہوں ۔ شیخ نے جواب میں کہا کہ بات یہ ہے کہ قاضی بنانے کا کام اس شخص کا ہے جو خلیفہ برحق ہو ، اور آپ خلیفہ برحق نہیں ہیں، اس لئے کہ آپ تو غلام ہیں، آپ اپنے آقا کو قتل ہو، کر کے از خود بادشاہ بن بیٹھے، اپنی ملکیت میں بہت ساری زمینیں آپ نے رکھی ہیں حالانکہ آپ مالک لہذا جب تک آپ اپنی اس بن ہی نہیں سکتے ، کیونکہ غلام کے اندر مالک بننے کی صلاحیت نہیں اللہ آپ مالک حیثیت کی اصلاح نہیں کریں گے، میں اس وقت تک آپ کا کوئی منصب قبول نہیں کروں گا</w:t>
      </w:r>
    </w:p>
    <w:p>
      <w:pPr>
        <w:jc w:val="left"/>
      </w:pPr>
      <w:r>
        <w:rPr>
          <w:rFonts w:ascii="Jameel Noori Nastaleeq" w:hAnsi="Jameel Noori Nastaleeq"/>
          <w:i/>
          <w:color w:val="787878"/>
          <w:sz w:val="20"/>
        </w:rPr>
        <w:t>حوالہ: اسلام اور ہماری زندگی جلد 9، صفحہ ۴۹</w:t>
      </w:r>
    </w:p>
    <w:p>
      <w:pPr>
        <w:jc w:val="center"/>
      </w:pPr>
      <w:r>
        <w:rPr>
          <w:color w:val="C8B48C"/>
          <w:sz w:val="20"/>
        </w:rPr>
        <w:t>❖ ❖ ❖</w:t>
      </w:r>
    </w:p>
    <w:p>
      <w:pPr>
        <w:jc w:val="right"/>
      </w:pPr>
      <w:r>
        <w:rPr>
          <w:rFonts w:ascii="Jameel Noori Nastaleeq" w:hAnsi="Jameel Noori Nastaleeq"/>
          <w:b/>
          <w:color w:val="145A32"/>
          <w:sz w:val="28"/>
        </w:rPr>
        <w:t>✦ واقعہ نمبر ۴۹۲: واقعہ ہے کہ اس بادشاہ کو اور شہزادوں کو بازار میں کھ</w:t>
      </w:r>
    </w:p>
    <w:p>
      <w:pPr>
        <w:jc w:val="both"/>
      </w:pPr>
      <w:r>
        <w:rPr>
          <w:rFonts w:ascii="Jameel Noori Nastaleeq" w:hAnsi="Jameel Noori Nastaleeq"/>
          <w:sz w:val="24"/>
        </w:rPr>
        <w:t>واقعہ ہے کہ اس بادشاہ کو اور شہزادوں کو بازار میں کھڑا کر کے نیلام کیا گیا، بولی لگائی گئی ، چنانچہ ایک شخص نے ان کو خرید کر پھر معاوضہ لے کر ان کو آزاد کیا ، تب جا کر بادشاہ کی بادشاہت درست ہوئی۔ ہماری تاریخ کے اندر ایسی ایسی مثالیں بھی موجود ہیں، جو دنیا میں کہیں اور نظر نہیں آئیں گی۔ بہر حال جس طرح ایک غلام تخت کے اوپر بیٹھا ہے، لیکن ساتھ ساتھ یہ سمجھ رہا ہے کہ میں غلام ہوں ، اسی طرح جب تم کسی منصب پر فائز ہو جاؤ تو ساتھ ساتھ دل میں یہ سمجھو کہ تم اللہ کے بندے ہو، اگر یہ حقیقت ذہن نشین رہے گی تو کبھی اس منصب پر بیٹھ کر دوسروں پر ظلم نہیں کر سکو گے۔ عبادت میں بھی تو اضع ہونا چاہئے اسی طرح اللہ تعالیٰ نے نماز پڑھنے کی توفیق عطا فرمادی اب نہ تو یہ کرو کہ اس نماز کو دوسروں کے سامنے بیان کرتے پھرو کہ میں نے نماز پڑھی تھی، اور نماز پڑھ کر میں تو بڑا بزرگ ہو گیا، جیسا کہ عربی کا محاورہ مشہور ہے: 23 Shad صَلَّى الْحَائِكُ رَكْعَتَيْنِ وَانْتَظَرَ ایک جولا ہے ایک مرتبہ دو رکعتیں نفل پڑھنے کا م</w:t>
      </w:r>
    </w:p>
    <w:p>
      <w:pPr>
        <w:jc w:val="left"/>
      </w:pPr>
      <w:r>
        <w:rPr>
          <w:rFonts w:ascii="Jameel Noori Nastaleeq" w:hAnsi="Jameel Noori Nastaleeq"/>
          <w:i/>
          <w:color w:val="787878"/>
          <w:sz w:val="20"/>
        </w:rPr>
        <w:t>حوالہ: اسلام اور ہماری زندگی جلد 9، صفحہ ۵۰</w:t>
      </w:r>
    </w:p>
    <w:p>
      <w:pPr>
        <w:jc w:val="center"/>
      </w:pPr>
      <w:r>
        <w:rPr>
          <w:color w:val="C8B48C"/>
          <w:sz w:val="20"/>
        </w:rPr>
        <w:t>❖ ❖ ❖</w:t>
      </w:r>
    </w:p>
    <w:p>
      <w:pPr>
        <w:jc w:val="right"/>
      </w:pPr>
      <w:r>
        <w:rPr>
          <w:rFonts w:ascii="Jameel Noori Nastaleeq" w:hAnsi="Jameel Noori Nastaleeq"/>
          <w:b/>
          <w:color w:val="145A32"/>
          <w:sz w:val="28"/>
        </w:rPr>
        <w:t>✦ واقعہ نمبر ۴۹۳: ایک بزرگ کا قصہ لکھا ہے کہ ایک بزرگ بہت دنوں تک نمازیں پڑھت</w:t>
      </w:r>
    </w:p>
    <w:p>
      <w:pPr>
        <w:jc w:val="both"/>
      </w:pPr>
      <w:r>
        <w:rPr>
          <w:rFonts w:ascii="Jameel Noori Nastaleeq" w:hAnsi="Jameel Noori Nastaleeq"/>
          <w:sz w:val="24"/>
        </w:rPr>
        <w:t>ایک بزرگ کا قصہ لکھا ہے کہ ایک بزرگ بہت دنوں تک نمازیں پڑھتے رہے، روزے رکھتے رہے اور تسبیحات و اذکار کرتے رہے، ایک دن دل میں یہ خیال آیا کہ میں اتنے عرصے سے یہ سب کچھ کر رہا ہوں، لیکن اللہ میاں کی طرف سے کوئی جواب وغیرہ تو آتا نہیں ہے معلوم نہیں ، اللہ تعالیٰ کو یہ اعمال پسند ہیں یا نہیں؟ اس کی بارگاہ میں مقبول ہیں یا نہیں ؟ آخر کار اپنے شیخ کے پاس جا کر عرض کیا کہ حضرت! اتنے دن سے عمل کر رہا ہوں، لیکن اللہ تعالیٰ کی طرف سے کوئی جواب نہیں آتا ۔ یہ سن کر شیخ نے فرمایا: ارے بیوقوف ! یہ جو تمہیں اللہ اللہ کرنے کی توفیق ہو رہی</w:t>
      </w:r>
    </w:p>
    <w:p>
      <w:pPr>
        <w:jc w:val="left"/>
      </w:pPr>
      <w:r>
        <w:rPr>
          <w:rFonts w:ascii="Jameel Noori Nastaleeq" w:hAnsi="Jameel Noori Nastaleeq"/>
          <w:i/>
          <w:color w:val="787878"/>
          <w:sz w:val="20"/>
        </w:rPr>
        <w:t>حوالہ: اسلام اور ہماری زندگی جلد 9، صفحہ ۵۱</w:t>
      </w:r>
    </w:p>
    <w:p>
      <w:pPr>
        <w:jc w:val="center"/>
      </w:pPr>
      <w:r>
        <w:rPr>
          <w:color w:val="C8B48C"/>
          <w:sz w:val="20"/>
        </w:rPr>
        <w:t>❖ ❖ ❖</w:t>
      </w:r>
    </w:p>
    <w:p>
      <w:pPr>
        <w:jc w:val="right"/>
      </w:pPr>
      <w:r>
        <w:rPr>
          <w:rFonts w:ascii="Jameel Noori Nastaleeq" w:hAnsi="Jameel Noori Nastaleeq"/>
          <w:b/>
          <w:color w:val="145A32"/>
          <w:sz w:val="28"/>
        </w:rPr>
        <w:t>✦ واقعہ نمبر ۴۹۴: واقعہ یہ ہے کہ اس وقت وہ باتیں واقعی اتنی سمجھ میں نہیں</w:t>
      </w:r>
    </w:p>
    <w:p>
      <w:pPr>
        <w:jc w:val="both"/>
      </w:pPr>
      <w:r>
        <w:rPr>
          <w:rFonts w:ascii="Jameel Noori Nastaleeq" w:hAnsi="Jameel Noori Nastaleeq"/>
          <w:sz w:val="24"/>
        </w:rPr>
        <w:t>واقعہ یہ ہے کہ اس وقت وہ باتیں واقعی اتنی سمجھ میں نہیں آتی تھیں، اب تو کچھ کچھ سمجھ میں آنے لگی ہیں کہ یہ شکر ایسی دولت ہے جو بہت سے امراض باطنہ کا خاتمہ کرنے والی ہے۔ حضرت فرماتے تھے کہ میاں وہ ریاضتیں اور مجاہدے کہاں کرو گے ، جو پہلے زمانے میں لوگ اپنے شیوخ کے پاس جا کر کیا کرتے تھے، پاس اتنا رگڑے کھایا کرتے تھے منتیں کرتے تھے مشقتیں اٹھاتے تھے ، بھوکے رہتے تھے، تمہا کرتے تھے، وقت کہاں ؟ اور تمہارے پاس اتنی فرصت کہاں ؟ بس ، ایک کام کرلو۔ وہ یہ کہ کثرت سے شکر کرو، جتنا شکر کرو گے، انشاء اللہ تواضع پید ہوگی، اللہ تعالیٰ کی رحمت سے تکبر دور ہوگا، امراض باطنہ دفع ہوں گے۔ شکر تواضع کا زینہ ہے اور جب شکر کرو تو ذرا سوچ سمجھ کر شکر کرو کہ شکر کے معنی کیا ہیں؟ شکر کے معنی یہ ہیں کہ میں تو اس چیز کا مستحق نہیں تھا، مگر اللہ نے اپنے فضل سے عطا فرمائی ، اس کا نام تو اضع ہے، اگر اپنے آپ کو مستحق سمجھا تو تواضع کیا ہوئی؟ پھر شکر کیا ہوا؟ اگر ایک آدمی ایک چیز کا مستحق ہو، اور اس کو وہ چیز دی جائے ت</w:t>
      </w:r>
    </w:p>
    <w:p>
      <w:pPr>
        <w:jc w:val="left"/>
      </w:pPr>
      <w:r>
        <w:rPr>
          <w:rFonts w:ascii="Jameel Noori Nastaleeq" w:hAnsi="Jameel Noori Nastaleeq"/>
          <w:i/>
          <w:color w:val="787878"/>
          <w:sz w:val="20"/>
        </w:rPr>
        <w:t>حوالہ: اسلام اور ہماری زندگی جلد 9، صفحہ ۵۳</w:t>
      </w:r>
    </w:p>
    <w:p>
      <w:pPr>
        <w:jc w:val="center"/>
      </w:pPr>
      <w:r>
        <w:rPr>
          <w:color w:val="C8B48C"/>
          <w:sz w:val="20"/>
        </w:rPr>
        <w:t>❖ ❖ ❖</w:t>
      </w:r>
    </w:p>
    <w:p>
      <w:pPr>
        <w:jc w:val="right"/>
      </w:pPr>
      <w:r>
        <w:rPr>
          <w:rFonts w:ascii="Jameel Noori Nastaleeq" w:hAnsi="Jameel Noori Nastaleeq"/>
          <w:b/>
          <w:color w:val="145A32"/>
          <w:sz w:val="28"/>
        </w:rPr>
        <w:t>✦ واقعہ نمبر ۴۹۵: ایک لکڑ ہارے کا قصہ</w:t>
      </w:r>
    </w:p>
    <w:p>
      <w:pPr>
        <w:jc w:val="both"/>
      </w:pPr>
      <w:r>
        <w:rPr>
          <w:rFonts w:ascii="Jameel Noori Nastaleeq" w:hAnsi="Jameel Noori Nastaleeq"/>
          <w:sz w:val="24"/>
        </w:rPr>
        <w:t>مثنوی میں مولانا رومی پ ﷺ نے ایک قصہ لکھا ہے کہ ایک لکڑ ہارا تھا۔ جو جنگل سے جا کر لکڑیاں کاٹ کر لایا کرتا تھا۔ اور ان کو بازار میں بیچ دیتا تھا، ایک مرتبہ جب لکڑیاں کاٹ کر لایا۔ لکڑیوں کے ساتھ ایک بڑا سانپ بھی لپٹ کر آ گیا، اس کو پتہ نہیں چلا۔ لیکن جب گھر پہنچا تو تب اس نے دیکھا کہ ایک سانپ بھی آگیا ہے۔ البتہ اس میں جان نہیں تھی۔ ایسا معلوم ہو رہا تھا کہ وہ مردہ ہے، اس لئے اس لکڑ ہارے نے اس کی طرف کوئی خاص توجہ نہیں دی۔ وہیں گھر کے اندر ہی رہنے دیا۔ باہر نکالنے کی ضرورت محسوس نہیں کی ، لیکن جب اس کو گرمی پہنچی تو اس کے اندر حرکت پیدا ہونی شروع ہوگئی، اور آہستہ آہستہ اس نے رینگنا شروع کر دیا، لکڑ ہارا غفلت میں لیٹا ہوا تھا۔ اس سانپ نے جا کر اس کو ڈس لیا ، اب گھر والے پریشان ہوئے کہ یہ تو مردہ کرہ ہو کر اس نے ڈس لیا ؟ نفس بھی ایک اژدہا ہے ehaq الالية یہ قصہ نقل کرنے کے بعد مولانا رومی ہوتی ہے ی فرماتے ہیں کہ انسان کے نفس کا بھی یہی حال</w:t>
      </w:r>
    </w:p>
    <w:p>
      <w:pPr>
        <w:jc w:val="left"/>
      </w:pPr>
      <w:r>
        <w:rPr>
          <w:rFonts w:ascii="Jameel Noori Nastaleeq" w:hAnsi="Jameel Noori Nastaleeq"/>
          <w:i/>
          <w:color w:val="787878"/>
          <w:sz w:val="20"/>
        </w:rPr>
        <w:t>حوالہ: اسلام اور ہماری زندگی جلد 9، صفحہ ۵۹</w:t>
      </w:r>
    </w:p>
    <w:p>
      <w:pPr>
        <w:jc w:val="center"/>
      </w:pPr>
      <w:r>
        <w:rPr>
          <w:color w:val="C8B48C"/>
          <w:sz w:val="20"/>
        </w:rPr>
        <w:t>❖ ❖ ❖</w:t>
      </w:r>
    </w:p>
    <w:p>
      <w:pPr>
        <w:jc w:val="right"/>
      </w:pPr>
      <w:r>
        <w:rPr>
          <w:rFonts w:ascii="Jameel Noori Nastaleeq" w:hAnsi="Jameel Noori Nastaleeq"/>
          <w:b/>
          <w:color w:val="145A32"/>
          <w:sz w:val="28"/>
        </w:rPr>
        <w:t>✦ واقعہ نمبر ۴۹۶: ایک بزرگ گزرے ہیں حضرت بابا نجم احسن صاحب م ، جو حضرت تھانو</w:t>
      </w:r>
    </w:p>
    <w:p>
      <w:pPr>
        <w:jc w:val="both"/>
      </w:pPr>
      <w:r>
        <w:rPr>
          <w:rFonts w:ascii="Jameel Noori Nastaleeq" w:hAnsi="Jameel Noori Nastaleeq"/>
          <w:sz w:val="24"/>
        </w:rPr>
        <w:t>ایک بزرگ گزرے ہیں حضرت بابا نجم احسن صاحب م ، جو حضرت تھانوی ہی ہے کے خلیفہ تھے۔ بڑے عجیب و غریب بزرگ تھے۔ جن لوگوں نے ان کی زیارت کی ہے، وہ ان کے مقام سے واقف ہیں، اللہ تعالیٰ نے ان کو عجیب فہم و فراست عطا فرمائی تھی ۔ عجیب باتیں ارشاد فرمایا تے تھے۔</w:t>
      </w:r>
    </w:p>
    <w:p>
      <w:pPr>
        <w:jc w:val="left"/>
      </w:pPr>
      <w:r>
        <w:rPr>
          <w:rFonts w:ascii="Jameel Noori Nastaleeq" w:hAnsi="Jameel Noori Nastaleeq"/>
          <w:i/>
          <w:color w:val="787878"/>
          <w:sz w:val="20"/>
        </w:rPr>
        <w:t>حوالہ: اسلام اور ہماری زندگی جلد 9، صفحہ ۶۳</w:t>
      </w:r>
    </w:p>
    <w:p>
      <w:pPr>
        <w:jc w:val="center"/>
      </w:pPr>
      <w:r>
        <w:rPr>
          <w:color w:val="C8B48C"/>
          <w:sz w:val="20"/>
        </w:rPr>
        <w:t>❖ ❖ ❖</w:t>
      </w:r>
    </w:p>
    <w:p>
      <w:pPr>
        <w:jc w:val="right"/>
      </w:pPr>
      <w:r>
        <w:rPr>
          <w:rFonts w:ascii="Jameel Noori Nastaleeq" w:hAnsi="Jameel Noori Nastaleeq"/>
          <w:b/>
          <w:color w:val="145A32"/>
          <w:sz w:val="28"/>
        </w:rPr>
        <w:t>✦ واقعہ نمبر ۴۹۷: ایک دن وہ تو بہ پر بیان فرمارہے تھے، میں بھی قریب میں بیٹھا ہوا</w:t>
      </w:r>
    </w:p>
    <w:p>
      <w:pPr>
        <w:jc w:val="both"/>
      </w:pPr>
      <w:r>
        <w:rPr>
          <w:rFonts w:ascii="Jameel Noori Nastaleeq" w:hAnsi="Jameel Noori Nastaleeq"/>
          <w:sz w:val="24"/>
        </w:rPr>
        <w:t>ایک دن وہ تو بہ پر بیان فرمارہے تھے، میں بھی قریب میں بیٹھا ہوا تھا۔ ان کے چھوٹے چھوٹے چٹکے ہوا کرتے تھے۔ ایک آزاد منش نوجوان اس مجلس میں آ گیا وہ اپنے کسی مقصد سے آیا تھا، مگر یہ اللہ والے تو ہر وقت سکھانے اور تربیت کرنے کی فکر میں رہتے ہیں، چنانچہ اس نوجوان سے فرمانے لگے کہ میاں ! لوگ سمجھتے ہیں کہ یہ دین بڑا مشکل ہے، ارے یہ دین کچھ بھی مشکل نہیں ، بس رات کو بیٹھ کر اللہ تعالیٰ سے تو بہ کر لیا کرو۔ بس یہی سارا دین ہے۔</w:t>
      </w:r>
    </w:p>
    <w:p>
      <w:pPr>
        <w:jc w:val="left"/>
      </w:pPr>
      <w:r>
        <w:rPr>
          <w:rFonts w:ascii="Jameel Noori Nastaleeq" w:hAnsi="Jameel Noori Nastaleeq"/>
          <w:i/>
          <w:color w:val="787878"/>
          <w:sz w:val="20"/>
        </w:rPr>
        <w:t>حوالہ: اسلام اور ہماری زندگی جلد 9، صفحہ ۶۳</w:t>
      </w:r>
    </w:p>
    <w:p>
      <w:pPr>
        <w:jc w:val="center"/>
      </w:pPr>
      <w:r>
        <w:rPr>
          <w:color w:val="C8B48C"/>
          <w:sz w:val="20"/>
        </w:rPr>
        <w:t>❖ ❖ ❖</w:t>
      </w:r>
    </w:p>
    <w:p>
      <w:pPr>
        <w:jc w:val="right"/>
      </w:pPr>
      <w:r>
        <w:rPr>
          <w:rFonts w:ascii="Jameel Noori Nastaleeq" w:hAnsi="Jameel Noori Nastaleeq"/>
          <w:b/>
          <w:color w:val="145A32"/>
          <w:sz w:val="28"/>
        </w:rPr>
        <w:t>✦ واقعہ نمبر ۴۹۸: حضرت معاویہ رضی اللہ کا واقعہ حکیم الامت حضرت مولانا تھانوی قدس</w:t>
      </w:r>
    </w:p>
    <w:p>
      <w:pPr>
        <w:jc w:val="both"/>
      </w:pPr>
      <w:r>
        <w:rPr>
          <w:rFonts w:ascii="Jameel Noori Nastaleeq" w:hAnsi="Jameel Noori Nastaleeq"/>
          <w:sz w:val="24"/>
        </w:rPr>
        <w:t>حضرت معاویہ رضی اللہ کا واقعہ حکیم الامت حضرت مولانا تھانوی قدس اللہ سرہ نے حضرت معاویہ بی ﷺ کا ایک واقعہ لکھا ہے۔ حضرت معاویہ دیا اور روزانہ تہجد کی نماز کے لئے اُٹھا کرتے تھے۔ ایک دن تہجد کے وقت آنکھ نہ کھلی حتی کہ تہجد کا وقت نکل گیا۔ چونکہ اس سے پہلے کبھی تہجد کی نماز نہیں چھوٹی تھی، پہلی مرتبہ یہ واقعہ پیش آیا تھا کہ تہجد کی نماز چھوٹ گئی ، چنانچہ اس کی وجہ سے ان کو اس قدر ندامت اور رنج ہوا کہ سارا دن روتے روتے گزار دیا کہ یا اللہ! مجھ سے آج تہجد کی نماز چھوٹ گئی جب اگلی رات کو سوئے تو تہجد کے وقت ایک بزرگوار نے تشریف لا کر آپ کو تہجد کی نماز کے لئے جگانا شروع کر دیا کہ اُٹھ کر تہجد پڑھ لو۔</w:t>
      </w:r>
    </w:p>
    <w:p>
      <w:pPr>
        <w:jc w:val="left"/>
      </w:pPr>
      <w:r>
        <w:rPr>
          <w:rFonts w:ascii="Jameel Noori Nastaleeq" w:hAnsi="Jameel Noori Nastaleeq"/>
          <w:i/>
          <w:color w:val="787878"/>
          <w:sz w:val="20"/>
        </w:rPr>
        <w:t>حوالہ: اسلام اور ہماری زندگی جلد 9، صفحہ ۷۴</w:t>
      </w:r>
    </w:p>
    <w:p>
      <w:pPr>
        <w:jc w:val="center"/>
      </w:pPr>
      <w:r>
        <w:rPr>
          <w:color w:val="C8B48C"/>
          <w:sz w:val="20"/>
        </w:rPr>
        <w:t>❖ ❖ ❖</w:t>
      </w:r>
    </w:p>
    <w:p>
      <w:pPr>
        <w:jc w:val="right"/>
      </w:pPr>
      <w:r>
        <w:rPr>
          <w:rFonts w:ascii="Jameel Noori Nastaleeq" w:hAnsi="Jameel Noori Nastaleeq"/>
          <w:b/>
          <w:color w:val="145A32"/>
          <w:sz w:val="28"/>
        </w:rPr>
        <w:t>✦ واقعہ نمبر ۴۹۹: عجیب واقعہ ۸۱ دلیل میں حضرت تھانوی رویے نے حدیث شری</w:t>
      </w:r>
    </w:p>
    <w:p>
      <w:pPr>
        <w:jc w:val="both"/>
      </w:pPr>
      <w:r>
        <w:rPr>
          <w:rFonts w:ascii="Jameel Noori Nastaleeq" w:hAnsi="Jameel Noori Nastaleeq"/>
          <w:sz w:val="24"/>
        </w:rPr>
        <w:t>عجیب واقعہ ۸۱ دلیل میں حضرت تھانوی رویے نے حدیث شریف کا وہ مشہور واقعہ پیش کیا کہ ایک شخص نے نانوے آدمیوں کو قتل کر دیا تھا۔ اس کے بعد اس کو تو بہ کی فکر لاحق ہوئی۔ اب سوچا کہ میں کیا کروں۔ چنانچہ وہ عیسائی راہب کے پاس گیا ، اور اس کو جا کر بتایا کہ میں نے اس طرح ننانوے آدمیوں کو قتل کر دیا ہے، تو کیا میرے لئے تو بہ کا اور نجات کا کوئی راستہ ہے؟ اس راہب نے جواب دیا کہ تو تباہ ہو گیا ، اور اب تیری تباہی اور ہلاکت میں کوئی شک نہیں ، تیرے لئے نجات کا اور تو بہ کا کوئی راستہ نہیں ہے۔</w:t>
      </w:r>
    </w:p>
    <w:p>
      <w:pPr>
        <w:jc w:val="left"/>
      </w:pPr>
      <w:r>
        <w:rPr>
          <w:rFonts w:ascii="Jameel Noori Nastaleeq" w:hAnsi="Jameel Noori Nastaleeq"/>
          <w:i/>
          <w:color w:val="787878"/>
          <w:sz w:val="20"/>
        </w:rPr>
        <w:t>حوالہ: اسلام اور ہماری زندگی جلد 9، صفحہ ۸۲</w:t>
      </w:r>
    </w:p>
    <w:p>
      <w:pPr>
        <w:jc w:val="center"/>
      </w:pPr>
      <w:r>
        <w:rPr>
          <w:color w:val="C8B48C"/>
          <w:sz w:val="20"/>
        </w:rPr>
        <w:t>❖ ❖ ❖</w:t>
      </w:r>
    </w:p>
    <w:p>
      <w:pPr>
        <w:jc w:val="right"/>
      </w:pPr>
      <w:r>
        <w:rPr>
          <w:rFonts w:ascii="Jameel Noori Nastaleeq" w:hAnsi="Jameel Noori Nastaleeq"/>
          <w:b/>
          <w:color w:val="145A32"/>
          <w:sz w:val="28"/>
        </w:rPr>
        <w:t>✦ واقعہ نمبر ۵۰۰: سے جا کر اپنا سارا قصہ</w:t>
      </w:r>
    </w:p>
    <w:p>
      <w:pPr>
        <w:jc w:val="both"/>
      </w:pPr>
      <w:r>
        <w:rPr>
          <w:rFonts w:ascii="Jameel Noori Nastaleeq" w:hAnsi="Jameel Noori Nastaleeq"/>
          <w:sz w:val="24"/>
        </w:rPr>
        <w:t xml:space="preserve">اور پھر اس بستی کو چھوڑ کر فلاں بستی میں چلے جاؤ ، اور وہ نیک لوگوں کی بستی ہے۔ ان کی صحبت اختیار کرو۔ چونکہ وہ تو بہ کرنے میں مخلص تھا۔ اس لئے وہ اس بستی کی طرف چل پڑا۔ ابھی راستے ہی میں تھا کہ اس کی موت کا وقت آگیا۔ روایات میں آتا ہے کہ جب وہ مرنے لگا تو مرتے مرتے بھی اپنے آپ کو سینے کے بل گھسیٹ کر اس بستی کے قریب کرنے لگا جس بستی کی طرف وہ جارہا تھا۔ تا کہ میں اس نبستی سے زیادہ سے زیادہ قریب ہو جاؤں ۔ آخر کار جان نکل گئی۔ اب اس کی روح لے جانے کے لئے ملائکہ رحمت اور ملائکہ عذاب دونوں پہنچ گئے ۔ اور دونوں میں اختلاف شروع ہو گیا۔ ملائکہ رحمت کہنے لگے کہ چونکہ یہ شخص تو بہ کر کے نیک لوگوں کی بستی کی طرف جارہا تھا ، اس لئے اس کی روح ہم لے جائیں گے۔ ملائکہ عذاب کہنے لگے کہ اس نے سو آدمیوں کو قتل کیا ہے اور ابھی اس کی معافی نہیں ہوئی ، لہذا اس کی روح ہم لے جائیں گے۔ آخر میں اللہ تعالیٰ نے یہ فیصلہ فرمایا کہ یہ دیکھا جائے کہ یہ شخص کونسی بستی </w:t>
      </w:r>
    </w:p>
    <w:p>
      <w:pPr>
        <w:jc w:val="left"/>
      </w:pPr>
      <w:r>
        <w:rPr>
          <w:rFonts w:ascii="Jameel Noori Nastaleeq" w:hAnsi="Jameel Noori Nastaleeq"/>
          <w:i/>
          <w:color w:val="787878"/>
          <w:sz w:val="20"/>
        </w:rPr>
        <w:t>حوالہ: اسلام اور ہماری زندگی جلد 9، صفحہ ۸۲</w:t>
      </w:r>
    </w:p>
    <w:p>
      <w:pPr>
        <w:jc w:val="center"/>
      </w:pPr>
      <w:r>
        <w:rPr>
          <w:color w:val="C8B48C"/>
          <w:sz w:val="20"/>
        </w:rPr>
        <w:t>❖ ❖ ❖</w:t>
      </w:r>
    </w:p>
    <w:p>
      <w:pPr>
        <w:jc w:val="right"/>
      </w:pPr>
      <w:r>
        <w:rPr>
          <w:rFonts w:ascii="Jameel Noori Nastaleeq" w:hAnsi="Jameel Noori Nastaleeq"/>
          <w:b/>
          <w:color w:val="145A32"/>
          <w:sz w:val="28"/>
        </w:rPr>
        <w:t>✦ واقعہ نمبر ۵۰۱: ایک صحابی بھی ان کے بارے میں بیان فرماتے ہیں کہ جب وہ صحابی</w:t>
      </w:r>
    </w:p>
    <w:p>
      <w:pPr>
        <w:jc w:val="both"/>
      </w:pPr>
      <w:r>
        <w:rPr>
          <w:rFonts w:ascii="Jameel Noori Nastaleeq" w:hAnsi="Jameel Noori Nastaleeq"/>
          <w:sz w:val="24"/>
        </w:rPr>
        <w:t>ایک صحابی بھی ان کے بارے میں بیان فرماتے ہیں کہ جب وہ صحابی ہمارے سامنے حضور اقدس میں یتیم کی کوئی حدیث بیان فرماتے تو اس وقت ان کا چہرہ پیلا پڑ جاتا تھا، اور بعض اوقات ان پر کپکپی طاری ہو جاتی تھی، کہ کہیں کوئی بات بیان کرنے میں غلطی ہو جائے حتی کہ بعض صحابہ حدیث نقل کرنے کے بعد فرماتے کہ حضور اقدس ملی لی ہم نے اس طرح کی ، یا اس جیسی ، یا اس قسم کی بات بیان فرمائی تھی ، ہو سکتا ہے کہ میرے سے بیان کرنے میں کچھ الٹ پھیر ہو گیا ہو۔ یہ سب اس لئے کرتے تا کہ حضور اقدس ملی ایم کی طرف کوئی بات غلط منسوب کرنے کا گناہ نہ ہو اس سے ہمیں اور آپ کو یہ سبق ملتا ہے کہ ہم لوگ بسا اوقات تحقیق اور احتیاط کے بغیر احادیث بیان کرنی شروع کر دیتے ہیں۔ ذراسی کوئی بات کہیں سنی ، فورا ہم نے کہہ دیا حضور اقدس ملی لی تم سے باتیں سنیں ، وہ کتنی احتیاط کر رہے ہیں۔ صحابه کرام بھی اندام جنہوں نے براور اس حدیث میں یوں آیا ہے، حالانکہ یہ دیکھئے کہ ، لیکن ہم اس میں احتیاط نہیں کرتے۔</w:t>
      </w:r>
    </w:p>
    <w:p>
      <w:pPr>
        <w:jc w:val="left"/>
      </w:pPr>
      <w:r>
        <w:rPr>
          <w:rFonts w:ascii="Jameel Noori Nastaleeq" w:hAnsi="Jameel Noori Nastaleeq"/>
          <w:i/>
          <w:color w:val="787878"/>
          <w:sz w:val="20"/>
        </w:rPr>
        <w:t>حوالہ: اسلام اور ہماری زندگی جلد 9، صفحہ ۸۶</w:t>
      </w:r>
    </w:p>
    <w:p>
      <w:pPr>
        <w:jc w:val="center"/>
      </w:pPr>
      <w:r>
        <w:rPr>
          <w:color w:val="C8B48C"/>
          <w:sz w:val="20"/>
        </w:rPr>
        <w:t>❖ ❖ ❖</w:t>
      </w:r>
    </w:p>
    <w:p>
      <w:pPr>
        <w:jc w:val="right"/>
      </w:pPr>
      <w:r>
        <w:rPr>
          <w:rFonts w:ascii="Jameel Noori Nastaleeq" w:hAnsi="Jameel Noori Nastaleeq"/>
          <w:b/>
          <w:color w:val="145A32"/>
          <w:sz w:val="28"/>
        </w:rPr>
        <w:t>✦ واقعہ نمبر ۵۰۲: ایک شخص کا عجیب واقعہ ایک اور حدیث حضرت ابو ہریرہ بھی اللہ</w:t>
      </w:r>
    </w:p>
    <w:p>
      <w:pPr>
        <w:jc w:val="both"/>
      </w:pPr>
      <w:r>
        <w:rPr>
          <w:rFonts w:ascii="Jameel Noori Nastaleeq" w:hAnsi="Jameel Noori Nastaleeq"/>
          <w:sz w:val="24"/>
        </w:rPr>
        <w:t>ایک شخص کا عجیب واقعہ ایک اور حدیث حضرت ابو ہریرہ بھی اللہ سے مروی ہے، فرماتے ہیں کہ ایک مرتبہ حضور اقدس ملی تم نے پچھلی امتوں کے ایک شخص کا واقعہ بیان فرمایا کہ ایک شخص تھا، جس نے اپنی جان (۱) سنن الترمذى، كتاب صفة القيامة والرقائق والورع عن رسول الله، باب منه، رقم: ۲۳۸۳ سنن ابن ماجه كتاب الزهد، باب ذكر الموت والاستعداد له رقم ٤٢٥٠، مسند أحمد رقم ١٦٥٠١ -</w:t>
      </w:r>
    </w:p>
    <w:p>
      <w:pPr>
        <w:jc w:val="left"/>
      </w:pPr>
      <w:r>
        <w:rPr>
          <w:rFonts w:ascii="Jameel Noori Nastaleeq" w:hAnsi="Jameel Noori Nastaleeq"/>
          <w:i/>
          <w:color w:val="787878"/>
          <w:sz w:val="20"/>
        </w:rPr>
        <w:t>حوالہ: اسلام اور ہماری زندگی جلد 9، صفحہ ۹۱</w:t>
      </w:r>
    </w:p>
    <w:p>
      <w:pPr>
        <w:jc w:val="center"/>
      </w:pPr>
      <w:r>
        <w:rPr>
          <w:color w:val="C8B48C"/>
          <w:sz w:val="20"/>
        </w:rPr>
        <w:t>❖ ❖ ❖</w:t>
      </w:r>
    </w:p>
    <w:p>
      <w:pPr>
        <w:jc w:val="right"/>
      </w:pPr>
      <w:r>
        <w:rPr>
          <w:rFonts w:ascii="Jameel Noori Nastaleeq" w:hAnsi="Jameel Noori Nastaleeq"/>
          <w:b/>
          <w:color w:val="145A32"/>
          <w:sz w:val="28"/>
        </w:rPr>
        <w:t>✦ واقعہ نمبر ۵۰۳: ایک صاحب نے حضرت تھانوی میری اہلیہ کو خط میں لکھا کہ ور ہر</w:t>
      </w:r>
    </w:p>
    <w:p>
      <w:pPr>
        <w:jc w:val="both"/>
      </w:pPr>
      <w:r>
        <w:rPr>
          <w:rFonts w:ascii="Jameel Noori Nastaleeq" w:hAnsi="Jameel Noori Nastaleeq"/>
          <w:sz w:val="24"/>
        </w:rPr>
        <w:t>ایک صاحب نے حضرت تھانوی میری اہلیہ کو خط میں لکھا کہ ور ہر ہفتہ تو بہ کرتا ہوں لیکن بعد ایک روز کے تمام تہیہ وغیرہ غارت ہو جاتا ہے (۱) یہ وہ حالت ہے جو تقریبا ہر ایک کو زندگی میں پیش آتی ہے کہ تو بہ کر لی اور ایک مرتبہ اللہ تعالیٰ گناہوں سے معافی لی اور تہیہ کر لیا کہ آئندہ گناہ نہیں کریں گے، لیکن اگلے ہو جاتا ہے، وقت گناہ نہ کرنے کا عزم کیا تھا، اس وقت تو بڑا پکا عزم اور ارادہ تھا کہ آئندہ یہ گناہ نہیں کریں گے لیکن جب کچھ وقت گزرتا ہے اور کے حضور اپنے تمام تھی وہ سب تمہید اور عزم تعود حالات اور واقعات سامنے آتے ہیں تو وہ سارا عزم دھرا رہ جاتا ہے الناہ کے اندر مبتلا ہو جاتا ہے، اکثر و بیشتر یہ حالت ہر ایک کو پیش آتی ہے۔ تو بہ کی پہلی شرط گناہ پر ندامت www بلکہ ایک بات اور عرض کردوں ، وہ یہ کہ پہلے تو آدمی کو اس بات میں شبہ رہتا ہے کہ میری توبہ سچی ہوئی یا نہیں ، اس لئے کہ تو بہ کے لئے تین شرائط ہیں، جب یہ تین شرائط پائی جائیں تب تو بہ سچی ہوتی ہے، پہلی شرط یہ ہے کہ انسان کو پچھلے تمام گن</w:t>
      </w:r>
    </w:p>
    <w:p>
      <w:pPr>
        <w:jc w:val="left"/>
      </w:pPr>
      <w:r>
        <w:rPr>
          <w:rFonts w:ascii="Jameel Noori Nastaleeq" w:hAnsi="Jameel Noori Nastaleeq"/>
          <w:i/>
          <w:color w:val="787878"/>
          <w:sz w:val="20"/>
        </w:rPr>
        <w:t>حوالہ: اسلام اور ہماری زندگی جلد 9، صفحہ ۹۹</w:t>
      </w:r>
    </w:p>
    <w:p>
      <w:pPr>
        <w:jc w:val="center"/>
      </w:pPr>
      <w:r>
        <w:rPr>
          <w:color w:val="C8B48C"/>
          <w:sz w:val="20"/>
        </w:rPr>
        <w:t>❖ ❖ ❖</w:t>
      </w:r>
    </w:p>
    <w:p>
      <w:pPr>
        <w:jc w:val="right"/>
      </w:pPr>
      <w:r>
        <w:rPr>
          <w:rFonts w:ascii="Jameel Noori Nastaleeq" w:hAnsi="Jameel Noori Nastaleeq"/>
          <w:b/>
          <w:color w:val="145A32"/>
          <w:sz w:val="28"/>
        </w:rPr>
        <w:t>✦ واقعہ نمبر ۵۰۴: ایک بزرگ حضرت بابا لنجم احسن صاحب ملے سے سنی ہے جو حضرت تھا</w:t>
      </w:r>
    </w:p>
    <w:p>
      <w:pPr>
        <w:jc w:val="both"/>
      </w:pPr>
      <w:r>
        <w:rPr>
          <w:rFonts w:ascii="Jameel Noori Nastaleeq" w:hAnsi="Jameel Noori Nastaleeq"/>
          <w:sz w:val="24"/>
        </w:rPr>
        <w:t>ایک بزرگ حضرت بابا لنجم احسن صاحب ملے سے سنی ہے جو حضرت تھانوی ہے کے مجاز صحبت تھے اور بڑے . سرت با با هم شریف و کرامت بزرگ تھے ، وہ اپنی ہر مجلس میں اس عجیب بات پر بہت زور دیا کرتے تھے کہ لوگ سمجھتے ہیں کہ دین پر چلنا بڑا مشکل ہے، ارے میاں ! روزانہ تو بہ کرلیا کرو۔ ایک دن میں نے ان سے پوچھا کہ حضرت! آپ یہ فرماتے ہیں کہ تو بہ کر لیا کرو، ہمیں تو اس میں شک رہتا ہے کہ پکی تو یہ ہوئی یا نہیں؟ کیونکہ یہ پتہ نہیں چلتا کہ آئندہ گناہ نہ کرنے کا عزم پکا سے تو گناہ نہ کرنے کا عزم کر ہوا یا نہیں؟ اس وقت انہوں نے یہ بات ارشاد فرمائی کہ اپنی طانہ نے کافر تھے یہ جو گناہ ہو جانے کا اندیشہ اور دھڑ کا لگا ہوا ہے، یہ تو بہ کے منافی نہیں ۔ بعد میں حضرت تھانوی میں لے کے مواعظ اور ملفوظات میں کئی مقامات پر یہ مضمون نظر سے گزرا ، حضرت والا نے اس کی تصریح فرمائی ہے کہ یہ اندیشہ تو بہ کے منافی نہیں، اس لئے جب ایک مرتبہ اپنی طرف سے پکا ارادہ کرلیا کہ انشاء اللہ یہ کام نہیں کروں گا تو بس تو یہ ہوگئی۔ تو بہ کے نت</w:t>
      </w:r>
    </w:p>
    <w:p>
      <w:pPr>
        <w:jc w:val="left"/>
      </w:pPr>
      <w:r>
        <w:rPr>
          <w:rFonts w:ascii="Jameel Noori Nastaleeq" w:hAnsi="Jameel Noori Nastaleeq"/>
          <w:i/>
          <w:color w:val="787878"/>
          <w:sz w:val="20"/>
        </w:rPr>
        <w:t>حوالہ: اسلام اور ہماری زندگی جلد 9، صفحہ ۱۰۱</w:t>
      </w:r>
    </w:p>
    <w:p>
      <w:pPr>
        <w:jc w:val="center"/>
      </w:pPr>
      <w:r>
        <w:rPr>
          <w:color w:val="C8B48C"/>
          <w:sz w:val="20"/>
        </w:rPr>
        <w:t>❖ ❖ ❖</w:t>
      </w:r>
    </w:p>
    <w:p>
      <w:pPr>
        <w:jc w:val="right"/>
      </w:pPr>
      <w:r>
        <w:rPr>
          <w:rFonts w:ascii="Jameel Noori Nastaleeq" w:hAnsi="Jameel Noori Nastaleeq"/>
          <w:b/>
          <w:color w:val="145A32"/>
          <w:sz w:val="28"/>
        </w:rPr>
        <w:t>✦ واقعہ نمبر ۵۰۵: بیٹھ کر اللہ تعالیٰ کے سامنے توبہ کر لیا کرو"</w:t>
      </w:r>
    </w:p>
    <w:p>
      <w:pPr>
        <w:jc w:val="both"/>
      </w:pPr>
      <w:r>
        <w:rPr>
          <w:rFonts w:ascii="Jameel Noori Nastaleeq" w:hAnsi="Jameel Noori Nastaleeq"/>
          <w:sz w:val="24"/>
        </w:rPr>
        <w:t>وہ نو جوان آدمی تھا، نہ نماز، نہ روزہ ، نہ کوئی اور عبادت کرتا تھا لیکن حضرت والا نے اس کے کان میں یہ بات ڈال دی کہ بس تو بہ کر لیا کرو ۔ اللہ والے لوگوں کو قریب لانے کی کوشش کرتے ہیں اب نیا آدمی جو نا شناس ادا ہو گا وہ تو اس واقعہ کو دیکھ کر یہ سمجھے گا کہ حضرت نے اس کو کھلی چھٹی دے دی کہ تو جو چاہے کرتا رہ، نماز بھی نہ پڑھ، روزہ بھی نہ رکھ اور گناہ بھی کرتا رہ، لیکن رات کو بیٹھ کر تو بہ کر لیا کر۔ یہ چھوٹ دینا ان کے لئے کیسے درست ہوا ؟ بات دراصل یہ ہے کہ وہ اللہ کے بندے جن کو اللہ تعالیٰ فہم عطا فرماتے ہیں، یہ حضرات لوگوں کو شکار کرتے ہیں اور شکار کرنے کے لئے جس طرح دانہ ڈالا جاتا ہے، اسی طرح ان لوگوں کا بھی شکار کرنے کا ایک طریقہ ہے، کیونکہ اگر اس نوجوان سے یہ کہہ دیتے کہ تو روزانہ پانچ وقت نماز پڑھا کر اور یہ جو بے ہودہ لباس پہن رکھا ہے اس کو چھوڑ اور تو نے داڑھی منڈائی ہوئی ہے، اس کو چھوڑ تو وہ</w:t>
      </w:r>
    </w:p>
    <w:p>
      <w:pPr>
        <w:jc w:val="left"/>
      </w:pPr>
      <w:r>
        <w:rPr>
          <w:rFonts w:ascii="Jameel Noori Nastaleeq" w:hAnsi="Jameel Noori Nastaleeq"/>
          <w:i/>
          <w:color w:val="787878"/>
          <w:sz w:val="20"/>
        </w:rPr>
        <w:t>حوالہ: اسلام اور ہماری زندگی جلد 9، صفحہ ۱۱۲</w:t>
      </w:r>
    </w:p>
    <w:p>
      <w:pPr>
        <w:jc w:val="center"/>
      </w:pPr>
      <w:r>
        <w:rPr>
          <w:color w:val="C8B48C"/>
          <w:sz w:val="20"/>
        </w:rPr>
        <w:t>❖ ❖ ❖</w:t>
      </w:r>
    </w:p>
    <w:p>
      <w:pPr>
        <w:jc w:val="right"/>
      </w:pPr>
      <w:r>
        <w:rPr>
          <w:rFonts w:ascii="Jameel Noori Nastaleeq" w:hAnsi="Jameel Noori Nastaleeq"/>
          <w:b/>
          <w:color w:val="145A32"/>
          <w:sz w:val="28"/>
        </w:rPr>
        <w:t>✦ واقعہ نمبر ۵۰۶: بچھو کے کاٹنے کا ایک واقعہ</w:t>
      </w:r>
    </w:p>
    <w:p>
      <w:pPr>
        <w:jc w:val="both"/>
      </w:pPr>
      <w:r>
        <w:rPr>
          <w:rFonts w:ascii="Jameel Noori Nastaleeq" w:hAnsi="Jameel Noori Nastaleeq"/>
          <w:sz w:val="24"/>
        </w:rPr>
        <w:t>حضرت والد صاحب ہی لے کے گھر میں ایک کو ٹھری تھی جو بطور اسٹور کے استعمال ہوتی تھی، الله تھا، اس زمانے میں ہیں ، لالٹینوں کی ہماری والدہ صاحبہ اس کو ٹھری سے کوئی چیز نکالنا چاہتی تھیں۔ گھر میں ایک لالٹین تھی جو اس وقت حضرت والد صاحب کے پاس تھی اور حضرت والد صاحب لالٹین کی روشنی میں لکھنے پڑھنے کا کام کر رہے تھے ۔ ہماری والدہ صاحبہ نے والد صاحب سے کہا کہ میں ذرا کوٹھری میں جانا چاہتی ہوں ، آپ یہ لالٹین تھوڑی دیر کے لئے مجھے دے دیں تا کہ میں فلاں چیز اُٹھا لاؤں ۔ حضرت والد صاحب چونکہ کچھ لکھنے میں مشغول تھے، اس کو چھوڑ نا گراں ہورہا تھا، والد صاحب نے فرمایا کہ یہ تو چھوٹی سی چیز ہے، بغیر لالٹین کے اٹھالا ئیں ۔ والدہ صاحبہ نے فرمایا کہ وہ چیز تو سامنے ہی رکھی ہے لیکن مجھے یہ خطرہ ہے کہ اگر میں نے اندھیرے میں وہاں پاؤں رکھ دیا تو کہیں مجھے کوئی بچھو نہ کاٹ لے۔ اس وقت حضرت والد صاحب کے منہ سے یہ بات نکلی کہ اے میاں! اگر بچھونے کاٹ بھی لیا تو کی</w:t>
      </w:r>
    </w:p>
    <w:p>
      <w:pPr>
        <w:jc w:val="left"/>
      </w:pPr>
      <w:r>
        <w:rPr>
          <w:rFonts w:ascii="Jameel Noori Nastaleeq" w:hAnsi="Jameel Noori Nastaleeq"/>
          <w:i/>
          <w:color w:val="787878"/>
          <w:sz w:val="20"/>
        </w:rPr>
        <w:t>حوالہ: اسلام اور ہماری زندگی جلد 9، صفحہ ۱۱۷</w:t>
      </w:r>
    </w:p>
    <w:p>
      <w:pPr>
        <w:jc w:val="center"/>
      </w:pPr>
      <w:r>
        <w:rPr>
          <w:color w:val="C8B48C"/>
          <w:sz w:val="20"/>
        </w:rPr>
        <w:t>❖ ❖ ❖</w:t>
      </w:r>
    </w:p>
    <w:p>
      <w:pPr>
        <w:jc w:val="right"/>
      </w:pPr>
      <w:r>
        <w:rPr>
          <w:rFonts w:ascii="Jameel Noori Nastaleeq" w:hAnsi="Jameel Noori Nastaleeq"/>
          <w:b/>
          <w:color w:val="145A32"/>
          <w:sz w:val="28"/>
        </w:rPr>
        <w:t>✦ واقعہ نمبر ۵۰۷: حضرت صدیق اکبر صلی اللہ کا واقعہ ایک مرتبہ حضرت صدیق اکبر بھی لیلا</w:t>
      </w:r>
    </w:p>
    <w:p>
      <w:pPr>
        <w:jc w:val="both"/>
      </w:pPr>
      <w:r>
        <w:rPr>
          <w:rFonts w:ascii="Jameel Noori Nastaleeq" w:hAnsi="Jameel Noori Nastaleeq"/>
          <w:sz w:val="24"/>
        </w:rPr>
        <w:t>حضرت صدیق اکبر صلی اللہ کا واقعہ ایک مرتبہ حضرت صدیق اکبر بھی لیلا اپنے غلام کو مار رہے تھے اور ان کو ڈانٹ ڈپٹ کر رہے تھے ، حضور اقدس ملی نم نے جب ان کو دیکھا تو فرمایا : ((لَعَانِينَ وَصِدِيقِينَ كَلَّا وَرَبِّ الْكَعْبَةِ)) (1) یعنی ایک طرف صدیق بنتے ہیں اور دوسری طرف لعنتیں بھی کر رہے ہیں ، رب کعبہ کی قسم ! یہ دونوں باتیں ایک ساتھ جمع نہیں ہو سکتیں۔ حضرت صدیق اکبر اللہ نے حضور علی کی یہ بات سن کر تلافی کے طور پر اس غلام کو تو آزاد کر دیا، اس کے علاوہ اور بھی بہت سے غلام آزاد فر ما دیئے۔ حضرت ابوذرغفاری رضی الله کا واقعہ WW حضرت ابوذرغفاری میلی لیلا اپنے غلام کو برا بھلا کہہ رہے تھے اور اس دوران انہوں نے اس غلام کو اس کے وطن کی طرف نسبت کرکے کوئی تحقیر کا جملہ کہہ دیا، حضور اقدس ملیم نے جب سنا تو آپ نے فرمایا: (( إِنَّكَ امْرُو فِيكَ جَاهِلِيَّة)) (۲) (۱) شعب الإيمان (٢٩٤/٤) رقم ٥١٥٤ ، كنز العمال (١١١٦/٣) رقم: ۸۱۸۹، الترغيب والترهيب، (۳۱۲/۳) رقم: ٤٢١٢ (۲) صحیح البخاری، کتاب الإيمان، با</w:t>
      </w:r>
    </w:p>
    <w:p>
      <w:pPr>
        <w:jc w:val="left"/>
      </w:pPr>
      <w:r>
        <w:rPr>
          <w:rFonts w:ascii="Jameel Noori Nastaleeq" w:hAnsi="Jameel Noori Nastaleeq"/>
          <w:i/>
          <w:color w:val="787878"/>
          <w:sz w:val="20"/>
        </w:rPr>
        <w:t>حوالہ: اسلام اور ہماری زندگی جلد 9، صفحہ ۱۲۶</w:t>
      </w:r>
    </w:p>
    <w:p>
      <w:pPr>
        <w:jc w:val="center"/>
      </w:pPr>
      <w:r>
        <w:rPr>
          <w:color w:val="C8B48C"/>
          <w:sz w:val="20"/>
        </w:rPr>
        <w:t>❖ ❖ ❖</w:t>
      </w:r>
    </w:p>
    <w:p>
      <w:pPr>
        <w:jc w:val="right"/>
      </w:pPr>
      <w:r>
        <w:rPr>
          <w:rFonts w:ascii="Jameel Noori Nastaleeq" w:hAnsi="Jameel Noori Nastaleeq"/>
          <w:b/>
          <w:color w:val="145A32"/>
          <w:sz w:val="28"/>
        </w:rPr>
        <w:t>✦ واقعہ نمبر ۵۰۸: حضرت تھانوی حمید اللہ کا واقعہ حضرت مولانا اشرف علی صاحب تھانوی م</w:t>
      </w:r>
    </w:p>
    <w:p>
      <w:pPr>
        <w:jc w:val="both"/>
      </w:pPr>
      <w:r>
        <w:rPr>
          <w:rFonts w:ascii="Jameel Noori Nastaleeq" w:hAnsi="Jameel Noori Nastaleeq"/>
          <w:sz w:val="24"/>
        </w:rPr>
        <w:t>حضرت تھانوی حمید اللہ کا واقعہ حضرت مولانا اشرف علی صاحب تھانوی میری لینے کے ایک خادم تھے، بھائی نیاز ، میں نے ان کی زیارت کی ہے، سیدھے سادھے بزرگ تھے اور حضرت والا کے خادم خاص تھے اور ذرا منہ چڑھے تھے ، مگر حضرت کے مزاج شناس بھی تھے، حضرت والا کے پاس جو مریدین اور اہل تعلق آیا کرتے تھے ان کے ساتھ ذرا بے تکلف بھی ہو جاتے تھے اور کبھی ان کو تنبیہ بھی کر دیا کرتے تھے کہ یہ کام اس طرح کرو اور یہ کام نہ کرو۔ ایک دن کسی نے حضرت والا سے ان کی شکایت کر دی کہ یہ بھائی نیاز صاحب آپ کے بہت منہ چڑھے ہیں، جو لوگ آپ کے پاس آتے ہیں یہ ان کے ساتھ بداخلاقی سے پیش آتے ہیں ۔ حضرت والا کو یہ سن کر تکلیف ہوئی کہ یہاں آنے والوں کے ساتھ ایسا رویہ اختیار کرنا بری بات ہے۔ چنانچہ آپ نے بھائی نیاز کو بلایا اور ڈانٹا کہ بھائی بد کلامی کرتے ہو اور ان کو ڈانٹتے ہو، ایسا کیوں کرتے ہو؟ بھائی نیاز نے کہا کہ حضرت ! اللہ سے ڈرو اور ! جھوٹ نہ بولو۔</w:t>
      </w:r>
    </w:p>
    <w:p>
      <w:pPr>
        <w:jc w:val="left"/>
      </w:pPr>
      <w:r>
        <w:rPr>
          <w:rFonts w:ascii="Jameel Noori Nastaleeq" w:hAnsi="Jameel Noori Nastaleeq"/>
          <w:i/>
          <w:color w:val="787878"/>
          <w:sz w:val="20"/>
        </w:rPr>
        <w:t>حوالہ: اسلام اور ہماری زندگی جلد 9، صفحہ ۱۲۷</w:t>
      </w:r>
    </w:p>
    <w:p>
      <w:pPr>
        <w:jc w:val="center"/>
      </w:pPr>
      <w:r>
        <w:rPr>
          <w:color w:val="C8B48C"/>
          <w:sz w:val="20"/>
        </w:rPr>
        <w:t>❖ ❖ ❖</w:t>
      </w:r>
    </w:p>
    <w:p>
      <w:pPr>
        <w:jc w:val="right"/>
      </w:pPr>
      <w:r>
        <w:rPr>
          <w:rFonts w:ascii="Jameel Noori Nastaleeq" w:hAnsi="Jameel Noori Nastaleeq"/>
          <w:b/>
          <w:color w:val="145A32"/>
          <w:sz w:val="28"/>
        </w:rPr>
        <w:t>✦ واقعہ نمبر ۵۰۹: حضرت فاروق اعظم یا اللہ کا واقعہ یہ وصف حضرت فاروق اعظم بھی اللہ کا</w:t>
      </w:r>
    </w:p>
    <w:p>
      <w:pPr>
        <w:jc w:val="both"/>
      </w:pPr>
      <w:r>
        <w:rPr>
          <w:rFonts w:ascii="Jameel Noori Nastaleeq" w:hAnsi="Jameel Noori Nastaleeq"/>
          <w:sz w:val="24"/>
        </w:rPr>
        <w:t>حضرت فاروق اعظم یا اللہ کا واقعہ یہ وصف حضرت فاروق اعظم بھی اللہ کا بیان کیا گیا ہے: كَانَ وَقَافًا عِنْدَ حُدُودِ اللهِ » یعنی اللہ تعالی کی حدود کے آگے رک جانے والے تھے۔ دیسے آپ کے اندر غصہ تھا، مزاج میں تیزی تھی لیکن جب اللہ تعالیٰ کی حد سامنے آگئی تو اب مزاج کی ساری تیزی ختم ہو گئی اور سارا غصہ بھی فرو ہو گیا۔ ایک مرتبہ حضرت فاروق اعظم بھی اللہ مسجد نبوی میں تشریف لائے ، دیکھا کہ ایک گھر کا پر نالہ مسجد نبوی کی طرف لگا ہوا ہے، آپ نے حکم دیا کہ اس پر نالے کو توڑ دو، اس لئے کہ اس کے پانی سے مسجد نبوی خراب ہوتی ہے، چنانچہ وہ پرنالہ توڑ دیا گیا ، یہ غصہ بھی اللہ تعالیٰ کے لئے اور مسجد نبوی کے لئے تھا ۔ جب حضرت عباس بھی اللہ کو پتہ چلا کہ حضرت فاروق اعظم بھی اللہ نے میرے گھر کا پر نالہ توڑ دیا ہے تو آپ حضرت عمر بھی اللہ پر ناراض ہوئے اور ان سے فرمایا کہ آپ نے یہ کیا کر دیا کہ ہمارے گھر کا پر نالہ توڑ دیا ۔</w:t>
      </w:r>
    </w:p>
    <w:p>
      <w:pPr>
        <w:jc w:val="left"/>
      </w:pPr>
      <w:r>
        <w:rPr>
          <w:rFonts w:ascii="Jameel Noori Nastaleeq" w:hAnsi="Jameel Noori Nastaleeq"/>
          <w:i/>
          <w:color w:val="787878"/>
          <w:sz w:val="20"/>
        </w:rPr>
        <w:t>حوالہ: اسلام اور ہماری زندگی جلد 9، صفحہ ۱۲۸</w:t>
      </w:r>
    </w:p>
    <w:p>
      <w:pPr>
        <w:jc w:val="center"/>
      </w:pPr>
      <w:r>
        <w:rPr>
          <w:color w:val="C8B48C"/>
          <w:sz w:val="20"/>
        </w:rPr>
        <w:t>❖ ❖ ❖</w:t>
      </w:r>
    </w:p>
    <w:p>
      <w:pPr>
        <w:jc w:val="right"/>
      </w:pPr>
      <w:r>
        <w:rPr>
          <w:rFonts w:ascii="Jameel Noori Nastaleeq" w:hAnsi="Jameel Noori Nastaleeq"/>
          <w:b/>
          <w:color w:val="145A32"/>
          <w:sz w:val="28"/>
        </w:rPr>
        <w:t>✦ واقعہ نمبر ۵۱۰: موجودہ دور کا ایک عبرت آموز واقعہ</w:t>
      </w:r>
    </w:p>
    <w:p>
      <w:pPr>
        <w:jc w:val="both"/>
      </w:pPr>
      <w:r>
        <w:rPr>
          <w:rFonts w:ascii="Jameel Noori Nastaleeq" w:hAnsi="Jameel Noori Nastaleeq"/>
          <w:sz w:val="24"/>
        </w:rPr>
        <w:t>جس دور سے ہم گزر رہے ہیں، یہ دور ایسا آگیا ہے کہ اس میں انسانیت کی قدریں بدل گئیں، انسان انسان نہ رہا۔ ایک وقت وہ تھا کہ اگر کسی انسان کو چلتے ہوئے ٹھو کر بھی لگ جاتی اور وہ گر پڑتا تو دوسرا انسان اس کو اُٹھانے کے لئے اور کھڑا کرنے کے لئے اور سہارا دینے کے لئے آگے بڑھتا۔ اگر سڑک پر کوئی حادثہ پیش آجاتا تو ہر انسان آگے بڑھ کر اس کی مدد کرنے کی کوشش کرتا تھا۔ لیکن آج ہمارے اس دور میں جو صورت ہو چکی ہے، اس کو میں اپنے سامنے ہونے والے ایک واقعہ</w:t>
      </w:r>
    </w:p>
    <w:p>
      <w:pPr>
        <w:jc w:val="left"/>
      </w:pPr>
      <w:r>
        <w:rPr>
          <w:rFonts w:ascii="Jameel Noori Nastaleeq" w:hAnsi="Jameel Noori Nastaleeq"/>
          <w:i/>
          <w:color w:val="787878"/>
          <w:sz w:val="20"/>
        </w:rPr>
        <w:t>حوالہ: اسلام اور ہماری زندگی جلد 9، صفحہ ۱۳۶</w:t>
      </w:r>
    </w:p>
    <w:p>
      <w:pPr>
        <w:jc w:val="center"/>
      </w:pPr>
      <w:r>
        <w:rPr>
          <w:color w:val="C8B48C"/>
          <w:sz w:val="20"/>
        </w:rPr>
        <w:t>❖ ❖ ❖</w:t>
      </w:r>
    </w:p>
    <w:p>
      <w:pPr>
        <w:jc w:val="right"/>
      </w:pPr>
      <w:r>
        <w:rPr>
          <w:rFonts w:ascii="Jameel Noori Nastaleeq" w:hAnsi="Jameel Noori Nastaleeq"/>
          <w:b/>
          <w:color w:val="145A32"/>
          <w:sz w:val="28"/>
        </w:rPr>
        <w:t>✦ واقعہ نمبر ۵۱۱: ایک مرتبہ ایک صاحب حضرت ڈاکٹر صاحب مولی علیہ کی خدمت میں آئے ، اور م</w:t>
      </w:r>
    </w:p>
    <w:p>
      <w:pPr>
        <w:jc w:val="both"/>
      </w:pPr>
      <w:r>
        <w:rPr>
          <w:rFonts w:ascii="Jameel Noori Nastaleeq" w:hAnsi="Jameel Noori Nastaleeq"/>
          <w:sz w:val="24"/>
        </w:rPr>
        <w:t>ایک مرتبہ ایک صاحب حضرت ڈاکٹر صاحب مولی علیہ کی خدمت میں آئے ، اور مصافحہ کرتے ہوئے چپکے سے کوئی چیز بطور ہدیہ کے دے دی، اس لئے کہ یہ بھی ایک طریقہ ہے کہ چپکے سے مصافحہ کرتے ہوئے ہدیہ دے دیا جائے تو ان صاحب نے بھی ایسا ہی کیا۔ حضرت والا نے ان سے پوچھا کہ یہ کیا ہے؟ انہوں نے جواب دیا کہ حضرت ہدیہ پیش کرنے کو دل چاہ رہا تھا۔ حضرت نے فرمایا کہ یہ بتاؤ کہ اس طرح چھپا کر دینے کا کیا مطلب ہے، کیا تم چوری کر رہے ہو ، یا میں چوری کر رہا ہوں؟ جب نہ تم چوری کر رے ہو اور نہ میں چوری کر رہا ہوں، بلکہ حضور اقدس ملی نام کے ایک ارشاد پر عمل کرنا چاہتے ہو تو پھر اس کو اس طرح چھپانے کی کیا ضرورت ہے، یہ تو ایک محبت اور تعلق کا اظہار ہے ، سب</w:t>
      </w:r>
    </w:p>
    <w:p>
      <w:pPr>
        <w:jc w:val="left"/>
      </w:pPr>
      <w:r>
        <w:rPr>
          <w:rFonts w:ascii="Jameel Noori Nastaleeq" w:hAnsi="Jameel Noori Nastaleeq"/>
          <w:i/>
          <w:color w:val="787878"/>
          <w:sz w:val="20"/>
        </w:rPr>
        <w:t>حوالہ: اسلام اور ہماری زندگی جلد 9، صفحہ ۱۴۱</w:t>
      </w:r>
    </w:p>
    <w:p>
      <w:pPr>
        <w:jc w:val="center"/>
      </w:pPr>
      <w:r>
        <w:rPr>
          <w:color w:val="C8B48C"/>
          <w:sz w:val="20"/>
        </w:rPr>
        <w:t>❖ ❖ ❖</w:t>
      </w:r>
    </w:p>
    <w:p>
      <w:pPr>
        <w:jc w:val="right"/>
      </w:pPr>
      <w:r>
        <w:rPr>
          <w:rFonts w:ascii="Jameel Noori Nastaleeq" w:hAnsi="Jameel Noori Nastaleeq"/>
          <w:b/>
          <w:color w:val="145A32"/>
          <w:sz w:val="28"/>
        </w:rPr>
        <w:t>✦ واقعہ نمبر ۵۱۲: ایک انصاری کے ایثار کا واقعہ</w:t>
      </w:r>
    </w:p>
    <w:p>
      <w:pPr>
        <w:jc w:val="both"/>
      </w:pPr>
      <w:r>
        <w:rPr>
          <w:rFonts w:ascii="Jameel Noori Nastaleeq" w:hAnsi="Jameel Noori Nastaleeq"/>
          <w:sz w:val="24"/>
        </w:rPr>
        <w:t>قرآن کریم میں اللہ تعالیٰ نے انصاری صحابہ کے ایثار کی تعریف کرتے ہوئے ارشاد فرمایا: يُؤثِرُونَ عَلَى أَنْفُسِهِمْ وَلَوْ كَانَ بِهِمْ خَصَاصَةٌ ) (۱) یہ انصاری صحابہ اپنے آپ پر دوسروں کو ترجیح دیتے ہیں ، چاہے یہ خود حالت افلاس میں کیوں نہ ہوں ۔ چنانچہ وہ واقعہ آپ حضرات نے سنا ہوگا کہ حضور اقدس صلی اللہ نام کے ایک مہمان ایک انصاری صحابی کے پاس آگئے ، کھانا کم تھا، بس اتنا کھانا تھا کہ یا تو خود کھالیں یا مہمان کو کھلادیں۔ لیکن یہ خیال ہوا کہ اگر مہمان کے ساتھ ہم بیٹھیں گے اور اس کے ساتھ کھانا نہیں کھائیں گے تو اس کو اشکال ہوگا، اس لئے چراغ گل کر دیا تا کہ مہمان کو پتہ نہ چلے، اور ظاہر ایسا کیا کہ وہ بھی ساتھ میں کھانا کھا رہے (۱) الحشر : ۹</w:t>
      </w:r>
    </w:p>
    <w:p>
      <w:pPr>
        <w:jc w:val="left"/>
      </w:pPr>
      <w:r>
        <w:rPr>
          <w:rFonts w:ascii="Jameel Noori Nastaleeq" w:hAnsi="Jameel Noori Nastaleeq"/>
          <w:i/>
          <w:color w:val="787878"/>
          <w:sz w:val="20"/>
        </w:rPr>
        <w:t>حوالہ: اسلام اور ہماری زندگی جلد 9، صفحہ ۱۴۶</w:t>
      </w:r>
    </w:p>
    <w:p>
      <w:pPr>
        <w:jc w:val="center"/>
      </w:pPr>
      <w:r>
        <w:rPr>
          <w:color w:val="C8B48C"/>
          <w:sz w:val="20"/>
        </w:rPr>
        <w:t>❖ ❖ ❖</w:t>
      </w:r>
    </w:p>
    <w:p>
      <w:pPr>
        <w:jc w:val="right"/>
      </w:pPr>
      <w:r>
        <w:rPr>
          <w:rFonts w:ascii="Jameel Noori Nastaleeq" w:hAnsi="Jameel Noori Nastaleeq"/>
          <w:b/>
          <w:color w:val="145A32"/>
          <w:sz w:val="28"/>
        </w:rPr>
        <w:t>✦ واقعہ نمبر ۵۱۳: حضرت مفتی اعظم میلہ کا سبق آموز واقعہ</w:t>
      </w:r>
    </w:p>
    <w:p>
      <w:pPr>
        <w:jc w:val="both"/>
      </w:pPr>
      <w:r>
        <w:rPr>
          <w:rFonts w:ascii="Jameel Noori Nastaleeq" w:hAnsi="Jameel Noori Nastaleeq"/>
          <w:sz w:val="24"/>
        </w:rPr>
        <w:t>رحمة الله حضرت والد صاحب مری لیلہ کا یہ واقعہ آپ کو پہلے بھی سنایا تھا کہ مرض وفات جس میں آپ کا انتقال ہوا، اسی مرض وفات میں رمضان المبارک کا مہینہ آ گیا، اور رمضان المبارک میں بار بار آپ کو دل کی تکلیف اُٹھتی رہی اور اتنی شدت سے تکلیف اُٹھتی تھی کہ یہ خیال ہوتا تھا کہ شاید یہ آخری حملہ ثابت نہ ہو جائے ۔ اسی بیماری میں جب رمضان المبارک گزر گیا تو ایک دن فرمانے لگے: ہر مسلمان کی آرزو ہوتی ہے کہ اس کو رمضان المبارک کی موت نصیب ہو ، میرے دل میں بھی یہ خواہش پیدا ہوتی تھی کی فرما فرمادے کہ اللہ تعالی رمضانی درواز سان ان کا کار یونکہ حدی تھی میں آتا ہے کہ ارباب . المبارک میں جہنم دیئے لیکن ہے کہ میں سوچتا تھا کہ یہ دعا کروں کہ یا اللہ ! رمضان المبارک کی موت عطا فرمادے، لیکن میری زبان پر یہ دعا نہیں آسکی ۔ وجہ اس کی یہ تھی کہ میرے ذہن میں یہ خیال آیا کہ میں اپنے لئے رمضان المبارک کی</w:t>
      </w:r>
    </w:p>
    <w:p>
      <w:pPr>
        <w:jc w:val="left"/>
      </w:pPr>
      <w:r>
        <w:rPr>
          <w:rFonts w:ascii="Jameel Noori Nastaleeq" w:hAnsi="Jameel Noori Nastaleeq"/>
          <w:i/>
          <w:color w:val="787878"/>
          <w:sz w:val="20"/>
        </w:rPr>
        <w:t>حوالہ: اسلام اور ہماری زندگی جلد 9، صفحہ ۱۵۰</w:t>
      </w:r>
    </w:p>
    <w:p>
      <w:pPr>
        <w:jc w:val="center"/>
      </w:pPr>
      <w:r>
        <w:rPr>
          <w:color w:val="C8B48C"/>
          <w:sz w:val="20"/>
        </w:rPr>
        <w:t>❖ ❖ ❖</w:t>
      </w:r>
    </w:p>
    <w:p>
      <w:pPr>
        <w:jc w:val="right"/>
      </w:pPr>
      <w:r>
        <w:rPr>
          <w:rFonts w:ascii="Jameel Noori Nastaleeq" w:hAnsi="Jameel Noori Nastaleeq"/>
          <w:b/>
          <w:color w:val="145A32"/>
          <w:sz w:val="28"/>
        </w:rPr>
        <w:t>✦ واقعہ نمبر ۵۱۴: ایک شخص رہتا ہے، وہ امانت دار ہے</w:t>
      </w:r>
    </w:p>
    <w:p>
      <w:pPr>
        <w:jc w:val="both"/>
      </w:pPr>
      <w:r>
        <w:rPr>
          <w:rFonts w:ascii="Jameel Noori Nastaleeq" w:hAnsi="Jameel Noori Nastaleeq"/>
          <w:sz w:val="24"/>
        </w:rPr>
        <w:t>ایک شخص رہتا ہے، وہ امانت دار ہے۔ یعنی امانت دار لوگ ختم ہو جائیں گے، سب خائن ہو جائیں گے ، اور انکا دُ کا لوگ ہوں گے جو امانت کا پاس رکھنے والے ہوں گے۔ ایک مؤمن کی خاصیت یہ ہے کہ وہ خیانت نہیں کرتا ۔ حضور صلى ال علم کا امین ہونا نبی کریم صلی للی نم نبوت سے پہلے بھی پورے مکہ میں صادق اور امین کے لقب سے مشہور تھے، یعنی آپ بچے تھے ، آپ کی زبان پر کبھی جھوٹ نہیں آتا تھا، آپ امانت دار تھے، جو لوگ آپ کے پاس امانت رکھواتے تھے ان کو پورا بھروسہ ہوتا تھا کہ نبی کریم ملا یہ نام اس امانت کا حق ادا کریں گے۔</w:t>
      </w:r>
    </w:p>
    <w:p>
      <w:pPr>
        <w:jc w:val="left"/>
      </w:pPr>
      <w:r>
        <w:rPr>
          <w:rFonts w:ascii="Jameel Noori Nastaleeq" w:hAnsi="Jameel Noori Nastaleeq"/>
          <w:i/>
          <w:color w:val="787878"/>
          <w:sz w:val="20"/>
        </w:rPr>
        <w:t>حوالہ: اسلام اور ہماری زندگی جلد 9، صفحہ ۱۵۴</w:t>
      </w:r>
    </w:p>
    <w:p>
      <w:pPr>
        <w:jc w:val="center"/>
      </w:pPr>
      <w:r>
        <w:rPr>
          <w:color w:val="C8B48C"/>
          <w:sz w:val="20"/>
        </w:rPr>
        <w:t>❖ ❖ ❖</w:t>
      </w:r>
    </w:p>
    <w:p>
      <w:pPr>
        <w:jc w:val="right"/>
      </w:pPr>
      <w:r>
        <w:rPr>
          <w:rFonts w:ascii="Jameel Noori Nastaleeq" w:hAnsi="Jameel Noori Nastaleeq"/>
          <w:b/>
          <w:color w:val="145A32"/>
          <w:sz w:val="28"/>
        </w:rPr>
        <w:t>✦ واقعہ نمبر ۵۱۵: غزوہ خیبر کا ایک واقعہ</w:t>
      </w:r>
    </w:p>
    <w:p>
      <w:pPr>
        <w:jc w:val="both"/>
      </w:pPr>
      <w:r>
        <w:rPr>
          <w:rFonts w:ascii="Jameel Noori Nastaleeq" w:hAnsi="Jameel Noori Nastaleeq"/>
          <w:sz w:val="24"/>
        </w:rPr>
        <w:t>غزوہ خیبر کے موقع پر جب نبی کریم ملالہ تم نے خیبر کے قلعوں کا محاصرہ کیا ہوا تھا، خیبر میں یہودی آباد تھے، اور ان کی خصلت شروع ہی سے سازشی ہے، مسلمانوں کے خلاف سازشوں کے جال بنتے رہتے تھے، اور خیبر ان کی سازشوں کا مرکز بنا ہوا تھا، نبی کریم ملی تم نے ان کی سازشوں سے اُمتِ مسلمہ کو بچانے کے لئے خیبر شہر کا محاصرہ کیا۔ یہ شہر کئی قلعوں پر مشتمل تھا، یہودی اس محاصرے کے</w:t>
      </w:r>
    </w:p>
    <w:p>
      <w:pPr>
        <w:jc w:val="left"/>
      </w:pPr>
      <w:r>
        <w:rPr>
          <w:rFonts w:ascii="Jameel Noori Nastaleeq" w:hAnsi="Jameel Noori Nastaleeq"/>
          <w:i/>
          <w:color w:val="787878"/>
          <w:sz w:val="20"/>
        </w:rPr>
        <w:t>حوالہ: اسلام اور ہماری زندگی جلد 9، صفحہ ۱۵۴</w:t>
      </w:r>
    </w:p>
    <w:p>
      <w:pPr>
        <w:jc w:val="center"/>
      </w:pPr>
      <w:r>
        <w:rPr>
          <w:color w:val="C8B48C"/>
          <w:sz w:val="20"/>
        </w:rPr>
        <w:t>❖ ❖ ❖</w:t>
      </w:r>
    </w:p>
    <w:p>
      <w:pPr>
        <w:jc w:val="right"/>
      </w:pPr>
      <w:r>
        <w:rPr>
          <w:rFonts w:ascii="Jameel Noori Nastaleeq" w:hAnsi="Jameel Noori Nastaleeq"/>
          <w:b/>
          <w:color w:val="145A32"/>
          <w:sz w:val="28"/>
        </w:rPr>
        <w:t>✦ واقعہ نمبر ۵۱۶: ایک چرواہا جس کا نام روایتوں میں اسوڈ“ آتا ہے</w:t>
      </w:r>
    </w:p>
    <w:p>
      <w:pPr>
        <w:jc w:val="both"/>
      </w:pPr>
      <w:r>
        <w:rPr>
          <w:rFonts w:ascii="Jameel Noori Nastaleeq" w:hAnsi="Jameel Noori Nastaleeq"/>
          <w:sz w:val="24"/>
        </w:rPr>
        <w:t>ایک چرواہا جس کا نام روایتوں میں اسوڈ“ آتا ہے۔ جو لوگوں کی بکریاں چرایا کرتا تھا۔ وہ بکریوں کو چرانے کی خاطر قلعے سے باہر نکلا ، باہر نکل کر اس نے دیکھا کہ نبی کریم ملا ہی تین کا شکر محاصرہ کیے ہوئے ہے، اس چرواہے کے دل میں خیال آیا کہ میں جا کر دیکھوں کہ یہ کون لوگ ہیں؟ اور کیا ان کا پیغام ہے؟ یہ لوگ کیا چاہتے ہیں؟ ان کی دعوت کیا ہے؟ چنانچہ وہ اپنی بکریوں کو چراتے ہوئے لشکر کے قریب آگیا۔ اور لشکر والوں سے پوچھنے لگا کہ آپ کا بادشاہ کہاں ہے؟ صحابہ کرام یا تم نے جواب دیا کہ ہمارے یہاں بادشاہ تو کوئی نہیں ہے، البتہ نبی کریم ملی تم اللہ کے رسول ہیں۔</w:t>
      </w:r>
    </w:p>
    <w:p>
      <w:pPr>
        <w:jc w:val="left"/>
      </w:pPr>
      <w:r>
        <w:rPr>
          <w:rFonts w:ascii="Jameel Noori Nastaleeq" w:hAnsi="Jameel Noori Nastaleeq"/>
          <w:i/>
          <w:color w:val="787878"/>
          <w:sz w:val="20"/>
        </w:rPr>
        <w:t>حوالہ: اسلام اور ہماری زندگی جلد 9، صفحہ ۱۵۵</w:t>
      </w:r>
    </w:p>
    <w:p>
      <w:pPr>
        <w:jc w:val="center"/>
      </w:pPr>
      <w:r>
        <w:rPr>
          <w:color w:val="C8B48C"/>
          <w:sz w:val="20"/>
        </w:rPr>
        <w:t>❖ ❖ ❖</w:t>
      </w:r>
    </w:p>
    <w:p>
      <w:pPr>
        <w:jc w:val="right"/>
      </w:pPr>
      <w:r>
        <w:rPr>
          <w:rFonts w:ascii="Jameel Noori Nastaleeq" w:hAnsi="Jameel Noori Nastaleeq"/>
          <w:b/>
          <w:color w:val="145A32"/>
          <w:sz w:val="28"/>
        </w:rPr>
        <w:t>✦ واقعہ نمبر ۵۱۷: ایک صاحب نے ایک مرتبہ مجھ سے کہا کہ اللہ تعالیٰ نے ہمارے لئ</w:t>
      </w:r>
    </w:p>
    <w:p>
      <w:pPr>
        <w:jc w:val="both"/>
      </w:pPr>
      <w:r>
        <w:rPr>
          <w:rFonts w:ascii="Jameel Noori Nastaleeq" w:hAnsi="Jameel Noori Nastaleeq"/>
          <w:sz w:val="24"/>
        </w:rPr>
        <w:t>ایک صاحب نے ایک مرتبہ مجھ سے کہا کہ اللہ تعالیٰ نے ہمارے لئے علاج کرانا بہت آسان کر دیا ہے۔ میں نے پوچھا کہ کیسے آسان کر دیا ہے؟ انہوں نے جواب دیا کہ ہمارے پڑوس میں ایک صاحب ہیں ، وہ ہم پر بڑے مہربان ہیں، ان کو اپنے دفتر سے علاج کی سہولت ملی ہوئی ہے، وہ جو دوا</w:t>
      </w:r>
    </w:p>
    <w:p>
      <w:pPr>
        <w:jc w:val="left"/>
      </w:pPr>
      <w:r>
        <w:rPr>
          <w:rFonts w:ascii="Jameel Noori Nastaleeq" w:hAnsi="Jameel Noori Nastaleeq"/>
          <w:i/>
          <w:color w:val="787878"/>
          <w:sz w:val="20"/>
        </w:rPr>
        <w:t>حوالہ: اسلام اور ہماری زندگی جلد 9، صفحہ ۱۶۸</w:t>
      </w:r>
    </w:p>
    <w:p>
      <w:pPr>
        <w:jc w:val="center"/>
      </w:pPr>
      <w:r>
        <w:rPr>
          <w:color w:val="C8B48C"/>
          <w:sz w:val="20"/>
        </w:rPr>
        <w:t>❖ ❖ ❖</w:t>
      </w:r>
    </w:p>
    <w:p>
      <w:pPr>
        <w:jc w:val="right"/>
      </w:pPr>
      <w:r>
        <w:rPr>
          <w:rFonts w:ascii="Jameel Noori Nastaleeq" w:hAnsi="Jameel Noori Nastaleeq"/>
          <w:b/>
          <w:color w:val="145A32"/>
          <w:sz w:val="28"/>
        </w:rPr>
        <w:t>✦ واقعہ نمبر ۵۱۸: ایک صحابی بھی اللہ کا واقعہ ahle حدیث شریف میں آتا ہے کہ ایک</w:t>
      </w:r>
    </w:p>
    <w:p>
      <w:pPr>
        <w:jc w:val="both"/>
      </w:pPr>
      <w:r>
        <w:rPr>
          <w:rFonts w:ascii="Jameel Noori Nastaleeq" w:hAnsi="Jameel Noori Nastaleeq"/>
          <w:sz w:val="24"/>
        </w:rPr>
        <w:t>ایک صحابی بھی اللہ کا واقعہ ahle حدیث شریف میں آتا ہے کہ ایک مرتبہ رسول کرم می بینیم. پاس بلانا چاہتے تھے، اور وہ بچہ ان کے پاس نہیں آرہا تھا، اور آنے سے انکار کر رہا تھا۔ ان صحابی نے اس بچے کو ترغیب دینے کے لئے یہ کہہ دیا کہ آؤ بیٹا! ہمارے پاس آجاؤ، ہم تمہیں ایک چیز دیں گے۔ جب حضور اقدس ملی لی ہم نے ان کے یہ الفاظ سنے کہ ہم تمہیں ایک چیز دیں گے تو آپ نے ان صحابی سے پوچھا کہ یہ بتاؤ تمہارا واقعی اس بچے کو چیز دینے کا ارادہ تھا یا ویسے ہی بہلانے کے لئے آپ نے اس سے یہ کہہ دیا تھا؟ ان صحابی نے عرض کیا کہ یا رسول اللہ ! میرے پاس ایک کھجور تھی ، اور میرا ارادہ تھا کہ جب وہ آئے گا تو اس کو کھجور دے دوں گا ۔ آپ ملی لی ایم نے فرمایا کہ اگر واقعی تمہارا کھجور دینے کا ارادہ تھا، تب تو ٹھیک ہے، لیکن اگر تمہارا دل میں اس کو کچھ دینے کا ارادہ نہیں تھا، بلکہ محض اس کو اپنے اس بلانے کے لئے اس کو یہ کہہ دیا کہ ہم تمہیں ایک چیز دیں گے تو یہ تمہاری طرف سے وعدہ خلافی ہوگی ۔</w:t>
      </w:r>
    </w:p>
    <w:p>
      <w:pPr>
        <w:jc w:val="left"/>
      </w:pPr>
      <w:r>
        <w:rPr>
          <w:rFonts w:ascii="Jameel Noori Nastaleeq" w:hAnsi="Jameel Noori Nastaleeq"/>
          <w:i/>
          <w:color w:val="787878"/>
          <w:sz w:val="20"/>
        </w:rPr>
        <w:t>حوالہ: اسلام اور ہماری زندگی جلد 9، صفحہ ۱۷۵</w:t>
      </w:r>
    </w:p>
    <w:p>
      <w:pPr>
        <w:jc w:val="center"/>
      </w:pPr>
      <w:r>
        <w:rPr>
          <w:color w:val="C8B48C"/>
          <w:sz w:val="20"/>
        </w:rPr>
        <w:t>❖ ❖ ❖</w:t>
      </w:r>
    </w:p>
    <w:p>
      <w:pPr>
        <w:jc w:val="right"/>
      </w:pPr>
      <w:r>
        <w:rPr>
          <w:rFonts w:ascii="Jameel Noori Nastaleeq" w:hAnsi="Jameel Noori Nastaleeq"/>
          <w:b/>
          <w:color w:val="145A32"/>
          <w:sz w:val="28"/>
        </w:rPr>
        <w:t>✦ واقعہ نمبر ۵۱۹: واقعہ ہے کہ حضور اقدس علی کا کسی شخص کے ساتھ معاملہ</w:t>
      </w:r>
    </w:p>
    <w:p>
      <w:pPr>
        <w:jc w:val="both"/>
      </w:pPr>
      <w:r>
        <w:rPr>
          <w:rFonts w:ascii="Jameel Noori Nastaleeq" w:hAnsi="Jameel Noori Nastaleeq"/>
          <w:sz w:val="24"/>
        </w:rPr>
        <w:t>واقعہ ہے کہ حضور اقدس علی کا کسی شخص کے ساتھ معاملہ ہوا، اور آپس میں یہ طے ہوا کہ فلاں جگہ پر کل کو آپس میں ملاقات کریں گے ۔ دن ، جگہ اور وقت سب طے ہو گیا۔ جب وقتِ مقررہ آیا تو رسول کریم صلی علی ام ، : اس جگہ پر پہنچ گئے ۔ اب آپ وہاں جا کر کھڑے ہو گئے ،مگر وہ شخص جس سے وعدہ کیا ہوا تھا، وہ اس جگہ نہیں آیا ، انتظار کرتے ہوئے کئی گھنٹے گزر گئے ، مگر وہ شخص نہیں آیا ۔</w:t>
      </w:r>
    </w:p>
    <w:p>
      <w:pPr>
        <w:jc w:val="left"/>
      </w:pPr>
      <w:r>
        <w:rPr>
          <w:rFonts w:ascii="Jameel Noori Nastaleeq" w:hAnsi="Jameel Noori Nastaleeq"/>
          <w:i/>
          <w:color w:val="787878"/>
          <w:sz w:val="20"/>
        </w:rPr>
        <w:t>حوالہ: اسلام اور ہماری زندگی جلد 9، صفحہ ۱۷۷</w:t>
      </w:r>
    </w:p>
    <w:p>
      <w:pPr>
        <w:jc w:val="center"/>
      </w:pPr>
      <w:r>
        <w:rPr>
          <w:color w:val="C8B48C"/>
          <w:sz w:val="20"/>
        </w:rPr>
        <w:t>❖ ❖ ❖</w:t>
      </w:r>
    </w:p>
    <w:p>
      <w:pPr>
        <w:jc w:val="right"/>
      </w:pPr>
      <w:r>
        <w:rPr>
          <w:rFonts w:ascii="Jameel Noori Nastaleeq" w:hAnsi="Jameel Noori Nastaleeq"/>
          <w:b/>
          <w:color w:val="145A32"/>
          <w:sz w:val="28"/>
        </w:rPr>
        <w:t>✦ واقعہ نمبر ۵۲۰: حق اور باطل کا پہلا معرکہ " غزوہ بدر"</w:t>
      </w:r>
    </w:p>
    <w:p>
      <w:pPr>
        <w:jc w:val="both"/>
      </w:pPr>
      <w:r>
        <w:rPr>
          <w:rFonts w:ascii="Jameel Noori Nastaleeq" w:hAnsi="Jameel Noori Nastaleeq"/>
          <w:sz w:val="24"/>
        </w:rPr>
        <w:t>اب اندازہ لگائیے کہ اسلام کا پہلا حق و باطل کا معرکہ (غزوہ بدر ) ہو رہا ہے۔ اور یہ وہ معرکہ ہے جس کو قرآن کریم نے یوم الفرقان فرمایا ، یعنی حق و باطل کے درمیان فیصلہ کر دینے والا معرکہ ، وہ معرکہ ہورہا ہے جس میں جو شخص شامل ہو گیا ، وہ بدری“ کہلایا ، اور صحابہ کرام یا میں بدری صحابہ کا بہت اونچا مقام ہے۔ اور اسمائے بدر بین بطور وظیفے کے پڑھے جاتے ہیں۔ انکے نام پڑھنے سے اللہ تعالیٰ دعائیں قبول فرماتے ہیں۔ وہ بدر بین جن کے بارے میں نبی کریم ملا ہم نے یہ پیشین گوئی فرمادی کہ اللہ تعالیٰ نے سارے اہل بدر کی ، جنہوں نے بدر کی لڑائی میں حصہ لیا، بخشش فرمادی، ایسا معرکہ ہونے والا ہے۔ گردن پر تلوار رکھ کر لیا جانے والا وعدہ بہر حال ! جب حضور اقدس ملی لی نام سے ملاقات ہوئی تو حضرت حذیفہ بیان نے سارا قصہ سنا دیا کہ اس طرح راستے میں ہمیں ابو جہل نے پکڑ لیا تھا۔ اور ہم نے وعدہ کر کے بمشکل جان چھڑائی کہ ہم لڑائی میں حصہ نہیں لیں گے ، اور پھر درخواست کی</w:t>
      </w:r>
    </w:p>
    <w:p>
      <w:pPr>
        <w:jc w:val="left"/>
      </w:pPr>
      <w:r>
        <w:rPr>
          <w:rFonts w:ascii="Jameel Noori Nastaleeq" w:hAnsi="Jameel Noori Nastaleeq"/>
          <w:i/>
          <w:color w:val="787878"/>
          <w:sz w:val="20"/>
        </w:rPr>
        <w:t>حوالہ: اسلام اور ہماری زندگی جلد 9، صفحہ ۱۷۸</w:t>
      </w:r>
    </w:p>
    <w:p>
      <w:pPr>
        <w:jc w:val="center"/>
      </w:pPr>
      <w:r>
        <w:rPr>
          <w:color w:val="C8B48C"/>
          <w:sz w:val="20"/>
        </w:rPr>
        <w:t>❖ ❖ ❖</w:t>
      </w:r>
    </w:p>
    <w:p>
      <w:pPr>
        <w:jc w:val="right"/>
      </w:pPr>
      <w:r>
        <w:rPr>
          <w:rFonts w:ascii="Jameel Noori Nastaleeq" w:hAnsi="Jameel Noori Nastaleeq"/>
          <w:b/>
          <w:color w:val="145A32"/>
          <w:sz w:val="28"/>
        </w:rPr>
        <w:t>✦ واقعہ نمبر ۵۲۱: ایک مرتبہ ایسا ہوا کہ مسلمانوں کا دوسرے دشمنوں کے ساتھ معرکہ پیش آگیا</w:t>
      </w:r>
    </w:p>
    <w:p>
      <w:pPr>
        <w:jc w:val="both"/>
      </w:pPr>
      <w:r>
        <w:rPr>
          <w:rFonts w:ascii="Jameel Noori Nastaleeq" w:hAnsi="Jameel Noori Nastaleeq"/>
          <w:sz w:val="24"/>
        </w:rPr>
        <w:t>ایک مرتبہ ایسا ہوا کہ مسلمانوں کا دوسرے دشمنوں کے ساتھ معرکہ پیش آگیا ، جس کے نتیجے میں وہ فوج جو بیت المقدس میں متعین تھی ان کی ضرورت پیش آئی۔ کسی نے یہ مشورہ دیا کہ اگر فوج کی کمی ہے تو بیت المقدس میں فوجیں بہت زیادہ ہیں، اس لئے وہاں سے ان کو محاذ پر بھیج دیا جائے ۔ حضرت فاروق اعظم بھی اللہ نے فرمایا کہ یہ مشورہ اور تجویز تو بہت اچھی ہے، اور فوجیں وہاں سے اُٹھا کر محاذ پر بھیج دو ، لیکن اس کے ساتھ ایک کام اور بھی کرو۔ وہ یہ کہ بیت المقدس کے جتنے عیسائی اور یہودی ہیں، ان سب کو ایک جگہ جمع کرو، اور ان سے کہو کہ ہم نے آپ کی جان و مال کی حفاظت کا ذمہ لیا تھا، اور یہ معاہدہ کیا تھا کہ آپ کی جان و مال کی حفاظت کریں گے، اور اس کام کے لئے ہم نے وہاں فوج ڈالی ہوئی تھی ، لیکن اب</w:t>
      </w:r>
    </w:p>
    <w:p>
      <w:pPr>
        <w:jc w:val="left"/>
      </w:pPr>
      <w:r>
        <w:rPr>
          <w:rFonts w:ascii="Jameel Noori Nastaleeq" w:hAnsi="Jameel Noori Nastaleeq"/>
          <w:i/>
          <w:color w:val="787878"/>
          <w:sz w:val="20"/>
        </w:rPr>
        <w:t>حوالہ: اسلام اور ہماری زندگی جلد 9، صفحہ ۱۸۲</w:t>
      </w:r>
    </w:p>
    <w:p>
      <w:pPr>
        <w:jc w:val="center"/>
      </w:pPr>
      <w:r>
        <w:rPr>
          <w:color w:val="C8B48C"/>
          <w:sz w:val="20"/>
        </w:rPr>
        <w:t>❖ ❖ ❖</w:t>
      </w:r>
    </w:p>
    <w:p>
      <w:pPr>
        <w:jc w:val="right"/>
      </w:pPr>
      <w:r>
        <w:rPr>
          <w:rFonts w:ascii="Jameel Noori Nastaleeq" w:hAnsi="Jameel Noori Nastaleeq"/>
          <w:b/>
          <w:color w:val="145A32"/>
          <w:sz w:val="28"/>
        </w:rPr>
        <w:t>✦ واقعہ نمبر ۵۲۲: حضرت موسیٰ علیہم کا قصہ سنایا کرتے تھے کہ حضرت موسی علیها</w:t>
      </w:r>
    </w:p>
    <w:p>
      <w:pPr>
        <w:jc w:val="both"/>
      </w:pPr>
      <w:r>
        <w:rPr>
          <w:rFonts w:ascii="Jameel Noori Nastaleeq" w:hAnsi="Jameel Noori Nastaleeq"/>
          <w:sz w:val="24"/>
        </w:rPr>
        <w:t>حضرت موسیٰ علیہم کا قصہ سنایا کرتے تھے کہ حضرت موسی علیها فرعون کے ملک میں رہتے تھے، اور نبی بننے سے پہلے ایک قبلی کو مکا مار کر قتل کر دیا تھا ، جس کا واقعہ مشہور ہے، اور قرآن کریم نے بھی اس واقعہ کو ذکر کیا ہے اور حضرت موسیٰ علیہم اس قتل پر استغفار کیا کرتے تھے، اور فرماتے تھے: ولَهُمْ عَلَى ذَنَبٌ (۱) (١) الشعراء: ١٤</w:t>
      </w:r>
    </w:p>
    <w:p>
      <w:pPr>
        <w:jc w:val="left"/>
      </w:pPr>
      <w:r>
        <w:rPr>
          <w:rFonts w:ascii="Jameel Noori Nastaleeq" w:hAnsi="Jameel Noori Nastaleeq"/>
          <w:i/>
          <w:color w:val="787878"/>
          <w:sz w:val="20"/>
        </w:rPr>
        <w:t>حوالہ: اسلام اور ہماری زندگی جلد 9، صفحہ ۱۸۵</w:t>
      </w:r>
    </w:p>
    <w:p>
      <w:pPr>
        <w:jc w:val="center"/>
      </w:pPr>
      <w:r>
        <w:rPr>
          <w:color w:val="C8B48C"/>
          <w:sz w:val="20"/>
        </w:rPr>
        <w:t>❖ ❖ ❖</w:t>
      </w:r>
    </w:p>
    <w:p>
      <w:pPr>
        <w:jc w:val="right"/>
      </w:pPr>
      <w:r>
        <w:rPr>
          <w:rFonts w:ascii="Jameel Noori Nastaleeq" w:hAnsi="Jameel Noori Nastaleeq"/>
          <w:b/>
          <w:color w:val="145A32"/>
          <w:sz w:val="28"/>
        </w:rPr>
        <w:t>✦ واقعہ نمبر ۵۲۳: ایک صحابی تھے ، اور مکہ مکرمہ میں مسلمان ہو گئے تھے ، اور ان</w:t>
      </w:r>
    </w:p>
    <w:p>
      <w:pPr>
        <w:jc w:val="both"/>
      </w:pPr>
      <w:r>
        <w:rPr>
          <w:rFonts w:ascii="Jameel Noori Nastaleeq" w:hAnsi="Jameel Noori Nastaleeq"/>
          <w:sz w:val="24"/>
        </w:rPr>
        <w:t>ایک صحابی تھے ، اور مکہ مکرمہ میں مسلمان ہو گئے تھے ، اور ان کا باپ کا فر تھا، اس نے ان کے مسلمان ہونے کی وجہ سے ان کے پاؤں میں بیڑیاں ڈال دی تھیں، اور روزانہ ان کو مارتا تھا، یہ بیچارے روزانہ اسلام کی خاطر اپنے باپ کے ظلم و ستم کا سامنا کرتے تھے، جب ان کو پتہ چلا کہ حضور اقدس ملی لیلیوم حدیبیہ کے مقام پر آئے ہوئے ہیں، اور وہاں ان کا لشکر ٹھہرا ہوا ہے تو وہ کسی طرح ان بیڑیوں کے ساتھ مکہ مکرمہ سے حدیبیہ پہنچ گئے ۔ اب آپ اندازہ لگائیں کہ وہ کس طرح وہاں پہنچے ہوں گے جبکہ بقیه حاشیه صفحه گذشته) للمسلم أن يدنع الى الدمى الخمر، رقم: ۱۱۸۵، سنن أبی داؤد، کتاب البيوع، باب فى الرجل يأخذ حقه من تحت يده، رقم: ۳۰۶۷، مسند أحمد، رقم: ١٤٨٧٧، سنن الدارمي كتاب البيوع، باب في أداء الأمانة واجتناب الخيانة، رقم: ٢٤٨٤</w:t>
      </w:r>
    </w:p>
    <w:p>
      <w:pPr>
        <w:jc w:val="left"/>
      </w:pPr>
      <w:r>
        <w:rPr>
          <w:rFonts w:ascii="Jameel Noori Nastaleeq" w:hAnsi="Jameel Noori Nastaleeq"/>
          <w:i/>
          <w:color w:val="787878"/>
          <w:sz w:val="20"/>
        </w:rPr>
        <w:t>حوالہ: اسلام اور ہماری زندگی جلد 9، صفحہ ۱۸۹</w:t>
      </w:r>
    </w:p>
    <w:p>
      <w:pPr>
        <w:jc w:val="center"/>
      </w:pPr>
      <w:r>
        <w:rPr>
          <w:color w:val="C8B48C"/>
          <w:sz w:val="20"/>
        </w:rPr>
        <w:t>❖ ❖ ❖</w:t>
      </w:r>
    </w:p>
    <w:p>
      <w:pPr>
        <w:jc w:val="right"/>
      </w:pPr>
      <w:r>
        <w:rPr>
          <w:rFonts w:ascii="Jameel Noori Nastaleeq" w:hAnsi="Jameel Noori Nastaleeq"/>
          <w:b/>
          <w:color w:val="145A32"/>
          <w:sz w:val="28"/>
        </w:rPr>
        <w:t>✦ واقعہ نمبر ۵۲۴: ایک بزرگ کا واقعہ لکھا ہے کہ وہ بیمار تھے، دوسرے بزرگ ان کی</w:t>
      </w:r>
    </w:p>
    <w:p>
      <w:pPr>
        <w:jc w:val="both"/>
      </w:pPr>
      <w:r>
        <w:rPr>
          <w:rFonts w:ascii="Jameel Noori Nastaleeq" w:hAnsi="Jameel Noori Nastaleeq"/>
          <w:sz w:val="24"/>
        </w:rPr>
        <w:t>ایک بزرگ کا واقعہ لکھا ہے کہ وہ بیمار تھے، دوسرے بزرگ ان کی عیادت کو گئے تو بیمار بزرگ رہے الحمد للہ، الحمد للہ کا ورد کرتے اس کے ازالے کی دعا نہیں کر رہے۔ دوسرے بزرگ جو چاہتے ہو تو اللہ سے نہ صرف ہورہی میرے بڑے بھائی محمد زکی یفی مرحوم بڑے اچھے شاعر تھے ، ان کا ایک شعر یاد آیا جس میں اسی بات نہ ہو عیادت کے لئے گئے تھے انہوں نے کہا کہ جب تک یہ عمل کرتے رہو گے شفا نہیں ہوگی ۔ اگر شفا اللہ یہ اسے دور گیا اس قدر بھی ضبط غم اچھا نہیں ۔ توڑنا ہے حسن کا پندار کیا یہ کمال نہیں کہ اللہ تو غم دئے جائیں میں اظہار نہیں کروں گا۔</w:t>
      </w:r>
    </w:p>
    <w:p>
      <w:pPr>
        <w:jc w:val="left"/>
      </w:pPr>
      <w:r>
        <w:rPr>
          <w:rFonts w:ascii="Jameel Noori Nastaleeq" w:hAnsi="Jameel Noori Nastaleeq"/>
          <w:i/>
          <w:color w:val="787878"/>
          <w:sz w:val="20"/>
        </w:rPr>
        <w:t>حوالہ: اسلام اور ہماری زندگی جلد 9، صفحہ ۱۹۸</w:t>
      </w:r>
    </w:p>
    <w:p>
      <w:pPr>
        <w:jc w:val="center"/>
      </w:pPr>
      <w:r>
        <w:rPr>
          <w:color w:val="C8B48C"/>
          <w:sz w:val="20"/>
        </w:rPr>
        <w:t>❖ ❖ ❖</w:t>
      </w:r>
    </w:p>
    <w:p>
      <w:pPr>
        <w:jc w:val="right"/>
      </w:pPr>
      <w:r>
        <w:rPr>
          <w:rFonts w:ascii="Jameel Noori Nastaleeq" w:hAnsi="Jameel Noori Nastaleeq"/>
          <w:b/>
          <w:color w:val="145A32"/>
          <w:sz w:val="28"/>
        </w:rPr>
        <w:t>✦ واقعہ نمبر ۵۲۵: ایک بزرگ کا قصہ سنایا کہ غلبہ حال میں یوں کہہ بیٹھے ”اے الل</w:t>
      </w:r>
    </w:p>
    <w:p>
      <w:pPr>
        <w:jc w:val="both"/>
      </w:pPr>
      <w:r>
        <w:rPr>
          <w:rFonts w:ascii="Jameel Noori Nastaleeq" w:hAnsi="Jameel Noori Nastaleeq"/>
          <w:sz w:val="24"/>
        </w:rPr>
        <w:t>ایک بزرگ کا قصہ سنایا کہ غلبہ حال میں یوں کہہ بیٹھے ”اے اللہ ! مجھے آپ کی یاد کے علاوہ کسی چیز میں مزہ نہیں آتا آپ جیسے چاہیں مجھے آزما کر دیکھ لیں (معاذ اللہ ) اور تو کچھ نہیں ہو ا صرف پیشاب بند ہو گیا، جان پر بن آئی مگر تکلیف کم نہیں ہوتی تھی، کئی</w:t>
      </w:r>
    </w:p>
    <w:p>
      <w:pPr>
        <w:jc w:val="left"/>
      </w:pPr>
      <w:r>
        <w:rPr>
          <w:rFonts w:ascii="Jameel Noori Nastaleeq" w:hAnsi="Jameel Noori Nastaleeq"/>
          <w:i/>
          <w:color w:val="787878"/>
          <w:sz w:val="20"/>
        </w:rPr>
        <w:t>حوالہ: اسلام اور ہماری زندگی جلد 9، صفحہ ۱۹۸</w:t>
      </w:r>
    </w:p>
    <w:p>
      <w:pPr>
        <w:jc w:val="center"/>
      </w:pPr>
      <w:r>
        <w:rPr>
          <w:color w:val="C8B48C"/>
          <w:sz w:val="20"/>
        </w:rPr>
        <w:t>❖ ❖ ❖</w:t>
      </w:r>
    </w:p>
    <w:p>
      <w:pPr>
        <w:jc w:val="right"/>
      </w:pPr>
      <w:r>
        <w:rPr>
          <w:rFonts w:ascii="Jameel Noori Nastaleeq" w:hAnsi="Jameel Noori Nastaleeq"/>
          <w:b/>
          <w:color w:val="145A32"/>
          <w:sz w:val="28"/>
        </w:rPr>
        <w:t>✦ واقعہ نمبر ۵۲۶: ایک صحابی بھی ھوڑ نے پوچھا کہ پھر کس طرح گزارا ہوتا تھا؟ تو</w:t>
      </w:r>
    </w:p>
    <w:p>
      <w:pPr>
        <w:jc w:val="both"/>
      </w:pPr>
      <w:r>
        <w:rPr>
          <w:rFonts w:ascii="Jameel Noori Nastaleeq" w:hAnsi="Jameel Noori Nastaleeq"/>
          <w:sz w:val="24"/>
        </w:rPr>
        <w:t>ایک صحابی بھی ھوڑ نے پوچھا کہ پھر کس طرح گزارا ہوتا تھا؟ تو فرمایا : الأسْوَدَانِ الثَّمَرُ وَالْمَاء" دو چیزوں پر گزارا ہوتا تھا کھجور اور پانی (۱) ایک روایت میں آتا ہے کہ آنحضرت ملی یہ تم ایک مرتبہ مصلے پر نماز پڑھانے کے لئے تشریف لائے تو ابھی اقامت ہی کہی گئی تھی کہ ایک دم کوئی خیال آیا اور آپ ملی ہم گھر تشریف لے گئے اور گھر سے پھر واپس تشریف لائے۔ بعد میں صحابہ کرام بی ایم نے پوچھا کہ یا رسول اللہ ! آج آپ نے ایسا عمل فرمایا جو کہا کریں لائے تا کہ مصلے پر کھڑے ہونے کے بعد گھر تشریف لے گئے اور پھر نہیں واپس تشریف لائے؟ تو آپ میلی لیم نے فرمایا کہ جب میں مصلے پر کھڑا ہوا تو مجھے خیال آیا کہ میرے دینار پڑے رہ گئے ہیں ، مجھے اللہ کے گھر میں سے پاس سات دینا حاضر ہوتے ہوئے شرم آئی کہ اس حال میں سورج غروب ہو کہ میرے پاس سات دینا ر ہوں، لہذا پہلے جا کر ان کو صدقہ کیا پھر نماز پڑھانے آیا ہوں ۔ گویا روایات کا حاصل یہ نکلا کہ جب آپ کے پاس کوئی آتا تو آپ اسے دے دیتے تھے کہ آپ کے پاس کچھ بھی باقی</w:t>
      </w:r>
    </w:p>
    <w:p>
      <w:pPr>
        <w:jc w:val="left"/>
      </w:pPr>
      <w:r>
        <w:rPr>
          <w:rFonts w:ascii="Jameel Noori Nastaleeq" w:hAnsi="Jameel Noori Nastaleeq"/>
          <w:i/>
          <w:color w:val="787878"/>
          <w:sz w:val="20"/>
        </w:rPr>
        <w:t>حوالہ: اسلام اور ہماری زندگی جلد 9، صفحہ ۲۱۰</w:t>
      </w:r>
    </w:p>
    <w:p>
      <w:pPr>
        <w:jc w:val="center"/>
      </w:pPr>
      <w:r>
        <w:rPr>
          <w:color w:val="C8B48C"/>
          <w:sz w:val="20"/>
        </w:rPr>
        <w:t>❖ ❖ ❖</w:t>
      </w:r>
    </w:p>
    <w:p>
      <w:pPr>
        <w:jc w:val="right"/>
      </w:pPr>
      <w:r>
        <w:rPr>
          <w:rFonts w:ascii="Jameel Noori Nastaleeq" w:hAnsi="Jameel Noori Nastaleeq"/>
          <w:b/>
          <w:color w:val="145A32"/>
          <w:sz w:val="28"/>
        </w:rPr>
        <w:t>✦ واقعہ نمبر ۵۲۷: سچا واقعہ نقل کیا ہے کہ روسی ترکستان کی طرف تین بز</w:t>
      </w:r>
    </w:p>
    <w:p>
      <w:pPr>
        <w:jc w:val="both"/>
      </w:pPr>
      <w:r>
        <w:rPr>
          <w:rFonts w:ascii="Jameel Noori Nastaleeq" w:hAnsi="Jameel Noori Nastaleeq"/>
          <w:sz w:val="24"/>
        </w:rPr>
        <w:t>سچا واقعہ نقل کیا ہے کہ روسی ترکستان کی طرف تین بزرگ رہتے تھے اور تینوں کا نام محمد تھا۔ ایک تو محمد بن جریر طبری میں ہی لیے جن کی تفسیر تفسیر ابن جریر کے نام سے مشہور ہے، اور دوسرے محمد بن خزیمہ ہے جو بہت بڑے محدث تھے اور ان کی صحیفہ خزیمہ حدیث کی مشہور کتاب ہے ، اور تیسرے محمد بن نصرانی المروزی بھی ہے جو کہ بہت بڑے محدث تھے اور قیام اللیل“ کے نام سے ان کی ایک تصنیف مشہور ہے۔ ابتداء میں اپنے شہر میں رہ کر علم حاصل کیا لیکن سُن رکھا تھا کہ بڑے بڑے علماء، محدثین، فقہاء اور مفسرین عراق بغداد کے اندر رہنے والے ہیں۔ چنانچہ ان سے علم حاصل کرنے کا شوق ہوا۔</w:t>
      </w:r>
    </w:p>
    <w:p>
      <w:pPr>
        <w:jc w:val="left"/>
      </w:pPr>
      <w:r>
        <w:rPr>
          <w:rFonts w:ascii="Jameel Noori Nastaleeq" w:hAnsi="Jameel Noori Nastaleeq"/>
          <w:i/>
          <w:color w:val="787878"/>
          <w:sz w:val="20"/>
        </w:rPr>
        <w:t>حوالہ: اسلام اور ہماری زندگی جلد 9، صفحہ ۲۱۲</w:t>
      </w:r>
    </w:p>
    <w:p>
      <w:pPr>
        <w:jc w:val="center"/>
      </w:pPr>
      <w:r>
        <w:rPr>
          <w:color w:val="C8B48C"/>
          <w:sz w:val="20"/>
        </w:rPr>
        <w:t>❖ ❖ ❖</w:t>
      </w:r>
    </w:p>
    <w:p>
      <w:pPr>
        <w:jc w:val="right"/>
      </w:pPr>
      <w:r>
        <w:rPr>
          <w:rFonts w:ascii="Jameel Noori Nastaleeq" w:hAnsi="Jameel Noori Nastaleeq"/>
          <w:b/>
          <w:color w:val="145A32"/>
          <w:sz w:val="28"/>
        </w:rPr>
        <w:t>✦ واقعہ نمبر ۵۲۸: حضرت یونس علیہا کا قصہ سنایا کہ وہ کس طرح مچھلی کے پیٹ می</w:t>
      </w:r>
    </w:p>
    <w:p>
      <w:pPr>
        <w:jc w:val="both"/>
      </w:pPr>
      <w:r>
        <w:rPr>
          <w:rFonts w:ascii="Jameel Noori Nastaleeq" w:hAnsi="Jameel Noori Nastaleeq"/>
          <w:sz w:val="24"/>
        </w:rPr>
        <w:t>حضرت یونس علیہا کا قصہ سنایا کہ وہ کس طرح مچھلی کے پیٹ میں گئے کہ ان کو کشتی والوں نے پھینک دیا، مچھلی آئی اور نگل گئی اور تین دن تک مچھلی کے پیٹ میں رہے اور تاریکیوں میں گھرے ہوئے پکارنے لگے۔ ولا إِلَهَ إِلَّا أَنتَ سُبْحَنَكَ إِنِّى كُنتُ مِنَ الظَّلِمِينَ ) (۳) اور مسلسل تین دن تک پڑھتے رہے۔ اللہ تعالیٰ قرآن کریم میں فرماتے ہیں: فَنَجَّيْنَهُ مِنَ الْغَم (٤) ہم نے حضرت یونس علیم کو اس غم سے جس میں وہ مبتلا تھے ، نجات دی اور تین دن کے بعد مچھلی کے پیٹ سے نکال لیا۔ اگلا جملہ ارشاد فرمایا: وَكَذَلِكَ نُنَجِى الْمُؤْمِنِينَ اسی طرح ہم مومنوں کو نجات دیتے ہیں (۱) الطلاق ۱۲ (٢) :يوسف ٢٤ (٣) الانبياء: ٨٧ (٤) الانبياء: ۸۸</w:t>
      </w:r>
    </w:p>
    <w:p>
      <w:pPr>
        <w:jc w:val="left"/>
      </w:pPr>
      <w:r>
        <w:rPr>
          <w:rFonts w:ascii="Jameel Noori Nastaleeq" w:hAnsi="Jameel Noori Nastaleeq"/>
          <w:i/>
          <w:color w:val="787878"/>
          <w:sz w:val="20"/>
        </w:rPr>
        <w:t>حوالہ: اسلام اور ہماری زندگی جلد 9، صفحہ ۲۱۴</w:t>
      </w:r>
    </w:p>
    <w:p>
      <w:pPr>
        <w:jc w:val="center"/>
      </w:pPr>
      <w:r>
        <w:rPr>
          <w:color w:val="C8B48C"/>
          <w:sz w:val="20"/>
        </w:rPr>
        <w:t>❖ ❖ ❖</w:t>
      </w:r>
    </w:p>
    <w:p>
      <w:pPr>
        <w:jc w:val="right"/>
      </w:pPr>
      <w:r>
        <w:rPr>
          <w:rFonts w:ascii="Jameel Noori Nastaleeq" w:hAnsi="Jameel Noori Nastaleeq"/>
          <w:b/>
          <w:color w:val="145A32"/>
          <w:sz w:val="28"/>
        </w:rPr>
        <w:t>✦ واقعہ نمبر ۵۲۹: حضرت فرماتے تھے کہ مچھلی کا قصہ ہر ایک کے ساتھ پیش نہیں آتا لیکن ا</w:t>
      </w:r>
    </w:p>
    <w:p>
      <w:pPr>
        <w:jc w:val="both"/>
      </w:pPr>
      <w:r>
        <w:rPr>
          <w:rFonts w:ascii="Jameel Noori Nastaleeq" w:hAnsi="Jameel Noori Nastaleeq"/>
          <w:sz w:val="24"/>
        </w:rPr>
        <w:t>حضرت فرماتے تھے کہ مچھلی کا قصہ ہر ایک کے ساتھ پیش نہیں آتا لیکن اس کا منشاء یہ ہے کہ مچھلی کے پیٹ کی تاریکیاں تو حضرت یونس علیہم نے دیکھیں لیکن گناہوں، معصیتوں اور فسق و فجور کا سامنا ہر مؤمن مرد و عورت کو پیش آتا ہے۔ گویا حضرت یونس علیہ مچھلی کے پیٹ کی تاریکی میں پھنسے اور مؤمنین گناہوں کی تاریکیوں میں پھنتے ہیں، تو جو کام حضرت یونس علیہ نے کیا وہی کام ہمیں بھی کرنا ہوگا یعنی "لا إلهَ إِلَّا أَنتَ سُبْحَنَكَ إِنِّى كُنتُ مِنَ الظَّلِمِینَ “ پڑھنا ہوگا، انشاء اللہ ، اللہ تعالیٰ اپنی رحمت سے فضل فرمائیں گے ۔ اللہ تعالیٰ اس کی حقیقت ہمارے دلوں میں ڈال دے اور عمل کرنے کی تو فیق عطا فرمائے اور اپنی طرف رجوع کرنے کی توفیق عطا فرمائے ۔ آمین استغفار کی توفیق بھی بہت بڑی چیز ہے اور اسی طرح حضرت یہ بھی فرماتے تھے کہ ایسا نہیں ہونا چاہئے کہ دعا تو مشرق کی طرف کے نہ ہولی بلکہ وہ تو مذاق ہو جائے گا۔</w:t>
      </w:r>
    </w:p>
    <w:p>
      <w:pPr>
        <w:jc w:val="left"/>
      </w:pPr>
      <w:r>
        <w:rPr>
          <w:rFonts w:ascii="Jameel Noori Nastaleeq" w:hAnsi="Jameel Noori Nastaleeq"/>
          <w:i/>
          <w:color w:val="787878"/>
          <w:sz w:val="20"/>
        </w:rPr>
        <w:t>حوالہ: اسلام اور ہماری زندگی جلد 9، صفحہ ۲۱۵</w:t>
      </w:r>
    </w:p>
    <w:p>
      <w:pPr>
        <w:jc w:val="center"/>
      </w:pPr>
      <w:r>
        <w:rPr>
          <w:color w:val="C8B48C"/>
          <w:sz w:val="20"/>
        </w:rPr>
        <w:t>❖ ❖ ❖</w:t>
      </w:r>
    </w:p>
    <w:p>
      <w:pPr>
        <w:jc w:val="right"/>
      </w:pPr>
      <w:r>
        <w:rPr>
          <w:rFonts w:ascii="Jameel Noori Nastaleeq" w:hAnsi="Jameel Noori Nastaleeq"/>
          <w:b/>
          <w:color w:val="145A32"/>
          <w:sz w:val="28"/>
        </w:rPr>
        <w:t>✦ واقعہ نمبر ۵۳۰: ایک مرتبہ ایک صحابی بھی اللہ نے آکر عرض کیا کہ یا رسول اللہ ! مجھے ا</w:t>
      </w:r>
    </w:p>
    <w:p>
      <w:pPr>
        <w:jc w:val="both"/>
      </w:pPr>
      <w:r>
        <w:rPr>
          <w:rFonts w:ascii="Jameel Noori Nastaleeq" w:hAnsi="Jameel Noori Nastaleeq"/>
          <w:sz w:val="24"/>
        </w:rPr>
        <w:t>ایک مرتبہ ایک صحابی بھی اللہ نے آکر عرض کیا کہ یا رسول اللہ ! مجھے اپنے سارے مال میں سب سے زیادہ پسندیدہ اپنا وہ گھوڑا ہے جسے میں نے بڑے پیسے خرچ کر کے شوق سے حاصل کیا تھا، میں اسے صدقہ کرنا چاہا ہوں تا کہ اللہ تعالیٰ کے ارشاد مذکور پر عمل ہو جائے ۔ (۲) ایک اور صحابی بھی ٹھنڈے نے آکر عرض کیا کہ یا رسول اللہ! میں نے اپنی تمام مملوکات میں غور کیا تو مجھے اپنی کنیز سب سے زیادہ محبوب نظر آئی، میں اسے صدقہ کرنا چاہتا ہوں۔ (۳) صحابہ کرام خان ہم تو اس حد تک عمل فرماتے تھے کہ سب سے زیادہ محبوب چیز صدقہ فرما دیتے تھے حالانکہ حکم صرف محبوب چیز کو خرچ کرنا تھا لیکن صحابہ کرام اس میں زیادہ ثواب سمجھتے تھے زکوۃ کے علاوہ بھی کچھ حقوق ہیں ah اس لئے ہمیں چاہئے کہ زکوۃ کے علاوہ بھی اللہ کی راہ میں خرچ کیا کریں۔ کہ زکوۃ فرض ہے ہی لیکن اس کے ادا کرنے سے چھٹی نہیں ہو جاتی ۔</w:t>
      </w:r>
    </w:p>
    <w:p>
      <w:pPr>
        <w:jc w:val="left"/>
      </w:pPr>
      <w:r>
        <w:rPr>
          <w:rFonts w:ascii="Jameel Noori Nastaleeq" w:hAnsi="Jameel Noori Nastaleeq"/>
          <w:i/>
          <w:color w:val="787878"/>
          <w:sz w:val="20"/>
        </w:rPr>
        <w:t>حوالہ: اسلام اور ہماری زندگی جلد 9، صفحہ ۲۱۷</w:t>
      </w:r>
    </w:p>
    <w:p>
      <w:pPr>
        <w:jc w:val="center"/>
      </w:pPr>
      <w:r>
        <w:rPr>
          <w:color w:val="C8B48C"/>
          <w:sz w:val="20"/>
        </w:rPr>
        <w:t>❖ ❖ ❖</w:t>
      </w:r>
    </w:p>
    <w:p>
      <w:pPr>
        <w:jc w:val="right"/>
      </w:pPr>
      <w:r>
        <w:rPr>
          <w:rFonts w:ascii="Jameel Noori Nastaleeq" w:hAnsi="Jameel Noori Nastaleeq"/>
          <w:b/>
          <w:color w:val="145A32"/>
          <w:sz w:val="28"/>
        </w:rPr>
        <w:t>✦ واقعہ نمبر ۵۳۱: حضرت ابوطلحہ رضی اللہ کے واقعہ والی حدیث</w:t>
      </w:r>
    </w:p>
    <w:p>
      <w:pPr>
        <w:jc w:val="both"/>
      </w:pPr>
      <w:r>
        <w:rPr>
          <w:rFonts w:ascii="Jameel Noori Nastaleeq" w:hAnsi="Jameel Noori Nastaleeq"/>
          <w:sz w:val="24"/>
        </w:rPr>
        <w:t>حضرت انس دی ان سے روایت ہے کہ ابو طلحہ بڑی نا انصار مدینہ میں کھجوروں کے باغات کے اعتبار سے سب سے زیادہ مالدار تھے اور انہیں اپنے مالوں میں سب سے زیادہ محبوب بیرحاء تھا جو مسجد رسول اللہ علیم کے سامنے واقع تھا اور رسول اللہ علیم اس میں تشریف لاتے اور اس میں پاکیزہ پانی پیا کرتے تھے۔ حضرت انس بیان فرماتے ہیں کہ جب یہ آیت (لَن تَنَالُوا الْبِرَّ) نازل ہوئی تو حضرت ابو طلحہ بلایا یا رسول اکرم ملی و نیم کے پاس آئے اور عرض کیا کہ یا رسول اللہ ! یہ باغ اللہ تعالیٰ کی رضا کے لئے صدقہ ہے، اللہ تعالیٰ کے پاس اس کی بہتری اور ذخیرہ ہونے کی اُمید رکھتا ہوں ۔ پس یا رسول اللہ ! آپ جہاں مناسب خیال فرمائیں اسے تصرف میں لائیں تو رسول اللہ علیم نے دومرتبہ فرمایا: واہ واہ ، وہ تو نفع والا مال ہے اور میں نے تمہاری بات سن لی ہے اور میں سمجھتا ہوں کہ تم اسے رشتہ داروں میں تقسیم کر دو ۔ حضرت ابوطلحہ بی ﷺ نے عرض کیا کہ یا رسول اللہ ! ایسا ہی کروں گا، اور اسے اپن</w:t>
      </w:r>
    </w:p>
    <w:p>
      <w:pPr>
        <w:jc w:val="left"/>
      </w:pPr>
      <w:r>
        <w:rPr>
          <w:rFonts w:ascii="Jameel Noori Nastaleeq" w:hAnsi="Jameel Noori Nastaleeq"/>
          <w:i/>
          <w:color w:val="787878"/>
          <w:sz w:val="20"/>
        </w:rPr>
        <w:t>حوالہ: اسلام اور ہماری زندگی جلد 9، صفحہ ۲۱۹</w:t>
      </w:r>
    </w:p>
    <w:p>
      <w:pPr>
        <w:jc w:val="center"/>
      </w:pPr>
      <w:r>
        <w:rPr>
          <w:color w:val="C8B48C"/>
          <w:sz w:val="20"/>
        </w:rPr>
        <w:t>❖ ❖ ❖</w:t>
      </w:r>
    </w:p>
    <w:p>
      <w:pPr>
        <w:jc w:val="right"/>
      </w:pPr>
      <w:r>
        <w:rPr>
          <w:rFonts w:ascii="Jameel Noori Nastaleeq" w:hAnsi="Jameel Noori Nastaleeq"/>
          <w:b/>
          <w:color w:val="145A32"/>
          <w:sz w:val="28"/>
        </w:rPr>
        <w:t>✦ واقعہ نمبر ۵۳۲: ایک بزرگ کا ایک مرید تھا، اس پر قبض کی کیفیت طاری ہوگئی ، ا</w:t>
      </w:r>
    </w:p>
    <w:p>
      <w:pPr>
        <w:jc w:val="both"/>
      </w:pPr>
      <w:r>
        <w:rPr>
          <w:rFonts w:ascii="Jameel Noori Nastaleeq" w:hAnsi="Jameel Noori Nastaleeq"/>
          <w:sz w:val="24"/>
        </w:rPr>
        <w:t>ایک بزرگ کا ایک مرید تھا، اس پر قبض کی کیفیت طاری ہوگئی ، اور اس کے دماغ پر یہ خیال مسلط ہو گیا کہ میں شیطان ہوں، اور شیطان کے بارے میں یہ طے ہے کہ وہ جہنمی ہے، اس لئے اپنے جہنمی ہونے کا یقین ہو گیا ، جس سے ملاقات ہوتی تو اس سے یہ کہتا کہ میں شیطان ہوں ۔ جب ان کے شیخ کو پتہ چلا تو ان کو بلایا اور پوچھا کہ کیا بات ہے؟ کہنے لگا کہ میں تو شیطان ہو گیا ہوں ، اور میں اللہ کی رحمت سے دور ہو گیا ہوں ، اور اب سوائے جہنم کے میرا کوئی ٹھکانہ نہیں ہے۔ شیخ نے اس سے کہا یہ بتاؤ شیطان کس کی مخلوق ہے ؟ ارے شیطان بھی انہی کی مخلوق ہے، انہوں نے ہی تو شیطان کو پیدا کیا ہے، پھر کیوں ڈرتا ہے؟ بس یہ سن کر اس کی گرہ کھل گئی ، اور اللہ تعالیٰ نے اس کی کیفیت زائل کر دی۔ بہر حال ! علاج کے لئے بھی شیخ کو دیکھنا پڑتا ہے کہ اس وقت اس کے لئے کیا مفید ہو گا ؟ اسی لئے حضرت والا فرمارہے ہیں کہ یہ اعتقاد کہ مجھے پر ہرگز اللہ کی رحمت نہ ہوگی، یہ نا امیدی ہے، اور مذموم ہے، اس سے بچنا چاہئے ۔</w:t>
      </w:r>
    </w:p>
    <w:p>
      <w:pPr>
        <w:jc w:val="left"/>
      </w:pPr>
      <w:r>
        <w:rPr>
          <w:rFonts w:ascii="Jameel Noori Nastaleeq" w:hAnsi="Jameel Noori Nastaleeq"/>
          <w:i/>
          <w:color w:val="787878"/>
          <w:sz w:val="20"/>
        </w:rPr>
        <w:t>حوالہ: اسلام اور ہماری زندگی جلد 9، صفحہ ۲۲۷</w:t>
      </w:r>
    </w:p>
    <w:p>
      <w:pPr>
        <w:jc w:val="center"/>
      </w:pPr>
      <w:r>
        <w:rPr>
          <w:color w:val="C8B48C"/>
          <w:sz w:val="20"/>
        </w:rPr>
        <w:t>❖ ❖ ❖</w:t>
      </w:r>
    </w:p>
    <w:p>
      <w:pPr>
        <w:jc w:val="right"/>
      </w:pPr>
      <w:r>
        <w:rPr>
          <w:rFonts w:ascii="Jameel Noori Nastaleeq" w:hAnsi="Jameel Noori Nastaleeq"/>
          <w:b/>
          <w:color w:val="145A32"/>
          <w:sz w:val="28"/>
        </w:rPr>
        <w:t>✦ واقعہ نمبر ۵۳۳: ایک بزرگ سے کسی نے کہا کہ ہم جو مرنے کے بعد کے حالات پڑھتے</w:t>
      </w:r>
    </w:p>
    <w:p>
      <w:pPr>
        <w:jc w:val="both"/>
      </w:pPr>
      <w:r>
        <w:rPr>
          <w:rFonts w:ascii="Jameel Noori Nastaleeq" w:hAnsi="Jameel Noori Nastaleeq"/>
          <w:sz w:val="24"/>
        </w:rPr>
        <w:t>ایک بزرگ سے کسی نے کہا کہ ہم جو مرنے کے بعد کے حالات پڑھتے ہیں تو محض تصور سے تو اس کی تفصیل سمجھ میں نہیں آسکتی ، اس لئے آپ کوئی ایسی ترکیب بتائیے کہ جس کے ذریعے ہمیں تمام تفصیلات اچھی طرح معلوم ہو جائیں۔ ان بزرگ نے کہا: کی کوشش میرے دفن کے اس میں کہا کہ قلم اور کان کا۔ تم ایسا کرنا کہ جب میرا انتقال ہو جائے تو رکھ دینا دفن کے بعد تم میری قبر پر آنا تو وہاں پر تمہیں ایک پرچہ رکھا ہوا ملے گا جس میں وہاں کے حالات لکھے ہوں گے ۔ اس شخص نے ایسا ہی کیا اور کچھ دن کے بعد جب وہ ان کی قبر پر پہنچا تو واقعہ وہاں ایک پر چہ پڑا ہوا پایا۔</w:t>
      </w:r>
    </w:p>
    <w:p>
      <w:pPr>
        <w:jc w:val="left"/>
      </w:pPr>
      <w:r>
        <w:rPr>
          <w:rFonts w:ascii="Jameel Noori Nastaleeq" w:hAnsi="Jameel Noori Nastaleeq"/>
          <w:i/>
          <w:color w:val="787878"/>
          <w:sz w:val="20"/>
        </w:rPr>
        <w:t>حوالہ: اسلام اور ہماری زندگی جلد 9، صفحہ ۲۳۱</w:t>
      </w:r>
    </w:p>
    <w:p>
      <w:pPr>
        <w:jc w:val="center"/>
      </w:pPr>
      <w:r>
        <w:rPr>
          <w:color w:val="C8B48C"/>
          <w:sz w:val="20"/>
        </w:rPr>
        <w:t>❖ ❖ ❖</w:t>
      </w:r>
    </w:p>
    <w:p>
      <w:pPr>
        <w:jc w:val="right"/>
      </w:pPr>
      <w:r>
        <w:rPr>
          <w:rFonts w:ascii="Jameel Noori Nastaleeq" w:hAnsi="Jameel Noori Nastaleeq"/>
          <w:b/>
          <w:color w:val="145A32"/>
          <w:sz w:val="28"/>
        </w:rPr>
        <w:t>✦ واقعہ نمبر ۵۳۴: ایک مرتبہ ایک دوا کسی بیماری میں بڑی موثر ثابت ہوئی لیکن دوسری مرتبہ</w:t>
      </w:r>
    </w:p>
    <w:p>
      <w:pPr>
        <w:jc w:val="both"/>
      </w:pPr>
      <w:r>
        <w:rPr>
          <w:rFonts w:ascii="Jameel Noori Nastaleeq" w:hAnsi="Jameel Noori Nastaleeq"/>
          <w:sz w:val="24"/>
        </w:rPr>
        <w:t>ایک مرتبہ ایک دوا کسی بیماری میں بڑی موثر ثابت ہوئی لیکن دوسری مرتبہ اسی مرض میں وہی دوا کھانے سے کچھ بھی حاصل نہیں ہوتا ۔ دوا بھی تاثیر کی اجازت طلب کرتی ہے ہمارے ایک بزرگ ڈاکٹر صغیر احمد ہاشمی صاحب تھے جو کہ حضرت والد صاحب قدس اللہ سرہ کے خاص معالج اور بڑے تجربہ کار ڈاکٹر تھے۔ ایک دن میں نے انہیں یہ کہتے ہوئے سنا کہ میری ساری عمر کا تجربہ یہ ہے کہ دوا جب مریض کے حلق میں جاتی ہے تو ( اللہ تعالیٰ سے) پوچھتی ہے کہ کیا اثر کروں؟ فائدہ یا نقصان؟ پھر جو اشارہ وہاں سے ملتا ہے اس کے مطابق وہ دوا کام کرتی ہے۔ یہی بزرگ ہمیں سناتے تھے کہ کسی وقت میں لاہور کے گنگا رام ہسپتال کا انچارج ہوتا تھا۔</w:t>
      </w:r>
    </w:p>
    <w:p>
      <w:pPr>
        <w:jc w:val="left"/>
      </w:pPr>
      <w:r>
        <w:rPr>
          <w:rFonts w:ascii="Jameel Noori Nastaleeq" w:hAnsi="Jameel Noori Nastaleeq"/>
          <w:i/>
          <w:color w:val="787878"/>
          <w:sz w:val="20"/>
        </w:rPr>
        <w:t>حوالہ: اسلام اور ہماری زندگی جلد 9، صفحہ ۲۳۳</w:t>
      </w:r>
    </w:p>
    <w:p>
      <w:pPr>
        <w:jc w:val="center"/>
      </w:pPr>
      <w:r>
        <w:rPr>
          <w:color w:val="C8B48C"/>
          <w:sz w:val="20"/>
        </w:rPr>
        <w:t>❖ ❖ ❖</w:t>
      </w:r>
    </w:p>
    <w:p>
      <w:pPr>
        <w:jc w:val="right"/>
      </w:pPr>
      <w:r>
        <w:rPr>
          <w:rFonts w:ascii="Jameel Noori Nastaleeq" w:hAnsi="Jameel Noori Nastaleeq"/>
          <w:b/>
          <w:color w:val="145A32"/>
          <w:sz w:val="28"/>
        </w:rPr>
        <w:t>✦ واقعہ نمبر ۵۳۵: ایک دیہاتی ہندو تھا</w:t>
      </w:r>
    </w:p>
    <w:p>
      <w:pPr>
        <w:jc w:val="both"/>
      </w:pPr>
      <w:r>
        <w:rPr>
          <w:rFonts w:ascii="Jameel Noori Nastaleeq" w:hAnsi="Jameel Noori Nastaleeq"/>
          <w:sz w:val="24"/>
        </w:rPr>
        <w:t>ایک دیہاتی ہندو تھا۔ جس زمانے میں ہندوستان کے اندر نئی نئی ریل چلی تو اس نے دیکھا کہ سارا کا سارا شہر خود بخود بھاگا چلا جارہا ہے، اسے بڑا تعجب ہوا کہ یہ کیا بات ہے؟ اس نے حیرانی سے لوگوں سے پوچھا کہ یہ کیسے خود بخود چل رہی ہے۔ تو کسی نے کہا کہ بھئی ! یہ گاڑی خود سے نہیں چل رہی بلکہ در حقیقت گارڈ جب سبز جھنڈی ہلاتا ہے تو اس وقت ریل چلتی ہے، اس لئے اصل تو گاڑی چلانے والی سبز جھنڈی ہے۔ اس نے یہ سن کر سبز جھنڈی کو بڑا معزز سمجھا اور جا کر اس کی تعظیم کرنے لگا۔</w:t>
      </w:r>
    </w:p>
    <w:p>
      <w:pPr>
        <w:jc w:val="left"/>
      </w:pPr>
      <w:r>
        <w:rPr>
          <w:rFonts w:ascii="Jameel Noori Nastaleeq" w:hAnsi="Jameel Noori Nastaleeq"/>
          <w:i/>
          <w:color w:val="787878"/>
          <w:sz w:val="20"/>
        </w:rPr>
        <w:t>حوالہ: اسلام اور ہماری زندگی جلد 9، صفحہ ۲۳۴</w:t>
      </w:r>
    </w:p>
    <w:p>
      <w:pPr>
        <w:jc w:val="center"/>
      </w:pPr>
      <w:r>
        <w:rPr>
          <w:color w:val="C8B48C"/>
          <w:sz w:val="20"/>
        </w:rPr>
        <w:t>❖ ❖ ❖</w:t>
      </w:r>
    </w:p>
    <w:p>
      <w:pPr>
        <w:jc w:val="right"/>
      </w:pPr>
      <w:r>
        <w:rPr>
          <w:rFonts w:ascii="Jameel Noori Nastaleeq" w:hAnsi="Jameel Noori Nastaleeq"/>
          <w:b/>
          <w:color w:val="145A32"/>
          <w:sz w:val="28"/>
        </w:rPr>
        <w:t>✦ واقعہ نمبر ۵۳۶: ایک مرتبہ ایک صاحب راستے میں چلتے ہوئے اپنے کسی دوست سے ملے</w:t>
      </w:r>
    </w:p>
    <w:p>
      <w:pPr>
        <w:jc w:val="both"/>
      </w:pPr>
      <w:r>
        <w:rPr>
          <w:rFonts w:ascii="Jameel Noori Nastaleeq" w:hAnsi="Jameel Noori Nastaleeq"/>
          <w:sz w:val="24"/>
        </w:rPr>
        <w:t>ایک مرتبہ ایک صاحب راستے میں چلتے ہوئے اپنے کسی دوست سے ملے ۔ اس نے ان سے پوچھا کہ کہاں جارہے ہو؟ تو انہوں نے کہا کہ بکری خرید نے جارہا ہوں! اس نے کہا کہ جب کوئی کام کرنے کا ارادہ ہو تو انشاء اللہ کہہ لیا کرو۔ انہوں نے کہا: انشاء اللہ کا کیا مقصد؟ پیسے میری جیب میں ہیں، بکری بازار میں ہے، جاؤں گا اور بکری خرید کر لے آؤں گا۔ اور یہ کہہ کر چل دیئے۔</w:t>
      </w:r>
    </w:p>
    <w:p>
      <w:pPr>
        <w:jc w:val="left"/>
      </w:pPr>
      <w:r>
        <w:rPr>
          <w:rFonts w:ascii="Jameel Noori Nastaleeq" w:hAnsi="Jameel Noori Nastaleeq"/>
          <w:i/>
          <w:color w:val="787878"/>
          <w:sz w:val="20"/>
        </w:rPr>
        <w:t>حوالہ: اسلام اور ہماری زندگی جلد 9، صفحہ ۲۳۵</w:t>
      </w:r>
    </w:p>
    <w:p>
      <w:pPr>
        <w:jc w:val="center"/>
      </w:pPr>
      <w:r>
        <w:rPr>
          <w:color w:val="C8B48C"/>
          <w:sz w:val="20"/>
        </w:rPr>
        <w:t>❖ ❖ ❖</w:t>
      </w:r>
    </w:p>
    <w:p>
      <w:pPr>
        <w:jc w:val="right"/>
      </w:pPr>
      <w:r>
        <w:rPr>
          <w:rFonts w:ascii="Jameel Noori Nastaleeq" w:hAnsi="Jameel Noori Nastaleeq"/>
          <w:b/>
          <w:color w:val="145A32"/>
          <w:sz w:val="28"/>
        </w:rPr>
        <w:t>✦ واقعہ نمبر ۵۳۷: ایک صاحب نے یہ بات سنی کہ اللہ کے بعض قوی بندے اللہ پر توکل</w:t>
      </w:r>
    </w:p>
    <w:p>
      <w:pPr>
        <w:jc w:val="both"/>
      </w:pPr>
      <w:r>
        <w:rPr>
          <w:rFonts w:ascii="Jameel Noori Nastaleeq" w:hAnsi="Jameel Noori Nastaleeq"/>
          <w:sz w:val="24"/>
        </w:rPr>
        <w:t>ایک صاحب نے یہ بات سنی کہ اللہ کے بعض قوی بندے اللہ پر توکل کر کے بیٹھ جاتے ہیں اور اس کے نتیجے میں اللہ تعالیٰ ان کو نوازتے ضرور ہیں ۔ اگر چہ کچھ دیر سویر ہو جائے لیکن پھر بھی وہ فراخی سے زندگی گزارتے ہیں۔ چنانچہ ان صاحب نے بھی یہ کام کرنے کا ارادہ کیا اور جنگل میں جا کر بیٹھ گئے۔ اب ایک دن، دو دن حتی کہ تین دن گزر گئے اور فاقے پر فاقے ہو رہے ہیں اور کوئی بھی نہیں آرہا ، تو طرح طرح کے خیالات دل میں پیدا ہونے لگے، لیکن جب تیسرا دن گزر گیا تو دیکھا کہ ایک صاحب خوان لیے چلے آرہے ہیں۔</w:t>
      </w:r>
    </w:p>
    <w:p>
      <w:pPr>
        <w:jc w:val="left"/>
      </w:pPr>
      <w:r>
        <w:rPr>
          <w:rFonts w:ascii="Jameel Noori Nastaleeq" w:hAnsi="Jameel Noori Nastaleeq"/>
          <w:i/>
          <w:color w:val="787878"/>
          <w:sz w:val="20"/>
        </w:rPr>
        <w:t>حوالہ: اسلام اور ہماری زندگی جلد 9، صفحہ ۲۳۷</w:t>
      </w:r>
    </w:p>
    <w:p>
      <w:pPr>
        <w:jc w:val="center"/>
      </w:pPr>
      <w:r>
        <w:rPr>
          <w:color w:val="C8B48C"/>
          <w:sz w:val="20"/>
        </w:rPr>
        <w:t>❖ ❖ ❖</w:t>
      </w:r>
    </w:p>
    <w:p>
      <w:pPr>
        <w:jc w:val="right"/>
      </w:pPr>
      <w:r>
        <w:rPr>
          <w:rFonts w:ascii="Jameel Noori Nastaleeq" w:hAnsi="Jameel Noori Nastaleeq"/>
          <w:b/>
          <w:color w:val="145A32"/>
          <w:sz w:val="28"/>
        </w:rPr>
        <w:t>✦ واقعہ نمبر ۵۳۸: اخلاص کی اہمیت پر ایک واقعہ</w:t>
      </w:r>
    </w:p>
    <w:p>
      <w:pPr>
        <w:jc w:val="both"/>
      </w:pPr>
      <w:r>
        <w:rPr>
          <w:rFonts w:ascii="Jameel Noori Nastaleeq" w:hAnsi="Jameel Noori Nastaleeq"/>
          <w:sz w:val="24"/>
        </w:rPr>
        <w:t>قربانی کا معنی عربی زبان میں یہ ہے کہ وہ چیز جس سے اللہ کا قرب حاصل کیا جائے اور قرب حاصل ہوتا ہے اخلاص سے۔ پس اگر کوئی آدمی چھوٹی سی بھی قربانی کر دے لیکن اس میں اخلاص شامل ہو تو وہ اللہ تعالیٰ کے یہاں قبول ہے اور اگر بڑے سے بڑے جانور کی قربانی کی لیکن اس میں اخلاص شامل نہ تھا تو اس قربانی کی کوئی قدروقیمت نہیں۔ سب سے پہلے حضرت آدم علی نام کے دو بیٹوں نے قربانی پیش کی جن میں سے ایک کا نام ہابیل تھا اور دوسرے کا قابیل۔ قابیل نے ایک موٹے تازے دینے کی قربانی پیش کی اور ہابیل کو کوئی دن بہ وغیرہ میسر نہیں آیا تو اس زمانے میں اس بات کی بھی اجازت تھی کہ اگر نفلی قربانی ہو اور کوئی جانور میسر نہ ہو تو گندم کے خوشے قربانی کے طور پر دے دیئے جائیں۔ اس زمانے میں دستور یہ تھا کہ جو قربانی اللہ تعالیٰ قبول فرما لیتے تھے اس کے لئے آسمان سے آگ اُترتی تھی اور اس کو جلا دیتی تھی ، اور آگ نہ اترنا اس بات کی علامت تھی کہ قربانی قبول نہیں ہے۔ تو ہابیل اور ق</w:t>
      </w:r>
    </w:p>
    <w:p>
      <w:pPr>
        <w:jc w:val="left"/>
      </w:pPr>
      <w:r>
        <w:rPr>
          <w:rFonts w:ascii="Jameel Noori Nastaleeq" w:hAnsi="Jameel Noori Nastaleeq"/>
          <w:i/>
          <w:color w:val="787878"/>
          <w:sz w:val="20"/>
        </w:rPr>
        <w:t>حوالہ: اسلام اور ہماری زندگی جلد 9، صفحہ ۲۴۲</w:t>
      </w:r>
    </w:p>
    <w:p>
      <w:pPr>
        <w:jc w:val="center"/>
      </w:pPr>
      <w:r>
        <w:rPr>
          <w:color w:val="C8B48C"/>
          <w:sz w:val="20"/>
        </w:rPr>
        <w:t>❖ ❖ ❖</w:t>
      </w:r>
    </w:p>
    <w:p>
      <w:pPr>
        <w:jc w:val="right"/>
      </w:pPr>
      <w:r>
        <w:rPr>
          <w:rFonts w:ascii="Jameel Noori Nastaleeq" w:hAnsi="Jameel Noori Nastaleeq"/>
          <w:b/>
          <w:color w:val="145A32"/>
          <w:sz w:val="28"/>
        </w:rPr>
        <w:t>✦ واقعہ نمبر ۵۳۹: واقعہ ہے کہ دینی مصلحت کا تقاضا یہ ہوا کہ ان کو یمن</w:t>
      </w:r>
    </w:p>
    <w:p>
      <w:pPr>
        <w:jc w:val="both"/>
      </w:pPr>
      <w:r>
        <w:rPr>
          <w:rFonts w:ascii="Jameel Noori Nastaleeq" w:hAnsi="Jameel Noori Nastaleeq"/>
          <w:sz w:val="24"/>
        </w:rPr>
        <w:t>واقعہ ہے کہ دینی مصلحت کا تقاضا یہ ہوا کہ ان کو یمن بھیج دیا جائے کیونکہ یمن فتح ہو چکا تھا اور وہاں کسی ایسے حاکم کی ضرورت تھی جو حکومت بھی کرے اور لوگوں کی تعلیم و تربیت کا فریضہ بھی انجام دے۔ حضور اقدس مسلم کی نگاہ انتخاب حضرت معاذ بن جبل بھی اللہ پر پڑی ۔ چنانچہ حضور علی مریم نے ان سے فرمایا کہ تم یمن چلے جاؤ اور ان کو مدینہ منورہ سے اس شان کے ساتھ رخصت کیا کہ حضرت معاذ بن جبل میں گھوڑے پر سوار تھے اور حضور ملا یوم پیدل ان کے گھوڑے کی باگ تھامے انہیں کافی دور تک رخصت کرنے کے لئے جارہے تھے۔ اس وقت حضور ملا ہم کو بذریعہ وحی یہ (١) الزمر: ١٠</w:t>
      </w:r>
    </w:p>
    <w:p>
      <w:pPr>
        <w:jc w:val="left"/>
      </w:pPr>
      <w:r>
        <w:rPr>
          <w:rFonts w:ascii="Jameel Noori Nastaleeq" w:hAnsi="Jameel Noori Nastaleeq"/>
          <w:i/>
          <w:color w:val="787878"/>
          <w:sz w:val="20"/>
        </w:rPr>
        <w:t>حوالہ: اسلام اور ہماری زندگی جلد 9، صفحہ ۲۴۶</w:t>
      </w:r>
    </w:p>
    <w:p>
      <w:pPr>
        <w:jc w:val="center"/>
      </w:pPr>
      <w:r>
        <w:rPr>
          <w:color w:val="C8B48C"/>
          <w:sz w:val="20"/>
        </w:rPr>
        <w:t>❖ ❖ ❖</w:t>
      </w:r>
    </w:p>
    <w:p>
      <w:pPr>
        <w:jc w:val="right"/>
      </w:pPr>
      <w:r>
        <w:rPr>
          <w:rFonts w:ascii="Jameel Noori Nastaleeq" w:hAnsi="Jameel Noori Nastaleeq"/>
          <w:b/>
          <w:color w:val="145A32"/>
          <w:sz w:val="28"/>
        </w:rPr>
        <w:t>✦ واقعہ نمبر ۵۴۰: ایک شخص حضرت حاجی صاحب کے سامنے آکر کہ بہت جو حج کو تو بار</w:t>
      </w:r>
    </w:p>
    <w:p>
      <w:pPr>
        <w:jc w:val="both"/>
      </w:pPr>
      <w:r>
        <w:rPr>
          <w:rFonts w:ascii="Jameel Noori Nastaleeq" w:hAnsi="Jameel Noori Nastaleeq"/>
          <w:sz w:val="24"/>
        </w:rPr>
        <w:t>ایک شخص حضرت حاجی صاحب کے سامنے آکر کہ بہت جو حج کو تو بار بار حاضری ہورہی ہے اور مجھے چونکہ وسائل میسر نہیں اس لئے حاضری کی توفیق نہیں ملتی ۔ تو حضرت حاجی صاحب قدس اللہ سرہ نے فرمایا: یہ بتاؤ کہ اللہ تعالیٰ صرف مکہ اور مدینہ میں ہی ہیں یا یہاں بھی ہیں؟ اگر اللہ تبارک و تعالیٰ ہر جگہ ہیں اور تم وسائل نہ ہونے کی وجہ سے وہاں نہ پہنچ پائے تو کیا اللہ تمہیں صرف اس وجہ سے محروم کر دیں گے کہ تمہارے پاس پیسے نہیں تھے ؟ تم اللہ کے ساتھ ایسی بدگمانی کرتے ہو؟ یاد رکھو! اگر تمہاری نیست یہ ہو کہ جب کبھی وسائل مہیا ہوں گے تو انشاء اللہ وہاں حاضری دوں گا تو اللہ تعالیٰ تمہیں اس میں سے بھی حصہ عطا فرمائیں گے اور تمہیں محروم نہیں فرمائیں گے۔ ان کی شان تو یہ ہے کہ کبھی تو نیکی پر نواز دیتے ہیں اور کبھی نیکی کی حسرت پر انعام عطا فرمادیتے ہیں ۔ ار دادن میں ایسے ہیں جو اتر ہیں تو حسرت ہوتی ہے کہ لوگوں نیکی کی حسرت پر لوہار کا درجہ بڑھ گیا حضرت عبد اللہ بن مبارک ہی ی ی یے کو کسی شخص نے خواب میں دیکھا تو پوچھ</w:t>
      </w:r>
    </w:p>
    <w:p>
      <w:pPr>
        <w:jc w:val="left"/>
      </w:pPr>
      <w:r>
        <w:rPr>
          <w:rFonts w:ascii="Jameel Noori Nastaleeq" w:hAnsi="Jameel Noori Nastaleeq"/>
          <w:i/>
          <w:color w:val="787878"/>
          <w:sz w:val="20"/>
        </w:rPr>
        <w:t>حوالہ: اسلام اور ہماری زندگی جلد 9، صفحہ ۲۴۸</w:t>
      </w:r>
    </w:p>
    <w:p>
      <w:pPr>
        <w:jc w:val="center"/>
      </w:pPr>
      <w:r>
        <w:rPr>
          <w:color w:val="C8B48C"/>
          <w:sz w:val="20"/>
        </w:rPr>
        <w:t>❖ ❖ ❖</w:t>
      </w:r>
    </w:p>
    <w:p>
      <w:pPr>
        <w:jc w:val="right"/>
      </w:pPr>
      <w:r>
        <w:rPr>
          <w:rFonts w:ascii="Jameel Noori Nastaleeq" w:hAnsi="Jameel Noori Nastaleeq"/>
          <w:b/>
          <w:color w:val="145A32"/>
          <w:sz w:val="28"/>
        </w:rPr>
        <w:t>✦ واقعہ نمبر ۵۴۱: ایک بزرگ اور ایک عورت کی خواہش حضرت حکیم الامت قدس اللہ سرہ</w:t>
      </w:r>
    </w:p>
    <w:p>
      <w:pPr>
        <w:jc w:val="both"/>
      </w:pPr>
      <w:r>
        <w:rPr>
          <w:rFonts w:ascii="Jameel Noori Nastaleeq" w:hAnsi="Jameel Noori Nastaleeq"/>
          <w:sz w:val="24"/>
        </w:rPr>
        <w:t>ایک بزرگ اور ایک عورت کی خواہش حضرت حکیم الامت قدس اللہ سرہ نے اپنے ایک وعظ میں ارشاد فرمایا کہ ایک بزرگ کو اللہ تعالیٰ نے دنیا ہی میں بڑے خزائن سے نوازا تھا اور اس کے ساتھ ساتھ وہ بہت بڑے بزرگ بھی سمجھے جاتے تھے ۔ آخری عمر میں انہوں نے سوچا کہ مدینہ منورہ چلا جاؤں تا کہ وہیں پر موت آئے اور جنت البقیع کی مٹی نصیب ہو ۔ چنانچہ وہ بزرگ وہاں جا کر مقیم ہو گئے۔ پھر ان کا انتقال ہو گیا اور انہیں جنت البقیع میں دیا گیا اور کے مدفن کو کھودنے کی میں رات کسی وجہ ایران کی آرزو پوری ہوگی۔</w:t>
      </w:r>
    </w:p>
    <w:p>
      <w:pPr>
        <w:jc w:val="left"/>
      </w:pPr>
      <w:r>
        <w:rPr>
          <w:rFonts w:ascii="Jameel Noori Nastaleeq" w:hAnsi="Jameel Noori Nastaleeq"/>
          <w:i/>
          <w:color w:val="787878"/>
          <w:sz w:val="20"/>
        </w:rPr>
        <w:t>حوالہ: اسلام اور ہماری زندگی جلد 9، صفحہ ۲۴۹</w:t>
      </w:r>
    </w:p>
    <w:p>
      <w:pPr>
        <w:jc w:val="center"/>
      </w:pPr>
      <w:r>
        <w:rPr>
          <w:color w:val="C8B48C"/>
          <w:sz w:val="20"/>
        </w:rPr>
        <w:t>❖ ❖ ❖</w:t>
      </w:r>
    </w:p>
    <w:p>
      <w:pPr>
        <w:jc w:val="right"/>
      </w:pPr>
      <w:r>
        <w:rPr>
          <w:rFonts w:ascii="Jameel Noori Nastaleeq" w:hAnsi="Jameel Noori Nastaleeq"/>
          <w:b/>
          <w:color w:val="145A32"/>
          <w:sz w:val="28"/>
        </w:rPr>
        <w:t>✦ واقعہ نمبر ۵۴۲: ایک شخص کچھ عرصہ فرانس میں رہ کر آیا ہوا تھا، اس نے کہا کہ</w:t>
      </w:r>
    </w:p>
    <w:p>
      <w:pPr>
        <w:jc w:val="both"/>
      </w:pPr>
      <w:r>
        <w:rPr>
          <w:rFonts w:ascii="Jameel Noori Nastaleeq" w:hAnsi="Jameel Noori Nastaleeq"/>
          <w:sz w:val="24"/>
        </w:rPr>
        <w:t>ایک شخص کچھ عرصہ فرانس میں رہ کر آیا ہوا تھا، اس نے کہا کہ میں اس عورت کو پہچانتا ہوں۔ یہ تو پیرس میں تھی اور مسلمان ہو گئی تھی ۔ لوگوں نے کہا کہ ہم نے تو اس جگہ ان بزرگ کو دفن کیا تھا، یہ عورت یہاں کیسے آگئی ؟ پھر اس قصے کی تحقیق کی گئی۔ چنانچہ لوگوں نے ان کی بیوی سے اس بارے میں پوچھا کہ کیا کوئی خاص بات ہے جس کی وجہ سے اللہ تعالیٰ نے انہیں یہاں دفن ہونے کی فضیلت سے محروم رکھا ؟ تو انہوں نے کہا: ویسے تو وہ بزرگ آدمی تھے، البتہ ان میں ایک یہ بات تھی کہ کبھی کبھی کہا کرتے تھے کہ اسلام میں ساری باتیں تو بہت اچھی ہیں لیکن غسل جنابت کی پابندی بڑی کٹھن ہے، جبکہ عیسائی مذہب میں یہ بات اچھی ہے کہ اس میں غسل جنابت فرض نہیں، اور اس عورت کے متعلق اس شخص نے بتایا کہ اس عورت کی مسلمان ہونے کے بعد یہ خواہش تھی کہ کاش! میں کسی طرح مدینہ منورہ جا کر مروں اور جنت البقیع میرا مدفن ہو، تو اللہ تعالیٰ نے دفن کے بعد بھی اس عورت کی حسرت کو اس طرح پورا کیا کہ اس کو اندر ہی اندر جنت البقیع منتقل فرما دیا ۔</w:t>
      </w:r>
    </w:p>
    <w:p>
      <w:pPr>
        <w:jc w:val="left"/>
      </w:pPr>
      <w:r>
        <w:rPr>
          <w:rFonts w:ascii="Jameel Noori Nastaleeq" w:hAnsi="Jameel Noori Nastaleeq"/>
          <w:i/>
          <w:color w:val="787878"/>
          <w:sz w:val="20"/>
        </w:rPr>
        <w:t>حوالہ: اسلام اور ہماری زندگی جلد 9، صفحہ ۲۴۹</w:t>
      </w:r>
    </w:p>
    <w:p>
      <w:pPr>
        <w:jc w:val="center"/>
      </w:pPr>
      <w:r>
        <w:rPr>
          <w:color w:val="C8B48C"/>
          <w:sz w:val="20"/>
        </w:rPr>
        <w:t>❖ ❖ ❖</w:t>
      </w:r>
    </w:p>
    <w:p>
      <w:pPr>
        <w:jc w:val="right"/>
      </w:pPr>
      <w:r>
        <w:rPr>
          <w:rFonts w:ascii="Jameel Noori Nastaleeq" w:hAnsi="Jameel Noori Nastaleeq"/>
          <w:b/>
          <w:color w:val="145A32"/>
          <w:sz w:val="28"/>
        </w:rPr>
        <w:t>✦ واقعہ نمبر ۵۴۳: واقعہ ہے کہ اس موقع پر حضرت والد صاحب قدس سرہ بہت ہی</w:t>
      </w:r>
    </w:p>
    <w:p>
      <w:pPr>
        <w:jc w:val="both"/>
      </w:pPr>
      <w:r>
        <w:rPr>
          <w:rFonts w:ascii="Jameel Noori Nastaleeq" w:hAnsi="Jameel Noori Nastaleeq"/>
          <w:sz w:val="24"/>
        </w:rPr>
        <w:t>واقعہ ہے کہ اس موقع پر حضرت والد صاحب قدس سرہ بہت ہی سخت بیماری میں مبتلا تھے ، دل کی تکلیف، بدن میں بہت سخت پھنسیاں نکلی ہوئی تھیں اور وہ انگارے کی طرح دہک رہی تھیں، اس حالت میں اپنے محبوب ترین بیٹے کے انتقال کی خبر آئی ، کوئی دوسرا ہوتا تو شاید اس دکھ کو لے بیٹھتا، لیکن اس حالت میں جو خط انہوں نے لاہور میں بچوں کے نام لکھا وہ خط پورا پڑھنے کے (۱) الاعراف: ۱۷ (۲) الاعراف: ۱۷</w:t>
      </w:r>
    </w:p>
    <w:p>
      <w:pPr>
        <w:jc w:val="left"/>
      </w:pPr>
      <w:r>
        <w:rPr>
          <w:rFonts w:ascii="Jameel Noori Nastaleeq" w:hAnsi="Jameel Noori Nastaleeq"/>
          <w:i/>
          <w:color w:val="787878"/>
          <w:sz w:val="20"/>
        </w:rPr>
        <w:t>حوالہ: اسلام اور ہماری زندگی جلد 9، صفحہ ۲۶۵</w:t>
      </w:r>
    </w:p>
    <w:p>
      <w:pPr>
        <w:jc w:val="center"/>
      </w:pPr>
      <w:r>
        <w:rPr>
          <w:color w:val="C8B48C"/>
          <w:sz w:val="20"/>
        </w:rPr>
        <w:t>❖ ❖ ❖</w:t>
      </w:r>
    </w:p>
    <w:p>
      <w:pPr>
        <w:jc w:val="right"/>
      </w:pPr>
      <w:r>
        <w:rPr>
          <w:rFonts w:ascii="Jameel Noori Nastaleeq" w:hAnsi="Jameel Noori Nastaleeq"/>
          <w:b/>
          <w:color w:val="145A32"/>
          <w:sz w:val="28"/>
        </w:rPr>
        <w:t>✦ واقعہ نمبر ۵۴۴: ایک بچہ مدینہ منورہ میں پڑھ رہا ہے، اور اس حالت میں حج سے</w:t>
      </w:r>
    </w:p>
    <w:p>
      <w:pPr>
        <w:jc w:val="both"/>
      </w:pPr>
      <w:r>
        <w:rPr>
          <w:rFonts w:ascii="Jameel Noori Nastaleeq" w:hAnsi="Jameel Noori Nastaleeq"/>
          <w:sz w:val="24"/>
        </w:rPr>
        <w:t>ایک بچہ مدینہ منورہ میں پڑھ رہا ہے، اور اس حالت میں حج سے آکر اچانک ان کا انتقال ہو گیا۔ فرمایا کہ اس واقعہ کو سیدھا پڑھو اور وہ اس طرح کہ ہر انسان کا ایک ایک سانس اللہ کے ہاں لکھا ہوا ہے، لہذاوہ ایک متعین سانس لے کر آئے تھے ، گنے چنے سانس لے کر آئے تھے ، اتنے ہی سانس ان کو ملنے تھے ، اس سے کم و بیش ہو نہیں سکتے تھے لیکن اللہ تعالیٰ نے اس حادثہ کے لئے کیا اسباب تمہاری تسلی کے لئے مہیا فرمائے کہ ایک بیٹی مدینہ منورہ میں پڑھ رہا ہے کہ اللہ تعالیٰ نے حج کا سامان مہیا فرمادیا۔ حج کے لئے گئے تو وہاں بیٹے کو خدمت کا موقع دیا ، وہاں بھی انتقال ہو سکتا تھا لیکن حج کی پوری عبادت مکمل کرنے کے بعد یہاں آئے اور یہاں پر آکر الحمد للہ اپنے عزیزوں سے مل بھی لیے اور ملنے کے بعد اپنے دوست احباب کی دعوت بھی کر دی اور ماں باپ سے کراچی سے مل کر آگئے ، اور یہ سارے اسباب مہیا کرنے کے بعد پھر اللہ تعالیٰ نے ان کو بلایا۔ گویا واقعات کو الٹا ھو تو پتہ چلے کہ یہ تکلیف جو تھی وہ کتنی رحمتوں کے ساتھ لپٹ کر آئی تھی۔</w:t>
      </w:r>
    </w:p>
    <w:p>
      <w:pPr>
        <w:jc w:val="left"/>
      </w:pPr>
      <w:r>
        <w:rPr>
          <w:rFonts w:ascii="Jameel Noori Nastaleeq" w:hAnsi="Jameel Noori Nastaleeq"/>
          <w:i/>
          <w:color w:val="787878"/>
          <w:sz w:val="20"/>
        </w:rPr>
        <w:t>حوالہ: اسلام اور ہماری زندگی جلد 9، صفحہ ۲۶۶</w:t>
      </w:r>
    </w:p>
    <w:p>
      <w:pPr>
        <w:jc w:val="center"/>
      </w:pPr>
      <w:r>
        <w:rPr>
          <w:color w:val="C8B48C"/>
          <w:sz w:val="20"/>
        </w:rPr>
        <w:t>❖ ❖ ❖</w:t>
      </w:r>
    </w:p>
    <w:p>
      <w:pPr>
        <w:jc w:val="right"/>
      </w:pPr>
      <w:r>
        <w:rPr>
          <w:rFonts w:ascii="Jameel Noori Nastaleeq" w:hAnsi="Jameel Noori Nastaleeq"/>
          <w:b/>
          <w:color w:val="145A32"/>
          <w:sz w:val="28"/>
        </w:rPr>
        <w:t>✦ واقعہ نمبر ۵۴۵: عالی نام کا قصہ ہر مسلمان جانتا ہے</w:t>
      </w:r>
    </w:p>
    <w:p>
      <w:pPr>
        <w:jc w:val="both"/>
      </w:pPr>
      <w:r>
        <w:rPr>
          <w:rFonts w:ascii="Jameel Noori Nastaleeq" w:hAnsi="Jameel Noori Nastaleeq"/>
          <w:sz w:val="24"/>
        </w:rPr>
        <w:t>میرے والد ماجد قدس سرہ فرمایا کرتے تھے کہ حضرت ہے، مدتوں ماں باپ سے جدا ، ، کہ کس طرح کنویں میں ڈالے گئے ، غلام بنائے گئے ، قید خانہ میں میں رہے، باپ ان کے لئے روتا رہا اور بیٹا باپ کے لئے روتا رہا، سارے سال کے بعد جب مصر میں ملاقات ہوئی تو ایک بیٹا جس کو اس طرح کنویں میں ڈالا گیا ہو ، غلام بنایا گیا ہو، قید کیا گیا ہو اور فتنوں میں مبتلا کیا گیا ہو، وہ بعد میں باپ سے ملا تو بجائے زمانہ کا دکھڑا سنانے کے اپنے والد سے فرمایا ، جس کو قرآن نے بھی ذکر کیا: وَقَدْ أَحْسَنَ بِي إِذْ أَخْرَجَنِى مِنَ السِّجْنِ وَجَاءَ بِكُم مِّنَ الْبَدْوِ مِنْم بَعْدِ أَنْ نَّزَعَ الشَّيْطَنُ بَيْنِي وَبَيْنَ إِخْوَتِى (۱) کہ اللہ نے کتنا احسان کیا میرے اوپر کہ مجھے قید خانہ سے نکال دیا۔ قید خانہ میں جانے کا ذکر نہیں کیا بلکہ ذکر یہ کیا کہ اللہ نے کتنا احسان کیا مجھے پر کہ مجھے قید خانہ سے نکال دیا: وجَاءَ بِكُم مِّن البدويم (۲)</w:t>
      </w:r>
    </w:p>
    <w:p>
      <w:pPr>
        <w:jc w:val="left"/>
      </w:pPr>
      <w:r>
        <w:rPr>
          <w:rFonts w:ascii="Jameel Noori Nastaleeq" w:hAnsi="Jameel Noori Nastaleeq"/>
          <w:i/>
          <w:color w:val="787878"/>
          <w:sz w:val="20"/>
        </w:rPr>
        <w:t>حوالہ: اسلام اور ہماری زندگی جلد 9، صفحہ ۲۶۶</w:t>
      </w:r>
    </w:p>
    <w:p>
      <w:pPr>
        <w:jc w:val="center"/>
      </w:pPr>
      <w:r>
        <w:rPr>
          <w:color w:val="C8B48C"/>
          <w:sz w:val="20"/>
        </w:rPr>
        <w:t>❖ ❖ ❖</w:t>
      </w:r>
    </w:p>
    <w:p>
      <w:pPr>
        <w:jc w:val="right"/>
      </w:pPr>
      <w:r>
        <w:rPr>
          <w:rFonts w:ascii="Jameel Noori Nastaleeq" w:hAnsi="Jameel Noori Nastaleeq"/>
          <w:b/>
          <w:color w:val="145A32"/>
          <w:sz w:val="28"/>
        </w:rPr>
        <w:t>✦ واقعہ نمبر ۵۴۶: ایک بزرگ کا معمول حضرت عارفی یہی یہ فرماتے تھے کہ میرے ایک</w:t>
      </w:r>
    </w:p>
    <w:p>
      <w:pPr>
        <w:jc w:val="both"/>
      </w:pPr>
      <w:r>
        <w:rPr>
          <w:rFonts w:ascii="Jameel Noori Nastaleeq" w:hAnsi="Jameel Noori Nastaleeq"/>
          <w:sz w:val="24"/>
        </w:rPr>
        <w:t>ایک بزرگ کا معمول حضرت عارفی یہی یہ فرماتے تھے کہ میرے ایک بزرگ تھے، ایک روز مجھے رات کو ان کے گھر جانے کا اتفاق ہوا تو وہاں جا کر دیکھا کہ جب سونے لگے تو میں دوسرے کمرہ میں تھا ، تو میں نے اچانک دیکھا کہ وہ اپنے بستر پر مستقل کہ رہے ہیں، اللهُمَّ لَكَ الْحَمْدُ وَلَكَ الشُّكرُ، بڑی دیر تک بڑے جوش کے عالم میں پڑھتے رہے، تو میں نے حضرت سے پوچھا کہ حضرت کیا یہ معمول ہے؟ تو انہوں نے فرمایا کہ بات یہ ہے کہ اللہ تعالیٰ کی نعمتیں ہر وقت مبذول رہتی ہیں لیکن ہم لوگ غفلت کے دھندوں میں ہیں۔ ہو گئی سو ہو گئی لیکن میں رات سونے سا نہ کیا تو میں یہ کرتا ہوں کہ دن میں جو کچھ تو میں تصور کرتا رہتا ہوں اور سے میرے نظر میں آتی ہیں، میں ان اللہ کا شکر ادا کرتا رہتا ہوں کہ یا اللہ جب میں صبح کو اُٹھا تو مجھے سواری مل گئی، اللهُمَّ لَكَ الْحَمْدُ وَلَكَ الشُّكرُ ، جب میں دفتر گیا تو وہاں میرے ساتھ یہ معاملہ پیش آیا، اللهُمَّ لَكَ الْحَمْدُ وَلَكَ الشُّكرُ، جب میں گھر آیا تو گھر والے صحت مند تھے، اللهُمَّ لَك</w:t>
      </w:r>
    </w:p>
    <w:p>
      <w:pPr>
        <w:jc w:val="left"/>
      </w:pPr>
      <w:r>
        <w:rPr>
          <w:rFonts w:ascii="Jameel Noori Nastaleeq" w:hAnsi="Jameel Noori Nastaleeq"/>
          <w:i/>
          <w:color w:val="787878"/>
          <w:sz w:val="20"/>
        </w:rPr>
        <w:t>حوالہ: اسلام اور ہماری زندگی جلد 9، صفحہ ۲۶۸</w:t>
      </w:r>
    </w:p>
    <w:p>
      <w:pPr>
        <w:jc w:val="center"/>
      </w:pPr>
      <w:r>
        <w:rPr>
          <w:color w:val="C8B48C"/>
          <w:sz w:val="20"/>
        </w:rPr>
        <w:t>❖ ❖ ❖</w:t>
      </w:r>
    </w:p>
    <w:p>
      <w:pPr>
        <w:jc w:val="right"/>
      </w:pPr>
      <w:r>
        <w:rPr>
          <w:rFonts w:ascii="Jameel Noori Nastaleeq" w:hAnsi="Jameel Noori Nastaleeq"/>
          <w:b/>
          <w:color w:val="145A32"/>
          <w:sz w:val="28"/>
        </w:rPr>
        <w:t>✦ واقعہ نمبر ۵۴۷: ایک تاجر کے گھر میں مقیم ہو گیا، بہت بڑا تاجر تھا، اس کا گھ</w:t>
      </w:r>
    </w:p>
    <w:p>
      <w:pPr>
        <w:jc w:val="both"/>
      </w:pPr>
      <w:r>
        <w:rPr>
          <w:rFonts w:ascii="Jameel Noori Nastaleeq" w:hAnsi="Jameel Noori Nastaleeq"/>
          <w:sz w:val="24"/>
        </w:rPr>
        <w:t>ایک تاجر کے گھر میں مقیم ہو گیا، بہت بڑا تاجر تھا، اس کا گھر بھی عالیشان تھا ، اور اس میں دنیا کی ہر چیز موجود تھی۔ جب دستر خوان پر کھانے کے لئے بیٹھے تو بات چیت شروع ہوئی ، اس تاجر کی عمر تقریباً میٹھے تو ہوئی اس تاجر ۷۰ سال تھی، میں نے اس تاجر سے کہا کہ اللہ تعالیٰ نے آپ کو بہت مال و دولت سے نوازا ہے، اب کیا کرنے کا ارادہ ہے؟ اس تاجر نے کہا کہ میں نے ساری دنیا میں گھوم لیا ، اور اللہ تعالیٰ نے مجھے بہت کچھ عطا فر مایا لیکن میرے دل میں ایک حسرت ہے وہ یہ کہ میں ایک آخری تجارتی چکر لگانا چاہتا ہوں ، اس کے بعد اپنی بقیہ زندگی اپنے وطن میں گزار دوں گا۔ میں نے پوچھا کہ وہ آخری چکر کہاں کا ہے؟ اس تاجر نے اس آخری چکر کی تفصیل یہ بتائی کہ میں ایران سے گندھک خرید کر چین جاؤں گا ، وہاں سے چینی برتن خریدوں گا، وہ برتن روم میں لے جا کر فروخت کروں گا، اور روم سے ریشم خرید کر ہندوستان میں فروخت کروں گا ، اور ہندوستان سے لوہا خرید کر حلب میں فروخت کروں گا ، اور حلب کا آئینہ خرید کر یمن میں فروخت کروں</w:t>
      </w:r>
    </w:p>
    <w:p>
      <w:pPr>
        <w:jc w:val="left"/>
      </w:pPr>
      <w:r>
        <w:rPr>
          <w:rFonts w:ascii="Jameel Noori Nastaleeq" w:hAnsi="Jameel Noori Nastaleeq"/>
          <w:i/>
          <w:color w:val="787878"/>
          <w:sz w:val="20"/>
        </w:rPr>
        <w:t>حوالہ: اسلام اور ہماری زندگی جلد 9، صفحہ ۲۷۳</w:t>
      </w:r>
    </w:p>
    <w:p>
      <w:pPr>
        <w:jc w:val="center"/>
      </w:pPr>
      <w:r>
        <w:rPr>
          <w:color w:val="C8B48C"/>
          <w:sz w:val="20"/>
        </w:rPr>
        <w:t>❖ ❖ ❖</w:t>
      </w:r>
    </w:p>
    <w:p>
      <w:pPr>
        <w:jc w:val="right"/>
      </w:pPr>
      <w:r>
        <w:rPr>
          <w:rFonts w:ascii="Jameel Noori Nastaleeq" w:hAnsi="Jameel Noori Nastaleeq"/>
          <w:b/>
          <w:color w:val="145A32"/>
          <w:sz w:val="28"/>
        </w:rPr>
        <w:t>✦ واقعہ نمبر ۵۴۸: حضرت عون بن عبد الله علم اللہ کا واقعہ ایک محدث عون بن عبداللہ بن عقبہ فر</w:t>
      </w:r>
    </w:p>
    <w:p>
      <w:pPr>
        <w:jc w:val="both"/>
      </w:pPr>
      <w:r>
        <w:rPr>
          <w:rFonts w:ascii="Jameel Noori Nastaleeq" w:hAnsi="Jameel Noori Nastaleeq"/>
          <w:sz w:val="24"/>
        </w:rPr>
        <w:t>حضرت عون بن عبد الله علم اللہ کا واقعہ ایک محدث عون بن عبداللہ بن عقبہ فرماتے ہیں: میں نے اپنی زندگی کا ابتدائی حصہ مالداروں کے ساتھ گزارا ( خود بھی مالدار تھے ) صبح سے شام تک مالداروں کے ساتھ رہتا تھا، لیکن جب تک مالداروں کی صحبت میں رہا، مجھ سے زیادہ غمگین انسان کوئی نہیں تھا، کیونکہ جہاں جاتا، یہ دیکھتا کہ اس کا گھر میرے گھر سے اچھا ہے، اس کی سواری میری سواری سے اچھی ہے، اس کا کپڑا میرے کپڑے سے اچھا ہے۔ ان چیزوں کو دیکھ دیکھ کر میرے دل میں کڑھن پیدا ہوتی تھی کہ مجھے تو ملا نہیں اور اس کو مل گیا۔ لیکن بعد میں دنیاوی حیثیت سے جو کم مال والے تھے، اُن کی صحبت اختیار کی، اور ان کے ساتھ اُٹھنے بیٹھنے لگا، تو میں راحت میں آگیا، اس واسطے کہ جس کو بھی دیکھتا ہوں تو معلوم ہوتا ہے کہ میں تو بہت خوشحال ہوں، میرا کھانا بھی اس کے کھانے سے اچھا ہے، میرا کپڑا بھی اس کے</w:t>
      </w:r>
    </w:p>
    <w:p>
      <w:pPr>
        <w:jc w:val="left"/>
      </w:pPr>
      <w:r>
        <w:rPr>
          <w:rFonts w:ascii="Jameel Noori Nastaleeq" w:hAnsi="Jameel Noori Nastaleeq"/>
          <w:i/>
          <w:color w:val="787878"/>
          <w:sz w:val="20"/>
        </w:rPr>
        <w:t>حوالہ: اسلام اور ہماری زندگی جلد 9، صفحہ ۲۷۵</w:t>
      </w:r>
    </w:p>
    <w:p>
      <w:pPr>
        <w:jc w:val="center"/>
      </w:pPr>
      <w:r>
        <w:rPr>
          <w:color w:val="C8B48C"/>
          <w:sz w:val="20"/>
        </w:rPr>
        <w:t>❖ ❖ ❖</w:t>
      </w:r>
    </w:p>
    <w:p>
      <w:pPr>
        <w:jc w:val="right"/>
      </w:pPr>
      <w:r>
        <w:rPr>
          <w:rFonts w:ascii="Jameel Noori Nastaleeq" w:hAnsi="Jameel Noori Nastaleeq"/>
          <w:b/>
          <w:color w:val="145A32"/>
          <w:sz w:val="28"/>
        </w:rPr>
        <w:t>✦ واقعہ نمبر ۵۴۹: ایک تاجر تھے، ان کا ایک کاروبار کراچی میں تھا، ایک ممبئی می</w:t>
      </w:r>
    </w:p>
    <w:p>
      <w:pPr>
        <w:jc w:val="both"/>
      </w:pPr>
      <w:r>
        <w:rPr>
          <w:rFonts w:ascii="Jameel Noori Nastaleeq" w:hAnsi="Jameel Noori Nastaleeq"/>
          <w:sz w:val="24"/>
        </w:rPr>
        <w:t>ایک تاجر تھے، ان کا ایک کاروبار کراچی میں تھا، ایک ممبئی میں ، ایک سنگاپور میں، ایک بنکاک میں تھا ، کئی شہروں میں فیکٹریاں لگی ہوئی تھیں ، ایک بیٹا سنگا پور میں کام کر رہا ہے، ایک بنکاک میں کام کر رہا ہے، ایک ممبئی میں کام کر رہا ہے ، اور خود کراچی میں کام کر رہے ہیں ۔ والد صاحب نے ایک دن ان سے پوچھا کہ آپ کہنے لگے سے ملاقات کو اتنے کی اپنے بیٹوں سے ملاقات ہو جاتی ہے؟ جواب اوں نے نے کاروبار میں من ہے، سال ہیں۔ گویا کہ ایک بیٹا میں ہے، اور دوسرا اور باپ اپنے کاروبار میں مگن ہیں، سالہا سال سے باپ نے اپنے بیٹے کی شکل نہیں دیکھی، اور بیٹے نے باپ کی شکل نہیں دیکھی ، اور پیسوں کی گنتی میں روز اضافہ ہورہا ہے۔ ارے بھائی ! جن پیسوں کے نتیجے میں انسان کو اپنی اولاد سے، اپنے باپ سے ملنے کی نعمت نصیب نہ ہو، ایسا پلیسہ کس کام کا ؟ اولا د کا قرب بڑی نعمت ہے حضرت والد صاحب میری یہ فرمایا کرتے تھے کہ قرآن کریم میں ایک کافر کا واقعہ بیان کیا ہے، جو بڑا کٹر قسم کا کافر تھا اور ہم نے اس کو کیسی نعمتوں سے ن</w:t>
      </w:r>
    </w:p>
    <w:p>
      <w:pPr>
        <w:jc w:val="left"/>
      </w:pPr>
      <w:r>
        <w:rPr>
          <w:rFonts w:ascii="Jameel Noori Nastaleeq" w:hAnsi="Jameel Noori Nastaleeq"/>
          <w:i/>
          <w:color w:val="787878"/>
          <w:sz w:val="20"/>
        </w:rPr>
        <w:t>حوالہ: اسلام اور ہماری زندگی جلد 9، صفحہ ۲۷۸</w:t>
      </w:r>
    </w:p>
    <w:p>
      <w:pPr>
        <w:jc w:val="center"/>
      </w:pPr>
      <w:r>
        <w:rPr>
          <w:color w:val="C8B48C"/>
          <w:sz w:val="20"/>
        </w:rPr>
        <w:t>❖ ❖ ❖</w:t>
      </w:r>
    </w:p>
    <w:p>
      <w:pPr>
        <w:jc w:val="right"/>
      </w:pPr>
      <w:r>
        <w:rPr>
          <w:rFonts w:ascii="Jameel Noori Nastaleeq" w:hAnsi="Jameel Noori Nastaleeq"/>
          <w:b/>
          <w:color w:val="145A32"/>
          <w:sz w:val="28"/>
        </w:rPr>
        <w:t>✦ واقعہ نمبر ۵۵۰: ایک مرتبہ ایک مجلس کے اندر میں نے وعظ کیا</w:t>
      </w:r>
    </w:p>
    <w:p>
      <w:pPr>
        <w:jc w:val="both"/>
      </w:pPr>
      <w:r>
        <w:rPr>
          <w:rFonts w:ascii="Jameel Noori Nastaleeq" w:hAnsi="Jameel Noori Nastaleeq"/>
          <w:sz w:val="24"/>
        </w:rPr>
        <w:t>ایک مرتبہ ایک مجلس کے اندر میں نے وعظ کیا۔ اس مجلس میں سے ایک صاحب نے مجھ سے سوال کیا کہ اگر ٹیپ ریکارڈر پر قرآن کریم کی تلاوت سن رہے ہوں ، سجدہ تلاوت آجائے تو سجدہ واجب ہوتا ہے یا نہیں؟ میں نے یہ جواب دیا تھا کہ وہ تلاوت جو ٹیپ ریکارڈر میں ہوتی ہے، وہ حقیقی تلاوت کے حکم میں نہیں ہوتی ، لہذا اس کے سننے سے سجدہ تلاوت واجب نہیں ہوتا ۔ اب چونکہ میں نے یہ کہہ دیا کہ ٹیپ ریکارڈر کی تلاوت حقیقی تلاوت کے برابر نہیں ، تو یہاں سے انہوں نے یہ سمجھا کہ پھر وہ تلاوت حرام اور نا جائز ہے، اور اس کو اپنی طرف سے آگے بڑھا دیا کہ وہ تلاوت گانے سننے سے بدتر ہے، اور یہ جان بوجھ کر جھوٹ نہیں بولا ، بلکہ بے احتیاطی اور لا پرواہی سے اپنے خیالات کو اس میں داخل کر دیا۔</w:t>
      </w:r>
    </w:p>
    <w:p>
      <w:pPr>
        <w:jc w:val="left"/>
      </w:pPr>
      <w:r>
        <w:rPr>
          <w:rFonts w:ascii="Jameel Noori Nastaleeq" w:hAnsi="Jameel Noori Nastaleeq"/>
          <w:i/>
          <w:color w:val="787878"/>
          <w:sz w:val="20"/>
        </w:rPr>
        <w:t>حوالہ: اسلام اور ہماری زندگی جلد 9، صفحہ ۲۸۳</w:t>
      </w:r>
    </w:p>
    <w:p>
      <w:pPr>
        <w:jc w:val="center"/>
      </w:pPr>
      <w:r>
        <w:rPr>
          <w:color w:val="C8B48C"/>
          <w:sz w:val="20"/>
        </w:rPr>
        <w:t>❖ ❖ ❖</w:t>
      </w:r>
    </w:p>
    <w:p>
      <w:pPr>
        <w:jc w:val="right"/>
      </w:pPr>
      <w:r>
        <w:rPr>
          <w:rFonts w:ascii="Jameel Noori Nastaleeq" w:hAnsi="Jameel Noori Nastaleeq"/>
          <w:b/>
          <w:color w:val="145A32"/>
          <w:sz w:val="28"/>
        </w:rPr>
        <w:t>✦ واقعہ نمبر ۵۵۱: میری طرف منسوب ایک خواب</w:t>
      </w:r>
    </w:p>
    <w:p>
      <w:pPr>
        <w:jc w:val="both"/>
      </w:pPr>
      <w:r>
        <w:rPr>
          <w:rFonts w:ascii="Jameel Noori Nastaleeq" w:hAnsi="Jameel Noori Nastaleeq"/>
          <w:sz w:val="24"/>
        </w:rPr>
        <w:t>۲۸۳ ابھی چند روز پہلے جناب بھائی کلیم صاحب مجھے یہ بتا رہے تھے کہ جن علاقوں میں زلزلہ آیا ہوا ہے، وہاں میری طرف منسوب ہو کر یہ بات مشہور ہو گئی ہے کہ اس نے ایک خواب دیکھا ہے، جس میں یہ بتایا گیا ہے کہ رمضان المبارک کی وجہ سے اللہ تعالیٰ نے زلزلے کو ہلکا کر دیا، اور عید کے بعد اس سے بڑا زلزلہ آئے گا۔ اب میرے پاس ٹیلیفون آرہے ہیں کہ کیا آپ نے یہ خواب دیکھا ہے؟ خدا جانے یہ بات کہاں سے نکلی ، اور کس طرح چلتی کر دی۔ پہلی بات کا تو کچھ سراغ لگ گیا تھا، اس کا تو کوئی سراغ بھی نہیں ملا کہ کہاں سے نکلی ہوگی ۔ نقل کرنے میں احتیاط کریں غرض یہ کہ بات کو آگے نقل کرنے میں احتیاط ختم ہو چکی ہے، شریعت اور دین نے جتنا اس بات کا اہتمام کیا ہے کہ آدمی کے منہ سے کوئی بات غلط نہ نکلے ، آج اتنی ہی بے احتیاطی ہو رہی ہے۔ پھیل رہے ہیں۔ ہی جانوں پر رحم کھاؤ ، اور جو بات دوسروں تک پہنچانی</w:t>
      </w:r>
    </w:p>
    <w:p>
      <w:pPr>
        <w:jc w:val="left"/>
      </w:pPr>
      <w:r>
        <w:rPr>
          <w:rFonts w:ascii="Jameel Noori Nastaleeq" w:hAnsi="Jameel Noori Nastaleeq"/>
          <w:i/>
          <w:color w:val="787878"/>
          <w:sz w:val="20"/>
        </w:rPr>
        <w:t>حوالہ: اسلام اور ہماری زندگی جلد 9، صفحہ ۲۸۴</w:t>
      </w:r>
    </w:p>
    <w:p>
      <w:pPr>
        <w:jc w:val="center"/>
      </w:pPr>
      <w:r>
        <w:rPr>
          <w:color w:val="C8B48C"/>
          <w:sz w:val="20"/>
        </w:rPr>
        <w:t>❖ ❖ ❖</w:t>
      </w:r>
    </w:p>
    <w:p>
      <w:pPr>
        <w:jc w:val="right"/>
      </w:pPr>
      <w:r>
        <w:rPr>
          <w:rFonts w:ascii="Jameel Noori Nastaleeq" w:hAnsi="Jameel Noori Nastaleeq"/>
          <w:b/>
          <w:color w:val="145A32"/>
          <w:sz w:val="28"/>
        </w:rPr>
        <w:t>✦ واقعہ نمبر ۵۵۲: ایک مرتبہ ایک دعوت میں چلا گیا ، اور پہلے سے پتہ نہیں تھا کہ اس شخص</w:t>
      </w:r>
    </w:p>
    <w:p>
      <w:pPr>
        <w:jc w:val="both"/>
      </w:pPr>
      <w:r>
        <w:rPr>
          <w:rFonts w:ascii="Jameel Noori Nastaleeq" w:hAnsi="Jameel Noori Nastaleeq"/>
          <w:sz w:val="24"/>
        </w:rPr>
        <w:t>ایک مرتبہ ایک دعوت میں چلا گیا ، اور پہلے سے پتہ نہیں تھا کہ اس شخص کی آمدنی حرام ہے، نا واقفیت میں چلا گیا کہ وہ مسلمان ہے، آمدنی حلال ہوگی، اس لئے کچھ کھالیا، اور جب پتہ چلا تو فوراً کھانا چھوڑ کر کھڑا ہو گیا، لیکن وہ ایک دو لقے جو نادانی میں کھا لیے اس کی ظلمت قلب میں ایک مہینے تک محسوس ہوتی رہی ، وہ ظلمت یہ تھی کہ بار بار دل میں گناہوں کے خیالات آتے رہے کہ یہ گناہ کرلوں ، فلاں گناہ کرلوں ، حالانکہ فتوی کی رو سے وہ حلال تھا، اس لئے کہ پتہ نہیں تھا۔ حلال کھانے کی نورانیت ذرا غور کریں کہ ہم لوگ کس شمار و قطار اور کس میں ظلمت ہے۔ حضرت نانوتوی ہمیں یہ ایک قصہ سنایا کرتے تھے کہ دیوبند میں ایک گھسیارے تھے، جو گھاس کاٹ کر اس کو فروخت کر کے زندگی بسر کرتے تھے ، اس میں سے دو پیسے بچا کر دار العلوم کے بڑے کی دعوت کیا کرتے تھے ، اور اس دعوت دیون بڑے انہیں اور دال پکاتے تھے۔ حضرت نانوتوی فرماتے تھے کہ مجھے مہینوں سے اس اللہ کے بندے کی دعوت کا انتظار رہتا تھا کہ ب یہ دعوت کریں گے ، اس لئے کہ جس دن</w:t>
      </w:r>
    </w:p>
    <w:p>
      <w:pPr>
        <w:jc w:val="left"/>
      </w:pPr>
      <w:r>
        <w:rPr>
          <w:rFonts w:ascii="Jameel Noori Nastaleeq" w:hAnsi="Jameel Noori Nastaleeq"/>
          <w:i/>
          <w:color w:val="787878"/>
          <w:sz w:val="20"/>
        </w:rPr>
        <w:t>حوالہ: اسلام اور ہماری زندگی جلد 9، صفحہ ۲۹۴</w:t>
      </w:r>
    </w:p>
    <w:p>
      <w:pPr>
        <w:jc w:val="center"/>
      </w:pPr>
      <w:r>
        <w:rPr>
          <w:color w:val="C8B48C"/>
          <w:sz w:val="20"/>
        </w:rPr>
        <w:t>❖ ❖ ❖</w:t>
      </w:r>
    </w:p>
    <w:p>
      <w:pPr>
        <w:jc w:val="center"/>
      </w:pPr>
      <w:r>
        <w:rPr>
          <w:rFonts w:ascii="Jameel Noori Nastaleeq" w:hAnsi="Jameel Noori Nastaleeq"/>
          <w:b/>
          <w:color w:val="B43214"/>
          <w:sz w:val="36"/>
        </w:rPr>
        <w:t>═══ اسلام اور ہماری زندگی جلد 10 ═══</w:t>
      </w:r>
    </w:p>
    <w:p>
      <w:pPr>
        <w:jc w:val="right"/>
      </w:pPr>
      <w:r>
        <w:rPr>
          <w:rFonts w:ascii="Jameel Noori Nastaleeq" w:hAnsi="Jameel Noori Nastaleeq"/>
          <w:b/>
          <w:color w:val="145A32"/>
          <w:sz w:val="28"/>
        </w:rPr>
        <w:t>✦ واقعہ نمبر ۵۵۳: ایک بچہ جو کچھ نہیں جانتا لیکن یہ ضرور جانتا ہے کہ مجھے پی</w:t>
      </w:r>
    </w:p>
    <w:p>
      <w:pPr>
        <w:jc w:val="both"/>
      </w:pPr>
      <w:r>
        <w:rPr>
          <w:rFonts w:ascii="Jameel Noori Nastaleeq" w:hAnsi="Jameel Noori Nastaleeq"/>
          <w:sz w:val="24"/>
        </w:rPr>
        <w:t>ایک بچہ جو کچھ نہیں جانتا لیکن یہ ضرور جانتا ہے کہ مجھے پیاس لگ رہی ہے ، اس کو بجھانا چاہئے ۔ پیاس لگ جاتی ہے۔ پیاس کیوں لگ رہی ہے؟ اس وجہ سے نہیں کر ضرورت کی ہے اور جسم کے اندر پانی کیا کام کر رہا ہے؟ پھر جسم کے اندر پہنچنے کے بعد وہ پانی جسم کے اندر کی پائپ لائن کے ذریعہ ان تمام مقامات تک پہنچ رہا ہے جہاں اس کی ضرورت ہے، اور جو پانی ضرورت سے زائد ہے، وہ جسم کی صفائی کرنے کے بعد پیشاب کے ذریعہ باہر آجاتا ہے، تا کہ وہ گندا پانی جسم کے اندر باقی نہ رہے۔ ہم اور آپ ایک لمحہ کے اندر پانی پی لیتے ہیں اور یہ نہیں سوچتے کہ وہ پانی کہاں سے آیا تھا اور کس طرح ہمارے منہ تک پہنچا اور نہ یہ سوچا کہ اندر جانے کے بعد اس کا کیا انجام ہونے والا ہے اور کون اس پانی کی نگرانی کر رہا ہے؟ لہذا " بسم اللہ الرحمن الرحیم کا کلمہ در حقیقت ہمیں ان سارے</w:t>
      </w:r>
    </w:p>
    <w:p>
      <w:pPr>
        <w:jc w:val="left"/>
      </w:pPr>
      <w:r>
        <w:rPr>
          <w:rFonts w:ascii="Jameel Noori Nastaleeq" w:hAnsi="Jameel Noori Nastaleeq"/>
          <w:i/>
          <w:color w:val="787878"/>
          <w:sz w:val="20"/>
        </w:rPr>
        <w:t>حوالہ: اسلام اور ہماری زندگی جلد 10، صفحہ ۳۷</w:t>
      </w:r>
    </w:p>
    <w:p>
      <w:pPr>
        <w:jc w:val="center"/>
      </w:pPr>
      <w:r>
        <w:rPr>
          <w:color w:val="C8B48C"/>
          <w:sz w:val="20"/>
        </w:rPr>
        <w:t>❖ ❖ ❖</w:t>
      </w:r>
    </w:p>
    <w:p>
      <w:pPr>
        <w:jc w:val="right"/>
      </w:pPr>
      <w:r>
        <w:rPr>
          <w:rFonts w:ascii="Jameel Noori Nastaleeq" w:hAnsi="Jameel Noori Nastaleeq"/>
          <w:b/>
          <w:color w:val="145A32"/>
          <w:sz w:val="28"/>
        </w:rPr>
        <w:t>✦ واقعہ نمبر ۵۵۴: ہارون رشید کا ایک واقعہ</w:t>
      </w:r>
    </w:p>
    <w:p>
      <w:pPr>
        <w:jc w:val="both"/>
      </w:pPr>
      <w:r>
        <w:rPr>
          <w:rFonts w:ascii="Jameel Noori Nastaleeq" w:hAnsi="Jameel Noori Nastaleeq"/>
          <w:sz w:val="24"/>
        </w:rPr>
        <w:t>۳۷ ارون رشید یک مرتبہ اپنے دربار میں بیٹھے ہوئے تھے، پینے کے لئے پانی منگوایا، قریب میں مجذوب صفت بزرگ حضرت بہلول رماللہ بیٹھے ہوئے تھے ، جب ہارون رشید پانی پینے لگے تو انہوں نے ہارون رشید سے کہا کہ امیر المؤمنین! ذرا ایک منٹ کے لئے رک جائیں، وہ رک گئے اور پوچھا کہ کیا بات ہے؟ انہوں نے کہا کہ امیر المؤمنین ! میں آپ سے ایک سوال کرنا چاہتا ہوں ، وہ یہ کہ آپ کو اس وقت پیاس لگ رہی ہے اور پانی کا گلاس آپ کے ہاتھ میں ہے، یہ بتائیں کہ اگر آپ کو ایسی ہی پیاس لگ رہی ہو اور آپ کسی صحراء یا جنگل میں ہوں اور وہاں پانی موجود نہ ہو اور پیاس شدت کی لگ رہی ہو، تو آپ ایک گلاس پانی حاصل کرنے کے لئے کتنی دولت خرچ کر دیں گے؟ ہارون رشید نے جواب دیا کہ اگر شدید پیاس کے عالم میں پانی نہ ملے تو چونکہ پانی نہ ملنے کی صورت میں موت ہے، تو اپنی جان بچانے کے لئے میرے پاس جتنی دولت ہوگی ، خرچ کر دوں گا تا کہ جان بچ جائے۔ یہ نے نے فرمایا کہ اب آپ بسم اللہ پڑھ کر پانی پ</w:t>
      </w:r>
    </w:p>
    <w:p>
      <w:pPr>
        <w:jc w:val="left"/>
      </w:pPr>
      <w:r>
        <w:rPr>
          <w:rFonts w:ascii="Jameel Noori Nastaleeq" w:hAnsi="Jameel Noori Nastaleeq"/>
          <w:i/>
          <w:color w:val="787878"/>
          <w:sz w:val="20"/>
        </w:rPr>
        <w:t>حوالہ: اسلام اور ہماری زندگی جلد 10، صفحہ ۳۸</w:t>
      </w:r>
    </w:p>
    <w:p>
      <w:pPr>
        <w:jc w:val="center"/>
      </w:pPr>
      <w:r>
        <w:rPr>
          <w:color w:val="C8B48C"/>
          <w:sz w:val="20"/>
        </w:rPr>
        <w:t>❖ ❖ ❖</w:t>
      </w:r>
    </w:p>
    <w:p>
      <w:pPr>
        <w:jc w:val="right"/>
      </w:pPr>
      <w:r>
        <w:rPr>
          <w:rFonts w:ascii="Jameel Noori Nastaleeq" w:hAnsi="Jameel Noori Nastaleeq"/>
          <w:b/>
          <w:color w:val="145A32"/>
          <w:sz w:val="28"/>
        </w:rPr>
        <w:t>✦ واقعہ نمبر ۵۵۵: ایک صحابی کا یہ حال تھا کہ وہ اسباب بھی اختیار کرتے تھے مگر</w:t>
      </w:r>
    </w:p>
    <w:p>
      <w:pPr>
        <w:jc w:val="both"/>
      </w:pPr>
      <w:r>
        <w:rPr>
          <w:rFonts w:ascii="Jameel Noori Nastaleeq" w:hAnsi="Jameel Noori Nastaleeq"/>
          <w:sz w:val="24"/>
        </w:rPr>
        <w:t>ایک صحابی کا یہ حال تھا کہ وہ اسباب بھی اختیار کرتے تھے مگر ساتھ میں بھروسہ وہ اللہ تعالیٰ کی ذات پر کرتے تھے۔ پہلے اسباب پھر تو کل ایک صحابی حضور اقدس سلیم کی خدمت میں آئے اور عرض کیا کہ یا رسول اللہ ! میں جنگل میں (۱) صحيح البخارى كتاب الجهاد والسير باب من علق سيفه بالشجر في السفر عند القائلة قم: ٢٦٩٤ ، صحيح مسلم، کتاب صلاة المسافرين ،وقصرها باب صلاة الخوف رقم - ۱۳ ، مستند أحمد، رقم: ١٣٨١٦</w:t>
      </w:r>
    </w:p>
    <w:p>
      <w:pPr>
        <w:jc w:val="left"/>
      </w:pPr>
      <w:r>
        <w:rPr>
          <w:rFonts w:ascii="Jameel Noori Nastaleeq" w:hAnsi="Jameel Noori Nastaleeq"/>
          <w:i/>
          <w:color w:val="787878"/>
          <w:sz w:val="20"/>
        </w:rPr>
        <w:t>حوالہ: اسلام اور ہماری زندگی جلد 10، صفحہ ۴۹</w:t>
      </w:r>
    </w:p>
    <w:p>
      <w:pPr>
        <w:jc w:val="center"/>
      </w:pPr>
      <w:r>
        <w:rPr>
          <w:color w:val="C8B48C"/>
          <w:sz w:val="20"/>
        </w:rPr>
        <w:t>❖ ❖ ❖</w:t>
      </w:r>
    </w:p>
    <w:p>
      <w:pPr>
        <w:jc w:val="right"/>
      </w:pPr>
      <w:r>
        <w:rPr>
          <w:rFonts w:ascii="Jameel Noori Nastaleeq" w:hAnsi="Jameel Noori Nastaleeq"/>
          <w:b/>
          <w:color w:val="145A32"/>
          <w:sz w:val="28"/>
        </w:rPr>
        <w:t>✦ واقعہ نمبر ۵۵۶: حضور اقدس صلی الم کا ایک واقعہ</w:t>
      </w:r>
    </w:p>
    <w:p>
      <w:pPr>
        <w:jc w:val="both"/>
      </w:pPr>
      <w:r>
        <w:rPr>
          <w:rFonts w:ascii="Jameel Noori Nastaleeq" w:hAnsi="Jameel Noori Nastaleeq"/>
          <w:sz w:val="24"/>
        </w:rPr>
        <w:t xml:space="preserve">ایک مرتبہ حضور اقدس ملا یہ نام ایک غزوہ سے واپس تشریف لا رہے تھے، راستے میں ایک منزل پر قیام فرمایا اور وہاں ایک درخت کے نیچے آپ تن تنہا سو گئے ، آپ کے قریب کوئی محافظ اور کوئی نگہبان نہیں تھا، کسی کافر نے آپ کو تنہا دیکھا تو تلوار سونت کر آ گیا اور بالکل آپ کے سر پر آکر کھڑا ہو گیا، جب آپ کی آنکھ کھلی تو آپ نے دیکھا کہ اس کافر کے ہاتھ میں تلوار ہے اور آپ نہتے ہیں اور وہ کافر یہ کہہ رہا ہے کہ اے محمد ( ل ی م ) اب تمہیں میرے ہاتھ سے کون بچائے گا؟ اس شخص کو یہ خیال تھا کہ جب حضور اقدس ملی خیر تم یہ دیکھیں گے کہ اس کے ہاتھ میں تلوار ہے اور میں نہتا ہوں اور اچانک یہ شخص میرے سر پر آ کھڑا ہوا ہے تو آپ گھبرا جائیں گے اور پریشان ہو جائیں گے لیکن آپ کے چہرہ مبارک پر دور دور تک پریشانی کے کوئی آثار نمودار نہیں ہوئے۔ آپ نے اطمینان سے جواب دیا کہ مجھے اللہ تعالیٰ بچائیں گے۔ جب اس شخص نے دیکھا کہ آپ کے اوپر پریشانی اور گھبراہٹ کے کوئی آثار ظاہر نہیں </w:t>
      </w:r>
    </w:p>
    <w:p>
      <w:pPr>
        <w:jc w:val="left"/>
      </w:pPr>
      <w:r>
        <w:rPr>
          <w:rFonts w:ascii="Jameel Noori Nastaleeq" w:hAnsi="Jameel Noori Nastaleeq"/>
          <w:i/>
          <w:color w:val="787878"/>
          <w:sz w:val="20"/>
        </w:rPr>
        <w:t>حوالہ: اسلام اور ہماری زندگی جلد 10، صفحہ ۴۹</w:t>
      </w:r>
    </w:p>
    <w:p>
      <w:pPr>
        <w:jc w:val="center"/>
      </w:pPr>
      <w:r>
        <w:rPr>
          <w:color w:val="C8B48C"/>
          <w:sz w:val="20"/>
        </w:rPr>
        <w:t>❖ ❖ ❖</w:t>
      </w:r>
    </w:p>
    <w:p>
      <w:pPr>
        <w:jc w:val="right"/>
      </w:pPr>
      <w:r>
        <w:rPr>
          <w:rFonts w:ascii="Jameel Noori Nastaleeq" w:hAnsi="Jameel Noori Nastaleeq"/>
          <w:b/>
          <w:color w:val="145A32"/>
          <w:sz w:val="28"/>
        </w:rPr>
        <w:t>✦ واقعہ نمبر ۵۵۷: ایک صاحب جیے سے کہنے لگا ان اللہ شخص آگیا جو معذور تھا اور</w:t>
      </w:r>
    </w:p>
    <w:p>
      <w:pPr>
        <w:jc w:val="both"/>
      </w:pPr>
      <w:r>
        <w:rPr>
          <w:rFonts w:ascii="Jameel Noori Nastaleeq" w:hAnsi="Jameel Noori Nastaleeq"/>
          <w:sz w:val="24"/>
        </w:rPr>
        <w:t>ایک صاحب جیے سے کہنے لگا ان اللہ شخص آگیا جو معذور تھا اور مختلف بیماریوں میں مبتلا تھا۔ وہ آکر حضر سے دیں۔ حضرت کہ حضرت! میرے لئے دعا فرمادیں کہ اللہ تعالیٰ مجھے اس تکلیف سے نجات دے دیں۔ حضرت تھانوی ﷺ فرماتے ہیں کہ ہم لوگ جو حاضرین مجلس تھے ، حیران ہو گئے کہ ابھی تو حضرت حاجی صاحب میں یہ فرمارہے تھے کہ ساری تکلیفیں اور مصیبتیں نعمت ہوتی ہیں اور اب یہ شخص تکلیف کے ازالے کی دعا کر رہا ہے، اب اگر حضرت حاجی صاحب اس شخص کے لئے تکلیف کے ازالے کی دعا کریں گے تو اس کا مطلب یہ ہوگا کہ نعمت کے ازالے کی دعا کریں گے؟ حضرت حاجی صاحب نے اسی وقت ہاتھ اُٹھا کر یہ دعا فرمائی کہ یا اللہ ! حقیقت میں یہ ساری تکلیفیں اور مصیبتیں نعمت ہیں، لیکن اے اللہ ! ہم کمزور ہیں، آپ ہماری کمزوری پر نظر فرماتے ہوئے اس تکلیف کی نعمت کو صحت کی نعمت سے بدل دیجئے۔</w:t>
      </w:r>
    </w:p>
    <w:p>
      <w:pPr>
        <w:jc w:val="left"/>
      </w:pPr>
      <w:r>
        <w:rPr>
          <w:rFonts w:ascii="Jameel Noori Nastaleeq" w:hAnsi="Jameel Noori Nastaleeq"/>
          <w:i/>
          <w:color w:val="787878"/>
          <w:sz w:val="20"/>
        </w:rPr>
        <w:t>حوالہ: اسلام اور ہماری زندگی جلد 10، صفحہ ۵۶</w:t>
      </w:r>
    </w:p>
    <w:p>
      <w:pPr>
        <w:jc w:val="center"/>
      </w:pPr>
      <w:r>
        <w:rPr>
          <w:color w:val="C8B48C"/>
          <w:sz w:val="20"/>
        </w:rPr>
        <w:t>❖ ❖ ❖</w:t>
      </w:r>
    </w:p>
    <w:p>
      <w:pPr>
        <w:jc w:val="right"/>
      </w:pPr>
      <w:r>
        <w:rPr>
          <w:rFonts w:ascii="Jameel Noori Nastaleeq" w:hAnsi="Jameel Noori Nastaleeq"/>
          <w:b/>
          <w:color w:val="145A32"/>
          <w:sz w:val="28"/>
        </w:rPr>
        <w:t>✦ واقعہ نمبر ۵۵۸: حضرت والد صاحب ان کا واقعہ بیان فرماتے ہیں کہ ایک مرتبہ مجھے</w:t>
      </w:r>
    </w:p>
    <w:p>
      <w:pPr>
        <w:jc w:val="both"/>
      </w:pPr>
      <w:r>
        <w:rPr>
          <w:rFonts w:ascii="Jameel Noori Nastaleeq" w:hAnsi="Jameel Noori Nastaleeq"/>
          <w:sz w:val="24"/>
        </w:rPr>
        <w:t>حضرت والد صاحب ان کا واقعہ بیان فرماتے ہیں کہ ایک مرتبہ مجھے پتہ چلا کہ حضرت میاں صاحب بیمار ہیں اور ان کو بخار وہ ہیں اور بخار کی کرب اور بے چینی کی تکلیف میں ہیں۔ میں نے جا کر سلام کیا اور پوچھا کہ حضرت! کیسے مزاج ہیں؟ طبیعت کیسی ہے؟ جواب میں فرمایا: لحمد للہ میری آنکھیں صحیح کام کر رہی ہیں۔ الحمدللہ میرے کان صحیح کام کر رہے ہیں ۔ الحمدللہ میری زبان صحیح کام کر رہی ہے۔</w:t>
      </w:r>
    </w:p>
    <w:p>
      <w:pPr>
        <w:jc w:val="left"/>
      </w:pPr>
      <w:r>
        <w:rPr>
          <w:rFonts w:ascii="Jameel Noori Nastaleeq" w:hAnsi="Jameel Noori Nastaleeq"/>
          <w:i/>
          <w:color w:val="787878"/>
          <w:sz w:val="20"/>
        </w:rPr>
        <w:t>حوالہ: اسلام اور ہماری زندگی جلد 10، صفحہ ۵۷</w:t>
      </w:r>
    </w:p>
    <w:p>
      <w:pPr>
        <w:jc w:val="center"/>
      </w:pPr>
      <w:r>
        <w:rPr>
          <w:color w:val="C8B48C"/>
          <w:sz w:val="20"/>
        </w:rPr>
        <w:t>❖ ❖ ❖</w:t>
      </w:r>
    </w:p>
    <w:p>
      <w:pPr>
        <w:jc w:val="right"/>
      </w:pPr>
      <w:r>
        <w:rPr>
          <w:rFonts w:ascii="Jameel Noori Nastaleeq" w:hAnsi="Jameel Noori Nastaleeq"/>
          <w:b/>
          <w:color w:val="145A32"/>
          <w:sz w:val="28"/>
        </w:rPr>
        <w:t>✦ واقعہ نمبر ۵۵۹: ایک بچہ ہے جو ماں باپ کے سامنے مچل رہا ہے کہ فلاں چیز کھاؤ</w:t>
      </w:r>
    </w:p>
    <w:p>
      <w:pPr>
        <w:jc w:val="both"/>
      </w:pPr>
      <w:r>
        <w:rPr>
          <w:rFonts w:ascii="Jameel Noori Nastaleeq" w:hAnsi="Jameel Noori Nastaleeq"/>
          <w:sz w:val="24"/>
        </w:rPr>
        <w:t>ایک بچہ ہے جو ماں باپ کے سامنے مچل رہا ہے کہ فلاں چیز کھاؤں گا اور ماں باپ جانتے ہیں کہ اس وقت بچے کا یہ چیز کھانا بچے کے لئے نقصان دہ ہے اور مہلک ہے۔ چنانچہ ماں باپ بچے کو وہ چیز نہیں دیتے۔ اب بچہ اپنی نادانی کی وجہ سے یہ سمجھتا ہے کہ میرے ماں باپ نے میرے ساتھ ظلم کیا، میں جو چیز مانگ رہا تھا وہ چیز مجھے نہیں دی اور اس کے بدلے میں مجھے کڑوی کڑوی دوا کھلا رہے ہیں ۔ اب وہ بچہ اس دوا کو اپنے حق میں خیر نہیں سمجھ رہا ہے لیکن بڑا ہونے کے بعد جب اللہ تعالیٰ اس بچے کو عقل اور فہم عطا فرمائیں گے اور اس کو سمجھ آئے گی تو اس وقت اس کو پتہ چلے گا کہ میں تو اپنے لئے موت مانگ رہا تھا اور میرے ماں باپ میرے لئے زندگی اور صحت کا راستہ تلاش کر رہے تھے ۔</w:t>
      </w:r>
    </w:p>
    <w:p>
      <w:pPr>
        <w:jc w:val="left"/>
      </w:pPr>
      <w:r>
        <w:rPr>
          <w:rFonts w:ascii="Jameel Noori Nastaleeq" w:hAnsi="Jameel Noori Nastaleeq"/>
          <w:i/>
          <w:color w:val="787878"/>
          <w:sz w:val="20"/>
        </w:rPr>
        <w:t>حوالہ: اسلام اور ہماری زندگی جلد 10، صفحہ ۶۹</w:t>
      </w:r>
    </w:p>
    <w:p>
      <w:pPr>
        <w:jc w:val="center"/>
      </w:pPr>
      <w:r>
        <w:rPr>
          <w:color w:val="C8B48C"/>
          <w:sz w:val="20"/>
        </w:rPr>
        <w:t>❖ ❖ ❖</w:t>
      </w:r>
    </w:p>
    <w:p>
      <w:pPr>
        <w:jc w:val="right"/>
      </w:pPr>
      <w:r>
        <w:rPr>
          <w:rFonts w:ascii="Jameel Noori Nastaleeq" w:hAnsi="Jameel Noori Nastaleeq"/>
          <w:b/>
          <w:color w:val="145A32"/>
          <w:sz w:val="28"/>
        </w:rPr>
        <w:t>✦ واقعہ نمبر ۵۶۰: حضرت موسیٰ علینا کا ایک واقعہ 99 میرے شیخ حضرت ڈاکٹر عبدالحئی صا</w:t>
      </w:r>
    </w:p>
    <w:p>
      <w:pPr>
        <w:jc w:val="both"/>
      </w:pPr>
      <w:r>
        <w:rPr>
          <w:rFonts w:ascii="Jameel Noori Nastaleeq" w:hAnsi="Jameel Noori Nastaleeq"/>
          <w:sz w:val="24"/>
        </w:rPr>
        <w:t>حضرت موسیٰ علینا کا ایک واقعہ 99 میرے شیخ حضرت ڈاکٹر عبدالحئی صاحب نے ایک مرتبہ ایک واقعہ سنایا۔ یہ واقعہ میں نے انہیں سے سنا ہے، کہیں کتاب میں نظر سے نہیں گزرا لیکن کتابوں میں کسی جگہ ضرور منقول ہوگا۔ وہ یہ ہے کہ جب موسیٰ علیہا اللہ تعالیٰ سے ہم کلام ہونے کے لئے کوہِ طور پر تشریف لے جارہے تھے تو راستے میں ایک شخص نے حضرت موسیٰ علیہا سے کہا کہ حضرت! آپ اللہ تعالٰی سے ہم کلام ہونے کے لئے تشریف لے جارہے ہیں، آپ کو اللہ تعالیٰ سے ہم کلامی کا شرف حاصل ہوگا اور اپنی خواہشات، اپنی تمنائیں اور اپنی آرزوئیں اللہ تعالیٰ کے سامنے پیش کرنے کا اس سے زیادہ اچھا موقع اور کیا ہو سکتا ہے، اس لئے جب آپ وہاں پہنچیں تو میرے حق میں بھی دعا کر دیجئے گا۔ کیونکہ میری زندگی میں مصیبتیں بہت ہیں اور میرے اوپر تکلیفوں کا ایک پہاڑ ٹوٹا ہوا ہے، فقر وفاقہ کا عالم ہے اور طرح طرح کی پریشانیوں میں گرفتار ہوں ۔</w:t>
      </w:r>
    </w:p>
    <w:p>
      <w:pPr>
        <w:jc w:val="left"/>
      </w:pPr>
      <w:r>
        <w:rPr>
          <w:rFonts w:ascii="Jameel Noori Nastaleeq" w:hAnsi="Jameel Noori Nastaleeq"/>
          <w:i/>
          <w:color w:val="787878"/>
          <w:sz w:val="20"/>
        </w:rPr>
        <w:t>حوالہ: اسلام اور ہماری زندگی جلد 10، صفحہ ۷۰</w:t>
      </w:r>
    </w:p>
    <w:p>
      <w:pPr>
        <w:jc w:val="center"/>
      </w:pPr>
      <w:r>
        <w:rPr>
          <w:color w:val="C8B48C"/>
          <w:sz w:val="20"/>
        </w:rPr>
        <w:t>❖ ❖ ❖</w:t>
      </w:r>
    </w:p>
    <w:p>
      <w:pPr>
        <w:jc w:val="right"/>
      </w:pPr>
      <w:r>
        <w:rPr>
          <w:rFonts w:ascii="Jameel Noori Nastaleeq" w:hAnsi="Jameel Noori Nastaleeq"/>
          <w:b/>
          <w:color w:val="145A32"/>
          <w:sz w:val="28"/>
        </w:rPr>
        <w:t>✦ واقعہ نمبر ۵۶۱: حضرت موسیٰ علینا کا ایک واقعہ</w:t>
      </w:r>
    </w:p>
    <w:p>
      <w:pPr>
        <w:jc w:val="both"/>
      </w:pPr>
      <w:r>
        <w:rPr>
          <w:rFonts w:ascii="Jameel Noori Nastaleeq" w:hAnsi="Jameel Noori Nastaleeq"/>
          <w:sz w:val="24"/>
        </w:rPr>
        <w:t>99 یرے شیخ حضرت ڈاکٹر عبدالحئی صاحب نے ایک مرتبہ ایک واقعہ سنایا۔ یہ واقعہ میں نے انہیں سے سنا ہے، کہیں کتاب میں نظر سے نہیں گزرا لیکن کتابوں میں کسی جگہ ضرور منقول ہوگا۔ وہ یہ ہے کہ جب موسیٰ علیہا اللہ تعالیٰ سے ہم کلام ہونے کے لئے کوہِ طور پر تشریف لے جارہے تھے تو راستے میں ایک شخص نے حضرت موسیٰ علیہا سے کہا کہ حضرت! آپ اللہ تعالٰی سے ہم کلام ہونے کے لئے تشریف لے جارہے ہیں، آپ کو اللہ تعالیٰ سے ہم کلامی کا شرف حاصل ہوگا اور اپنی خواہشات، اپنی تمنائیں اور اپنی آرزوئیں اللہ تعالیٰ کے سامنے پیش کرنے کا اس سے زیادہ اچھا موقع اور کیا ہو سکتا ہے، اس لئے جب آپ وہاں پہنچیں تو میرے حق میں بھی دعا کر دیجئے گا۔ کیونکہ میری زندگی میں مصیبتیں بہت ہیں اور میرے اوپر تکلیفوں کا ایک پہاڑ ٹوٹا ہوا ہے، فقر وفاقہ کا عالم ہے اور طرح طرح کی پریشانیوں میں گرفتار ہوں ۔ میرے لئے اللہ تعالیٰ سے یہ دعا کیجئے گا کہ اللہ تعالیٰ مجھے راحت اور عافیت عطا فرمادیں ۔ حضر</w:t>
      </w:r>
    </w:p>
    <w:p>
      <w:pPr>
        <w:jc w:val="left"/>
      </w:pPr>
      <w:r>
        <w:rPr>
          <w:rFonts w:ascii="Jameel Noori Nastaleeq" w:hAnsi="Jameel Noori Nastaleeq"/>
          <w:i/>
          <w:color w:val="787878"/>
          <w:sz w:val="20"/>
        </w:rPr>
        <w:t>حوالہ: اسلام اور ہماری زندگی جلد 10، صفحہ ۷۰</w:t>
      </w:r>
    </w:p>
    <w:p>
      <w:pPr>
        <w:jc w:val="center"/>
      </w:pPr>
      <w:r>
        <w:rPr>
          <w:color w:val="C8B48C"/>
          <w:sz w:val="20"/>
        </w:rPr>
        <w:t>❖ ❖ ❖</w:t>
      </w:r>
    </w:p>
    <w:p>
      <w:pPr>
        <w:jc w:val="right"/>
      </w:pPr>
      <w:r>
        <w:rPr>
          <w:rFonts w:ascii="Jameel Noori Nastaleeq" w:hAnsi="Jameel Noori Nastaleeq"/>
          <w:b/>
          <w:color w:val="145A32"/>
          <w:sz w:val="28"/>
        </w:rPr>
        <w:t>✦ واقعہ نمبر ۵۶۲: ایک شخص عمر میں کم ہے لیکن درجے میں بڑا ہے</w:t>
      </w:r>
    </w:p>
    <w:p>
      <w:pPr>
        <w:jc w:val="both"/>
      </w:pPr>
      <w:r>
        <w:rPr>
          <w:rFonts w:ascii="Jameel Noori Nastaleeq" w:hAnsi="Jameel Noori Nastaleeq"/>
          <w:sz w:val="24"/>
        </w:rPr>
        <w:t>ایک شخص عمر میں کم ہے لیکن درجے میں بڑا ہے۔ بڑے آپ ، عمر میری زیادہ ایک مرتبہ حضور اقدس مئی یو نیم کے پاس آپ کے چچا حضرت عباس دلیل ا ل یہ تشریف فرما تھے، حضرت عباس بھی لیا اگر چہ رشتے میں آپ کے چا تھے لیکن عمر میں زیادہ فرق نہیں تھا۔ حضور اقدس میں یہ تم نے ان سے پوچھا: چا جان! میں بڑا ہوں یا آپ بڑے ہیں؟ مقصد یہ تھا کہ کس کی عمر زیادہ ہے؟ حضرت عباس بھی اللہ نے کیا خوبصورت جواب دیا۔ فرمایا کہ بڑے تو آپ ہی ہیں، عمر میری زیادہ ہے (۲) بہر حال، عمر میں بڑا ہونے سے یہ لازم نہیں آتا کہ انسان درجے میں بھی بڑا ہو ، چھوٹے کا علم (۱) سنن أبى داؤد، كتاب العلم، باب التوقى فى الفتيا، رقم: ۳۱۷۲، مسند أحمد، رقم: ۷۹۱۸ (۲) قيل للعباس بن عبد المطلب أيما أكبر أنت أم النبى صلى الله عليه وسلم؟ فقال: "هو أكبر منى وأنا ولدت قبله كنز العمال ، رقم: ۳٧٣٤٨) ٤٦۸/۱۳) ، مصنف ابن أبي شيبة (٤٨/٨) المستدرك للحاكم، رقم: ٣٢٥/١٢٥٤٠٥)</w:t>
      </w:r>
    </w:p>
    <w:p>
      <w:pPr>
        <w:jc w:val="left"/>
      </w:pPr>
      <w:r>
        <w:rPr>
          <w:rFonts w:ascii="Jameel Noori Nastaleeq" w:hAnsi="Jameel Noori Nastaleeq"/>
          <w:i/>
          <w:color w:val="787878"/>
          <w:sz w:val="20"/>
        </w:rPr>
        <w:t>حوالہ: اسلام اور ہماری زندگی جلد 10، صفحہ ۸۲</w:t>
      </w:r>
    </w:p>
    <w:p>
      <w:pPr>
        <w:jc w:val="center"/>
      </w:pPr>
      <w:r>
        <w:rPr>
          <w:color w:val="C8B48C"/>
          <w:sz w:val="20"/>
        </w:rPr>
        <w:t>❖ ❖ ❖</w:t>
      </w:r>
    </w:p>
    <w:p>
      <w:pPr>
        <w:jc w:val="right"/>
      </w:pPr>
      <w:r>
        <w:rPr>
          <w:rFonts w:ascii="Jameel Noori Nastaleeq" w:hAnsi="Jameel Noori Nastaleeq"/>
          <w:b/>
          <w:color w:val="145A32"/>
          <w:sz w:val="28"/>
        </w:rPr>
        <w:t>✦ واقعہ نمبر ۵۶۳: صلح حدیبیہ کا واقعہ</w:t>
      </w:r>
    </w:p>
    <w:p>
      <w:pPr>
        <w:jc w:val="both"/>
      </w:pPr>
      <w:r>
        <w:rPr>
          <w:rFonts w:ascii="Jameel Noori Nastaleeq" w:hAnsi="Jameel Noori Nastaleeq"/>
          <w:sz w:val="24"/>
        </w:rPr>
        <w:t>ak WWW بعض اوقات ایسا ہوتا ہے کہ وہ چھوٹا بھی ایسا مشورہ دے دیتا ہے کہ بڑے کے ذہن میں وہ بات نہیں آتی۔ دیکھئے اصلح حدیبیہ کے موقع پر جب حضور اقدس ملی فیلم صحابہ کرام کے ساتھ عمرہ کرنے کے لئے مکہ مکرمہ تشریف لے گئے ، مقام ذوالحلیفہ سے احرام باندھا، اور جب مکہ مکرمہ کے قریب حدیبیہ کے مقام پر پہنچے تو مشرکین مکہ نے آپ کو اور صحابہ کرام کو روک دیا اور کہا کہ ہم آپ کو مکہ میں داخل نہیں ہونے دیں گے۔ اب صحابہ کرام عمرہ ادا کرنا چاہتے ہیں ، اور احرام باندھ کر آئے ہوئے ہیں ، جب کفار مکہ نے عمرہ کرنے سے روک دیا تو صحابہ کرام کو غصہ آگیا کہ یہ لوگ عمرہ کی عبادت ادا کرنے میں رکاوٹ بن رہے ہیں، بالآخر مذاکرات ہوئے اور مذاکرات کے نتیجے میں صلح ہوگئی ، اور صلح اس بات پر ہوئی کہ اس مرتبہ تو حضور اقدس علیم اور صحابہ کرام واپس مدینہ منورہ چلے جائیں ، اس مرتبہ (۱) آل عمران: ۱۵۹</w:t>
      </w:r>
    </w:p>
    <w:p>
      <w:pPr>
        <w:jc w:val="left"/>
      </w:pPr>
      <w:r>
        <w:rPr>
          <w:rFonts w:ascii="Jameel Noori Nastaleeq" w:hAnsi="Jameel Noori Nastaleeq"/>
          <w:i/>
          <w:color w:val="787878"/>
          <w:sz w:val="20"/>
        </w:rPr>
        <w:t>حوالہ: اسلام اور ہماری زندگی جلد 10، صفحہ ۸۳</w:t>
      </w:r>
    </w:p>
    <w:p>
      <w:pPr>
        <w:jc w:val="center"/>
      </w:pPr>
      <w:r>
        <w:rPr>
          <w:color w:val="C8B48C"/>
          <w:sz w:val="20"/>
        </w:rPr>
        <w:t>❖ ❖ ❖</w:t>
      </w:r>
    </w:p>
    <w:p>
      <w:pPr>
        <w:jc w:val="right"/>
      </w:pPr>
      <w:r>
        <w:rPr>
          <w:rFonts w:ascii="Jameel Noori Nastaleeq" w:hAnsi="Jameel Noori Nastaleeq"/>
          <w:b/>
          <w:color w:val="145A32"/>
          <w:sz w:val="28"/>
        </w:rPr>
        <w:t>✦ واقعہ نمبر ۵۶۴: ایک صحابی کو بلا کر خود حلق کرانا شروع کر دیا ، بس آپ کے علم</w:t>
      </w:r>
    </w:p>
    <w:p>
      <w:pPr>
        <w:jc w:val="both"/>
      </w:pPr>
      <w:r>
        <w:rPr>
          <w:rFonts w:ascii="Jameel Noori Nastaleeq" w:hAnsi="Jameel Noori Nastaleeq"/>
          <w:sz w:val="24"/>
        </w:rPr>
        <w:t>ایک صحابی کو بلا کر خود حلق کرانا شروع کر دیا ، بس آپ کے علم پر جیسے سے باہر تشریف مریم کی دیر تھی کہ نے ایک دوسرے کے سر حلق کرنے شروع کر دیئے اور احرام کھولنا شروع کر دیا ، اور یہ سوچا کہ جب نبی کریم ملایم نے احرام کھول دیا تو ہم آپ سے زیادہ غیرت کرنے والے کون ہیں ۔ (۱) اب دیکھئے کہ یہ مشورہ حضرت اُم سلمہ ہی تھانے دیا۔ چنانچہ انہی حضرت ام سلمہ بھی ہونا کے بارے میں کہا جاتا ہے کہ آپ عاقلات میں سے تھیں ، یعنی ان خواتین میں سے تھیں جن کو اللہ تعالیٰ نے عقل اور فہم و فراست کا اعلیٰ مقام عطا فر مایا تھا، اور یہ مشورہ ان کے اعلی فہم کی دلیل ہے ، اور اس بات کی دلیل ہے کہ وہ صحابہ کرام انتظام کی نفسیات کو بجھتی تھیں کہ جب یہ حضرات حضور صلی للہ ہم کو کوئی کام کرتا ہوا دیکھیں گے تو پھر ان سے نہیں رہا جائے گا بلکہ فوراً آپ کی اتباع میں وہ کام کرنا شروع کر دیں گے۔ (۱) صحیح البخاری، كتاب الجهاد، باب الشروط فى الجهاد والمصالحة مع أهل الحرب، رقم: ٢٥٢٩ ، مسند أحمد ، رقم: ۱۸۱٦٦ ، جامع الأصول من أحاديث ا</w:t>
      </w:r>
    </w:p>
    <w:p>
      <w:pPr>
        <w:jc w:val="left"/>
      </w:pPr>
      <w:r>
        <w:rPr>
          <w:rFonts w:ascii="Jameel Noori Nastaleeq" w:hAnsi="Jameel Noori Nastaleeq"/>
          <w:i/>
          <w:color w:val="787878"/>
          <w:sz w:val="20"/>
        </w:rPr>
        <w:t>حوالہ: اسلام اور ہماری زندگی جلد 10، صفحہ ۸۵</w:t>
      </w:r>
    </w:p>
    <w:p>
      <w:pPr>
        <w:jc w:val="center"/>
      </w:pPr>
      <w:r>
        <w:rPr>
          <w:color w:val="C8B48C"/>
          <w:sz w:val="20"/>
        </w:rPr>
        <w:t>❖ ❖ ❖</w:t>
      </w:r>
    </w:p>
    <w:p>
      <w:pPr>
        <w:jc w:val="right"/>
      </w:pPr>
      <w:r>
        <w:rPr>
          <w:rFonts w:ascii="Jameel Noori Nastaleeq" w:hAnsi="Jameel Noori Nastaleeq"/>
          <w:b/>
          <w:color w:val="145A32"/>
          <w:sz w:val="28"/>
        </w:rPr>
        <w:t>✦ واقعہ نمبر ۵۶۵: ایک صحابی نے بھی اس موقع پر ایک تلوار نہیں لہرائی</w:t>
      </w:r>
    </w:p>
    <w:p>
      <w:pPr>
        <w:jc w:val="both"/>
      </w:pPr>
      <w:r>
        <w:rPr>
          <w:rFonts w:ascii="Jameel Noori Nastaleeq" w:hAnsi="Jameel Noori Nastaleeq"/>
          <w:sz w:val="24"/>
        </w:rPr>
        <w:t>ایک صحابی نے بھی اس موقع پر ایک تلوار نہیں لہرائی ۔ اس سے پتہ چلا کہ دین در حقیقت اللہ اور اللہ کے رسول می شیم کے حکم کی اتباع کا نام ہے، اس وقت مجھ سے اللہ کے رسول میں یہ تم کا کیا مطالبہ ہے؟ اس مطالبے کو پورا کرنے کا نام دین ہے ، اپنے جذبات اور اپنا شوق پورا کرنے کا نام دین نہیں ۔ جو اللہ تعالیٰ نے کہا وہ کرو ۔ صحابہ کرام میخاینینم نے اس کا نمونہ بن کر دکھا دیا کہ جب غزوہ بدر اور غزوہ اُحد میں فدا کاری اور جاشاری کا موقع آیا تو وہاں پہاڑوں کی مانند ڈٹ گئے، اور جہاں پیچھے ہٹنے کا موقع آیا جیسے صلح حدیبیہ پر تو وہاں پر حضور اقدس ملی ایم کے حکم کے عین مطابق پیچھے ہٹ گئے ۔</w:t>
      </w:r>
    </w:p>
    <w:p>
      <w:pPr>
        <w:jc w:val="left"/>
      </w:pPr>
      <w:r>
        <w:rPr>
          <w:rFonts w:ascii="Jameel Noori Nastaleeq" w:hAnsi="Jameel Noori Nastaleeq"/>
          <w:i/>
          <w:color w:val="787878"/>
          <w:sz w:val="20"/>
        </w:rPr>
        <w:t>حوالہ: اسلام اور ہماری زندگی جلد 10، صفحہ ۸۷</w:t>
      </w:r>
    </w:p>
    <w:p>
      <w:pPr>
        <w:jc w:val="center"/>
      </w:pPr>
      <w:r>
        <w:rPr>
          <w:color w:val="C8B48C"/>
          <w:sz w:val="20"/>
        </w:rPr>
        <w:t>❖ ❖ ❖</w:t>
      </w:r>
    </w:p>
    <w:p>
      <w:pPr>
        <w:jc w:val="right"/>
      </w:pPr>
      <w:r>
        <w:rPr>
          <w:rFonts w:ascii="Jameel Noori Nastaleeq" w:hAnsi="Jameel Noori Nastaleeq"/>
          <w:b/>
          <w:color w:val="145A32"/>
          <w:sz w:val="28"/>
        </w:rPr>
        <w:t>✦ واقعہ نمبر ۵۶۶: ایک صاحب بصیرت شخص کی رائے سامنے آجائے لیکن جس نے مشورہ لیا</w:t>
      </w:r>
    </w:p>
    <w:p>
      <w:pPr>
        <w:jc w:val="both"/>
      </w:pPr>
      <w:r>
        <w:rPr>
          <w:rFonts w:ascii="Jameel Noori Nastaleeq" w:hAnsi="Jameel Noori Nastaleeq"/>
          <w:sz w:val="24"/>
        </w:rPr>
        <w:t>ایک صاحب بصیرت شخص کی رائے سامنے آجائے لیکن جس نے مشورہ لیا ہے وہ آپ کے مشورے پر عمل کرنے کا پابند نہیں ہے بلکہ اس کو اختیار ہے، اگر اس کے دل میں وہ مشورہ اُتر جائے تو اس پر عمل کرے، اور اگر اس کے دل میں یہ خیال آرہا ہے کہ یہ مشورہ تو مناسب معلوم نہیں ہو رہا ہے تو اس مشورے پر عمل نہ کرے، شرعی اعتبار سے اس کو اختیار ہے۔ اب مثلا فرض کریں کہ آپ نے کسی کو کسی بات پر مشورہ دیا اور اس نے اس مشورے پر عمل نہیں کیا تو اس میں ناراض ہونے کی کوئی مشورہ قبول ، اس بات نہیں کہ اس نے ہماری بات نہیں رکھی اور ہماری بات نہیں مان لیتے کہ مشورہ کا مقصد تو آپ کی رائے معلوم کرنی تھی، وہ معلوم ہوگئی ، اب اس کو اختیار ہے چاہے اس مشورے پر عمل کرے اور چاہے عمل نہ کرے۔ حضرت بریرہ بلی خوا کا واقعہ بھی حضور اقدس ملی لیلی تم سے زیادہ کون اس دنیا میں صاحب الرائے ہوگا، لیکن ایک صحابیہ تھیں حضرت بریرہ ہی تھا، یہ پہلے باندی تھیں، بعد میں مسلمان ہوگئی تھیں، ان کے آقا نے ان کا نکاح حضرت مغیث بھی اللہ سے کر دیا تھا۔ شریعت کا</w:t>
      </w:r>
    </w:p>
    <w:p>
      <w:pPr>
        <w:jc w:val="left"/>
      </w:pPr>
      <w:r>
        <w:rPr>
          <w:rFonts w:ascii="Jameel Noori Nastaleeq" w:hAnsi="Jameel Noori Nastaleeq"/>
          <w:i/>
          <w:color w:val="787878"/>
          <w:sz w:val="20"/>
        </w:rPr>
        <w:t>حوالہ: اسلام اور ہماری زندگی جلد 10، صفحہ ۸۷</w:t>
      </w:r>
    </w:p>
    <w:p>
      <w:pPr>
        <w:jc w:val="center"/>
      </w:pPr>
      <w:r>
        <w:rPr>
          <w:color w:val="C8B48C"/>
          <w:sz w:val="20"/>
        </w:rPr>
        <w:t>❖ ❖ ❖</w:t>
      </w:r>
    </w:p>
    <w:p>
      <w:pPr>
        <w:jc w:val="right"/>
      </w:pPr>
      <w:r>
        <w:rPr>
          <w:rFonts w:ascii="Jameel Noori Nastaleeq" w:hAnsi="Jameel Noori Nastaleeq"/>
          <w:b/>
          <w:color w:val="145A32"/>
          <w:sz w:val="28"/>
        </w:rPr>
        <w:t>✦ واقعہ نمبر ۵۶۷: روایت میں آتا ہے کہ حضرت صدیق اکبر یا اللہ فرماتے ہیں کہ جب کوئی شخص کوئی عبادت</w:t>
      </w:r>
    </w:p>
    <w:p>
      <w:pPr>
        <w:jc w:val="both"/>
      </w:pPr>
      <w:r>
        <w:rPr>
          <w:rFonts w:ascii="Jameel Noori Nastaleeq" w:hAnsi="Jameel Noori Nastaleeq"/>
          <w:sz w:val="24"/>
        </w:rPr>
        <w:t>روایت میں آتا ہے کہ حضرت صدیق اکبر یا اللہ فرماتے ہیں کہ جب کوئی شخص کوئی عبادت انجام دے تو اس عبادت کو انجام دینے کے فوراً بعد دو کام کرے، چاہے وہ عبادت نماز ہو، تلاوت ہو، صدقہ ہو ، روزہ ہو، ذکر ہو، ان سب کے بعد دو کام انجام دے، ایک یہ کہ الحمد للہ کہے اور دوسرے "استغفر الله کہے۔ الحمد للہ اس بات پر کہے کہ اے اللہ ! آپ نے مجھے یہ عبادت انجام دینے کی توفیق عطا فرمادی، اگر آپ توفیق نہ دیتے تو مجھ سے یہ عبادت انجام نہ پاتی ، اگر آپ کی توفیق نہ ہوتی تو ہمیں ہدایت نہ ملتی، اگر آپ کی توفیق نہ ہوتی تو ہمیں نماز پڑھنے اور روزے رکھنے کی توفیق نہ کا شکر ادا کر لو کہ اس نے اتنی آکر کھڑے ہو گئے ، ورنہ کتنے لوگ ہیں جو اس سے محروم ہیں۔ ہوتی ، لہذا پہلے اس عبادت دے دی کہ اس کی بارگاہ میں حق عبادت ادا نہ ہو سکنے پر استغفار جس طرح اس عبادت کو ادا کی تھا وہ مجھ سا نہ ہو سکا ، پھر اس کے بعد استغفرال کے کہ یا اللہ اس عادت کا سے تھا ، اس طرح ادا نہیں کیا، اس لئے اے اللہ! تا ہی پر آپ سے معافی مانگتا ہوں۔ لہذ</w:t>
      </w:r>
    </w:p>
    <w:p>
      <w:pPr>
        <w:jc w:val="left"/>
      </w:pPr>
      <w:r>
        <w:rPr>
          <w:rFonts w:ascii="Jameel Noori Nastaleeq" w:hAnsi="Jameel Noori Nastaleeq"/>
          <w:i/>
          <w:color w:val="787878"/>
          <w:sz w:val="20"/>
        </w:rPr>
        <w:t>حوالہ: اسلام اور ہماری زندگی جلد 10، صفحہ ۱۱۴</w:t>
      </w:r>
    </w:p>
    <w:p>
      <w:pPr>
        <w:jc w:val="center"/>
      </w:pPr>
      <w:r>
        <w:rPr>
          <w:color w:val="C8B48C"/>
          <w:sz w:val="20"/>
        </w:rPr>
        <w:t>❖ ❖ ❖</w:t>
      </w:r>
    </w:p>
    <w:p>
      <w:pPr>
        <w:jc w:val="right"/>
      </w:pPr>
      <w:r>
        <w:rPr>
          <w:rFonts w:ascii="Jameel Noori Nastaleeq" w:hAnsi="Jameel Noori Nastaleeq"/>
          <w:b/>
          <w:color w:val="145A32"/>
          <w:sz w:val="28"/>
        </w:rPr>
        <w:t>✦ واقعہ نمبر ۵۶۸: ایک سبق آموز واقعہ</w:t>
      </w:r>
    </w:p>
    <w:p>
      <w:pPr>
        <w:jc w:val="both"/>
      </w:pPr>
      <w:r>
        <w:rPr>
          <w:rFonts w:ascii="Jameel Noori Nastaleeq" w:hAnsi="Jameel Noori Nastaleeq"/>
          <w:sz w:val="24"/>
        </w:rPr>
        <w:t>dib حکیم الامت حضرت مولانا اشرف علی صاحب تھانوی بھی یہ ایک واقعہ بیان فرماتے ہیں کہ لکھنو کے ایک بہت بڑے نواب صاحب بہت بڑے جاگیردار تھے، ان کے محلات اور قلعے تھے، نوکر چاکر ، خشم و خدم تھے، انواع و اقسام کی نعمتیں مہیا تھیں، مگر ان نواب صاحب کے معدے میں ایک ایسی بیماری پیدا ہو گئی تھی جس کی وجہ سے ان کے معالج نے یہ کہہ دیا تھا کہ اب آپ کی غذا ساری عمر ایک ہی ہو سکتی ہے ، وہ یہ کہ بکری کا آدھا پاؤ قیمہ لیا جائے اور اس کو ململ کے کپڑے میں رکھ کر اس کا جوس نکالا جائے ، بس وہ جوس آپ کی غذا ہے، اس کے علاوہ کوئی بھی چیز آپ نہیں کھا سکتے ۔ اب گھر میں انواع و اقسام کے کھانے پک رہے ہیں، پھل فروٹ موجود ہیں، میوے موجود ہیں، اور دنیا بھر کی نعمتیں موجود ہیں، لیکن نواب صاحب کو صرف قیمہ کا جوس ملتا ہے اور کچھ نہیں ملتا۔ - (1) الهمزة: ۱ - ۲، آیات مبارکہ کا ترجمہ یہ ہے: "بڑی خرابی ہے اس شخص کی جو پیٹھ پیچھے دوسروں پر عیب لگانے والا ، اور منہ پر طعنے دینے</w:t>
      </w:r>
    </w:p>
    <w:p>
      <w:pPr>
        <w:jc w:val="left"/>
      </w:pPr>
      <w:r>
        <w:rPr>
          <w:rFonts w:ascii="Jameel Noori Nastaleeq" w:hAnsi="Jameel Noori Nastaleeq"/>
          <w:i/>
          <w:color w:val="787878"/>
          <w:sz w:val="20"/>
        </w:rPr>
        <w:t>حوالہ: اسلام اور ہماری زندگی جلد 10، صفحہ ۱۱۸</w:t>
      </w:r>
    </w:p>
    <w:p>
      <w:pPr>
        <w:jc w:val="center"/>
      </w:pPr>
      <w:r>
        <w:rPr>
          <w:color w:val="C8B48C"/>
          <w:sz w:val="20"/>
        </w:rPr>
        <w:t>❖ ❖ ❖</w:t>
      </w:r>
    </w:p>
    <w:p>
      <w:pPr>
        <w:jc w:val="right"/>
      </w:pPr>
      <w:r>
        <w:rPr>
          <w:rFonts w:ascii="Jameel Noori Nastaleeq" w:hAnsi="Jameel Noori Nastaleeq"/>
          <w:b/>
          <w:color w:val="145A32"/>
          <w:sz w:val="28"/>
        </w:rPr>
        <w:t>✦ واقعہ نمبر ۵۶۹: ایک دن وہ نواب صاحب دریائے گومتی کے کنارے اپنے محل میں بیٹھے ہوئ</w:t>
      </w:r>
    </w:p>
    <w:p>
      <w:pPr>
        <w:jc w:val="both"/>
      </w:pPr>
      <w:r>
        <w:rPr>
          <w:rFonts w:ascii="Jameel Noori Nastaleeq" w:hAnsi="Jameel Noori Nastaleeq"/>
          <w:sz w:val="24"/>
        </w:rPr>
        <w:t>ایک دن وہ نواب صاحب دریائے گومتی کے کنارے اپنے محل میں بیٹھے ہوئے تھے اور دریا کا نظارہ کر رہے تھے، انہوں نے دیکھا کہ دریا کے کنارے پھٹے پرانے کپڑے پہنے ایک مزدور آیا ، دو پہر کا وقت تھا ، وہ دریا کے کنارے ایک درخت کے سائے میں بیٹھ گیا اور پھر اس نے اپنی کٹھڑی کھولی اور اس میں سے جو کی دو موٹی موٹی روٹیاں نکالیں اور پیاز نکالی، اور پھر ان روٹیوں کو اس پیاز کے ساتھ خوب شوق اور رغبت کے ساتھ کھایا، پھر دریا سے پانی پیا اور پھر اسی درخت کے نیچے سو گیا اور خراٹے لینے شروع کر دیئے۔ نواب صاحب اُوپر سے یہ سارا منظر دیکھ رہے تھے۔ نواب صاحب نے کہا کہ میں اس پر راضی ہوں کہ یہ ساری دولت، یہ کوٹھی ، یہ بنگلے وغیرہ یہ سب اللہ تعالیٰ مجھ سے لے لیں اور آرام وسکون کی جو نیند اس مزدور کو حاصل ہے ، وہ مجھے مل جائے ۔ لہذا دولت ہے لیکن برکت نہیں ۔</w:t>
      </w:r>
    </w:p>
    <w:p>
      <w:pPr>
        <w:jc w:val="left"/>
      </w:pPr>
      <w:r>
        <w:rPr>
          <w:rFonts w:ascii="Jameel Noori Nastaleeq" w:hAnsi="Jameel Noori Nastaleeq"/>
          <w:i/>
          <w:color w:val="787878"/>
          <w:sz w:val="20"/>
        </w:rPr>
        <w:t>حوالہ: اسلام اور ہماری زندگی جلد 10، صفحہ ۱۱۹</w:t>
      </w:r>
    </w:p>
    <w:p>
      <w:pPr>
        <w:jc w:val="center"/>
      </w:pPr>
      <w:r>
        <w:rPr>
          <w:color w:val="C8B48C"/>
          <w:sz w:val="20"/>
        </w:rPr>
        <w:t>❖ ❖ ❖</w:t>
      </w:r>
    </w:p>
    <w:p>
      <w:pPr>
        <w:jc w:val="right"/>
      </w:pPr>
      <w:r>
        <w:rPr>
          <w:rFonts w:ascii="Jameel Noori Nastaleeq" w:hAnsi="Jameel Noori Nastaleeq"/>
          <w:b/>
          <w:color w:val="145A32"/>
          <w:sz w:val="28"/>
        </w:rPr>
        <w:t>✦ واقعہ نمبر ۵۷۰: ایک شخص ابھی دوسرے کے گھر میں داخل نہیں ہوا اور ابھی اس کو</w:t>
      </w:r>
    </w:p>
    <w:p>
      <w:pPr>
        <w:jc w:val="both"/>
      </w:pPr>
      <w:r>
        <w:rPr>
          <w:rFonts w:ascii="Jameel Noori Nastaleeq" w:hAnsi="Jameel Noori Nastaleeq"/>
          <w:sz w:val="24"/>
        </w:rPr>
        <w:t>ایک شخص ابھی دوسرے کے گھر میں داخل نہیں ہوا اور ابھی اس کو گھر میں داخل ہونے کی اجازت نہیں ملی لیکن وہ گھر کے اندر جھانک رہا ہے ، جیسے بعض لوگوں کی عادت ہوتی ہے کہ جب وہ اجازت لینے کے انتظار میں دروازے پر کھڑے ہوتے ہیں تو کھڑے کھڑے اندر جھانکنا شروع کر دیتے ہیں ، اس کے بارے میں آپ مل ہی ہم نے ارشاد فرمایا کہ اجازت کے بغیر اندر جھانکنا بھی جائز نہیں۔ لینے کی اجاز 01.mag حدیث شریف میں آتا ہے کہ ایک مرتبہ حضور نبی کریم ملی می تم اپنے گھر میں تشریف فرما تھے، جسم پر خارش تھے، آپ کے ہاتھ میں ایک سکھی تھی جس کے ذریعہ دروازے کے سوران حامی تر آپ نظر دروازے پر پڑی تو دیکھا کہ کوئی اندر رہا ہے۔ اب ظاہر ہے کہ جو صاحب اندر جھانک رہے تھے ان کی نیت خراب نہیں ہوگی، کیونکہ عام طور پر حضور اقدس مسی مینیم کے گھر میں کوئی ایسی دوست تھا میں اس یا ڈاکہ ڈالنے کے پر آئے ، بظاہر وہ نبی کریم ملی پیر نمی کی محبت میں جھانک رہا تھا کہ آپ مل ہی تم کو دیکھوں کہ آپ کیا کر رہے ہیں ، لہذا ان کی نیت بظاہر خراب نہیں تھی لی</w:t>
      </w:r>
    </w:p>
    <w:p>
      <w:pPr>
        <w:jc w:val="left"/>
      </w:pPr>
      <w:r>
        <w:rPr>
          <w:rFonts w:ascii="Jameel Noori Nastaleeq" w:hAnsi="Jameel Noori Nastaleeq"/>
          <w:i/>
          <w:color w:val="787878"/>
          <w:sz w:val="20"/>
        </w:rPr>
        <w:t>حوالہ: اسلام اور ہماری زندگی جلد 10، صفحہ ۱۳۹</w:t>
      </w:r>
    </w:p>
    <w:p>
      <w:pPr>
        <w:jc w:val="center"/>
      </w:pPr>
      <w:r>
        <w:rPr>
          <w:color w:val="C8B48C"/>
          <w:sz w:val="20"/>
        </w:rPr>
        <w:t>❖ ❖ ❖</w:t>
      </w:r>
    </w:p>
    <w:p>
      <w:pPr>
        <w:jc w:val="right"/>
      </w:pPr>
      <w:r>
        <w:rPr>
          <w:rFonts w:ascii="Jameel Noori Nastaleeq" w:hAnsi="Jameel Noori Nastaleeq"/>
          <w:b/>
          <w:color w:val="145A32"/>
          <w:sz w:val="28"/>
        </w:rPr>
        <w:t>✦ واقعہ نمبر ۵۷۱: ایک فقیر آدمی تھا، وہ تم سے مانگ رہا تھا تم نے اس سے کہا کہ</w:t>
      </w:r>
    </w:p>
    <w:p>
      <w:pPr>
        <w:jc w:val="both"/>
      </w:pPr>
      <w:r>
        <w:rPr>
          <w:rFonts w:ascii="Jameel Noori Nastaleeq" w:hAnsi="Jameel Noori Nastaleeq"/>
          <w:sz w:val="24"/>
        </w:rPr>
        <w:t>ایک فقیر آدمی تھا، وہ تم سے مانگ رہا تھا تم نے اس سے کہا کہ میرے گھر چلو، ہم تمہیں دیں گے، پھر تم اس کو اپنے ساتھ گھر لائے ، جب گھر پہنچے تو تم نے اس سے پوچھا کہ بتاؤ کیا مانگتے ہو؟ اس فقیر نے کہا کہ مجھے اتنے پیسوں کی ضرورت ہے، اب تم نے اس سے کہا کہ بھاگ جاؤ ۔ بتائیے کوئی کر سکتا کر سکتا شریف انسان یہ کام کرے گا؟ کوئی احمق اور کینہ تھی کیونکہ گھر پر ساتھ لایا ہے، اسی لئے لایا ہے تا کہ اس کو کچھ دے۔ ahleha مانگنے والا ہونا چاہئے اسی طرح جب اللہ جل شانہ نے اپنے حبیب پاک سلام کی معرفت یہ دعائیں ہم سے منگوائیں اور فرمایا کہ مجھ سے مانگو تو اس بات میں کوئی ادنی تم کلیام ان کو کش نہیں کہ وہ نہیں ہے کی کریں گے بلکہ وہ ضرور عطا کریں گے ، بس مانگنے والا چاہئے۔ اور جب وہ نور عطا کریں گے تو پھر شیطان کا داؤ ہمارے اُوپر نہیں چلے گا، انشاء اللہ ۔</w:t>
      </w:r>
    </w:p>
    <w:p>
      <w:pPr>
        <w:jc w:val="left"/>
      </w:pPr>
      <w:r>
        <w:rPr>
          <w:rFonts w:ascii="Jameel Noori Nastaleeq" w:hAnsi="Jameel Noori Nastaleeq"/>
          <w:i/>
          <w:color w:val="787878"/>
          <w:sz w:val="20"/>
        </w:rPr>
        <w:t>حوالہ: اسلام اور ہماری زندگی جلد 10، صفحہ ۱۴۴</w:t>
      </w:r>
    </w:p>
    <w:p>
      <w:pPr>
        <w:jc w:val="center"/>
      </w:pPr>
      <w:r>
        <w:rPr>
          <w:color w:val="C8B48C"/>
          <w:sz w:val="20"/>
        </w:rPr>
        <w:t>❖ ❖ ❖</w:t>
      </w:r>
    </w:p>
    <w:p>
      <w:pPr>
        <w:jc w:val="right"/>
      </w:pPr>
      <w:r>
        <w:rPr>
          <w:rFonts w:ascii="Jameel Noori Nastaleeq" w:hAnsi="Jameel Noori Nastaleeq"/>
          <w:b/>
          <w:color w:val="145A32"/>
          <w:sz w:val="28"/>
        </w:rPr>
        <w:t>✦ واقعہ نمبر ۵۷۲: ایک صاحب نے وہاں پر اپنا ایک بڑا عجیب واقعہ سنایا کہ ایک مر</w:t>
      </w:r>
    </w:p>
    <w:p>
      <w:pPr>
        <w:jc w:val="both"/>
      </w:pPr>
      <w:r>
        <w:rPr>
          <w:rFonts w:ascii="Jameel Noori Nastaleeq" w:hAnsi="Jameel Noori Nastaleeq"/>
          <w:sz w:val="24"/>
        </w:rPr>
        <w:t>ایک صاحب نے وہاں پر اپنا ایک بڑا عجیب واقعہ سنایا کہ ایک مرتبہ میں بازار میں کپڑا خریدنے گیا، ایک دکان پر جا کر کپڑا دیکھا، کپڑا پسند آیا تو میں نے اس سے بھاؤ تاؤ کیا اور سودا کر لیا، میں نے اس سے کہا کہ اس میں سے اتنا کپڑا مجھے کاٹ دو ۔ اس دکاندار نے کہا کہ آپ کو یہ کپڑا پسند ہے؟ میں نے کہا کہ پسند ہے۔ پھر اس نے کہا کہ دام مناسب ہیں؟ میں نے کہا کہ ہاں مناسب ہیں۔ وہ دکاندار کہنے لگا کہ آپ ایسا کریں کہ یہی کپڑا سامنے والی دکان پر اسی دام میں مل جائے گا، آپ وہاں سے جا کر لے لیں ۔</w:t>
      </w:r>
    </w:p>
    <w:p>
      <w:pPr>
        <w:jc w:val="left"/>
      </w:pPr>
      <w:r>
        <w:rPr>
          <w:rFonts w:ascii="Jameel Noori Nastaleeq" w:hAnsi="Jameel Noori Nastaleeq"/>
          <w:i/>
          <w:color w:val="787878"/>
          <w:sz w:val="20"/>
        </w:rPr>
        <w:t>حوالہ: اسلام اور ہماری زندگی جلد 10، صفحہ ۱۶۰</w:t>
      </w:r>
    </w:p>
    <w:p>
      <w:pPr>
        <w:jc w:val="center"/>
      </w:pPr>
      <w:r>
        <w:rPr>
          <w:color w:val="C8B48C"/>
          <w:sz w:val="20"/>
        </w:rPr>
        <w:t>❖ ❖ ❖</w:t>
      </w:r>
    </w:p>
    <w:p>
      <w:pPr>
        <w:jc w:val="right"/>
      </w:pPr>
      <w:r>
        <w:rPr>
          <w:rFonts w:ascii="Jameel Noori Nastaleeq" w:hAnsi="Jameel Noori Nastaleeq"/>
          <w:b/>
          <w:color w:val="145A32"/>
          <w:sz w:val="28"/>
        </w:rPr>
        <w:t>✦ واقعہ نمبر ۵۷۳: ایک شخص کے دل میں یہ خیال پیدا ہوا کہ میرے زمانے کے جتنے ب</w:t>
      </w:r>
    </w:p>
    <w:p>
      <w:pPr>
        <w:jc w:val="both"/>
      </w:pPr>
      <w:r>
        <w:rPr>
          <w:rFonts w:ascii="Jameel Noori Nastaleeq" w:hAnsi="Jameel Noori Nastaleeq"/>
          <w:sz w:val="24"/>
        </w:rPr>
        <w:t>ایک شخص کے دل میں یہ خیال پیدا ہوا کہ میرے زمانے کے جتنے بزرگانِ دین ہیں، ان سب سے ملاقات کروں اور ان سے یہ پوچھوں کہ اگر آپ کو کسی طرح یہ پتہ چل جائے کہ کل بارہ بجے آپ کو موت آنے والی ہے اور آپ کے پاس زندگی کے صرف چوبیس گھنٹے باقی ہیں تو آپ ان چو ہیں میں کیا عمل کریں گے؟ ان صاحب کے پیش نظر یہ تھا کہ ہر بزرگ کی الگ شان ہوتی ہے اور ہر ایک کی ترجیحات مختلف ہوتی ہیں ، اس لئے ہر بزرگ وہ کام بتائے گا جو اس کے نزدیک سب سے زیادہ افضل اور سب سے زیادہ فائدے والا اور سب سے زیادہ اجر و ثواب والا ہوگا۔ وہ گھنٹوں چنانچہ وہ شخص مختلف بزرگوں کے پاس گئے ، ہر بزرگ نے مختلف جواب دیئے ، جب حضرت عبدالرحمن بن ابی قم میں ہے کے پاس پہنچے اور ان سے سوال کیا کہ آپ ان چوبیس گھنٹوں میں کیا عمل کریں بن نعم گے؟ تو انہوں نے جواب میں فرمایا کہ میں وہی کام کروں گا جو آج کر رہا ہوں ۔ یعنی میں نے تو ہر دن ایسا بنایا ہوا ہے گویا کہ وہ دن میری زندگی کا آخری دن ہے، لہذا جو عمل میں کرتا ہوں، اس پر کسی دوسرے عمل کا اضافہ نہیں</w:t>
      </w:r>
    </w:p>
    <w:p>
      <w:pPr>
        <w:jc w:val="left"/>
      </w:pPr>
      <w:r>
        <w:rPr>
          <w:rFonts w:ascii="Jameel Noori Nastaleeq" w:hAnsi="Jameel Noori Nastaleeq"/>
          <w:i/>
          <w:color w:val="787878"/>
          <w:sz w:val="20"/>
        </w:rPr>
        <w:t>حوالہ: اسلام اور ہماری زندگی جلد 10، صفحہ ۱۶۸</w:t>
      </w:r>
    </w:p>
    <w:p>
      <w:pPr>
        <w:jc w:val="center"/>
      </w:pPr>
      <w:r>
        <w:rPr>
          <w:color w:val="C8B48C"/>
          <w:sz w:val="20"/>
        </w:rPr>
        <w:t>❖ ❖ ❖</w:t>
      </w:r>
    </w:p>
    <w:p>
      <w:pPr>
        <w:jc w:val="right"/>
      </w:pPr>
      <w:r>
        <w:rPr>
          <w:rFonts w:ascii="Jameel Noori Nastaleeq" w:hAnsi="Jameel Noori Nastaleeq"/>
          <w:b/>
          <w:color w:val="145A32"/>
          <w:sz w:val="28"/>
        </w:rPr>
        <w:t>✦ واقعہ نمبر ۵۷۴: ایک صاحب نے اس کا ترجمہ کرنا شروع کیا، اللہ تعالیٰ کا کرنا</w:t>
      </w:r>
    </w:p>
    <w:p>
      <w:pPr>
        <w:jc w:val="both"/>
      </w:pPr>
      <w:r>
        <w:rPr>
          <w:rFonts w:ascii="Jameel Noori Nastaleeq" w:hAnsi="Jameel Noori Nastaleeq"/>
          <w:sz w:val="24"/>
        </w:rPr>
        <w:t>ایک صاحب نے اس کا ترجمہ کرنا شروع کیا، اللہ تعالیٰ کا کرنا ایسا ہوا کہ ابھی وہ سورہ بقرہ ہی کا ترجمہ کر رہے تھے ، جب سورہ بقرہ کی اس آیت کی تفسیر پر پہنچے: إِنَّا لِلهِ وَإِنَّا إِلَيْهِ رَاجِعُونَ ﴾ (۱) تو ان کا انتقال ہو گیا۔ وہ بہت اچھا ترجمہ کرنے والے تھے ، ان کے انتقال کے بعد میں کافی عرصہ تک تلاش کرتا رہا کہ کوئی اچھا ترجمہ کرنے والا مل جائے لیکن کوئی نہیں مل رہا تھا۔ اس دوران ایک مرتبہ میری حاضری مکہ میں ہوئی، میں نے وہاں جا کر ملتزم پر اور دعاؤں کے ساتھ ایک دعا یہ کی کہ یا اللہ ! آپ کے کلام پاک کی تفسیر کا ترجمہ کرنے کا کام ہے، کوئی مناسب آدمی نہیں مل رہا ہے، اے اللہ ! اپنی رحمت سے اچھا آدمی عطا فر مادے جو اس کام کی تکمیل کر دے۔ یہ دعا کر کے واپس جب پہنچا تو میرے دفتر میں مجھے اطلاع ملی کہ ایک صاحب آپ سے ملنا چاہتے ہیں، آپ کی غیر موجودگی میں وہ آئے تھے اور آپ سے ملاقات کرنا چاہتے تھے۔</w:t>
      </w:r>
    </w:p>
    <w:p>
      <w:pPr>
        <w:jc w:val="left"/>
      </w:pPr>
      <w:r>
        <w:rPr>
          <w:rFonts w:ascii="Jameel Noori Nastaleeq" w:hAnsi="Jameel Noori Nastaleeq"/>
          <w:i/>
          <w:color w:val="787878"/>
          <w:sz w:val="20"/>
        </w:rPr>
        <w:t>حوالہ: اسلام اور ہماری زندگی جلد 10، صفحہ ۱۸۸</w:t>
      </w:r>
    </w:p>
    <w:p>
      <w:pPr>
        <w:jc w:val="center"/>
      </w:pPr>
      <w:r>
        <w:rPr>
          <w:color w:val="C8B48C"/>
          <w:sz w:val="20"/>
        </w:rPr>
        <w:t>❖ ❖ ❖</w:t>
      </w:r>
    </w:p>
    <w:p>
      <w:pPr>
        <w:jc w:val="right"/>
      </w:pPr>
      <w:r>
        <w:rPr>
          <w:rFonts w:ascii="Jameel Noori Nastaleeq" w:hAnsi="Jameel Noori Nastaleeq"/>
          <w:b/>
          <w:color w:val="145A32"/>
          <w:sz w:val="28"/>
        </w:rPr>
        <w:t>✦ واقعہ نمبر ۵۷۵: ایک شخص جو تاجر تھے، ان سے آپ یعنی اللہ تعالیٰ نے میری اُم</w:t>
      </w:r>
    </w:p>
    <w:p>
      <w:pPr>
        <w:jc w:val="both"/>
      </w:pPr>
      <w:r>
        <w:rPr>
          <w:rFonts w:ascii="Jameel Noori Nastaleeq" w:hAnsi="Jameel Noori Nastaleeq"/>
          <w:sz w:val="24"/>
        </w:rPr>
        <w:t>ایک شخص جو تاجر تھے، ان سے آپ یعنی اللہ تعالیٰ نے میری اُمت کی نے یہ جملہ ارشاد فرمایا کہ تم صبح سویرے اپنی تجارت کے کام انجام دیا کرو۔ وہ صحابی فرماتے ہیں کہ بعد میں نے اس پر عمل کیا اور صبح ہی اول وقت میں عمل حضور اقدس ملی ایم کا یہ ارشادی سے اتنا مال عطا فرمایا کرد باری ہے۔ شروع کر دیا کرتا تھا تو اللہ مجھے اس کی برکت مجھ پر کرنے لگے۔ کاروبارمندہ کیوں نہ ہو؟ اب ہمارے یہاں ساری قدریں اُلٹ گئیں، دن کے گیارہ بجے تک بازار بند رہتا ہے، گیارہ بجے کے بعد کاروبار شروع ہوتا ہے، گیارہ بجے کا مطلب ہے دو پہر، دن کا ایک پہر تو بیکار نیند اور (1) التاريخ الكبير، رقم: ۲۸۹/٦٢٤٣٢)۔</w:t>
      </w:r>
    </w:p>
    <w:p>
      <w:pPr>
        <w:jc w:val="left"/>
      </w:pPr>
      <w:r>
        <w:rPr>
          <w:rFonts w:ascii="Jameel Noori Nastaleeq" w:hAnsi="Jameel Noori Nastaleeq"/>
          <w:i/>
          <w:color w:val="787878"/>
          <w:sz w:val="20"/>
        </w:rPr>
        <w:t>حوالہ: اسلام اور ہماری زندگی جلد 10، صفحہ ۱۹۳</w:t>
      </w:r>
    </w:p>
    <w:p>
      <w:pPr>
        <w:jc w:val="center"/>
      </w:pPr>
      <w:r>
        <w:rPr>
          <w:color w:val="C8B48C"/>
          <w:sz w:val="20"/>
        </w:rPr>
        <w:t>❖ ❖ ❖</w:t>
      </w:r>
    </w:p>
    <w:p>
      <w:pPr>
        <w:jc w:val="right"/>
      </w:pPr>
      <w:r>
        <w:rPr>
          <w:rFonts w:ascii="Jameel Noori Nastaleeq" w:hAnsi="Jameel Noori Nastaleeq"/>
          <w:b/>
          <w:color w:val="145A32"/>
          <w:sz w:val="28"/>
        </w:rPr>
        <w:t>✦ واقعہ نمبر ۵۷۶: حضرت ابو عبیدہ بن جراح بھی اللہ کا واقعہ کتابوں میں آتا ہے کہ انہوں نے روم</w:t>
      </w:r>
    </w:p>
    <w:p>
      <w:pPr>
        <w:jc w:val="both"/>
      </w:pPr>
      <w:r>
        <w:rPr>
          <w:rFonts w:ascii="Jameel Noori Nastaleeq" w:hAnsi="Jameel Noori Nastaleeq"/>
          <w:sz w:val="24"/>
        </w:rPr>
        <w:t>حضرت ابو عبیدہ بن جراح بھی اللہ کا واقعہ کتابوں میں آتا ہے کہ انہوں نے روم کے ایک شہر کا محاصرہ کیا ہوا تھا اور رومی لوگ قلعہ میں بند ہو کر لڑ رہے تھے، جب محاصرہ لمبا ہو گیا تو شہر والوں نے چلی اور یہ لئے شہر کا دروازہ کھول دیا جائے اور ان کو اندر داخل چلی کہ وہ جو شہر کے بارونق بازار سے گزرتا تھا جس کے دونوں آپ نے دیا جائے ، اور کام کر لیا کہ ان مسلمان طرف عالیشان دکانیں تھیں اور ہر دکان پر زیب وزینت کے ساتھ ایک عورت کو بٹھا دیا۔ ان کے پیش نظر یہ تھا کہ یہ عرب کے صحراء نشین لوگ ہیں اور مدتوں سے اپنے گھروں سے دور ہیں، فاقہ مست لوگ ہیں، جب یہ اچانک بازار میں داخل ہوں گے اور وہاں کی زرق برق دکانیں دیکھیں گے اور ان دکانوں میں حسین و جمیل عورتوں کو بیٹھا ہوا دیکھیں گے تو اس کے نتیجے میں یہ ان دکانوں کی طرف اور ان عورتوں کی طرف متوجہ ہو جائیں گے اور ہم پیچھے سے ان پر حملہ کر کے ان پر فتح پالیں گے، دوسری طرف عورتوں کو بھی یہ تاکید کر دی گئی تھی کہ اگر کوئی تم سے تعرض کرے تو انکار مت کرنا ۔ چنا</w:t>
      </w:r>
    </w:p>
    <w:p>
      <w:pPr>
        <w:jc w:val="left"/>
      </w:pPr>
      <w:r>
        <w:rPr>
          <w:rFonts w:ascii="Jameel Noori Nastaleeq" w:hAnsi="Jameel Noori Nastaleeq"/>
          <w:i/>
          <w:color w:val="787878"/>
          <w:sz w:val="20"/>
        </w:rPr>
        <w:t>حوالہ: اسلام اور ہماری زندگی جلد 10، صفحہ ۲۰۰</w:t>
      </w:r>
    </w:p>
    <w:p>
      <w:pPr>
        <w:jc w:val="center"/>
      </w:pPr>
      <w:r>
        <w:rPr>
          <w:color w:val="C8B48C"/>
          <w:sz w:val="20"/>
        </w:rPr>
        <w:t>❖ ❖ ❖</w:t>
      </w:r>
    </w:p>
    <w:p>
      <w:pPr>
        <w:jc w:val="right"/>
      </w:pPr>
      <w:r>
        <w:rPr>
          <w:rFonts w:ascii="Jameel Noori Nastaleeq" w:hAnsi="Jameel Noori Nastaleeq"/>
          <w:b/>
          <w:color w:val="145A32"/>
          <w:sz w:val="28"/>
        </w:rPr>
        <w:t>✦ واقعہ نمبر ۵۷۷: ایک شخص نے دائیں بائیں نظر اُٹھا کر بھی نہیں دیکھا کہ وہاں</w:t>
      </w:r>
    </w:p>
    <w:p>
      <w:pPr>
        <w:jc w:val="both"/>
      </w:pPr>
      <w:r>
        <w:rPr>
          <w:rFonts w:ascii="Jameel Noori Nastaleeq" w:hAnsi="Jameel Noori Nastaleeq"/>
          <w:sz w:val="24"/>
        </w:rPr>
        <w:t>ایک شخص نے دائیں بائیں نظر اُٹھا کر بھی نہیں دیکھا کہ وہاں کیا ہے، یہاں تک کہ محل پر قبضہ کر لیا۔ جب اہل شہر نے یہ منظر دیکھا کہ یہ ایسی قوم ہے جو فاتح بن کر شہر میں داخل ہوئی ہے اور راستے کے دونوں طرف جو زرق برق دکانیں تھیں اور جو حسین و جمیل عورتیں تھیں ان کی طرف نظر اُٹھا کر بھی نہیں دیکھا اور سیدھے محل پر پہنچ گئے ہیں تو ان کو دیکھ کر یہ یقین ہو گیا کہ ضرور اللہ تعالیٰ کے خاص بندے ہیں، اور صرف یہ منظر دیکھ کر شہر کے اکثر لوگ مسلمان ہو گئے اور کلمہ "لَا إِلَهَ إِلَّا اللهُ a q مُحَمَّدٌ رَّسُولُ اللهِ " پڑھ لیا ۔ دنیا میں رہ کر اللہ تعالیٰ کو نہ بھولو دنیا یہ تعالٰی اور اللہ کے رسول کریم نے صحابہ کرام میں انٹر کی تربیت اس طرح فرمائی تھی کہ بے شان آنکھوں میں نہ بیچتی تھی جہاں داروں کی وقت اللہ تبارک وت کی اور آخرت کے ساتھ لگا ہوا چاہے کتنے بڑے سے بڑے جہاں دار آجائیں یا دنیا کی رونقیں آجائیں، لیکن ان کا دل ہر ساتھ لگا ہوا اس لئے دنیا ان کو دھوکہ نہیں دے سکتی تھی ۔ حضور اقدس میں اہم ہر م</w:t>
      </w:r>
    </w:p>
    <w:p>
      <w:pPr>
        <w:jc w:val="left"/>
      </w:pPr>
      <w:r>
        <w:rPr>
          <w:rFonts w:ascii="Jameel Noori Nastaleeq" w:hAnsi="Jameel Noori Nastaleeq"/>
          <w:i/>
          <w:color w:val="787878"/>
          <w:sz w:val="20"/>
        </w:rPr>
        <w:t>حوالہ: اسلام اور ہماری زندگی جلد 10، صفحہ ۲۰۱</w:t>
      </w:r>
    </w:p>
    <w:p>
      <w:pPr>
        <w:jc w:val="center"/>
      </w:pPr>
      <w:r>
        <w:rPr>
          <w:color w:val="C8B48C"/>
          <w:sz w:val="20"/>
        </w:rPr>
        <w:t>❖ ❖ ❖</w:t>
      </w:r>
    </w:p>
    <w:p>
      <w:pPr>
        <w:jc w:val="right"/>
      </w:pPr>
      <w:r>
        <w:rPr>
          <w:rFonts w:ascii="Jameel Noori Nastaleeq" w:hAnsi="Jameel Noori Nastaleeq"/>
          <w:b/>
          <w:color w:val="145A32"/>
          <w:sz w:val="28"/>
        </w:rPr>
        <w:t>✦ واقعہ نمبر ۵۷۸: ایک شخص کے دل میں سی ڈال رہا کہ تم تیل کی تجارت کرو، دوسرے</w:t>
      </w:r>
    </w:p>
    <w:p>
      <w:pPr>
        <w:jc w:val="both"/>
      </w:pPr>
      <w:r>
        <w:rPr>
          <w:rFonts w:ascii="Jameel Noori Nastaleeq" w:hAnsi="Jameel Noori Nastaleeq"/>
          <w:sz w:val="24"/>
        </w:rPr>
        <w:t>ایک شخص کے دل میں سی ڈال رہا کہ تم تیل کی تجارت کرو، دوسرے شخص کے دل میں یہ خیال ڈال دیا کہ تم چینی کی تجارت کرو، تیسرے شخص کے دل میں یہ خیال ڈالا کہ تم پھل کی تجارت کرو۔ اس نظام کا نتیجہ یہ ہے کہ جب آدمی پیسے لے کر بازار جاتا ہے تو اس کو ضرورت کی ہر چیز بازار میں مل جاتی ہے، اگر اللہ تعالیٰ کا بنایا ہوا یہ نظام نہ ہوتا تو آدمی پیسے لئے پھرتا رہتا لیکن اس کو ضرورت کی چیز نہ ملتی۔ صرف مال کا موجود ہونا کافی نہیں میرے ایک دوست واقعہ سنا رہے تھے کہ میں ایک مرتبہ رمضان المبارک میں عمرہ ادا کرنے جارہا تھا۔ میرے ساتھ ایک اور صاحب بھی سفر کر رہے تھے جو بہت بڑے مالدار تھے۔</w:t>
      </w:r>
    </w:p>
    <w:p>
      <w:pPr>
        <w:jc w:val="left"/>
      </w:pPr>
      <w:r>
        <w:rPr>
          <w:rFonts w:ascii="Jameel Noori Nastaleeq" w:hAnsi="Jameel Noori Nastaleeq"/>
          <w:i/>
          <w:color w:val="787878"/>
          <w:sz w:val="20"/>
        </w:rPr>
        <w:t>حوالہ: اسلام اور ہماری زندگی جلد 10، صفحہ ۲۱۳</w:t>
      </w:r>
    </w:p>
    <w:p>
      <w:pPr>
        <w:jc w:val="center"/>
      </w:pPr>
      <w:r>
        <w:rPr>
          <w:color w:val="C8B48C"/>
          <w:sz w:val="20"/>
        </w:rPr>
        <w:t>❖ ❖ ❖</w:t>
      </w:r>
    </w:p>
    <w:p>
      <w:pPr>
        <w:jc w:val="right"/>
      </w:pPr>
      <w:r>
        <w:rPr>
          <w:rFonts w:ascii="Jameel Noori Nastaleeq" w:hAnsi="Jameel Noori Nastaleeq"/>
          <w:b/>
          <w:color w:val="145A32"/>
          <w:sz w:val="28"/>
        </w:rPr>
        <w:t>✦ واقعہ نمبر ۵۷۹: حضرت ایوب علی سلام کا واقعہ صحیح بخاری میں حضرت ایوب علینام کا</w:t>
      </w:r>
    </w:p>
    <w:p>
      <w:pPr>
        <w:jc w:val="both"/>
      </w:pPr>
      <w:r>
        <w:rPr>
          <w:rFonts w:ascii="Jameel Noori Nastaleeq" w:hAnsi="Jameel Noori Nastaleeq"/>
          <w:sz w:val="24"/>
        </w:rPr>
        <w:t>حضرت ایوب علی سلام کا واقعہ صحیح بخاری میں حضرت ایوب علینام کا واقعہ آتا ہے کہ آپ ایک مرتبہ غسل فرمارہے تھے، اس دوران آسمان سے آپ کے اوپر سونے کی تتلیاں گرنی شروع ہوئیں، اب حضرت ایوب علیہم نے غسل چھوڑ کر سونے کی تتلیاں جمع کرنی شروع کر دیں تو اللہ تعالیٰ نے فرمایا کہ اے ایوب ! ہم نے پہلے ہی سے تمہیں بہت ساری نعمتیں نہیں دے رکھی ہیں، اس کے باوجود اب تم سونے کے پیچھے بھاگ رہے ہو ؟ جواب میں حضرت ایوب علیہ) نے فرمایا کہ اے اللہ ! بیشک آپ نے مجھے بے شمار نعمتیں عطا فرمائی ہیں، میں ان کا شکر بھی ادا نہیں کر سکتا، لیکن جب آپ مزید عطا فرما رہے ہیں تو اے اللہ ! میں آپ کی پ دے رہے ہیں تو میرا کام یہ ہے کہ میں محتاج بن کر اس کو وصول کروں۔ لَا غِنَى بِي عَنْ بَرَكَتِكَ)) (۱) جب آپ میرے اوپر کوئی نعمت نازل فرمائیں تو یہ بھیجی ہوئی برکت سے بے نیاز نہیں ہوسکتا، بین ahle ، ادب کے خلاف ہے کہ میں اس سے بے نیازی کا اظہار کروں ۔ کہیں دماغ خراب نہ ہو جائے لہذا ایسا نہ ہو کہ جب آدمی کے سامنے اچھا کھانا آجائے</w:t>
      </w:r>
    </w:p>
    <w:p>
      <w:pPr>
        <w:jc w:val="left"/>
      </w:pPr>
      <w:r>
        <w:rPr>
          <w:rFonts w:ascii="Jameel Noori Nastaleeq" w:hAnsi="Jameel Noori Nastaleeq"/>
          <w:i/>
          <w:color w:val="787878"/>
          <w:sz w:val="20"/>
        </w:rPr>
        <w:t>حوالہ: اسلام اور ہماری زندگی جلد 10، صفحہ ۲۱۷</w:t>
      </w:r>
    </w:p>
    <w:p>
      <w:pPr>
        <w:jc w:val="center"/>
      </w:pPr>
      <w:r>
        <w:rPr>
          <w:color w:val="C8B48C"/>
          <w:sz w:val="20"/>
        </w:rPr>
        <w:t>❖ ❖ ❖</w:t>
      </w:r>
    </w:p>
    <w:p>
      <w:pPr>
        <w:jc w:val="right"/>
      </w:pPr>
      <w:r>
        <w:rPr>
          <w:rFonts w:ascii="Jameel Noori Nastaleeq" w:hAnsi="Jameel Noori Nastaleeq"/>
          <w:b/>
          <w:color w:val="145A32"/>
          <w:sz w:val="28"/>
        </w:rPr>
        <w:t>✦ واقعہ نمبر ۵۸۰: ایک نواب صاحب کا قصہ</w:t>
      </w:r>
    </w:p>
    <w:p>
      <w:pPr>
        <w:jc w:val="both"/>
      </w:pPr>
      <w:r>
        <w:rPr>
          <w:rFonts w:ascii="Jameel Noori Nastaleeq" w:hAnsi="Jameel Noori Nastaleeq"/>
          <w:sz w:val="24"/>
        </w:rPr>
        <w:t xml:space="preserve">حضرت تھانوی میں فرماتے ہیں کہ میں ۔ کے ایک بڑے نواب صاحب کو دیکھا کہ اللہ تعالیٰ نے ان کو دنیا کی ساری نعمتیں دی ہوئی تھیں، روپیہ، پیسہ، کوٹھیاں، بنگلے، کاریں ، نوکر چاکر، سب کچھ تھا لیکن بیماری کی وجہ سے ڈاکٹر صاحب نے ان کو ہر چیز کھانے سے منع کر دیا تھا، صرف اس کی اجازت تھی کہ ایک پاؤ قیمہ لے کر اس کو پکائیں پھر اس قیمہ کو ململ کے کپڑے میں چھان لیں ، اس قیمہ کا جوس آپ پی سکتے ہیں، اس کے علاوہ کسی چیز کے کھانے کی اجازت نہیں۔ اس کا مطلب یہ ہے بقیه حاشیه صفحه گذشته ) الكلم الطيب (٣٦/١) اس روایت میں جعلنا من المسلمین" کے الفاظ ہیں۔ ((الْحَمْدُ للهِ الَّذِى أَطْعَمَنَا وَسَقَانَا وَجَعَلْنَا مُسْلِمِينَ) سنن الترمذى، كتاب الدعوات عن رسول الله، باب ما يقول إذا فرغ من الطعام، رقم: ۳۳۷۹ ، سنن أبى داؤد، كتاب الأطعمة، باب ما يقول الرجل إذ طعم، رقم: ۳۳۵۲ سنن ابن ماجه كتاب الأطعمة، باب ما يقال إذا فرغ من الطعام، رقم: ،٣٢٧٤ مسند أحمد، رقم: ۱۰۸٤٦ اس </w:t>
      </w:r>
    </w:p>
    <w:p>
      <w:pPr>
        <w:jc w:val="left"/>
      </w:pPr>
      <w:r>
        <w:rPr>
          <w:rFonts w:ascii="Jameel Noori Nastaleeq" w:hAnsi="Jameel Noori Nastaleeq"/>
          <w:i/>
          <w:color w:val="787878"/>
          <w:sz w:val="20"/>
        </w:rPr>
        <w:t>حوالہ: اسلام اور ہماری زندگی جلد 10، صفحہ ۲۲۱</w:t>
      </w:r>
    </w:p>
    <w:p>
      <w:pPr>
        <w:jc w:val="center"/>
      </w:pPr>
      <w:r>
        <w:rPr>
          <w:color w:val="C8B48C"/>
          <w:sz w:val="20"/>
        </w:rPr>
        <w:t>❖ ❖ ❖</w:t>
      </w:r>
    </w:p>
    <w:p>
      <w:pPr>
        <w:jc w:val="right"/>
      </w:pPr>
      <w:r>
        <w:rPr>
          <w:rFonts w:ascii="Jameel Noori Nastaleeq" w:hAnsi="Jameel Noori Nastaleeq"/>
          <w:b/>
          <w:color w:val="145A32"/>
          <w:sz w:val="28"/>
        </w:rPr>
        <w:t>✦ واقعہ نمبر ۵۸۱: ایک صحابی تشریف لائے اور کہا: "السلام علیکم آپ نے ان کے سلام</w:t>
      </w:r>
    </w:p>
    <w:p>
      <w:pPr>
        <w:jc w:val="both"/>
      </w:pPr>
      <w:r>
        <w:rPr>
          <w:rFonts w:ascii="Jameel Noori Nastaleeq" w:hAnsi="Jameel Noori Nastaleeq"/>
          <w:sz w:val="24"/>
        </w:rPr>
        <w:t>ایک صحابی تشریف لائے اور کہا: "السلام علیکم آپ نے ان کے سلام کا جواب دیا اور فرمایا: دس“ اس کے بعد دوسرے صحابی آئے اور آکر سلام کیا "السلام علیکم ورحمۃ اللہ آپ نے ان کے سلام کا جواب دیا اور ” بعد تیسرے فرمایا ہیں اس نے اور آکر سلام کیا ” السلام علیکم ورحمۃ اللہ و برکاتہ آپ نے ان کو سلام کا جواب دیا اور فر مایا نہیں (۱) آپ کا مطلب یہ تھا کہ "السلام علیکم کہنے میں دس اور ساتھ درحمہ اللہ کہنے میں ہیں نیکیوں کا ثواب ملتا ہے اور اسلام علیکم رحمۃ اللہ وبر کاتہ کہنے میں میں نیکیوں کا ثواب ملتا ہے۔ اگر چہ سلام کی سنت صرف السلام علیکم کہنے سے ادا ہو جاتی ہے۔ دیکھئے: ان الفاظ میں دعا بھی ہے اور اجر و ثواب ah اور جب سلام کیا جائے تو صاف الفاظ سے سلام کرنا چاہیے، الفاظ بگاڑ کر مسخ کر کے سلام نہیں کرنا چاہئے، بعض لوگ اس طرح سلام کرتے ہیں کہ جس کی وجہ سے پوری طرح سمجھ میں نہیں آتا کیا الفاظ کہے ؟ اس لئے پوری طرح واضح کر کے السلام علیکم کہنا چاہئے۔ سلام کے وقت یہ نیت کرلیں ایک بات میں اور غور کیجئے کہ</w:t>
      </w:r>
    </w:p>
    <w:p>
      <w:pPr>
        <w:jc w:val="left"/>
      </w:pPr>
      <w:r>
        <w:rPr>
          <w:rFonts w:ascii="Jameel Noori Nastaleeq" w:hAnsi="Jameel Noori Nastaleeq"/>
          <w:i/>
          <w:color w:val="787878"/>
          <w:sz w:val="20"/>
        </w:rPr>
        <w:t>حوالہ: اسلام اور ہماری زندگی جلد 10، صفحہ ۲۲۷</w:t>
      </w:r>
    </w:p>
    <w:p>
      <w:pPr>
        <w:jc w:val="center"/>
      </w:pPr>
      <w:r>
        <w:rPr>
          <w:color w:val="C8B48C"/>
          <w:sz w:val="20"/>
        </w:rPr>
        <w:t>❖ ❖ ❖</w:t>
      </w:r>
    </w:p>
    <w:p>
      <w:pPr>
        <w:jc w:val="right"/>
      </w:pPr>
      <w:r>
        <w:rPr>
          <w:rFonts w:ascii="Jameel Noori Nastaleeq" w:hAnsi="Jameel Noori Nastaleeq"/>
          <w:b/>
          <w:color w:val="145A32"/>
          <w:sz w:val="28"/>
        </w:rPr>
        <w:t>✦ واقعہ نمبر ۵۸۲: ایک یہودی کا سلام کرنے کا واقعہ ایک مرتبہ یہودیوں کی ایک جما</w:t>
      </w:r>
    </w:p>
    <w:p>
      <w:pPr>
        <w:jc w:val="both"/>
      </w:pPr>
      <w:r>
        <w:rPr>
          <w:rFonts w:ascii="Jameel Noori Nastaleeq" w:hAnsi="Jameel Noori Nastaleeq"/>
          <w:sz w:val="24"/>
        </w:rPr>
        <w:t>ایک یہودی کا سلام کرنے کا واقعہ ایک مرتبہ یہودیوں کی ایک جماعت نے آکر حضور اقدس ملی لی نام کو اس طرح سلام کیا: السَّامُ عَلَيْكُمْ» حضرت عائشہ بھی الجھا نے جب یہ الفاظ سنے تو ان کو غصہ آ گیا اور جواب میں حضرت عائشہ بھی ہونا نے فرمایا: عَلَيْكُمُ السَّامُ وَاللَّعْنَةُ تم پر ہلاکت ہو اور لعنت ہو دو لفظ بول دیئے، حضور اقدس میں ایم نے سن لیا کہ حضرت عائشہ میں اٹھا نے ترکی بہتر کی جواب دیا ((مَهْلًا يَا عَائِشَةُ)) ہے، تو آپ نے حضرت عائشہ بھی اٹھا سے فرمایا: اے عائشہ ! رک جاؤ اور نرمی سے کام لو" پھر فرمایا: ((إِنَّ اللهَ يُحِبُّ الرِّفْقَ فِي الأمْرِكُله)) اللہ تعالیٰ ہر معاملے میں نرمی کو پسند فرماتے ہیں حضرت عائشہ ہی انھوں نے عرض کیا کہ یا رسول اللہ یہ کیسے گستاخ ہیں کہ آپ سے خطاب کرتے ہوئے ” السام علیکم کہہ رہے ہیں۔ اور ہلاکت کی بددعا کر رہے ہیں، آپ نے فرمایا : اے عائشہ! السام علیکم کہا تو میں نے جواب میں کہا ”وعلیکم مطلب یہ ہے کہ جو بددعا تم ہمارے لئے کر رہے ہو اللہ تعالیٰ وہ تمہارے حق م</w:t>
      </w:r>
    </w:p>
    <w:p>
      <w:pPr>
        <w:jc w:val="left"/>
      </w:pPr>
      <w:r>
        <w:rPr>
          <w:rFonts w:ascii="Jameel Noori Nastaleeq" w:hAnsi="Jameel Noori Nastaleeq"/>
          <w:i/>
          <w:color w:val="787878"/>
          <w:sz w:val="20"/>
        </w:rPr>
        <w:t>حوالہ: اسلام اور ہماری زندگی جلد 10، صفحہ ۲۳۱</w:t>
      </w:r>
    </w:p>
    <w:p>
      <w:pPr>
        <w:jc w:val="center"/>
      </w:pPr>
      <w:r>
        <w:rPr>
          <w:color w:val="C8B48C"/>
          <w:sz w:val="20"/>
        </w:rPr>
        <w:t>❖ ❖ ❖</w:t>
      </w:r>
    </w:p>
    <w:p>
      <w:pPr>
        <w:jc w:val="right"/>
      </w:pPr>
      <w:r>
        <w:rPr>
          <w:rFonts w:ascii="Jameel Noori Nastaleeq" w:hAnsi="Jameel Noori Nastaleeq"/>
          <w:b/>
          <w:color w:val="145A32"/>
          <w:sz w:val="28"/>
        </w:rPr>
        <w:t>✦ واقعہ نمبر ۵۸۳: حضرت معروف کرخی پیے کا ایک واقعہ رحمة الله ان کا واقعہ لکھا ہے کہ ا</w:t>
      </w:r>
    </w:p>
    <w:p>
      <w:pPr>
        <w:jc w:val="both"/>
      </w:pPr>
      <w:r>
        <w:rPr>
          <w:rFonts w:ascii="Jameel Noori Nastaleeq" w:hAnsi="Jameel Noori Nastaleeq"/>
          <w:sz w:val="24"/>
        </w:rPr>
        <w:t>حضرت معروف کرخی پیے کا ایک واقعہ رحمة الله ان کا واقعہ لکھا ہے کہ ایک مرتبہ سڑک پر سے گزر رہے تھے۔ راستے میں دیکھا کہ ایک سقہ لوگوں کو پانی پلا رہا ہے اور یہ آواز لگا رہا ہے کہ اللہ اس بندے پر رحم کرے جو مجھ سے پانی پئے حضرت معروف کرخی اس سقہ کے پاس گئے ۔ اور اس سے کہا کہ ایک گلاس پانی مجھے بھی پہلا دو چنا نچہ اس نے دیدیا آپ نے پانی لے کر پی لیا، ایک ساتھی جو ان کے ساتھ تھے انہوں نے کہا کہ حضرت آپ تو روزے سے تھے اور آپ نے پانی پی کر روزہ توڑ دیا۔ آپ نے فرمایا کہ یہ اللہ کا بندہ دعا کر رہا تھا کہ پی یہ کا رہا تھا اللہ اس بندے پر رحم کرے جو مجھ سے پانی پی لے مجھے خیال آیا کہ کیا معلوم اللہ تعالیٰ اس کی دعا روزہ جو توڑ دیا اس کی قضا تو بعد میں کرلوں گا، لیکن بعد میرے حق میں قبول کرے ہیں لئے میں بندے کا دیا اس بندے کی دعا مجھے مل سکے گی یا نہیں ، کے لئے پانی پی لیا۔</w:t>
      </w:r>
    </w:p>
    <w:p>
      <w:pPr>
        <w:jc w:val="left"/>
      </w:pPr>
      <w:r>
        <w:rPr>
          <w:rFonts w:ascii="Jameel Noori Nastaleeq" w:hAnsi="Jameel Noori Nastaleeq"/>
          <w:i/>
          <w:color w:val="787878"/>
          <w:sz w:val="20"/>
        </w:rPr>
        <w:t>حوالہ: اسلام اور ہماری زندگی جلد 10، صفحہ ۲۳۳</w:t>
      </w:r>
    </w:p>
    <w:p>
      <w:pPr>
        <w:jc w:val="center"/>
      </w:pPr>
      <w:r>
        <w:rPr>
          <w:color w:val="C8B48C"/>
          <w:sz w:val="20"/>
        </w:rPr>
        <w:t>❖ ❖ ❖</w:t>
      </w:r>
    </w:p>
    <w:p>
      <w:pPr>
        <w:jc w:val="right"/>
      </w:pPr>
      <w:r>
        <w:rPr>
          <w:rFonts w:ascii="Jameel Noori Nastaleeq" w:hAnsi="Jameel Noori Nastaleeq"/>
          <w:b/>
          <w:color w:val="145A32"/>
          <w:sz w:val="28"/>
        </w:rPr>
        <w:t>✦ واقعہ نمبر ۵۸۴: ایک صاحب نے پوچھا ہے کہ سلام کا جواب بلند آواز سے دینا ضرور</w:t>
      </w:r>
    </w:p>
    <w:p>
      <w:pPr>
        <w:jc w:val="both"/>
      </w:pPr>
      <w:r>
        <w:rPr>
          <w:rFonts w:ascii="Jameel Noori Nastaleeq" w:hAnsi="Jameel Noori Nastaleeq"/>
          <w:sz w:val="24"/>
        </w:rPr>
        <w:t>ایک صاحب نے پوچھا ہے کہ سلام کا جواب بلند آواز سے دینا ضروری ہے یا آہستہ آواز سے بھی جواب دے سکتے ہیں؟ کا جواب یہ ہے کہ ویسے تو سلام کا جواب دینا آواز سے جواب دینا کہ کام وہ جواب سن لے، ہے۔ البتہ اتنی والا مستحب اور سنت ہے لیکن اگر اتنی آہستہ آواز سے جواب دیا کہ مخاطب نے وہ جواب نہیں سنا تو واجب تو ادا ہو جائے گا، لیکن مستحب ادا نہیں ان ہوگا ۔ لہذا بلند آواز سے جواب دینے کا اہتمام کرنا چاہئے ۔ اللہ تعال پال کرنے کی وَاخِرُ دَعْوَانَا أَنِ الْحَمْدُ لِلَّهِ رَبِّ الْعَلَمِينَ (۱) سنن الترمذی، کتاب البر والصلة عن رسول الله صلى الله عليه وسلم، باب ماجاء في الشكر لمن أحسن إليك، رقم: ۱۸۷۸ ، مسند أحمد، رقم: ۷۱۹۱</w:t>
      </w:r>
    </w:p>
    <w:p>
      <w:pPr>
        <w:jc w:val="left"/>
      </w:pPr>
      <w:r>
        <w:rPr>
          <w:rFonts w:ascii="Jameel Noori Nastaleeq" w:hAnsi="Jameel Noori Nastaleeq"/>
          <w:i/>
          <w:color w:val="787878"/>
          <w:sz w:val="20"/>
        </w:rPr>
        <w:t>حوالہ: اسلام اور ہماری زندگی جلد 10، صفحہ ۲۳۴</w:t>
      </w:r>
    </w:p>
    <w:p>
      <w:pPr>
        <w:jc w:val="center"/>
      </w:pPr>
      <w:r>
        <w:rPr>
          <w:color w:val="C8B48C"/>
          <w:sz w:val="20"/>
        </w:rPr>
        <w:t>❖ ❖ ❖</w:t>
      </w:r>
    </w:p>
    <w:p>
      <w:pPr>
        <w:jc w:val="right"/>
      </w:pPr>
      <w:r>
        <w:rPr>
          <w:rFonts w:ascii="Jameel Noori Nastaleeq" w:hAnsi="Jameel Noori Nastaleeq"/>
          <w:b/>
          <w:color w:val="145A32"/>
          <w:sz w:val="28"/>
        </w:rPr>
        <w:t>✦ واقعہ نمبر ۵۸۵: ایک صحابی کو چھینک آئی، انہوں نے الحَمدُ لِلَّهِ" کہا، آپ مس</w:t>
      </w:r>
    </w:p>
    <w:p>
      <w:pPr>
        <w:jc w:val="both"/>
      </w:pPr>
      <w:r>
        <w:rPr>
          <w:rFonts w:ascii="Jameel Noori Nastaleeq" w:hAnsi="Jameel Noori Nastaleeq"/>
          <w:sz w:val="24"/>
        </w:rPr>
        <w:t>ایک صحابی کو چھینک آئی، انہوں نے الحَمدُ لِلَّهِ" کہا، آپ مسلم نے جواب میں يَرحَمُكَ الله ، فرمایا ، دوسری مرتبہ پھر چھینک آئی، آپ ملی یم نے جواب دیا " يَرحَمُكَ الله، تیسری مرتبہ پھر چھینک آئی آپ مالی ٹیم نے تیسری مرتبہ جواب دیا " يَرحَمُكَ الله" جب چوتھی مرتبہ ان کو چھینک آئی تو آپ مل می نم نے ارشاد فرمایا: 6 (( رَجُلٌ مَرْكُومٌ) (۱) یعنی ان صاحب کو زکام ہے اور اس مرتبہ آپ ملی علیہم نے جواب نہیں دیا۔ نے یہ مسئلہ بتا دیا کہ تیسری مرتبہ کے اس حدیث کے ذریعہ آپ ملا رعایت ر جواب دینے کی ضرورت نہیں۔ دیکھئے! شریعت نے ہماری اور آپ کی سہولت کے لئے کن کن باریکیوں کی رعایت فرمائی ہے تا کہ یہ نہ ہو کہ آدمی بس اس کام میں لگا ر ہے اور دوسرے ضروری کام چھوڑ بیٹھے۔ یہ جواب دینا کب واجب ہے؟ WWW دوسرا مسئلہ یہ ہے کہ "يَرحَمُكَ الله کے ذریعہ جواب دینا اس وقت واجب ہے جب چھینکنے والا الحمد الله کہے، اگر چھینکنے والے نے "الحمد لله نہیں کہا تو اس کا جواب دینا واجب نہیں ،لیکن جواب دینا اچھا ہے، تاکہ چھینکنے وا</w:t>
      </w:r>
    </w:p>
    <w:p>
      <w:pPr>
        <w:jc w:val="left"/>
      </w:pPr>
      <w:r>
        <w:rPr>
          <w:rFonts w:ascii="Jameel Noori Nastaleeq" w:hAnsi="Jameel Noori Nastaleeq"/>
          <w:i/>
          <w:color w:val="787878"/>
          <w:sz w:val="20"/>
        </w:rPr>
        <w:t>حوالہ: اسلام اور ہماری زندگی جلد 10، صفحہ ۲۵۶</w:t>
      </w:r>
    </w:p>
    <w:p>
      <w:pPr>
        <w:jc w:val="center"/>
      </w:pPr>
      <w:r>
        <w:rPr>
          <w:color w:val="C8B48C"/>
          <w:sz w:val="20"/>
        </w:rPr>
        <w:t>❖ ❖ ❖</w:t>
      </w:r>
    </w:p>
    <w:p>
      <w:pPr>
        <w:jc w:val="right"/>
      </w:pPr>
      <w:r>
        <w:rPr>
          <w:rFonts w:ascii="Jameel Noori Nastaleeq" w:hAnsi="Jameel Noori Nastaleeq"/>
          <w:b/>
          <w:color w:val="145A32"/>
          <w:sz w:val="28"/>
        </w:rPr>
        <w:t>✦ واقعہ نمبر ۵۸۶: ایک عبرتناک واقعہ ایک مرتبہ میں نے خود اپنی آنکھوں سے دیکھ</w:t>
      </w:r>
    </w:p>
    <w:p>
      <w:pPr>
        <w:jc w:val="both"/>
      </w:pPr>
      <w:r>
        <w:rPr>
          <w:rFonts w:ascii="Jameel Noori Nastaleeq" w:hAnsi="Jameel Noori Nastaleeq"/>
          <w:sz w:val="24"/>
        </w:rPr>
        <w:t>ایک عبرتناک واقعہ ایک مرتبہ میں نے خود اپنی آنکھوں سے دیکھا کہ ایک بہت شاندار کار سٹرک پر گزری، جس میں کوئی صاحب بہادر بیٹھے تھے، اور اس کا رنے ایک راہ گیر کونکر ماری ، وہ سڑک پر گرا اور اس کے جسم سے خون بہنے لگا، مگر ان صاحب بہادر کو یہ توفیق نہیں ہوئی کہ کار روک کر دیکھ لے کہ کتنی چوٹ آئی ، صرف اتنا ہوا کہ اس نے کھڑکی سے جھانک کر دیکھا کہ ایک شخص زمین پر گرا ہوا ہے، بس یہ دیکھ کر وہ روانہ ہو گیا۔ وجہ یہ ہے کہ اس دولت نے اور اس مغربی تہذیب نے ہمیں اس درجہ پر پہنچا دیا کہ کسی آدمی کی جان مکھی اور پھر سے زیادہ بے وقعت ہو کر رہ گئی ہے، آج کا انسان انسان نہیں رہا۔ مسلمان کی مدد کرنے کی فضیلت واقعہ یہ ہے کہ انسان اس وقت تک انسان نہیں بن سکتا جب تک وہ محمد علی نیم کی سنت پر عمل نہ کرے، آپ کی سنت یہ ہے کہ آدمی ضعیف کی مدد کرے اور مظلوم کے ساتھ تعاون کرے۔ حضور اقدس ملی تم نے اس کی بڑی فضیلت بھی ارشاد فرمائی ہے: (( وَاللهُ فِى عَوْن الْعَبْدِ مَا كَانَ الْعَبْدُ فِى عَوْن أَخِيهِ)) (۱) www یعنی</w:t>
      </w:r>
    </w:p>
    <w:p>
      <w:pPr>
        <w:jc w:val="left"/>
      </w:pPr>
      <w:r>
        <w:rPr>
          <w:rFonts w:ascii="Jameel Noori Nastaleeq" w:hAnsi="Jameel Noori Nastaleeq"/>
          <w:i/>
          <w:color w:val="787878"/>
          <w:sz w:val="20"/>
        </w:rPr>
        <w:t>حوالہ: اسلام اور ہماری زندگی جلد 10، صفحہ ۲۶۰</w:t>
      </w:r>
    </w:p>
    <w:p>
      <w:pPr>
        <w:jc w:val="center"/>
      </w:pPr>
      <w:r>
        <w:rPr>
          <w:color w:val="C8B48C"/>
          <w:sz w:val="20"/>
        </w:rPr>
        <w:t>❖ ❖ ❖</w:t>
      </w:r>
    </w:p>
    <w:p>
      <w:pPr>
        <w:jc w:val="right"/>
      </w:pPr>
      <w:r>
        <w:rPr>
          <w:rFonts w:ascii="Jameel Noori Nastaleeq" w:hAnsi="Jameel Noori Nastaleeq"/>
          <w:b/>
          <w:color w:val="145A32"/>
          <w:sz w:val="28"/>
        </w:rPr>
        <w:t>✦ واقعہ نمبر ۵۸۷: ایک صاحب نے حضرت تھانوی م یا اللہ کو خط میں لکھا: اب پر ورد</w:t>
      </w:r>
    </w:p>
    <w:p>
      <w:pPr>
        <w:jc w:val="both"/>
      </w:pPr>
      <w:r>
        <w:rPr>
          <w:rFonts w:ascii="Jameel Noori Nastaleeq" w:hAnsi="Jameel Noori Nastaleeq"/>
          <w:sz w:val="24"/>
        </w:rPr>
        <w:t>ایک صاحب نے حضرت تھانوی م یا اللہ کو خط میں لکھا: اب پر وردگار عالم ساتھ ایمان کے بلالیں ، بلا بصارت زندگی بریکار ہے، تلاوت و مواعظ وغیرہ سے محرومی کا سخت رنج ہے (۱) ان صاحب کی آخر عمر میں بینائی جاتی رہی تھی اور بینائی کا چلے جانا بلاشبہ سخت مصیبت کی چیز ہے، اللہ تعالیٰ ہم سب کو حفاظت میں رکھے۔ خاص طور پر وہ شخص جو اچھا بھلا دیکھنے والا اور مطالعہ تو بڑی سخت تکلیف کی کرنے والا ہو ، اگر اس کی بینائی جاتی ہے۔ اس تکلیف پر انہوں نے حضرت تھانوی ہی کو لکھا کہ بس اب تو یہ دعا ہے کہ اللہ تعالیٰ ایمان کے ساتھ اپنے پاس بلا لیں ، مے کیونکہ جب آنکھ ہی نہ رہی تو اب زندگی سے کچھ فائدہ نہیں، اب تو قرآن کریم کی تلاوت بھی نہیں کر سکتے ، مواعظ بھی نہیں پڑھ سکتے ، ان سب سے محرومی ہوگئی ہے۔ صحت کی دعا عبدیت کی علامت ہے حضرت والا نے جواب میں لکھا: صحت کی دعا تو سنت ہے اور علامت عبدیت کی ہے، مگر یہ کہنا کہ اب پروردگار عالم ساتھ ایمان کے بلالیں ، بلا بصارت زندگی بریکار ہے، یہ نہایت بے ادبی ہے اور بعید از عبدی</w:t>
      </w:r>
    </w:p>
    <w:p>
      <w:pPr>
        <w:jc w:val="left"/>
      </w:pPr>
      <w:r>
        <w:rPr>
          <w:rFonts w:ascii="Jameel Noori Nastaleeq" w:hAnsi="Jameel Noori Nastaleeq"/>
          <w:i/>
          <w:color w:val="787878"/>
          <w:sz w:val="20"/>
        </w:rPr>
        <w:t>حوالہ: اسلام اور ہماری زندگی جلد 10، صفحہ ۲۶۷</w:t>
      </w:r>
    </w:p>
    <w:p>
      <w:pPr>
        <w:jc w:val="center"/>
      </w:pPr>
      <w:r>
        <w:rPr>
          <w:color w:val="C8B48C"/>
          <w:sz w:val="20"/>
        </w:rPr>
        <w:t>❖ ❖ ❖</w:t>
      </w:r>
    </w:p>
    <w:p>
      <w:pPr>
        <w:jc w:val="right"/>
      </w:pPr>
      <w:r>
        <w:rPr>
          <w:rFonts w:ascii="Jameel Noori Nastaleeq" w:hAnsi="Jameel Noori Nastaleeq"/>
          <w:b/>
          <w:color w:val="145A32"/>
          <w:sz w:val="28"/>
        </w:rPr>
        <w:t>✦ واقعہ نمبر ۵۸۸: ایک بزرگ کا واقعہ میں نے اپنے والد ماجد ہیں یہ سے یہ واقعہ</w:t>
      </w:r>
    </w:p>
    <w:p>
      <w:pPr>
        <w:jc w:val="both"/>
      </w:pPr>
      <w:r>
        <w:rPr>
          <w:rFonts w:ascii="Jameel Noori Nastaleeq" w:hAnsi="Jameel Noori Nastaleeq"/>
          <w:sz w:val="24"/>
        </w:rPr>
        <w:t>ایک بزرگ کا واقعہ میں نے اپنے والد ماجد ہیں یہ سے یہ واقعہ سنا کہ ایک بزرگ بیمار ہو گئے ، دوسرے بزرگ ان کی عیادت کے لئے تشریف لے گئے ، انہوں نے جا کر دیکھا کہ وہ بیمار بزرگ تکلیف میں ہیں، لیکن اس اتکلیف کے عالم میں الحمد نہ تو آپ آہ کر رہے کی دعا کر رہے ہیں۔ جو بزرگ اللہ کا ورد کرر ہو سکتے تھے ، انہوں نے کہا ئی تھی اور نہ ہی صحت کرنے کے بھائی ! اگر تم نے اس طرح الحمد للہ کا ورد جاری رکھا تو صحت حاصل نہیں ہوگی، اگر صحت چاہتے ہو اور یہ چاہتے ہو کہ یہ تکلیف دور ہو جائے تو تھوڑا ہائے ہائے کرو ، اور اللہ تعالیٰ سے صحت مانگو اور کہو کہ یا اللہ ! میں عاجز اور کمزور ہوں، مجھ سے یہ تکلیف برداشت نہیں ہوتی ، آپ مجھ سے اس تکلیف کو دور فرمادیجئے اور صحت عطا فرمادیجئے۔ بہر حال اللہ تعالیٰ کے سامنے عاجزی اور شکستگی کا اظہار کرنا مطلوب ہے، نہ یہ کہ آدمی اللہ تعالیٰ کے سامنے بہادری کا اظہار کرے۔ اس قدر بھی ضبط غم اچھا نہیں ہمارے بڑے بھائی تھے، محمد زکی کیفی صاحب، اللہ تعالیٰ ان کے درجات بلند فرمائے ، آمی</w:t>
      </w:r>
    </w:p>
    <w:p>
      <w:pPr>
        <w:jc w:val="left"/>
      </w:pPr>
      <w:r>
        <w:rPr>
          <w:rFonts w:ascii="Jameel Noori Nastaleeq" w:hAnsi="Jameel Noori Nastaleeq"/>
          <w:i/>
          <w:color w:val="787878"/>
          <w:sz w:val="20"/>
        </w:rPr>
        <w:t>حوالہ: اسلام اور ہماری زندگی جلد 10، صفحہ ۲۶۹</w:t>
      </w:r>
    </w:p>
    <w:p>
      <w:pPr>
        <w:jc w:val="center"/>
      </w:pPr>
      <w:r>
        <w:rPr>
          <w:color w:val="C8B48C"/>
          <w:sz w:val="20"/>
        </w:rPr>
        <w:t>❖ ❖ ❖</w:t>
      </w:r>
    </w:p>
    <w:p>
      <w:pPr>
        <w:jc w:val="right"/>
      </w:pPr>
      <w:r>
        <w:rPr>
          <w:rFonts w:ascii="Jameel Noori Nastaleeq" w:hAnsi="Jameel Noori Nastaleeq"/>
          <w:b/>
          <w:color w:val="145A32"/>
          <w:sz w:val="28"/>
        </w:rPr>
        <w:t>✦ واقعہ نمبر ۵۸۹: ایک بزرگ کا رونا حضرت والد صاحب ہمیں اللہ سنایا کرتے تھے کہ</w:t>
      </w:r>
    </w:p>
    <w:p>
      <w:pPr>
        <w:jc w:val="both"/>
      </w:pPr>
      <w:r>
        <w:rPr>
          <w:rFonts w:ascii="Jameel Noori Nastaleeq" w:hAnsi="Jameel Noori Nastaleeq"/>
          <w:sz w:val="24"/>
        </w:rPr>
        <w:t>ایک بزرگ کا رونا حضرت والد صاحب ہمیں اللہ سنایا کرتے تھے کہ ایک بزرگ بیٹھے رورہے تھے، کسی نے ان سے پوچھا کہ حضرت! کیوں رور ہے ہیں؟ کیا بات ہے؟ انہوں نے فرمایا کہ اس لئے رورہا ہوں کہ بھوک لگ رہی ہے، اور اللہ تعالیٰ سے دعا کر رہا ہوں کہ یا اللہ ! بھوک لگ رہی ہے، کھانا کھلا دیجئے۔ کسی نے کہا کہ آپ تو بچوں کی طرح رور ہے ہیں! انہوں نے فرمایا کہ اللہ میاں نے مجھے اس لئے بھوک دی ہے تا کہ میں رورو کر اس سے مانگوں اور اس کے سامنے عاجزی کا اظہار کروں۔ ahapt بیماری میں ہائے ہائے کرنا بیماری کی بیماری کی حالت میں ہے کے کرنا تو سنت ہے، بشرطیکہ وہ ایسے طریقے سے نہ ہو کی کہ اس میں شکوہ پنہاں ہو ، معاذ اللہ۔ بیماری کی حالت میں ہائے ہائے کرنے میں کوئی حرج نہیں، تکلیف کے اظہار میں کوئی حرج نہیں، لیکن تکلیف کا اظہار ایسے الفاظ سے نہ ہو کہ تقدیر کا شکوہ ہو، کیونکہ یہ بڑی خطرناک بات ہے ۔</w:t>
      </w:r>
    </w:p>
    <w:p>
      <w:pPr>
        <w:jc w:val="left"/>
      </w:pPr>
      <w:r>
        <w:rPr>
          <w:rFonts w:ascii="Jameel Noori Nastaleeq" w:hAnsi="Jameel Noori Nastaleeq"/>
          <w:i/>
          <w:color w:val="787878"/>
          <w:sz w:val="20"/>
        </w:rPr>
        <w:t>حوالہ: اسلام اور ہماری زندگی جلد 10، صفحہ ۲۷۰</w:t>
      </w:r>
    </w:p>
    <w:p>
      <w:pPr>
        <w:jc w:val="center"/>
      </w:pPr>
      <w:r>
        <w:rPr>
          <w:color w:val="C8B48C"/>
          <w:sz w:val="20"/>
        </w:rPr>
        <w:t>❖ ❖ ❖</w:t>
      </w:r>
    </w:p>
    <w:p>
      <w:pPr>
        <w:jc w:val="right"/>
      </w:pPr>
      <w:r>
        <w:rPr>
          <w:rFonts w:ascii="Jameel Noori Nastaleeq" w:hAnsi="Jameel Noori Nastaleeq"/>
          <w:b/>
          <w:color w:val="145A32"/>
          <w:sz w:val="28"/>
        </w:rPr>
        <w:t>✦ واقعہ نمبر ۵۹۰: ایک یہودی کا قصہ حضرت تھانوی ہمیں دلیہ نے ایک قصہ لکھا ہے کہ</w:t>
      </w:r>
    </w:p>
    <w:p>
      <w:pPr>
        <w:jc w:val="both"/>
      </w:pPr>
      <w:r>
        <w:rPr>
          <w:rFonts w:ascii="Jameel Noori Nastaleeq" w:hAnsi="Jameel Noori Nastaleeq"/>
          <w:sz w:val="24"/>
        </w:rPr>
        <w:t>ایک یہودی کا قصہ حضرت تھانوی ہمیں دلیہ نے ایک قصہ لکھا ہے کہ ایک شہر میں ایک یہودی تھا اور ایک مسلمان تھا، دونوں بستر مرگ پر مرنے کے قریب تھے، یہودی کے دل میں مچھلی کھانے کی خواہش پیدا ہوئی کہ کاش کہ کہیں سے مچھلی مل جائے تو کھاؤں اور مسلمان کے دل میں زیتون کا تیل کھانے کا دل چاہا۔ اللہ تعالیٰ نے ایک فرشتے سے فرمایا کہ فلاں شہر میں ایک یہودی ہے، اس کا مچھلی کھانے کو دل چاہ رہا ہے، تم ایسا کرد کہ ایک مچھلی پکڑ کر اس کے گھر کے اندر جو تالاب ہے اس میں ڈال دو، تا کہ وہ پچھلی وہاں سے کھا کو اللہ تعالیٰ نے یہ حکم دیا کہ فلاں مسلمان کو زیتون کھانے کا دل چاہ رہا نکلوا اور ایک فری می زیتون موجود ہے، تم جا کر وہ زیتون ضائع کردو۔ چنانچہ و دونوں ہے اور اس کے گھر کی فرشتے اللہ تعالیٰ کا حکم بجالانے کے فرشتوں نے اپنا اپنا کام کر لیا راستے میں دونوں فرشتوں کی ملاقات ہوگئی، ایک فرشتے سے دوسرے نے پوچھا کہ تم کہاں جار ہے ہو؟ اس نے جواب دیا کہ مجھے اللہ تعالیٰ نے یہ حکم دیا ہے کہ ایک یہودی کا مچھلی کھانے ک</w:t>
      </w:r>
    </w:p>
    <w:p>
      <w:pPr>
        <w:jc w:val="left"/>
      </w:pPr>
      <w:r>
        <w:rPr>
          <w:rFonts w:ascii="Jameel Noori Nastaleeq" w:hAnsi="Jameel Noori Nastaleeq"/>
          <w:i/>
          <w:color w:val="787878"/>
          <w:sz w:val="20"/>
        </w:rPr>
        <w:t>حوالہ: اسلام اور ہماری زندگی جلد 10، صفحہ ۲۷۴</w:t>
      </w:r>
    </w:p>
    <w:p>
      <w:pPr>
        <w:jc w:val="center"/>
      </w:pPr>
      <w:r>
        <w:rPr>
          <w:color w:val="C8B48C"/>
          <w:sz w:val="20"/>
        </w:rPr>
        <w:t>❖ ❖ ❖</w:t>
      </w:r>
    </w:p>
    <w:p>
      <w:pPr>
        <w:jc w:val="right"/>
      </w:pPr>
      <w:r>
        <w:rPr>
          <w:rFonts w:ascii="Jameel Noori Nastaleeq" w:hAnsi="Jameel Noori Nastaleeq"/>
          <w:b/>
          <w:color w:val="145A32"/>
          <w:sz w:val="28"/>
        </w:rPr>
        <w:t>✦ واقعہ نمبر ۵۹۱: ایک یہودی کا مچھلی کھانے کو دل چاہ رہا ہے، اس کے تالاب میں پ</w:t>
      </w:r>
    </w:p>
    <w:p>
      <w:pPr>
        <w:jc w:val="both"/>
      </w:pPr>
      <w:r>
        <w:rPr>
          <w:rFonts w:ascii="Jameel Noori Nastaleeq" w:hAnsi="Jameel Noori Nastaleeq"/>
          <w:sz w:val="24"/>
        </w:rPr>
        <w:t>ایک یہودی کا مچھلی کھانے کو دل چاہ رہا ہے، اس کے تالاب میں پچھلی ڈال دوں ، تاکہ وہ اس کو کھا لے۔ دوسرے فرشتے نے اس سے پوچھا کہ تم کہاں جارہے ہو؟ اس نے جواب دیا کہ مجھے تو اللہ تعالیٰ نے یہ حکم دیا ہے کہ فلان مسلمان کو زیتون کا تیل کھانے کو دل چاہ رہا ہے، تم جا کر اس کے تیل کو ضائع کر دو ، تا کہ وہ اس کو نہ کھا سکے۔ اللہ تعالیٰ کا حکم تو بہر حال حکم ہے، اس کو ماننا ضروری ہے، چنانچہ دونوں فرشتوں نے اللہ تعالیٰ کے حکم کے مطابق اپنا اپنا کام کر لیا۔ یا اللہ ! بات سمجھ میں نہیں آئی جب وہ دونوں فرشتے اپنا اپنا کام کر کے واپس ہوئے تو اللہ تعالیٰ کی بارگاہ میں پہنچے اور عرض کیا کہ یا اللہ ! یہ بات ہماری سمجھ میں نہیں آئی۔</w:t>
      </w:r>
    </w:p>
    <w:p>
      <w:pPr>
        <w:jc w:val="left"/>
      </w:pPr>
      <w:r>
        <w:rPr>
          <w:rFonts w:ascii="Jameel Noori Nastaleeq" w:hAnsi="Jameel Noori Nastaleeq"/>
          <w:i/>
          <w:color w:val="787878"/>
          <w:sz w:val="20"/>
        </w:rPr>
        <w:t>حوالہ: اسلام اور ہماری زندگی جلد 10، صفحہ ۲۷۴</w:t>
      </w:r>
    </w:p>
    <w:p>
      <w:pPr>
        <w:jc w:val="center"/>
      </w:pPr>
      <w:r>
        <w:rPr>
          <w:color w:val="C8B48C"/>
          <w:sz w:val="20"/>
        </w:rPr>
        <w:t>❖ ❖ ❖</w:t>
      </w:r>
    </w:p>
    <w:p>
      <w:pPr>
        <w:jc w:val="right"/>
      </w:pPr>
      <w:r>
        <w:rPr>
          <w:rFonts w:ascii="Jameel Noori Nastaleeq" w:hAnsi="Jameel Noori Nastaleeq"/>
          <w:b/>
          <w:color w:val="145A32"/>
          <w:sz w:val="28"/>
        </w:rPr>
        <w:t>✦ واقعہ نمبر ۵۹۲: ایک بچہ ہے، اس کو نکالو اور پہاڑ کی چوٹی پر جو غار ہے، اس</w:t>
      </w:r>
    </w:p>
    <w:p>
      <w:pPr>
        <w:jc w:val="both"/>
      </w:pPr>
      <w:r>
        <w:rPr>
          <w:rFonts w:ascii="Jameel Noori Nastaleeq" w:hAnsi="Jameel Noori Nastaleeq"/>
          <w:sz w:val="24"/>
        </w:rPr>
        <w:t>ایک بچہ ہے، اس کو نکالو اور پہاڑ کی چوٹی پر جو غار ہے، اس کے اندر رکھ دو، چنانچہ حضرت جبرئیل علیہ نے اس کو اُٹھا کر غار کے اندر رکھ دیا، اور پھر اس کی اس طرح پرورش کی روزانہ دودھ اور شہد لا کر اس کو چٹایا کرتے تھے ، اس سامری کا نام بھی موسیٰ تھا۔ حضرت موسیٰ علیا کی پرورش فرعون کے ذریعہ جس موسیٰ کی پرورش حضرت جبرائیل علیہ نے کی وہ تو اتنا بڑا بت پرست نکلا کہ بنی اسرائیل کے اندر بت پرستی کا بانی بن گیا، جبکہ دوسری طرف حضرت موسیٰ علیم کی پرورش اللہ تعالیٰ نے فرعون کے ذریعہ کرائی ، فرعون کے گھر میں جس موسیٰ کی پرورش ہوئی وہ پیغمبر بنے اور جبرئیل علیہم کے ذریعہ جس موسیٰ کی پرورش ہوئی وہ کافر ہوا اور بت پرست ہوا۔ یہ دنیا اللہ تعالیٰ کی حکمت اور مشیت کا کارخانہ طرح بیان کیا ہے کہ ۔ وَ مُوسَى ہے، کسی انسان کی عقل اوریان 1 بابات کو ایک عربی شاعر نے ایک شعر میں اس نے کی ، وہ رسولی کا مادہ موسیٰ جس کی پرورش فرعون نے کی تیارہ میں اللہ تعالیٰ کی قدر تھا اور وہ موسیٰ جس کی پرورش فرعون وہ وَمُوسَى الذى</w:t>
      </w:r>
    </w:p>
    <w:p>
      <w:pPr>
        <w:jc w:val="left"/>
      </w:pPr>
      <w:r>
        <w:rPr>
          <w:rFonts w:ascii="Jameel Noori Nastaleeq" w:hAnsi="Jameel Noori Nastaleeq"/>
          <w:i/>
          <w:color w:val="787878"/>
          <w:sz w:val="20"/>
        </w:rPr>
        <w:t>حوالہ: اسلام اور ہماری زندگی جلد 10، صفحہ ۲۸۶</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