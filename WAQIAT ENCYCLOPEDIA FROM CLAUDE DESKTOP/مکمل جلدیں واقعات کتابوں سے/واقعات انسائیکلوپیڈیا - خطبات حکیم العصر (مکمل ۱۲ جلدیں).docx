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52"/>
        </w:rPr>
        <w:t>واقعات انسائیکلوپیڈیا — خطباتِ حکیم العصر</w:t>
      </w:r>
    </w:p>
    <w:p>
      <w:pPr>
        <w:jc w:val="center"/>
      </w:pPr>
      <w:r>
        <w:rPr>
          <w:rFonts w:ascii="Jameel Noori Nastaleeq" w:hAnsi="Jameel Noori Nastaleeq"/>
          <w:color w:val="646464"/>
          <w:sz w:val="28"/>
        </w:rPr>
        <w:t>افادات: حکیم العصر حضرت مولانا عبد المجید لدھیانوی مدظلہ (مکمل ۱۲ جلدیں — ۲۵۶ مستند و خالص واقعات)</w:t>
      </w:r>
    </w:p>
    <w:p>
      <w:pPr>
        <w:jc w:val="center"/>
      </w:pPr>
      <w:r>
        <w:rPr>
          <w:color w:val="B48C14"/>
          <w:sz w:val="28"/>
        </w:rPr>
        <w:t>❖ ❖ ❖</w:t>
      </w:r>
    </w:p>
    <w:p>
      <w:pPr>
        <w:jc w:val="center"/>
      </w:pPr>
      <w:r>
        <w:rPr>
          <w:rFonts w:ascii="Jameel Noori Nastaleeq" w:hAnsi="Jameel Noori Nastaleeq"/>
          <w:b/>
          <w:color w:val="B43214"/>
          <w:sz w:val="36"/>
        </w:rPr>
        <w:t>═══ خطبات حکیم العصر جلد 1 ═══</w:t>
      </w:r>
    </w:p>
    <w:p>
      <w:pPr>
        <w:jc w:val="right"/>
      </w:pPr>
      <w:r>
        <w:rPr>
          <w:rFonts w:ascii="Jameel Noori Nastaleeq" w:hAnsi="Jameel Noori Nastaleeq"/>
          <w:b/>
          <w:color w:val="145A32"/>
          <w:sz w:val="28"/>
        </w:rPr>
        <w:t>✦ واقعہ نمبر ۱: ہجرت اور جہاد کی حقیقت</w:t>
      </w:r>
    </w:p>
    <w:p>
      <w:pPr>
        <w:jc w:val="both"/>
      </w:pPr>
      <w:r>
        <w:rPr>
          <w:rFonts w:ascii="Jameel Noori Nastaleeq" w:hAnsi="Jameel Noori Nastaleeq"/>
          <w:sz w:val="24"/>
        </w:rPr>
        <w:t>اسلام کی نشو و نما کیسے ہوئی 306 واقعہ کربلا اور محرم اسلام کی تاریخ شہادتوں سے بھری پڑی ہے 307 سید الشہد اوکی شہادت حضرت دحتی اور فرمان رسالت 308 ہم حسینی ہیں صحابہ سے بغض کفر کی دلیل ہے 311 صحابہ کے درجات ہیں شہادت نعمت ہے مصیبت نہیں 314 محرم کی فضیلت بزبان رسالت حضور نے ترغیب دی 315 نسخہ کیمیا ایصال ثواب کے ہم قائل ہیں 316 ایک غلط فہمی ثواب پہنچانے کیلئے واسطہ ضروری نہیں 318 لطیفہ جاہل مولوی کی لوٹ مار 319 فرمان حضرت تھانوی خلط باتوں سے بچو</w:t>
      </w:r>
    </w:p>
    <w:p>
      <w:pPr>
        <w:jc w:val="left"/>
      </w:pPr>
      <w:r>
        <w:rPr>
          <w:rFonts w:ascii="Jameel Noori Nastaleeq" w:hAnsi="Jameel Noori Nastaleeq"/>
          <w:i/>
          <w:color w:val="787878"/>
          <w:sz w:val="20"/>
        </w:rPr>
        <w:t>حوالہ: خطبات حکیم العصر جلد 1، صفحہ ۱۷</w:t>
      </w:r>
    </w:p>
    <w:p>
      <w:pPr>
        <w:jc w:val="center"/>
      </w:pPr>
      <w:r>
        <w:rPr>
          <w:color w:val="C8B48C"/>
          <w:sz w:val="20"/>
        </w:rPr>
        <w:t>❖ ❖ ❖</w:t>
      </w:r>
    </w:p>
    <w:p>
      <w:pPr>
        <w:jc w:val="right"/>
      </w:pPr>
      <w:r>
        <w:rPr>
          <w:rFonts w:ascii="Jameel Noori Nastaleeq" w:hAnsi="Jameel Noori Nastaleeq"/>
          <w:b/>
          <w:color w:val="145A32"/>
          <w:sz w:val="28"/>
        </w:rPr>
        <w:t>✦ واقعہ نمبر ۲: دلچسپ واقعہ</w:t>
      </w:r>
    </w:p>
    <w:p>
      <w:pPr>
        <w:jc w:val="both"/>
      </w:pPr>
      <w:r>
        <w:rPr>
          <w:rFonts w:ascii="Jameel Noori Nastaleeq" w:hAnsi="Jameel Noori Nastaleeq"/>
          <w:sz w:val="24"/>
        </w:rPr>
        <w:t>اس سلسلہ میں ایک دلچسپ واقعہ بھی سپرد قلم کر دیا جائے تو بے جا نہ ہو گا۔ عجب اتفاق ہے کہ بالکل اسی طرح کا ایک واقعہ حضرت مولانا انور شاہ کشمیری رحمتہ اللہ علیہ کو بھی پیش آیا تھا۔ وہ اس طرح کہ جب حضرت مولانا انور شاہ کشمیری حضرت شیخ الہند کے حکم سے مسند تدریس پر رونق افروز ہوئے تو درمیان سال میں امام معقولات حضرت مولانا رسول خانصاحب سے ہدا یه آخیرین لے کر مولانا انور شاہ صاحب کے سپرد کر دی گئی۔ اس سے دارالعلوم دیو بند کے طلبہ میں فطری اضطراب و بے چینی نے انگڑائی لی کہ کہنہ مشق اور تجربہ کار استاذ سے اچانک سبق لے</w:t>
      </w:r>
    </w:p>
    <w:p>
      <w:pPr>
        <w:jc w:val="left"/>
      </w:pPr>
      <w:r>
        <w:rPr>
          <w:rFonts w:ascii="Jameel Noori Nastaleeq" w:hAnsi="Jameel Noori Nastaleeq"/>
          <w:i/>
          <w:color w:val="787878"/>
          <w:sz w:val="20"/>
        </w:rPr>
        <w:t>حوالہ: خطبات حکیم العصر جلد 1، صفحہ ۵۳</w:t>
      </w:r>
    </w:p>
    <w:p>
      <w:pPr>
        <w:jc w:val="center"/>
      </w:pPr>
      <w:r>
        <w:rPr>
          <w:color w:val="C8B48C"/>
          <w:sz w:val="20"/>
        </w:rPr>
        <w:t>❖ ❖ ❖</w:t>
      </w:r>
    </w:p>
    <w:p>
      <w:pPr>
        <w:jc w:val="right"/>
      </w:pPr>
      <w:r>
        <w:rPr>
          <w:rFonts w:ascii="Jameel Noori Nastaleeq" w:hAnsi="Jameel Noori Nastaleeq"/>
          <w:b/>
          <w:color w:val="145A32"/>
          <w:sz w:val="28"/>
        </w:rPr>
        <w:t>✦ واقعہ نمبر ۳: رب کا قصہ چھیڑنے کا مقصد</w:t>
      </w:r>
    </w:p>
    <w:p>
      <w:pPr>
        <w:jc w:val="both"/>
      </w:pPr>
      <w:r>
        <w:rPr>
          <w:rFonts w:ascii="Jameel Noori Nastaleeq" w:hAnsi="Jameel Noori Nastaleeq"/>
          <w:sz w:val="24"/>
        </w:rPr>
        <w:t>وان کو بھی اس نظر سے پڑھ کر تو دیکھو! انہیں اس دور کے بارے میں کیا ہدایات ملتی ہیں ؟؟ آپ کہیں گے کہ یہ رب کا قصہ کیسے چھیڑ دیا ۔ اور اسے آپ کے سامنے لے کر کیوں بیٹھ گیا ؟ ۔ ۔ ۔ آپ کو نشاندہی کرنا چاہتا ہوں ۔ کہ عنقریب ایک مدعی ربوبیت آنے والا ہے جس کے مقدمة الجیش کے افراد آ چکے ہیں۔ سب سے بڑا فتنہ اور دجالوں کی تعداد حدیث شریف میں بار بار اس بات کی تنبیہ کی گئی ہے کہ ایک دجال آئے گا، دجال اُس کا نام نہیں ہے، دجال کا معنی ہے۔ ۔ ۔ مکر وفریب، چالبازی کرنے والا ۔۔ دجال کا اتنا بڑا فتنہ ہو گا کہ جب سے دنیا بنی ہے اور قیامت تک اُس سے بڑا نہ کوئی نہیں ہو گا۔۔۔ رسول اللہ صلی اللہ علیہ وسلم نے فرمایا کہ اللہ نے اس کا ذکر ابتدا</w:t>
      </w:r>
    </w:p>
    <w:p>
      <w:pPr>
        <w:jc w:val="left"/>
      </w:pPr>
      <w:r>
        <w:rPr>
          <w:rFonts w:ascii="Jameel Noori Nastaleeq" w:hAnsi="Jameel Noori Nastaleeq"/>
          <w:i/>
          <w:color w:val="787878"/>
          <w:sz w:val="20"/>
        </w:rPr>
        <w:t>حوالہ: خطبات حکیم العصر جلد 1، صفحہ ۶۷</w:t>
      </w:r>
    </w:p>
    <w:p>
      <w:pPr>
        <w:jc w:val="center"/>
      </w:pPr>
      <w:r>
        <w:rPr>
          <w:color w:val="C8B48C"/>
          <w:sz w:val="20"/>
        </w:rPr>
        <w:t>❖ ❖ ❖</w:t>
      </w:r>
    </w:p>
    <w:p>
      <w:pPr>
        <w:jc w:val="right"/>
      </w:pPr>
      <w:r>
        <w:rPr>
          <w:rFonts w:ascii="Jameel Noori Nastaleeq" w:hAnsi="Jameel Noori Nastaleeq"/>
          <w:b/>
          <w:color w:val="145A32"/>
          <w:sz w:val="28"/>
        </w:rPr>
        <w:t>✦ واقعہ نمبر ۴: ایک دفعہ حضرت فاطمہ رضی اللہ عنہا نے ، آپ کی چہیتی بیٹی نے ایک</w:t>
      </w:r>
    </w:p>
    <w:p>
      <w:pPr>
        <w:jc w:val="both"/>
      </w:pPr>
      <w:r>
        <w:rPr>
          <w:rFonts w:ascii="Jameel Noori Nastaleeq" w:hAnsi="Jameel Noori Nastaleeq"/>
          <w:sz w:val="24"/>
        </w:rPr>
        <w:t>ایک دفعہ حضرت فاطمہ رضی اللہ عنہا نے ، آپ کی چہیتی بیٹی نے ایک کپڑا گھر میں لٹکا دیا جس میں کوئی تصویر تھی اور آپ کی عادت شریفہ یہ تھی کہ جب آپ باہر سفر سے آیا کرتے تو سب سے پہلے اپنی بیٹی کے گھر جایا کرتے تھے۔ اب جب آئے تو دروازے پر کھڑے ہو گئے گھر میں داخل نہیں ہوئے اور آگے چل دیے۔ حضرت فاطمہ نے پیچھے سے جا کر پوچھا کہ یا رسول اللہ ﷺ ! کیا بات ہے کہ آپ گھر نہیں آئے ؟ آپ ﷺ نے ( تصویر والے پردے کی طرف اشارہ کرتے ہوئے فرمایا کہ جس گھر میں اس قسم کی چیز ہو اس میں میں نہیں آتا ۔۔</w:t>
      </w:r>
    </w:p>
    <w:p>
      <w:pPr>
        <w:jc w:val="left"/>
      </w:pPr>
      <w:r>
        <w:rPr>
          <w:rFonts w:ascii="Jameel Noori Nastaleeq" w:hAnsi="Jameel Noori Nastaleeq"/>
          <w:i/>
          <w:color w:val="787878"/>
          <w:sz w:val="20"/>
        </w:rPr>
        <w:t>حوالہ: خطبات حکیم العصر جلد 1، صفحہ ۸۲</w:t>
      </w:r>
    </w:p>
    <w:p>
      <w:pPr>
        <w:jc w:val="center"/>
      </w:pPr>
      <w:r>
        <w:rPr>
          <w:color w:val="C8B48C"/>
          <w:sz w:val="20"/>
        </w:rPr>
        <w:t>❖ ❖ ❖</w:t>
      </w:r>
    </w:p>
    <w:p>
      <w:pPr>
        <w:jc w:val="right"/>
      </w:pPr>
      <w:r>
        <w:rPr>
          <w:rFonts w:ascii="Jameel Noori Nastaleeq" w:hAnsi="Jameel Noori Nastaleeq"/>
          <w:b/>
          <w:color w:val="145A32"/>
          <w:sz w:val="28"/>
        </w:rPr>
        <w:t>✦ واقعہ نمبر ۵: ایک صوفی کا عبرتناک واقعہ</w:t>
      </w:r>
    </w:p>
    <w:p>
      <w:pPr>
        <w:jc w:val="both"/>
      </w:pPr>
      <w:r>
        <w:rPr>
          <w:rFonts w:ascii="Jameel Noori Nastaleeq" w:hAnsi="Jameel Noori Nastaleeq"/>
          <w:sz w:val="24"/>
        </w:rPr>
        <w:t>دوسری بات! اس کو سمجھانے کے لئے ایک واقعہ ذکر کرتا ہوں ۔ کیونکہ اگر میں سادہ الفاظ میں وہ بات کہہ دوں تو شاید سمجھ میں نہ آئے۔ یہ آج سے کوئی باون ترین سال پہلے کی بات ہے جب میں قاسم العلوم ملتان میں پڑھتا تھا۔ پاکستان بنے ہوئے ابھی دو چار سال ہی ہوئے تھے۔۔۔ اُن دنوں خیر المدارس میں جلسہ ہوا خیر المدارس کے جلسہ میں بہت بڑے بڑے علماء تشریف لایا کرتے تھے۔ اُس بار حضرت مولانا ظفر احمد عثمانی رحمتہ اللہ علیہ بھی جلسہ پر تشریف لائے اور تقریر فرمائی۔۔ میں نے اُس جلسہ میں مولانا کی تقریر سنی۔ اگر چہ بعد میں میں نے ملفوظات میں یا دوسری کتابوں میں اس واقعہ کو پڑھ بھی لیا۔ لیکن پہلی مرتبہ میں نے حضرت کی زبان سے یہ واقعہ سنا تھا۔ اور جب آپ نے یہ واقعہ بیان فرمایا تو ساتھ ہی یہ بھی کہا تھا کہ اگر میں نے یہ بات حکیم الا حضرت مولانا اشرف علی تھانوی رحمتہ اللہ علیہ سے نہ</w:t>
      </w:r>
    </w:p>
    <w:p>
      <w:pPr>
        <w:jc w:val="left"/>
      </w:pPr>
      <w:r>
        <w:rPr>
          <w:rFonts w:ascii="Jameel Noori Nastaleeq" w:hAnsi="Jameel Noori Nastaleeq"/>
          <w:i/>
          <w:color w:val="787878"/>
          <w:sz w:val="20"/>
        </w:rPr>
        <w:t>حوالہ: خطبات حکیم العصر جلد 1، صفحہ ۹۱</w:t>
      </w:r>
    </w:p>
    <w:p>
      <w:pPr>
        <w:jc w:val="center"/>
      </w:pPr>
      <w:r>
        <w:rPr>
          <w:color w:val="C8B48C"/>
          <w:sz w:val="20"/>
        </w:rPr>
        <w:t>❖ ❖ ❖</w:t>
      </w:r>
    </w:p>
    <w:p>
      <w:pPr>
        <w:jc w:val="right"/>
      </w:pPr>
      <w:r>
        <w:rPr>
          <w:rFonts w:ascii="Jameel Noori Nastaleeq" w:hAnsi="Jameel Noori Nastaleeq"/>
          <w:b/>
          <w:color w:val="145A32"/>
          <w:sz w:val="28"/>
        </w:rPr>
        <w:t>✦ واقعہ نمبر ۶: ایک شخص نے وہ لڑکی پہچان لی کہ یہ تو ملک شام کے کے علاقے ط</w:t>
      </w:r>
    </w:p>
    <w:p>
      <w:pPr>
        <w:jc w:val="both"/>
      </w:pPr>
      <w:r>
        <w:rPr>
          <w:rFonts w:ascii="Jameel Noori Nastaleeq" w:hAnsi="Jameel Noori Nastaleeq"/>
          <w:sz w:val="24"/>
        </w:rPr>
        <w:t>ایک شخص نے وہ لڑکی پہچان لی کہ یہ تو ملک شام کے کے علاقے طلب کی لڑکی ہے اور فلاں خاندان اور عیسائیوں کی لڑکی ہے اور وہاں جنت السمعلا میں اُس کی نعش موجود ہے اور وہاں جو مولوی صاحب ، صوفی صاحب نیک آدمی دفن کیا گیا تھا، وہ غائب ہے۔۔ اب حیرانی بڑھی تو تحقیق کی گئی ۔ پتہ چلا کہ وہ لڑکی درپردہ مسلمان تھی جو چھپ کر مسلمان ہوئی تھی اور اُس کے گھر والوں کو اس کا علم نہیں تھا۔</w:t>
      </w:r>
    </w:p>
    <w:p>
      <w:pPr>
        <w:jc w:val="left"/>
      </w:pPr>
      <w:r>
        <w:rPr>
          <w:rFonts w:ascii="Jameel Noori Nastaleeq" w:hAnsi="Jameel Noori Nastaleeq"/>
          <w:i/>
          <w:color w:val="787878"/>
          <w:sz w:val="20"/>
        </w:rPr>
        <w:t>حوالہ: خطبات حکیم العصر جلد 1، صفحہ ۹۲</w:t>
      </w:r>
    </w:p>
    <w:p>
      <w:pPr>
        <w:jc w:val="center"/>
      </w:pPr>
      <w:r>
        <w:rPr>
          <w:color w:val="C8B48C"/>
          <w:sz w:val="20"/>
        </w:rPr>
        <w:t>❖ ❖ ❖</w:t>
      </w:r>
    </w:p>
    <w:p>
      <w:pPr>
        <w:jc w:val="right"/>
      </w:pPr>
      <w:r>
        <w:rPr>
          <w:rFonts w:ascii="Jameel Noori Nastaleeq" w:hAnsi="Jameel Noori Nastaleeq"/>
          <w:b/>
          <w:color w:val="145A32"/>
          <w:sz w:val="28"/>
        </w:rPr>
        <w:t>✦ واقعہ نمبر ۷: ایک مرتبہ ایک پادری تقریر کر رہا تھا کہ عیسیٰ ﷺ اللہ کے بیٹے ہی</w:t>
      </w:r>
    </w:p>
    <w:p>
      <w:pPr>
        <w:jc w:val="both"/>
      </w:pPr>
      <w:r>
        <w:rPr>
          <w:rFonts w:ascii="Jameel Noori Nastaleeq" w:hAnsi="Jameel Noori Nastaleeq"/>
          <w:sz w:val="24"/>
        </w:rPr>
        <w:t>ایک مرتبہ ایک پادری تقریر کر رہا تھا کہ عیسیٰ ﷺ اللہ کے بیٹے ہیں ۔۔۔ جب کہ قرآن کریم میں اللہ تعالیٰ نے عیسی ال : اور ان کی والدہ مریم علیہا السلام ) کا ذکر کر کے یہ کہا ہے: £ كَانَا يَأْكُلَانِ الطَّعَامِ ۔</w:t>
      </w:r>
    </w:p>
    <w:p>
      <w:pPr>
        <w:jc w:val="left"/>
      </w:pPr>
      <w:r>
        <w:rPr>
          <w:rFonts w:ascii="Jameel Noori Nastaleeq" w:hAnsi="Jameel Noori Nastaleeq"/>
          <w:i/>
          <w:color w:val="787878"/>
          <w:sz w:val="20"/>
        </w:rPr>
        <w:t>حوالہ: خطبات حکیم العصر جلد 1، صفحہ ۹۸</w:t>
      </w:r>
    </w:p>
    <w:p>
      <w:pPr>
        <w:jc w:val="center"/>
      </w:pPr>
      <w:r>
        <w:rPr>
          <w:color w:val="C8B48C"/>
          <w:sz w:val="20"/>
        </w:rPr>
        <w:t>❖ ❖ ❖</w:t>
      </w:r>
    </w:p>
    <w:p>
      <w:pPr>
        <w:jc w:val="right"/>
      </w:pPr>
      <w:r>
        <w:rPr>
          <w:rFonts w:ascii="Jameel Noori Nastaleeq" w:hAnsi="Jameel Noori Nastaleeq"/>
          <w:b/>
          <w:color w:val="145A32"/>
          <w:sz w:val="28"/>
        </w:rPr>
        <w:t>✦ واقعہ نمبر ۸: میں رہے گا کہ ہجرت ہوئی تھی اور اُس</w:t>
      </w:r>
    </w:p>
    <w:p>
      <w:pPr>
        <w:jc w:val="both"/>
      </w:pPr>
      <w:r>
        <w:rPr>
          <w:rFonts w:ascii="Jameel Noori Nastaleeq" w:hAnsi="Jameel Noori Nastaleeq"/>
          <w:sz w:val="24"/>
        </w:rPr>
        <w:t>کو اتنی دیر ہوگئی ہے۔۔۔ بچے بچے کی زبان پر ، ہر شخص کے ذہن میں یہ ہجرت کا واقعہ موجود رہے گا۔ کیونکہ جس کو تقویم کی بنیاد بنایا جائے ، وہ قوم کے ہر فرد کو چھوٹے کو ، بڑے کو یا درہتا ہے۔ تو گویا کہ ہجرت کو تقویم کی بنیاد بنانے کا مقصد یہ تھا کہ یہ ہر مسلمان بچے کو، بڑے کو یادر ہے کہ حضور صلی اللہ علیہ وسلم نے اور صحابہ نے ہجرت کی تھی ۔۔۔ اس کو اتنے سال ہو گئے ، اتنے مہینے ہو گئے۔ اپنے واقعات میں اپنی تاریخ میں اس کا تذکرہ ہوتا رہے گا۔۔۔ سوچا جائے گا کہ اِس واقعہ ھجرت کو کیا اتنی بڑی عظمت حاصل تھی کہ جس کی بناء پر اس کو تقویم کی بنیاد بنایا گیا ؟ ۔۔۔ تو آپ جانتے ہیں کہ اسلام کا شیوع اور اس کے غلبے کی ابتدا حضور صلی اللہ علیہ وسلم کی ہجرت سے ہوئی ہے۔ سلام کے غلبے کا ذریعہ هجرت کے بعد ہی جہاد فرض ہوا، تو ہجرت اور جہاد یہ دونوں اسلام کے غلبے اور اسلام کے پھیلنے کا ذریعہ بنے ہیں۔ جس کی بناء پر اس کا یاد رکھنا ہر وقت</w:t>
      </w:r>
    </w:p>
    <w:p>
      <w:pPr>
        <w:jc w:val="left"/>
      </w:pPr>
      <w:r>
        <w:rPr>
          <w:rFonts w:ascii="Jameel Noori Nastaleeq" w:hAnsi="Jameel Noori Nastaleeq"/>
          <w:i/>
          <w:color w:val="787878"/>
          <w:sz w:val="20"/>
        </w:rPr>
        <w:t>حوالہ: خطبات حکیم العصر جلد 1، صفحہ ۱۶۳</w:t>
      </w:r>
    </w:p>
    <w:p>
      <w:pPr>
        <w:jc w:val="center"/>
      </w:pPr>
      <w:r>
        <w:rPr>
          <w:color w:val="C8B48C"/>
          <w:sz w:val="20"/>
        </w:rPr>
        <w:t>❖ ❖ ❖</w:t>
      </w:r>
    </w:p>
    <w:p>
      <w:pPr>
        <w:jc w:val="right"/>
      </w:pPr>
      <w:r>
        <w:rPr>
          <w:rFonts w:ascii="Jameel Noori Nastaleeq" w:hAnsi="Jameel Noori Nastaleeq"/>
          <w:b/>
          <w:color w:val="145A32"/>
          <w:sz w:val="28"/>
        </w:rPr>
        <w:t>✦ واقعہ نمبر ۹: حضرت مولانا محمد اسحاقع کا واقعہ حضرت مولانا محمد اسحاق رحمتہ اللہ</w:t>
      </w:r>
    </w:p>
    <w:p>
      <w:pPr>
        <w:jc w:val="both"/>
      </w:pPr>
      <w:r>
        <w:rPr>
          <w:rFonts w:ascii="Jameel Noori Nastaleeq" w:hAnsi="Jameel Noori Nastaleeq"/>
          <w:sz w:val="24"/>
        </w:rPr>
        <w:t>حضرت مولانا محمد اسحاقع کا واقعہ حضرت مولانا محمد اسحاق رحمتہ اللہ علیہ جو ہمارے استاذ الاساتذه ہیں اور سند حدیث میں ان کا نام آتا ہے۔ یہ دہلی سے ہجرت کر کے اپنے خاندان سمیت مکہ مکرمہ جا رہے تھے ۔۔۔</w:t>
      </w:r>
    </w:p>
    <w:p>
      <w:pPr>
        <w:jc w:val="left"/>
      </w:pPr>
      <w:r>
        <w:rPr>
          <w:rFonts w:ascii="Jameel Noori Nastaleeq" w:hAnsi="Jameel Noori Nastaleeq"/>
          <w:i/>
          <w:color w:val="787878"/>
          <w:sz w:val="20"/>
        </w:rPr>
        <w:t>حوالہ: خطبات حکیم العصر جلد 1، صفحہ ۱۷۰</w:t>
      </w:r>
    </w:p>
    <w:p>
      <w:pPr>
        <w:jc w:val="center"/>
      </w:pPr>
      <w:r>
        <w:rPr>
          <w:color w:val="C8B48C"/>
          <w:sz w:val="20"/>
        </w:rPr>
        <w:t>❖ ❖ ❖</w:t>
      </w:r>
    </w:p>
    <w:p>
      <w:pPr>
        <w:jc w:val="right"/>
      </w:pPr>
      <w:r>
        <w:rPr>
          <w:rFonts w:ascii="Jameel Noori Nastaleeq" w:hAnsi="Jameel Noori Nastaleeq"/>
          <w:b/>
          <w:color w:val="145A32"/>
          <w:sz w:val="28"/>
        </w:rPr>
        <w:t>✦ واقعہ نمبر ۱۰: حضرت مولانا محمد اسحاقع کا واقعہ</w:t>
      </w:r>
    </w:p>
    <w:p>
      <w:pPr>
        <w:jc w:val="both"/>
      </w:pPr>
      <w:r>
        <w:rPr>
          <w:rFonts w:ascii="Jameel Noori Nastaleeq" w:hAnsi="Jameel Noori Nastaleeq"/>
          <w:sz w:val="24"/>
        </w:rPr>
        <w:t>حضرت مولانا محمد اسحاق رحمتہ اللہ علیہ جو ہمارے استاذ الاساتذه ہیں اور سند حدیث میں ان کا نام آتا ہے۔ یہ دہلی سے ہجرت کر کے اپنے خاندان سمیت مکہ مکرمہ جا رہے تھے ۔۔۔ اُن کے راستے میں اجمیر شریف پڑتا تھا۔ آپ جانتے ہیں کہ اجمیر میں حضرت خواجہ معین الدین چشتی رحمتہ اللہ علیہ کی قبر مبارک ہے۔ اور جاہل لوگ وہاں بھی وہ سب کچھ کرتے ہیں جو دیگر مزارات پر آج کل ہوتا ہے۔۔۔ اجمیر شریف میں حضرت شاہ صاحب کا ایک شاگر درہتا تھا ، آپ نے اُسے اطلاع دی کہ میں دہلی سے مکہ مکرمہ جا رہا ہوں اور راستے میں اجمیر شریف ہے۔۔۔ میرا ارادہ ہے کہ میں گزرتے ہوئے راستے میں حضرت خواجہ معین الدین چشتی رحمتہ اللہ علیہ کی قبر پر حاضری دیتا جاؤں ۔ ۔ گویا یہ حضرت شاہ صاحب کی طرف</w:t>
      </w:r>
    </w:p>
    <w:p>
      <w:pPr>
        <w:jc w:val="left"/>
      </w:pPr>
      <w:r>
        <w:rPr>
          <w:rFonts w:ascii="Jameel Noori Nastaleeq" w:hAnsi="Jameel Noori Nastaleeq"/>
          <w:i/>
          <w:color w:val="787878"/>
          <w:sz w:val="20"/>
        </w:rPr>
        <w:t>حوالہ: خطبات حکیم العصر جلد 1، صفحہ ۱۷۰</w:t>
      </w:r>
    </w:p>
    <w:p>
      <w:pPr>
        <w:jc w:val="center"/>
      </w:pPr>
      <w:r>
        <w:rPr>
          <w:color w:val="C8B48C"/>
          <w:sz w:val="20"/>
        </w:rPr>
        <w:t>❖ ❖ ❖</w:t>
      </w:r>
    </w:p>
    <w:p>
      <w:pPr>
        <w:jc w:val="right"/>
      </w:pPr>
      <w:r>
        <w:rPr>
          <w:rFonts w:ascii="Jameel Noori Nastaleeq" w:hAnsi="Jameel Noori Nastaleeq"/>
          <w:b/>
          <w:color w:val="145A32"/>
          <w:sz w:val="28"/>
        </w:rPr>
        <w:t>✦ واقعہ نمبر ۱۱: ہے۔ یہ واقعہ حضرت</w:t>
      </w:r>
    </w:p>
    <w:p>
      <w:pPr>
        <w:jc w:val="both"/>
      </w:pPr>
      <w:r>
        <w:rPr>
          <w:rFonts w:ascii="Jameel Noori Nastaleeq" w:hAnsi="Jameel Noori Nastaleeq"/>
          <w:sz w:val="24"/>
        </w:rPr>
        <w:t>ابراہیم کی تاریخ کا ایک روشن پہلو ہے جو اس مہینہ میں پیش آیا، اس مناسبت سے میں نے حضرت ابراہیم پہ آیات بینات منتخب کی ہیں اور آنے والے پروگراموں میں کچھ چیدہ چیدہ واقعات حضرت ابراہیم کے آپ کے سامنے ذکر کروں گا ۔ یہ واقعات بطور قصہ کے نہیں جیسے قصہ کہانی سنائی جاتی ہے بلکہ ان واقعات سے سبق حاصل کرنے اور ان سے نتائج اخذ کرنے کے لئے چند اہم چیزیں ذکر کی جائیں گی۔ سیدنا ابراہیم اس کے گھر کا ماحول حضرت ابراہیم اللہ جس ماحول میں پیدا ہوئے وہ کفر و شرک کا ماحول تھا، شرک کی حقیقت کیا ہے؟ یہ ایک مستقل موضوع ہے اور ان شاء اللہ العزیز آپ کو وقتا فو قمع اس بارے میں بھی بتاتے رہیں گے۔۔۔ ابراہیم اے کی قوم میں جو شرک پایا جاتا تھا۔ قرآن کریم نے اس شرک کے دو شعبے ذکر کئے ہیں ایک ستارہ پرستی اور ایک بت پرستی ۔۔ اس کی تفصیل بھی آپ کے سامنے</w:t>
      </w:r>
    </w:p>
    <w:p>
      <w:pPr>
        <w:jc w:val="left"/>
      </w:pPr>
      <w:r>
        <w:rPr>
          <w:rFonts w:ascii="Jameel Noori Nastaleeq" w:hAnsi="Jameel Noori Nastaleeq"/>
          <w:i/>
          <w:color w:val="787878"/>
          <w:sz w:val="20"/>
        </w:rPr>
        <w:t>حوالہ: خطبات حکیم العصر جلد 1، صفحہ ۲۰۶</w:t>
      </w:r>
    </w:p>
    <w:p>
      <w:pPr>
        <w:jc w:val="center"/>
      </w:pPr>
      <w:r>
        <w:rPr>
          <w:color w:val="C8B48C"/>
          <w:sz w:val="20"/>
        </w:rPr>
        <w:t>❖ ❖ ❖</w:t>
      </w:r>
    </w:p>
    <w:p>
      <w:pPr>
        <w:jc w:val="right"/>
      </w:pPr>
      <w:r>
        <w:rPr>
          <w:rFonts w:ascii="Jameel Noori Nastaleeq" w:hAnsi="Jameel Noori Nastaleeq"/>
          <w:b/>
          <w:color w:val="145A32"/>
          <w:sz w:val="28"/>
        </w:rPr>
        <w:t>✦ واقعہ نمبر ۱۲: واقعہ ہے کہ شیخ عبدالقادر جیلانی رحمتہ اللہ علیہ کو کسی بادشاہ</w:t>
      </w:r>
    </w:p>
    <w:p>
      <w:pPr>
        <w:jc w:val="both"/>
      </w:pPr>
      <w:r>
        <w:rPr>
          <w:rFonts w:ascii="Jameel Noori Nastaleeq" w:hAnsi="Jameel Noori Nastaleeq"/>
          <w:sz w:val="24"/>
        </w:rPr>
        <w:t>واقعہ ہے کہ شیخ عبدالقادر جیلانی رحمتہ اللہ علیہ کو کسی بادشاہ نے پیشکش کی کہ میں کوئی جائیداد آپ کی خانقاہ کے نام لگانا چاہتا ہوں جس سے آپ کی خانقاہ کے اخراجات چلتے رہیں ؟ ۔۔۔ تو شیخ عبد القادر جیلانی رحمتہ اللہ علیہ نے جوا با دو شعر لکھ کر بھیجے تھے۔</w:t>
      </w:r>
    </w:p>
    <w:p>
      <w:pPr>
        <w:jc w:val="left"/>
      </w:pPr>
      <w:r>
        <w:rPr>
          <w:rFonts w:ascii="Jameel Noori Nastaleeq" w:hAnsi="Jameel Noori Nastaleeq"/>
          <w:i/>
          <w:color w:val="787878"/>
          <w:sz w:val="20"/>
        </w:rPr>
        <w:t>حوالہ: خطبات حکیم العصر جلد 1، صفحہ ۲۴۳</w:t>
      </w:r>
    </w:p>
    <w:p>
      <w:pPr>
        <w:jc w:val="center"/>
      </w:pPr>
      <w:r>
        <w:rPr>
          <w:color w:val="C8B48C"/>
          <w:sz w:val="20"/>
        </w:rPr>
        <w:t>❖ ❖ ❖</w:t>
      </w:r>
    </w:p>
    <w:p>
      <w:pPr>
        <w:jc w:val="right"/>
      </w:pPr>
      <w:r>
        <w:rPr>
          <w:rFonts w:ascii="Jameel Noori Nastaleeq" w:hAnsi="Jameel Noori Nastaleeq"/>
          <w:b/>
          <w:color w:val="145A32"/>
          <w:sz w:val="28"/>
        </w:rPr>
        <w:t>✦ واقعہ نمبر ۱۳: شیخ الہند کی طرف ایک جھوٹے واقعہ کی نسبت</w:t>
      </w:r>
    </w:p>
    <w:p>
      <w:pPr>
        <w:jc w:val="both"/>
      </w:pPr>
      <w:r>
        <w:rPr>
          <w:rFonts w:ascii="Jameel Noori Nastaleeq" w:hAnsi="Jameel Noori Nastaleeq"/>
          <w:sz w:val="24"/>
        </w:rPr>
        <w:t>معلوم نہیں یہ بات کہنا مناسب ہوگا یا نہیں ۔ عام طور پر ہمارے مقررین یہ بات اپنی تقریروں میں کہتے ہیں کہ حضرت شیخ الہند گو جس وقت غسل دیا گیا تو اُن کے بدن کے اوپر مختلف نشانات دیکھے گئے۔۔ جیسے جلنے کے نشانات ہوتے ہیں، ایسے نشانات دیکھئے گئے اور پتہ نہ چلا کہ یہ نشانات کس چیز کے ہیں۔ تو بعد میں حضرت مدٹی سے پوچھا گیا، آپ نے فرمایا۔۔ انگریز لوہا گرم کر کے حضرت شیخ الہند کے بدن پر لگا تا تھا، جس طریقے سے حضرت بلال کو انگاروں پر لٹایا جاتا تھا اور اُن کے بدن پر نشانات پڑے ہوئے تھے۔ یہ لوہا گرم کر کے بدن پر لگانا، ایسے ہی تھا۔۔ اگر چہ شیخ الہند کے جسم پر نشانات پڑے ہوئے تھے لیکن حضرت نے منع کر دیا کہ میری زندگی میں اس کا اظہار نہ کرنا ۔ اب چونکہ حضرت کی وفات ہو گئی ہے اس لئے میں بتا رہا ہوں یہ داستان عام طور پر آپ نے مقررین کی زبان سے سنی ہوگی۔</w:t>
      </w:r>
    </w:p>
    <w:p>
      <w:pPr>
        <w:jc w:val="left"/>
      </w:pPr>
      <w:r>
        <w:rPr>
          <w:rFonts w:ascii="Jameel Noori Nastaleeq" w:hAnsi="Jameel Noori Nastaleeq"/>
          <w:i/>
          <w:color w:val="787878"/>
          <w:sz w:val="20"/>
        </w:rPr>
        <w:t>حوالہ: خطبات حکیم العصر جلد 1، صفحہ ۲۵۸</w:t>
      </w:r>
    </w:p>
    <w:p>
      <w:pPr>
        <w:jc w:val="center"/>
      </w:pPr>
      <w:r>
        <w:rPr>
          <w:color w:val="C8B48C"/>
          <w:sz w:val="20"/>
        </w:rPr>
        <w:t>❖ ❖ ❖</w:t>
      </w:r>
    </w:p>
    <w:p>
      <w:pPr>
        <w:jc w:val="right"/>
      </w:pPr>
      <w:r>
        <w:rPr>
          <w:rFonts w:ascii="Jameel Noori Nastaleeq" w:hAnsi="Jameel Noori Nastaleeq"/>
          <w:b/>
          <w:color w:val="145A32"/>
          <w:sz w:val="28"/>
        </w:rPr>
        <w:t>✦ واقعہ نمبر ۱۴: حقیقت واقعہ</w:t>
      </w:r>
    </w:p>
    <w:p>
      <w:pPr>
        <w:jc w:val="both"/>
      </w:pPr>
      <w:r>
        <w:rPr>
          <w:rFonts w:ascii="Jameel Noori Nastaleeq" w:hAnsi="Jameel Noori Nastaleeq"/>
          <w:sz w:val="24"/>
        </w:rPr>
        <w:t xml:space="preserve">حضرت شیخ الہند جب جیل میں تھے تو اُن کے ساتھ چار افراد اور بھی تھے ۔ حضرت مولانا حسین احمد مدنی اور حضرت مدنی کے بھتیجے وحید احمد اور ایک حکیم نصرت حسین تھے جن کا انتقال وہیں مالٹا میں ہو گیا تھا۔ اور ایک حضرت مولانا عزیر گل سخاکوٹ (مردان ) والے ۔۔ میں پانچ دفعہ سخاکوٹ حضرت مولانا عزیز گل کی خدمت میں گیا ہوں، اور ایک دفعہ تو حضرت مہتمم صاحب جناب الحاج غلام محمد عباسی (مہتمم جامعہ اسلامیہ باب العلوم کہروڑ پکا) کے والد صاحب مجھے ساتھ لے کر گئے تھے اور مفتی ظفر اقبال صاحب ( ناظم اعلیٰ جامعہ اسلامیہ باب العلوم کہروڑ پکا ) بھی ساتھ تھے یہ اُن دنوں طالب علم تھے۔ تو اُن کے سامنے میری موجودگی میں اس واقعہ کا تذکرہ آگیا کہ جی حضرت شیخ الہند صاحب کے ساتھ بڑی زیادتی کی گئی کہ لوہا گرم کر کر کے اُن کے بدن کے اوپر لگایا گیا۔ تو مولانا عزیر گل گو یہ بات سن کو اتنا غصہ آیا کہ آنکھیں سرخ ہو گئیں ۔ ویسے تو پہلے ہی اُن کا چہرہ بہت ہی سرخ رنگ تھا تو جب غصہ </w:t>
      </w:r>
    </w:p>
    <w:p>
      <w:pPr>
        <w:jc w:val="left"/>
      </w:pPr>
      <w:r>
        <w:rPr>
          <w:rFonts w:ascii="Jameel Noori Nastaleeq" w:hAnsi="Jameel Noori Nastaleeq"/>
          <w:i/>
          <w:color w:val="787878"/>
          <w:sz w:val="20"/>
        </w:rPr>
        <w:t>حوالہ: خطبات حکیم العصر جلد 1، صفحہ ۲۵۹</w:t>
      </w:r>
    </w:p>
    <w:p>
      <w:pPr>
        <w:jc w:val="center"/>
      </w:pPr>
      <w:r>
        <w:rPr>
          <w:color w:val="C8B48C"/>
          <w:sz w:val="20"/>
        </w:rPr>
        <w:t>❖ ❖ ❖</w:t>
      </w:r>
    </w:p>
    <w:p>
      <w:pPr>
        <w:jc w:val="right"/>
      </w:pPr>
      <w:r>
        <w:rPr>
          <w:rFonts w:ascii="Jameel Noori Nastaleeq" w:hAnsi="Jameel Noori Nastaleeq"/>
          <w:b/>
          <w:color w:val="145A32"/>
          <w:sz w:val="28"/>
        </w:rPr>
        <w:t>✦ واقعہ نمبر ۱۵: ایک دفعہ عورتوں کے مجمع میں وعظ کرتے ہوئے فرمایا کہ مجھے اللہ ن</w:t>
      </w:r>
    </w:p>
    <w:p>
      <w:pPr>
        <w:jc w:val="both"/>
      </w:pPr>
      <w:r>
        <w:rPr>
          <w:rFonts w:ascii="Jameel Noori Nastaleeq" w:hAnsi="Jameel Noori Nastaleeq"/>
          <w:sz w:val="24"/>
        </w:rPr>
        <w:t>ایک دفعہ عورتوں کے مجمع میں وعظ کرتے ہوئے فرمایا کہ مجھے اللہ نے جہنم دکھائی۔۔ تو میں نے دیکھا کہ جہنم میں داخل ہونے والوں میں اکثریت عورتوں کی ہے۔ إلى طرح صلاة الكسوف کے موقع پر جب سورج کو گہن لگ گیا تو رسول اللہ صلی اللہ علیہ وسلم نے نماز (صلاۃ کسوف ) پڑھائی تھی ۔</w:t>
      </w:r>
    </w:p>
    <w:p>
      <w:pPr>
        <w:jc w:val="left"/>
      </w:pPr>
      <w:r>
        <w:rPr>
          <w:rFonts w:ascii="Jameel Noori Nastaleeq" w:hAnsi="Jameel Noori Nastaleeq"/>
          <w:i/>
          <w:color w:val="787878"/>
          <w:sz w:val="20"/>
        </w:rPr>
        <w:t>حوالہ: خطبات حکیم العصر جلد 1، صفحہ ۲۷۶</w:t>
      </w:r>
    </w:p>
    <w:p>
      <w:pPr>
        <w:jc w:val="center"/>
      </w:pPr>
      <w:r>
        <w:rPr>
          <w:color w:val="C8B48C"/>
          <w:sz w:val="20"/>
        </w:rPr>
        <w:t>❖ ❖ ❖</w:t>
      </w:r>
    </w:p>
    <w:p>
      <w:pPr>
        <w:jc w:val="right"/>
      </w:pPr>
      <w:r>
        <w:rPr>
          <w:rFonts w:ascii="Jameel Noori Nastaleeq" w:hAnsi="Jameel Noori Nastaleeq"/>
          <w:b/>
          <w:color w:val="145A32"/>
          <w:sz w:val="28"/>
        </w:rPr>
        <w:t>✦ واقعہ نمبر ۱۶: سید الشہد اللہ کی شہادت</w:t>
      </w:r>
    </w:p>
    <w:p>
      <w:pPr>
        <w:jc w:val="both"/>
      </w:pPr>
      <w:r>
        <w:rPr>
          <w:rFonts w:ascii="Jameel Noori Nastaleeq" w:hAnsi="Jameel Noori Nastaleeq"/>
          <w:sz w:val="24"/>
        </w:rPr>
        <w:t>۔ معلوم ہے حضور صلی اللہ علیہ وسلم کو اس واقعہ نے کتنارنجیدہ کیا اور کتنا آپ کو صدمہ پہنچا؟۔۔۔ اس کا اندازہ آپ یوں کر لیجئے کہ فتح مکہ کے موقع پر سرور کائنات صلی اللہ علیہ وسلم نے جب عام معافی کا اعلان کر دیا تھا تو صرف 8 مرد اور 4 عورتیں ایسی تھیں جن کے لئے معافی کا اعلان نہیں تھا ۔۔۔ بلکہ یہ فرمایا کہ جہاں پائے جائیں ۔۔ جس حال میں پائے جائیں۔۔ ان کو قتل کر دیا جائے۔۔ ان میں ایک ابن خطل بھی تھا جو مسلمان ہونے کے بعد مرتد ہوا تھا اور سرور کائنات صلی اللہ علیہ وسلم کی مذمت میں شعر کہا کرتا تھا۔۔۔ ان سب کا خون مباح کیا گیا۔۔ حتی کہ ابن خطل کے بارے میں آپ کو اطلاع دی گئی کہ وہ بیت اللہ کا غلاف پکڑے کھڑا ہے تو آپ ﷺ نے فرمایا کر قتل کر دو۔ بیت اللہ کے پاس اور بیت اللہ کا غلاف پکڑنے کے</w:t>
      </w:r>
    </w:p>
    <w:p>
      <w:pPr>
        <w:jc w:val="left"/>
      </w:pPr>
      <w:r>
        <w:rPr>
          <w:rFonts w:ascii="Jameel Noori Nastaleeq" w:hAnsi="Jameel Noori Nastaleeq"/>
          <w:i/>
          <w:color w:val="787878"/>
          <w:sz w:val="20"/>
        </w:rPr>
        <w:t>حوالہ: خطبات حکیم العصر جلد 1، صفحہ ۳۱۲</w:t>
      </w:r>
    </w:p>
    <w:p>
      <w:pPr>
        <w:jc w:val="center"/>
      </w:pPr>
      <w:r>
        <w:rPr>
          <w:color w:val="C8B48C"/>
          <w:sz w:val="20"/>
        </w:rPr>
        <w:t>❖ ❖ ❖</w:t>
      </w:r>
    </w:p>
    <w:p>
      <w:pPr>
        <w:jc w:val="right"/>
      </w:pPr>
      <w:r>
        <w:rPr>
          <w:rFonts w:ascii="Jameel Noori Nastaleeq" w:hAnsi="Jameel Noori Nastaleeq"/>
          <w:b/>
          <w:color w:val="145A32"/>
          <w:sz w:val="28"/>
        </w:rPr>
        <w:t>✦ واقعہ نمبر ۱۷: ایک شخص آیا، جس نے مردوں کو ثواب پہنچانے کے لئے روٹی دینی</w:t>
      </w:r>
    </w:p>
    <w:p>
      <w:pPr>
        <w:jc w:val="both"/>
      </w:pPr>
      <w:r>
        <w:rPr>
          <w:rFonts w:ascii="Jameel Noori Nastaleeq" w:hAnsi="Jameel Noori Nastaleeq"/>
          <w:sz w:val="24"/>
        </w:rPr>
        <w:t>ایک شخص آیا، جس نے مردوں کو ثواب پہنچانے کے لئے روٹی دینی تھی ۔ اُس نے دیکھا مولوی صاحب نہیں ہیں تو اُس نے روٹی مسافر کو دے دی جو مسافر نے کھالی۔۔۔</w:t>
      </w:r>
    </w:p>
    <w:p>
      <w:pPr>
        <w:jc w:val="left"/>
      </w:pPr>
      <w:r>
        <w:rPr>
          <w:rFonts w:ascii="Jameel Noori Nastaleeq" w:hAnsi="Jameel Noori Nastaleeq"/>
          <w:i/>
          <w:color w:val="787878"/>
          <w:sz w:val="20"/>
        </w:rPr>
        <w:t>حوالہ: خطبات حکیم العصر جلد 1، صفحہ ۳۲۴</w:t>
      </w:r>
    </w:p>
    <w:p>
      <w:pPr>
        <w:jc w:val="center"/>
      </w:pPr>
      <w:r>
        <w:rPr>
          <w:color w:val="C8B48C"/>
          <w:sz w:val="20"/>
        </w:rPr>
        <w:t>❖ ❖ ❖</w:t>
      </w:r>
    </w:p>
    <w:p>
      <w:pPr>
        <w:jc w:val="right"/>
      </w:pPr>
      <w:r>
        <w:rPr>
          <w:rFonts w:ascii="Jameel Noori Nastaleeq" w:hAnsi="Jameel Noori Nastaleeq"/>
          <w:b/>
          <w:color w:val="145A32"/>
          <w:sz w:val="28"/>
        </w:rPr>
        <w:t>✦ واقعہ نمبر ۱۸: ایک شخص ایک طالب علم کو ختم پڑھوانے کے لئے گھر لے گیا</w:t>
      </w:r>
    </w:p>
    <w:p>
      <w:pPr>
        <w:jc w:val="both"/>
      </w:pPr>
      <w:r>
        <w:rPr>
          <w:rFonts w:ascii="Jameel Noori Nastaleeq" w:hAnsi="Jameel Noori Nastaleeq"/>
          <w:sz w:val="24"/>
        </w:rPr>
        <w:t>ایک شخص ایک طالب علم کو ختم پڑھوانے کے لئے گھر لے گیا۔ بات سمجھ رہے ہو؟ گھر لے جا کر اُس کو چار پائی پر بٹھا دیا اور اُس کے سامنے مختلف قسم کے کھانے رکھ دیئے اور اُس کو ختم پڑھنے کے لئے کہا۔ چنانچہ جب وہ ختم پڑھ رہا تھا تو اُس کو چار پائی کے نیچے کوئی حرکت محسوس ہوئی تو اس نے چار پائی کے نیچے جھانک کر دیکھا تو ایک عورت لیٹی ہوئی تھی ۔ اُس نے پوچھا یہ کیا ؟ تم نیچے کیوں لیٹ گئی ؟ ۔</w:t>
      </w:r>
    </w:p>
    <w:p>
      <w:pPr>
        <w:jc w:val="left"/>
      </w:pPr>
      <w:r>
        <w:rPr>
          <w:rFonts w:ascii="Jameel Noori Nastaleeq" w:hAnsi="Jameel Noori Nastaleeq"/>
          <w:i/>
          <w:color w:val="787878"/>
          <w:sz w:val="20"/>
        </w:rPr>
        <w:t>حوالہ: خطبات حکیم العصر جلد 1، صفحہ ۳۲۵</w:t>
      </w:r>
    </w:p>
    <w:p>
      <w:pPr>
        <w:jc w:val="center"/>
      </w:pPr>
      <w:r>
        <w:rPr>
          <w:color w:val="C8B48C"/>
          <w:sz w:val="20"/>
        </w:rPr>
        <w:t>❖ ❖ ❖</w:t>
      </w:r>
    </w:p>
    <w:p>
      <w:pPr>
        <w:jc w:val="right"/>
      </w:pPr>
      <w:r>
        <w:rPr>
          <w:rFonts w:ascii="Jameel Noori Nastaleeq" w:hAnsi="Jameel Noori Nastaleeq"/>
          <w:b/>
          <w:color w:val="145A32"/>
          <w:sz w:val="28"/>
        </w:rPr>
        <w:t>✦ واقعہ نمبر ۱۹: ایک شخص کو شیطان خواب میں ملا جو بڑا ہی خوبصورت تھا</w:t>
      </w:r>
    </w:p>
    <w:p>
      <w:pPr>
        <w:jc w:val="both"/>
      </w:pPr>
      <w:r>
        <w:rPr>
          <w:rFonts w:ascii="Jameel Noori Nastaleeq" w:hAnsi="Jameel Noori Nastaleeq"/>
          <w:sz w:val="24"/>
        </w:rPr>
        <w:t>ایک شخص کو شیطان خواب میں ملا جو بڑا ہی خوبصورت تھا۔ کیونکہ شیطان خواب میں اکثر بڑی خوبصورت شکل میں آتا ہے۔۔ اُس شخص نے شیطان سے پوچھا کہ ہم نے تو غسل خانوں اور حماموں میں تیری بڑی بدی اور بیہودہ شکل دیکھی ہے۔</w:t>
      </w:r>
    </w:p>
    <w:p>
      <w:pPr>
        <w:jc w:val="left"/>
      </w:pPr>
      <w:r>
        <w:rPr>
          <w:rFonts w:ascii="Jameel Noori Nastaleeq" w:hAnsi="Jameel Noori Nastaleeq"/>
          <w:i/>
          <w:color w:val="787878"/>
          <w:sz w:val="20"/>
        </w:rPr>
        <w:t>حوالہ: خطبات حکیم العصر جلد 1، صفحہ ۳۷۲</w:t>
      </w:r>
    </w:p>
    <w:p>
      <w:pPr>
        <w:jc w:val="center"/>
      </w:pPr>
      <w:r>
        <w:rPr>
          <w:color w:val="C8B48C"/>
          <w:sz w:val="20"/>
        </w:rPr>
        <w:t>❖ ❖ ❖</w:t>
      </w:r>
    </w:p>
    <w:p>
      <w:pPr>
        <w:jc w:val="center"/>
      </w:pPr>
      <w:r>
        <w:rPr>
          <w:rFonts w:ascii="Jameel Noori Nastaleeq" w:hAnsi="Jameel Noori Nastaleeq"/>
          <w:b/>
          <w:color w:val="B43214"/>
          <w:sz w:val="36"/>
        </w:rPr>
        <w:t>═══ خطبات حکیم العصر جلد 2 ═══</w:t>
      </w:r>
    </w:p>
    <w:p>
      <w:pPr>
        <w:jc w:val="right"/>
      </w:pPr>
      <w:r>
        <w:rPr>
          <w:rFonts w:ascii="Jameel Noori Nastaleeq" w:hAnsi="Jameel Noori Nastaleeq"/>
          <w:b/>
          <w:color w:val="145A32"/>
          <w:sz w:val="28"/>
        </w:rPr>
        <w:t>✦ واقعہ نمبر ۲۰: ایک دن حضرت نے ان کے متعلق مجھ سے پوچھا کیونکہ ان دنوں میرے والدین</w:t>
      </w:r>
    </w:p>
    <w:p>
      <w:pPr>
        <w:jc w:val="both"/>
      </w:pPr>
      <w:r>
        <w:rPr>
          <w:rFonts w:ascii="Jameel Noori Nastaleeq" w:hAnsi="Jameel Noori Nastaleeq"/>
          <w:sz w:val="24"/>
        </w:rPr>
        <w:t>ایک دن حضرت نے ان کے متعلق مجھ سے پوچھا کیونکہ ان دنوں میرے والدین کی رہائش بھی اسی کچا کھوہ کے علاقہ میں تھی اور مولانا عبد الحق بھی اسی علاقہ میں رہتے تھے جب میں نے بتایا کہ وہ میرے پھوپھا ہیں تو اس کے بعد حضرت والا کی مزید نظر شفقت ہوئی کچھ دنوں کے بعد گھر کے برتن دھونے کی خدمت بھی میرے سپرد ہوئی پھر چائے پکانے اور پلانے کی سعادت بھی نصیب ہو گئی۔ میرے والد صاحب مرحوم حضرت امیر شریعت سید عطاء اللہ شاہ بخاریؒ -3 29</w:t>
      </w:r>
    </w:p>
    <w:p>
      <w:pPr>
        <w:jc w:val="left"/>
      </w:pPr>
      <w:r>
        <w:rPr>
          <w:rFonts w:ascii="Jameel Noori Nastaleeq" w:hAnsi="Jameel Noori Nastaleeq"/>
          <w:i/>
          <w:color w:val="787878"/>
          <w:sz w:val="20"/>
        </w:rPr>
        <w:t>حوالہ: خطبات حکیم العصر جلد 2، صفحہ ۳۴</w:t>
      </w:r>
    </w:p>
    <w:p>
      <w:pPr>
        <w:jc w:val="center"/>
      </w:pPr>
      <w:r>
        <w:rPr>
          <w:color w:val="C8B48C"/>
          <w:sz w:val="20"/>
        </w:rPr>
        <w:t>❖ ❖ ❖</w:t>
      </w:r>
    </w:p>
    <w:p>
      <w:pPr>
        <w:jc w:val="right"/>
      </w:pPr>
      <w:r>
        <w:rPr>
          <w:rFonts w:ascii="Jameel Noori Nastaleeq" w:hAnsi="Jameel Noori Nastaleeq"/>
          <w:b/>
          <w:color w:val="145A32"/>
          <w:sz w:val="28"/>
        </w:rPr>
        <w:t>✦ واقعہ نمبر ۲۱: ایک بزرگ جن کا نام نور المشائخ تھا جو صبغتہ اللہ مجددی کے د</w:t>
      </w:r>
    </w:p>
    <w:p>
      <w:pPr>
        <w:jc w:val="both"/>
      </w:pPr>
      <w:r>
        <w:rPr>
          <w:rFonts w:ascii="Jameel Noori Nastaleeq" w:hAnsi="Jameel Noori Nastaleeq"/>
          <w:sz w:val="24"/>
        </w:rPr>
        <w:t>ایک بزرگ جن کا نام نور المشائخ تھا جو صبغتہ اللہ مجددی کے دادا تھے ان کے متعلق فرمایا کہ اگر نبوت ختم نہ ہو چکی ہوتی تو اس شخص میں نبیوں والی صفات تھیں یہ نبی ہوتا ۔ حضرت والا فرماتے ہیں میں یہ لفظ سنتے ہی فوراً طیش میں آگیا اور اٹھ کھڑا ہو گیا اور کہا کہ اپنے الفاظ واپس لو یہ کیا کہہ رہے ہو DAYS 38</w:t>
      </w:r>
    </w:p>
    <w:p>
      <w:pPr>
        <w:jc w:val="left"/>
      </w:pPr>
      <w:r>
        <w:rPr>
          <w:rFonts w:ascii="Jameel Noori Nastaleeq" w:hAnsi="Jameel Noori Nastaleeq"/>
          <w:i/>
          <w:color w:val="787878"/>
          <w:sz w:val="20"/>
        </w:rPr>
        <w:t>حوالہ: خطبات حکیم العصر جلد 2، صفحہ ۴۳</w:t>
      </w:r>
    </w:p>
    <w:p>
      <w:pPr>
        <w:jc w:val="center"/>
      </w:pPr>
      <w:r>
        <w:rPr>
          <w:color w:val="C8B48C"/>
          <w:sz w:val="20"/>
        </w:rPr>
        <w:t>❖ ❖ ❖</w:t>
      </w:r>
    </w:p>
    <w:p>
      <w:pPr>
        <w:jc w:val="right"/>
      </w:pPr>
      <w:r>
        <w:rPr>
          <w:rFonts w:ascii="Jameel Noori Nastaleeq" w:hAnsi="Jameel Noori Nastaleeq"/>
          <w:b/>
          <w:color w:val="145A32"/>
          <w:sz w:val="28"/>
        </w:rPr>
        <w:t>✦ واقعہ نمبر ۲۲: ایک صاحب باطنی فرقہ کے ساتھ تعلق رکھتے تھے جو سارے دین پر ا</w:t>
      </w:r>
    </w:p>
    <w:p>
      <w:pPr>
        <w:jc w:val="both"/>
      </w:pPr>
      <w:r>
        <w:rPr>
          <w:rFonts w:ascii="Jameel Noori Nastaleeq" w:hAnsi="Jameel Noori Nastaleeq"/>
          <w:sz w:val="24"/>
        </w:rPr>
        <w:t>ایک صاحب باطنی فرقہ کے ساتھ تعلق رکھتے تھے جو سارے دین پر اپنے باطن سے عمل کرتے ہیں۔ ظاہری نماز روزہ کے قائل ہی نہیں ۔ ایک دن ان کے ہاں حضرت نے کھانا کھایا۔ کھانے میں سوجی کا حلوہ بھی پکا ہوا تھا اس نے حلوہ کھایا اور حضرت کو دکھا دکھا کر پلیٹ صاف کی اور هد NAAYS 40</w:t>
      </w:r>
    </w:p>
    <w:p>
      <w:pPr>
        <w:jc w:val="left"/>
      </w:pPr>
      <w:r>
        <w:rPr>
          <w:rFonts w:ascii="Jameel Noori Nastaleeq" w:hAnsi="Jameel Noori Nastaleeq"/>
          <w:i/>
          <w:color w:val="787878"/>
          <w:sz w:val="20"/>
        </w:rPr>
        <w:t>حوالہ: خطبات حکیم العصر جلد 2، صفحہ ۴۵</w:t>
      </w:r>
    </w:p>
    <w:p>
      <w:pPr>
        <w:jc w:val="center"/>
      </w:pPr>
      <w:r>
        <w:rPr>
          <w:color w:val="C8B48C"/>
          <w:sz w:val="20"/>
        </w:rPr>
        <w:t>❖ ❖ ❖</w:t>
      </w:r>
    </w:p>
    <w:p>
      <w:pPr>
        <w:jc w:val="right"/>
      </w:pPr>
      <w:r>
        <w:rPr>
          <w:rFonts w:ascii="Jameel Noori Nastaleeq" w:hAnsi="Jameel Noori Nastaleeq"/>
          <w:b/>
          <w:color w:val="145A32"/>
          <w:sz w:val="28"/>
        </w:rPr>
        <w:t>✦ واقعہ نمبر ۲۳: ایک دن حضرت الشیخ گئے تو وہ بڑا پریشان بیٹھا تھا حضرت والا نے جا ک</w:t>
      </w:r>
    </w:p>
    <w:p>
      <w:pPr>
        <w:jc w:val="both"/>
      </w:pPr>
      <w:r>
        <w:rPr>
          <w:rFonts w:ascii="Jameel Noori Nastaleeq" w:hAnsi="Jameel Noori Nastaleeq"/>
          <w:sz w:val="24"/>
        </w:rPr>
        <w:t>ایک دن حضرت الشیخ گئے تو وہ بڑا پریشان بیٹھا تھا حضرت والا نے جا کر پوچھا خیر تو ہے؟ پریشان نظر آرہے ہو؟ اس نے کہا آج ایک غیر مقلد نے اعتراض کیا ہے جس کا جواب بڑا مشکل ہے حضرت والا نے پوچھا کیا اعتراض ہے اس نے کہا کہ ایک غیر مقلد نے اعتراض کیا ہے کہ جتنے مزاروں پر شرک ہو رہا ہے وہ بزرگ سارے حنفی تھے اہلحدیث کی قبر پر بھی شرک نہیں دیکھا گیا معلوم ہوتا ہے کہ حنفی حق پر نہیں ہیں اہلحدیث حق پر ہیں تو حضرت والا نے کہا یہ حنفیوں کے حق ہونے کی دلیل ہے اس نے پوچھا وہ 41</w:t>
      </w:r>
    </w:p>
    <w:p>
      <w:pPr>
        <w:jc w:val="left"/>
      </w:pPr>
      <w:r>
        <w:rPr>
          <w:rFonts w:ascii="Jameel Noori Nastaleeq" w:hAnsi="Jameel Noori Nastaleeq"/>
          <w:i/>
          <w:color w:val="787878"/>
          <w:sz w:val="20"/>
        </w:rPr>
        <w:t>حوالہ: خطبات حکیم العصر جلد 2، صفحہ ۴۶</w:t>
      </w:r>
    </w:p>
    <w:p>
      <w:pPr>
        <w:jc w:val="center"/>
      </w:pPr>
      <w:r>
        <w:rPr>
          <w:color w:val="C8B48C"/>
          <w:sz w:val="20"/>
        </w:rPr>
        <w:t>❖ ❖ ❖</w:t>
      </w:r>
    </w:p>
    <w:p>
      <w:pPr>
        <w:jc w:val="right"/>
      </w:pPr>
      <w:r>
        <w:rPr>
          <w:rFonts w:ascii="Jameel Noori Nastaleeq" w:hAnsi="Jameel Noori Nastaleeq"/>
          <w:b/>
          <w:color w:val="145A32"/>
          <w:sz w:val="28"/>
        </w:rPr>
        <w:t>✦ واقعہ نمبر ۲۴: ایک مرتبہ حضرت نے خود یہ واقعہ سنایا کہ دورہ حدیث والے سال حضرت</w:t>
      </w:r>
    </w:p>
    <w:p>
      <w:pPr>
        <w:jc w:val="both"/>
      </w:pPr>
      <w:r>
        <w:rPr>
          <w:rFonts w:ascii="Jameel Noori Nastaleeq" w:hAnsi="Jameel Noori Nastaleeq"/>
          <w:sz w:val="24"/>
        </w:rPr>
        <w:t>ایک مرتبہ حضرت نے خود یہ واقعہ سنایا کہ دورہ حدیث والے سال حضرت مولانا عبد الخالق صاحب نے سبق میں محبت الہیہ کی تفصیل بیان کرتے ہوئے فرمایا کہ صوفیاء کرام کے سینہ میں (محبت الہیہ ) کی اتنی حرارت ہوتی ہے کہ اس پر گھی کا ٹین گرم ہو سکتا ہے استاذ محترم نے فرمایا کہ ضیاء القاسمی اور میں اکٹھے بیٹھتے تھے ضیاء القاسمی نے استاذ محترم کے سینہ پر ہاتھ مارتے ہوئے کہا میں تو اپنا اسٹوپ بیچتا ہوں اور چائے اس کے سینہ پر پکایا کروں گا۔ اس کے باوجود حضرت والا نے اپنا روحانی تعلق حضرت اقدس حضرت مولا نا عبد القادر صاحب رائے پورٹی کے ساتھ قائم کیا حضرت رائے پوری کے وصال کے بعد حضرت مولانا عبدالعزیز سرگودھوی جانشین حضرت رائے پوری کے ساتھ روحانی نسبت قائم ہوئی جو حضرت کی زندگی کے اخیر تک قائم رہی ۔ آپ کو اپنے شیخ سرگودھوی کے ساتھ کتنی محبت و مناسبت تھی اور حضرت شیخ کو بھی کس قدر آپ پر توجہ شفقت اور اعتماد تھا اس کا کچھ اندازہ وہی لوگ کر سکتے ہیں جن لوگوں نے حضرت الاستاذ کو حضرت الشیخ کی مجالس میں دیکھا ہے ح</w:t>
      </w:r>
    </w:p>
    <w:p>
      <w:pPr>
        <w:jc w:val="left"/>
      </w:pPr>
      <w:r>
        <w:rPr>
          <w:rFonts w:ascii="Jameel Noori Nastaleeq" w:hAnsi="Jameel Noori Nastaleeq"/>
          <w:i/>
          <w:color w:val="787878"/>
          <w:sz w:val="20"/>
        </w:rPr>
        <w:t>حوالہ: خطبات حکیم العصر جلد 2، صفحہ ۴۷</w:t>
      </w:r>
    </w:p>
    <w:p>
      <w:pPr>
        <w:jc w:val="center"/>
      </w:pPr>
      <w:r>
        <w:rPr>
          <w:color w:val="C8B48C"/>
          <w:sz w:val="20"/>
        </w:rPr>
        <w:t>❖ ❖ ❖</w:t>
      </w:r>
    </w:p>
    <w:p>
      <w:pPr>
        <w:jc w:val="right"/>
      </w:pPr>
      <w:r>
        <w:rPr>
          <w:rFonts w:ascii="Jameel Noori Nastaleeq" w:hAnsi="Jameel Noori Nastaleeq"/>
          <w:b/>
          <w:color w:val="145A32"/>
          <w:sz w:val="28"/>
        </w:rPr>
        <w:t>✦ واقعہ نمبر ۲۵: ایک بادشاہ سے بید کی طرح لرز رہا ہے</w:t>
      </w:r>
    </w:p>
    <w:p>
      <w:pPr>
        <w:jc w:val="both"/>
      </w:pPr>
      <w:r>
        <w:rPr>
          <w:rFonts w:ascii="Jameel Noori Nastaleeq" w:hAnsi="Jameel Noori Nastaleeq"/>
          <w:sz w:val="24"/>
        </w:rPr>
        <w:t>ایک بادشاہ سے بید کی طرح لرز رہا ہے ۔ اس نے کہا ہاں میں سردار اور حکمران تو ہوں لیکن میری عزت اس وقت تک ہے جب تک دیہات میں ہوں بڑے لوگ اسی وجہ سے خوف زدہ رہتے ہیں کہ شاہی دربار میں رسائی حاصل کر چکے ہوتے ہیں هـاے بے خبر چونکہ تو ابھی گاؤں میں ہی ہے اس لئے اپنا ایک مرتبہ سمجھتا ہے اپنا کسی نے مجنوں سے کہا آپ آج کل لیلی کے کوچہ میں نہیں آتے کیا وجہ ہے؟ شاید تیرے دل سے لیلی کی محبت نکل چکی ہے اور لیلی کے عشق کی آگ بجھ چکی ہے مجنوں یہ سن کر زار و قطار رویا اور کہا تو نیزم نمک بر جراحت مریز ( تو بھی میرے زخم پر نمک نہ چھڑک ) یہ وقتی دوری صبر کی دلیل نہیں کیونکہ بہت سی دوریاں ضروری ہوتی ہیں ، اس نے کہا لیلی کے نام کوئی پیغام ہو تو کہہ دے۔ مجنوں کا جواب یہ تھا بگفتا مہر نام من پیش دوست که حیفست ذکر من آنجا که اوست H 48</w:t>
      </w:r>
    </w:p>
    <w:p>
      <w:pPr>
        <w:jc w:val="left"/>
      </w:pPr>
      <w:r>
        <w:rPr>
          <w:rFonts w:ascii="Jameel Noori Nastaleeq" w:hAnsi="Jameel Noori Nastaleeq"/>
          <w:i/>
          <w:color w:val="787878"/>
          <w:sz w:val="20"/>
        </w:rPr>
        <w:t>حوالہ: خطبات حکیم العصر جلد 2، صفحہ ۵۳</w:t>
      </w:r>
    </w:p>
    <w:p>
      <w:pPr>
        <w:jc w:val="center"/>
      </w:pPr>
      <w:r>
        <w:rPr>
          <w:color w:val="C8B48C"/>
          <w:sz w:val="20"/>
        </w:rPr>
        <w:t>❖ ❖ ❖</w:t>
      </w:r>
    </w:p>
    <w:p>
      <w:pPr>
        <w:jc w:val="right"/>
      </w:pPr>
      <w:r>
        <w:rPr>
          <w:rFonts w:ascii="Jameel Noori Nastaleeq" w:hAnsi="Jameel Noori Nastaleeq"/>
          <w:b/>
          <w:color w:val="145A32"/>
          <w:sz w:val="28"/>
        </w:rPr>
        <w:t>✦ واقعہ نمبر ۲۶: ایک فقیر زادے اور شاہزادے کے عشق کا قصہ بھی لکھا ہے خلاصہ ی</w:t>
      </w:r>
    </w:p>
    <w:p>
      <w:pPr>
        <w:jc w:val="both"/>
      </w:pPr>
      <w:r>
        <w:rPr>
          <w:rFonts w:ascii="Jameel Noori Nastaleeq" w:hAnsi="Jameel Noori Nastaleeq"/>
          <w:sz w:val="24"/>
        </w:rPr>
        <w:t>ایک فقیر زادے اور شاہزادے کے عشق کا قصہ بھی لکھا ہے خلاصہ یہ ہے کہ فقیر زادے نے شہزادے کے راہ گزر پر ڈیرہ ڈال دیا۔ آتے جاتے شہزادے کا چہرہ دیکھتارہتا ایک دن اس فقیر زادہ نوجوان نے شہزادہ کی رکاب چومی تو اس نے ناراض ہو کر اس سے باگ موڑ لی، فقیر زادہ نے ہنس کر کہا باگ نہ پھیر کیونکہ بادشاہ کسی سے باگ نہیں پھیرا کرتے پھر رکاب پر ہاتھ رکھنے اور چومنے کا عذر کرتے ہوئے کہا -١- مرا با وجود تو بستی نماند بیاد توام خود پرستی نماند گرم جرم بینی مکن عیب من توئی سر بر آورده از جیب من -٣ بدال زهره و ستم زدم در رکاب که خود را نیا وردم اندر حساب ترجمه: نهادم قدم بر سر کام خویش کشیدم قلم در سرنام خویش ه مرا خود ز سر نیست چنداں خبر کہ تاجست بر تارکم یا تبر ۱۔ تیرے وجود کے سامنے میری ہستی نہیں رہی تیری یاد میں ہوں اپنی خبر نہیں رہی - اگر تو میرا جرم دیکھے تو میرے اور پر طعن نہ کر کیونکہ ( میرے دل و دماغ پر آپ اس طرح چھائے ہوئے ہیں ) کہ میرے گریبان سے تو نے ہی سر نکالا ہے 50</w:t>
      </w:r>
    </w:p>
    <w:p>
      <w:pPr>
        <w:jc w:val="left"/>
      </w:pPr>
      <w:r>
        <w:rPr>
          <w:rFonts w:ascii="Jameel Noori Nastaleeq" w:hAnsi="Jameel Noori Nastaleeq"/>
          <w:i/>
          <w:color w:val="787878"/>
          <w:sz w:val="20"/>
        </w:rPr>
        <w:t>حوالہ: خطبات حکیم العصر جلد 2، صفحہ ۵۵</w:t>
      </w:r>
    </w:p>
    <w:p>
      <w:pPr>
        <w:jc w:val="center"/>
      </w:pPr>
      <w:r>
        <w:rPr>
          <w:color w:val="C8B48C"/>
          <w:sz w:val="20"/>
        </w:rPr>
        <w:t>❖ ❖ ❖</w:t>
      </w:r>
    </w:p>
    <w:p>
      <w:pPr>
        <w:jc w:val="right"/>
      </w:pPr>
      <w:r>
        <w:rPr>
          <w:rFonts w:ascii="Jameel Noori Nastaleeq" w:hAnsi="Jameel Noori Nastaleeq"/>
          <w:b/>
          <w:color w:val="145A32"/>
          <w:sz w:val="28"/>
        </w:rPr>
        <w:t>✦ واقعہ نمبر ۲۷: ایک بزرگ گزرے ہیں وہ قطب وقت اور امی محض تھے</w:t>
      </w:r>
    </w:p>
    <w:p>
      <w:pPr>
        <w:jc w:val="both"/>
      </w:pPr>
      <w:r>
        <w:rPr>
          <w:rFonts w:ascii="Jameel Noori Nastaleeq" w:hAnsi="Jameel Noori Nastaleeq"/>
          <w:sz w:val="24"/>
        </w:rPr>
        <w:t>ایک بزرگ گزرے ہیں وہ قطب وقت اور امی محض تھے۔ قرآن بھی نہیں پڑھا تھا لیکن بڑے بڑے علماء ان سے علم حاصل کرتے تھے ان کے ایک خادم جو خود بھی بہت بڑے عالم تھے اور چالیس سال تک علم کی خدمت میں مشغول رہ چکے تھے انہوں نے شیخ کے ملفوظات میں ایک کتاب الا بریز لکھی ہے وہ لکھتے ہیں کہ جس قدر میں علم حاصل کر چکا تھا وہ سب یہاں آنے پر پیچ معلوم ہوتا ہے۔ شیخ کے علوم کا یہ حال تھا کہ معلوم ہوتا تھا جیسے ابھی حضور ﷺ سے سن کر چلے آرہے ہیں ایک دفعہ بعض متوسلین نے خواہش ظاہر کی کہ حضور ﷺ کی چال چل کر ہمیں دکھا ئیں تو شیخ نے فرمایا کہ کل آنا اگلے دن ان لوگوں کو جنگل میں لے گئے اور فرمایا کل میں نے اس لئے نہیں دکھلایا کہ اس وقت مجھے بھی معلوم نہ تھا تمہارے سوال کے بعد شب میں میں نے حضور ﷺ سے عرض کیا کہ یہ لوگ مجھے سے آپ کے چلنے کی بیست دریافت کرتے ہیں اس لیے آپ چل کر دکھلا دیجئے تو میں ان کو دکھلا دوں ۔ تو حضور ﷺ نے میری درخواست کو شرف پذیرائی بخشتے ہوئے دکھلا دیالہذا اب میں تم کو دکھلاتا ہوں۔</w:t>
      </w:r>
    </w:p>
    <w:p>
      <w:pPr>
        <w:jc w:val="left"/>
      </w:pPr>
      <w:r>
        <w:rPr>
          <w:rFonts w:ascii="Jameel Noori Nastaleeq" w:hAnsi="Jameel Noori Nastaleeq"/>
          <w:i/>
          <w:color w:val="787878"/>
          <w:sz w:val="20"/>
        </w:rPr>
        <w:t>حوالہ: خطبات حکیم العصر جلد 2، صفحہ ۵۸</w:t>
      </w:r>
    </w:p>
    <w:p>
      <w:pPr>
        <w:jc w:val="center"/>
      </w:pPr>
      <w:r>
        <w:rPr>
          <w:color w:val="C8B48C"/>
          <w:sz w:val="20"/>
        </w:rPr>
        <w:t>❖ ❖ ❖</w:t>
      </w:r>
    </w:p>
    <w:p>
      <w:pPr>
        <w:jc w:val="right"/>
      </w:pPr>
      <w:r>
        <w:rPr>
          <w:rFonts w:ascii="Jameel Noori Nastaleeq" w:hAnsi="Jameel Noori Nastaleeq"/>
          <w:b/>
          <w:color w:val="145A32"/>
          <w:sz w:val="28"/>
        </w:rPr>
        <w:t>✦ واقعہ نمبر ۲۸: حضرت لاہورٹی اور ایک مجذوب کا واقعہ بھی سنایا کہ ایک مجذوب سڑک کے کنار</w:t>
      </w:r>
    </w:p>
    <w:p>
      <w:pPr>
        <w:jc w:val="both"/>
      </w:pPr>
      <w:r>
        <w:rPr>
          <w:rFonts w:ascii="Jameel Noori Nastaleeq" w:hAnsi="Jameel Noori Nastaleeq"/>
          <w:sz w:val="24"/>
        </w:rPr>
        <w:t>حضرت لاہورٹی اور ایک مجذوب کا واقعہ بھی سنایا کہ ایک مجذوب سڑک کے کنارے برہنہ بدن پڑا رہتا۔ عورتیں ، مرد اس کے پاس اپنی اپنی حاجت کیلئے جاتے وہ سب کو اپنے زیر ناف بال اکھیڑ کر دے دیتا۔ حضرت لاہوری کی کا روہاں سے گزری تو وہ دوڑ کر کار کے سامنے آگیا حضرت نے اس کو ڈانٹا کہ نو ر کیا بری حرکت کرتا ہے اس نے جواب دیا حضرت جب لوگ اللہ کے در کو چھوڑ کر میرے پاس آئیں گے تو میں یہی دونگا۔ فرمایا : جو لوگ صوفیاء کرام پر شرک کے فتوے لگاتے ہیں وہ بے وقوف اور جاہل ہیں ورنہ اصل توحید تو ہوتی ہی صوفیاء کے پاس ہے اس پر تفسیر مظہری کا حوالہ دیتے ہوئے فرمایا قاضی ثناء اللہ صاحب پانی پتی و مـا يـومن اكثرهم بالله الا وهم مشركون" کے تحت اپنی تفسیر میں لکھتے ہیں ”النظر الى الاسباب مع الغفلة عن المسبب ينا في التوحيد فالموحدون هم الصوفية . پر نظر اور مسبب الاسباب سے غفلت توحید کے منافی ہے پس کامل موحد صوفیاء ہی 54</w:t>
      </w:r>
    </w:p>
    <w:p>
      <w:pPr>
        <w:jc w:val="left"/>
      </w:pPr>
      <w:r>
        <w:rPr>
          <w:rFonts w:ascii="Jameel Noori Nastaleeq" w:hAnsi="Jameel Noori Nastaleeq"/>
          <w:i/>
          <w:color w:val="787878"/>
          <w:sz w:val="20"/>
        </w:rPr>
        <w:t>حوالہ: خطبات حکیم العصر جلد 2، صفحہ ۵۹</w:t>
      </w:r>
    </w:p>
    <w:p>
      <w:pPr>
        <w:jc w:val="center"/>
      </w:pPr>
      <w:r>
        <w:rPr>
          <w:color w:val="C8B48C"/>
          <w:sz w:val="20"/>
        </w:rPr>
        <w:t>❖ ❖ ❖</w:t>
      </w:r>
    </w:p>
    <w:p>
      <w:pPr>
        <w:jc w:val="right"/>
      </w:pPr>
      <w:r>
        <w:rPr>
          <w:rFonts w:ascii="Jameel Noori Nastaleeq" w:hAnsi="Jameel Noori Nastaleeq"/>
          <w:b/>
          <w:color w:val="145A32"/>
          <w:sz w:val="28"/>
        </w:rPr>
        <w:t>✦ واقعہ نمبر ۲۹: ایک بزرگ شخصیت نے کہا تھا کہ غیر شعوری طور پر حق بات دل میں</w:t>
      </w:r>
    </w:p>
    <w:p>
      <w:pPr>
        <w:jc w:val="both"/>
      </w:pPr>
      <w:r>
        <w:rPr>
          <w:rFonts w:ascii="Jameel Noori Nastaleeq" w:hAnsi="Jameel Noori Nastaleeq"/>
          <w:sz w:val="24"/>
        </w:rPr>
        <w:t>ایک بزرگ شخصیت نے کہا تھا کہ غیر شعوری طور پر حق بات دل میں اتار دینا ان کا کمال ہے اور یہ ہی ان کا تعارف ہے دارالعلوم کبیر والا میں کمشنر ملتان کو مدعو کیا گیا جب کمشنر صاحب کی صدارت میں دارالعلوم کی مسجد میں اجتماع منعقد ہوا تو خطاب کیلئے حضرت استاذ محترم کا انتخاب ہوا آپ نے دینی تعلیم کی اہمیت اور عظمت قرآن کے عنون پر بہت ہی عمدہ خطاب کیا جس سے کمشنر صاحب اتنے متاثر ہوئے کہ وہ بھی داد دینے پر مجبور ہو گئے۔ الحمد اللہ ہم جب حضرت حکیم العصر کو بحیثیت خطیب دیکھتے ہیں تو وہ ان سب اوصاف سے متصف نظر آتے ہیں جو ایک خطیب کیلئے ضروری ہیں۔ ایک موقع پر حضرت نے فرمایا میں تقریر کے حوالہ سے اپنی ایک خوبی اور ایک خامی جانتا ہوں۔ میرے اندر قوت بیان ہے قوت گویائی نہیں یعنی میرے اندر یہ تو قوت ہے کہ صاف ستھرے واضح انداز میں بات سمجھا سکوں لیکن دیر تک بولتے رہنے اور کئی کئی گھنٹے طویل تقریر کرنے کی قوت نہیں ہے۔</w:t>
      </w:r>
    </w:p>
    <w:p>
      <w:pPr>
        <w:jc w:val="left"/>
      </w:pPr>
      <w:r>
        <w:rPr>
          <w:rFonts w:ascii="Jameel Noori Nastaleeq" w:hAnsi="Jameel Noori Nastaleeq"/>
          <w:i/>
          <w:color w:val="787878"/>
          <w:sz w:val="20"/>
        </w:rPr>
        <w:t>حوالہ: خطبات حکیم العصر جلد 2، صفحہ ۶۷</w:t>
      </w:r>
    </w:p>
    <w:p>
      <w:pPr>
        <w:jc w:val="center"/>
      </w:pPr>
      <w:r>
        <w:rPr>
          <w:color w:val="C8B48C"/>
          <w:sz w:val="20"/>
        </w:rPr>
        <w:t>❖ ❖ ❖</w:t>
      </w:r>
    </w:p>
    <w:p>
      <w:pPr>
        <w:jc w:val="right"/>
      </w:pPr>
      <w:r>
        <w:rPr>
          <w:rFonts w:ascii="Jameel Noori Nastaleeq" w:hAnsi="Jameel Noori Nastaleeq"/>
          <w:b/>
          <w:color w:val="145A32"/>
          <w:sz w:val="28"/>
        </w:rPr>
        <w:t>✦ واقعہ نمبر ۳۰: جب حضرت مولانا بنوری مدینہ منورہ تشریف لے گئے تو اُن سے بھی اجازت لی</w:t>
      </w:r>
    </w:p>
    <w:p>
      <w:pPr>
        <w:jc w:val="both"/>
      </w:pPr>
      <w:r>
        <w:rPr>
          <w:rFonts w:ascii="Jameel Noori Nastaleeq" w:hAnsi="Jameel Noori Nastaleeq"/>
          <w:sz w:val="24"/>
        </w:rPr>
        <w:t>جب حضرت مولانا بنوری مدینہ منورہ تشریف لے گئے تو اُن سے بھی اجازت لی۔ اور اس لمتہ اللہ کا تذکرہ خصوصیت کے ساتھ سند میں کیا جس کی وجہ سے دو واسطے کم ہو کر سند عالی ہوگئی ۔ گویا سیده امة الله برد الله مزجعها میری دادا استاد ہیں ۔ یاد رکھیں علم دین جس طرح مردوں کی وراثت ہے اسی طرح عورتوں کی بھی وراثت ہے ۔</w:t>
      </w:r>
    </w:p>
    <w:p>
      <w:pPr>
        <w:jc w:val="left"/>
      </w:pPr>
      <w:r>
        <w:rPr>
          <w:rFonts w:ascii="Jameel Noori Nastaleeq" w:hAnsi="Jameel Noori Nastaleeq"/>
          <w:i/>
          <w:color w:val="787878"/>
          <w:sz w:val="20"/>
        </w:rPr>
        <w:t>حوالہ: خطبات حکیم العصر جلد 2، صفحہ ۹۹</w:t>
      </w:r>
    </w:p>
    <w:p>
      <w:pPr>
        <w:jc w:val="center"/>
      </w:pPr>
      <w:r>
        <w:rPr>
          <w:color w:val="C8B48C"/>
          <w:sz w:val="20"/>
        </w:rPr>
        <w:t>❖ ❖ ❖</w:t>
      </w:r>
    </w:p>
    <w:p>
      <w:pPr>
        <w:jc w:val="right"/>
      </w:pPr>
      <w:r>
        <w:rPr>
          <w:rFonts w:ascii="Jameel Noori Nastaleeq" w:hAnsi="Jameel Noori Nastaleeq"/>
          <w:b/>
          <w:color w:val="145A32"/>
          <w:sz w:val="28"/>
        </w:rPr>
        <w:t>✦ واقعہ نمبر ۳۱: ایک بزرگ کی لکھی ہوئی کتاب تھی جس میں انہوں نے سرور کائنات</w:t>
      </w:r>
    </w:p>
    <w:p>
      <w:pPr>
        <w:jc w:val="both"/>
      </w:pPr>
      <w:r>
        <w:rPr>
          <w:rFonts w:ascii="Jameel Noori Nastaleeq" w:hAnsi="Jameel Noori Nastaleeq"/>
          <w:sz w:val="24"/>
        </w:rPr>
        <w:t>ایک بزرگ کی لکھی ہوئی کتاب تھی جس میں انہوں نے سرور کائنات صلی اللہ علیہ وسلم کے اقوال جمع کئے تھے جبکہ اُن جمع شدہ اقوال کی سند بیان نہیں کی تھی۔ اس کے علاوہ کچھ اور بھی اس میں کمیاں تھیں جیسے کسی ابتدائی کام ہوتی ہیں اور کئی ساری چیزیں چھوٹ جاتی ہیں جسے کوئی دوسرا آ کر درست کرتا ہے اور اس کی تکمیل کرتا ہے۔ کتاب کا نام انہوں نے مصابیح رکھا تھا۔ مصابیح جمع ہے مصباح کی اور مصباح کہتے ہیں چراغ کو ۔</w:t>
      </w:r>
    </w:p>
    <w:p>
      <w:pPr>
        <w:jc w:val="left"/>
      </w:pPr>
      <w:r>
        <w:rPr>
          <w:rFonts w:ascii="Jameel Noori Nastaleeq" w:hAnsi="Jameel Noori Nastaleeq"/>
          <w:i/>
          <w:color w:val="787878"/>
          <w:sz w:val="20"/>
        </w:rPr>
        <w:t>حوالہ: خطبات حکیم العصر جلد 2، صفحہ ۱۱۲</w:t>
      </w:r>
    </w:p>
    <w:p>
      <w:pPr>
        <w:jc w:val="center"/>
      </w:pPr>
      <w:r>
        <w:rPr>
          <w:color w:val="C8B48C"/>
          <w:sz w:val="20"/>
        </w:rPr>
        <w:t>❖ ❖ ❖</w:t>
      </w:r>
    </w:p>
    <w:p>
      <w:pPr>
        <w:jc w:val="right"/>
      </w:pPr>
      <w:r>
        <w:rPr>
          <w:rFonts w:ascii="Jameel Noori Nastaleeq" w:hAnsi="Jameel Noori Nastaleeq"/>
          <w:b/>
          <w:color w:val="145A32"/>
          <w:sz w:val="28"/>
        </w:rPr>
        <w:t>✦ واقعہ نمبر ۳۲: ایک شخص بول پڑا کہ اس کا مطلب تو یہ ہوا کہ یہ 'یا پنجابی و</w:t>
      </w:r>
    </w:p>
    <w:p>
      <w:pPr>
        <w:jc w:val="both"/>
      </w:pPr>
      <w:r>
        <w:rPr>
          <w:rFonts w:ascii="Jameel Noori Nastaleeq" w:hAnsi="Jameel Noori Nastaleeq"/>
          <w:sz w:val="24"/>
        </w:rPr>
        <w:t>ایک شخص بول پڑا کہ اس کا مطلب تو یہ ہوا کہ یہ 'یا پنجابی والا ہے، کیونکہ یہ مطلب نکالنے کے لئے اس دیا کو پنجابی کا ماننا پڑے گا؟ تو ، کہتے ہیں کہ میں نے اُس سے کہاک بھائی اگر یہ ایسا پنجابی نہ ہوتا عربی ہوتا تو کیا سعودی عرب کی مسجدوں میں نہ لکھا ہوتا ؟ تو علامہ صاحب نے اس کا مطلب یوں بنا دیا ۔۔ خیر یہ تو ایک لطیفہ تھا۔ اصل بات یہ ہے کہ خواہ مخواہ کا یہ ایک رواج اور بلا وجہ کا جھگڑا ہے۔</w:t>
      </w:r>
    </w:p>
    <w:p>
      <w:pPr>
        <w:jc w:val="left"/>
      </w:pPr>
      <w:r>
        <w:rPr>
          <w:rFonts w:ascii="Jameel Noori Nastaleeq" w:hAnsi="Jameel Noori Nastaleeq"/>
          <w:i/>
          <w:color w:val="787878"/>
          <w:sz w:val="20"/>
        </w:rPr>
        <w:t>حوالہ: خطبات حکیم العصر جلد 2، صفحہ ۱۴۴</w:t>
      </w:r>
    </w:p>
    <w:p>
      <w:pPr>
        <w:jc w:val="center"/>
      </w:pPr>
      <w:r>
        <w:rPr>
          <w:color w:val="C8B48C"/>
          <w:sz w:val="20"/>
        </w:rPr>
        <w:t>❖ ❖ ❖</w:t>
      </w:r>
    </w:p>
    <w:p>
      <w:pPr>
        <w:jc w:val="right"/>
      </w:pPr>
      <w:r>
        <w:rPr>
          <w:rFonts w:ascii="Jameel Noori Nastaleeq" w:hAnsi="Jameel Noori Nastaleeq"/>
          <w:b/>
          <w:color w:val="145A32"/>
          <w:sz w:val="28"/>
        </w:rPr>
        <w:t>✦ واقعہ نمبر ۳۳: اسرائیلی راہب کا واقعہ:</w:t>
      </w:r>
    </w:p>
    <w:p>
      <w:pPr>
        <w:jc w:val="both"/>
      </w:pPr>
      <w:r>
        <w:rPr>
          <w:rFonts w:ascii="Jameel Noori Nastaleeq" w:hAnsi="Jameel Noori Nastaleeq"/>
          <w:sz w:val="24"/>
        </w:rPr>
        <w:t>ایسا ہی کوئی راہب تھا وہ پہاڑوں میں رہتا تھا۔ اور چار سو سال تک اس کو عبادت کا موقع ملا۔ پہلے لوگوں کی عمریں بہت لمبی ہوتی تھیں ۔ جیسے نوح الطیوں کی تبلیغ کا زمانہ ساڑھے 9 سو سال ہے اور چالیس سال کی عمر میں اُن کو نبوت ملی تھی تو یہ 990 سال ہو گئے ہیں۔ پھر جب طوفان آیا تھا تو اُس کے بعد تقریباً 150 سال تک زندہ رہے تو اسطرح حضرت نوح اﷺ کی گیارہ سو چالیس (1140) سال عمر ہوئی ۔ اور حدیث شریف میں آتا ہے کہ حضرت آدم اس کی زمینی عمر پوری ایک ہزار (1000) سال ہے۔ سو اُس وقت بہت لمبی لمبی عمریں ہوتی تھیں ۔ یہ ایک علیحدہ قصہ ہوا۔ میں عرض کر رہا تھا کہ اُس راہب کو چار صد سال تک اللہ کی عبادت کا موقع ملا۔ مرتے وقت اُس کے دل میں یہ زعم پیدا ہوا کہ میں نے اللہ کی اتنی عبادت کر لی ہے اب بھی کیا اللہ مجھے جنت نہیں دے گا۔؟ چار سو سال عبادت کر ے وہ یہ سمجھ بیٹھا کہ اب جنت میرا حق ہے۔ چارسوسال کے آن جنت میں داخلہ صرف اللہ کی رحمت سے ہوگا: جبکہ ہمیں آپ ﷺ نے ی</w:t>
      </w:r>
    </w:p>
    <w:p>
      <w:pPr>
        <w:jc w:val="left"/>
      </w:pPr>
      <w:r>
        <w:rPr>
          <w:rFonts w:ascii="Jameel Noori Nastaleeq" w:hAnsi="Jameel Noori Nastaleeq"/>
          <w:i/>
          <w:color w:val="787878"/>
          <w:sz w:val="20"/>
        </w:rPr>
        <w:t>حوالہ: خطبات حکیم العصر جلد 2، صفحہ ۱۵۵</w:t>
      </w:r>
    </w:p>
    <w:p>
      <w:pPr>
        <w:jc w:val="center"/>
      </w:pPr>
      <w:r>
        <w:rPr>
          <w:color w:val="C8B48C"/>
          <w:sz w:val="20"/>
        </w:rPr>
        <w:t>❖ ❖ ❖</w:t>
      </w:r>
    </w:p>
    <w:p>
      <w:pPr>
        <w:jc w:val="right"/>
      </w:pPr>
      <w:r>
        <w:rPr>
          <w:rFonts w:ascii="Jameel Noori Nastaleeq" w:hAnsi="Jameel Noori Nastaleeq"/>
          <w:b/>
          <w:color w:val="145A32"/>
          <w:sz w:val="28"/>
        </w:rPr>
        <w:t>✦ واقعہ نمبر ۳۴: امام شافعی کا واقعہ:</w:t>
      </w:r>
    </w:p>
    <w:p>
      <w:pPr>
        <w:jc w:val="both"/>
      </w:pPr>
      <w:r>
        <w:rPr>
          <w:rFonts w:ascii="Jameel Noori Nastaleeq" w:hAnsi="Jameel Noori Nastaleeq"/>
          <w:sz w:val="24"/>
        </w:rPr>
        <w:t>مشہور ہے کہ حضرت امام شافعی نے اپنے استاذ حضرت وکیع سے عرض کیا کہ میرا حافظہ خراب ہے مجھے کوئی بات یاد نہیں رہتی۔ یہ بات امام شافعی نے ایک شعر میں ذکر کی۔ شَكَوْتُ الى وَكِيعَ سُوءَ حِفْظِي فَأَوْصَانِي إِلَى تَرُكِ الْمَعَاصِي میں نے اپنے اُستاد کے سامنے شکایت کی کہ میرا حافظہ کمزور ہے، مجھے بات یاد نہیں رہتی تو میرے اُستاد نے مجھے وصیت کی کہ گناہ چھوڑ دو ۔ گناہ نہ کیا کرو۔ لان العِلْمَ نُورٌ مِنْ الهِ وَنُورُ اللهِ لَا يُعْطَى لِعَاصِى کیونکہ قرآن وحدیث کا علم تو اللہ کا نور ہے اور معصیت ظلمت ہے۔ جس وقت تم گناہ کر کے اپنے دل میں ظلمت بھر لو گے تو یہ اللہ کا نور کیسے آئے گا؟۔ اس لئے طالب علموں کے لئے ضروری ہے کہ وہ اپنے دل میں علم کا نور اور اللہ کی معرفت پیدا کے لئے گناہ سے بچتے رہیں۔ کیونکہ گناہ کرنے سے قلب میں تاریکی آتی ہے۔ دل میں ظلمت آتی ہے۔ اس سے علم کے اثرات واقع نہیں ہوتے۔ اس لئے بچو، گناہ نہ کرو اور انسان کو اللہ</w:t>
      </w:r>
    </w:p>
    <w:p>
      <w:pPr>
        <w:jc w:val="left"/>
      </w:pPr>
      <w:r>
        <w:rPr>
          <w:rFonts w:ascii="Jameel Noori Nastaleeq" w:hAnsi="Jameel Noori Nastaleeq"/>
          <w:i/>
          <w:color w:val="787878"/>
          <w:sz w:val="20"/>
        </w:rPr>
        <w:t>حوالہ: خطبات حکیم العصر جلد 2، صفحہ ۱۵۹</w:t>
      </w:r>
    </w:p>
    <w:p>
      <w:pPr>
        <w:jc w:val="center"/>
      </w:pPr>
      <w:r>
        <w:rPr>
          <w:color w:val="C8B48C"/>
          <w:sz w:val="20"/>
        </w:rPr>
        <w:t>❖ ❖ ❖</w:t>
      </w:r>
    </w:p>
    <w:p>
      <w:pPr>
        <w:jc w:val="right"/>
      </w:pPr>
      <w:r>
        <w:rPr>
          <w:rFonts w:ascii="Jameel Noori Nastaleeq" w:hAnsi="Jameel Noori Nastaleeq"/>
          <w:b/>
          <w:color w:val="145A32"/>
          <w:sz w:val="28"/>
        </w:rPr>
        <w:t>✦ واقعہ نمبر ۳۵: اللہ بندے کی توبہ پر خوش ہوتے ہیں:</w:t>
      </w:r>
    </w:p>
    <w:p>
      <w:pPr>
        <w:jc w:val="both"/>
      </w:pPr>
      <w:r>
        <w:rPr>
          <w:rFonts w:ascii="Jameel Noori Nastaleeq" w:hAnsi="Jameel Noori Nastaleeq"/>
          <w:sz w:val="24"/>
        </w:rPr>
        <w:t xml:space="preserve">حضرت عبداللہ ابن مسعود ﷺ سے روایت آتی ہے کہ بندہ جس وقت بھول بھٹک کر اللہ سے اپنا رُخ موڑ لیتا ہے اور پھر تو بہ کر کے اللہ کی طرف متوجہ ہوتا ہے تو اللہ تعالیٰ بہت خوش ہوتے ہیں اُس وقت اللہ تعالیٰ کی خوشی کو عبد اللہ بن مسعود رضی اللہ عنہ نے ایک مثال سے سمجھایا اور سرور کائنات صلی اللہ علیہ وسلم سے اس بات کو نقل کیا کہ ایک آدمی بیابان ریگستان میں اپنی اونٹنی پر سفر کرتا جارہا ہے اور اس کے کھانے پینے کا سامان اس اونٹنی کے اوپر لدا ہوا ہے۔ پرانے زمانے کا تصور کیجئے جب میلوں میلوں تک پانی نہیں ملتا تھا اور بڑے بڑے ریگستان ہوتے تھے کہ نہ اُن کو انسان پیدل چل کے طے کر سکے نہ وہاں پر انسان کو کچھ کھانے پینے کے لئے ملے ۔ ایسے بیابان میں سفر کرتا جارہا تھا ۔ ایک جگہ اپنی کسی ضرورت کے لئے اُترا۔ جیسے مسافر سونے اور کھانے پینے کی ضرورتوں کے لئے اترتا ہے۔ تو وہ اونی بھاگ گئی گم ہوگئی ۔ اس پر اُس کا کھانا ، اُس کا ، پینا سب کچھ تھا۔ اب وہ جگہ ایسی ہے </w:t>
      </w:r>
    </w:p>
    <w:p>
      <w:pPr>
        <w:jc w:val="left"/>
      </w:pPr>
      <w:r>
        <w:rPr>
          <w:rFonts w:ascii="Jameel Noori Nastaleeq" w:hAnsi="Jameel Noori Nastaleeq"/>
          <w:i/>
          <w:color w:val="787878"/>
          <w:sz w:val="20"/>
        </w:rPr>
        <w:t>حوالہ: خطبات حکیم العصر جلد 2، صفحہ ۱۶۴</w:t>
      </w:r>
    </w:p>
    <w:p>
      <w:pPr>
        <w:jc w:val="center"/>
      </w:pPr>
      <w:r>
        <w:rPr>
          <w:color w:val="C8B48C"/>
          <w:sz w:val="20"/>
        </w:rPr>
        <w:t>❖ ❖ ❖</w:t>
      </w:r>
    </w:p>
    <w:p>
      <w:pPr>
        <w:jc w:val="right"/>
      </w:pPr>
      <w:r>
        <w:rPr>
          <w:rFonts w:ascii="Jameel Noori Nastaleeq" w:hAnsi="Jameel Noori Nastaleeq"/>
          <w:b/>
          <w:color w:val="145A32"/>
          <w:sz w:val="28"/>
        </w:rPr>
        <w:t>✦ واقعہ نمبر ۳۶: ایک شخص نے علماء دیوبند حضرت مولانا رشید احمد گنگوہی... حض</w:t>
      </w:r>
    </w:p>
    <w:p>
      <w:pPr>
        <w:jc w:val="both"/>
      </w:pPr>
      <w:r>
        <w:rPr>
          <w:rFonts w:ascii="Jameel Noori Nastaleeq" w:hAnsi="Jameel Noori Nastaleeq"/>
          <w:sz w:val="24"/>
        </w:rPr>
        <w:t>ایک شخص نے علماء دیوبند حضرت مولانا رشید احمد گنگوہی... حضرت مولانا خلیل احمد سہارنپوری... حضرت مولانا محمد اشرف علی تھانوی مولانا محمد قاسم نانوتوی مولانا محمد اسماعیل شہید دہلوی رحمہم اللہ کی عبارات سے کچھ نئی عبارتیں بنا کر ، بنا کچھ عقیدے گھڑ کر اُن حضرات کی طرف غلط منسوب کر دیئے کہ ان لوگوں کے یہ عقیدے ہیں ۔ اور وہ یہاں سے لکھ کر یہ باتیں حرم میں لے گیا۔ وہاں کے علماء کو ان کے بارے میں کچھ علم نہ تھا۔ اُنہوں نے صرف وہ استفتاء دیکھا تھا اور فتویٰ دے دیا کہ جن لوگوں کے یہ عقیدے ہیں وہ مسلمان نہیں کا فر ہیں ۔</w:t>
      </w:r>
    </w:p>
    <w:p>
      <w:pPr>
        <w:jc w:val="left"/>
      </w:pPr>
      <w:r>
        <w:rPr>
          <w:rFonts w:ascii="Jameel Noori Nastaleeq" w:hAnsi="Jameel Noori Nastaleeq"/>
          <w:i/>
          <w:color w:val="787878"/>
          <w:sz w:val="20"/>
        </w:rPr>
        <w:t>حوالہ: خطبات حکیم العصر جلد 2، صفحہ ۱۷۱</w:t>
      </w:r>
    </w:p>
    <w:p>
      <w:pPr>
        <w:jc w:val="center"/>
      </w:pPr>
      <w:r>
        <w:rPr>
          <w:color w:val="C8B48C"/>
          <w:sz w:val="20"/>
        </w:rPr>
        <w:t>❖ ❖ ❖</w:t>
      </w:r>
    </w:p>
    <w:p>
      <w:pPr>
        <w:jc w:val="right"/>
      </w:pPr>
      <w:r>
        <w:rPr>
          <w:rFonts w:ascii="Jameel Noori Nastaleeq" w:hAnsi="Jameel Noori Nastaleeq"/>
          <w:b/>
          <w:color w:val="145A32"/>
          <w:sz w:val="28"/>
        </w:rPr>
        <w:t>✦ واقعہ نمبر ۳۷: سورہ واقعہ کی فضیلت :</w:t>
      </w:r>
    </w:p>
    <w:p>
      <w:pPr>
        <w:jc w:val="both"/>
      </w:pPr>
      <w:r>
        <w:rPr>
          <w:rFonts w:ascii="Jameel Noori Nastaleeq" w:hAnsi="Jameel Noori Nastaleeq"/>
          <w:sz w:val="24"/>
        </w:rPr>
        <w:t>سورۃ واقعہ کے متعلق بیان فرمایا کہ جو اس کو رات کے وقت پڑھے..... تصبه الفاقة اُس کو فاقہ نہیں پہنچے گا فاقہ صرف بھوک کو نہیں کہتے ۔ عربی میں فاقہ احتیاج کو کہتے ہیں اور جو سورہ واقعہ پڑھتا ہے اللہ تعالیٰ اُس کی ضروریات پوری کرتے ہیں۔ رزق کی برکت اور ضروریات کو پورا کرنے کے لئے سرور کائنات صلی اللہ علیہ وسلم نے نشاندہی فرمائی کہ اس میں اللہ نے یہ اثر رکھا ہے ۔ حضرت عبداللہ بن مسعود رضی اللہ منہ نے اپنی بیٹیوں کو تاکید کر رکھی تھی کہورہ واقعہ رات کو ضرور پڑھا کرو۔ یہ بھی ہمارے اکابر کے معمول میں ہے۔ مغرب کے بعد طلوع فجر سے پہلے رات کو جب چاہیں پڑھ لیں لیکن عام معمول مغرب کے بعد سورہ واقعہ پڑھنے کا ہے۔ اور عشاء کے بعد سورۂ تبارک الذی اور الم تنزیل السجدہ پڑھنے کا ہے۔ سورۃ یسین کی فضیلت: سورۃ یسین کے بارے میں بھی حدیث شریف میں آتا ہے..... قضیت حوائج کہ جو شخص في صدر النهار ..دن کی ابتداء میں سورہ یسین پڑھے۔ اللہ تعالیٰ اُس کی ضرورتیں پوری فرم</w:t>
      </w:r>
    </w:p>
    <w:p>
      <w:pPr>
        <w:jc w:val="left"/>
      </w:pPr>
      <w:r>
        <w:rPr>
          <w:rFonts w:ascii="Jameel Noori Nastaleeq" w:hAnsi="Jameel Noori Nastaleeq"/>
          <w:i/>
          <w:color w:val="787878"/>
          <w:sz w:val="20"/>
        </w:rPr>
        <w:t>حوالہ: خطبات حکیم العصر جلد 2، صفحہ ۱۹۵</w:t>
      </w:r>
    </w:p>
    <w:p>
      <w:pPr>
        <w:jc w:val="center"/>
      </w:pPr>
      <w:r>
        <w:rPr>
          <w:color w:val="C8B48C"/>
          <w:sz w:val="20"/>
        </w:rPr>
        <w:t>❖ ❖ ❖</w:t>
      </w:r>
    </w:p>
    <w:p>
      <w:pPr>
        <w:jc w:val="right"/>
      </w:pPr>
      <w:r>
        <w:rPr>
          <w:rFonts w:ascii="Jameel Noori Nastaleeq" w:hAnsi="Jameel Noori Nastaleeq"/>
          <w:b/>
          <w:color w:val="145A32"/>
          <w:sz w:val="28"/>
        </w:rPr>
        <w:t>✦ واقعہ نمبر ۳۸: طالب علموں کا قصہ:</w:t>
      </w:r>
    </w:p>
    <w:p>
      <w:pPr>
        <w:jc w:val="both"/>
      </w:pPr>
      <w:r>
        <w:rPr>
          <w:rFonts w:ascii="Jameel Noori Nastaleeq" w:hAnsi="Jameel Noori Nastaleeq"/>
          <w:sz w:val="24"/>
        </w:rPr>
        <w:t>تاریخ میں اس قسم کے بہت سے عجیب وغریب واقعات بھی آتے ہیں۔ آپ لوگوں کو ایک لطیفہ سنادوں۔ طالب علموں کے لئے ذرا ذہن میں رکھنے والی بات ہے کہ حضرت امام مالک کے دور میں ایک روز مدینے میں ہاتھی آ گیا۔ چونکہ عرب میں ہاتھی نہیں ہوتے ۔ جب ہاتھی آیا تو لوگ سب کے سب اُس کو دیکھنے کے لئے بھاگے حتی کہ امام مالک کے شاگردوں میں سے اکثر شاگرد بھی ہاتھی دیکھنے چلے گئے ۔ ایک شاگرد بیٹھا رہاوہ ہاتھی دیکھنے نہ گیا۔ امام مالک کو جب پتہ چلا تو انہوں نے اُس سے پوچھا کہ سب ہاتھی دیکھنے چلے گئے تو کیوں نہیں گیا ؟ وہ کہنے لگا کہ حضرت! میں تو آپ کے پاس علم سیکھنے آیا ہوں مدینہ میں ہاتھی دیکھنے نہیں آیا ۔ حضرت امام مالک خوش ہوئے دل سے دعا نکلی ۔ آج امام مالک کا موطا جو آپ کے ہاتھوں میں ہے سیاسی شاگرد کی روایت سے ہے۔ یہ امام کی صحبت میں بیٹھا ر ہا ہاتھی دیکھنے نہیں گیا تو اللہ تعالیٰ نے اُس کو خدمت حدیث کے لئے قبول فرمالیا۔ 206</w:t>
      </w:r>
    </w:p>
    <w:p>
      <w:pPr>
        <w:jc w:val="left"/>
      </w:pPr>
      <w:r>
        <w:rPr>
          <w:rFonts w:ascii="Jameel Noori Nastaleeq" w:hAnsi="Jameel Noori Nastaleeq"/>
          <w:i/>
          <w:color w:val="787878"/>
          <w:sz w:val="20"/>
        </w:rPr>
        <w:t>حوالہ: خطبات حکیم العصر جلد 2، صفحہ ۲۱۱</w:t>
      </w:r>
    </w:p>
    <w:p>
      <w:pPr>
        <w:jc w:val="center"/>
      </w:pPr>
      <w:r>
        <w:rPr>
          <w:color w:val="C8B48C"/>
          <w:sz w:val="20"/>
        </w:rPr>
        <w:t>❖ ❖ ❖</w:t>
      </w:r>
    </w:p>
    <w:p>
      <w:pPr>
        <w:jc w:val="right"/>
      </w:pPr>
      <w:r>
        <w:rPr>
          <w:rFonts w:ascii="Jameel Noori Nastaleeq" w:hAnsi="Jameel Noori Nastaleeq"/>
          <w:b/>
          <w:color w:val="145A32"/>
          <w:sz w:val="28"/>
        </w:rPr>
        <w:t>✦ واقعہ نمبر ۳۹: غزوہ رجیع والوں کا اور نہ بیر معونہ والوں کا ..</w:t>
      </w:r>
    </w:p>
    <w:p>
      <w:pPr>
        <w:jc w:val="both"/>
      </w:pPr>
      <w:r>
        <w:rPr>
          <w:rFonts w:ascii="Jameel Noori Nastaleeq" w:hAnsi="Jameel Noori Nastaleeq"/>
          <w:sz w:val="24"/>
        </w:rPr>
        <w:t>اسی طرح صحیح بخاری میں غزوہ موتہ کے بارے میں آتا ہے کہ اس غزوہ ہے لئے مدینہ منورہ سے رخصت کرتے وقت آپ صلی اللہ علیہ وسلم نے حضرت زید بن حارثہ رضی اللہ عنہ، حضرت جعفر رضی اللہ عنہ اور حضرت عبداللہ بن رواحہ رضی اللہ عنہ تینوں کو بالترتیب ہدایت فرمائی تھی کہ ایک کی شہادت کے بعد دوسرا جھنڈا اٹھالے اور جب دوسرا بھی شہید ہو جائے تو تیسرا اُٹھا لے ۔ چنانچہ جب غزوہ موتہ میں اُسی ترتیب سے یہ تینوں جام شہادت نوش کر گئے تو اُن کے لئے مسجد نبوی میں منبر پر بیٹھ کر آپ صلی اللہ علیہ وسلم نے آنسو بہائے لیکن نہ اپنے بھائی جعفر رضی اللہ عنہ کا جنازہ پڑھا نہ زید بن حارثہ رضی اللہ عنہ کا جنازہ پڑھا، نہ عبداللہ بن رواحہ رضی اللہ عنہ کا جنازہ پڑھا۔ کسی شہید کا غائبانہ جنازہ حضور ﷺ سے پڑھنا ثابت نہیں ہے۔ 224</w:t>
      </w:r>
    </w:p>
    <w:p>
      <w:pPr>
        <w:jc w:val="left"/>
      </w:pPr>
      <w:r>
        <w:rPr>
          <w:rFonts w:ascii="Jameel Noori Nastaleeq" w:hAnsi="Jameel Noori Nastaleeq"/>
          <w:i/>
          <w:color w:val="787878"/>
          <w:sz w:val="20"/>
        </w:rPr>
        <w:t>حوالہ: خطبات حکیم العصر جلد 2، صفحہ ۲۲۹</w:t>
      </w:r>
    </w:p>
    <w:p>
      <w:pPr>
        <w:jc w:val="center"/>
      </w:pPr>
      <w:r>
        <w:rPr>
          <w:color w:val="C8B48C"/>
          <w:sz w:val="20"/>
        </w:rPr>
        <w:t>❖ ❖ ❖</w:t>
      </w:r>
    </w:p>
    <w:p>
      <w:pPr>
        <w:jc w:val="right"/>
      </w:pPr>
      <w:r>
        <w:rPr>
          <w:rFonts w:ascii="Jameel Noori Nastaleeq" w:hAnsi="Jameel Noori Nastaleeq"/>
          <w:b/>
          <w:color w:val="145A32"/>
          <w:sz w:val="28"/>
        </w:rPr>
        <w:t>✦ واقعہ نمبر ۴۰: ایک بزرگ فاضل دیوبند ہیں جو ہمارے محترم ہیں میں بھی اُن سے</w:t>
      </w:r>
    </w:p>
    <w:p>
      <w:pPr>
        <w:jc w:val="both"/>
      </w:pPr>
      <w:r>
        <w:rPr>
          <w:rFonts w:ascii="Jameel Noori Nastaleeq" w:hAnsi="Jameel Noori Nastaleeq"/>
          <w:sz w:val="24"/>
        </w:rPr>
        <w:t>ایک بزرگ فاضل دیوبند ہیں جو ہمارے محترم ہیں میں بھی اُن سے ملا ہوں وہ تو منع کیا کرتے تھے کہ دفن کے بعد ہاتھ اُٹھا کر دعا نہیں کرنی چاہیے۔ میں نے کہا وہ بالکل صحیح کہتے ہیں اور مولانا خیر محمد صاحب نے بھی یہی لکھا ہے اور بعض فتاوی کی کتابوں میں بھی یہی مذکور ہے۔ لیکن اب مفتیان کرام کی تحقیق یہ ہے کہ بیج روایت موجود ہے اور دفن کے بعد حضور صلی اللہ علیہ وسلم سے ہاتھ اُٹھا کر دعا کرنا ثابت ہے۔ اس لیے اُن حضرات کو میر اسلام بھی کہنا کہ احسن الفتاوی جلد اول میں یہ مسئلہ ہے اس کو دیکھ لیں مفتی رشید احمد صاحب نے اپنے فتوے سے رجوع کر لیا ہے۔</w:t>
      </w:r>
    </w:p>
    <w:p>
      <w:pPr>
        <w:jc w:val="left"/>
      </w:pPr>
      <w:r>
        <w:rPr>
          <w:rFonts w:ascii="Jameel Noori Nastaleeq" w:hAnsi="Jameel Noori Nastaleeq"/>
          <w:i/>
          <w:color w:val="787878"/>
          <w:sz w:val="20"/>
        </w:rPr>
        <w:t>حوالہ: خطبات حکیم العصر جلد 2، صفحہ ۲۳۴</w:t>
      </w:r>
    </w:p>
    <w:p>
      <w:pPr>
        <w:jc w:val="center"/>
      </w:pPr>
      <w:r>
        <w:rPr>
          <w:color w:val="C8B48C"/>
          <w:sz w:val="20"/>
        </w:rPr>
        <w:t>❖ ❖ ❖</w:t>
      </w:r>
    </w:p>
    <w:p>
      <w:pPr>
        <w:jc w:val="right"/>
      </w:pPr>
      <w:r>
        <w:rPr>
          <w:rFonts w:ascii="Jameel Noori Nastaleeq" w:hAnsi="Jameel Noori Nastaleeq"/>
          <w:b/>
          <w:color w:val="145A32"/>
          <w:sz w:val="28"/>
        </w:rPr>
        <w:t>✦ واقعہ نمبر ۴۱: کوئی ایسا واقعہ پیش آیا؟ غور کیجئے :</w:t>
      </w:r>
    </w:p>
    <w:p>
      <w:pPr>
        <w:jc w:val="both"/>
      </w:pPr>
      <w:r>
        <w:rPr>
          <w:rFonts w:ascii="Jameel Noori Nastaleeq" w:hAnsi="Jameel Noori Nastaleeq"/>
          <w:sz w:val="24"/>
        </w:rPr>
        <w:t>اگر قبرستان میں منبر بچھا کر وہاں تقریر کر رہے ہوتے پھر تو آپ کہتے کہ + مُردوں کو کو کیا سنا رہے ہو، مُر دے بھی بھی سنا کرتے ہیں؟ اگر اندھوں کو اکٹھا کر کے اُن کو چاند دکھا رہے ہوتے پھر تو آپ کہتے کہ اندھوں کو کیا دکھاتے ہو، اندھے بھی بھی دیکھا کرتے ہیں؟ 邀 اگر بہروں کو اکٹھا کر کے اُن کو وعظ سنارہے ہوتے پھر تو آپ کہتے کہ بہروں کو کیا سنارہے ہو، بہرے بھی بھی سنا کرتے ہیں؟ لیکن جب پوری سیرت میں ایک واقعہ بھی ایسا نہیں کہ حضور صلی اللہ علیہ وسلم نے قبرستان میں وعظ کہا ہو یا بہروں میں تقریر کی ہو ، یا اندھوں کو چاند دکھانے کی کوشش کی ہو تو معلوم ہوا کہ یہاں حقیقی مُردے، بہرے اندھے مراد نہیں ہیں۔ بلکہ کافروں کو مُردے، اندھے اور بہرے تشبیھا کہا گیا ہے۔ جیسے قرآن کریم کے شروع میں آیا 238</w:t>
      </w:r>
    </w:p>
    <w:p>
      <w:pPr>
        <w:jc w:val="left"/>
      </w:pPr>
      <w:r>
        <w:rPr>
          <w:rFonts w:ascii="Jameel Noori Nastaleeq" w:hAnsi="Jameel Noori Nastaleeq"/>
          <w:i/>
          <w:color w:val="787878"/>
          <w:sz w:val="20"/>
        </w:rPr>
        <w:t>حوالہ: خطبات حکیم العصر جلد 2، صفحہ ۲۴۳</w:t>
      </w:r>
    </w:p>
    <w:p>
      <w:pPr>
        <w:jc w:val="center"/>
      </w:pPr>
      <w:r>
        <w:rPr>
          <w:color w:val="C8B48C"/>
          <w:sz w:val="20"/>
        </w:rPr>
        <w:t>❖ ❖ ❖</w:t>
      </w:r>
    </w:p>
    <w:p>
      <w:pPr>
        <w:jc w:val="right"/>
      </w:pPr>
      <w:r>
        <w:rPr>
          <w:rFonts w:ascii="Jameel Noori Nastaleeq" w:hAnsi="Jameel Noori Nastaleeq"/>
          <w:b/>
          <w:color w:val="145A32"/>
          <w:sz w:val="28"/>
        </w:rPr>
        <w:t>✦ واقعہ نمبر ۴۲: ایک بزرگ مولانا کرم الہی صاحب تھے جو مولانا نذیر احمد صاحب</w:t>
      </w:r>
    </w:p>
    <w:p>
      <w:pPr>
        <w:jc w:val="both"/>
      </w:pPr>
      <w:r>
        <w:rPr>
          <w:rFonts w:ascii="Jameel Noori Nastaleeq" w:hAnsi="Jameel Noori Nastaleeq"/>
          <w:sz w:val="24"/>
        </w:rPr>
        <w:t>ایک بزرگ مولانا کرم الہی صاحب تھے جو مولانا نذیر احمد صاحب کے ماموں تھے اُن کے دو بیٹے ضیاء الرحمن اور عبید الرحمن بھی جامعہ ربانیہ میں پڑھتے تھے۔ طالب علمی کے دور میں میرا تعلق مولانا نذیر احمد صاحب کے ساتھ انتہائی گہرا اور بیحد محبت کا تھا۔ اُس کا اندازہ آپ کو اس سے ہو گا کہ جس دن مولانا نذیر احمد صاحب اپنے دیگر چار ساتھیوں عبید الرحمان، ضیاء الرحمان، محمد اشرف اور محمد اسلم 248</w:t>
      </w:r>
    </w:p>
    <w:p>
      <w:pPr>
        <w:jc w:val="left"/>
      </w:pPr>
      <w:r>
        <w:rPr>
          <w:rFonts w:ascii="Jameel Noori Nastaleeq" w:hAnsi="Jameel Noori Nastaleeq"/>
          <w:i/>
          <w:color w:val="787878"/>
          <w:sz w:val="20"/>
        </w:rPr>
        <w:t>حوالہ: خطبات حکیم العصر جلد 2، صفحہ ۲۵۳</w:t>
      </w:r>
    </w:p>
    <w:p>
      <w:pPr>
        <w:jc w:val="center"/>
      </w:pPr>
      <w:r>
        <w:rPr>
          <w:color w:val="C8B48C"/>
          <w:sz w:val="20"/>
        </w:rPr>
        <w:t>❖ ❖ ❖</w:t>
      </w:r>
    </w:p>
    <w:p>
      <w:pPr>
        <w:jc w:val="right"/>
      </w:pPr>
      <w:r>
        <w:rPr>
          <w:rFonts w:ascii="Jameel Noori Nastaleeq" w:hAnsi="Jameel Noori Nastaleeq"/>
          <w:b/>
          <w:color w:val="145A32"/>
          <w:sz w:val="28"/>
        </w:rPr>
        <w:t>✦ واقعہ نمبر ۴۳: ایک مرتبہ ایک تحریر پاکستان بھیجی تھی جس میں انہوں نے لکھا تھا</w:t>
      </w:r>
    </w:p>
    <w:p>
      <w:pPr>
        <w:jc w:val="both"/>
      </w:pPr>
      <w:r>
        <w:rPr>
          <w:rFonts w:ascii="Jameel Noori Nastaleeq" w:hAnsi="Jameel Noori Nastaleeq"/>
          <w:sz w:val="24"/>
        </w:rPr>
        <w:t>ایک مرتبہ ایک تحریر پاکستان بھیجی تھی جس میں انہوں نے لکھا تھا کہ یہاں پر بعض نوجوان ابو حنیفہ نہیں کہتے ابو جنیفہ کہتے ہیں حنیفہ، حف سے ہے اور اس کا معنی ہے باطل سے حق کی طرف آنے والا ، سب سے ہٹ کر حق کی طرف آنے والا ۔ اس لئے کہتے ہیں ملت ابراہیم حنیف اور جنیف کہتے ہیں حق سے باطل کی طرف مائل ہونے والے کو من خاف من موص جنفاً یہ لفظ قرآن کریم نے ذکر کیا ہے تو وہ ابوحنیفہ کو... ابو حنیفہ نہیں. أبو جنیفہ کہتے ہیں۔ اہل اللہ کی گستاخی کا انجام : جب اُس نے گستاخی کا لب ولہجہ اختیار کیا تو مولانا عبدالجبار صاحب نے ناراض ہو کر کہا میرے پاس سے اُٹھ جاؤ .... دفعہ ہو جاؤ مجھے تم سے بے ایمانی کی بو آتی ہے اُنہوں نے اس نوجوان کو دھتکار دیا جیسے میں نے عرض کیا کہ یہ بڑا اعتدال والا خاندان تھا ۔ ابھی تھوڑے دن ہی گزرے تھے کہ وہ نو جوان مرزائی ہو گیا مرتد ہو گیا قادیانی ہو گیا حضرت مفتی محمد حسن رحمتہ اللہ علیہ کہتے ہیں کہ میں نے مولانا عبد الجبار صاحب سے یہ واقعہ ذکر کر کے کہا کہ حضرت! آپ نے جس سے فرمای</w:t>
      </w:r>
    </w:p>
    <w:p>
      <w:pPr>
        <w:jc w:val="left"/>
      </w:pPr>
      <w:r>
        <w:rPr>
          <w:rFonts w:ascii="Jameel Noori Nastaleeq" w:hAnsi="Jameel Noori Nastaleeq"/>
          <w:i/>
          <w:color w:val="787878"/>
          <w:sz w:val="20"/>
        </w:rPr>
        <w:t>حوالہ: خطبات حکیم العصر جلد 2، صفحہ ۲۵۷</w:t>
      </w:r>
    </w:p>
    <w:p>
      <w:pPr>
        <w:jc w:val="center"/>
      </w:pPr>
      <w:r>
        <w:rPr>
          <w:color w:val="C8B48C"/>
          <w:sz w:val="20"/>
        </w:rPr>
        <w:t>❖ ❖ ❖</w:t>
      </w:r>
    </w:p>
    <w:p>
      <w:pPr>
        <w:jc w:val="right"/>
      </w:pPr>
      <w:r>
        <w:rPr>
          <w:rFonts w:ascii="Jameel Noori Nastaleeq" w:hAnsi="Jameel Noori Nastaleeq"/>
          <w:b/>
          <w:color w:val="145A32"/>
          <w:sz w:val="28"/>
        </w:rPr>
        <w:t>✦ واقعہ نمبر ۴۴: واقعہ ہے کہ سنت کے خلاف کرنے کی وجہ سے جس وقت ہمارے اعمال حضور</w:t>
      </w:r>
    </w:p>
    <w:p>
      <w:pPr>
        <w:jc w:val="both"/>
      </w:pPr>
      <w:r>
        <w:rPr>
          <w:rFonts w:ascii="Jameel Noori Nastaleeq" w:hAnsi="Jameel Noori Nastaleeq"/>
          <w:sz w:val="24"/>
        </w:rPr>
        <w:t>واقعہ ہے کہ سنت کے خلاف کرنے کی وجہ سے جس وقت ہمارے اعمال حضور صلی اللہ علیہ وسلم کے سامنے پیش ہوں گے یا جب ہم یہ شکل صورت لے کر روضہ اقدس پر جاتے ہیں تو رسول اللہ صلی اللہ علیہ وسلم کو تکلیف ہوتی ہے کہ میرا یہ امتی کہاں بھٹکا ہوا ہے۔؟ اس لئے اگر رسول اللہ صلی اللہ علیہ وسلم سے بیح محبت کرتی ہے تو اتباع سنت کرو۔ اور اتباع سنت سے رسول اللہ صلی اللہ علیہ وسلم کی معیت نصیب ہوگی جس سے بڑھ کر کوئی نعمت نہیں اللہ ہم سب کو نصیب فرمائے۔ وآخر دعوانا ان الحمد لله رب العالمين 串串串串串 324</w:t>
      </w:r>
    </w:p>
    <w:p>
      <w:pPr>
        <w:jc w:val="left"/>
      </w:pPr>
      <w:r>
        <w:rPr>
          <w:rFonts w:ascii="Jameel Noori Nastaleeq" w:hAnsi="Jameel Noori Nastaleeq"/>
          <w:i/>
          <w:color w:val="787878"/>
          <w:sz w:val="20"/>
        </w:rPr>
        <w:t>حوالہ: خطبات حکیم العصر جلد 2، صفحہ ۳۲۹</w:t>
      </w:r>
    </w:p>
    <w:p>
      <w:pPr>
        <w:jc w:val="center"/>
      </w:pPr>
      <w:r>
        <w:rPr>
          <w:color w:val="C8B48C"/>
          <w:sz w:val="20"/>
        </w:rPr>
        <w:t>❖ ❖ ❖</w:t>
      </w:r>
    </w:p>
    <w:p>
      <w:pPr>
        <w:jc w:val="right"/>
      </w:pPr>
      <w:r>
        <w:rPr>
          <w:rFonts w:ascii="Jameel Noori Nastaleeq" w:hAnsi="Jameel Noori Nastaleeq"/>
          <w:b/>
          <w:color w:val="145A32"/>
          <w:sz w:val="28"/>
        </w:rPr>
        <w:t>✦ واقعہ نمبر ۴۵: ایک دفعہ کسی شخص نے ہمارے کسی کام پر اعتراض کرتے ہوئے میرے سام</w:t>
      </w:r>
    </w:p>
    <w:p>
      <w:pPr>
        <w:jc w:val="both"/>
      </w:pPr>
      <w:r>
        <w:rPr>
          <w:rFonts w:ascii="Jameel Noori Nastaleeq" w:hAnsi="Jameel Noori Nastaleeq"/>
          <w:sz w:val="24"/>
        </w:rPr>
        <w:t>ایک دفعہ کسی شخص نے ہمارے کسی کام پر اعتراض کرتے ہوئے میرے سامنے کہا کہ یہ کام حضور ﷺ کے زمانے میں نہیں تھا۔ آپ کیوں کرتے ہیں یہ بدعت ہے۔ میں نے کہا کہ حضور ﷺ کے زمانے میں تو بھی نہیں تھا پھر تو بھی بدعت ہے۔ بات صاف ہے کہ اگر بدعت کی یہی نشانی ہے کہ جو حضور صلی اللہ علیہ وسلم کے زمانے میں نہ ہو تو آپ لوگ حضور ﷺ کے زمانے میں تھے ؟ اس کا مطلب یہ ہوا 328</w:t>
      </w:r>
    </w:p>
    <w:p>
      <w:pPr>
        <w:jc w:val="left"/>
      </w:pPr>
      <w:r>
        <w:rPr>
          <w:rFonts w:ascii="Jameel Noori Nastaleeq" w:hAnsi="Jameel Noori Nastaleeq"/>
          <w:i/>
          <w:color w:val="787878"/>
          <w:sz w:val="20"/>
        </w:rPr>
        <w:t>حوالہ: خطبات حکیم العصر جلد 2، صفحہ ۳۳۳</w:t>
      </w:r>
    </w:p>
    <w:p>
      <w:pPr>
        <w:jc w:val="center"/>
      </w:pPr>
      <w:r>
        <w:rPr>
          <w:color w:val="C8B48C"/>
          <w:sz w:val="20"/>
        </w:rPr>
        <w:t>❖ ❖ ❖</w:t>
      </w:r>
    </w:p>
    <w:p>
      <w:pPr>
        <w:jc w:val="right"/>
      </w:pPr>
      <w:r>
        <w:rPr>
          <w:rFonts w:ascii="Jameel Noori Nastaleeq" w:hAnsi="Jameel Noori Nastaleeq"/>
          <w:b/>
          <w:color w:val="145A32"/>
          <w:sz w:val="28"/>
        </w:rPr>
        <w:t>✦ واقعہ نمبر ۴۶: ایک صحابی ہیں جس کا نام سید نا وحشی بن حرب ہے اور زمانہ جاہل</w:t>
      </w:r>
    </w:p>
    <w:p>
      <w:pPr>
        <w:jc w:val="both"/>
      </w:pPr>
      <w:r>
        <w:rPr>
          <w:rFonts w:ascii="Jameel Noori Nastaleeq" w:hAnsi="Jameel Noori Nastaleeq"/>
          <w:sz w:val="24"/>
        </w:rPr>
        <w:t>ایک صحابی ہیں جس کا نام سید نا وحشی بن حرب ہے اور زمانہ جاہلیت میں غزوہ اُحد کے موقع پر اُن کے نیزے کا نشانہ سرور کائنات ﷺ کے چچا سید نا حضرت حمزہ بنے ۔ اور سرور کائنات ﷺ کے حقیقی چچا کی المناک شہادت واقع ہوئی اور جو صدمہ رسول اللہ ﷺ کو ہوا ہو گا وہ آپ کے سامنے ہے۔ ( بتانا یہ چاہتا ہوں کہ اُس نظر کی کیا قیمت ہے؟) لیکن سید نا وحشی بن حرب ، جب آپ کے سامنے آئے تو آپ نے فرمایا کہ تیرا ایمان قبول ہے اور تجھے امن بھی ہے صدمے کی سنگینی دیکھیں اور رسالت مآب ﷺ کی کشادہ ظرفی بھی کہ زمانہ جاہلیت میں سرزد ہو جانے والا بڑے سے بڑا جرم معاف ہو جاتا ہے اور قبولیت اسلام کی برکت سے شرف صحابیت کے عظیم مرتبے پر فائز بھی کر دیئے گئے سیدنا وحشی ہے جن کو اتنے سخت حالات پیش آجانے کے باوجود ایک لمحہ حضور ﷺ کی مجلس کا نصیب ہو گیا آپ بھی دنیا بھر کے اولیاء اللہ سے افضل ہیں۔ اس سے ایک تو آپ کو صحابی کی تعریف معلوم ہوگئی اور آپ کو صحابی کا مقام بھی معلوم ہو گیا۔</w:t>
      </w:r>
    </w:p>
    <w:p>
      <w:pPr>
        <w:jc w:val="left"/>
      </w:pPr>
      <w:r>
        <w:rPr>
          <w:rFonts w:ascii="Jameel Noori Nastaleeq" w:hAnsi="Jameel Noori Nastaleeq"/>
          <w:i/>
          <w:color w:val="787878"/>
          <w:sz w:val="20"/>
        </w:rPr>
        <w:t>حوالہ: خطبات حکیم العصر جلد 2، صفحہ ۳۶۲</w:t>
      </w:r>
    </w:p>
    <w:p>
      <w:pPr>
        <w:jc w:val="center"/>
      </w:pPr>
      <w:r>
        <w:rPr>
          <w:color w:val="C8B48C"/>
          <w:sz w:val="20"/>
        </w:rPr>
        <w:t>❖ ❖ ❖</w:t>
      </w:r>
    </w:p>
    <w:p>
      <w:pPr>
        <w:jc w:val="center"/>
      </w:pPr>
      <w:r>
        <w:rPr>
          <w:rFonts w:ascii="Jameel Noori Nastaleeq" w:hAnsi="Jameel Noori Nastaleeq"/>
          <w:b/>
          <w:color w:val="B43214"/>
          <w:sz w:val="36"/>
        </w:rPr>
        <w:t>═══ خطبات حکیم العصر جلد 3 ═══</w:t>
      </w:r>
    </w:p>
    <w:p>
      <w:pPr>
        <w:jc w:val="right"/>
      </w:pPr>
      <w:r>
        <w:rPr>
          <w:rFonts w:ascii="Jameel Noori Nastaleeq" w:hAnsi="Jameel Noori Nastaleeq"/>
          <w:b/>
          <w:color w:val="145A32"/>
          <w:sz w:val="28"/>
        </w:rPr>
        <w:t>✦ واقعہ نمبر ۴۷: حضرت علی کی وضاحت قارون کا واقعہ ...... عقیدہ تقدیر کا حاصل... -4 ت</w:t>
      </w:r>
    </w:p>
    <w:p>
      <w:pPr>
        <w:jc w:val="both"/>
      </w:pPr>
      <w:r>
        <w:rPr>
          <w:rFonts w:ascii="Jameel Noori Nastaleeq" w:hAnsi="Jameel Noori Nastaleeq"/>
          <w:sz w:val="24"/>
        </w:rPr>
        <w:t>حضرت علی کی وضاحت قارون کا واقعہ ...... عقیدہ تقدیر کا حاصل... -4 تذکرہ شاہ اسمعیل شہید ☆ ہندوستانی زبان میں ریشترک پر پہلی کتاب. آج اس موحد اعظم کا تذکرہ کرتے ہیں.. علماء دیوبند کے خلاف تکفیری مہم ... ہندوستان میں اسلام کے محافظ ... حضرت شاہ ولی اللہ کا ذخیرہ آنے والی امت کے لئے کافی ہے۔ مولانا حق نواز آئے تو دیوار میں بولیں... مولانا شاہ اسمعیل کا نسب شاہ عبد العزیز کی علمی خدمت... شاہ عبد القادر کی علمی خدمات قرآن اُردو میں اتر تا تو بعینہ یہی اُتر تا. * ☆ ☆</w:t>
      </w:r>
    </w:p>
    <w:p>
      <w:pPr>
        <w:jc w:val="left"/>
      </w:pPr>
      <w:r>
        <w:rPr>
          <w:rFonts w:ascii="Jameel Noori Nastaleeq" w:hAnsi="Jameel Noori Nastaleeq"/>
          <w:i/>
          <w:color w:val="787878"/>
          <w:sz w:val="20"/>
        </w:rPr>
        <w:t>حوالہ: خطبات حکیم العصر جلد 3، صفحہ ۱۳</w:t>
      </w:r>
    </w:p>
    <w:p>
      <w:pPr>
        <w:jc w:val="center"/>
      </w:pPr>
      <w:r>
        <w:rPr>
          <w:color w:val="C8B48C"/>
          <w:sz w:val="20"/>
        </w:rPr>
        <w:t>❖ ❖ ❖</w:t>
      </w:r>
    </w:p>
    <w:p>
      <w:pPr>
        <w:jc w:val="right"/>
      </w:pPr>
      <w:r>
        <w:rPr>
          <w:rFonts w:ascii="Jameel Noori Nastaleeq" w:hAnsi="Jameel Noori Nastaleeq"/>
          <w:b/>
          <w:color w:val="145A32"/>
          <w:sz w:val="28"/>
        </w:rPr>
        <w:t>✦ واقعہ نمبر ۴۸: حضرت شاہ صاحب کی بُردباری کا واقعہ... حضرت شاہ صاحب کی سکھوں کے ساتھ</w:t>
      </w:r>
    </w:p>
    <w:p>
      <w:pPr>
        <w:jc w:val="both"/>
      </w:pPr>
      <w:r>
        <w:rPr>
          <w:rFonts w:ascii="Jameel Noori Nastaleeq" w:hAnsi="Jameel Noori Nastaleeq"/>
          <w:sz w:val="24"/>
        </w:rPr>
        <w:t>حضرت شاہ صاحب کی بُردباری کا واقعہ... حضرت شاہ صاحب کی سکھوں کے ساتھ جنگیں. حضرت شاہ صاحب سے اہل بدعت کی دشمنی کا راز بی بی کی سہنگ. حضرت شاہ صاحب کی ایک کرامت 5- کیا اولیاء اللہ مدد کو آسکتے ہیں؟ +..... قرآن میں شرک کی تردید ... مددصرف اللہ سے مانگنی چاہیئے ۔ ..... حضرت حاجی امداد اللہ اور کرامات امدادیہ کا تعارف جہاز کو سہارا دے کر سیدھا کر دیا ... دارالعلوم دیو بند کے طالب علم کا واقعہ... مولانا قاسم نانوتوی کا طالب علم کی مدد کے لئے آنا ... حکیم الامت حضرت تھانوی کا مرید کی مدد کے لئے آنا ... اللہ کی مددکڑی اور کبوتری کی صورت میں... اللہ کی مدد فرشتوں کی صورت میں حضرت ذوالنون مصری کا واقعہ ...... ☆ ☆ *</w:t>
      </w:r>
    </w:p>
    <w:p>
      <w:pPr>
        <w:jc w:val="left"/>
      </w:pPr>
      <w:r>
        <w:rPr>
          <w:rFonts w:ascii="Jameel Noori Nastaleeq" w:hAnsi="Jameel Noori Nastaleeq"/>
          <w:i/>
          <w:color w:val="787878"/>
          <w:sz w:val="20"/>
        </w:rPr>
        <w:t>حوالہ: خطبات حکیم العصر جلد 3، صفحہ ۱۵</w:t>
      </w:r>
    </w:p>
    <w:p>
      <w:pPr>
        <w:jc w:val="center"/>
      </w:pPr>
      <w:r>
        <w:rPr>
          <w:color w:val="C8B48C"/>
          <w:sz w:val="20"/>
        </w:rPr>
        <w:t>❖ ❖ ❖</w:t>
      </w:r>
    </w:p>
    <w:p>
      <w:pPr>
        <w:jc w:val="right"/>
      </w:pPr>
      <w:r>
        <w:rPr>
          <w:rFonts w:ascii="Jameel Noori Nastaleeq" w:hAnsi="Jameel Noori Nastaleeq"/>
          <w:b/>
          <w:color w:val="145A32"/>
          <w:sz w:val="28"/>
        </w:rPr>
        <w:t>✦ واقعہ نمبر ۴۹: دارالعلوم دیو بند کے طالب علم کا واقعہ...</w:t>
      </w:r>
    </w:p>
    <w:p>
      <w:pPr>
        <w:jc w:val="both"/>
      </w:pPr>
      <w:r>
        <w:rPr>
          <w:rFonts w:ascii="Jameel Noori Nastaleeq" w:hAnsi="Jameel Noori Nastaleeq"/>
          <w:sz w:val="24"/>
        </w:rPr>
        <w:t>مولانا قاسم نانوتوی کا طالب علم کی مدد کے لئے آنا ... حکیم الامت حضرت تھانوی کا مرید کی مدد کے لئے آنا ... اللہ کی مددکڑی اور کبوتری کی صورت میں... اللہ کی مدد فرشتوں کی صورت میں حضرت ذوالنون مصری کا واقعہ ...... ☆ ☆ *</w:t>
      </w:r>
    </w:p>
    <w:p>
      <w:pPr>
        <w:jc w:val="left"/>
      </w:pPr>
      <w:r>
        <w:rPr>
          <w:rFonts w:ascii="Jameel Noori Nastaleeq" w:hAnsi="Jameel Noori Nastaleeq"/>
          <w:i/>
          <w:color w:val="787878"/>
          <w:sz w:val="20"/>
        </w:rPr>
        <w:t>حوالہ: خطبات حکیم العصر جلد 3، صفحہ ۱۵</w:t>
      </w:r>
    </w:p>
    <w:p>
      <w:pPr>
        <w:jc w:val="center"/>
      </w:pPr>
      <w:r>
        <w:rPr>
          <w:color w:val="C8B48C"/>
          <w:sz w:val="20"/>
        </w:rPr>
        <w:t>❖ ❖ ❖</w:t>
      </w:r>
    </w:p>
    <w:p>
      <w:pPr>
        <w:jc w:val="right"/>
      </w:pPr>
      <w:r>
        <w:rPr>
          <w:rFonts w:ascii="Jameel Noori Nastaleeq" w:hAnsi="Jameel Noori Nastaleeq"/>
          <w:b/>
          <w:color w:val="145A32"/>
          <w:sz w:val="28"/>
        </w:rPr>
        <w:t>✦ واقعہ نمبر ۵۰: مولانا عبدالقدوس رحمہ اللہ کی ریاضت کا واقعہ:</w:t>
      </w:r>
    </w:p>
    <w:p>
      <w:pPr>
        <w:jc w:val="both"/>
      </w:pPr>
      <w:r>
        <w:rPr>
          <w:rFonts w:ascii="Jameel Noori Nastaleeq" w:hAnsi="Jameel Noori Nastaleeq"/>
          <w:sz w:val="24"/>
        </w:rPr>
        <w:t>مولانا عبد القدوس گنگوہی کی ریاضت کا واقعہ جو ہم نے آج سے تقریباً چالیس سال قبل حضرت حکیم العصر دامت برکاتہم سے مشکوۃ شریف کے سبق میں ارواح ثلث کے حوالے سے سنا تھا۔ وہ ارواح ثلثہ ص ۳۲۶ سے ملاحظہ فرمائیں۔ شاہ ابوسعید گنگوہی بغرض بیعت شاہ نظام الدین بیٹی کی خدمت میں بلخ تشریف لے گئے شاہ نظام الدین کو اطلاع ہوئی کہ صاحبزادہ تشریف لا رہے ہیں تو ایک منزل پر آکر استقبال کیا اور بہت اعزاز واکرام کے ساتھ لیکر بلخ پہنچے۔ وہاں</w:t>
      </w:r>
    </w:p>
    <w:p>
      <w:pPr>
        <w:jc w:val="left"/>
      </w:pPr>
      <w:r>
        <w:rPr>
          <w:rFonts w:ascii="Jameel Noori Nastaleeq" w:hAnsi="Jameel Noori Nastaleeq"/>
          <w:i/>
          <w:color w:val="787878"/>
          <w:sz w:val="20"/>
        </w:rPr>
        <w:t>حوالہ: خطبات حکیم العصر جلد 3، صفحہ ۳۶</w:t>
      </w:r>
    </w:p>
    <w:p>
      <w:pPr>
        <w:jc w:val="center"/>
      </w:pPr>
      <w:r>
        <w:rPr>
          <w:color w:val="C8B48C"/>
          <w:sz w:val="20"/>
        </w:rPr>
        <w:t>❖ ❖ ❖</w:t>
      </w:r>
    </w:p>
    <w:p>
      <w:pPr>
        <w:jc w:val="right"/>
      </w:pPr>
      <w:r>
        <w:rPr>
          <w:rFonts w:ascii="Jameel Noori Nastaleeq" w:hAnsi="Jameel Noori Nastaleeq"/>
          <w:b/>
          <w:color w:val="145A32"/>
          <w:sz w:val="28"/>
        </w:rPr>
        <w:t>✦ واقعہ نمبر ۵۱: خواب میں دیکھا کہ رنج کے ساتھ فرماتے ہیں نظام الدین میں نے تو تجھ سے</w:t>
      </w:r>
    </w:p>
    <w:p>
      <w:pPr>
        <w:jc w:val="both"/>
      </w:pPr>
      <w:r>
        <w:rPr>
          <w:rFonts w:ascii="Jameel Noori Nastaleeq" w:hAnsi="Jameel Noori Nastaleeq"/>
          <w:sz w:val="24"/>
        </w:rPr>
        <w:t>خواب میں دیکھا کہ رنج کے ساتھ فرماتے ہیں نظام الدین میں نے تو تجھ سے اتنی کڑی محنت نہ لی تھی جتنی تو نے میری اولا د سے لی۔ صبح ہوتے ہی شاہ نظام الدین رحمتہ اللہ علیہ نے شاہ ابوسعید کو طویلہ سے بلا کر چھاتی سے لگالیا۔ اور فرمایا کہ خاندان چشتیہ کا فیضان میں ہندوستان سے لیکر آیا تھا۔ تم ہی ہو جو میرے پاس سے اس فیض کو ہندوستان لئے جاتے ہو۔</w:t>
      </w:r>
    </w:p>
    <w:p>
      <w:pPr>
        <w:jc w:val="left"/>
      </w:pPr>
      <w:r>
        <w:rPr>
          <w:rFonts w:ascii="Jameel Noori Nastaleeq" w:hAnsi="Jameel Noori Nastaleeq"/>
          <w:i/>
          <w:color w:val="787878"/>
          <w:sz w:val="20"/>
        </w:rPr>
        <w:t>حوالہ: خطبات حکیم العصر جلد 3، صفحہ ۳۹</w:t>
      </w:r>
    </w:p>
    <w:p>
      <w:pPr>
        <w:jc w:val="center"/>
      </w:pPr>
      <w:r>
        <w:rPr>
          <w:color w:val="C8B48C"/>
          <w:sz w:val="20"/>
        </w:rPr>
        <w:t>❖ ❖ ❖</w:t>
      </w:r>
    </w:p>
    <w:p>
      <w:pPr>
        <w:jc w:val="right"/>
      </w:pPr>
      <w:r>
        <w:rPr>
          <w:rFonts w:ascii="Jameel Noori Nastaleeq" w:hAnsi="Jameel Noori Nastaleeq"/>
          <w:b/>
          <w:color w:val="145A32"/>
          <w:sz w:val="28"/>
        </w:rPr>
        <w:t>✦ واقعہ نمبر ۵۲: ارسطو کا واقعہ</w:t>
      </w:r>
    </w:p>
    <w:p>
      <w:pPr>
        <w:jc w:val="both"/>
      </w:pPr>
      <w:r>
        <w:rPr>
          <w:rFonts w:ascii="Jameel Noori Nastaleeq" w:hAnsi="Jameel Noori Nastaleeq"/>
          <w:sz w:val="24"/>
        </w:rPr>
        <w:t>۔ کے بسا اوقات یہ ذہنی مشق اس قدر شدید ہو جاتی ہے کہ وہ اپنے دماغ خیالات دوسروں میں بھی بھر دیتا ہے اور دوسروں کو بھی وہ چیز دکھا دیتا ہے گویا کسمع ملا موجود ہے ایسا بھی ہو جاتا ہے... ارسطو کے واقعات میں لکھا ہے .... یہ بہت بڑا فلسفی تھا اور یہ غاروں میں رہتا تھا یہ بہت ذہین اور بہت عقلمند آدمی تھا۔ واقعات میں آتا ہے کہ ایک دفعہ بادشاہ وقت اس کو ملنے کیلئے گیا تو دوران گفتگو بادشاہ نے اس کو کہا کہ میں آپ کی دعوت کرنا چاہتا ہوں تو ارسطو نے کہا کہ میں آپ کی دعوت بعد میں کھاؤں گا پہلے میں آپ کی جمع آپ کی فوجوں کے دعوت کرتا ہوں ۔ بادشاہ سوچ میں پڑ گیا کہ یہ بوریا نشین شخص ہماری کیا دعوت کرے گا؟ تو بادشاہ نے سمجھا کہ غاروں میں رہ رہ کر اس کے دماغ میں خشکی پیدا ہوگئی ہے اس لئے اس کو پتہ نہیں کہ دعوت کیا ہوتی ہے؟ لیکن بادشاہ نے قبول کر لیا تو ارسطو نے کہا فلاں دن آپ کی بمع</w:t>
      </w:r>
    </w:p>
    <w:p>
      <w:pPr>
        <w:jc w:val="left"/>
      </w:pPr>
      <w:r>
        <w:rPr>
          <w:rFonts w:ascii="Jameel Noori Nastaleeq" w:hAnsi="Jameel Noori Nastaleeq"/>
          <w:i/>
          <w:color w:val="787878"/>
          <w:sz w:val="20"/>
        </w:rPr>
        <w:t>حوالہ: خطبات حکیم العصر جلد 3، صفحہ ۶۷</w:t>
      </w:r>
    </w:p>
    <w:p>
      <w:pPr>
        <w:jc w:val="center"/>
      </w:pPr>
      <w:r>
        <w:rPr>
          <w:color w:val="C8B48C"/>
          <w:sz w:val="20"/>
        </w:rPr>
        <w:t>❖ ❖ ❖</w:t>
      </w:r>
    </w:p>
    <w:p>
      <w:pPr>
        <w:jc w:val="right"/>
      </w:pPr>
      <w:r>
        <w:rPr>
          <w:rFonts w:ascii="Jameel Noori Nastaleeq" w:hAnsi="Jameel Noori Nastaleeq"/>
          <w:b/>
          <w:color w:val="145A32"/>
          <w:sz w:val="28"/>
        </w:rPr>
        <w:t>✦ واقعہ نمبر ۵۳: مولانا رومی کا واقعہ</w:t>
      </w:r>
    </w:p>
    <w:p>
      <w:pPr>
        <w:jc w:val="both"/>
      </w:pPr>
      <w:r>
        <w:rPr>
          <w:rFonts w:ascii="Jameel Noori Nastaleeq" w:hAnsi="Jameel Noori Nastaleeq"/>
          <w:sz w:val="24"/>
        </w:rPr>
        <w:t>مولانا رومی نے ایک واقعہ نقل کیا ہے ایک آدمی کسی کے باغ میں چلا گیا اور وہاں پر جا کر اس نے پھل توڑ کر کھانے شروع کر دیئے ... باغ والے نے پکڑ لیا اور کہا کہ تو یہ کیا کر رہا ہے تو وہ کہنے لگا کہ میں نے کیا کیا ہے ... باغ بھی اللہ کا ، پھل بھی اللہ کا، میں بھی اللہ کا، توڑتا بھی اللہ کے حکم سے ہوں کھاتا بھی اللہ کے حکم سے ہوں تو اس نے اسے پکڑ لیا اور ڈنڈا لیکر اس کی پٹائی شروع کر دی. اب جب اس نے چیخنا شروع کیا تو اس نے کہا چیختا کیوں ہے؟ میں بھی اللہ کا ، ڈنڈا بھی اللہ</w:t>
      </w:r>
    </w:p>
    <w:p>
      <w:pPr>
        <w:jc w:val="left"/>
      </w:pPr>
      <w:r>
        <w:rPr>
          <w:rFonts w:ascii="Jameel Noori Nastaleeq" w:hAnsi="Jameel Noori Nastaleeq"/>
          <w:i/>
          <w:color w:val="787878"/>
          <w:sz w:val="20"/>
        </w:rPr>
        <w:t>حوالہ: خطبات حکیم العصر جلد 3، صفحہ ۷۳</w:t>
      </w:r>
    </w:p>
    <w:p>
      <w:pPr>
        <w:jc w:val="center"/>
      </w:pPr>
      <w:r>
        <w:rPr>
          <w:color w:val="C8B48C"/>
          <w:sz w:val="20"/>
        </w:rPr>
        <w:t>❖ ❖ ❖</w:t>
      </w:r>
    </w:p>
    <w:p>
      <w:pPr>
        <w:jc w:val="right"/>
      </w:pPr>
      <w:r>
        <w:rPr>
          <w:rFonts w:ascii="Jameel Noori Nastaleeq" w:hAnsi="Jameel Noori Nastaleeq"/>
          <w:b/>
          <w:color w:val="145A32"/>
          <w:sz w:val="28"/>
        </w:rPr>
        <w:t>✦ واقعہ نمبر ۵۴: قارون کا واقعہ</w:t>
      </w:r>
    </w:p>
    <w:p>
      <w:pPr>
        <w:jc w:val="both"/>
      </w:pPr>
      <w:r>
        <w:rPr>
          <w:rFonts w:ascii="Jameel Noori Nastaleeq" w:hAnsi="Jameel Noori Nastaleeq"/>
          <w:sz w:val="24"/>
        </w:rPr>
        <w:t xml:space="preserve">قارون کو جب موسیٰ علیہ السلام نے کہا تھا کہ اللہ کے راستہ میں خیرات کرو تو وہ کہتا ہے إِنَّمَا أُوتِيتُهُ عَلَى عِلْمٍ عِندِى * اس کو کہا احسان کر جیسے اللہ نے تیرے اوپر احسان کیا تو وہ کہنے لگا کہ اللہ نے کیا احسان کیا ہے؟ سب کچھ تو میں نے اپنی قابلیت سے کمایا ہے اس لئے میں اللہ کے راستہ میں کیوں دوں؟ حالانکہ حقیقت دیکھیں تو حضرت مولانا قاسم نانوتوی نے اس بات کو سمجھانے کیلئے ایک مثال دی ہے کہ ایک چیز کی پیداوار پر دو آدمیوں کا جھگڑا ہو گیا کہ یہ پیداوار کس کی ہے؟ پوچھا گیا یہ کھیت کس کا ہے؟ تو ان میں سے ایک آدمی کہنے لگا ( دوسرے کی طرف اشارہ کر کے ) یہ اس کا حق ہے جیسے بکر سے پوچھا گیا کہ کھیت کس کا ہے تو اس نے کہا زید کا.. پھر اس سے پوچھا گیا کہ اس کو پانی کس نے لگایا؟ تو اس نے کہا زید نے ، ہل کس نے جو تا تو اس نے کہا کہ زید نے ، اس ساری فصل کو آخر تک تیار کر کے گندم کس نے نکالی تو اس نے کہا زید نے ، تو اب بکر ہر چیز کے بارے میں مانتا </w:t>
      </w:r>
    </w:p>
    <w:p>
      <w:pPr>
        <w:jc w:val="left"/>
      </w:pPr>
      <w:r>
        <w:rPr>
          <w:rFonts w:ascii="Jameel Noori Nastaleeq" w:hAnsi="Jameel Noori Nastaleeq"/>
          <w:i/>
          <w:color w:val="787878"/>
          <w:sz w:val="20"/>
        </w:rPr>
        <w:t>حوالہ: خطبات حکیم العصر جلد 3، صفحہ ۷۵</w:t>
      </w:r>
    </w:p>
    <w:p>
      <w:pPr>
        <w:jc w:val="center"/>
      </w:pPr>
      <w:r>
        <w:rPr>
          <w:color w:val="C8B48C"/>
          <w:sz w:val="20"/>
        </w:rPr>
        <w:t>❖ ❖ ❖</w:t>
      </w:r>
    </w:p>
    <w:p>
      <w:pPr>
        <w:jc w:val="right"/>
      </w:pPr>
      <w:r>
        <w:rPr>
          <w:rFonts w:ascii="Jameel Noori Nastaleeq" w:hAnsi="Jameel Noori Nastaleeq"/>
          <w:b/>
          <w:color w:val="145A32"/>
          <w:sz w:val="28"/>
        </w:rPr>
        <w:t>✦ واقعہ نمبر ۵۵: مولانا اسماعیل کی ذہانت کا واقعہ:</w:t>
      </w:r>
    </w:p>
    <w:p>
      <w:pPr>
        <w:jc w:val="both"/>
      </w:pPr>
      <w:r>
        <w:rPr>
          <w:rFonts w:ascii="Jameel Noori Nastaleeq" w:hAnsi="Jameel Noori Nastaleeq"/>
          <w:sz w:val="24"/>
        </w:rPr>
        <w:t>کہتے ہیں کہ طبیعت ان کی ابتداء ہی سے بڑی پھر تیلی تھی چھوٹے سے تھے۔ ابھی جیسے چھوٹے چھوٹے بچے جس طرح باتیں کرتے ہیں تو ایک دفعہ گھر کے خادم کے ساتھ باہر یہ جس طرح سے چھوٹے بچوں کو سیر کرانے کے لئے باہر خادم .. لے آتے ہیں۔ ان کو بھی خادم لئے پھر رہا تھا۔ باہر ایک آدمی مسلمان ہی تھا۔۔۔ وہ اپنے ساتھ کتا لئے پھر رہا تھا وہ بھی سیر کر رہا تھا تو کتوں کے ساتھ پیار تو جاہلوں کو ہوتا بھی ہے تو اس نے اس خادم کو داڑھی والا دیکھ کر جس طرح سے سمجھتے ہیں کہ جس کے منہ پر داڑھی ہو. وہ مولوی ہوتا ہے۔ اور لوگوں کو پرانے زمانے سے مولوی کو چھیڑنے کا چسکا ہے تو اس کو مولوی سمجھ کے کہنے لگا کہ مولوی صاحب ! میں نے ہے... سنا ہے کہ جہاں کتا ہو وہاں فرشتہ نہیں آتا تو وہ خادم کہنے لگے ہاں سنا میں نے بھی ہے کہ جہاں کہتا ہو وہاں فرشتہ نہیں آتا تو وہ کہنے لگا میں نے کتا اس لئے ساتھ رکھا ہوا۔ ہے کہ جب کتا ساتھ ہو گا نہ فرشتہ آئے گا نہ جان نکلے گی۔۔</w:t>
      </w:r>
    </w:p>
    <w:p>
      <w:pPr>
        <w:jc w:val="left"/>
      </w:pPr>
      <w:r>
        <w:rPr>
          <w:rFonts w:ascii="Jameel Noori Nastaleeq" w:hAnsi="Jameel Noori Nastaleeq"/>
          <w:i/>
          <w:color w:val="787878"/>
          <w:sz w:val="20"/>
        </w:rPr>
        <w:t>حوالہ: خطبات حکیم العصر جلد 3، صفحہ ۹۰</w:t>
      </w:r>
    </w:p>
    <w:p>
      <w:pPr>
        <w:jc w:val="center"/>
      </w:pPr>
      <w:r>
        <w:rPr>
          <w:color w:val="C8B48C"/>
          <w:sz w:val="20"/>
        </w:rPr>
        <w:t>❖ ❖ ❖</w:t>
      </w:r>
    </w:p>
    <w:p>
      <w:pPr>
        <w:jc w:val="right"/>
      </w:pPr>
      <w:r>
        <w:rPr>
          <w:rFonts w:ascii="Jameel Noori Nastaleeq" w:hAnsi="Jameel Noori Nastaleeq"/>
          <w:b/>
          <w:color w:val="145A32"/>
          <w:sz w:val="28"/>
        </w:rPr>
        <w:t>✦ واقعہ نمبر ۵۶: واقعہ یہ ہے کہ بعض چیزوں کے متعلق یقین سے کہا جا سکتا ہے کہ یہ مص</w:t>
      </w:r>
    </w:p>
    <w:p>
      <w:pPr>
        <w:jc w:val="both"/>
      </w:pPr>
      <w:r>
        <w:rPr>
          <w:rFonts w:ascii="Jameel Noori Nastaleeq" w:hAnsi="Jameel Noori Nastaleeq"/>
          <w:sz w:val="24"/>
        </w:rPr>
        <w:t>واقعہ یہ ہے کہ بعض چیزوں کے متعلق یقین سے کہا جا سکتا ہے کہ یہ مصنوعی ہیں وہاں اویس قرنی کے دانت بھی رکھے ہوئے ہیں... یہ کہاں سے مل گئے ؟ اور حضور صلی اللہ علیہ وسلم کی چڑی کلم پر باندھ کر رکھی ہوئی ہے. سبز رنگ کی. حضور صلی اللہ علیہ وسلم کی کیسے ہوگی؟ ۔ ... ساری حدیث کا ذخیرہ چھان مارو، سبز رنگ کی پگڑی حضور صلی اللہ علیہ وسلم سے ثابت نہیں ۔ سیاہ پگڑی تو ثابت ہے سبز پگڑی حضور صلی اللہ علیہ وسلم سے ثابت ہو۔ کسی روایت میں اسکا ذکر نہیں۔</w:t>
      </w:r>
    </w:p>
    <w:p>
      <w:pPr>
        <w:jc w:val="left"/>
      </w:pPr>
      <w:r>
        <w:rPr>
          <w:rFonts w:ascii="Jameel Noori Nastaleeq" w:hAnsi="Jameel Noori Nastaleeq"/>
          <w:i/>
          <w:color w:val="787878"/>
          <w:sz w:val="20"/>
        </w:rPr>
        <w:t>حوالہ: خطبات حکیم العصر جلد 3، صفحہ ۱۰۲</w:t>
      </w:r>
    </w:p>
    <w:p>
      <w:pPr>
        <w:jc w:val="center"/>
      </w:pPr>
      <w:r>
        <w:rPr>
          <w:color w:val="C8B48C"/>
          <w:sz w:val="20"/>
        </w:rPr>
        <w:t>❖ ❖ ❖</w:t>
      </w:r>
    </w:p>
    <w:p>
      <w:pPr>
        <w:jc w:val="right"/>
      </w:pPr>
      <w:r>
        <w:rPr>
          <w:rFonts w:ascii="Jameel Noori Nastaleeq" w:hAnsi="Jameel Noori Nastaleeq"/>
          <w:b/>
          <w:color w:val="145A32"/>
          <w:sz w:val="28"/>
        </w:rPr>
        <w:t>✦ واقعہ نمبر ۵۷: حضرت شاہ صاحب کی برد باری کا واقعہ چنانچہ ان کے حالات میں لکھا ہے کہ</w:t>
      </w:r>
    </w:p>
    <w:p>
      <w:pPr>
        <w:jc w:val="both"/>
      </w:pPr>
      <w:r>
        <w:rPr>
          <w:rFonts w:ascii="Jameel Noori Nastaleeq" w:hAnsi="Jameel Noori Nastaleeq"/>
          <w:sz w:val="24"/>
        </w:rPr>
        <w:t>حضرت شاہ صاحب کی برد باری کا واقعہ چنانچہ ان کے حالات میں لکھا ہے کہ ایک دفعہ تقریر کر رہے تھے تو ایک آدمی اٹھے کے کھڑا ہو گیا کہنے لگا کہ اسماعیل ؟ میں نے سنا ہے تو حرام زادہ ہے تقریر میں، مجمع میں کہنے لگا کہ میں نے سنا ہے تو حرام زادہ ہے، اصل مقصد تھا کہ غصہ دلا دیں تقریر نہ کریں۔ تو آپ نے فرمایا کہ دیکھو بھائی میرے ماں اور باپ کے نکاح کے گواہ اب تک زندہ ہیں اور جس کے ماں باپ کے نکاح کے گواہ زندہ موجود ہوں، نکاح سیج ہو وہ اولا دحلالی ہوا کرتی ہے حرامی نہیں ہوا کرتی ۔ میں حلالی ہوں حرامی نہیں اتنا جواب دے کے پھر تقریر شروع کر دی، اتنی برداشت تھی۔ جس وقت آپ نکاح بیوگان کا مسئلہ ذکر کر رہے تھے تو ایک آدمی مجمع میں سے اٹھ کے کھڑا ہو گیا۔</w:t>
      </w:r>
    </w:p>
    <w:p>
      <w:pPr>
        <w:jc w:val="left"/>
      </w:pPr>
      <w:r>
        <w:rPr>
          <w:rFonts w:ascii="Jameel Noori Nastaleeq" w:hAnsi="Jameel Noori Nastaleeq"/>
          <w:i/>
          <w:color w:val="787878"/>
          <w:sz w:val="20"/>
        </w:rPr>
        <w:t>حوالہ: خطبات حکیم العصر جلد 3، صفحہ ۱۰۵</w:t>
      </w:r>
    </w:p>
    <w:p>
      <w:pPr>
        <w:jc w:val="center"/>
      </w:pPr>
      <w:r>
        <w:rPr>
          <w:color w:val="C8B48C"/>
          <w:sz w:val="20"/>
        </w:rPr>
        <w:t>❖ ❖ ❖</w:t>
      </w:r>
    </w:p>
    <w:p>
      <w:pPr>
        <w:jc w:val="right"/>
      </w:pPr>
      <w:r>
        <w:rPr>
          <w:rFonts w:ascii="Jameel Noori Nastaleeq" w:hAnsi="Jameel Noori Nastaleeq"/>
          <w:b/>
          <w:color w:val="145A32"/>
          <w:sz w:val="28"/>
        </w:rPr>
        <w:t>✦ واقعہ نمبر ۵۸: حضرت شاہ صاحب کی برد باری کا واقعہ</w:t>
      </w:r>
    </w:p>
    <w:p>
      <w:pPr>
        <w:jc w:val="both"/>
      </w:pPr>
      <w:r>
        <w:rPr>
          <w:rFonts w:ascii="Jameel Noori Nastaleeq" w:hAnsi="Jameel Noori Nastaleeq"/>
          <w:sz w:val="24"/>
        </w:rPr>
        <w:t>چنانچہ ان کے حالات میں لکھا ہے کہ ایک دفعہ تقریر کر رہے تھے تو ایک آدمی اٹھے کے کھڑا ہو گیا کہنے لگا کہ اسماعیل ؟ میں نے سنا ہے تو حرام زادہ ہے تقریر میں، مجمع میں کہنے لگا کہ میں نے سنا ہے تو حرام زادہ ہے، اصل مقصد تھا کہ غصہ دلا دیں تقریر نہ کریں۔ تو آپ نے فرمایا کہ دیکھو بھائی میرے ماں اور باپ کے نکاح کے گواہ اب تک زندہ ہیں اور جس کے ماں باپ کے نکاح کے گواہ زندہ موجود ہوں، نکاح سیج ہو وہ اولا دحلالی ہوا کرتی ہے حرامی نہیں ہوا کرتی ۔ میں حلالی ہوں حرامی نہیں اتنا جواب دے کے پھر تقریر شروع کر دی، اتنی برداشت تھی۔ جس وقت آپ نکاح بیوگان کا مسئلہ ذکر کر رہے تھے تو ایک آدمی مجمع میں سے اٹھ کے کھڑا ہو گیا۔ کہنے لگا۔ شاہ صاحب ! میرا ایک سوال ہے۔ آپ نے فرمایا کہ خاموش تھوڑی دیر ٹھہر جا میں جواب دیتا ہوں، ا فو اصل بات یہ تھی کہ شاہ صاحب کی ایک ہمشیر و گھر بہو بیٹھی تھی ۔ جس کا شوہر فوت</w:t>
      </w:r>
    </w:p>
    <w:p>
      <w:pPr>
        <w:jc w:val="left"/>
      </w:pPr>
      <w:r>
        <w:rPr>
          <w:rFonts w:ascii="Jameel Noori Nastaleeq" w:hAnsi="Jameel Noori Nastaleeq"/>
          <w:i/>
          <w:color w:val="787878"/>
          <w:sz w:val="20"/>
        </w:rPr>
        <w:t>حوالہ: خطبات حکیم العصر جلد 3، صفحہ ۱۰۵</w:t>
      </w:r>
    </w:p>
    <w:p>
      <w:pPr>
        <w:jc w:val="center"/>
      </w:pPr>
      <w:r>
        <w:rPr>
          <w:color w:val="C8B48C"/>
          <w:sz w:val="20"/>
        </w:rPr>
        <w:t>❖ ❖ ❖</w:t>
      </w:r>
    </w:p>
    <w:p>
      <w:pPr>
        <w:jc w:val="right"/>
      </w:pPr>
      <w:r>
        <w:rPr>
          <w:rFonts w:ascii="Jameel Noori Nastaleeq" w:hAnsi="Jameel Noori Nastaleeq"/>
          <w:b/>
          <w:color w:val="145A32"/>
          <w:sz w:val="28"/>
        </w:rPr>
        <w:t>✦ واقعہ نمبر ۵۹: واقعہ ہے کہ حضرت کا ایک مرید تھا</w:t>
      </w:r>
    </w:p>
    <w:p>
      <w:pPr>
        <w:jc w:val="both"/>
      </w:pPr>
      <w:r>
        <w:rPr>
          <w:rFonts w:ascii="Jameel Noori Nastaleeq" w:hAnsi="Jameel Noori Nastaleeq"/>
          <w:sz w:val="24"/>
        </w:rPr>
        <w:t>واقعہ ہے کہ حضرت کا ایک مرید تھا۔ تو اس مرید نے کسی جگہ نمائش میں دکان لگائی ہوئی تھی ۔ نمائش میں عام طور پر خرید و فروخت مغرب کے بعد ہوتی ہے۔ جب عصر کا وقت قریب آیا تو اس کے دل</w:t>
      </w:r>
    </w:p>
    <w:p>
      <w:pPr>
        <w:jc w:val="left"/>
      </w:pPr>
      <w:r>
        <w:rPr>
          <w:rFonts w:ascii="Jameel Noori Nastaleeq" w:hAnsi="Jameel Noori Nastaleeq"/>
          <w:i/>
          <w:color w:val="787878"/>
          <w:sz w:val="20"/>
        </w:rPr>
        <w:t>حوالہ: خطبات حکیم العصر جلد 3، صفحہ ۱۲۰</w:t>
      </w:r>
    </w:p>
    <w:p>
      <w:pPr>
        <w:jc w:val="center"/>
      </w:pPr>
      <w:r>
        <w:rPr>
          <w:color w:val="C8B48C"/>
          <w:sz w:val="20"/>
        </w:rPr>
        <w:t>❖ ❖ ❖</w:t>
      </w:r>
    </w:p>
    <w:p>
      <w:pPr>
        <w:jc w:val="right"/>
      </w:pPr>
      <w:r>
        <w:rPr>
          <w:rFonts w:ascii="Jameel Noori Nastaleeq" w:hAnsi="Jameel Noori Nastaleeq"/>
          <w:b/>
          <w:color w:val="145A32"/>
          <w:sz w:val="28"/>
        </w:rPr>
        <w:t>✦ واقعہ نمبر ۶۰: حضرت کی زندگی کا واقعہ ہے اور یہ حضرت کے سامنے ذکر ہوا تو</w:t>
      </w:r>
    </w:p>
    <w:p>
      <w:pPr>
        <w:jc w:val="both"/>
      </w:pPr>
      <w:r>
        <w:rPr>
          <w:rFonts w:ascii="Jameel Noori Nastaleeq" w:hAnsi="Jameel Noori Nastaleeq"/>
          <w:sz w:val="24"/>
        </w:rPr>
        <w:t>حضرت کی زندگی کا واقعہ ہے اور یہ حضرت کے سامنے ذکر ہوا تو حضرت نے فرمایا مجھے اس کے بارے میں کوئی علم نہیں۔ سوال ۔ اب سوال یہ ہے کہ ان واقعات کا ہم اپنے عقیدے کے ساتھ جوڑ کیسے لگا ئیں کیونکہ ہم تو سمجھتے ہیں کہ کسی کے اختیار میں کچھ نہیں سب کچھ اللہ ہی کے اختیار میں ہے تو پھر یہ بزرگ مدد کرنے کے لئے کیسے پہنچ گئے ؟ جواب۔ تو اس کا جواب یہ ہے کہ قرآن کریم میں اللہ نے سرور کائنات صلی اللہ علیہ وسلم اور صحابہ کرام رضی اللہ عنہم کی جنگوں اور غزوات کے واقعات خاص طور پر ذکر فرمائے ہیں۔</w:t>
      </w:r>
    </w:p>
    <w:p>
      <w:pPr>
        <w:jc w:val="left"/>
      </w:pPr>
      <w:r>
        <w:rPr>
          <w:rFonts w:ascii="Jameel Noori Nastaleeq" w:hAnsi="Jameel Noori Nastaleeq"/>
          <w:i/>
          <w:color w:val="787878"/>
          <w:sz w:val="20"/>
        </w:rPr>
        <w:t>حوالہ: خطبات حکیم العصر جلد 3، صفحہ ۱۲۱</w:t>
      </w:r>
    </w:p>
    <w:p>
      <w:pPr>
        <w:jc w:val="center"/>
      </w:pPr>
      <w:r>
        <w:rPr>
          <w:color w:val="C8B48C"/>
          <w:sz w:val="20"/>
        </w:rPr>
        <w:t>❖ ❖ ❖</w:t>
      </w:r>
    </w:p>
    <w:p>
      <w:pPr>
        <w:jc w:val="right"/>
      </w:pPr>
      <w:r>
        <w:rPr>
          <w:rFonts w:ascii="Jameel Noori Nastaleeq" w:hAnsi="Jameel Noori Nastaleeq"/>
          <w:b/>
          <w:color w:val="145A32"/>
          <w:sz w:val="28"/>
        </w:rPr>
        <w:t>✦ واقعہ نمبر ۶۱: حضرت ذوالنون مصری کا واقعہ ذوالنون مصری ایک بزرگ گزرے ہیں وہ</w:t>
      </w:r>
    </w:p>
    <w:p>
      <w:pPr>
        <w:jc w:val="both"/>
      </w:pPr>
      <w:r>
        <w:rPr>
          <w:rFonts w:ascii="Jameel Noori Nastaleeq" w:hAnsi="Jameel Noori Nastaleeq"/>
          <w:sz w:val="24"/>
        </w:rPr>
        <w:t>حضرت ذوالنون مصری کا واقعہ ذوالنون مصری ایک بزرگ گزرے ہیں وہ ایک دفعہ دریائے نیل کے کنارے غسل کرنے کے لئے گئے ۔ تو وہاں پر دیکھا کہ دریا کے کنارے پانی کے پاس ایک بچھو کھڑا ہے آپ اس بچھو کی طرف متوجہ ہوئے تو دیکھا کہ اچانک پانی کے اندر سے ایک کچھوا چھوا کے قریب آیا تو بچھو اس کی پشت پر بیٹھ گیا۔ اب کچھوا بچھو کو لے کر پانی میں تیرتا ہوا دوسرے کنارے کی طرف جانے لگا۔ اب ذوالنون ان کی طرف متوجہ ہو گئے اب دوسرے کنارے پر جا کر کچھوار کا تو بچھو اس کی پشت سے اتر گیا اور چل پڑا تو ذوالنون بھی اس کے پیچھے چل پڑا۔</w:t>
      </w:r>
    </w:p>
    <w:p>
      <w:pPr>
        <w:jc w:val="left"/>
      </w:pPr>
      <w:r>
        <w:rPr>
          <w:rFonts w:ascii="Jameel Noori Nastaleeq" w:hAnsi="Jameel Noori Nastaleeq"/>
          <w:i/>
          <w:color w:val="787878"/>
          <w:sz w:val="20"/>
        </w:rPr>
        <w:t>حوالہ: خطبات حکیم العصر جلد 3، صفحہ ۱۲۴</w:t>
      </w:r>
    </w:p>
    <w:p>
      <w:pPr>
        <w:jc w:val="center"/>
      </w:pPr>
      <w:r>
        <w:rPr>
          <w:color w:val="C8B48C"/>
          <w:sz w:val="20"/>
        </w:rPr>
        <w:t>❖ ❖ ❖</w:t>
      </w:r>
    </w:p>
    <w:p>
      <w:pPr>
        <w:jc w:val="right"/>
      </w:pPr>
      <w:r>
        <w:rPr>
          <w:rFonts w:ascii="Jameel Noori Nastaleeq" w:hAnsi="Jameel Noori Nastaleeq"/>
          <w:b/>
          <w:color w:val="145A32"/>
          <w:sz w:val="28"/>
        </w:rPr>
        <w:t>✦ واقعہ نمبر ۶۲: حضرت ذوالنون مصری کا واقعہ</w:t>
      </w:r>
    </w:p>
    <w:p>
      <w:pPr>
        <w:jc w:val="both"/>
      </w:pPr>
      <w:r>
        <w:rPr>
          <w:rFonts w:ascii="Jameel Noori Nastaleeq" w:hAnsi="Jameel Noori Nastaleeq"/>
          <w:sz w:val="24"/>
        </w:rPr>
        <w:t xml:space="preserve">ذوالنون مصری ایک بزرگ گزرے ہیں وہ ایک دفعہ دریائے نیل کے کنارے غسل کرنے کے لئے گئے ۔ تو وہاں پر دیکھا کہ دریا کے کنارے پانی کے پاس ایک بچھو کھڑا ہے آپ اس بچھو کی طرف متوجہ ہوئے تو دیکھا کہ اچانک پانی کے اندر سے ایک کچھوا چھوا کے قریب آیا تو بچھو اس کی پشت پر بیٹھ گیا۔ اب کچھوا بچھو کو لے کر پانی میں تیرتا ہوا دوسرے کنارے کی طرف جانے لگا۔ اب ذوالنون ان کی طرف متوجہ ہو گئے اب دوسرے کنارے پر جا کر کچھوار کا تو بچھو اس کی پشت سے اتر گیا اور چل پڑا تو ذوالنون بھی اس کے پیچھے چل پڑا۔ کچھ دیر چلنے کے بعد دیکھا کہ ایک درخت کے نیچے ایک انسان سویا ہوا ہے اور دوسری طرف سے اس انسان کی طرف ایک سانپ دوڑا آ رہا ہے یہ بچھو دوڑ کر اس سانپ کے سر پر بیٹھ گیا اور ڈنک مار کر اس کو ہلاک کر دیا اور اس سوئے ہوئے انسان کو پتہ بھی نہیں کہ اللہ تعالٰی نے کس طرح اس کو بچھو کے ذریعہ سانپ سے نجات دی۔ یہ واقعہ ماہنامہ البلاغ میں چھپ کر آیا تھا۔ اس واقعہ کو نقل کرنے کے </w:t>
      </w:r>
    </w:p>
    <w:p>
      <w:pPr>
        <w:jc w:val="left"/>
      </w:pPr>
      <w:r>
        <w:rPr>
          <w:rFonts w:ascii="Jameel Noori Nastaleeq" w:hAnsi="Jameel Noori Nastaleeq"/>
          <w:i/>
          <w:color w:val="787878"/>
          <w:sz w:val="20"/>
        </w:rPr>
        <w:t>حوالہ: خطبات حکیم العصر جلد 3، صفحہ ۱۲۴</w:t>
      </w:r>
    </w:p>
    <w:p>
      <w:pPr>
        <w:jc w:val="center"/>
      </w:pPr>
      <w:r>
        <w:rPr>
          <w:color w:val="C8B48C"/>
          <w:sz w:val="20"/>
        </w:rPr>
        <w:t>❖ ❖ ❖</w:t>
      </w:r>
    </w:p>
    <w:p>
      <w:pPr>
        <w:jc w:val="right"/>
      </w:pPr>
      <w:r>
        <w:rPr>
          <w:rFonts w:ascii="Jameel Noori Nastaleeq" w:hAnsi="Jameel Noori Nastaleeq"/>
          <w:b/>
          <w:color w:val="145A32"/>
          <w:sz w:val="28"/>
        </w:rPr>
        <w:t>✦ واقعہ نمبر ۶۳: ایک بادشاہ نے فتح کیا ( یہ وہ مصر ہے جس کی حکومت پالینے کے بع</w:t>
      </w:r>
    </w:p>
    <w:p>
      <w:pPr>
        <w:jc w:val="both"/>
      </w:pPr>
      <w:r>
        <w:rPr>
          <w:rFonts w:ascii="Jameel Noori Nastaleeq" w:hAnsi="Jameel Noori Nastaleeq"/>
          <w:sz w:val="24"/>
        </w:rPr>
        <w:t>ایک بادشاہ نے فتح کیا ( یہ وہ مصر ہے جس کی حکومت پالینے کے بعد ایک شخص فرعون بن گیا تھا اور اس نے خدائی کا دعوی کر دیا تھا ) تو اس نے کہا میں اس مصر کی حکومت اپنے ایک غلام کے سپرد کرتا ہوں جس مصر کی حکومت سے فرعون بنے ، میں اس کے اوپر اپنے غلام کو مسلط کرتا ہوں اور میں غلام کو اس کا بادشاہ بنا تا ہوں۔ اس کو مصر کا بادشاہ بنادیا، شیخ سعدی کہتے ہیں کہ اس مصر کے بادشاہ کی عقل اتنی تھی کہ ایک دفعہ دریائے نیل میں سیلاب آ گیا سیلاب آنے کے ساتھ لوگوں کی کپاس کی فصل تباہ ہوگئی۔ جب فصل تباہ ہوگئی تو لوگ اس کے پاس مالیہ معاف کروانے گئے جس طرح سے عام عادت ہے جب فصل تباہ ہو جائے تو لوگ حکومت کو درخواستیں دیتے ہیں جی ہماری فصل تباہ ہوگئی لہذا مالیہ وصول نہ کیا جائے ۔ لوگ اس سے مالیہ معاف کروانے گئے اور جاکے اس کو حالات بتائے کہ چونکہ نیل میں سیلاب آ گیا اور ہماری ساری فصل تباہ ہو گئی اس لئے مالیہ وصول نہ کیا جائے تو وہ آگے سے اس وفد کو کہتا ہے کہ تم نے کپاس کیوں ہوئی تھی ؟ جو سیلاب سے تباہ ہوگئی تم ن</w:t>
      </w:r>
    </w:p>
    <w:p>
      <w:pPr>
        <w:jc w:val="left"/>
      </w:pPr>
      <w:r>
        <w:rPr>
          <w:rFonts w:ascii="Jameel Noori Nastaleeq" w:hAnsi="Jameel Noori Nastaleeq"/>
          <w:i/>
          <w:color w:val="787878"/>
          <w:sz w:val="20"/>
        </w:rPr>
        <w:t>حوالہ: خطبات حکیم العصر جلد 3، صفحہ ۱۳۸</w:t>
      </w:r>
    </w:p>
    <w:p>
      <w:pPr>
        <w:jc w:val="center"/>
      </w:pPr>
      <w:r>
        <w:rPr>
          <w:color w:val="C8B48C"/>
          <w:sz w:val="20"/>
        </w:rPr>
        <w:t>❖ ❖ ❖</w:t>
      </w:r>
    </w:p>
    <w:p>
      <w:pPr>
        <w:jc w:val="right"/>
      </w:pPr>
      <w:r>
        <w:rPr>
          <w:rFonts w:ascii="Jameel Noori Nastaleeq" w:hAnsi="Jameel Noori Nastaleeq"/>
          <w:b/>
          <w:color w:val="145A32"/>
          <w:sz w:val="28"/>
        </w:rPr>
        <w:t>✦ واقعہ نمبر ۶۴: ایک شخص فرعون بن گیا تھا اور اس نے خدائی کا دعوی کر دیا تھ</w:t>
      </w:r>
    </w:p>
    <w:p>
      <w:pPr>
        <w:jc w:val="both"/>
      </w:pPr>
      <w:r>
        <w:rPr>
          <w:rFonts w:ascii="Jameel Noori Nastaleeq" w:hAnsi="Jameel Noori Nastaleeq"/>
          <w:sz w:val="24"/>
        </w:rPr>
        <w:t>ایک شخص فرعون بن گیا تھا اور اس نے خدائی کا دعوی کر دیا تھا ) تو اس نے کہا میں اس مصر کی حکومت اپنے ایک غلام کے سپرد کرتا ہوں جس مصر کی حکومت سے فرعون بنے ، میں اس کے اوپر اپنے غلام کو مسلط کرتا ہوں اور میں غلام کو اس کا بادشاہ بنا تا ہوں۔ اس کو مصر کا بادشاہ بنادیا، شیخ سعدی کہتے ہیں کہ اس مصر کے بادشاہ کی عقل اتنی تھی کہ ایک دفعہ دریائے نیل میں سیلاب آ گیا سیلاب آنے کے ساتھ لوگوں کی کپاس کی فصل تباہ ہوگئی۔ جب فصل تباہ ہوگئی تو لوگ اس کے پاس مالیہ معاف کروانے گئے جس طرح سے عام عادت ہے جب فصل تباہ ہو جائے تو لوگ حکومت کو درخواستیں دیتے ہیں جی ہماری فصل تباہ ہوگئی لہذا مالیہ وصول نہ کیا جائے ۔ لوگ اس سے مالیہ معاف کروانے گئے اور جاکے اس کو حالات بتائے کہ چونکہ نیل میں سیلاب آ گیا اور ہماری ساری فصل تباہ ہو گئی اس لئے مالیہ وصول نہ کیا جائے تو وہ آگے سے اس وفد کو کہتا ہے کہ تم نے کپاس کیوں ہوئی تھی ؟ جو سیلاب سے تباہ ہوگئی تم نے اون کیوں نہیں ہوئی ؟ تم اون بوتے تاکہ سیلاب سے تباہ نہ ہوتی ،</w:t>
      </w:r>
    </w:p>
    <w:p>
      <w:pPr>
        <w:jc w:val="left"/>
      </w:pPr>
      <w:r>
        <w:rPr>
          <w:rFonts w:ascii="Jameel Noori Nastaleeq" w:hAnsi="Jameel Noori Nastaleeq"/>
          <w:i/>
          <w:color w:val="787878"/>
          <w:sz w:val="20"/>
        </w:rPr>
        <w:t>حوالہ: خطبات حکیم العصر جلد 3، صفحہ ۱۳۸</w:t>
      </w:r>
    </w:p>
    <w:p>
      <w:pPr>
        <w:jc w:val="center"/>
      </w:pPr>
      <w:r>
        <w:rPr>
          <w:color w:val="C8B48C"/>
          <w:sz w:val="20"/>
        </w:rPr>
        <w:t>❖ ❖ ❖</w:t>
      </w:r>
    </w:p>
    <w:p>
      <w:pPr>
        <w:jc w:val="right"/>
      </w:pPr>
      <w:r>
        <w:rPr>
          <w:rFonts w:ascii="Jameel Noori Nastaleeq" w:hAnsi="Jameel Noori Nastaleeq"/>
          <w:b/>
          <w:color w:val="145A32"/>
          <w:sz w:val="28"/>
        </w:rPr>
        <w:t>✦ واقعہ نمبر ۶۵: عینی شہادت</w:t>
      </w:r>
    </w:p>
    <w:p>
      <w:pPr>
        <w:jc w:val="both"/>
      </w:pPr>
      <w:r>
        <w:rPr>
          <w:rFonts w:ascii="Jameel Noori Nastaleeq" w:hAnsi="Jameel Noori Nastaleeq"/>
          <w:sz w:val="24"/>
        </w:rPr>
        <w:t>اور میں نے اپنے کانوں کے ساتھ ، لوگوں کو نظمیں پڑھتے ہوئے سنا ہے کون پڑھ رہا تھا مجھے نہیں معلوم کس کی بنائی ہوئی ہے مجھے نہیں معلوم میں کہتا ہوں کہ اگر آپ کے علم میں یہ بات آئے کہ کوئی اس قسم کی نظم پڑھ رہا ہے کہتا ہے کہ میم کا برقعہ پہن کے آ گئے ( مجھے شعر تو یاد نہیں ) میم کا نقاب اوڑھ کے آگئے. حقیقت کے اعتبار سے احد تھا میم کا پردہ ڈال کے احمد بن گئے اور میم کے پیچھے چھپ گئے. اصل کے اعتبار سے احد تھے یہ موقعہ میم والا پہن لیا پہننے کے بعد گویا کہ لوگوں کو مغالطہ ہو گیا وہ سمجھتے رہے کہ احمد ہیں حقیقت میں احد تھا یہ صرف ایک میم کی مروڑی کا فرق ہے اور لوگ مغالطے میں پڑ گئے ورنہ تو تھا احد ہی اگر یہ کوئی عقیدہ رکھے ، اگر اس قسم کی کوئی بات کہے ( یہ نظم ہے اس مضمون کی میں نے پڑھتے ہوئے سنی ہے میں نے اپنے کانوں سے سنی ہے تو اس قسم کی نظمیں لوگ پڑھتے ہیں تو جو شخص یہ نظم پڑے لوگ</w:t>
      </w:r>
    </w:p>
    <w:p>
      <w:pPr>
        <w:jc w:val="left"/>
      </w:pPr>
      <w:r>
        <w:rPr>
          <w:rFonts w:ascii="Jameel Noori Nastaleeq" w:hAnsi="Jameel Noori Nastaleeq"/>
          <w:i/>
          <w:color w:val="787878"/>
          <w:sz w:val="20"/>
        </w:rPr>
        <w:t>حوالہ: خطبات حکیم العصر جلد 3، صفحہ ۱۸۳</w:t>
      </w:r>
    </w:p>
    <w:p>
      <w:pPr>
        <w:jc w:val="center"/>
      </w:pPr>
      <w:r>
        <w:rPr>
          <w:color w:val="C8B48C"/>
          <w:sz w:val="20"/>
        </w:rPr>
        <w:t>❖ ❖ ❖</w:t>
      </w:r>
    </w:p>
    <w:p>
      <w:pPr>
        <w:jc w:val="right"/>
      </w:pPr>
      <w:r>
        <w:rPr>
          <w:rFonts w:ascii="Jameel Noori Nastaleeq" w:hAnsi="Jameel Noori Nastaleeq"/>
          <w:b/>
          <w:color w:val="145A32"/>
          <w:sz w:val="28"/>
        </w:rPr>
        <w:t>✦ واقعہ نمبر ۶۶: ایک صحابی کہتے ہیں میں دیکھ رہا تھا میں تو کانپ گیا کہ کہیں</w:t>
      </w:r>
    </w:p>
    <w:p>
      <w:pPr>
        <w:jc w:val="both"/>
      </w:pPr>
      <w:r>
        <w:rPr>
          <w:rFonts w:ascii="Jameel Noori Nastaleeq" w:hAnsi="Jameel Noori Nastaleeq"/>
          <w:sz w:val="24"/>
        </w:rPr>
        <w:t>ایک صحابی کہتے ہیں میں دیکھ رہا تھا میں تو کانپ گیا کہ کہیں ایسا تو نہیں کہ حضور صلی اللہ علیہ وسلم کی سجدے کی حالت میں روح قبض ہوگئی ہو اور آپ سجدے سے سر ہی نہیں اٹھا رہے۔ ( مسند احمد ۔ رقم ۱۵۷۴) اتنے لمبے لمبے سجدے اور اس طرح سے اللہ تعالیٰ کے سامنے اپنی پیشانی زمین کے اوپر رکھتے تھے کہ دیکھنے والے کو شبہ ہو جاتا تھا کہ کہیں ایسا تو نہیں کہ روح قبض ہو گئی ہو۔ حضور ﷺ کے رونے کا انداز: رات کو نماز پڑھتے وقت اتنا روتے تھے۔</w:t>
      </w:r>
    </w:p>
    <w:p>
      <w:pPr>
        <w:jc w:val="left"/>
      </w:pPr>
      <w:r>
        <w:rPr>
          <w:rFonts w:ascii="Jameel Noori Nastaleeq" w:hAnsi="Jameel Noori Nastaleeq"/>
          <w:i/>
          <w:color w:val="787878"/>
          <w:sz w:val="20"/>
        </w:rPr>
        <w:t>حوالہ: خطبات حکیم العصر جلد 3، صفحہ ۲۰۸</w:t>
      </w:r>
    </w:p>
    <w:p>
      <w:pPr>
        <w:jc w:val="center"/>
      </w:pPr>
      <w:r>
        <w:rPr>
          <w:color w:val="C8B48C"/>
          <w:sz w:val="20"/>
        </w:rPr>
        <w:t>❖ ❖ ❖</w:t>
      </w:r>
    </w:p>
    <w:p>
      <w:pPr>
        <w:jc w:val="right"/>
      </w:pPr>
      <w:r>
        <w:rPr>
          <w:rFonts w:ascii="Jameel Noori Nastaleeq" w:hAnsi="Jameel Noori Nastaleeq"/>
          <w:b/>
          <w:color w:val="145A32"/>
          <w:sz w:val="28"/>
        </w:rPr>
        <w:t>✦ واقعہ نمبر ۶۷: بعد از خدا بزرگ توئی قصہ مختصر</w:t>
      </w:r>
    </w:p>
    <w:p>
      <w:pPr>
        <w:jc w:val="both"/>
      </w:pPr>
      <w:r>
        <w:rPr>
          <w:rFonts w:ascii="Jameel Noori Nastaleeq" w:hAnsi="Jameel Noori Nastaleeq"/>
          <w:sz w:val="24"/>
        </w:rPr>
        <w:t>تو یہ ہمارے مولانا قاسم نانوتوی۔ جتنے قصائد آپ ان کے پڑھیں گے ۔ جتنے حالات آپ ان کے پڑھیں گے تو آپ کے سامنے آئے گا کہ اللہ تعالیٰ کی اور اللہ کے رسول کی محبت میں اس طرح سے یہ لوگ غرق تھے کہ جس کی مثال نہیں پیش کی ما اس طرح سے پیا جاسکتی۔ الٹی گنگا : لیکن یہ دنیا کا ایک عجوبہ ہے کہ صحابہ کرام میں سب سے زیادہ حضور ﷺ کے</w:t>
      </w:r>
    </w:p>
    <w:p>
      <w:pPr>
        <w:jc w:val="left"/>
      </w:pPr>
      <w:r>
        <w:rPr>
          <w:rFonts w:ascii="Jameel Noori Nastaleeq" w:hAnsi="Jameel Noori Nastaleeq"/>
          <w:i/>
          <w:color w:val="787878"/>
          <w:sz w:val="20"/>
        </w:rPr>
        <w:t>حوالہ: خطبات حکیم العصر جلد 3، صفحہ ۲۱۹</w:t>
      </w:r>
    </w:p>
    <w:p>
      <w:pPr>
        <w:jc w:val="center"/>
      </w:pPr>
      <w:r>
        <w:rPr>
          <w:color w:val="C8B48C"/>
          <w:sz w:val="20"/>
        </w:rPr>
        <w:t>❖ ❖ ❖</w:t>
      </w:r>
    </w:p>
    <w:p>
      <w:pPr>
        <w:jc w:val="right"/>
      </w:pPr>
      <w:r>
        <w:rPr>
          <w:rFonts w:ascii="Jameel Noori Nastaleeq" w:hAnsi="Jameel Noori Nastaleeq"/>
          <w:b/>
          <w:color w:val="145A32"/>
          <w:sz w:val="28"/>
        </w:rPr>
        <w:t>✦ واقعہ نمبر ۶۸: واقعہ ہے کہ آپ جارہے تھے تو اونٹ آیا اور اس نے آپ کے سامنے سر</w:t>
      </w:r>
    </w:p>
    <w:p>
      <w:pPr>
        <w:jc w:val="both"/>
      </w:pPr>
      <w:r>
        <w:rPr>
          <w:rFonts w:ascii="Jameel Noori Nastaleeq" w:hAnsi="Jameel Noori Nastaleeq"/>
          <w:sz w:val="24"/>
        </w:rPr>
        <w:t>واقعہ ہے کہ آپ جارہے تھے تو اونٹ آیا اور اس نے آپ کے سامنے سر رکھا۔ تو حضور نے اس کے مالک کو بلایا اور بلا کے کہا کہ تیرا اونٹ تیری شکایت کرتا ہے کہ تو اس سے کام بہت لیتا ہے اور چارہ تھوڑا دیتا ہے. حضور نے اس کی بات سنی ہے ) لیکن یہ صحابہ کی موجودگی میں اونٹ آیا ... قدموں پہ آ کے اس نے سر رکھا۔ صحابہ نے کہا یا رسول + اللہ آپ کو بہائم بھی سجدہ کرتے ہیں ... اور آپ کو درخت بھی سجدہ کرتے ہیں درختوں کے سجدہ کرنے کا اور جھکنے کا بھی کئی روایات میں ذکر ہے ۔ تو بھا ئم بھی سجدہ کرتے ہیں۔</w:t>
      </w:r>
    </w:p>
    <w:p>
      <w:pPr>
        <w:jc w:val="left"/>
      </w:pPr>
      <w:r>
        <w:rPr>
          <w:rFonts w:ascii="Jameel Noori Nastaleeq" w:hAnsi="Jameel Noori Nastaleeq"/>
          <w:i/>
          <w:color w:val="787878"/>
          <w:sz w:val="20"/>
        </w:rPr>
        <w:t>حوالہ: خطبات حکیم العصر جلد 3، صفحہ ۲۳۱</w:t>
      </w:r>
    </w:p>
    <w:p>
      <w:pPr>
        <w:jc w:val="center"/>
      </w:pPr>
      <w:r>
        <w:rPr>
          <w:color w:val="C8B48C"/>
          <w:sz w:val="20"/>
        </w:rPr>
        <w:t>❖ ❖ ❖</w:t>
      </w:r>
    </w:p>
    <w:p>
      <w:pPr>
        <w:jc w:val="right"/>
      </w:pPr>
      <w:r>
        <w:rPr>
          <w:rFonts w:ascii="Jameel Noori Nastaleeq" w:hAnsi="Jameel Noori Nastaleeq"/>
          <w:b/>
          <w:color w:val="145A32"/>
          <w:sz w:val="28"/>
        </w:rPr>
        <w:t>✦ واقعہ نمبر ۶۹: واقعہ ہے کہ حضور کی زیارت ہوئی میں نے شیعوں کے مذہب کے بارے می</w:t>
      </w:r>
    </w:p>
    <w:p>
      <w:pPr>
        <w:jc w:val="both"/>
      </w:pPr>
      <w:r>
        <w:rPr>
          <w:rFonts w:ascii="Jameel Noori Nastaleeq" w:hAnsi="Jameel Noori Nastaleeq"/>
          <w:sz w:val="24"/>
        </w:rPr>
        <w:t>واقعہ ہے کہ حضور کی زیارت ہوئی میں نے شیعوں کے مذہب کے بارے میں سوال کیا کہ ان کا مذہب کیسا ہے ( یہ مبشرات میں چھپی ہوئی بات ہے ) شیعوں کے مذہب کے بارے میں آپ کا کیا خیال ہے تو سرور کائنات نے فرمایا کہ باطل، یعنی ان کا مذہب باطل ہے اور ساتھ ہی یہ فرمایا کہ ان کے مذہب کا بطلان لفظ امام میں ہے تو حضرت شاہ صاحب فرماتے ہیں کہ میں جب بیدار ہوا تو مجھے یہ خواب یاد آیا تو میں نے لفظ امام کے اندر غور کرنا شروع کیا تو میں نے دیکھا کہ شیعوں کا عقیدہ امام کے متعلق معہ ہونے کا ہے کہ وہ کوئی غلطی نہیں کرتے اور ان کے اوپر وہ وحی اترنے کے قائل ہیں کہ اللہ تعالیٰ ان کو منصب دیتا ہے منصب دینے کے بعد وہ معصوم ہوتے ہیں کوئی گناہ نہیں کرتے امام کے متعلق</w:t>
      </w:r>
    </w:p>
    <w:p>
      <w:pPr>
        <w:jc w:val="left"/>
      </w:pPr>
      <w:r>
        <w:rPr>
          <w:rFonts w:ascii="Jameel Noori Nastaleeq" w:hAnsi="Jameel Noori Nastaleeq"/>
          <w:i/>
          <w:color w:val="787878"/>
          <w:sz w:val="20"/>
        </w:rPr>
        <w:t>حوالہ: خطبات حکیم العصر جلد 3، صفحہ ۲۵۷</w:t>
      </w:r>
    </w:p>
    <w:p>
      <w:pPr>
        <w:jc w:val="center"/>
      </w:pPr>
      <w:r>
        <w:rPr>
          <w:color w:val="C8B48C"/>
          <w:sz w:val="20"/>
        </w:rPr>
        <w:t>❖ ❖ ❖</w:t>
      </w:r>
    </w:p>
    <w:p>
      <w:pPr>
        <w:jc w:val="right"/>
      </w:pPr>
      <w:r>
        <w:rPr>
          <w:rFonts w:ascii="Jameel Noori Nastaleeq" w:hAnsi="Jameel Noori Nastaleeq"/>
          <w:b/>
          <w:color w:val="145A32"/>
          <w:sz w:val="28"/>
        </w:rPr>
        <w:t>✦ واقعہ نمبر ۷۰: مگر خواب بیشی نان سحر</w:t>
      </w:r>
    </w:p>
    <w:p>
      <w:pPr>
        <w:jc w:val="both"/>
      </w:pPr>
      <w:r>
        <w:rPr>
          <w:rFonts w:ascii="Jameel Noori Nastaleeq" w:hAnsi="Jameel Noori Nastaleeq"/>
          <w:sz w:val="24"/>
        </w:rPr>
        <w:t>کہ یہ لوگ ایسے ہیں جو بڑی محبت کے دعوے کرتے ہیں۔ اتباع سنت کے دعوے کرتے ہیں لیکن سنتیں ان کو کیسی یاد میں ایک تو دو پیر کوسونا ضرور ہے کہ سنت ہے ... اور ایک سحری کے وقت روٹی ضرور کھانی ہے کہ سنت ہے یا ان کو کھانے کی سنتیں یاد ہیں یا سونے کی ۔ اور یہ ان کو بالکل یاد نہیں کہ سرور کائنات رات کو اللہ کے سامنے کھڑے ہو کر جب اللہ کی عبادت کرتے تھے۔ قرآن کریم کی تلاوت کرتے تھے تو پاؤں پر ورم آ جاتے تھے۔ شب برأت اور حلوے کی سنت . ...... ۱۵ شعبان کو حلوہ کھانا ہے اس لئے کھانا ہے کہ حضور صلی اللہ علیہ وسلم کا جنگ احد میں دانت ٹوٹ گیا تھا اور دانت ٹوٹنے کے بعد آپ نے حلوہ کھایا تھا اس لئے</w:t>
      </w:r>
    </w:p>
    <w:p>
      <w:pPr>
        <w:jc w:val="left"/>
      </w:pPr>
      <w:r>
        <w:rPr>
          <w:rFonts w:ascii="Jameel Noori Nastaleeq" w:hAnsi="Jameel Noori Nastaleeq"/>
          <w:i/>
          <w:color w:val="787878"/>
          <w:sz w:val="20"/>
        </w:rPr>
        <w:t>حوالہ: خطبات حکیم العصر جلد 3، صفحہ ۲۷۶</w:t>
      </w:r>
    </w:p>
    <w:p>
      <w:pPr>
        <w:jc w:val="center"/>
      </w:pPr>
      <w:r>
        <w:rPr>
          <w:color w:val="C8B48C"/>
          <w:sz w:val="20"/>
        </w:rPr>
        <w:t>❖ ❖ ❖</w:t>
      </w:r>
    </w:p>
    <w:p>
      <w:pPr>
        <w:jc w:val="right"/>
      </w:pPr>
      <w:r>
        <w:rPr>
          <w:rFonts w:ascii="Jameel Noori Nastaleeq" w:hAnsi="Jameel Noori Nastaleeq"/>
          <w:b/>
          <w:color w:val="145A32"/>
          <w:sz w:val="28"/>
        </w:rPr>
        <w:t>✦ واقعہ نمبر ۷۱: کو اللہ تعالیٰ نے یہ معجزہ دیا تھا کہ وہ</w:t>
      </w:r>
    </w:p>
    <w:p>
      <w:pPr>
        <w:jc w:val="both"/>
      </w:pPr>
      <w:r>
        <w:rPr>
          <w:rFonts w:ascii="Jameel Noori Nastaleeq" w:hAnsi="Jameel Noori Nastaleeq"/>
          <w:sz w:val="24"/>
        </w:rPr>
        <w:t>اس کی آنکھوں کے اوپر ہاتھ پھیرتے تھے تو بینا ہو جاتا تھا۔۔۔ دیکھنے لگ جاتا تھا۔ اسی طرح ابرص یعنی کوڑھی. اس کا کوئی علاج اس وقت نہیں تھا حضرت عیسی اس کوڑھی کے بدن کے اوپر ہاتھ پھیرتے تھے اور وہ کوڑھی ٹھیک ہو جاتا تھا۔ تو یہ قرآن کریم کے اندر حضرت عیسی کے معجزے ذکر کئے گئے ہیں۔ حضرت عیسی کا علمی معجزه اور قرآن کریم میں حضرت عیسی کا ایک علمی معجزہ بھی ذکر کیا ہوا ہے .. کہ حضرت عیسی نے اپنی قوم سے کہا تھا کہ دیکھو میں اللہ کے اذن (اجازت) کے ساتھ مردوں کو زندہ کرتا ہوں، کوڑھیوں کو ٹھیک کر دیتا ہوں ... مادر زاد اندھوں کو سوا نکھا ( بینا) کر دیتا ہوں اور اس کے ساتھ ہی میں تمہارے سامنے مٹی کی ایک تصویر بناتا ہوں اور تصویر بنانے کے بعد اس میں پھونک مارتا ہوں اور وہ پرندہ ہو کے اڑ (سوره آل عمران - آیت ۴۹)</w:t>
      </w:r>
    </w:p>
    <w:p>
      <w:pPr>
        <w:jc w:val="left"/>
      </w:pPr>
      <w:r>
        <w:rPr>
          <w:rFonts w:ascii="Jameel Noori Nastaleeq" w:hAnsi="Jameel Noori Nastaleeq"/>
          <w:i/>
          <w:color w:val="787878"/>
          <w:sz w:val="20"/>
        </w:rPr>
        <w:t>حوالہ: خطبات حکیم العصر جلد 3، صفحہ ۳۰۱</w:t>
      </w:r>
    </w:p>
    <w:p>
      <w:pPr>
        <w:jc w:val="center"/>
      </w:pPr>
      <w:r>
        <w:rPr>
          <w:color w:val="C8B48C"/>
          <w:sz w:val="20"/>
        </w:rPr>
        <w:t>❖ ❖ ❖</w:t>
      </w:r>
    </w:p>
    <w:p>
      <w:pPr>
        <w:jc w:val="right"/>
      </w:pPr>
      <w:r>
        <w:rPr>
          <w:rFonts w:ascii="Jameel Noori Nastaleeq" w:hAnsi="Jameel Noori Nastaleeq"/>
          <w:b/>
          <w:color w:val="145A32"/>
          <w:sz w:val="28"/>
        </w:rPr>
        <w:t>✦ واقعہ نمبر ۷۲: کو معجزہ مانتے ہیں جس طرح سے</w:t>
      </w:r>
    </w:p>
    <w:p>
      <w:pPr>
        <w:jc w:val="both"/>
      </w:pPr>
      <w:r>
        <w:rPr>
          <w:rFonts w:ascii="Jameel Noori Nastaleeq" w:hAnsi="Jameel Noori Nastaleeq"/>
          <w:sz w:val="24"/>
        </w:rPr>
        <w:t>وہ ظاہر کے طور پر بیان ہوئے۔ میری بات سمجھ رہے ہو ؟ جو قرآن کریم میں آگئے ان کو بھی مانتے ہیں اور جو قرآن کریم میں نہیں آئے لیکن صحیح روایات کے اندر مذکور ہیں ۔ خواہ وہ سرور کائنات ﷺ کے ہوں یا دوسرے انبیاء کے ہوں ۔ ہم ان کو بھی تسلیم کرتے ہیں۔ اور اسی طرح سے تسلیم کرتے ہیں جس طرح سے روایات کے ظاہر سے سمجھ آتا ہے۔ ہم ان میں سے کسی میں تاویل کرنے کے قائل نہیں اور ہم ان میں تے کسی کے انکار کی ضرورت محسوس نہیں کرتے۔ وہ معجزات کتنی نوعیت کے ہیں وہ آگے میں آپ کے سامنے عرض کرتا ہوں اصولی طور پر پہلے گفتگو سن لیجئے۔ ہم ان سب معجزات کو مانتے ہیں اور ایسے ہی کرامات اولیاء برحق یہ ہمارا عقیدہ ہے اولیاء اللہ کی کرامات صحیح ہیں اور اللہ کے ولیوں سے ایسے کام ہوتے ہیں جو عام انسان نہیں کر سکتا۔ جیسے انبیاء سے معجزات صادر ہوتے ہیں اولیاء اللہ سے کرامات کا ظہور ہوتا ہے</w:t>
      </w:r>
    </w:p>
    <w:p>
      <w:pPr>
        <w:jc w:val="left"/>
      </w:pPr>
      <w:r>
        <w:rPr>
          <w:rFonts w:ascii="Jameel Noori Nastaleeq" w:hAnsi="Jameel Noori Nastaleeq"/>
          <w:i/>
          <w:color w:val="787878"/>
          <w:sz w:val="20"/>
        </w:rPr>
        <w:t>حوالہ: خطبات حکیم العصر جلد 3، صفحہ ۳۱۴</w:t>
      </w:r>
    </w:p>
    <w:p>
      <w:pPr>
        <w:jc w:val="center"/>
      </w:pPr>
      <w:r>
        <w:rPr>
          <w:color w:val="C8B48C"/>
          <w:sz w:val="20"/>
        </w:rPr>
        <w:t>❖ ❖ ❖</w:t>
      </w:r>
    </w:p>
    <w:p>
      <w:pPr>
        <w:jc w:val="right"/>
      </w:pPr>
      <w:r>
        <w:rPr>
          <w:rFonts w:ascii="Jameel Noori Nastaleeq" w:hAnsi="Jameel Noori Nastaleeq"/>
          <w:b/>
          <w:color w:val="145A32"/>
          <w:sz w:val="28"/>
        </w:rPr>
        <w:t>✦ واقعہ نمبر ۷۳: ایک شخص وہاں اور بیٹھا ہوا تھا جس کے پاس کتاب کا علم تھا و</w:t>
      </w:r>
    </w:p>
    <w:p>
      <w:pPr>
        <w:jc w:val="both"/>
      </w:pPr>
      <w:r>
        <w:rPr>
          <w:rFonts w:ascii="Jameel Noori Nastaleeq" w:hAnsi="Jameel Noori Nastaleeq"/>
          <w:sz w:val="24"/>
        </w:rPr>
        <w:t>ایک شخص وہاں اور بیٹھا ہوا تھا جس کے پاس کتاب کا علم تھا وہ کہنے لگا آنکھ جھپکنے سے پہلے لا دیتا ہوں چنانچہ اس نے ایک منٹ میں تخت حاضر کر دیا ، فَلَمَّا رَاهُ مُسْتَقِرًّا کہ سلیمان علیہ السلام نے جب دیکھا کہ تخت سامنے آ گیا ہے۔ کہا یہ میرے رب کے فضل سے آ گیا اللہ نے یہ میرے پہ احسان کیا ہے کہ وہ دیکھے میں شکر گزار بندہ بنتا ہوں یا کیا بنتا ہوں ،تحت ایک لمحہ میں آ گیا ، آنکھ جھپکنے سے پہلے اور یہ الذی . علم من الكتاب ، یہ کون تھا اس کے متعلق لکھا ہے کہ سلیمان علیہ السلام کا وزیر تھا، آصف بن برخیاء (تفسیر ابن کثیر ۳۶۵/۳) تو آصف بن برخیاء نے ایک لمحہ میں آنکھ جھپکنے سے پہلے اتنے دور سے عرش عظیم جس کو قرآن نے کہا، بہت بڑا تخنت تھا اور وہاں سے یہاں منتقل کر دیا آنکھ جھپکنے سے پہلے یہ بھی ان کرامات میں شامل ہے۔ جس سے بُعد مسافت ختم ہوگئی اور اتنا بڑا تحت اللہ کی قدرت کے ساتھ جس طرح تھا آصف بن برخیاء کی کرامت سے آنکھوں کے سامنے آ گیا یہ کرامت بھی قرآن کریم نے نقل کی ہے سلیمان علیہ السلام کے قص</w:t>
      </w:r>
    </w:p>
    <w:p>
      <w:pPr>
        <w:jc w:val="left"/>
      </w:pPr>
      <w:r>
        <w:rPr>
          <w:rFonts w:ascii="Jameel Noori Nastaleeq" w:hAnsi="Jameel Noori Nastaleeq"/>
          <w:i/>
          <w:color w:val="787878"/>
          <w:sz w:val="20"/>
        </w:rPr>
        <w:t>حوالہ: خطبات حکیم العصر جلد 3، صفحہ ۳۱۸</w:t>
      </w:r>
    </w:p>
    <w:p>
      <w:pPr>
        <w:jc w:val="center"/>
      </w:pPr>
      <w:r>
        <w:rPr>
          <w:color w:val="C8B48C"/>
          <w:sz w:val="20"/>
        </w:rPr>
        <w:t>❖ ❖ ❖</w:t>
      </w:r>
    </w:p>
    <w:p>
      <w:pPr>
        <w:jc w:val="right"/>
      </w:pPr>
      <w:r>
        <w:rPr>
          <w:rFonts w:ascii="Jameel Noori Nastaleeq" w:hAnsi="Jameel Noori Nastaleeq"/>
          <w:b/>
          <w:color w:val="145A32"/>
          <w:sz w:val="28"/>
        </w:rPr>
        <w:t>✦ واقعہ نمبر ۷۴: بارہ سال بعد بیڑا تارنے کا قصہ بے اصل ہے:</w:t>
      </w:r>
    </w:p>
    <w:p>
      <w:pPr>
        <w:jc w:val="both"/>
      </w:pPr>
      <w:r>
        <w:rPr>
          <w:rFonts w:ascii="Jameel Noori Nastaleeq" w:hAnsi="Jameel Noori Nastaleeq"/>
          <w:sz w:val="24"/>
        </w:rPr>
        <w:t>اور اگر ایسے خواہ مخواہ میرائی تھو سکتے پھریں اور ان کا کوئی کسی قسم کا ثبوت نہ ہو اس قسم کے جھوٹ کے پلندوں کو ماننے کے لئے ہم نہیں تیار۔ اس کی ایک مثال دے دوں، عام طور پر آپ گولیوں سے سنتے ہیں میراثیوں سے سنتے ہیں۔ قوالیوں سے سنتے ہیں۔ کہ حضرت شیخ عبد القادر جیلانی رحمتہ اللہ علیہ نے بارہ سال کے بعد ڈوبا ہوا بیڑا تار دیا تھا۔ سنا ہے آپ نے ، سنتے ہو؟ کتنے سال کے بعد؟ بارہ سال کے بعد کوئی بارات تھی تو بیٹری میں بیٹھی جارہی تھی اور وہ بیٹری ڈوب گئی، بیٹڑا ڈوب گیا جب وہ بیڑا ڈوب گیا تو بارہ سال کے بعد وہ نکالا اور نکال کے ٹھیک ٹھاک کر دیا،</w:t>
      </w:r>
    </w:p>
    <w:p>
      <w:pPr>
        <w:jc w:val="left"/>
      </w:pPr>
      <w:r>
        <w:rPr>
          <w:rFonts w:ascii="Jameel Noori Nastaleeq" w:hAnsi="Jameel Noori Nastaleeq"/>
          <w:i/>
          <w:color w:val="787878"/>
          <w:sz w:val="20"/>
        </w:rPr>
        <w:t>حوالہ: خطبات حکیم العصر جلد 3، صفحہ ۳۲۰</w:t>
      </w:r>
    </w:p>
    <w:p>
      <w:pPr>
        <w:jc w:val="center"/>
      </w:pPr>
      <w:r>
        <w:rPr>
          <w:color w:val="C8B48C"/>
          <w:sz w:val="20"/>
        </w:rPr>
        <w:t>❖ ❖ ❖</w:t>
      </w:r>
    </w:p>
    <w:p>
      <w:pPr>
        <w:jc w:val="right"/>
      </w:pPr>
      <w:r>
        <w:rPr>
          <w:rFonts w:ascii="Jameel Noori Nastaleeq" w:hAnsi="Jameel Noori Nastaleeq"/>
          <w:b/>
          <w:color w:val="145A32"/>
          <w:sz w:val="28"/>
        </w:rPr>
        <w:t>✦ واقعہ نمبر ۷۵: ایک بزرگ کی بات بڑی اچھی مجھے پسند آئی وہ کہتے ہیں ان گانے</w:t>
      </w:r>
    </w:p>
    <w:p>
      <w:pPr>
        <w:jc w:val="both"/>
      </w:pPr>
      <w:r>
        <w:rPr>
          <w:rFonts w:ascii="Jameel Noori Nastaleeq" w:hAnsi="Jameel Noori Nastaleeq"/>
          <w:sz w:val="24"/>
        </w:rPr>
        <w:t>ایک بزرگ کی بات بڑی اچھی مجھے پسند آئی وہ کہتے ہیں ان گانے والوں نے گایا تو خوب لیکن واقعہ پورا نہیں سنایا ذرا آپ بھی توجہ سے سن لیں ... واقعہ پورا یوں ہے ( کیونکہ جب ایک حکایت ہی گھڑنی ہے تو یوں گھڑنے میں کیا حرج ہے؟) کہتے ہیں واقعہ یوں ہے کہ ایک بڑھیا کے بیٹے کی بارات جارہی تھی اور وہ کشتی میں سوار ہوئی تو اس میں ۳۰، ۳۵ آدمی ہوں گے ۴۰ ہوں گے ، ۵۰ ہوں گے جتنے ہوں گے، بارات جس طرح سے ہوتی ہے بیڑا بھر گیا بارات کے ساتھ اور وہ بارات ڈوب گئی ، بارات کیا ہوگئی ؟ ڈوب گئی۔ اب وہ بڑھیا بارہ سال تک روتی رہی۔ بارہ سال کے بعد اس کو دروازہ مل گیا شیخ عبد القادر جیلانی کا۔ انہوں نے وہاں فریاد کی تو شیخ نے وہ پیڑا نکال دیا کہتے ہیں یہاں تک تو میراثی گاتے ہیں۔</w:t>
      </w:r>
    </w:p>
    <w:p>
      <w:pPr>
        <w:jc w:val="left"/>
      </w:pPr>
      <w:r>
        <w:rPr>
          <w:rFonts w:ascii="Jameel Noori Nastaleeq" w:hAnsi="Jameel Noori Nastaleeq"/>
          <w:i/>
          <w:color w:val="787878"/>
          <w:sz w:val="20"/>
        </w:rPr>
        <w:t>حوالہ: خطبات حکیم العصر جلد 3، صفحہ ۳۲۲</w:t>
      </w:r>
    </w:p>
    <w:p>
      <w:pPr>
        <w:jc w:val="center"/>
      </w:pPr>
      <w:r>
        <w:rPr>
          <w:color w:val="C8B48C"/>
          <w:sz w:val="20"/>
        </w:rPr>
        <w:t>❖ ❖ ❖</w:t>
      </w:r>
    </w:p>
    <w:p>
      <w:pPr>
        <w:jc w:val="right"/>
      </w:pPr>
      <w:r>
        <w:rPr>
          <w:rFonts w:ascii="Jameel Noori Nastaleeq" w:hAnsi="Jameel Noori Nastaleeq"/>
          <w:b/>
          <w:color w:val="145A32"/>
          <w:sz w:val="28"/>
        </w:rPr>
        <w:t>✦ واقعہ نمبر ۷۶: ایک شخص ان میں پیدا ہوا جس نے سارے خاندان کو زندہ کر دیا .</w:t>
      </w:r>
    </w:p>
    <w:p>
      <w:pPr>
        <w:jc w:val="both"/>
      </w:pPr>
      <w:r>
        <w:rPr>
          <w:rFonts w:ascii="Jameel Noori Nastaleeq" w:hAnsi="Jameel Noori Nastaleeq"/>
          <w:sz w:val="24"/>
        </w:rPr>
        <w:t>ایک شخص ان میں پیدا ہوا جس نے سارے خاندان کو زندہ کر دیا ... اب یہ سارے خاندان کو زندہ کر دیا۔ قوم کو زندہ کر دیا ، مردہ کو زندہ کر دیا، قوم کا بیڑا تار دیا۔ ان کا بٹھا بیٹھ گیا تھا LOL دوبارہ ان کو آباد کر دیا ... کیا یہ محاورے نہیں ہیں ؟ تو اس طرح سے کسی بڑھیا کا آوارہ بیٹا جو وہی ایک زندگی کا سہارا تھا اور وہی آوارہ ہو گیا اور اس نے اس بڑھیا کی زندگی جو ہے اجیران کر دی تھی اگر بارہ سال وہ بیچاری روتی رہی بیٹے کے لئے ... اور بارہ سال کے بعد وہ بیٹا کسی ولی کے ہاتھ چڑھ گیا ... اس نے اس کو تو بہ کروادی اور وہ ماں کا فرمانبردار ہو گیا۔ گھر میں آگیا ، گھر اس نے بسالیا اور آکے اپنا کام سیدھا کر لیا تو ہر عقلمند اس کو جانتا ہے کہ اس کو یوں کہا جاسکتا ہے کہ اس بڑھیا کا بیڑا بارہ سال کے بعد فلاں اللہ کے بندے نے تار دیا، ٹھیک ہے بات؟ تو اگر محاورے کے مطابق اس کلام کو لیا جائے تو بات صحیح ہے۔</w:t>
      </w:r>
    </w:p>
    <w:p>
      <w:pPr>
        <w:jc w:val="left"/>
      </w:pPr>
      <w:r>
        <w:rPr>
          <w:rFonts w:ascii="Jameel Noori Nastaleeq" w:hAnsi="Jameel Noori Nastaleeq"/>
          <w:i/>
          <w:color w:val="787878"/>
          <w:sz w:val="20"/>
        </w:rPr>
        <w:t>حوالہ: خطبات حکیم العصر جلد 3، صفحہ ۳۲۴</w:t>
      </w:r>
    </w:p>
    <w:p>
      <w:pPr>
        <w:jc w:val="center"/>
      </w:pPr>
      <w:r>
        <w:rPr>
          <w:color w:val="C8B48C"/>
          <w:sz w:val="20"/>
        </w:rPr>
        <w:t>❖ ❖ ❖</w:t>
      </w:r>
    </w:p>
    <w:p>
      <w:pPr>
        <w:jc w:val="right"/>
      </w:pPr>
      <w:r>
        <w:rPr>
          <w:rFonts w:ascii="Jameel Noori Nastaleeq" w:hAnsi="Jameel Noori Nastaleeq"/>
          <w:b/>
          <w:color w:val="145A32"/>
          <w:sz w:val="28"/>
        </w:rPr>
        <w:t>✦ واقعہ نمبر ۷۷: منبر پر بیٹھ کے غزوہ موتہ کا نظارہ:</w:t>
      </w:r>
    </w:p>
    <w:p>
      <w:pPr>
        <w:jc w:val="both"/>
      </w:pPr>
      <w:r>
        <w:rPr>
          <w:rFonts w:ascii="Jameel Noori Nastaleeq" w:hAnsi="Jameel Noori Nastaleeq"/>
          <w:sz w:val="24"/>
        </w:rPr>
        <w:t>جیسے حضور ﷺ مدینہ میں منبر پر بیٹھے ہیں۔ غزوہ موتہ کا نقشہ سامنے ہے بتا رہے ہیں اب جعفر شہید ہو گیا۔ جھنڈا زید نے پکڑ لیا اب زید شہید ہو گیا۔ جھنڈ ا عبداللہ بن رواحہ نے پکڑ لیا اب عبد اللہ بن رواحہ شہید ہو گیا اور اب جھنڈا خالد بن ولید نے پکڑ لیا۔ اور خالد بن ولید کو اللہ نے فتح دے دی آنکھوں سے آنسو بھی جاری ہیں اور ان کی شہادت کی خبر بھی دے رہے ہیں اور یہاں بیٹھے دیکھ رہے ہیں۔ ہم اللہ نے دکھا دیا یہ مجزہ ہے بغیر کسی سبب کے ۔ تو معجزے بغیر کسی سبب کے ہوتے ہیں۔ حضرت عمرؓ نے سینکڑوں میل دور بیٹھ کر لشکر کو ہدایات دیں: اور حضرت عمر رضی اللہ عنہ جمعہ کا خطبہ دے رہے ہیں اور خطبہ پڑھتے پڑھتے آواز دی يَا سَارِيَةُ الْجَبَلَ يَا سَارِيَةُ الْجَبَلَ" ایران کے اندر نهاوند " مقام کے اندر مقابلہ جاری تھا اور اسلامی فوجیں مجوسیوں کے ساتھ ٹکرائی ہوئی تھیں، حضرت عمر نے جنگ کا نقشہ دیکھا منبر پر کھڑے ہوئے اور وہیں سے ہدایات دینی شروع کر دیں اور وہاں میدا</w:t>
      </w:r>
    </w:p>
    <w:p>
      <w:pPr>
        <w:jc w:val="left"/>
      </w:pPr>
      <w:r>
        <w:rPr>
          <w:rFonts w:ascii="Jameel Noori Nastaleeq" w:hAnsi="Jameel Noori Nastaleeq"/>
          <w:i/>
          <w:color w:val="787878"/>
          <w:sz w:val="20"/>
        </w:rPr>
        <w:t>حوالہ: خطبات حکیم العصر جلد 3، صفحہ ۳۳۰</w:t>
      </w:r>
    </w:p>
    <w:p>
      <w:pPr>
        <w:jc w:val="center"/>
      </w:pPr>
      <w:r>
        <w:rPr>
          <w:color w:val="C8B48C"/>
          <w:sz w:val="20"/>
        </w:rPr>
        <w:t>❖ ❖ ❖</w:t>
      </w:r>
    </w:p>
    <w:p>
      <w:pPr>
        <w:jc w:val="right"/>
      </w:pPr>
      <w:r>
        <w:rPr>
          <w:rFonts w:ascii="Jameel Noori Nastaleeq" w:hAnsi="Jameel Noori Nastaleeq"/>
          <w:b/>
          <w:color w:val="145A32"/>
          <w:sz w:val="28"/>
        </w:rPr>
        <w:t>✦ واقعہ نمبر ۷۸: ایک ولی آپ کا پیر ہے .. وہ آسمان پر اڑ جاتا ہے، ہوا میں اڑ</w:t>
      </w:r>
    </w:p>
    <w:p>
      <w:pPr>
        <w:jc w:val="both"/>
      </w:pPr>
      <w:r>
        <w:rPr>
          <w:rFonts w:ascii="Jameel Noori Nastaleeq" w:hAnsi="Jameel Noori Nastaleeq"/>
          <w:sz w:val="24"/>
        </w:rPr>
        <w:t>ایک ولی آپ کا پیر ہے .. وہ آسمان پر اڑ جاتا ہے، ہوا میں اڑا پھرتا ہے اس کا آپ کو کوئی فائدہ نہیں ... پانی پر پیدل پھر رہا ہے اس کا آپکو کوئی فائدہ نہیں۔ مردوں کو زندہ کر دیتا ہے آپ کو کوئی فائدہ نہیں بیماروں کو ٹھیک کر دیتا ہے آپ کو کوئی فائدہ نہیں، یہ کرامات آپ کے کام کی نہیں ہیں .... بات سمجھے؟ کرامات کے ظہور کا مقصد : معجزات اور کرامات کیوں دکھائی جاتی ہیں یہ اس لئے دکھائی جاتی ہیں کہ معجزے کو دیکھ کر آپ اس شخصیت کی عظمت کو سمجھیں ... اور اس کی محبت آپ کے دل میں آئے۔ عظمت اور محبت کے بعد اطاعت آسان ہو جائے گی ... انبیاء کے معجزے دیکھ کے لوگ ان پر ایمان لے آتے تھے، ایمان لا کے اطاعت قبول کرتے</w:t>
      </w:r>
    </w:p>
    <w:p>
      <w:pPr>
        <w:jc w:val="left"/>
      </w:pPr>
      <w:r>
        <w:rPr>
          <w:rFonts w:ascii="Jameel Noori Nastaleeq" w:hAnsi="Jameel Noori Nastaleeq"/>
          <w:i/>
          <w:color w:val="787878"/>
          <w:sz w:val="20"/>
        </w:rPr>
        <w:t>حوالہ: خطبات حکیم العصر جلد 3، صفحہ ۳۳۳</w:t>
      </w:r>
    </w:p>
    <w:p>
      <w:pPr>
        <w:jc w:val="center"/>
      </w:pPr>
      <w:r>
        <w:rPr>
          <w:color w:val="C8B48C"/>
          <w:sz w:val="20"/>
        </w:rPr>
        <w:t>❖ ❖ ❖</w:t>
      </w:r>
    </w:p>
    <w:p>
      <w:pPr>
        <w:jc w:val="right"/>
      </w:pPr>
      <w:r>
        <w:rPr>
          <w:rFonts w:ascii="Jameel Noori Nastaleeq" w:hAnsi="Jameel Noori Nastaleeq"/>
          <w:b/>
          <w:color w:val="145A32"/>
          <w:sz w:val="28"/>
        </w:rPr>
        <w:t>✦ واقعہ نمبر ۷۹: جادو کا کرتب اور قرآن سے شہادت</w:t>
      </w:r>
    </w:p>
    <w:p>
      <w:pPr>
        <w:jc w:val="both"/>
      </w:pPr>
      <w:r>
        <w:rPr>
          <w:rFonts w:ascii="Jameel Noori Nastaleeq" w:hAnsi="Jameel Noori Nastaleeq"/>
          <w:sz w:val="24"/>
        </w:rPr>
        <w:t>جادو کے ذریعے اس قسم کے کرتب دکھائے جاسکتے ہیں لیکن جادوگر کا فر ہوتا ہے. انتہائی گندا ہوتا ہے. انتہائی بد اخلاق ہوتا ہے... اگر وہ کسی قسم کا کرتب دکھائے تو ہم اس کو کرامت نہیں کہہ سکتے لیکن اس کی ظاہری صورت کرامت کے ساتھ ملتی جلتی ہو سکتی ہے جس طرح موسیٰ علیہ السلام کے مقابلے میں جادو گر آئے تھے تو کیا قرآن کریم نے ان کے جادو کا ذکر نہیں کیا ؟ کہ جادو کے زور پر انہوں نے اپنی رسیاں اور لاٹھیاں ایسی صورت میں کر دیں کہ لوگوں کو نظر آ رہی تھیں کہ دوڑ رہی ہیں۔ يُخَيَّلُ إِلَيْهِ مِنْ سِحُرِهِمْ أَنَّهَا تَسْعَى - اور - سَحَرُو الْعُيُنَ النَّاسِ ** لوگوں کی آنکھوں پر جادو کر دیا۔ قرآن کریم کہتا ہے کہ ان کے جادو کا اثر آنکھوں پر ہو گیا تھا اور جادو کا اثر ہو جانے کے بعد لاٹھیاں اور رسیاں ایسے لگتی تھیں جیسے سانپوں کی طرح بھاگی پھر رہی ہیں ... اب موسیٰ علیہ السلام نے عصا پھینکا وہ بھی</w:t>
      </w:r>
    </w:p>
    <w:p>
      <w:pPr>
        <w:jc w:val="left"/>
      </w:pPr>
      <w:r>
        <w:rPr>
          <w:rFonts w:ascii="Jameel Noori Nastaleeq" w:hAnsi="Jameel Noori Nastaleeq"/>
          <w:i/>
          <w:color w:val="787878"/>
          <w:sz w:val="20"/>
        </w:rPr>
        <w:t>حوالہ: خطبات حکیم العصر جلد 3، صفحہ ۳۴۱</w:t>
      </w:r>
    </w:p>
    <w:p>
      <w:pPr>
        <w:jc w:val="center"/>
      </w:pPr>
      <w:r>
        <w:rPr>
          <w:color w:val="C8B48C"/>
          <w:sz w:val="20"/>
        </w:rPr>
        <w:t>❖ ❖ ❖</w:t>
      </w:r>
    </w:p>
    <w:p>
      <w:pPr>
        <w:jc w:val="right"/>
      </w:pPr>
      <w:r>
        <w:rPr>
          <w:rFonts w:ascii="Jameel Noori Nastaleeq" w:hAnsi="Jameel Noori Nastaleeq"/>
          <w:b/>
          <w:color w:val="145A32"/>
          <w:sz w:val="28"/>
        </w:rPr>
        <w:t>✦ واقعہ نمبر ۸۰: قسم کا واقعہ ثابت ہو جائے تو ہم تسلیم</w:t>
      </w:r>
    </w:p>
    <w:p>
      <w:pPr>
        <w:jc w:val="both"/>
      </w:pPr>
      <w:r>
        <w:rPr>
          <w:rFonts w:ascii="Jameel Noori Nastaleeq" w:hAnsi="Jameel Noori Nastaleeq"/>
          <w:sz w:val="24"/>
        </w:rPr>
        <w:t xml:space="preserve">کرنے کیلئے تیار ہیں جو واقعہ نبی سے بطور معجزے کے صادر ہوسکتا ہے ولی سے بطور کرامت کے بھی صادر ہو سکتا ہے بشرطیکہ ثبوت اس کا صحیح ہو، انکل باتیں نہ ہوں ۔ علی مکان اور اس کا ثبوت ایسے ہی اگر کسی جگہ کسی ولی کی کرامت مذکور ہو کہ وہ ایک لمحے میں ایک جگہ سے دوسری جگہ پہنچ گیا مثلا صبح وہ لا ہور دیکھا گیا اور شام کو کسی دوسری جگہ دیکھا گیا۔ اور ظاہری طور پر سفر کرتا ہوا معلوم بھی نہیں ہوا تھوڑے سے وقت میں کتنا سفر طے کر گیا ایسی کرامت اگر کسی ولی کی طرف منسوب ہو تو ہم ماننے کیلئے تیار ہیں اس کو طی مکان کہتے ہیں کہ اللہ نے زمین سمیٹ دی آپ نے جو سفر مہینے میں طے کرنا تھا وہ ایک قدم میں طے کر لیا اس کے سامنے زمین سمٹ گئی ۔ معراج کا واقعہ دونوں باتوں کی دلیل ہے کہ اللہ کی طرف سے طی زمان بھی ہو جاتا ہے اللہ کی طرف سے طی مکان بھی ہو جاتا ہے اس لئے اگر صحیح سند کے ساتھ اس قسم کی کرامت ولی کی طرف منسوب ہو تو ہم تسلیم کرنے کیلئے تیار ہیں انکار کرنے کی </w:t>
      </w:r>
    </w:p>
    <w:p>
      <w:pPr>
        <w:jc w:val="left"/>
      </w:pPr>
      <w:r>
        <w:rPr>
          <w:rFonts w:ascii="Jameel Noori Nastaleeq" w:hAnsi="Jameel Noori Nastaleeq"/>
          <w:i/>
          <w:color w:val="787878"/>
          <w:sz w:val="20"/>
        </w:rPr>
        <w:t>حوالہ: خطبات حکیم العصر جلد 3، صفحہ ۳۵۴</w:t>
      </w:r>
    </w:p>
    <w:p>
      <w:pPr>
        <w:jc w:val="center"/>
      </w:pPr>
      <w:r>
        <w:rPr>
          <w:color w:val="C8B48C"/>
          <w:sz w:val="20"/>
        </w:rPr>
        <w:t>❖ ❖ ❖</w:t>
      </w:r>
    </w:p>
    <w:p>
      <w:pPr>
        <w:jc w:val="right"/>
      </w:pPr>
      <w:r>
        <w:rPr>
          <w:rFonts w:ascii="Jameel Noori Nastaleeq" w:hAnsi="Jameel Noori Nastaleeq"/>
          <w:b/>
          <w:color w:val="145A32"/>
          <w:sz w:val="28"/>
        </w:rPr>
        <w:t>✦ واقعہ نمبر ۸۱: فوت شدگان سے ملاقات</w:t>
      </w:r>
    </w:p>
    <w:p>
      <w:pPr>
        <w:jc w:val="both"/>
      </w:pPr>
      <w:r>
        <w:rPr>
          <w:rFonts w:ascii="Jameel Noori Nastaleeq" w:hAnsi="Jameel Noori Nastaleeq"/>
          <w:sz w:val="24"/>
        </w:rPr>
        <w:t>سرور کائنات کو معراج ہوا تھا بیداری میں ہوا تھا یا خواب میں ہوا تھا ؟ ( بیداری میں ) تو بیداری میں حضور نے نبیوں سے ملاقات کی کہ نہیں کی؟ ( کی) اور جن نبیوں سے ملاقات کی وہ دنیا میں تھے یا وفات پاگئے تھے؟ ( وفات پاگئے تھے ) جس کا مطلب یہ ہوا کہ وفات پائے ہوئے اشخاص ان سے ملاقات ہو سکتی ہے. وآخر دعوانا ان الحمد لله رب العالمين</w:t>
      </w:r>
    </w:p>
    <w:p>
      <w:pPr>
        <w:jc w:val="left"/>
      </w:pPr>
      <w:r>
        <w:rPr>
          <w:rFonts w:ascii="Jameel Noori Nastaleeq" w:hAnsi="Jameel Noori Nastaleeq"/>
          <w:i/>
          <w:color w:val="787878"/>
          <w:sz w:val="20"/>
        </w:rPr>
        <w:t>حوالہ: خطبات حکیم العصر جلد 3، صفحہ ۳۶۰</w:t>
      </w:r>
    </w:p>
    <w:p>
      <w:pPr>
        <w:jc w:val="center"/>
      </w:pPr>
      <w:r>
        <w:rPr>
          <w:color w:val="C8B48C"/>
          <w:sz w:val="20"/>
        </w:rPr>
        <w:t>❖ ❖ ❖</w:t>
      </w:r>
    </w:p>
    <w:p>
      <w:pPr>
        <w:jc w:val="right"/>
      </w:pPr>
      <w:r>
        <w:rPr>
          <w:rFonts w:ascii="Jameel Noori Nastaleeq" w:hAnsi="Jameel Noori Nastaleeq"/>
          <w:b/>
          <w:color w:val="145A32"/>
          <w:sz w:val="28"/>
        </w:rPr>
        <w:t>✦ واقعہ نمبر ۸۲: ایک پادری اور بھڑ بھونجے کا عجیب واقعہ</w:t>
      </w:r>
    </w:p>
    <w:p>
      <w:pPr>
        <w:jc w:val="both"/>
      </w:pPr>
      <w:r>
        <w:rPr>
          <w:rFonts w:ascii="Jameel Noori Nastaleeq" w:hAnsi="Jameel Noori Nastaleeq"/>
          <w:sz w:val="24"/>
        </w:rPr>
        <w:t>جب ہندوستان میں انگریز آئے تو ان کی عادت ہے کہ اپنی قوت، طاقت اور دولت کے زور پر اپنا مذہب پھیلاتے ہیں ۔ دلائل سے نہیں پھیلتا اس لئے یا طاقت سے پھیلاتے ہیں یا دولت سے پھیلاتے ہیں تو جب انگریز آیا تو ان کے ساتھ پادریوں کی جماعت بھی آگئی تاکہ یہ لوگوں کے عقیدے خراب کریں، ان میں سے ایک پادری دہلی میں تقریر کر رہا تھا اور ثابت کر رہا تھا کہ عیسی اللہ کے بیٹے ہیں (پرانے زمانے میں آپ نے دیکھا ہو گا کہ سڑکوں کے کنارے پر لوگ دانے بھونے کیلئے بھٹیاں بنوا کر بیٹھ جاتے تھے اور لوگ ان سے دانے بھنواتے تھے تنور بنا لیتے تھے اور وہاں سے لوگوں کوستی روٹی دستیاب ہو جاتی تھی. ہم بھی قاسم العلوم کے زمانے میں مدرسہ کے سامنے ایک عورت نے تندور لگایا ہوا تھا وہاں سے ایک آنے کی روٹی اور ایک آنے کا سائن مل جاتا تھا اور یوں 2 آنے میں آدمی روٹی کھا لیتا تھا ) تو مجمع میں ایک بھڑ بھونجہ ( دانے بھوننے والا ) بیٹھا تھا۔ اس نے پوچھا کہ واقعی عیسی اللہ کے بیٹے ہیں؟ وہ ک</w:t>
      </w:r>
    </w:p>
    <w:p>
      <w:pPr>
        <w:jc w:val="left"/>
      </w:pPr>
      <w:r>
        <w:rPr>
          <w:rFonts w:ascii="Jameel Noori Nastaleeq" w:hAnsi="Jameel Noori Nastaleeq"/>
          <w:i/>
          <w:color w:val="787878"/>
          <w:sz w:val="20"/>
        </w:rPr>
        <w:t>حوالہ: خطبات حکیم العصر جلد 3، صفحہ ۳۸۲</w:t>
      </w:r>
    </w:p>
    <w:p>
      <w:pPr>
        <w:jc w:val="center"/>
      </w:pPr>
      <w:r>
        <w:rPr>
          <w:color w:val="C8B48C"/>
          <w:sz w:val="20"/>
        </w:rPr>
        <w:t>❖ ❖ ❖</w:t>
      </w:r>
    </w:p>
    <w:p>
      <w:pPr>
        <w:jc w:val="center"/>
      </w:pPr>
      <w:r>
        <w:rPr>
          <w:rFonts w:ascii="Jameel Noori Nastaleeq" w:hAnsi="Jameel Noori Nastaleeq"/>
          <w:b/>
          <w:color w:val="B43214"/>
          <w:sz w:val="36"/>
        </w:rPr>
        <w:t>═══ خطبات حکیم العصر جلد 4 ═══</w:t>
      </w:r>
    </w:p>
    <w:p>
      <w:pPr>
        <w:jc w:val="right"/>
      </w:pPr>
      <w:r>
        <w:rPr>
          <w:rFonts w:ascii="Jameel Noori Nastaleeq" w:hAnsi="Jameel Noori Nastaleeq"/>
          <w:b/>
          <w:color w:val="145A32"/>
          <w:sz w:val="28"/>
        </w:rPr>
        <w:t>✦ واقعہ نمبر ۸۳: ایک بزرگ حضرت اقدس مولا نا محمد عبداللہ صاحب سجادہ نشین خان</w:t>
      </w:r>
    </w:p>
    <w:p>
      <w:pPr>
        <w:jc w:val="both"/>
      </w:pPr>
      <w:r>
        <w:rPr>
          <w:rFonts w:ascii="Jameel Noori Nastaleeq" w:hAnsi="Jameel Noori Nastaleeq"/>
          <w:sz w:val="24"/>
        </w:rPr>
        <w:t>ایک بزرگ حضرت اقدس مولا نا محمد عبداللہ صاحب سجادہ نشین خانقاہ سراجیہ تشریف لائے ہم اس وقت چھوٹے بچے تھے ہم کئی سارے بچے ملکر کھیل رہے تھے کہ اچانک ہماری نظر ان پر پڑی تو ہمارے دل میں یہ جذبہ پیدا ہوا کہ ان کے ساتھ مصافحہ کرنا چاہیے لیکن صورت حال یہ تھی کہ اس وقت ہم نے صرف نیکریں پہنی ہوئی تھیں اور قمیص نہیں تھی۔ تو ہم نے ننگے بدن مصافحہ کرنے میں شرم محسوس کی ہم میں سے ایک بچے نے قمیص پہنی ہوئی تھی تو ہم نے یہ ترتیب بنائی کہ باری باری اس قمیص کو پہن کر حضرت سے مصافحہ کرتے ہیں چنانچہ اس طرح باری باری ہم سب نے مصافحہ کر لیا۔ استاذ محترم حضرت حکیم العصر دامت برکاتہم العالیہ کی معیت میں بہت سارے بزرگوں کی خدمت میں حاضری کا موقع نصیب ہوا</w:t>
      </w:r>
    </w:p>
    <w:p>
      <w:pPr>
        <w:jc w:val="left"/>
      </w:pPr>
      <w:r>
        <w:rPr>
          <w:rFonts w:ascii="Jameel Noori Nastaleeq" w:hAnsi="Jameel Noori Nastaleeq"/>
          <w:i/>
          <w:color w:val="787878"/>
          <w:sz w:val="20"/>
        </w:rPr>
        <w:t>حوالہ: خطبات حکیم العصر جلد 4، صفحہ ۲۱</w:t>
      </w:r>
    </w:p>
    <w:p>
      <w:pPr>
        <w:jc w:val="center"/>
      </w:pPr>
      <w:r>
        <w:rPr>
          <w:color w:val="C8B48C"/>
          <w:sz w:val="20"/>
        </w:rPr>
        <w:t>❖ ❖ ❖</w:t>
      </w:r>
    </w:p>
    <w:p>
      <w:pPr>
        <w:jc w:val="right"/>
      </w:pPr>
      <w:r>
        <w:rPr>
          <w:rFonts w:ascii="Jameel Noori Nastaleeq" w:hAnsi="Jameel Noori Nastaleeq"/>
          <w:b/>
          <w:color w:val="145A32"/>
          <w:sz w:val="28"/>
        </w:rPr>
        <w:t>✦ واقعہ نمبر ۸۴: واقعہ ہے کہ علاقے کا ایک زمیندار مدرسہ دیکھنے کے لئے جامعہ میں</w:t>
      </w:r>
    </w:p>
    <w:p>
      <w:pPr>
        <w:jc w:val="both"/>
      </w:pPr>
      <w:r>
        <w:rPr>
          <w:rFonts w:ascii="Jameel Noori Nastaleeq" w:hAnsi="Jameel Noori Nastaleeq"/>
          <w:sz w:val="24"/>
        </w:rPr>
        <w:t>واقعہ ہے کہ علاقے کا ایک زمیندار مدرسہ دیکھنے کے لئے جامعہ میں آیا۔ جامعہ دیکھنے کے بعد استاذ محترم حضرت حکیم العصر دامت برکاتہم العالیہ سے ملاقات ہوئی تو حضرت حکیم العصر مدظلہ نے انتہائی خندہ پیشانی کیساتھ اس کو خوش آمدید کہا اور مختلف قسم کی باتیں ہوتیں رہیں گفتگو حضرت سے اس نے کہا کہ میری دعوت قبول فرمائیں اور میرے ہاں تشریف لائیں اللہ اللہ قربان جائے حضرت کی شان بے نیازی پر ہم جیسا کوئی عام مولوی ہوتا تو اس موقع کو اپنے لئے سنہری موقع .</w:t>
      </w:r>
    </w:p>
    <w:p>
      <w:pPr>
        <w:jc w:val="left"/>
      </w:pPr>
      <w:r>
        <w:rPr>
          <w:rFonts w:ascii="Jameel Noori Nastaleeq" w:hAnsi="Jameel Noori Nastaleeq"/>
          <w:i/>
          <w:color w:val="787878"/>
          <w:sz w:val="20"/>
        </w:rPr>
        <w:t>حوالہ: خطبات حکیم العصر جلد 4، صفحہ ۲۴</w:t>
      </w:r>
    </w:p>
    <w:p>
      <w:pPr>
        <w:jc w:val="center"/>
      </w:pPr>
      <w:r>
        <w:rPr>
          <w:color w:val="C8B48C"/>
          <w:sz w:val="20"/>
        </w:rPr>
        <w:t>❖ ❖ ❖</w:t>
      </w:r>
    </w:p>
    <w:p>
      <w:pPr>
        <w:jc w:val="right"/>
      </w:pPr>
      <w:r>
        <w:rPr>
          <w:rFonts w:ascii="Jameel Noori Nastaleeq" w:hAnsi="Jameel Noori Nastaleeq"/>
          <w:b/>
          <w:color w:val="145A32"/>
          <w:sz w:val="28"/>
        </w:rPr>
        <w:t>✦ واقعہ نمبر ۸۵: ایک عجیب واقعہ</w:t>
      </w:r>
    </w:p>
    <w:p>
      <w:pPr>
        <w:jc w:val="both"/>
      </w:pPr>
      <w:r>
        <w:rPr>
          <w:rFonts w:ascii="Jameel Noori Nastaleeq" w:hAnsi="Jameel Noori Nastaleeq"/>
          <w:sz w:val="24"/>
        </w:rPr>
        <w:t xml:space="preserve">حضرت مولانا مفتی عبد القادر صاحب سابق شیخ الحدیث دار العلوم كبير والأ مولانا عبد الرحمان سابق شیخ الحدیث دار العلوم فیصل آباد اور راقم الحروف مدرسہ انور یہ طاہر والی میں شیخ المعقول والمنقول حضرت مولانا منظور احمد صاحب نعمانی کے پاس تعمیل کر رہے تھے اسی اثنا میں ہم کمرے میں دودھ وغیرہ رکھ کر دروازہ بند کر کے تالا لگا کر مطالعہ تکرار یا اسباق کے لئے جاتے واپس آکر دیکھتے تو برتن خالی ہوتا ... بار ہا ایسا ہوا ہم بڑے پریشان ہوئے آخر ایک شب جمعہ کو ہم نے پہرہ دیا تو چور پکڑا گیا دروازہ کے دونوں تختوں کے نچلی جانب فاصلہ زیادہ تھا وہ زور لگا کر فاصلہ اور بڑھا لیتا پھر آرام سے اندر داخل ہو جاتا اور حسب منشا کاروائی کر کے نکل جاتا یہ چور تھا ایک موٹا تازہ کتا ہم نے اس کو پکڑ کر مارا پیٹا پھر چھوڑا تو وہ گولی کی طرح بھاگ کر گیا اس چور سے تو جان چھوٹ گئی لیکن بعد میں ہمیں بھی اپنے کئے کا بھگتان بھگتنا پڑا وہ اس طرح حضرت مولانا حبیب اللہ صاحب گمانوی </w:t>
      </w:r>
    </w:p>
    <w:p>
      <w:pPr>
        <w:jc w:val="left"/>
      </w:pPr>
      <w:r>
        <w:rPr>
          <w:rFonts w:ascii="Jameel Noori Nastaleeq" w:hAnsi="Jameel Noori Nastaleeq"/>
          <w:i/>
          <w:color w:val="787878"/>
          <w:sz w:val="20"/>
        </w:rPr>
        <w:t>حوالہ: خطبات حکیم العصر جلد 4، صفحہ ۴۱</w:t>
      </w:r>
    </w:p>
    <w:p>
      <w:pPr>
        <w:jc w:val="center"/>
      </w:pPr>
      <w:r>
        <w:rPr>
          <w:color w:val="C8B48C"/>
          <w:sz w:val="20"/>
        </w:rPr>
        <w:t>❖ ❖ ❖</w:t>
      </w:r>
    </w:p>
    <w:p>
      <w:pPr>
        <w:jc w:val="right"/>
      </w:pPr>
      <w:r>
        <w:rPr>
          <w:rFonts w:ascii="Jameel Noori Nastaleeq" w:hAnsi="Jameel Noori Nastaleeq"/>
          <w:b/>
          <w:color w:val="145A32"/>
          <w:sz w:val="28"/>
        </w:rPr>
        <w:t>✦ واقعہ نمبر ۸۶: ایک صاحب نے پوچھا کہ حضرت کچھ مدینہ منورہ کی کیفیات کے بارے</w:t>
      </w:r>
    </w:p>
    <w:p>
      <w:pPr>
        <w:jc w:val="both"/>
      </w:pPr>
      <w:r>
        <w:rPr>
          <w:rFonts w:ascii="Jameel Noori Nastaleeq" w:hAnsi="Jameel Noori Nastaleeq"/>
          <w:sz w:val="24"/>
        </w:rPr>
        <w:t>ایک صاحب نے پوچھا کہ حضرت کچھ مدینہ منورہ کی کیفیات کے بارے میں ارشاد فرما ئیں حکیم العصر دامت برکاتہم العالیہ نے فرمایا کہ بھائی وہاں کا رہی بہت میٹھا ہے یعنی میں مدینہ منورہ کی کسی چیز کی تحقیر نہیں کر سکتا ۔ اشارہ تھا ایک واقعہ کی طرف۔ کسی صاحب نے مدینہ منورہ کے دہی کے بارے میں کہا تھا کہ مدینہ کا وہی کٹھا ہے خواب میں حضور نام کی زیارت ہوئی تو آپ نے فرمایا یہاں کا دہی کٹھا ہے تو وہاں چلے جاو جہاں کا دہی میٹھا ہے</w:t>
      </w:r>
    </w:p>
    <w:p>
      <w:pPr>
        <w:jc w:val="left"/>
      </w:pPr>
      <w:r>
        <w:rPr>
          <w:rFonts w:ascii="Jameel Noori Nastaleeq" w:hAnsi="Jameel Noori Nastaleeq"/>
          <w:i/>
          <w:color w:val="787878"/>
          <w:sz w:val="20"/>
        </w:rPr>
        <w:t>حوالہ: خطبات حکیم العصر جلد 4، صفحہ ۵۰</w:t>
      </w:r>
    </w:p>
    <w:p>
      <w:pPr>
        <w:jc w:val="center"/>
      </w:pPr>
      <w:r>
        <w:rPr>
          <w:color w:val="C8B48C"/>
          <w:sz w:val="20"/>
        </w:rPr>
        <w:t>❖ ❖ ❖</w:t>
      </w:r>
    </w:p>
    <w:p>
      <w:pPr>
        <w:jc w:val="right"/>
      </w:pPr>
      <w:r>
        <w:rPr>
          <w:rFonts w:ascii="Jameel Noori Nastaleeq" w:hAnsi="Jameel Noori Nastaleeq"/>
          <w:b/>
          <w:color w:val="145A32"/>
          <w:sz w:val="28"/>
        </w:rPr>
        <w:t>✦ واقعہ نمبر ۸۷: ایک مرتبہ حضرت گنگوہی کی خدمت میں عرض کیا کہ مجھے ابتداء سے اتبا</w:t>
      </w:r>
    </w:p>
    <w:p>
      <w:pPr>
        <w:jc w:val="both"/>
      </w:pPr>
      <w:r>
        <w:rPr>
          <w:rFonts w:ascii="Jameel Noori Nastaleeq" w:hAnsi="Jameel Noori Nastaleeq"/>
          <w:sz w:val="24"/>
        </w:rPr>
        <w:t>ایک مرتبہ حضرت گنگوہی کی خدمت میں عرض کیا کہ مجھے ابتداء سے اتباع سنت کا شوق تھا اور جو ادعیہ احادیث میں وارد ہوئے ہیں جیسے پاخانہ میں جاتے وقت یہ دعا پڑھے اور نکلتے وقت یہ اور بازار جاتے وقت یہ میں ان کا بہت اہتمام کرتا ہوں اس لئے مجھے اعمال مشائخ سے بہت کم دلچسپی تھی کبھی دس دن میں اور کبھی پندرہ دن میں مراقبہ وغیرہ کر لیا کرتا تھا یہ میری حالت ہے اور اب میرے ضعف کا وقت ہے میں چاہتا ہوں کہ جناب مجھے کچھ تعلیم فرما دیں حضرت گنگوہی نے فرمایا جو کرتے ہیں ان میں آپ کو مرتبہ احسان حاصل ہے مزید تعلیم کی ضرورت نہیں کیونکہ مرتبہ احسان حاصل ہونے کے بعد اشغال صوفیہ میں مشغول ہونا ایسا ہی ہے جیسے کوئی گلستان بوستان پڑہنے کے بعد کریما شروع کر دے حضرت حکیم العصر دامت بر کاتہم العالیہ کو بھی ان اور اد مسنونہ کی برکت سے مرتبہ احسان بدرجہ کمال و تمام حاصل ہے۔ اتباع سنت کے لئے فہم سنت ضروری ہے اتباع سنت کے لئے ضرورت ہے فہم سنت کی ۔ دین پر عمل کرنے کے حوالہ سے سنت کی تعریف یہ ہے الطريقة المسلوكة في الدي</w:t>
      </w:r>
    </w:p>
    <w:p>
      <w:pPr>
        <w:jc w:val="left"/>
      </w:pPr>
      <w:r>
        <w:rPr>
          <w:rFonts w:ascii="Jameel Noori Nastaleeq" w:hAnsi="Jameel Noori Nastaleeq"/>
          <w:i/>
          <w:color w:val="787878"/>
          <w:sz w:val="20"/>
        </w:rPr>
        <w:t>حوالہ: خطبات حکیم العصر جلد 4، صفحہ ۶۲</w:t>
      </w:r>
    </w:p>
    <w:p>
      <w:pPr>
        <w:jc w:val="center"/>
      </w:pPr>
      <w:r>
        <w:rPr>
          <w:color w:val="C8B48C"/>
          <w:sz w:val="20"/>
        </w:rPr>
        <w:t>❖ ❖ ❖</w:t>
      </w:r>
    </w:p>
    <w:p>
      <w:pPr>
        <w:jc w:val="right"/>
      </w:pPr>
      <w:r>
        <w:rPr>
          <w:rFonts w:ascii="Jameel Noori Nastaleeq" w:hAnsi="Jameel Noori Nastaleeq"/>
          <w:b/>
          <w:color w:val="145A32"/>
          <w:sz w:val="28"/>
        </w:rPr>
        <w:t>✦ واقعہ نمبر ۸۸: ایک بزرگ کے متعلق کہا کہ اگر نبوت ختم نہ ہو چکی ہوتی تو وہ</w:t>
      </w:r>
    </w:p>
    <w:p>
      <w:pPr>
        <w:jc w:val="both"/>
      </w:pPr>
      <w:r>
        <w:rPr>
          <w:rFonts w:ascii="Jameel Noori Nastaleeq" w:hAnsi="Jameel Noori Nastaleeq"/>
          <w:sz w:val="24"/>
        </w:rPr>
        <w:t>ایک بزرگ کے متعلق کہا کہ اگر نبوت ختم نہ ہو چکی ہوتی تو وہ نبی ہوتا حضرت حکیم العصر دامت برکاتہم العالیہ سنتے ہی فورا کھڑے ہو گئے اور اس غلطی پر متنبہ کیا ۔ (۳) وفاق المدارس کا دار العلوم اکوڑہ خٹک میں اجلاس تھا مولانا سمیع الحق خطبہ استقبالیہ پیش کر رہے تھے۔ کہ کیمرے کی لائٹ آئی حضرت سمجھ گئے کہ فوٹو کھینچے جا رہے ہیں فوراً کھڑے ہو گئے۔ مولانا سمیع الحق خاموش ہو گئے آپنے فرمایا... آج دیو بند کا سارا علم و تقویٰ یہاں جمع ہے یا فوٹو گرافری کے جواز کا فتویٰ دیدیا جائے تاکہ میرے جیسا گناہگار آدمی دھو کے میں نہ رہے یا پھر ان کو منع کر دیا جائے اسی وقت ان کو نکال دیا گیا ۔</w:t>
      </w:r>
    </w:p>
    <w:p>
      <w:pPr>
        <w:jc w:val="left"/>
      </w:pPr>
      <w:r>
        <w:rPr>
          <w:rFonts w:ascii="Jameel Noori Nastaleeq" w:hAnsi="Jameel Noori Nastaleeq"/>
          <w:i/>
          <w:color w:val="787878"/>
          <w:sz w:val="20"/>
        </w:rPr>
        <w:t>حوالہ: خطبات حکیم العصر جلد 4، صفحہ ۷۳</w:t>
      </w:r>
    </w:p>
    <w:p>
      <w:pPr>
        <w:jc w:val="center"/>
      </w:pPr>
      <w:r>
        <w:rPr>
          <w:color w:val="C8B48C"/>
          <w:sz w:val="20"/>
        </w:rPr>
        <w:t>❖ ❖ ❖</w:t>
      </w:r>
    </w:p>
    <w:p>
      <w:pPr>
        <w:jc w:val="right"/>
      </w:pPr>
      <w:r>
        <w:rPr>
          <w:rFonts w:ascii="Jameel Noori Nastaleeq" w:hAnsi="Jameel Noori Nastaleeq"/>
          <w:b/>
          <w:color w:val="145A32"/>
          <w:sz w:val="28"/>
        </w:rPr>
        <w:t>✦ واقعہ نمبر ۸۹: ایک شخص کو جو حضرت سلیمان کے دربار میں بیٹھا تھا ملک الموت</w:t>
      </w:r>
    </w:p>
    <w:p>
      <w:pPr>
        <w:jc w:val="both"/>
      </w:pPr>
      <w:r>
        <w:rPr>
          <w:rFonts w:ascii="Jameel Noori Nastaleeq" w:hAnsi="Jameel Noori Nastaleeq"/>
          <w:sz w:val="24"/>
        </w:rPr>
        <w:t>ایک شخص کو جو حضرت سلیمان کے دربار میں بیٹھا تھا ملک الموت بہت گھور گھور کے دیکھ رہا تھا بڑے غور کے ساتھ آنکھیں پھاڑ پھاڑ کے اس کو دیکھ رہا تھا اور اس کو بھی احساس ہو گیا کہ یہ ملک الموت ہے وہ ڈر گیا کہ معلوم ہوتا ہے مجھے یہ پکڑے گا جو اتنا گھور گھور کے دیکھ رہا ہے تو حضرت سلیمان علیم سے اس شخص نے کہا ( یہ علامہ سیوطی نے اس</w:t>
      </w:r>
    </w:p>
    <w:p>
      <w:pPr>
        <w:jc w:val="left"/>
      </w:pPr>
      <w:r>
        <w:rPr>
          <w:rFonts w:ascii="Jameel Noori Nastaleeq" w:hAnsi="Jameel Noori Nastaleeq"/>
          <w:i/>
          <w:color w:val="787878"/>
          <w:sz w:val="20"/>
        </w:rPr>
        <w:t>حوالہ: خطبات حکیم العصر جلد 4، صفحہ ۸۹</w:t>
      </w:r>
    </w:p>
    <w:p>
      <w:pPr>
        <w:jc w:val="center"/>
      </w:pPr>
      <w:r>
        <w:rPr>
          <w:color w:val="C8B48C"/>
          <w:sz w:val="20"/>
        </w:rPr>
        <w:t>❖ ❖ ❖</w:t>
      </w:r>
    </w:p>
    <w:p>
      <w:pPr>
        <w:jc w:val="right"/>
      </w:pPr>
      <w:r>
        <w:rPr>
          <w:rFonts w:ascii="Jameel Noori Nastaleeq" w:hAnsi="Jameel Noori Nastaleeq"/>
          <w:b/>
          <w:color w:val="145A32"/>
          <w:sz w:val="28"/>
        </w:rPr>
        <w:t>✦ واقعہ نمبر ۹۰: ایک صحابی کہتے ہیں ایک دفعہ ہم سڑک پر تھے</w:t>
      </w:r>
    </w:p>
    <w:p>
      <w:pPr>
        <w:jc w:val="both"/>
      </w:pPr>
      <w:r>
        <w:rPr>
          <w:rFonts w:ascii="Jameel Noori Nastaleeq" w:hAnsi="Jameel Noori Nastaleeq"/>
          <w:sz w:val="24"/>
        </w:rPr>
        <w:t xml:space="preserve">ایک صحابی کہتے ہیں ایک دفعہ ہم سڑک پر تھے۔ جہالت کا زمانہ تھا تو ہم درختوں کو بھی پوجتے تھے پتھروں کو پوجتے تھے اور ایک پتھر کا بت ہم نے اٹھایا ہوا تھا اگر کہیں سے اس سے اچھا مل جاتا تو پہلے کو پھینک دیتے دوسرے کو اٹھا لیتے اس کو پوجنا شروع کر دیتے حتیٰ کہ یہ لکھا ہے کہ اگر کسی جگہ ہمارے پاس بت نہ ہوتا تو ہم مٹی کی ڈھیری بناتے مٹی کی ڈھیری بنا کے بکری کو لاتے بکری کو لا کے اس کا دودھ دوہتے دودھ دہنے کے بعد اس ڈھیری کا طواف شروع کر دیتے تو یہ مشرکانہ حرکتیں جو اس قسم کی پہلے لوگوں میں تھیں آج وہی اس امت کے اندر عود کر آئیں سونے کے بچھڑے کو تو پوجتے ہی پوجتے ہیں لیکن اب بچھڑے بنے ہوئے کو نہیں پوجتے ہم اس سونا چاندی کو جو روپے کی شکل میں ہے ہم اس کو پوجتے ہیں اور اس کو ہم نے اس طرح سے مشکل کشا سمجھ رکھا ہے کہ اس کے لئے ہم ہر چیز کی قربانی دے دیتے ہیں اس سونے چاندی کو حاصل کرنے کی خاطر یہ تو خیر سونا چاندی ہے مٹی کی ڈھیریاں خود بنا کر ان کو سجدہ کرنا اور ان سے مرادیں مانگنا یہ آئے دن جاہلوں </w:t>
      </w:r>
    </w:p>
    <w:p>
      <w:pPr>
        <w:jc w:val="left"/>
      </w:pPr>
      <w:r>
        <w:rPr>
          <w:rFonts w:ascii="Jameel Noori Nastaleeq" w:hAnsi="Jameel Noori Nastaleeq"/>
          <w:i/>
          <w:color w:val="787878"/>
          <w:sz w:val="20"/>
        </w:rPr>
        <w:t>حوالہ: خطبات حکیم العصر جلد 4، صفحہ ۹۵</w:t>
      </w:r>
    </w:p>
    <w:p>
      <w:pPr>
        <w:jc w:val="center"/>
      </w:pPr>
      <w:r>
        <w:rPr>
          <w:color w:val="C8B48C"/>
          <w:sz w:val="20"/>
        </w:rPr>
        <w:t>❖ ❖ ❖</w:t>
      </w:r>
    </w:p>
    <w:p>
      <w:pPr>
        <w:jc w:val="right"/>
      </w:pPr>
      <w:r>
        <w:rPr>
          <w:rFonts w:ascii="Jameel Noori Nastaleeq" w:hAnsi="Jameel Noori Nastaleeq"/>
          <w:b/>
          <w:color w:val="145A32"/>
          <w:sz w:val="28"/>
        </w:rPr>
        <w:t>✦ واقعہ نمبر ۹۱: ایک صحابی نے دیکھا کسی علاقہ میں مشکوۃ شریف میں یہ واقعہ موج</w:t>
      </w:r>
    </w:p>
    <w:p>
      <w:pPr>
        <w:jc w:val="both"/>
      </w:pPr>
      <w:r>
        <w:rPr>
          <w:rFonts w:ascii="Jameel Noori Nastaleeq" w:hAnsi="Jameel Noori Nastaleeq"/>
          <w:sz w:val="24"/>
        </w:rPr>
        <w:t>ایک صحابی نے دیکھا کسی علاقہ میں مشکوۃ شریف میں یہ واقعہ موجود ہے کہ لوگ اپنے سردار کو سجدہ کرتے ہیں اس نے خیال کیا کہ سجدہ کرنا تو بہت بڑی تعظیم ہے۔ لہذا ہمیں رسول الله علی علیم کی تعظیم اس طرح سے کرنی چاہیئے کہ ہم ان کو سجدہ کیا کریں تو مدینہ منورہ میں وہ واپس آیا آکے کہتا ہے کہ یا رسول اللہ میں فلاں جگہ گیا تھا میں نے وہاں لوگوں کو دیکھا کہ اپنے سردار کو سجدہ کر رہے تھے تو میں نے دل میں خیال کیا کہ یہ تو تعظیم کا بہت اچھا طریقہ ہے ہمیں حضور سی ایم کی ایسی تعظیم کرنی چاہئے تو آپ نے وہاں ایک سوال کیا کہ اچھا تو یہ بتا اگر تو میری قبر کے پاس گزرے گا تو میری قبر کو سجدہ کرے گا ؟ لیکن وہ صحابی اتنا تو سمجھ چکا تھا توحید کا مسئلہ اس نے کہا کہ ناجی قبر کو سجدہ نہیں کروں گا ا</w:t>
      </w:r>
    </w:p>
    <w:p>
      <w:pPr>
        <w:jc w:val="left"/>
      </w:pPr>
      <w:r>
        <w:rPr>
          <w:rFonts w:ascii="Jameel Noori Nastaleeq" w:hAnsi="Jameel Noori Nastaleeq"/>
          <w:i/>
          <w:color w:val="787878"/>
          <w:sz w:val="20"/>
        </w:rPr>
        <w:t>حوالہ: خطبات حکیم العصر جلد 4، صفحہ ۹۸</w:t>
      </w:r>
    </w:p>
    <w:p>
      <w:pPr>
        <w:jc w:val="center"/>
      </w:pPr>
      <w:r>
        <w:rPr>
          <w:color w:val="C8B48C"/>
          <w:sz w:val="20"/>
        </w:rPr>
        <w:t>❖ ❖ ❖</w:t>
      </w:r>
    </w:p>
    <w:p>
      <w:pPr>
        <w:jc w:val="right"/>
      </w:pPr>
      <w:r>
        <w:rPr>
          <w:rFonts w:ascii="Jameel Noori Nastaleeq" w:hAnsi="Jameel Noori Nastaleeq"/>
          <w:b/>
          <w:color w:val="145A32"/>
          <w:sz w:val="28"/>
        </w:rPr>
        <w:t>✦ واقعہ نمبر ۹۲: ایک صحابی قبرستان میں قبر کے ساتھ ٹیک لگا کر بیٹھے ہوئے تھے</w:t>
      </w:r>
    </w:p>
    <w:p>
      <w:pPr>
        <w:jc w:val="both"/>
      </w:pPr>
      <w:r>
        <w:rPr>
          <w:rFonts w:ascii="Jameel Noori Nastaleeq" w:hAnsi="Jameel Noori Nastaleeq"/>
          <w:sz w:val="24"/>
        </w:rPr>
        <w:t>ایک صحابی قبرستان میں قبر کے ساتھ ٹیک لگا کر بیٹھے ہوئے تھے (مشکوۃ میں ہے) حضور سیلی یم نے فرمایا۔ لاتوذ صاحب القبر اس تبر والے کو تکلیف نہ پہنچا اس طرح ٹیک لگا کر بیٹھا ہوا ہے صاحب قبر کو تکلیف ہوتی ہے اور اسی قبر کے متعلق فرمايا - لا تجلسوا على القبور ولا تصلوا الیہا قبروں پر بیٹھا نہ کر و قبروں کی طرف منہ کر کے نماز نہ پڑھا کرو ( مسلم ۱/۳۱۲) اب آپ بتائیے ان قبروں کا مصداق کیا ہوسکتا ہے جن کے اوپر انسان بیٹھ سکتا ہے یہی قبریں تو ہیں اگر ان قبروں کو قبر نہ سمجھا جائے تو کونسی قبریں ہیں جن پر بیٹھ جائے انسان یا جس طرف منہ کر کے نماز پڑھتا ہے سرور کائنات سی ایم نے فرمایا ( یہ روایت میں نے پچھلے بیان میں بھی پیش کی تھی کہ لعن الله اليهود والنصارى اتخذوا قبور انبياء هم مساجد اللہ یہود و نصاریٰ پر لعنت کرے کہ انہوں نے اپنے نبیوں کی قبروں کو سجدہ گاہ بنالیا تو یہود ونصاری سجدہ کس قبر کو کرتے تھے کوئی آسمان پر تھی قبر کوئی عالم برزخ میں تھی علمین میں تھی سجین میں تھی کہاں تھیں وہ قبریں؟ یہی قب</w:t>
      </w:r>
    </w:p>
    <w:p>
      <w:pPr>
        <w:jc w:val="left"/>
      </w:pPr>
      <w:r>
        <w:rPr>
          <w:rFonts w:ascii="Jameel Noori Nastaleeq" w:hAnsi="Jameel Noori Nastaleeq"/>
          <w:i/>
          <w:color w:val="787878"/>
          <w:sz w:val="20"/>
        </w:rPr>
        <w:t>حوالہ: خطبات حکیم العصر جلد 4، صفحہ ۱۰۹</w:t>
      </w:r>
    </w:p>
    <w:p>
      <w:pPr>
        <w:jc w:val="center"/>
      </w:pPr>
      <w:r>
        <w:rPr>
          <w:color w:val="C8B48C"/>
          <w:sz w:val="20"/>
        </w:rPr>
        <w:t>❖ ❖ ❖</w:t>
      </w:r>
    </w:p>
    <w:p>
      <w:pPr>
        <w:jc w:val="right"/>
      </w:pPr>
      <w:r>
        <w:rPr>
          <w:rFonts w:ascii="Jameel Noori Nastaleeq" w:hAnsi="Jameel Noori Nastaleeq"/>
          <w:b/>
          <w:color w:val="145A32"/>
          <w:sz w:val="28"/>
        </w:rPr>
        <w:t>✦ واقعہ نمبر ۹۳: حضرت کی خانقاہ کا ایک واقعہ لکھا ہے کہ خانقاہ میں ایک برتن تھا</w:t>
      </w:r>
    </w:p>
    <w:p>
      <w:pPr>
        <w:jc w:val="both"/>
      </w:pPr>
      <w:r>
        <w:rPr>
          <w:rFonts w:ascii="Jameel Noori Nastaleeq" w:hAnsi="Jameel Noori Nastaleeq"/>
          <w:sz w:val="24"/>
        </w:rPr>
        <w:t>حضرت کی خانقاہ کا ایک واقعہ لکھا ہے کہ خانقاہ میں ایک برتن تھا پانی کا جس کو وہ اپنی زبان میں بدنہ کہتے تھے ہماری زبان میں کہہ لیجئے اسکو گھڑا ایک گھڑا آیا خانقاہ میں جب اس میں پانی ڈالا جاتا تھا تو پانی کا ذائقہ کڑوا ہو جاتا تھا کسی دوسرے برتن میں وہ پانی لے کر پیتے تو ذائقہ ٹھیک ہوتا تھا اور جب اس برتن میں پانی ڈالتے تو پانی کڑوا</w:t>
      </w:r>
    </w:p>
    <w:p>
      <w:pPr>
        <w:jc w:val="left"/>
      </w:pPr>
      <w:r>
        <w:rPr>
          <w:rFonts w:ascii="Jameel Noori Nastaleeq" w:hAnsi="Jameel Noori Nastaleeq"/>
          <w:i/>
          <w:color w:val="787878"/>
          <w:sz w:val="20"/>
        </w:rPr>
        <w:t>حوالہ: خطبات حکیم العصر جلد 4، صفحہ ۱۳۲</w:t>
      </w:r>
    </w:p>
    <w:p>
      <w:pPr>
        <w:jc w:val="center"/>
      </w:pPr>
      <w:r>
        <w:rPr>
          <w:color w:val="C8B48C"/>
          <w:sz w:val="20"/>
        </w:rPr>
        <w:t>❖ ❖ ❖</w:t>
      </w:r>
    </w:p>
    <w:p>
      <w:pPr>
        <w:jc w:val="right"/>
      </w:pPr>
      <w:r>
        <w:rPr>
          <w:rFonts w:ascii="Jameel Noori Nastaleeq" w:hAnsi="Jameel Noori Nastaleeq"/>
          <w:b/>
          <w:color w:val="145A32"/>
          <w:sz w:val="28"/>
        </w:rPr>
        <w:t>✦ واقعہ نمبر ۹۴: خواب میں ملاقات کا دوسرا واقعہ</w:t>
      </w:r>
    </w:p>
    <w:p>
      <w:pPr>
        <w:jc w:val="both"/>
      </w:pPr>
      <w:r>
        <w:rPr>
          <w:rFonts w:ascii="Jameel Noori Nastaleeq" w:hAnsi="Jameel Noori Nastaleeq"/>
          <w:sz w:val="24"/>
        </w:rPr>
        <w:t xml:space="preserve">الله حضور علی ایم کا باب القصاص میں مشکوۃ شریف میں ایک واقعہ ہے طفیل بن عمرو دوسی صحابی ہیں اور ابو ہریرہ کے قبیلہ کے ہیں جب یہ ہجرت کر کے آئے ہیں حضور علی ایم کی طرف تو ان کے ساتھ ایک اور آدمی آیا تھا تو جو دوسرا آدمی آیا تھا وہ مدینہ منورہ آکر بیمار ہو گیا۔ جب وہ بیمار ہو گیا تو وہ بے صبرا ہو گیا کچھ جوڑوں میں اس کے درد تھا تو اس نے چھری لے کر اپنے ہاتھوں کے جوڑ کاٹ لئے جہاں درد تھا اور کاٹنے کے بعد وہ خون رکا نہیں اور خون نکلنے کے سبب وہ شخص فوت ہو گیا تو یہ بات خود کشی میں داخل ہوگئی کہ اپنا زخم خود لگایا اور اس زخم کے خون بہہ جانے کی وجہ سے موت واقع ہوگئی تو یہ خود کشی ہے اور خود کشی حرام ہے یہ شخص جو فوت ہو گیا گویا کہ خودکشی کے ساتھ مر گیا بعد میں اس کو خواب میں دیکھتے ہیں خواب میں وہ نظر آتا ہے اچھی حالت میں نظر آتے ہیں لیکن ہاتھ اس طرح سے چھپائے ہوئے ہیں انہوں نے پوچھا کہ کیا گزری؟ وہ کہنے لگا کہ میں جو حضور علی مریم کی طرف ہجرت </w:t>
      </w:r>
    </w:p>
    <w:p>
      <w:pPr>
        <w:jc w:val="left"/>
      </w:pPr>
      <w:r>
        <w:rPr>
          <w:rFonts w:ascii="Jameel Noori Nastaleeq" w:hAnsi="Jameel Noori Nastaleeq"/>
          <w:i/>
          <w:color w:val="787878"/>
          <w:sz w:val="20"/>
        </w:rPr>
        <w:t>حوالہ: خطبات حکیم العصر جلد 4، صفحہ ۱۴۰</w:t>
      </w:r>
    </w:p>
    <w:p>
      <w:pPr>
        <w:jc w:val="center"/>
      </w:pPr>
      <w:r>
        <w:rPr>
          <w:color w:val="C8B48C"/>
          <w:sz w:val="20"/>
        </w:rPr>
        <w:t>❖ ❖ ❖</w:t>
      </w:r>
    </w:p>
    <w:p>
      <w:pPr>
        <w:jc w:val="right"/>
      </w:pPr>
      <w:r>
        <w:rPr>
          <w:rFonts w:ascii="Jameel Noori Nastaleeq" w:hAnsi="Jameel Noori Nastaleeq"/>
          <w:b/>
          <w:color w:val="145A32"/>
          <w:sz w:val="28"/>
        </w:rPr>
        <w:t>✦ واقعہ نمبر ۹۵: حضور صلی ا م اور خواب میں برزخ کے تفصیلی حالات</w:t>
      </w:r>
    </w:p>
    <w:p>
      <w:pPr>
        <w:jc w:val="both"/>
      </w:pPr>
      <w:r>
        <w:rPr>
          <w:rFonts w:ascii="Jameel Noori Nastaleeq" w:hAnsi="Jameel Noori Nastaleeq"/>
          <w:sz w:val="24"/>
        </w:rPr>
        <w:t>حدیث شریف میں یہ واقعہ بھی ہے کہ سرور کائنات علی کی عادت شریفہ تھی صبح کی نماز کے بعد اپنے اصحاب سے پوچھا کرتے تھے کہ تم میں سے کسی نے خواب دیکھا ہے؟ اگر کسی نے خواب دیکھا ہوتا تو بیان کر دیتا تھا تعبیر کی ضرورت ہوتی تو نبی اکرم صلی الیم تعبیر دے دیتے تھے۔ تو ایک دفعہ آپ نے صبح کو پوچھا کہ کسی نے خواب دیکھا ہے تو کسی نے کوئی خواب بیان نہیں کیا آپ مالی علیم نے فرمایا میں نے رات ایک خواب دیکھا ہے اور اس خواب میں کتنے سارے برزخ کے حالات حضور نے دیکھے جو صحابہ کو سنائے اور حدیث میں لکھے ہوئے ہیں کہ ” میں سویا ہوا تھا میرے پاس دو آدمی آئے مجھے اٹھایا اٹھا کر کہا کہ چلو چنانچہ مجھے لے کر چل دیئے تو میں کیا دیکھتا ہوں کہ ایک آدمی لیٹا ہوا ہے اور دوسرا اس کے سرہانے کھڑا ہے جو سرہانے کھڑا ہے اس کے ہاتھ میں بڑا سارا پتھر ہے پھر وہ اس لیٹے ہوئے کے سر پر زور سے مارتا ہے اور وہ سر کچلا جاتا ہے پتھر لڑھک کر دور چلا جاتا ہے اور وہ اس پتھر کو اٹھانے کے ل</w:t>
      </w:r>
    </w:p>
    <w:p>
      <w:pPr>
        <w:jc w:val="left"/>
      </w:pPr>
      <w:r>
        <w:rPr>
          <w:rFonts w:ascii="Jameel Noori Nastaleeq" w:hAnsi="Jameel Noori Nastaleeq"/>
          <w:i/>
          <w:color w:val="787878"/>
          <w:sz w:val="20"/>
        </w:rPr>
        <w:t>حوالہ: خطبات حکیم العصر جلد 4، صفحہ ۱۴۱</w:t>
      </w:r>
    </w:p>
    <w:p>
      <w:pPr>
        <w:jc w:val="center"/>
      </w:pPr>
      <w:r>
        <w:rPr>
          <w:color w:val="C8B48C"/>
          <w:sz w:val="20"/>
        </w:rPr>
        <w:t>❖ ❖ ❖</w:t>
      </w:r>
    </w:p>
    <w:p>
      <w:pPr>
        <w:jc w:val="right"/>
      </w:pPr>
      <w:r>
        <w:rPr>
          <w:rFonts w:ascii="Jameel Noori Nastaleeq" w:hAnsi="Jameel Noori Nastaleeq"/>
          <w:b/>
          <w:color w:val="145A32"/>
          <w:sz w:val="28"/>
        </w:rPr>
        <w:t>✦ واقعہ نمبر ۹۶: ایک صحابی کی وصیت اور اس پر عمل جنگ یمامہ جو حضرت ابوبکر صدی</w:t>
      </w:r>
    </w:p>
    <w:p>
      <w:pPr>
        <w:jc w:val="both"/>
      </w:pPr>
      <w:r>
        <w:rPr>
          <w:rFonts w:ascii="Jameel Noori Nastaleeq" w:hAnsi="Jameel Noori Nastaleeq"/>
          <w:sz w:val="24"/>
        </w:rPr>
        <w:t>ایک صحابی کی وصیت اور اس پر عمل جنگ یمامہ جو حضرت ابوبکر صدیق علی یونین کے زمانہ میں ہوئی تھی اس میں بہت سارے صحابہ شہید ہوئے تھے ان شہید ہونے والوں میں ایک صحابی ثابت بن قیس خلیل اللہ بھی ہیں جن کو خطیب انصار کہتے تھے جن کی آواز بہت اونچی تھی جن کے متعلق واقعات حدیث میں آتے ہیں یہ بھی شہید ہو گئے تھے۔ انہوں نے ایک زرہ پہن رکھی تھی بہت خوبصورت اچھی اور ان کے شہید ہونے کے بعد کسی شخص نے وہ زرہ اتاری اتارنے کے بعد کسی دوسری جگہ لے جاکے چھیا دی۔ جب چھپادی تو یہ ثابت بن قیس خالد بن ولید کو خواب میں ملتے ہیں خالد بن ولید یہ قائد تھے صحابہ کے اس لڑائی میں۔ ان کی قیادت میں وہ لڑائی لڑی گئی تھی خالد بن ولیڈ کو بتاتے ہیں کہ میری زرہ فلاں شخص نے اتاری ہے فلاں جگہ چھپائی ہوئی ہے وہاں سے جا کر اٹھا لو۔</w:t>
      </w:r>
    </w:p>
    <w:p>
      <w:pPr>
        <w:jc w:val="left"/>
      </w:pPr>
      <w:r>
        <w:rPr>
          <w:rFonts w:ascii="Jameel Noori Nastaleeq" w:hAnsi="Jameel Noori Nastaleeq"/>
          <w:i/>
          <w:color w:val="787878"/>
          <w:sz w:val="20"/>
        </w:rPr>
        <w:t>حوالہ: خطبات حکیم العصر جلد 4، صفحہ ۱۴۴</w:t>
      </w:r>
    </w:p>
    <w:p>
      <w:pPr>
        <w:jc w:val="center"/>
      </w:pPr>
      <w:r>
        <w:rPr>
          <w:color w:val="C8B48C"/>
          <w:sz w:val="20"/>
        </w:rPr>
        <w:t>❖ ❖ ❖</w:t>
      </w:r>
    </w:p>
    <w:p>
      <w:pPr>
        <w:jc w:val="right"/>
      </w:pPr>
      <w:r>
        <w:rPr>
          <w:rFonts w:ascii="Jameel Noori Nastaleeq" w:hAnsi="Jameel Noori Nastaleeq"/>
          <w:b/>
          <w:color w:val="145A32"/>
          <w:sz w:val="28"/>
        </w:rPr>
        <w:t>✦ واقعہ نمبر ۹۷: ایک صحابی ثابت بن قیس خلیل اللہ بھی ہیں جن کو خطیب انصار کہت</w:t>
      </w:r>
    </w:p>
    <w:p>
      <w:pPr>
        <w:jc w:val="both"/>
      </w:pPr>
      <w:r>
        <w:rPr>
          <w:rFonts w:ascii="Jameel Noori Nastaleeq" w:hAnsi="Jameel Noori Nastaleeq"/>
          <w:sz w:val="24"/>
        </w:rPr>
        <w:t>ایک صحابی ثابت بن قیس خلیل اللہ بھی ہیں جن کو خطیب انصار کہتے تھے جن کی آواز بہت اونچی تھی جن کے متعلق واقعات حدیث میں آتے ہیں یہ بھی شہید ہو گئے تھے۔ انہوں نے ایک زرہ پہن رکھی تھی بہت خوبصورت اچھی اور ان کے شہید ہونے کے بعد کسی شخص نے وہ زرہ اتاری اتارنے کے بعد کسی دوسری جگہ لے جاکے چھیا دی۔ جب چھپادی تو یہ ثابت بن قیس خالد بن ولید کو خواب میں ملتے ہیں خالد بن ولید یہ قائد تھے صحابہ کے اس لڑائی میں۔ ان کی قیادت میں وہ لڑائی لڑی گئی تھی خالد بن ولیڈ کو بتاتے ہیں کہ میری زرہ فلاں شخص نے اتاری ہے فلاں جگہ چھپائی ہوئی ہے وہاں سے جا کر اٹھا لو۔</w:t>
      </w:r>
    </w:p>
    <w:p>
      <w:pPr>
        <w:jc w:val="left"/>
      </w:pPr>
      <w:r>
        <w:rPr>
          <w:rFonts w:ascii="Jameel Noori Nastaleeq" w:hAnsi="Jameel Noori Nastaleeq"/>
          <w:i/>
          <w:color w:val="787878"/>
          <w:sz w:val="20"/>
        </w:rPr>
        <w:t>حوالہ: خطبات حکیم العصر جلد 4، صفحہ ۱۴۴</w:t>
      </w:r>
    </w:p>
    <w:p>
      <w:pPr>
        <w:jc w:val="center"/>
      </w:pPr>
      <w:r>
        <w:rPr>
          <w:color w:val="C8B48C"/>
          <w:sz w:val="20"/>
        </w:rPr>
        <w:t>❖ ❖ ❖</w:t>
      </w:r>
    </w:p>
    <w:p>
      <w:pPr>
        <w:jc w:val="right"/>
      </w:pPr>
      <w:r>
        <w:rPr>
          <w:rFonts w:ascii="Jameel Noori Nastaleeq" w:hAnsi="Jameel Noori Nastaleeq"/>
          <w:b/>
          <w:color w:val="145A32"/>
          <w:sz w:val="28"/>
        </w:rPr>
        <w:t>✦ واقعہ نمبر ۹۸: واقعہ ہے کہ جب یہودیوں نے سازش کی تھی آپ کی لاش کو نکالنے کی ا</w:t>
      </w:r>
    </w:p>
    <w:p>
      <w:pPr>
        <w:jc w:val="both"/>
      </w:pPr>
      <w:r>
        <w:rPr>
          <w:rFonts w:ascii="Jameel Noori Nastaleeq" w:hAnsi="Jameel Noori Nastaleeq"/>
          <w:sz w:val="24"/>
        </w:rPr>
        <w:t>واقعہ ہے کہ جب یہودیوں نے سازش کی تھی آپ کی لاش کو نکالنے کی اور وہ مسلمان نیک اور عابد زاہد صوفی بن کر مدینہ میں آگئے تھے اور آنے کے بعد سرنگ لگا لی تھی حضور عالم کو نکالنے کے لئے مکان کرایہ پر لے لیا اندر اندر سے کھودتے رہے رات کو مٹی باہر پھینک آیا کرتے تھے اور اس طرح سے کرتے کرتے قریب تھا کہ حضور صلی یکم تک پہنچ جائیں تو نورالدین زنگی اس وقت جو مسلمانوں کا بادشاہ تھا اس کو خواب آیا اور حضور علی الم نے خواب میں اس کو کہا کہ یہ بدبخت مجھے نکالنا چاہ رہے ہیں اس کا سد باب کرو۔ اس نے اہل مدینہ کی دعوت کی اور کہا کہ سارے کے سارے لوگ یہاں آئیں دعوت کھانے کے لئے تا کہ ان کو پہچانیں کہ یہ کون لوگ ہیں اور خود کرسی بچھا کر بیٹھ گئے تو سارے اہل مدینہ دعوت کھا گئے لیکن ان میں وہ شخص نہیں آئے جو خواب میں دیکھائے گئے تھے تو پریشان ہوئے لوگوں سے پوچھا تو لوگوں نے کہا کہ ہاں جی دو درویش ایسے ہیں جو سارا دن عبادت کرتے ہیں وہ کسی کے گھر کھانے کے لئے نہیں جاتے معلوم ہوتا ہے کہ وہ نہیں آئے باقی تو سارے آ</w:t>
      </w:r>
    </w:p>
    <w:p>
      <w:pPr>
        <w:jc w:val="left"/>
      </w:pPr>
      <w:r>
        <w:rPr>
          <w:rFonts w:ascii="Jameel Noori Nastaleeq" w:hAnsi="Jameel Noori Nastaleeq"/>
          <w:i/>
          <w:color w:val="787878"/>
          <w:sz w:val="20"/>
        </w:rPr>
        <w:t>حوالہ: خطبات حکیم العصر جلد 4، صفحہ ۱۴۵</w:t>
      </w:r>
    </w:p>
    <w:p>
      <w:pPr>
        <w:jc w:val="center"/>
      </w:pPr>
      <w:r>
        <w:rPr>
          <w:color w:val="C8B48C"/>
          <w:sz w:val="20"/>
        </w:rPr>
        <w:t>❖ ❖ ❖</w:t>
      </w:r>
    </w:p>
    <w:p>
      <w:pPr>
        <w:jc w:val="right"/>
      </w:pPr>
      <w:r>
        <w:rPr>
          <w:rFonts w:ascii="Jameel Noori Nastaleeq" w:hAnsi="Jameel Noori Nastaleeq"/>
          <w:b/>
          <w:color w:val="145A32"/>
          <w:sz w:val="28"/>
        </w:rPr>
        <w:t>✦ واقعہ نمبر ۹۹: حضرت حذیفہ اور جعفر کی قبریں کھولنے کا واقعہ اور ایسے ہی وہ مشہور واقعہ جو اخبا</w:t>
      </w:r>
    </w:p>
    <w:p>
      <w:pPr>
        <w:jc w:val="both"/>
      </w:pPr>
      <w:r>
        <w:rPr>
          <w:rFonts w:ascii="Jameel Noori Nastaleeq" w:hAnsi="Jameel Noori Nastaleeq"/>
          <w:sz w:val="24"/>
        </w:rPr>
        <w:t>حضرت حذیفہ اور جعفر کی قبریں کھولنے کا واقعہ اور ایسے ہی وہ مشہور واقعہ جو اخبار میں آیا ہے ۱۹۰۴ء کا واقعہ ہے لکھنو میں سب سے پہلے شائع ہوا تھا حضرت حذیفہ بن الیمان حضرت جعفر بن عبداللہ یہ دو صحابی ہیں بہت معروف صحابی ہیں اور ان دونوں کی قبریں اس قبرستان میں تھیں جو دجلہ دریا کے کنارہ پر تھا تو دریا جس طرح سے ڈھا لگا دیتا ہے کاٹتا کاٹتا قبرستان کے قریب پہنچ گیا انہوں نے بھی خواب کے اندر جو اپنے وقت کا حاکم تھا عراق کا حاکم تھا اس کو اطلاع دی کہ یہ پانی ہماری قبروں کے قریب آ رہا ہے اس کا کوئی تم بندوبست کرو بار بار جس وقت اس نے خواب دیکھا تو علماء سے مشورہ کر کے طے پایا کہ ان قبروں کو کھولا جائے اٹھایا جائے یہاں سے۔ چنانچہ اخبار میں لکھا ہے کہ کوئی دس ہزار کا مجمع ہوگا اس وقت .. تو چشم دید واقعہ دیکھنے والے ایک شخص نے ہندوستان میں آکر بیان دیا لکھنو سے اخبار نکلتا تھا صدق مولا نا عبدالماجد دریابادی کا اس میں یہ شائع ہوا بعد میں مختلف کتابوں میں آیا قاضی زاہد الحسن نے اس واقعہ کو اپنی کتاب</w:t>
      </w:r>
    </w:p>
    <w:p>
      <w:pPr>
        <w:jc w:val="left"/>
      </w:pPr>
      <w:r>
        <w:rPr>
          <w:rFonts w:ascii="Jameel Noori Nastaleeq" w:hAnsi="Jameel Noori Nastaleeq"/>
          <w:i/>
          <w:color w:val="787878"/>
          <w:sz w:val="20"/>
        </w:rPr>
        <w:t>حوالہ: خطبات حکیم العصر جلد 4، صفحہ ۱۴۶</w:t>
      </w:r>
    </w:p>
    <w:p>
      <w:pPr>
        <w:jc w:val="center"/>
      </w:pPr>
      <w:r>
        <w:rPr>
          <w:color w:val="C8B48C"/>
          <w:sz w:val="20"/>
        </w:rPr>
        <w:t>❖ ❖ ❖</w:t>
      </w:r>
    </w:p>
    <w:p>
      <w:pPr>
        <w:jc w:val="right"/>
      </w:pPr>
      <w:r>
        <w:rPr>
          <w:rFonts w:ascii="Jameel Noori Nastaleeq" w:hAnsi="Jameel Noori Nastaleeq"/>
          <w:b/>
          <w:color w:val="145A32"/>
          <w:sz w:val="28"/>
        </w:rPr>
        <w:t>✦ واقعہ نمبر ۱۰۰: ایک شخص نے ہندوستان میں آکر بیان دیا لکھنو سے اخبار نکلتا</w:t>
      </w:r>
    </w:p>
    <w:p>
      <w:pPr>
        <w:jc w:val="both"/>
      </w:pPr>
      <w:r>
        <w:rPr>
          <w:rFonts w:ascii="Jameel Noori Nastaleeq" w:hAnsi="Jameel Noori Nastaleeq"/>
          <w:sz w:val="24"/>
        </w:rPr>
        <w:t>ایک شخص نے ہندوستان میں آکر بیان دیا لکھنو سے اخبار نکلتا تھا صدق مولا نا عبدالماجد دریابادی کا اس میں یہ شائع ہوا بعد میں مختلف کتابوں میں آیا قاضی زاہد الحسن نے اس واقعہ کو اپنی کتاب کے اندر نقل کیا ہے جو سیرت النبی پرلکھی ہے رحمت کا ئنات نام ہے غالباً اس کتاب کا .... میرے پاس وہ کتاب ہے تو جب قبریں کھولی گئیں تو واقعی وہاں تک پانی پہنچنے والا تھا تو وہاں سے ان کو نکالا گیا کفن بالکل صحیح سالم لاشیں صحیح سالم آنکھوں میں چمک اسی طرح سے اور وہاں سے اٹھا کر پھر باقاعدہ سب مسلمانوں نے ان کی زیارت بھی کی اور زیارت کر کے ان کو دوسری جگہ دفن کیا تو خواب کے اندر یہ اطلاع دے دی</w:t>
      </w:r>
    </w:p>
    <w:p>
      <w:pPr>
        <w:jc w:val="left"/>
      </w:pPr>
      <w:r>
        <w:rPr>
          <w:rFonts w:ascii="Jameel Noori Nastaleeq" w:hAnsi="Jameel Noori Nastaleeq"/>
          <w:i/>
          <w:color w:val="787878"/>
          <w:sz w:val="20"/>
        </w:rPr>
        <w:t>حوالہ: خطبات حکیم العصر جلد 4، صفحہ ۱۴۶</w:t>
      </w:r>
    </w:p>
    <w:p>
      <w:pPr>
        <w:jc w:val="center"/>
      </w:pPr>
      <w:r>
        <w:rPr>
          <w:color w:val="C8B48C"/>
          <w:sz w:val="20"/>
        </w:rPr>
        <w:t>❖ ❖ ❖</w:t>
      </w:r>
    </w:p>
    <w:p>
      <w:pPr>
        <w:jc w:val="right"/>
      </w:pPr>
      <w:r>
        <w:rPr>
          <w:rFonts w:ascii="Jameel Noori Nastaleeq" w:hAnsi="Jameel Noori Nastaleeq"/>
          <w:b/>
          <w:color w:val="145A32"/>
          <w:sz w:val="28"/>
        </w:rPr>
        <w:t>✦ واقعہ نمبر ۱۰۱: حضرت حمزہ کی قبر کھولنے کا واقعہ ۱۴۷ اور نور احمد نور ڈاکٹر کا جس ک</w:t>
      </w:r>
    </w:p>
    <w:p>
      <w:pPr>
        <w:jc w:val="both"/>
      </w:pPr>
      <w:r>
        <w:rPr>
          <w:rFonts w:ascii="Jameel Noori Nastaleeq" w:hAnsi="Jameel Noori Nastaleeq"/>
          <w:sz w:val="24"/>
        </w:rPr>
        <w:t>حضرت حمزہ کی قبر کھولنے کا واقعہ ۱۴۷ اور نور احمد نور ڈاکٹر کا جس کا ذکر چھلی دفعہ میں نے آپ کے سامنے کیا تھا انہوں نے حضرت حمزہ بڑی لینے کے متعلق بھی واقعہ لکھا ہے ( یہ تو غالباً میں نے پچھلی دفعہ بیان کیا ہے وہ کہتے ہیں میں سعودی عرب میں ایک شہر میں ڈاکٹر تھا تو وہاں سے مدینہ منورہ زیارت کے لئے آیا وہ زندہ ہے ابھی نور احمد نور زندہ ہیں جس کا میں نے پچھلے دنوں ذکر کیا۔ تو واقعہ چھپ کر شائع ہوا الخیر میں بھی آیا کتابی شکل میں چھپ گیا کہ مدینہ منورہ میں ایک دوست ایک ڈاکٹر کے پاس ٹھہرے وہ ڈاکٹر بیمار تھا تو اس نے مجھے کہہ دیا کہ جی آج مریض آپ نے دیکھنے ہیں تو کہتے ہیں میں نے وہ سارے کے سارے مریض بھگتائے تو ایک آدمی آیا وہ کہنے لگا کہ میرا گھر ہے اس پہاڑ کے پاس اور میرے گھر میں مریض ہے آپ نے وہاں جا کر دیکھنا ہے۔ کہتے ہیں میں اس کے ساتھ اس مریض کو دیکھنے کے لئے چلا گیا تو اس بدو نے واقعہ سنایا کہ آج سے پچاس سال پہلے یعنی جب وہ واقعہ سنا رہا ہے اس سے پچاس سال پہلے اور یہ ویسے بات دس پندرہ سا</w:t>
      </w:r>
    </w:p>
    <w:p>
      <w:pPr>
        <w:jc w:val="left"/>
      </w:pPr>
      <w:r>
        <w:rPr>
          <w:rFonts w:ascii="Jameel Noori Nastaleeq" w:hAnsi="Jameel Noori Nastaleeq"/>
          <w:i/>
          <w:color w:val="787878"/>
          <w:sz w:val="20"/>
        </w:rPr>
        <w:t>حوالہ: خطبات حکیم العصر جلد 4، صفحہ ۱۴۷</w:t>
      </w:r>
    </w:p>
    <w:p>
      <w:pPr>
        <w:jc w:val="center"/>
      </w:pPr>
      <w:r>
        <w:rPr>
          <w:color w:val="C8B48C"/>
          <w:sz w:val="20"/>
        </w:rPr>
        <w:t>❖ ❖ ❖</w:t>
      </w:r>
    </w:p>
    <w:p>
      <w:pPr>
        <w:jc w:val="right"/>
      </w:pPr>
      <w:r>
        <w:rPr>
          <w:rFonts w:ascii="Jameel Noori Nastaleeq" w:hAnsi="Jameel Noori Nastaleeq"/>
          <w:b/>
          <w:color w:val="145A32"/>
          <w:sz w:val="28"/>
        </w:rPr>
        <w:t>✦ واقعہ نمبر ۱۰۲: حضرت حمزہ کی قبر کھولنے کا واقعہ</w:t>
      </w:r>
    </w:p>
    <w:p>
      <w:pPr>
        <w:jc w:val="both"/>
      </w:pPr>
      <w:r>
        <w:rPr>
          <w:rFonts w:ascii="Jameel Noori Nastaleeq" w:hAnsi="Jameel Noori Nastaleeq"/>
          <w:sz w:val="24"/>
        </w:rPr>
        <w:t>۱۴۷ اور نور احمد نور ڈاکٹر کا جس کا ذکر چھلی دفعہ میں نے آپ کے سامنے کیا تھا انہوں نے حضرت حمزہ بڑی لینے کے متعلق بھی واقعہ لکھا ہے ( یہ تو غالباً میں نے پچھلی دفعہ بیان کیا ہے وہ کہتے ہیں میں سعودی عرب میں ایک شہر میں ڈاکٹر تھا تو وہاں سے مدینہ منورہ زیارت کے لئے آیا وہ زندہ ہے ابھی نور احمد نور زندہ ہیں جس کا میں نے پچھلے دنوں ذکر کیا۔ تو واقعہ چھپ کر شائع ہوا الخیر میں بھی آیا کتابی شکل میں چھپ گیا کہ مدینہ منورہ میں ایک دوست ایک ڈاکٹر کے پاس ٹھہرے وہ ڈاکٹر بیمار تھا تو اس نے مجھے کہہ دیا کہ جی آج مریض آپ نے دیکھنے ہیں تو کہتے ہیں میں نے وہ سارے کے سارے مریض بھگتائے تو ایک آدمی آیا وہ کہنے لگا کہ میرا گھر ہے اس پہاڑ کے پاس اور میرے گھر میں مریض ہے آپ نے وہاں جا کر دیکھنا ہے۔ کہتے ہیں میں اس کے ساتھ اس مریض کو دیکھنے کے لئے چلا گیا تو اس بدو نے واقعہ سنایا کہ آج سے پچاس سال پہلے یعنی جب وہ واقعہ سنا رہا ہے اس سے پچاس سال پہلے اور یہ ویس</w:t>
      </w:r>
    </w:p>
    <w:p>
      <w:pPr>
        <w:jc w:val="left"/>
      </w:pPr>
      <w:r>
        <w:rPr>
          <w:rFonts w:ascii="Jameel Noori Nastaleeq" w:hAnsi="Jameel Noori Nastaleeq"/>
          <w:i/>
          <w:color w:val="787878"/>
          <w:sz w:val="20"/>
        </w:rPr>
        <w:t>حوالہ: خطبات حکیم العصر جلد 4، صفحہ ۱۴۷</w:t>
      </w:r>
    </w:p>
    <w:p>
      <w:pPr>
        <w:jc w:val="center"/>
      </w:pPr>
      <w:r>
        <w:rPr>
          <w:color w:val="C8B48C"/>
          <w:sz w:val="20"/>
        </w:rPr>
        <w:t>❖ ❖ ❖</w:t>
      </w:r>
    </w:p>
    <w:p>
      <w:pPr>
        <w:jc w:val="right"/>
      </w:pPr>
      <w:r>
        <w:rPr>
          <w:rFonts w:ascii="Jameel Noori Nastaleeq" w:hAnsi="Jameel Noori Nastaleeq"/>
          <w:b/>
          <w:color w:val="145A32"/>
          <w:sz w:val="28"/>
        </w:rPr>
        <w:t>✦ واقعہ نمبر ۱۰۳: بیداری میں اہل برزخ سے ملاقات</w:t>
      </w:r>
    </w:p>
    <w:p>
      <w:pPr>
        <w:jc w:val="both"/>
      </w:pPr>
      <w:r>
        <w:rPr>
          <w:rFonts w:ascii="Jameel Noori Nastaleeq" w:hAnsi="Jameel Noori Nastaleeq"/>
          <w:sz w:val="24"/>
        </w:rPr>
        <w:t>حدیث میں ایسے واقعات موجود ہیں حضور عسل اسلام کے خواب موجود ہیں بیداری میں بھی یہ واقعات نمایاں ہوتے ہیں یہ تفصیل آگے آئے گی آپ کے سامنے کہ حضور علی لیا کو معراج جو ہوئی تھی کیا عقیدہ ہے آپ کا بیداری میں ہوئی تھی یا خواب میں ہوئی تھی؟</w:t>
      </w:r>
    </w:p>
    <w:p>
      <w:pPr>
        <w:jc w:val="left"/>
      </w:pPr>
      <w:r>
        <w:rPr>
          <w:rFonts w:ascii="Jameel Noori Nastaleeq" w:hAnsi="Jameel Noori Nastaleeq"/>
          <w:i/>
          <w:color w:val="787878"/>
          <w:sz w:val="20"/>
        </w:rPr>
        <w:t>حوالہ: خطبات حکیم العصر جلد 4، صفحہ ۱۴۸</w:t>
      </w:r>
    </w:p>
    <w:p>
      <w:pPr>
        <w:jc w:val="center"/>
      </w:pPr>
      <w:r>
        <w:rPr>
          <w:color w:val="C8B48C"/>
          <w:sz w:val="20"/>
        </w:rPr>
        <w:t>❖ ❖ ❖</w:t>
      </w:r>
    </w:p>
    <w:p>
      <w:pPr>
        <w:jc w:val="right"/>
      </w:pPr>
      <w:r>
        <w:rPr>
          <w:rFonts w:ascii="Jameel Noori Nastaleeq" w:hAnsi="Jameel Noori Nastaleeq"/>
          <w:b/>
          <w:color w:val="145A32"/>
          <w:sz w:val="28"/>
        </w:rPr>
        <w:t>✦ واقعہ نمبر ۱۰۴: ایک صحابی ہیں حضور علی کے مدعم اس کا نام ہے حضور نام کے کجاو</w:t>
      </w:r>
    </w:p>
    <w:p>
      <w:pPr>
        <w:jc w:val="both"/>
      </w:pPr>
      <w:r>
        <w:rPr>
          <w:rFonts w:ascii="Jameel Noori Nastaleeq" w:hAnsi="Jameel Noori Nastaleeq"/>
          <w:sz w:val="24"/>
        </w:rPr>
        <w:t>ایک صحابی ہیں حضور علی کے مدعم اس کا نام ہے حضور نام کے کجاوہ کو اتار رہے تھے اور تیر آیا وہ لگا جس کے مارنے والے کا کوئی پتہ نہیں تو صحابہ اس کو دیکھ کر کہنے لگے هنياله الشہادۃ کہ شہادت مبارک ہو آپ نے فرمایا کہ اس کو شہادت مبارک ہو؟ میں تو اس کو دیکھ رہا ہوں کہ ایک چادر اس نے مال غنیمت میں سے خیانت کی تھی وہ آگ بن کر اسکو لیٹی ہوئی ہے (بخاری ۲/۶۰۷۔ مسلم ص ۷۴ (۱) تو یہ صحابی ہے اور برزخ میں آگ کی لپیٹ میں آیا ہوا ہے اور اس طرح سے اور بھی کئی واقعات ہیں حدیث میں آتے ہیں وہاں یہ شبہ ہو سکتا ہے کہ صحابہ تو سارے کے سارے مغفور ہیں پھر یہ برزخ میں آگ میں لیٹے ہوئے ہیں قبر انہیں دبوچ رہی ہے اور یہ انہیں تکلیف ہورہی ہے یہ کیا قصہ ہوا یہ ایک ذہن میں اشکال ہوتا ہے کیونکہ صحابہ کی عظمت ہمارے دل میں ہے جس قسم کی بشارتیں ہم ان کے متعلق سنتے ہیں اس کے بعد تو سوچا بھی نہیں جاسکتا کہ ان میں سے کسی کو وفات کے بعد عذاب ہوگا سوچا ہی نہیں جاسکتا لیکن برزخ کے واقعات حدیث میں ہیں جو صحابہ پر گزرے ہیں اور تکلی</w:t>
      </w:r>
    </w:p>
    <w:p>
      <w:pPr>
        <w:jc w:val="left"/>
      </w:pPr>
      <w:r>
        <w:rPr>
          <w:rFonts w:ascii="Jameel Noori Nastaleeq" w:hAnsi="Jameel Noori Nastaleeq"/>
          <w:i/>
          <w:color w:val="787878"/>
          <w:sz w:val="20"/>
        </w:rPr>
        <w:t>حوالہ: خطبات حکیم العصر جلد 4، صفحہ ۱۵۱</w:t>
      </w:r>
    </w:p>
    <w:p>
      <w:pPr>
        <w:jc w:val="center"/>
      </w:pPr>
      <w:r>
        <w:rPr>
          <w:color w:val="C8B48C"/>
          <w:sz w:val="20"/>
        </w:rPr>
        <w:t>❖ ❖ ❖</w:t>
      </w:r>
    </w:p>
    <w:p>
      <w:pPr>
        <w:jc w:val="right"/>
      </w:pPr>
      <w:r>
        <w:rPr>
          <w:rFonts w:ascii="Jameel Noori Nastaleeq" w:hAnsi="Jameel Noori Nastaleeq"/>
          <w:b/>
          <w:color w:val="145A32"/>
          <w:sz w:val="28"/>
        </w:rPr>
        <w:t>✦ واقعہ نمبر ۱۰۵: روح کی دوستوں سے ملاقات</w:t>
      </w:r>
    </w:p>
    <w:p>
      <w:pPr>
        <w:jc w:val="both"/>
      </w:pPr>
      <w:r>
        <w:rPr>
          <w:rFonts w:ascii="Jameel Noori Nastaleeq" w:hAnsi="Jameel Noori Nastaleeq"/>
          <w:sz w:val="24"/>
        </w:rPr>
        <w:t>دوستوں سے ملاقات بھی ہوتی ہے دوستوں سے ملاقات کا ذکر روایات میں صراحہ کے ساتھ بھی موجود ہے حضرت بلال جس وقت وفات پانے لگے تھے ان کا یہ قول حدیث کی کتابوں میں موجود ہے کہ ان کے اوپر بڑی خوشی کی لہر آئی ہوئی تھی حضرت بلال پر جب ان کی موت قریب آ گئی اور وہ بار بار کہہ رہے تھے کہ غداً نلقی الاحبة محمداً و حزبه اب کل تو ہم اپنے دوستوں سے ملیں گے۔ محمد علی ایام سے ملیں گے اور آپ کے صحابہ سے ملیں گے بار بار وہ کہہ رہے تھے۔ (سیر اعلام النبلاء ص ۱/۳۵۹) اور حضرت قاری محمد طیب صاحب مہتمم دارالعلوم دیوبند کے لکھنے کے مطابق کہ بلال یہ بات کوئی عقل کے تقاضے سے نہیں کہہ رہا تھا یعنی اس نے رسول اللہ سلام سے سنا ہوا نہ ہوتا کہ مرنے کے بعد اپنے دوستوں سے ملاقات ہوتی ہے تو بلال اتنے وثوق کے ساتھ اس بات کو ذکر نہ کرتا غداً نلقى الاحبة محمداً وحزبه كل تو ہماری ملاقات اپنے دوستوں سے ہوگی ہم محمد علی علیم سے ملیں گے اور آپ کے صحابہ سے ملیں گے۔ بلال خوشی کے ساتھ</w:t>
      </w:r>
    </w:p>
    <w:p>
      <w:pPr>
        <w:jc w:val="left"/>
      </w:pPr>
      <w:r>
        <w:rPr>
          <w:rFonts w:ascii="Jameel Noori Nastaleeq" w:hAnsi="Jameel Noori Nastaleeq"/>
          <w:i/>
          <w:color w:val="787878"/>
          <w:sz w:val="20"/>
        </w:rPr>
        <w:t>حوالہ: خطبات حکیم العصر جلد 4، صفحہ ۱۶۸</w:t>
      </w:r>
    </w:p>
    <w:p>
      <w:pPr>
        <w:jc w:val="center"/>
      </w:pPr>
      <w:r>
        <w:rPr>
          <w:color w:val="C8B48C"/>
          <w:sz w:val="20"/>
        </w:rPr>
        <w:t>❖ ❖ ❖</w:t>
      </w:r>
    </w:p>
    <w:p>
      <w:pPr>
        <w:jc w:val="right"/>
      </w:pPr>
      <w:r>
        <w:rPr>
          <w:rFonts w:ascii="Jameel Noori Nastaleeq" w:hAnsi="Jameel Noori Nastaleeq"/>
          <w:b/>
          <w:color w:val="145A32"/>
          <w:sz w:val="28"/>
        </w:rPr>
        <w:t>✦ واقعہ نمبر ۱۰۶: ایک جاہل ملاں کا واقعہ</w:t>
      </w:r>
    </w:p>
    <w:p>
      <w:pPr>
        <w:jc w:val="both"/>
      </w:pPr>
      <w:r>
        <w:rPr>
          <w:rFonts w:ascii="Jameel Noori Nastaleeq" w:hAnsi="Jameel Noori Nastaleeq"/>
          <w:sz w:val="24"/>
        </w:rPr>
        <w:t>ا حکیم الامت حضرت تھانوئی چونکہ بدعات کے متعلق بہت زیادہ بیان فرمایا کرتے تھے وہ ایک قصہ بیان کرتے ہیں کہ ایک جگہ ( یہ جاہلوں سے فائدہ اٹھانے کے طریقے ہیں ) مسجد میں ایک مسافر آ گیا گاؤں میں اور کسی شخص نے مردے کی روٹی دینی تھی مسجد میں وہ آیا تو ملاں صاحب مسجد میں تھے نہیں وہ اس مسافر کو روٹی دے گیا مسافر نے کھالی جب وہ مسجد والا آیا اور اس نے آکر دیکھا کہ وہ روٹی اس کو دے گیا اگر یہ رواج ایسے پڑ گیا کہ جس کو چاہے روٹی دے دیں تو میرا تو معاملہ گڑ بڑ ہو جائے گا۔ اس نے مسجد میں آکر چھینیں مارنی شروع کیں کبھی ادھر کو گرتا ہے کبھی ادھر کو گرتا ہے کبھی ادھر فکر مارتا ہے کبھی ادھر کو بھاگتا ہے سارا محلہ اکٹھا ہو گیا کہ یہ مولوی صاحب کو کیا ہو گیا آکر مولوی صاحب کو پکڑتے ہیں اور کہتے ہیں کہ مولوی صاحب کیا ہو گیا ؟ وہ کہتا ہے بس چھوڑو میں یہاں نہیں رہتا یہ مصیبت مجھ سے نہیں اٹھائی جاتی میں جاتا ہوں وہ کہیں</w:t>
      </w:r>
    </w:p>
    <w:p>
      <w:pPr>
        <w:jc w:val="left"/>
      </w:pPr>
      <w:r>
        <w:rPr>
          <w:rFonts w:ascii="Jameel Noori Nastaleeq" w:hAnsi="Jameel Noori Nastaleeq"/>
          <w:i/>
          <w:color w:val="787878"/>
          <w:sz w:val="20"/>
        </w:rPr>
        <w:t>حوالہ: خطبات حکیم العصر جلد 4، صفحہ ۱۹۴</w:t>
      </w:r>
    </w:p>
    <w:p>
      <w:pPr>
        <w:jc w:val="center"/>
      </w:pPr>
      <w:r>
        <w:rPr>
          <w:color w:val="C8B48C"/>
          <w:sz w:val="20"/>
        </w:rPr>
        <w:t>❖ ❖ ❖</w:t>
      </w:r>
    </w:p>
    <w:p>
      <w:pPr>
        <w:jc w:val="right"/>
      </w:pPr>
      <w:r>
        <w:rPr>
          <w:rFonts w:ascii="Jameel Noori Nastaleeq" w:hAnsi="Jameel Noori Nastaleeq"/>
          <w:b/>
          <w:color w:val="145A32"/>
          <w:sz w:val="28"/>
        </w:rPr>
        <w:t>✦ واقعہ نمبر ۱۰۷: فاتحہ چوری کا واقعہ</w:t>
      </w:r>
    </w:p>
    <w:p>
      <w:pPr>
        <w:jc w:val="both"/>
      </w:pPr>
      <w:r>
        <w:rPr>
          <w:rFonts w:ascii="Jameel Noori Nastaleeq" w:hAnsi="Jameel Noori Nastaleeq"/>
          <w:sz w:val="24"/>
        </w:rPr>
        <w:t>یہ حضرت تھانوی فرماتے ہیں ایک وعظ میں وہ کہتے ہیں مجھے ایک تھانیدار نے سنایا وہ تھانیدار حضرت کا مرید تھا کہنے لگا جی ایک عجیب و غریب مقدمہ میرے پاس آیا۔ عجیب و غریب مقدمہ جو میں نے پہلے کبھی نہیں سنا تھا کہ کسی نے آ کر رپٹ درج کروانا چاہی کہ میری فاتحہ کسی نے چرالی میری فاتحہ کوئی چرا کے لے گیا ۔ تھانیدار کہتا ہے میں حیران ہوا کہ کس نے فاتحہ چرالی تو مجھے دلچپسی ہوئی تو میں نے معلومات کیں کہ فاتحہ چرانے کا کیا مطلب معلوم ہوا کہ چار پانچ گاؤں میں ایک ہی ملاں ہے جو کھانے پر فاتحہ پڑھتا ہے اور ایصال ثواب کرتا ہے اب ہر جگہ تو وہ جانہیں سکتا اس نے طریقہ ایجاد کیا ہوا ہے کہ نلکیاں بنائی ہوئی ہیں اور اس میں فاتحہ پڑھ کر پھونک مار کر اور ڈھکن بند کر دیتا ہے ایک روپے کی نکی بیچتا ہے اور کہتا ہے جب کھانا پکا لیا کرو پکانے کے بعد اس کا ڈھکن کھول کے یوں اس کو ذرا ہلا لیا کرو فاتحہ ہوگئی کہتا ہے کسی کی نلکی کسی نے چرالی تھی تو وہ شکایت کرنے کے لئے آی</w:t>
      </w:r>
    </w:p>
    <w:p>
      <w:pPr>
        <w:jc w:val="left"/>
      </w:pPr>
      <w:r>
        <w:rPr>
          <w:rFonts w:ascii="Jameel Noori Nastaleeq" w:hAnsi="Jameel Noori Nastaleeq"/>
          <w:i/>
          <w:color w:val="787878"/>
          <w:sz w:val="20"/>
        </w:rPr>
        <w:t>حوالہ: خطبات حکیم العصر جلد 4، صفحہ ۱۹۵</w:t>
      </w:r>
    </w:p>
    <w:p>
      <w:pPr>
        <w:jc w:val="center"/>
      </w:pPr>
      <w:r>
        <w:rPr>
          <w:color w:val="C8B48C"/>
          <w:sz w:val="20"/>
        </w:rPr>
        <w:t>❖ ❖ ❖</w:t>
      </w:r>
    </w:p>
    <w:p>
      <w:pPr>
        <w:jc w:val="right"/>
      </w:pPr>
      <w:r>
        <w:rPr>
          <w:rFonts w:ascii="Jameel Noori Nastaleeq" w:hAnsi="Jameel Noori Nastaleeq"/>
          <w:b/>
          <w:color w:val="145A32"/>
          <w:sz w:val="28"/>
        </w:rPr>
        <w:t>✦ واقعہ نمبر ۱۰۸: ایک بزرگ کی کتاب میں میں نے پڑھا اسی افسوس کے ساتھ کہ لوگوں</w:t>
      </w:r>
    </w:p>
    <w:p>
      <w:pPr>
        <w:jc w:val="both"/>
      </w:pPr>
      <w:r>
        <w:rPr>
          <w:rFonts w:ascii="Jameel Noori Nastaleeq" w:hAnsi="Jameel Noori Nastaleeq"/>
          <w:sz w:val="24"/>
        </w:rPr>
        <w:t>ایک بزرگ کی کتاب میں میں نے پڑھا اسی افسوس کے ساتھ کہ لوگوں کی جہالت کی بنا پر لوگوں نے کہاں تک پہنچا دیا کہ ایک دفعہ کسی نے طالب علم مدرسہ کا بلا لیا گھر میں کہ آ کر ختم دے جا۔ چار پائی کے اوپر کھانا اس کے سامنے چن کر رکھ دیا اس نے ختم پڑھنا شروع کر دیا جب اس نے پڑھنا شروع کر دیا تو اس کو چار پائی کے نیچے ایسا معلوم ہوا جیسے کوئی حرکت ہورہی ہے تو وہ اس طالب علم نے بڑھ کر نیچے کو جھانکا تو کیا دیکھتا ہے کہ ایک عورت چار پائی کے نیچے لیٹی ہوئی تھی تو طالب نے پوچھا یہ کیا ؟ وہ عورت کہنے لگی کہ آپ ان چیزوں کا میرے خاوند کو ایصال ثواب کر رہے تو میں نے سوچا کہ جہاں یہ چیزیں پہنچیں گی میرا پیار بھی پہنچ جائے گا۔ یہ جہالت کے ساتھ لطیفے بن گئے۔ سمجھے کہ نہیں۔</w:t>
      </w:r>
    </w:p>
    <w:p>
      <w:pPr>
        <w:jc w:val="left"/>
      </w:pPr>
      <w:r>
        <w:rPr>
          <w:rFonts w:ascii="Jameel Noori Nastaleeq" w:hAnsi="Jameel Noori Nastaleeq"/>
          <w:i/>
          <w:color w:val="787878"/>
          <w:sz w:val="20"/>
        </w:rPr>
        <w:t>حوالہ: خطبات حکیم العصر جلد 4، صفحہ ۱۹۷</w:t>
      </w:r>
    </w:p>
    <w:p>
      <w:pPr>
        <w:jc w:val="center"/>
      </w:pPr>
      <w:r>
        <w:rPr>
          <w:color w:val="C8B48C"/>
          <w:sz w:val="20"/>
        </w:rPr>
        <w:t>❖ ❖ ❖</w:t>
      </w:r>
    </w:p>
    <w:p>
      <w:pPr>
        <w:jc w:val="right"/>
      </w:pPr>
      <w:r>
        <w:rPr>
          <w:rFonts w:ascii="Jameel Noori Nastaleeq" w:hAnsi="Jameel Noori Nastaleeq"/>
          <w:b/>
          <w:color w:val="145A32"/>
          <w:sz w:val="28"/>
        </w:rPr>
        <w:t>✦ واقعہ نمبر ۱۰۹: ایک دفعہ کسی نے طالب علم مدرسہ کا بلا لیا گھر میں کہ آ کر ختم</w:t>
      </w:r>
    </w:p>
    <w:p>
      <w:pPr>
        <w:jc w:val="both"/>
      </w:pPr>
      <w:r>
        <w:rPr>
          <w:rFonts w:ascii="Jameel Noori Nastaleeq" w:hAnsi="Jameel Noori Nastaleeq"/>
          <w:sz w:val="24"/>
        </w:rPr>
        <w:t>ایک دفعہ کسی نے طالب علم مدرسہ کا بلا لیا گھر میں کہ آ کر ختم دے جا۔ چار پائی کے اوپر کھانا اس کے سامنے چن کر رکھ دیا اس نے ختم پڑھنا شروع کر دیا جب اس نے پڑھنا شروع کر دیا تو اس کو چار پائی کے نیچے ایسا معلوم ہوا جیسے کوئی حرکت ہورہی ہے تو وہ اس طالب علم نے بڑھ کر نیچے کو جھانکا تو کیا دیکھتا ہے کہ ایک عورت چار پائی کے نیچے لیٹی ہوئی تھی تو طالب نے پوچھا یہ کیا ؟ وہ عورت کہنے لگی کہ آپ ان چیزوں کا میرے خاوند کو ایصال ثواب کر رہے تو میں نے سوچا کہ جہاں یہ چیزیں پہنچیں گی میرا پیار بھی پہنچ جائے گا۔ یہ جہالت کے ساتھ لطیفے بن گئے۔ سمجھے کہ نہیں۔</w:t>
      </w:r>
    </w:p>
    <w:p>
      <w:pPr>
        <w:jc w:val="left"/>
      </w:pPr>
      <w:r>
        <w:rPr>
          <w:rFonts w:ascii="Jameel Noori Nastaleeq" w:hAnsi="Jameel Noori Nastaleeq"/>
          <w:i/>
          <w:color w:val="787878"/>
          <w:sz w:val="20"/>
        </w:rPr>
        <w:t>حوالہ: خطبات حکیم العصر جلد 4، صفحہ ۱۹۷</w:t>
      </w:r>
    </w:p>
    <w:p>
      <w:pPr>
        <w:jc w:val="center"/>
      </w:pPr>
      <w:r>
        <w:rPr>
          <w:color w:val="C8B48C"/>
          <w:sz w:val="20"/>
        </w:rPr>
        <w:t>❖ ❖ ❖</w:t>
      </w:r>
    </w:p>
    <w:p>
      <w:pPr>
        <w:jc w:val="right"/>
      </w:pPr>
      <w:r>
        <w:rPr>
          <w:rFonts w:ascii="Jameel Noori Nastaleeq" w:hAnsi="Jameel Noori Nastaleeq"/>
          <w:b/>
          <w:color w:val="145A32"/>
          <w:sz w:val="28"/>
        </w:rPr>
        <w:t>✦ واقعہ نمبر ۱۱۰: ایک صحابی نے خیمہ لگایا غلطی کے ساتھ</w:t>
      </w:r>
    </w:p>
    <w:p>
      <w:pPr>
        <w:jc w:val="both"/>
      </w:pPr>
      <w:r>
        <w:rPr>
          <w:rFonts w:ascii="Jameel Noori Nastaleeq" w:hAnsi="Jameel Noori Nastaleeq"/>
          <w:sz w:val="24"/>
        </w:rPr>
        <w:t>ایک صحابی نے خیمہ لگایا غلطی کے ساتھ ۔ پتہ نہیں تھا کہ نیچے قبر ہے اور نیچے قبر تھی اور اس کو قبر میں سے آواز آئی جیسے کوئی سورۃ تبارک الذی پڑھ رہا ہے، شروع کی اور آخر تک پڑھ لی اور اس نے سنی حضور ملی ایم کے سامنے جا کے ذکر کیا آپ مال اللام نے فرمایا کہ ہاں یہ سورۃ منجیہ ہے یہ عذاب قبر سے نجات دلاتی ہے۔ ( دارمی رقم ۳۲۷۶) اس لئے یہ عادت ڈال لیجئے باقی یہ چیزیں جو ذکر کی گئی ہیں (۲) شہید في سبيل الله مستثنی ہے (۳) نبی مستثنی ہے (۴) مرابط فی سبیل اللہ جو اللہ کے راستہ میں جہاد میں پہرے داری کرتا ہے پہرہ دیتا ہے سرحد کی حفاظت کے لئے پہرے داری جو کرتا ہے وہ مستثنیٰ ہے (۵) جمعرات کی رات کو اور جمعہ کے دن جو وفات پائے یہ اختیاری نہیں اللہ تعالیٰ جس کو یہ نعمت نصیب فرما دے جمعہ کے دن جمعہ کی رات کو تو اس کو بھی عذاب قبر سے مستی قرار دیا گیا ہے لیکن یہ خدا داد نعمت ہے یہ کسی کے بس کی بات نہیں۔ (۶) عورت وضع حمل کے اندر اگر مرجاتی ہے بچہ جنتے ہوئے تو اس کو بھی عذاب قبر سے مستثنیٰ قرار دیا گیا باقی</w:t>
      </w:r>
    </w:p>
    <w:p>
      <w:pPr>
        <w:jc w:val="left"/>
      </w:pPr>
      <w:r>
        <w:rPr>
          <w:rFonts w:ascii="Jameel Noori Nastaleeq" w:hAnsi="Jameel Noori Nastaleeq"/>
          <w:i/>
          <w:color w:val="787878"/>
          <w:sz w:val="20"/>
        </w:rPr>
        <w:t>حوالہ: خطبات حکیم العصر جلد 4، صفحہ ۲۱۱</w:t>
      </w:r>
    </w:p>
    <w:p>
      <w:pPr>
        <w:jc w:val="center"/>
      </w:pPr>
      <w:r>
        <w:rPr>
          <w:color w:val="C8B48C"/>
          <w:sz w:val="20"/>
        </w:rPr>
        <w:t>❖ ❖ ❖</w:t>
      </w:r>
    </w:p>
    <w:p>
      <w:pPr>
        <w:jc w:val="right"/>
      </w:pPr>
      <w:r>
        <w:rPr>
          <w:rFonts w:ascii="Jameel Noori Nastaleeq" w:hAnsi="Jameel Noori Nastaleeq"/>
          <w:b/>
          <w:color w:val="145A32"/>
          <w:sz w:val="28"/>
        </w:rPr>
        <w:t>✦ واقعہ نمبر ۱۱۱: روایت میں آتا ہے کہ کالے اونٹوں کے چرواہے یا اونٹوں کے کالے چرواہے یعنی دھوپ میں</w:t>
      </w:r>
    </w:p>
    <w:p>
      <w:pPr>
        <w:jc w:val="both"/>
      </w:pPr>
      <w:r>
        <w:rPr>
          <w:rFonts w:ascii="Jameel Noori Nastaleeq" w:hAnsi="Jameel Noori Nastaleeq"/>
          <w:sz w:val="24"/>
        </w:rPr>
        <w:t>روایت میں آتا ہے کہ کالے اونٹوں کے چرواہے یا اونٹوں کے کالے چرواہے یعنی دھوپ میں اونٹ چراتے چراتے جن کے رنگ سیاہ ہو گئے یہ لوگ جس وقت آپ دیکھیں کہ اونچی اونچی عمارتیں بنانے لگ گئے تو سمجھ لینا کہ قیامت قریب آگئی۔ علامات قیامت کا ظہور اب پہلی علامت تو آپ بھی آنکھوں سے دیکھ رہے ہیں اردگرد اپنے گھروں میں دیکھیں تو آپ کو معلوم ہوگا کہ اولاد کس طرح سے والدین کے مقابلے میں سرکش ہے اور والدین کو کس طرح سے پریشان کرتی ہے اور کیسے اپنے مطالبے منواتی ہے والدین کا حکم ماننے کی بجائے اپنے مطالبے والدین سے کیسے منواتی ہے تو مطالبہ جو اپنا منواتا ہے وہ آقا ہوتا ہے جو مطالبات مانتا ہے وہ تابع ہو جاتا ہے والدین کا حکم ماننے کی بجائے اولا د کس طرح اپنے والدین سے اپنے مطالبے منواتی ہے اور والدین کو عاجز کر دیتی ہے ایسے واقعات تو آپ کے سامنے بہت سے ہیں اور یہ جو اگلی پیش گوئی ہے اس کا مطلب ہے مشرق وسطی کے اندر معاشی انقلاب ہے واقعہ آپ یوں سمجھیں کہ کوئی تیں پینتیس سال اس علامت کا ظہور شروع ہوا ہے جب یہ پٹر</w:t>
      </w:r>
    </w:p>
    <w:p>
      <w:pPr>
        <w:jc w:val="left"/>
      </w:pPr>
      <w:r>
        <w:rPr>
          <w:rFonts w:ascii="Jameel Noori Nastaleeq" w:hAnsi="Jameel Noori Nastaleeq"/>
          <w:i/>
          <w:color w:val="787878"/>
          <w:sz w:val="20"/>
        </w:rPr>
        <w:t>حوالہ: خطبات حکیم العصر جلد 4، صفحہ ۲۱۵</w:t>
      </w:r>
    </w:p>
    <w:p>
      <w:pPr>
        <w:jc w:val="center"/>
      </w:pPr>
      <w:r>
        <w:rPr>
          <w:color w:val="C8B48C"/>
          <w:sz w:val="20"/>
        </w:rPr>
        <w:t>❖ ❖ ❖</w:t>
      </w:r>
    </w:p>
    <w:p>
      <w:pPr>
        <w:jc w:val="right"/>
      </w:pPr>
      <w:r>
        <w:rPr>
          <w:rFonts w:ascii="Jameel Noori Nastaleeq" w:hAnsi="Jameel Noori Nastaleeq"/>
          <w:b/>
          <w:color w:val="145A32"/>
          <w:sz w:val="28"/>
        </w:rPr>
        <w:t>✦ واقعہ نمبر ۱۱۲: واقعہ ہے کہ یہ انقلاب تمہیں چالیس سال کے اندر اندر آیا ہے اس س</w:t>
      </w:r>
    </w:p>
    <w:p>
      <w:pPr>
        <w:jc w:val="both"/>
      </w:pPr>
      <w:r>
        <w:rPr>
          <w:rFonts w:ascii="Jameel Noori Nastaleeq" w:hAnsi="Jameel Noori Nastaleeq"/>
          <w:sz w:val="24"/>
        </w:rPr>
        <w:t>واقعہ ہے کہ یہ انقلاب تمہیں چالیس سال کے اندر اندر آیا ہے اس سے پہلے نہیں بلکہ اب جو عروج ہے اس بات کو یہ پندرہ میں سال ہوئے ہیں جب سے یہ تیل کی کمپنیاں شاہ فیصل کے زمانہ میں قومی ملکیت قرار دی گئیں اس وقت سے پھر عام عرب کے اندر یہ وسعت آئی ہے کہ آج اتنی اونچی اونچی عمارتیں ہیں کہ عرب کے یہ شہر یورپ کو مات کرتے ہیں یہ علامات اس طرح سے پوری ہوگئیں اور اس سے مشرق وسطی کے معاشی انقلاب کے ساتھ حضور اکرم سلیم کا ایک ایک نقطہ پورا ہو گیا ایک دوسرے کے مقابلے میں اونچی اونچی عمارتیں بنارہے ہیں وہ لوگ جو پہلے بکریاں چرا کے گزارا کرتے تھے یہ علامت جہاں ... آگئی اور ایسے ہیں بہت واضح واضح علامتیں مثلاً حضور سلیم نے فرمایا قیامت کے قریب جا کے تعود ارض العرب مرو..... انهارا عرب کی زمین جوخشک دھرتی تھی جہاں سبزہ بہت کم تھا پانی نہ ہونے کی وجہ سے سبزہ بہت کم تھا یہ سب باغ و بہار ہو جائے گی اور اس میں پانی کی نہریں بہنے لگ جائیں گی۔ یہ انقلاب جو ہے بڑی تیزی کے ساتھ آ رہا ہے شہروں کے اندر باغیچے شہروں کے</w:t>
      </w:r>
    </w:p>
    <w:p>
      <w:pPr>
        <w:jc w:val="left"/>
      </w:pPr>
      <w:r>
        <w:rPr>
          <w:rFonts w:ascii="Jameel Noori Nastaleeq" w:hAnsi="Jameel Noori Nastaleeq"/>
          <w:i/>
          <w:color w:val="787878"/>
          <w:sz w:val="20"/>
        </w:rPr>
        <w:t>حوالہ: خطبات حکیم العصر جلد 4، صفحہ ۲۱۶</w:t>
      </w:r>
    </w:p>
    <w:p>
      <w:pPr>
        <w:jc w:val="center"/>
      </w:pPr>
      <w:r>
        <w:rPr>
          <w:color w:val="C8B48C"/>
          <w:sz w:val="20"/>
        </w:rPr>
        <w:t>❖ ❖ ❖</w:t>
      </w:r>
    </w:p>
    <w:p>
      <w:pPr>
        <w:jc w:val="right"/>
      </w:pPr>
      <w:r>
        <w:rPr>
          <w:rFonts w:ascii="Jameel Noori Nastaleeq" w:hAnsi="Jameel Noori Nastaleeq"/>
          <w:b/>
          <w:color w:val="145A32"/>
          <w:sz w:val="28"/>
        </w:rPr>
        <w:t>✦ واقعہ نمبر ۱۱۳: مسلمان کی قوت کا راز نشہ شہادت ہے</w:t>
      </w:r>
    </w:p>
    <w:p>
      <w:pPr>
        <w:jc w:val="both"/>
      </w:pPr>
      <w:r>
        <w:rPr>
          <w:rFonts w:ascii="Jameel Noori Nastaleeq" w:hAnsi="Jameel Noori Nastaleeq"/>
          <w:sz w:val="24"/>
        </w:rPr>
        <w:t>اگر آپ تاریخ کا مطالعہ کریں تو آپ کے سامنے آئے گا کہ جس وقت مسلمان اٹھے تھے اس وقت ان کی کیا حیثیت تھی اور چند دنوں کے اندر روم قیصر کسری کے تختوں کو کیسے پلٹ کر رکھ دیا اور مسلمانوں کے اندر وہ کیا قوت آگئی تھی جس کے سامنے اتنی بڑی بڑی سلطنتیں مظہر نہ سکیں۔ مطالعہ تاریخ سے پتہ چلتا ہے کہ یہ نشہ شہادت تھا اور یہ موت کا شوق تھا اور آخرت کی رغبت تھی جس نے مسلمانوں کو ناقابل شکست بنادیا تھا۔ حضرت خالد بن ولید ولی اللہ کا رستم کے نام خط ( مشکوۃ المصابیح ص ۲/۳۴۲) میں رستم کے نام حضرت خالد بن ولید ایلیا کا خط ہے رستم کا لفظ آپ لوگوں نے سنا ہوگا یہ بہت معروف لفظ ہے مثلاً کہا جاتا ہے رستم پاکستان رستم ہنڈ یعنی جو پہلوان ایسا ہو کہ اس کے مقابلے میں کوئی نہ آسکے اس کو دنیا رستم کے نام سے یاد کرتی ہے مثلا رستم پاکستان وہ پہلوان جس کے مقابلے کا پہلوان پاکستان میں نہ ہو۔ رستم عالم وہ پہلوان کے جس کے مقابلے کا دنیا میں کوئی پہلوان نہ</w:t>
      </w:r>
    </w:p>
    <w:p>
      <w:pPr>
        <w:jc w:val="left"/>
      </w:pPr>
      <w:r>
        <w:rPr>
          <w:rFonts w:ascii="Jameel Noori Nastaleeq" w:hAnsi="Jameel Noori Nastaleeq"/>
          <w:i/>
          <w:color w:val="787878"/>
          <w:sz w:val="20"/>
        </w:rPr>
        <w:t>حوالہ: خطبات حکیم العصر جلد 4، صفحہ ۲۳۱</w:t>
      </w:r>
    </w:p>
    <w:p>
      <w:pPr>
        <w:jc w:val="center"/>
      </w:pPr>
      <w:r>
        <w:rPr>
          <w:color w:val="C8B48C"/>
          <w:sz w:val="20"/>
        </w:rPr>
        <w:t>❖ ❖ ❖</w:t>
      </w:r>
    </w:p>
    <w:p>
      <w:pPr>
        <w:jc w:val="center"/>
      </w:pPr>
      <w:r>
        <w:rPr>
          <w:rFonts w:ascii="Jameel Noori Nastaleeq" w:hAnsi="Jameel Noori Nastaleeq"/>
          <w:b/>
          <w:color w:val="B43214"/>
          <w:sz w:val="36"/>
        </w:rPr>
        <w:t>═══ خطبات حکیم العصر جلد 5 ═══</w:t>
      </w:r>
    </w:p>
    <w:p>
      <w:pPr>
        <w:jc w:val="right"/>
      </w:pPr>
      <w:r>
        <w:rPr>
          <w:rFonts w:ascii="Jameel Noori Nastaleeq" w:hAnsi="Jameel Noori Nastaleeq"/>
          <w:b/>
          <w:color w:val="145A32"/>
          <w:sz w:val="28"/>
        </w:rPr>
        <w:t>✦ واقعہ نمبر ۱۱۴: ایک صحابی ہیں ماعز اسلمی بھی خود ان سے ایک غلطی ہوگئی انسان</w:t>
      </w:r>
    </w:p>
    <w:p>
      <w:pPr>
        <w:jc w:val="both"/>
      </w:pPr>
      <w:r>
        <w:rPr>
          <w:rFonts w:ascii="Jameel Noori Nastaleeq" w:hAnsi="Jameel Noori Nastaleeq"/>
          <w:sz w:val="24"/>
        </w:rPr>
        <w:t>ایک صحابی ہیں ماعز اسلمی بھی خود ان سے ایک غلطی ہوگئی انسان تھے چونکہ پہلے جاہلیت کے زمانے میں ایسی حرکتیں ہوتی تھیں پھر تو بہ کر لی تو بسا اوقات وہ عادت پھر اس حرکت میں ڈال دیتی ہے جاہلیت کے زمانے میں اس کی کوئی پرواہ نہ تھی ایسی حرکتیں ہوتی رہتی تھیں جب ایمان لے آئے پچھلے سارے گناہ معاف ہو گئے تو</w:t>
      </w:r>
    </w:p>
    <w:p>
      <w:pPr>
        <w:jc w:val="left"/>
      </w:pPr>
      <w:r>
        <w:rPr>
          <w:rFonts w:ascii="Jameel Noori Nastaleeq" w:hAnsi="Jameel Noori Nastaleeq"/>
          <w:i/>
          <w:color w:val="787878"/>
          <w:sz w:val="20"/>
        </w:rPr>
        <w:t>حوالہ: خطبات حکیم العصر جلد 5، صفحہ ۴۵</w:t>
      </w:r>
    </w:p>
    <w:p>
      <w:pPr>
        <w:jc w:val="center"/>
      </w:pPr>
      <w:r>
        <w:rPr>
          <w:color w:val="C8B48C"/>
          <w:sz w:val="20"/>
        </w:rPr>
        <w:t>❖ ❖ ❖</w:t>
      </w:r>
    </w:p>
    <w:p>
      <w:pPr>
        <w:jc w:val="right"/>
      </w:pPr>
      <w:r>
        <w:rPr>
          <w:rFonts w:ascii="Jameel Noori Nastaleeq" w:hAnsi="Jameel Noori Nastaleeq"/>
          <w:b/>
          <w:color w:val="145A32"/>
          <w:sz w:val="28"/>
        </w:rPr>
        <w:t>✦ واقعہ نمبر ۱۱۵: ایک شخص کے منہ سے ان کے متعلق کوئی گھٹیا لفظ نکل گیا اس وق</w:t>
      </w:r>
    </w:p>
    <w:p>
      <w:pPr>
        <w:jc w:val="both"/>
      </w:pPr>
      <w:r>
        <w:rPr>
          <w:rFonts w:ascii="Jameel Noori Nastaleeq" w:hAnsi="Jameel Noori Nastaleeq"/>
          <w:sz w:val="24"/>
        </w:rPr>
        <w:t>ایک شخص کے منہ سے ان کے متعلق کوئی گھٹیا لفظ نکل گیا اس وقت جب ان کو پتھر مار مار کے مارا جا رہا تھا تو رسول اللہ نے اس کو تنبیہ فرمائی اور فرمایا تمہیں پتہ نہیں ماعز تو اس وقت جنت کی نہروں میں غوطے لگاتا پھر رہا ہے اب اندازہ کیجیے یہ تھا مقام - آپ ساری زندگی نمازیں پڑھتے ہیں تو یہ بشارت آپ کو کوئی نہیں سنائے گا اور اس سے غلطی ہوئی تھی لیکن اس نے اس غلطی پر صیح طور پر توبہ کی اسلام کے قانون کو قبول کیا تو دنیا کے کا پر اندر ہی حضور ملی یم نے اس کے لیے بشارت سنادی وہ تو جنت کے نہروں میں غوطے لگاتا پھر رہا ہے اب اندازہ کیجیے یہ تھا مقام آپ نے اسلامی قانون کو قبول کیا تو دنیا کے اندر ہی حضور مل لیم نے اس کے لیے بشارت سنادی وہ تو جنت کی نہروں میں غوطے کھاتا</w:t>
      </w:r>
    </w:p>
    <w:p>
      <w:pPr>
        <w:jc w:val="left"/>
      </w:pPr>
      <w:r>
        <w:rPr>
          <w:rFonts w:ascii="Jameel Noori Nastaleeq" w:hAnsi="Jameel Noori Nastaleeq"/>
          <w:i/>
          <w:color w:val="787878"/>
          <w:sz w:val="20"/>
        </w:rPr>
        <w:t>حوالہ: خطبات حکیم العصر جلد 5، صفحہ ۴۶</w:t>
      </w:r>
    </w:p>
    <w:p>
      <w:pPr>
        <w:jc w:val="center"/>
      </w:pPr>
      <w:r>
        <w:rPr>
          <w:color w:val="C8B48C"/>
          <w:sz w:val="20"/>
        </w:rPr>
        <w:t>❖ ❖ ❖</w:t>
      </w:r>
    </w:p>
    <w:p>
      <w:pPr>
        <w:jc w:val="right"/>
      </w:pPr>
      <w:r>
        <w:rPr>
          <w:rFonts w:ascii="Jameel Noori Nastaleeq" w:hAnsi="Jameel Noori Nastaleeq"/>
          <w:b/>
          <w:color w:val="145A32"/>
          <w:sz w:val="28"/>
        </w:rPr>
        <w:t>✦ واقعہ نمبر ۱۱۶: واقعہ ہے کہ یہ تقسیم ہے لیکن یہ تقسیم کس لیے ہے ایک دوسرے کے م</w:t>
      </w:r>
    </w:p>
    <w:p>
      <w:pPr>
        <w:jc w:val="both"/>
      </w:pPr>
      <w:r>
        <w:rPr>
          <w:rFonts w:ascii="Jameel Noori Nastaleeq" w:hAnsi="Jameel Noori Nastaleeq"/>
          <w:sz w:val="24"/>
        </w:rPr>
        <w:t>واقعہ ہے کہ یہ تقسیم ہے لیکن یہ تقسیم کس لیے ہے ایک دوسرے کے مقابلے میں برتری کا دعوی کرنے کے لیے نہیں ایک دوسرے کی تحقیر کرنے کے لیے نہیں کہ ایک قوم کہے ہم اعلی ہیں اور دوسری قوم گھٹیا ہے یا ایک آدمی کہے میں خاندانی طور پر افضل ہوں اور دوسرا ر ذیل ہے اس طرح سے ایک دوسرے کی تحقیر کریں یا ایک دوسرے کے مقابلے میں فخر کریں اپنی برتری کا اظہار کریں یہ قوموں اور قبیلوں کے اندر ینی آدم کی تقسیم اس مقصد کے لیے نہیں ہے۔ خاندانی تقسیم کا مقصد بلکہ اللہ تعالیٰ کہتے ہیں کہ یہ تقسیم جو ہوئی ہے یہ ہے تعارف کے لیے ہے ایک دوسرے کو پہچانے کے لیے ہے ایک نام کے دو شخص آگئے پہچان ہو گئی کہ ایک فلاں قبیلے کا ہے ایک فلاں قبیلے کا ہے ایک فلاں قوم کا ہے ایک فلاں قوم کا ہے۔ یہ اس دنیا کے اندر رہتے ہوئے اللہ نے اپنی حکمت کے تحت وراثت کا اصول رکھا ہے کہ مرنے والا جو کچھ چھوڑ کے جائے آخر وہ کس کو ملنا چاہے تو اس کے لیے اللہ تعالیٰ نے ایک دستور رکھا ہے کہ فلا نا فلانا تعلق والا وارث ہوگا اور جس کا یہ تعلق نہ ہو وہ</w:t>
      </w:r>
    </w:p>
    <w:p>
      <w:pPr>
        <w:jc w:val="left"/>
      </w:pPr>
      <w:r>
        <w:rPr>
          <w:rFonts w:ascii="Jameel Noori Nastaleeq" w:hAnsi="Jameel Noori Nastaleeq"/>
          <w:i/>
          <w:color w:val="787878"/>
          <w:sz w:val="20"/>
        </w:rPr>
        <w:t>حوالہ: خطبات حکیم العصر جلد 5، صفحہ ۱۱۰</w:t>
      </w:r>
    </w:p>
    <w:p>
      <w:pPr>
        <w:jc w:val="center"/>
      </w:pPr>
      <w:r>
        <w:rPr>
          <w:color w:val="C8B48C"/>
          <w:sz w:val="20"/>
        </w:rPr>
        <w:t>❖ ❖ ❖</w:t>
      </w:r>
    </w:p>
    <w:p>
      <w:pPr>
        <w:jc w:val="right"/>
      </w:pPr>
      <w:r>
        <w:rPr>
          <w:rFonts w:ascii="Jameel Noori Nastaleeq" w:hAnsi="Jameel Noori Nastaleeq"/>
          <w:b/>
          <w:color w:val="145A32"/>
          <w:sz w:val="28"/>
        </w:rPr>
        <w:t>✦ واقعہ نمبر ۱۱۷: واقعہ یہ ہے کہ ملک پوری دنیا کے لیے ایک نمونہ ہوتا اور ہر طرح سے</w:t>
      </w:r>
    </w:p>
    <w:p>
      <w:pPr>
        <w:jc w:val="both"/>
      </w:pPr>
      <w:r>
        <w:rPr>
          <w:rFonts w:ascii="Jameel Noori Nastaleeq" w:hAnsi="Jameel Noori Nastaleeq"/>
          <w:sz w:val="24"/>
        </w:rPr>
        <w:t>واقعہ یہ ہے کہ ملک پوری دنیا کے لیے ایک نمونہ ہوتا اور ہر طرح سے اسے خوشحالی نصیب ہوتی لیکن جو لوگ اقتدار پر آئے انہوں نے اس دو قومی نظریے کو دفن کر دیا اور قوم نے جو اس کے لیے قربانی دی تھی وہ بھی یاد نہ رہی۔ کیا قربانی دی تھی آپ کو کیا ہو آپ تو بنے بنائے پاکستان میں چپ کر کے آ کے بیٹھ گئے آپ لوگ بڑے سمجھدار نکلے بہت دیر سے تشریف لائے جب پاکستان</w:t>
      </w:r>
    </w:p>
    <w:p>
      <w:pPr>
        <w:jc w:val="left"/>
      </w:pPr>
      <w:r>
        <w:rPr>
          <w:rFonts w:ascii="Jameel Noori Nastaleeq" w:hAnsi="Jameel Noori Nastaleeq"/>
          <w:i/>
          <w:color w:val="787878"/>
          <w:sz w:val="20"/>
        </w:rPr>
        <w:t>حوالہ: خطبات حکیم العصر جلد 5، صفحہ ۱۲۵</w:t>
      </w:r>
    </w:p>
    <w:p>
      <w:pPr>
        <w:jc w:val="center"/>
      </w:pPr>
      <w:r>
        <w:rPr>
          <w:color w:val="C8B48C"/>
          <w:sz w:val="20"/>
        </w:rPr>
        <w:t>❖ ❖ ❖</w:t>
      </w:r>
    </w:p>
    <w:p>
      <w:pPr>
        <w:jc w:val="right"/>
      </w:pPr>
      <w:r>
        <w:rPr>
          <w:rFonts w:ascii="Jameel Noori Nastaleeq" w:hAnsi="Jameel Noori Nastaleeq"/>
          <w:b/>
          <w:color w:val="145A32"/>
          <w:sz w:val="28"/>
        </w:rPr>
        <w:t>✦ واقعہ نمبر ۱۱۸: ایک شخص کا ایک قول آیا کہ کوئی کافر جہنم میں نہیں جائے گا</w:t>
      </w:r>
    </w:p>
    <w:p>
      <w:pPr>
        <w:jc w:val="both"/>
      </w:pPr>
      <w:r>
        <w:rPr>
          <w:rFonts w:ascii="Jameel Noori Nastaleeq" w:hAnsi="Jameel Noori Nastaleeq"/>
          <w:sz w:val="24"/>
        </w:rPr>
        <w:t>ایک شخص کا ایک قول آیا کہ کوئی کافر جہنم میں نہیں جائے گا اور آپ جانتے ہیں کہ یہ کہنا قرآن کریم کی سینکڑوں آیات کا انکار ہے قرآن کریم تو بھرا پڑا ہے کہ کافر جہنم میں جائیں گے ابو حنیفہ یہ چونکہ مجلس میں مسائل طے کیا کرتے تھے انہوں نے شاگردوں کی مجلس میں فتویٰ رکھ دیا کہ بتاؤ اس شخص کے متعلق کیا فتویٰ ہے تو ہر کوئی کہے کہ کافر ہے یہ قرآن کریم کی بیسیوں آیتوں کا منکر ہے یہ مؤمن کیسے ہو سکتا لیکن ابوحنیفہ چین نے کہا جلدی نہ کرو کیوں کہ ہو سکتا ہے اس شخص کی مراد یہ ہو کہ جہنم میں داخل ہوتے وقت کوئی کافر کا فر ر ہے گا نہیں سارے مان جائیں گے اس کا مطلب یہ نہیں کہ جو دنیا میں کافر ہے وہ آخرت میں جہنم میں نہیں جائیں گے بلکہ اس کی مراد یہ ہو سکتی ہے کہ جہنم میں داخل ہوتے وقت کوئی کافر کافر رہے گا نہیں سارے مان جائیں گے۔ چاہے ماننا فائدہ نہ دے لیکن مان تو جائیں گے تو اس کلام میں یہ احتمال نکل سکتا ہے تو آپ اس وقت تک فتوئی نہ دیں جب تک اس سے پوچھ نہ لیں کہ تیری مراد کیا ہے اگر وہ یہ کہے کہ میری مرا</w:t>
      </w:r>
    </w:p>
    <w:p>
      <w:pPr>
        <w:jc w:val="left"/>
      </w:pPr>
      <w:r>
        <w:rPr>
          <w:rFonts w:ascii="Jameel Noori Nastaleeq" w:hAnsi="Jameel Noori Nastaleeq"/>
          <w:i/>
          <w:color w:val="787878"/>
          <w:sz w:val="20"/>
        </w:rPr>
        <w:t>حوالہ: خطبات حکیم العصر جلد 5، صفحہ ۱۴۸</w:t>
      </w:r>
    </w:p>
    <w:p>
      <w:pPr>
        <w:jc w:val="center"/>
      </w:pPr>
      <w:r>
        <w:rPr>
          <w:color w:val="C8B48C"/>
          <w:sz w:val="20"/>
        </w:rPr>
        <w:t>❖ ❖ ❖</w:t>
      </w:r>
    </w:p>
    <w:p>
      <w:pPr>
        <w:jc w:val="right"/>
      </w:pPr>
      <w:r>
        <w:rPr>
          <w:rFonts w:ascii="Jameel Noori Nastaleeq" w:hAnsi="Jameel Noori Nastaleeq"/>
          <w:b/>
          <w:color w:val="145A32"/>
          <w:sz w:val="28"/>
        </w:rPr>
        <w:t>✦ واقعہ نمبر ۱۱۹: ایک دفعہ ایک بڑھیا رسول اللہ علیم کے پاس آ گئی آپ نے اس سے فرم</w:t>
      </w:r>
    </w:p>
    <w:p>
      <w:pPr>
        <w:jc w:val="both"/>
      </w:pPr>
      <w:r>
        <w:rPr>
          <w:rFonts w:ascii="Jameel Noori Nastaleeq" w:hAnsi="Jameel Noori Nastaleeq"/>
          <w:sz w:val="24"/>
        </w:rPr>
        <w:t>ایک دفعہ ایک بڑھیا رسول اللہ علیم کے پاس آ گئی آپ نے اس سے فرمایا کہ کوئی بڑھیا جنت میں نہیں جائے گی وہ بے چاری رونے لگ گئی مطلب اس کا یہ تھا کہ میں بوڑھی ہو گئی اس میں میرا قصور کیا ہے کہ اگر پتہ ہوتا کہ بڑھیا عورت جنت میں نہیں جائے گی تو جوانی میں مرجاتے یہ کوئی ہمارے اختیار میں ہے تو وہ بے چاری رونے لگ گئی کہ بوڑھی جنت میں نہیں جائے گی تو آپ نے فرمایا کہ تو نے قرآن میں پڑھا نہیں انا انشانا من انشاء فجعلنا من ابكارا كه هم ان کو جب جنت میں لے جائیں گے تو کنواری لڑکیوں کی شکل میں لے کے جائیں گے بوڑھی کہاں رہی (مشکوۃ ص ۱/۳۱۶) یہ مطلب تھا لیکن سمجھنے والے نے سمجھا کہ شاید جو دنیا میں بوڑھا ہو گیا وہ آخرت میں جنت میں نہیں جائے گا تو تھوڑی دیر کے لیے شغل بن گیا پھر آپ نے فرمایا کہ میرا مطلب یہ تھا کہ جنت میں داخل ہوتے وقت کوئی بڑھیا بڑھیا نہیں رہے گی اسی طرح سے ہو سکتا ہے کہنے والے کی مراد کچھ ہو اور ہم کچھ اور سمجھ</w:t>
      </w:r>
    </w:p>
    <w:p>
      <w:pPr>
        <w:jc w:val="left"/>
      </w:pPr>
      <w:r>
        <w:rPr>
          <w:rFonts w:ascii="Jameel Noori Nastaleeq" w:hAnsi="Jameel Noori Nastaleeq"/>
          <w:i/>
          <w:color w:val="787878"/>
          <w:sz w:val="20"/>
        </w:rPr>
        <w:t>حوالہ: خطبات حکیم العصر جلد 5، صفحہ ۱۴۹</w:t>
      </w:r>
    </w:p>
    <w:p>
      <w:pPr>
        <w:jc w:val="center"/>
      </w:pPr>
      <w:r>
        <w:rPr>
          <w:color w:val="C8B48C"/>
          <w:sz w:val="20"/>
        </w:rPr>
        <w:t>❖ ❖ ❖</w:t>
      </w:r>
    </w:p>
    <w:p>
      <w:pPr>
        <w:jc w:val="right"/>
      </w:pPr>
      <w:r>
        <w:rPr>
          <w:rFonts w:ascii="Jameel Noori Nastaleeq" w:hAnsi="Jameel Noori Nastaleeq"/>
          <w:b/>
          <w:color w:val="145A32"/>
          <w:sz w:val="28"/>
        </w:rPr>
        <w:t>✦ واقعہ نمبر ۱۲۰: واقعہ نمبر ۲</w:t>
      </w:r>
    </w:p>
    <w:p>
      <w:pPr>
        <w:jc w:val="both"/>
      </w:pPr>
      <w:r>
        <w:rPr>
          <w:rFonts w:ascii="Jameel Noori Nastaleeq" w:hAnsi="Jameel Noori Nastaleeq"/>
          <w:sz w:val="24"/>
        </w:rPr>
        <w:t>ا لیکن یہ صرف مولانا رومی کی بات نہیں بلکہ حدیث صحیح سے اس بات کی تائید ہوتی ہے حدیث شریف میں آتا ہے سرور کائنات ملی ایم نے فرمایا بخاری کی روایت ہے۔ صحاح ستہ میں موجود ہے مشکوۃ میں بھی ہے بنی اسرائیل کے واقعات میں۔ کہ حضور سلام فرماتے ہیں کہ ایک اسرائیلی تھا اور وہ کفن چرایا کرتا تھا ساری زندگی اس نے یہی کام کیا جس کو نباش کہتے ہیں ایک روایت میں كَانَ نَبَّاشا ۔ ( ابن حبان ص ۲/۳۲۱) وہ کفن چرایا کرتا تھا۔ جب وہ مرنے کے قریب آیا تو اس نے اپنی اولاد کو جمع کیا جمع کرنے کے بعد پوچھتا ہے کہ میں تمہارے لیے کیسا باپ تھا انہوں نے کہا کہ آپ ہمارے لیے بہت اچھے باپ تھے وہ کہتا ہے اچھا میں ایک وصیت کرتا ہوں تم اس کے او پر عمل کرنا اور وہ وصیت یہ ہے کہ جس وقت میں مر جاؤں تو مجھے جلا جلا کے مجھے کوئلہ کر لینا کوئلہ کرنے کے بعد پھر اس کو پینا ہیں کے باریک ذرات اس کے بنا دینا اور د میں کسی ہوا والے دن کا انتظار کرتا جس دن کوئی تیز ہوا چلے تو میری وہ پسی</w:t>
      </w:r>
    </w:p>
    <w:p>
      <w:pPr>
        <w:jc w:val="left"/>
      </w:pPr>
      <w:r>
        <w:rPr>
          <w:rFonts w:ascii="Jameel Noori Nastaleeq" w:hAnsi="Jameel Noori Nastaleeq"/>
          <w:i/>
          <w:color w:val="787878"/>
          <w:sz w:val="20"/>
        </w:rPr>
        <w:t>حوالہ: خطبات حکیم العصر جلد 5، صفحہ ۱۶۳</w:t>
      </w:r>
    </w:p>
    <w:p>
      <w:pPr>
        <w:jc w:val="center"/>
      </w:pPr>
      <w:r>
        <w:rPr>
          <w:color w:val="C8B48C"/>
          <w:sz w:val="20"/>
        </w:rPr>
        <w:t>❖ ❖ ❖</w:t>
      </w:r>
    </w:p>
    <w:p>
      <w:pPr>
        <w:jc w:val="right"/>
      </w:pPr>
      <w:r>
        <w:rPr>
          <w:rFonts w:ascii="Jameel Noori Nastaleeq" w:hAnsi="Jameel Noori Nastaleeq"/>
          <w:b/>
          <w:color w:val="145A32"/>
          <w:sz w:val="28"/>
        </w:rPr>
        <w:t>✦ واقعہ نمبر ۱۲۱: ایک دفعہ حضرت مولانا غلام اللہ خان صاحب پنڈی سے مری کو لا جانے</w:t>
      </w:r>
    </w:p>
    <w:p>
      <w:pPr>
        <w:jc w:val="both"/>
      </w:pPr>
      <w:r>
        <w:rPr>
          <w:rFonts w:ascii="Jameel Noori Nastaleeq" w:hAnsi="Jameel Noori Nastaleeq"/>
          <w:sz w:val="24"/>
        </w:rPr>
        <w:t>ایک دفعہ حضرت مولانا غلام اللہ خان صاحب پنڈی سے مری کو لا جانے کے لیے بس میں سوار ہوئے تو وہاں ایک ملنگ بھی بیٹھا تھا اس نے کوئی الٹی سیدھی بات کی ہوگی تو مولانا غلام اللہ خان صاحب کہاں برداشت کرنے والے تھے تو انہوں نے اس کو جھاڑ دیا۔ آگے سے ملنگ کہتا ہے تمہیں پتا نہیں کہ میں سید بچہ ہوں اس نے یہ کہہ کر رعب ڈالا تو مولانا غلام اللہ خان کہنے لگے تجھے پتہ نہیں میں آدم بچہ ہوں جو سیدوں کا بھی باپ تھا مطلب یہ تھا کہ رعب ڈالنے کی کونسی بات ہے جیسے تم نبی کی اولا د ویسے ہم بھی نبی کی اولاد کوئی پہلے والے نبی کی اولاد کوئی بعد والے نبی کی اولا داس میں کیا فرق پڑایا آدم علیم کے علاوہ کوئی دوسری نسل ہوتی تو کہنے کا فائدہ ہوتا۔ آدم علیہ سلام کا بھتیجا جس طرح سے ایک لطیفہ مشہور ہے ہو سکتا ہے واقعہ بھی ہو کہ سفر کرتے ہوئے ایک آدمی ( بعضے بعضے لوگ ہوتے ہیں جن کو بڑھیں مارنے کی عادت بہت ہوتی ہے) تو وہ بیٹھا لگا ہوا تھا اپنے خاندان کی تعریف کرنے ۔ ہم یوں ہیں ہم یوں ہیں میرا باپ</w:t>
      </w:r>
    </w:p>
    <w:p>
      <w:pPr>
        <w:jc w:val="left"/>
      </w:pPr>
      <w:r>
        <w:rPr>
          <w:rFonts w:ascii="Jameel Noori Nastaleeq" w:hAnsi="Jameel Noori Nastaleeq"/>
          <w:i/>
          <w:color w:val="787878"/>
          <w:sz w:val="20"/>
        </w:rPr>
        <w:t>حوالہ: خطبات حکیم العصر جلد 5، صفحہ ۲۴۷</w:t>
      </w:r>
    </w:p>
    <w:p>
      <w:pPr>
        <w:jc w:val="center"/>
      </w:pPr>
      <w:r>
        <w:rPr>
          <w:color w:val="C8B48C"/>
          <w:sz w:val="20"/>
        </w:rPr>
        <w:t>❖ ❖ ❖</w:t>
      </w:r>
    </w:p>
    <w:p>
      <w:pPr>
        <w:jc w:val="right"/>
      </w:pPr>
      <w:r>
        <w:rPr>
          <w:rFonts w:ascii="Jameel Noori Nastaleeq" w:hAnsi="Jameel Noori Nastaleeq"/>
          <w:b/>
          <w:color w:val="145A32"/>
          <w:sz w:val="28"/>
        </w:rPr>
        <w:t>✦ واقعہ نمبر ۱۲۲: واقعہ ہے کہ اللہ تعالیٰ کی زیارت ہوئی اور اللہ تعالیٰ سے پوچھا</w:t>
      </w:r>
    </w:p>
    <w:p>
      <w:pPr>
        <w:jc w:val="both"/>
      </w:pPr>
      <w:r>
        <w:rPr>
          <w:rFonts w:ascii="Jameel Noori Nastaleeq" w:hAnsi="Jameel Noori Nastaleeq"/>
          <w:sz w:val="24"/>
        </w:rPr>
        <w:t>واقعہ ہے کہ اللہ تعالیٰ کی زیارت ہوئی اور اللہ تعالیٰ سے پوچھا کہ یا اللہ آپ تک پہنچنے کا سب سے آسان راستہ کونسا ہے؟ تو اللہ نے فرمایا کہ میری کتاب کی تلاوت۔ یہ میرے تک پہنچنے کا آسان راستہ ہے پھر آگے سوال کیا بفهم او بلافهم سمجھ کے پڑھو یا بلا سمجھے پڑھو۔ (اللہ نے فرمایا جس طرح سے بھی قرآن کریم کی تلاوت کرو یہ میرے قرب کے حاصل کرنے کا اچھا ذریعہ ہے (سیر اعلام النبلاء ص ۳۴۷/ ۱) بہر حال امام ابو حنیفہ میں لے کے متعلق اور دوسرے بہت سارے لوگوں</w:t>
      </w:r>
    </w:p>
    <w:p>
      <w:pPr>
        <w:jc w:val="left"/>
      </w:pPr>
      <w:r>
        <w:rPr>
          <w:rFonts w:ascii="Jameel Noori Nastaleeq" w:hAnsi="Jameel Noori Nastaleeq"/>
          <w:i/>
          <w:color w:val="787878"/>
          <w:sz w:val="20"/>
        </w:rPr>
        <w:t>حوالہ: خطبات حکیم العصر جلد 5، صفحہ ۲۷۶</w:t>
      </w:r>
    </w:p>
    <w:p>
      <w:pPr>
        <w:jc w:val="center"/>
      </w:pPr>
      <w:r>
        <w:rPr>
          <w:color w:val="C8B48C"/>
          <w:sz w:val="20"/>
        </w:rPr>
        <w:t>❖ ❖ ❖</w:t>
      </w:r>
    </w:p>
    <w:p>
      <w:pPr>
        <w:jc w:val="right"/>
      </w:pPr>
      <w:r>
        <w:rPr>
          <w:rFonts w:ascii="Jameel Noori Nastaleeq" w:hAnsi="Jameel Noori Nastaleeq"/>
          <w:b/>
          <w:color w:val="145A32"/>
          <w:sz w:val="28"/>
        </w:rPr>
        <w:t>✦ واقعہ نمبر ۱۲۳: عجیب واقعہ ہے کہ جس پر اتنا اعتماد اوران کے متعلق اتنی پخ</w:t>
      </w:r>
    </w:p>
    <w:p>
      <w:pPr>
        <w:jc w:val="both"/>
      </w:pPr>
      <w:r>
        <w:rPr>
          <w:rFonts w:ascii="Jameel Noori Nastaleeq" w:hAnsi="Jameel Noori Nastaleeq"/>
          <w:sz w:val="24"/>
        </w:rPr>
        <w:t>عجیب واقعہ ہے کہ جس پر اتنا اعتماد اوران کے متعلق اتنی پختہ شہادت ۔ ب سے پہلے حضور ملی ایم کو پتھر مارنے والا لیکن جب اس نے یہ کہا کہ قولوا لا اله الا الله تفلحوا لا اله الا الله كر دو فلاح پاؤ گے اور اگر تم لا اله الا اللہ نہیں کہتے تو تمہیں اللہ تعالیٰ کے عذاب سے ڈراتا ہوں کہ اللہ تعالیٰ کی طرف سے تمہارے اوپر عذاب شدید آئے گا جب آپ نے یہ بات کہی کہ شرک کو چھوڑ دو لا اله الا اللہ کہ دو تو فلاح پا جاؤ گے یہ بات حضور کی زبان سے سن کر مشرکین آپ کی اس بات کو تسلیم کرنے کے لیے تیار نہ ہوئے بلکہ جیسے گزش بیان میں میں نے آپ کے سامنے ذکر کیا تھا کہ آپ کی ولادت پر سب سے زیادہ خوشی</w:t>
      </w:r>
    </w:p>
    <w:p>
      <w:pPr>
        <w:jc w:val="left"/>
      </w:pPr>
      <w:r>
        <w:rPr>
          <w:rFonts w:ascii="Jameel Noori Nastaleeq" w:hAnsi="Jameel Noori Nastaleeq"/>
          <w:i/>
          <w:color w:val="787878"/>
          <w:sz w:val="20"/>
        </w:rPr>
        <w:t>حوالہ: خطبات حکیم العصر جلد 5، صفحہ ۳۰۸</w:t>
      </w:r>
    </w:p>
    <w:p>
      <w:pPr>
        <w:jc w:val="center"/>
      </w:pPr>
      <w:r>
        <w:rPr>
          <w:color w:val="C8B48C"/>
          <w:sz w:val="20"/>
        </w:rPr>
        <w:t>❖ ❖ ❖</w:t>
      </w:r>
    </w:p>
    <w:p>
      <w:pPr>
        <w:jc w:val="right"/>
      </w:pPr>
      <w:r>
        <w:rPr>
          <w:rFonts w:ascii="Jameel Noori Nastaleeq" w:hAnsi="Jameel Noori Nastaleeq"/>
          <w:b/>
          <w:color w:val="145A32"/>
          <w:sz w:val="28"/>
        </w:rPr>
        <w:t>✦ واقعہ نمبر ۱۲۴: ایک شخص ایسا ہے اللہ جو پیشاب سے پر ہیز نہیں کرتا تھا اپنے</w:t>
      </w:r>
    </w:p>
    <w:p>
      <w:pPr>
        <w:jc w:val="both"/>
      </w:pPr>
      <w:r>
        <w:rPr>
          <w:rFonts w:ascii="Jameel Noori Nastaleeq" w:hAnsi="Jameel Noori Nastaleeq"/>
          <w:sz w:val="24"/>
        </w:rPr>
        <w:t>ایک شخص ایسا ہے اللہ جو پیشاب سے پر ہیز نہیں کرتا تھا اپنے بدن کو پیشاب سے بچاتا نہیں تھا اس کے کپڑے ناپاک ہوتے تھے بدن ناپاک ہوتا تھا اور ایک غیبت کرتا تھا چغلی کرتا تھا۔ اس لیے اس کو عذاب ہو رہا ہے (بخاری ص ۱/۳۵) اور آپ نے دونوں قبر والوں کو اس عذاب سے پیتے ہوئے سنا آپ کی خچر نے سنا اور سن کر بدک گئی اس کو عذاب کا احساس ہوا تو نبی اپنی بچی زبان سے کہتا ہے چنیں سن کے کہتا ہے حالات کو دیکھ کے کہتا ہے لیکن کلمہ پڑھنے والا شخص اسبات پر اتنا اعتماد بھی نہیں کرتا جتنا ڈاکٹر کے بتانے پر کرتا ہے۔ ڈاکٹر پر اعتماد کر کے تو ہم مٹھائی چھوڑ دیتے ہیں لیکن اللہ کے رسول کی بات پر اعتماد کر کے ہم طہارت کا اہتمام نہیں کرتے پیشاب سے بچنے کی کوشش نہیں کرتے یہ ہمارے ایمان کی کمزوری باعث افسوس ہے۔ ڈاکٹر کا بتایا ہوا غلط ہو سکتا ہے اس کے باوجود آپ پر ہیز کرتے ہیں لیکن اللہ کی نبی کی بتائی ہوئی بات کبھی غلط نہیں ہو سکتی اگر اس کے خلاف کرو گے تو جو نتیجہ اللہ کے نبی نے بتایا ہے یقیناً سامنے آئے گا تو یہاں آکے</w:t>
      </w:r>
    </w:p>
    <w:p>
      <w:pPr>
        <w:jc w:val="left"/>
      </w:pPr>
      <w:r>
        <w:rPr>
          <w:rFonts w:ascii="Jameel Noori Nastaleeq" w:hAnsi="Jameel Noori Nastaleeq"/>
          <w:i/>
          <w:color w:val="787878"/>
          <w:sz w:val="20"/>
        </w:rPr>
        <w:t>حوالہ: خطبات حکیم العصر جلد 5، صفحہ ۳۱۳</w:t>
      </w:r>
    </w:p>
    <w:p>
      <w:pPr>
        <w:jc w:val="center"/>
      </w:pPr>
      <w:r>
        <w:rPr>
          <w:color w:val="C8B48C"/>
          <w:sz w:val="20"/>
        </w:rPr>
        <w:t>❖ ❖ ❖</w:t>
      </w:r>
    </w:p>
    <w:p>
      <w:pPr>
        <w:jc w:val="right"/>
      </w:pPr>
      <w:r>
        <w:rPr>
          <w:rFonts w:ascii="Jameel Noori Nastaleeq" w:hAnsi="Jameel Noori Nastaleeq"/>
          <w:b/>
          <w:color w:val="145A32"/>
          <w:sz w:val="28"/>
        </w:rPr>
        <w:t>✦ واقعہ نمبر ۱۲۵: حضرت ابراہیم علینا کے والد کا قصہ قرآن کریم میں مذکور ہے کہ جب انہوں</w:t>
      </w:r>
    </w:p>
    <w:p>
      <w:pPr>
        <w:jc w:val="both"/>
      </w:pPr>
      <w:r>
        <w:rPr>
          <w:rFonts w:ascii="Jameel Noori Nastaleeq" w:hAnsi="Jameel Noori Nastaleeq"/>
          <w:sz w:val="24"/>
        </w:rPr>
        <w:t>حضرت ابراہیم علینا کے والد کا قصہ قرآن کریم میں مذکور ہے کہ جب انہوں نے حضرت ابراہیم کو مجبور کیا انہوں نے کہا بالکل نہیں لقد جاءني من العلم مالم ياتك کہا میرے پاس علم آ گیا جو آپ کے پاس نہیں آیا تو آپ پیچھے لگیں۔ میں آپ کے پیچھے نہیں لگ سکتا۔ علم کے پیچھے چلو گے تو تمہیں سیدھا راستہ ملے گا۔ تو والد کی بات ابراہیم یام نے نہیں مانی تو ابراہیم علینا) کا نمونہ ہمارے سامنے ہے کہ شرک سے باہر صورت بیچا جاتا ہے۔</w:t>
      </w:r>
    </w:p>
    <w:p>
      <w:pPr>
        <w:jc w:val="left"/>
      </w:pPr>
      <w:r>
        <w:rPr>
          <w:rFonts w:ascii="Jameel Noori Nastaleeq" w:hAnsi="Jameel Noori Nastaleeq"/>
          <w:i/>
          <w:color w:val="787878"/>
          <w:sz w:val="20"/>
        </w:rPr>
        <w:t>حوالہ: خطبات حکیم العصر جلد 5، صفحہ ۳۱۵</w:t>
      </w:r>
    </w:p>
    <w:p>
      <w:pPr>
        <w:jc w:val="center"/>
      </w:pPr>
      <w:r>
        <w:rPr>
          <w:color w:val="C8B48C"/>
          <w:sz w:val="20"/>
        </w:rPr>
        <w:t>❖ ❖ ❖</w:t>
      </w:r>
    </w:p>
    <w:p>
      <w:pPr>
        <w:jc w:val="right"/>
      </w:pPr>
      <w:r>
        <w:rPr>
          <w:rFonts w:ascii="Jameel Noori Nastaleeq" w:hAnsi="Jameel Noori Nastaleeq"/>
          <w:b/>
          <w:color w:val="145A32"/>
          <w:sz w:val="28"/>
        </w:rPr>
        <w:t>✦ واقعہ نمبر ۱۲۶: ایک دفعہ ایک صحابی کہیں سفر پر گئے تو وہاں دیکھا کہ قوم اپنے س</w:t>
      </w:r>
    </w:p>
    <w:p>
      <w:pPr>
        <w:jc w:val="both"/>
      </w:pPr>
      <w:r>
        <w:rPr>
          <w:rFonts w:ascii="Jameel Noori Nastaleeq" w:hAnsi="Jameel Noori Nastaleeq"/>
          <w:sz w:val="24"/>
        </w:rPr>
        <w:t>ایک دفعہ ایک صحابی کہیں سفر پر گئے تو وہاں دیکھا کہ قوم اپنے سردار کو سجدہ کرتی ہے ہے اس کے دل میں یہ خیال آیا کہ یہ تو تعظیم کرنے کا بڑا اچھا طریقہ ہے ہم بھی اللہ کے رسول کو سجدہ کیا کریں گے جب وہ واپس آیا اس کے رسول اللہ ا ل ا ل ل مال سے ذکر کیا یا رسول اللہ میں فلاں علاقے میں گیا تھا میں نے ان کو دیکھا کہ وہ اپنے سردار کو سجدہ کرتے ہیں تو میں نے دل میں خیال کیا کہ آپ اس سجدے کے زیادہ مستحق ہیں آپ میں اجازت دیں ہم آپ کو سجدہ کیا کریں گے آپ نے فرمایا مجھے یہ بتاؤ کہ اگر کل کو میری قبر کو پاس سے گزرو گے کیا میری قبر کو بھی سجدہ کرو گے صحابی کہنے لگا یا رسول اللہ</w:t>
      </w:r>
    </w:p>
    <w:p>
      <w:pPr>
        <w:jc w:val="left"/>
      </w:pPr>
      <w:r>
        <w:rPr>
          <w:rFonts w:ascii="Jameel Noori Nastaleeq" w:hAnsi="Jameel Noori Nastaleeq"/>
          <w:i/>
          <w:color w:val="787878"/>
          <w:sz w:val="20"/>
        </w:rPr>
        <w:t>حوالہ: خطبات حکیم العصر جلد 5، صفحہ ۳۱۵</w:t>
      </w:r>
    </w:p>
    <w:p>
      <w:pPr>
        <w:jc w:val="center"/>
      </w:pPr>
      <w:r>
        <w:rPr>
          <w:color w:val="C8B48C"/>
          <w:sz w:val="20"/>
        </w:rPr>
        <w:t>❖ ❖ ❖</w:t>
      </w:r>
    </w:p>
    <w:p>
      <w:pPr>
        <w:jc w:val="right"/>
      </w:pPr>
      <w:r>
        <w:rPr>
          <w:rFonts w:ascii="Jameel Noori Nastaleeq" w:hAnsi="Jameel Noori Nastaleeq"/>
          <w:b/>
          <w:color w:val="145A32"/>
          <w:sz w:val="28"/>
        </w:rPr>
        <w:t>✦ واقعہ نمبر ۱۲۷: حضرت موسی علینا کا واقعہ بھی موجود ہے کہ موسیٰ علیہ نے دعوت</w:t>
      </w:r>
    </w:p>
    <w:p>
      <w:pPr>
        <w:jc w:val="both"/>
      </w:pPr>
      <w:r>
        <w:rPr>
          <w:rFonts w:ascii="Jameel Noori Nastaleeq" w:hAnsi="Jameel Noori Nastaleeq"/>
          <w:sz w:val="24"/>
        </w:rPr>
        <w:t>حضرت موسی علینا کا واقعہ بھی موجود ہے کہ موسیٰ علیہ نے دعوت حق دی اور معجزات دکھائے معجزات دیکھ کر سرمایہ داروں نے کہا قال الملاء من قومه ان هذا لساحر عظیم۔ یہ تو جادوگر ہے اسی طرح حضرت شعیب علیہ کی دعوت پر بھی مخالفین کو ملاء کے لفظ سے ذکر کیا گیا ہے کہ قال الملاء الذين كفرو من قومه لئن اتبعتم شعيبا انكم اذا لخاسرون اگر تم نے شعیب کی اتباع کی تو یہ سودا خسارے کا ہے یہ کہنے والا طبقہ بھی الملاء یعنی سرمایہ دار طبقہ ہے تو قرآنی شہادتیں ہیں کہ ہمیشہ سرمایہ دار اور با اقتدار طبقے نے انبیاء کی مخالفت کی اور غریبوں پر ظلم و ستم کیا لیکن غریبوں نے انبیاء کی دعوت کو قبول کیا یہ تو تھی حضور میل سے پہلے انبیاء کی تاریخ۔ جب حضور ملی یم کا وقت آیا تو اس وقت بھی غریب اور غلام امیر اور آقا کے ظلم کی چکی میں پس رہے تھے ان کی حق تلفی ہو رہی تھی ان کے حقوق دبائے جا رہے تھے امیروں نے ان کا خون خشک کر رکھا تھا۔ اور امیروں کے ظلم و ستم اور جبر و تشدد کا نشانہ بنے ہوئے تھے بلکہ غلاموں اور غریبوں پر ظلم و ست</w:t>
      </w:r>
    </w:p>
    <w:p>
      <w:pPr>
        <w:jc w:val="left"/>
      </w:pPr>
      <w:r>
        <w:rPr>
          <w:rFonts w:ascii="Jameel Noori Nastaleeq" w:hAnsi="Jameel Noori Nastaleeq"/>
          <w:i/>
          <w:color w:val="787878"/>
          <w:sz w:val="20"/>
        </w:rPr>
        <w:t>حوالہ: خطبات حکیم العصر جلد 5، صفحہ ۳۲۷</w:t>
      </w:r>
    </w:p>
    <w:p>
      <w:pPr>
        <w:jc w:val="center"/>
      </w:pPr>
      <w:r>
        <w:rPr>
          <w:color w:val="C8B48C"/>
          <w:sz w:val="20"/>
        </w:rPr>
        <w:t>❖ ❖ ❖</w:t>
      </w:r>
    </w:p>
    <w:p>
      <w:pPr>
        <w:jc w:val="right"/>
      </w:pPr>
      <w:r>
        <w:rPr>
          <w:rFonts w:ascii="Jameel Noori Nastaleeq" w:hAnsi="Jameel Noori Nastaleeq"/>
          <w:b/>
          <w:color w:val="145A32"/>
          <w:sz w:val="28"/>
        </w:rPr>
        <w:t>✦ واقعہ نمبر ۱۲۸: ایک صحابی غالباً حضرت عبداللہ بن عمرو رہی ہیں ہمیں ان کی عاد</w:t>
      </w:r>
    </w:p>
    <w:p>
      <w:pPr>
        <w:jc w:val="both"/>
      </w:pPr>
      <w:r>
        <w:rPr>
          <w:rFonts w:ascii="Jameel Noori Nastaleeq" w:hAnsi="Jameel Noori Nastaleeq"/>
          <w:sz w:val="24"/>
        </w:rPr>
        <w:t>ایک صحابی غالباً حضرت عبداللہ بن عمرو رہی ہیں ہمیں ان کی عادت تھی جب حضور ملی تم سے کچھ سنتے فوراً لکھ لیتے دوسروں نے روکا کہ ہر بات نہ لکھا کرو کیونکہ طبیعت کے رنگ مختلف ہوتے ہیں کبھی غصے کی حالت ہوتی ہے کبھی غم کی حالت ہوتی ہے کبھی خوشی کی حالت ہوتی ہے ہو سکتا ہے کہ تم غصے کی حالت کی کوئی بات لکھ لو اور وہ لکھنے کی نہ ہو حضرت عبداللہ بن عمرو نے حضور ملی ایام سے اس کا ذکر کیا کہ مجھے اس طرح سے روکا جاتا ہے تو حضور میں نیلم نے فرمایا کہ جو سنو لکھ لو کیونکہ اس منہ سے سوائے حق کے کچھ نکلتا ہی نہیں (ابود او رس ۲/۱۵۷) تو حضور ملی تو جو بولتے حکم الہی کے تحت بولتے ۔ اور اگر کبھی کوئی غلطی ہو بھی جائے تو آپ کا خدا سے تعلق اسقدر مضبوط ہے کہ ادھر سے اطلاع کر دی جاتی ہے اور فوراً تنبیہ ہو جاتی ہے تو حضور TARA WANG A کی تعلیم اور آپکا طرز حکم الہی کے تحت تھا تو عرض یہ کیا تھا کہ مومنین غرباء تھے۔ غرباء کی حمایت اللہ نے کی قرآن میں یہ واقعہ موجود ہے کہ بڑے بڑے سرمایہ دار کفار نے حضور میں ہم کو لکھ</w:t>
      </w:r>
    </w:p>
    <w:p>
      <w:pPr>
        <w:jc w:val="left"/>
      </w:pPr>
      <w:r>
        <w:rPr>
          <w:rFonts w:ascii="Jameel Noori Nastaleeq" w:hAnsi="Jameel Noori Nastaleeq"/>
          <w:i/>
          <w:color w:val="787878"/>
          <w:sz w:val="20"/>
        </w:rPr>
        <w:t>حوالہ: خطبات حکیم العصر جلد 5، صفحہ ۳۲۹</w:t>
      </w:r>
    </w:p>
    <w:p>
      <w:pPr>
        <w:jc w:val="center"/>
      </w:pPr>
      <w:r>
        <w:rPr>
          <w:color w:val="C8B48C"/>
          <w:sz w:val="20"/>
        </w:rPr>
        <w:t>❖ ❖ ❖</w:t>
      </w:r>
    </w:p>
    <w:p>
      <w:pPr>
        <w:jc w:val="right"/>
      </w:pPr>
      <w:r>
        <w:rPr>
          <w:rFonts w:ascii="Jameel Noori Nastaleeq" w:hAnsi="Jameel Noori Nastaleeq"/>
          <w:b/>
          <w:color w:val="145A32"/>
          <w:sz w:val="28"/>
        </w:rPr>
        <w:t>✦ واقعہ نمبر ۱۲۹: غزوہ خندق اور معجزہ پیغمبر</w:t>
      </w:r>
    </w:p>
    <w:p>
      <w:pPr>
        <w:jc w:val="both"/>
      </w:pPr>
      <w:r>
        <w:rPr>
          <w:rFonts w:ascii="Jameel Noori Nastaleeq" w:hAnsi="Jameel Noori Nastaleeq"/>
          <w:sz w:val="24"/>
        </w:rPr>
        <w:t>حضرت جابر ین نے جب حضور علی کی بھوک کی کیفیت دیکھی تو گھر گئے بیوی سے پوچھا کہ گھر میں کچھ کھانے کے لیے ہے؟ تو بیوی نے کہا ہاں فرمایا کیا؟ کہا صرف دوسیر جو اور ایک بکری کا بچہ میاں بیوی نے پہلے بکری کا بچہ ذبح کیا حضرت جابر ینہ نے سرور کائنات ملی ایم کو اطلاع کی اور کان میں آ کر کہا کہ تھوڑا سا کھانا آپ سی ایم اور آپ سکیم کے خصوصی ساتھی میرے گھر میں تشریف لا ئیں دعوت ہے لیکن جو غریبوں کے ہمدرد تھے اور امیر وغریب کی مساوات کے لیے آئے تھے وہ یہ کہاں برداشت کر سکتے تھے کہ غریب بھوکے رہیں اور خود کھا لیں سارے لشکر میں اعلان فرما دیا کہ جابر خان کے گھر چلو جابری کی دعوت ہے حضرت جابر بھاگ کے گئے بیوی کو کہا کہ کھانا تھوڑا ہے اور حضور ملی یم نے سارے لشکر کو آنے کا حکم فرمادیا ہے بیوی نے پوچھا کہ آپ مسلی ہم نے بتا دیا کہ کھانا تھوڑا ہے؟ کہا کہ ہاں بتایا تو تھا بیوی نے کہا پھر جو لائے گا وہ انتظام بھی کرے گا سرور کائنات ملی ملیالم تشریف لائے فرمای</w:t>
      </w:r>
    </w:p>
    <w:p>
      <w:pPr>
        <w:jc w:val="left"/>
      </w:pPr>
      <w:r>
        <w:rPr>
          <w:rFonts w:ascii="Jameel Noori Nastaleeq" w:hAnsi="Jameel Noori Nastaleeq"/>
          <w:i/>
          <w:color w:val="787878"/>
          <w:sz w:val="20"/>
        </w:rPr>
        <w:t>حوالہ: خطبات حکیم العصر جلد 5، صفحہ ۳۳۲</w:t>
      </w:r>
    </w:p>
    <w:p>
      <w:pPr>
        <w:jc w:val="center"/>
      </w:pPr>
      <w:r>
        <w:rPr>
          <w:color w:val="C8B48C"/>
          <w:sz w:val="20"/>
        </w:rPr>
        <w:t>❖ ❖ ❖</w:t>
      </w:r>
    </w:p>
    <w:p>
      <w:pPr>
        <w:jc w:val="center"/>
      </w:pPr>
      <w:r>
        <w:rPr>
          <w:rFonts w:ascii="Jameel Noori Nastaleeq" w:hAnsi="Jameel Noori Nastaleeq"/>
          <w:b/>
          <w:color w:val="B43214"/>
          <w:sz w:val="36"/>
        </w:rPr>
        <w:t>═══ خطبات حکیم العصر جلد 6 ═══</w:t>
      </w:r>
    </w:p>
    <w:p>
      <w:pPr>
        <w:jc w:val="right"/>
      </w:pPr>
      <w:r>
        <w:rPr>
          <w:rFonts w:ascii="Jameel Noori Nastaleeq" w:hAnsi="Jameel Noori Nastaleeq"/>
          <w:b/>
          <w:color w:val="145A32"/>
          <w:sz w:val="28"/>
        </w:rPr>
        <w:t>✦ واقعہ نمبر ۱۳۰: پیغمبر کی نقلی تصویر اور ایک واقعہ</w:t>
      </w:r>
    </w:p>
    <w:p>
      <w:pPr>
        <w:jc w:val="both"/>
      </w:pPr>
      <w:r>
        <w:rPr>
          <w:rFonts w:ascii="Jameel Noori Nastaleeq" w:hAnsi="Jameel Noori Nastaleeq"/>
          <w:sz w:val="24"/>
        </w:rPr>
        <w:t>حضرت سید صاحب کے زمانے کا ہی واقعہ ہے۔ کہیں حضرت شہید پہیے نے تصویر کے متعلق یہ مسئلہ بیان کیا جسے میں آپ کی خدمت میں عرض کر رہا ہوں۔ تو کوئی مجمع میں بیٹھنے والا اس کے پاس حضور علی کریم کی تصویر تھی فرضی بنی ہوئی۔ اب بھی سنا ہے کہ ایران میں ملتی ہیں۔ حضرت حسن کی حسین کی، حضرت علی کی تصویر میں مصنوعی طور پر اپنی ہوئی ملتی ہیں حضور عالم کی تصویر حقیقی کہیں نہیں۔ لیکن لوگ بنائے پھرتے ہیں جس طرح سے حضرت علی پایہ لینے کا پاؤں اُچ میں آکے لگ گیا پتھر کے اوپر اور قوم کو دھوکا دیے پھرتے ہیں سارے کے سارے پتھر کے اوپر اتنا سارا اندر گیا ہوا پاؤں کا نشان ہے کہتے ہیں حضرت علی اچ آئے تھے اور ایک پاؤں پتھر کے اوپر رکھ کے نشان لگا کے چلے گئے ۔ قوم جاہل ہے ان کی جہالت سے فائدہ اٹھاتے ہیں باہر حال تصویر بنالی۔ حضور نام کی طرف منسوب کر دی ۔ تو اس کے پاس وہ تصویر تھی۔ وہ آیا مولانا کے پاس کہنے لگا کہ آپ کی تقریرین کے پتا چلا ہے کہ تصویر رکھنی ٹھیک نہیں ۔ م</w:t>
      </w:r>
    </w:p>
    <w:p>
      <w:pPr>
        <w:jc w:val="left"/>
      </w:pPr>
      <w:r>
        <w:rPr>
          <w:rFonts w:ascii="Jameel Noori Nastaleeq" w:hAnsi="Jameel Noori Nastaleeq"/>
          <w:i/>
          <w:color w:val="787878"/>
          <w:sz w:val="20"/>
        </w:rPr>
        <w:t>حوالہ: خطبات حکیم العصر جلد 6، صفحہ ۴۲</w:t>
      </w:r>
    </w:p>
    <w:p>
      <w:pPr>
        <w:jc w:val="center"/>
      </w:pPr>
      <w:r>
        <w:rPr>
          <w:color w:val="C8B48C"/>
          <w:sz w:val="20"/>
        </w:rPr>
        <w:t>❖ ❖ ❖</w:t>
      </w:r>
    </w:p>
    <w:p>
      <w:pPr>
        <w:jc w:val="right"/>
      </w:pPr>
      <w:r>
        <w:rPr>
          <w:rFonts w:ascii="Jameel Noori Nastaleeq" w:hAnsi="Jameel Noori Nastaleeq"/>
          <w:b/>
          <w:color w:val="145A32"/>
          <w:sz w:val="28"/>
        </w:rPr>
        <w:t>✦ واقعہ نمبر ۱۳۱: حضرت بہلول ملی کا دلچسپ واقعہ:</w:t>
      </w:r>
    </w:p>
    <w:p>
      <w:pPr>
        <w:jc w:val="both"/>
      </w:pPr>
      <w:r>
        <w:rPr>
          <w:rFonts w:ascii="Jameel Noori Nastaleeq" w:hAnsi="Jameel Noori Nastaleeq"/>
          <w:sz w:val="24"/>
        </w:rPr>
        <w:t>ایک لطیفہ ہے کہ حضرت بہلول ایک بزرگ گزرے ہیں۔ ان سے کسی نے پوچھا کہ تیرا حال کیا ہے؟ وہ کہنے لگے کہ اس کا حال کیا پوچھتے ہو کہ جو کچھ دنیا میں ہوتا ہے اس کے مرضی کے مطابق ہوتا ہے۔ تو سننے والا گھبرایا۔ یہ کیسے ہو سکتا ہے؟ ہم تو سمجھتے ہیں کہ جو کچھ دنیا میں ہوتا ہے۔ اللہ کی مرضی کے مطابق ہوتا ہے۔ یہ تو بہت غلط بات ہے کہ کوئی کہے میری مرضی کے مطابق ہوتا ہے وہ کہنے لگے کہ اتنا تو تم مانتے ہو؟ کہ جو کچھ ہوتا ہے اللہ کی مرضی کے مطابق ہوتا ہے۔ کہنے لگا۔ ہاں۔ فرمانے لگے کہ میں نے اپنی مرضی اللہ کی مرضی میں فنا کر دی۔ جو اللہ کی مرضی وہی میری مرضی۔ تو جو کچھ ہوتا ہے میری مرضی کے مطابق ہوتا ہے اس کا بھی وہی معنی ہے ۔ کہ اللہ کے تصرفات کو یوں قبول کر لو گویا کہ آپ کی مرضی کے مطابق ہی پیش آئے ہیں۔ اگر انسان کے اندر اتنی بندگی اور سپردگی آجائے تو اس کے نتیجے میں سکون اور اطمینان ہوتا ہے۔ ورنہ اپنے طور یر تجویز کر کے کہ فلاں کام یوں ہو جانا چاہیے۔ فل</w:t>
      </w:r>
    </w:p>
    <w:p>
      <w:pPr>
        <w:jc w:val="left"/>
      </w:pPr>
      <w:r>
        <w:rPr>
          <w:rFonts w:ascii="Jameel Noori Nastaleeq" w:hAnsi="Jameel Noori Nastaleeq"/>
          <w:i/>
          <w:color w:val="787878"/>
          <w:sz w:val="20"/>
        </w:rPr>
        <w:t>حوالہ: خطبات حکیم العصر جلد 6، صفحہ ۷۴</w:t>
      </w:r>
    </w:p>
    <w:p>
      <w:pPr>
        <w:jc w:val="center"/>
      </w:pPr>
      <w:r>
        <w:rPr>
          <w:color w:val="C8B48C"/>
          <w:sz w:val="20"/>
        </w:rPr>
        <w:t>❖ ❖ ❖</w:t>
      </w:r>
    </w:p>
    <w:p>
      <w:pPr>
        <w:jc w:val="right"/>
      </w:pPr>
      <w:r>
        <w:rPr>
          <w:rFonts w:ascii="Jameel Noori Nastaleeq" w:hAnsi="Jameel Noori Nastaleeq"/>
          <w:b/>
          <w:color w:val="145A32"/>
          <w:sz w:val="28"/>
        </w:rPr>
        <w:t>✦ واقعہ نمبر ۱۳۲: واقعہ یہ ہے کہ جو لوگ وہاں گئے ہیں</w:t>
      </w:r>
    </w:p>
    <w:p>
      <w:pPr>
        <w:jc w:val="both"/>
      </w:pPr>
      <w:r>
        <w:rPr>
          <w:rFonts w:ascii="Jameel Noori Nastaleeq" w:hAnsi="Jameel Noori Nastaleeq"/>
          <w:sz w:val="24"/>
        </w:rPr>
        <w:t>واقعہ یہ ہے کہ جو لوگ وہاں گئے ہیں۔ ان کو معلوم ہے کہ قربانی کے لیے وہاں جانور ہوتے ہیں ان کے باڑے علیحدہ علیحدہ ہیں۔ بکریوں کا باڑہ علیحدہ ہے بھیڑوں کا علیحدہ ہے۔ دنبوں کا ہے۔</w:t>
      </w:r>
    </w:p>
    <w:p>
      <w:pPr>
        <w:jc w:val="left"/>
      </w:pPr>
      <w:r>
        <w:rPr>
          <w:rFonts w:ascii="Jameel Noori Nastaleeq" w:hAnsi="Jameel Noori Nastaleeq"/>
          <w:i/>
          <w:color w:val="787878"/>
          <w:sz w:val="20"/>
        </w:rPr>
        <w:t>حوالہ: خطبات حکیم العصر جلد 6، صفحہ ۸۴</w:t>
      </w:r>
    </w:p>
    <w:p>
      <w:pPr>
        <w:jc w:val="center"/>
      </w:pPr>
      <w:r>
        <w:rPr>
          <w:color w:val="C8B48C"/>
          <w:sz w:val="20"/>
        </w:rPr>
        <w:t>❖ ❖ ❖</w:t>
      </w:r>
    </w:p>
    <w:p>
      <w:pPr>
        <w:jc w:val="right"/>
      </w:pPr>
      <w:r>
        <w:rPr>
          <w:rFonts w:ascii="Jameel Noori Nastaleeq" w:hAnsi="Jameel Noori Nastaleeq"/>
          <w:b/>
          <w:color w:val="145A32"/>
          <w:sz w:val="28"/>
        </w:rPr>
        <w:t>✦ واقعہ نمبر ۱۳۳: ایک شخص قربانی کے لیے گیا اور اس نے ایک گائے پسند کر کے خر</w:t>
      </w:r>
    </w:p>
    <w:p>
      <w:pPr>
        <w:jc w:val="both"/>
      </w:pPr>
      <w:r>
        <w:rPr>
          <w:rFonts w:ascii="Jameel Noori Nastaleeq" w:hAnsi="Jameel Noori Nastaleeq"/>
          <w:sz w:val="24"/>
        </w:rPr>
        <w:t>ایک شخص قربانی کے لیے گیا اور اس نے ایک گائے پسند کر کے خرید لی۔ مکہ معظمہ میں مذبح میں منی میں یہ واقعہ پیش آیا اور مجھے سنانے والے ہیں قاری سیف الدین صاحب۔ اللہ ان کو صحت و شفا دیں بیمار ہیں) تو قربانی کے لیے گائے خرید لی اور جس وقت اس کو وہاں لائے جہاں ذبح کرنا تھا۔ کہتے ہیں وہ گائے ڈر کر چھوٹ کر بھاگ گئی۔</w:t>
      </w:r>
    </w:p>
    <w:p>
      <w:pPr>
        <w:jc w:val="left"/>
      </w:pPr>
      <w:r>
        <w:rPr>
          <w:rFonts w:ascii="Jameel Noori Nastaleeq" w:hAnsi="Jameel Noori Nastaleeq"/>
          <w:i/>
          <w:color w:val="787878"/>
          <w:sz w:val="20"/>
        </w:rPr>
        <w:t>حوالہ: خطبات حکیم العصر جلد 6، صفحہ ۸۴</w:t>
      </w:r>
    </w:p>
    <w:p>
      <w:pPr>
        <w:jc w:val="center"/>
      </w:pPr>
      <w:r>
        <w:rPr>
          <w:color w:val="C8B48C"/>
          <w:sz w:val="20"/>
        </w:rPr>
        <w:t>❖ ❖ ❖</w:t>
      </w:r>
    </w:p>
    <w:p>
      <w:pPr>
        <w:jc w:val="right"/>
      </w:pPr>
      <w:r>
        <w:rPr>
          <w:rFonts w:ascii="Jameel Noori Nastaleeq" w:hAnsi="Jameel Noori Nastaleeq"/>
          <w:b/>
          <w:color w:val="145A32"/>
          <w:sz w:val="28"/>
        </w:rPr>
        <w:t>✦ واقعہ نمبر ۱۳۴: مسلمانوں پر بربریت کا تازہ واقعہ</w:t>
      </w:r>
    </w:p>
    <w:p>
      <w:pPr>
        <w:jc w:val="both"/>
      </w:pPr>
      <w:r>
        <w:rPr>
          <w:rFonts w:ascii="Jameel Noori Nastaleeq" w:hAnsi="Jameel Noori Nastaleeq"/>
          <w:sz w:val="24"/>
        </w:rPr>
        <w:t>لیکن ان با اقتدار لوگوں نے ان ضعفاء کے اوپر جو مظالم کیے تاریخ اس کے ساتھ بھری پڑی ہے۔ ہم تو روتے ہیں آج اس مصیبت کو جو ہم پر آئی۔ اور آپ نے دیکھا کہ تاریخ میں اس بربریت کی مثال نہیں ہے۔ جو کچھ پاکستان میں اسلامی حدود میں اسلام کے نام پر بنے ہوئے ملک میں اسلامی فوج نے جو کچھ ان کے ساتھ کیا ان کی شخصیات کے ساتھ جو کچھ کیا انتہائی درد ناک۔ وہ اپنی جگہ لیکن دوسری بات جو آپ اخباروں میں پڑھتے ہیں کہ نہ قرآن کا ادب نہ حدیث کا ادب نہ کسی دوسری چیز کا۔ قرآن کریم اور حدیث کی کتابیں پھٹی ہوئیں جلی ہوئیں وہ کثرت کے ساتھ جیسی تھیں اٹھا اٹھا کے گندے نالے میں پھینک دی گئیں ۔ یہ اس پاکستان میں ہوا ہے جو اسلام کے نام پر ملک بنا ہے۔ اخباروں میں آپ پڑھتے ہیں۔ آپ نے سب کچھ دیکھا ہے۔ کون سی چیز ایسی ہے جو میں خلاف واقع کہہ رہا ہوں؟ قرآن کریم کی جتنی تو ہین حدیث کی کتابوں کی جتنی تو ہین اس واقعے کے</w:t>
      </w:r>
    </w:p>
    <w:p>
      <w:pPr>
        <w:jc w:val="left"/>
      </w:pPr>
      <w:r>
        <w:rPr>
          <w:rFonts w:ascii="Jameel Noori Nastaleeq" w:hAnsi="Jameel Noori Nastaleeq"/>
          <w:i/>
          <w:color w:val="787878"/>
          <w:sz w:val="20"/>
        </w:rPr>
        <w:t>حوالہ: خطبات حکیم العصر جلد 6، صفحہ ۸۶</w:t>
      </w:r>
    </w:p>
    <w:p>
      <w:pPr>
        <w:jc w:val="center"/>
      </w:pPr>
      <w:r>
        <w:rPr>
          <w:color w:val="C8B48C"/>
          <w:sz w:val="20"/>
        </w:rPr>
        <w:t>❖ ❖ ❖</w:t>
      </w:r>
    </w:p>
    <w:p>
      <w:pPr>
        <w:jc w:val="right"/>
      </w:pPr>
      <w:r>
        <w:rPr>
          <w:rFonts w:ascii="Jameel Noori Nastaleeq" w:hAnsi="Jameel Noori Nastaleeq"/>
          <w:b/>
          <w:color w:val="145A32"/>
          <w:sz w:val="28"/>
        </w:rPr>
        <w:t>✦ واقعہ نمبر ۱۳۵: ایک صاحب جو مشرکوں سے پٹے تھے</w:t>
      </w:r>
    </w:p>
    <w:p>
      <w:pPr>
        <w:jc w:val="both"/>
      </w:pPr>
      <w:r>
        <w:rPr>
          <w:rFonts w:ascii="Jameel Noori Nastaleeq" w:hAnsi="Jameel Noori Nastaleeq"/>
          <w:sz w:val="24"/>
        </w:rPr>
        <w:t>ایک صاحب جو مشرکوں سے پٹے تھے۔ وہ آئے اور آکے کہنے لگے یا رسول اللہ ! یہ ہمارا حال دیکھو۔ آپ اللہ سے دعا کیجیے کہ اللہ تعالیٰ ہماری اس بار میں مدد کرے۔ مشرکین کا ظلم انتہاء کو پہنچ گیا ( توجہ فرمانا ذرا!) رسول اللہ صلی علیم لیٹے ہوئے تھے یہ بات سنی تو اٹھ کے بیٹھ گئے اور کہا ابھی سے گھبرائے پھر رہے ہو؟ ابھی سے گھبرا گئے ہو؟ ابھی ہوا کیا ہے تمہارے ساتھ ؟ پہلی امتوں کے اوپر جو واقعات گزرے ہیں۔</w:t>
      </w:r>
    </w:p>
    <w:p>
      <w:pPr>
        <w:jc w:val="left"/>
      </w:pPr>
      <w:r>
        <w:rPr>
          <w:rFonts w:ascii="Jameel Noori Nastaleeq" w:hAnsi="Jameel Noori Nastaleeq"/>
          <w:i/>
          <w:color w:val="787878"/>
          <w:sz w:val="20"/>
        </w:rPr>
        <w:t>حوالہ: خطبات حکیم العصر جلد 6، صفحہ ۸۷</w:t>
      </w:r>
    </w:p>
    <w:p>
      <w:pPr>
        <w:jc w:val="center"/>
      </w:pPr>
      <w:r>
        <w:rPr>
          <w:color w:val="C8B48C"/>
          <w:sz w:val="20"/>
        </w:rPr>
        <w:t>❖ ❖ ❖</w:t>
      </w:r>
    </w:p>
    <w:p>
      <w:pPr>
        <w:jc w:val="right"/>
      </w:pPr>
      <w:r>
        <w:rPr>
          <w:rFonts w:ascii="Jameel Noori Nastaleeq" w:hAnsi="Jameel Noori Nastaleeq"/>
          <w:b/>
          <w:color w:val="145A32"/>
          <w:sz w:val="28"/>
        </w:rPr>
        <w:t>✦ واقعہ نمبر ۱۳۶: ایک دفعہ حضرت علی علی علیہ نے آ کے کہا کہ حضور ملی یم کے پاس غل</w:t>
      </w:r>
    </w:p>
    <w:p>
      <w:pPr>
        <w:jc w:val="both"/>
      </w:pPr>
      <w:r>
        <w:rPr>
          <w:rFonts w:ascii="Jameel Noori Nastaleeq" w:hAnsi="Jameel Noori Nastaleeq"/>
          <w:sz w:val="24"/>
        </w:rPr>
        <w:t>ایک دفعہ حضرت علی علی علیہ نے آ کے کہا کہ حضور ملی یم کے پاس غلام آئے ہیں۔ جا کے کہو کہ مجھے کوئی غلام دے دو تا کہ وہ تعاون کرے اور مجھے کچھ راحت ملے تو حضرت فاطمہ علی یا حضرت عائشہ صدیقہ بھی ان کے گھر گئیں۔ حضور علیم گھر تشریف فرما نہیں تھے تو حضرت عائشہ نہ ہونا سے کہہ کے واپس آگئیں کہ میں اس مقصد کے لیے آئی تھی اگر حضور علایم آئیں تو ان کو بتا دینا۔</w:t>
      </w:r>
    </w:p>
    <w:p>
      <w:pPr>
        <w:jc w:val="left"/>
      </w:pPr>
      <w:r>
        <w:rPr>
          <w:rFonts w:ascii="Jameel Noori Nastaleeq" w:hAnsi="Jameel Noori Nastaleeq"/>
          <w:i/>
          <w:color w:val="787878"/>
          <w:sz w:val="20"/>
        </w:rPr>
        <w:t>حوالہ: خطبات حکیم العصر جلد 6، صفحہ ۱۴۴</w:t>
      </w:r>
    </w:p>
    <w:p>
      <w:pPr>
        <w:jc w:val="center"/>
      </w:pPr>
      <w:r>
        <w:rPr>
          <w:color w:val="C8B48C"/>
          <w:sz w:val="20"/>
        </w:rPr>
        <w:t>❖ ❖ ❖</w:t>
      </w:r>
    </w:p>
    <w:p>
      <w:pPr>
        <w:jc w:val="right"/>
      </w:pPr>
      <w:r>
        <w:rPr>
          <w:rFonts w:ascii="Jameel Noori Nastaleeq" w:hAnsi="Jameel Noori Nastaleeq"/>
          <w:b/>
          <w:color w:val="145A32"/>
          <w:sz w:val="28"/>
        </w:rPr>
        <w:t>✦ واقعہ نمبر ۱۳۷: حضرت ہود علم کا واقعہ ہے کہ یہ قوم عاد کی طرف بھیجے گئے</w:t>
      </w:r>
    </w:p>
    <w:p>
      <w:pPr>
        <w:jc w:val="both"/>
      </w:pPr>
      <w:r>
        <w:rPr>
          <w:rFonts w:ascii="Jameel Noori Nastaleeq" w:hAnsi="Jameel Noori Nastaleeq"/>
          <w:sz w:val="24"/>
        </w:rPr>
        <w:t>حضرت ہود علم کا واقعہ ہے کہ یہ قوم عاد کی طرف بھیجے گئے تھے۔ قوم بہت جسیم اور بہت مضبوط بدن کی مالک تھی اور بہت قوت کی مالک تھی۔ قرآن کریم نے ہود علینا کے مقابلے میں اس قوم کا ایک نعرہ ذکر کیا تو اگر ہم اپنے اصطلاح</w:t>
      </w:r>
    </w:p>
    <w:p>
      <w:pPr>
        <w:jc w:val="left"/>
      </w:pPr>
      <w:r>
        <w:rPr>
          <w:rFonts w:ascii="Jameel Noori Nastaleeq" w:hAnsi="Jameel Noori Nastaleeq"/>
          <w:i/>
          <w:color w:val="787878"/>
          <w:sz w:val="20"/>
        </w:rPr>
        <w:t>حوالہ: خطبات حکیم العصر جلد 6، صفحہ ۱۵۵</w:t>
      </w:r>
    </w:p>
    <w:p>
      <w:pPr>
        <w:jc w:val="center"/>
      </w:pPr>
      <w:r>
        <w:rPr>
          <w:color w:val="C8B48C"/>
          <w:sz w:val="20"/>
        </w:rPr>
        <w:t>❖ ❖ ❖</w:t>
      </w:r>
    </w:p>
    <w:p>
      <w:pPr>
        <w:jc w:val="right"/>
      </w:pPr>
      <w:r>
        <w:rPr>
          <w:rFonts w:ascii="Jameel Noori Nastaleeq" w:hAnsi="Jameel Noori Nastaleeq"/>
          <w:b/>
          <w:color w:val="145A32"/>
          <w:sz w:val="28"/>
        </w:rPr>
        <w:t>✦ واقعہ نمبر ۱۳۸: واقعہ کربلا سے مشابہت</w:t>
      </w:r>
    </w:p>
    <w:p>
      <w:pPr>
        <w:jc w:val="both"/>
      </w:pPr>
      <w:r>
        <w:rPr>
          <w:rFonts w:ascii="Jameel Noori Nastaleeq" w:hAnsi="Jameel Noori Nastaleeq"/>
          <w:sz w:val="24"/>
        </w:rPr>
        <w:t>واقعات تو بہت سارے ہیں لیکن کر بلا کا واقعہ سب کے سامنے نمایاں ہے۔ اور وہاں آج تک اہل بیت کی عظمت کو محسوس نہ کرنے والے لوگ اور ذہنی طور پر خارجیت سے متاثر وہ تبصرے کرتے ہیں کہ جب سب نے روکا تھا تو کیوں گئے کربلا ؟ کیوں جی) جب آپ سے گفتگو کریں گے تو کہیں گے ۔ کہ سب نے روکا تھا وہ کر بلاتے کیوں گئے؟ گویا ان کے نزدیک ان کا کربلا جانا کہ روکنے کے باوجود رکے نہیں۔ اگر چہ باقی لوگوں کا روکنا اپنی جگہ مصلحت کا تقاضا تھا۔ لیکن ان لوگوں کا حق گوئی اور حق کی اشاعت کے لیے قربانی دینا، قربانی کا جذبہ یہ بھی اپنی جگہ مجبور تھے۔ وہ ناسازگار حالات کے ساتھ صلح نہیں کر سکے۔ اپنا سارا خاندان قربان کر دیا۔ حضرت علی علی ان کے خاندان کے تقریباً ستر کے قریب افراد اس کربلا کے روز شہید ہوئے ہیں لیکن میں آپ سے پوچھتا ہوں کہ اس واقعے کو چودہ سو سال ہو گئے کیا ان کی قربانی رائیگاں گئی ہے؟ نہیں۔ آج اگر باطل کے مقابلے میں اڑنے کی نوبت آتی ہے۔ تو لوگ نہیں کہتے ؟ کہ ی</w:t>
      </w:r>
    </w:p>
    <w:p>
      <w:pPr>
        <w:jc w:val="left"/>
      </w:pPr>
      <w:r>
        <w:rPr>
          <w:rFonts w:ascii="Jameel Noori Nastaleeq" w:hAnsi="Jameel Noori Nastaleeq"/>
          <w:i/>
          <w:color w:val="787878"/>
          <w:sz w:val="20"/>
        </w:rPr>
        <w:t>حوالہ: خطبات حکیم العصر جلد 6، صفحہ ۱۶۰</w:t>
      </w:r>
    </w:p>
    <w:p>
      <w:pPr>
        <w:jc w:val="center"/>
      </w:pPr>
      <w:r>
        <w:rPr>
          <w:color w:val="C8B48C"/>
          <w:sz w:val="20"/>
        </w:rPr>
        <w:t>❖ ❖ ❖</w:t>
      </w:r>
    </w:p>
    <w:p>
      <w:pPr>
        <w:jc w:val="right"/>
      </w:pPr>
      <w:r>
        <w:rPr>
          <w:rFonts w:ascii="Jameel Noori Nastaleeq" w:hAnsi="Jameel Noori Nastaleeq"/>
          <w:b/>
          <w:color w:val="145A32"/>
          <w:sz w:val="28"/>
        </w:rPr>
        <w:t>✦ واقعہ نمبر ۱۳۹: ایک بزرگ کی جو کئی سو سال پہلے گزرے ہیں میں اپنی یادداشت کی</w:t>
      </w:r>
    </w:p>
    <w:p>
      <w:pPr>
        <w:jc w:val="both"/>
      </w:pPr>
      <w:r>
        <w:rPr>
          <w:rFonts w:ascii="Jameel Noori Nastaleeq" w:hAnsi="Jameel Noori Nastaleeq"/>
          <w:sz w:val="24"/>
        </w:rPr>
        <w:t>ایک بزرگ کی جو کئی سو سال پہلے گزرے ہیں میں اپنی یادداشت کی بناء پر بات کر رہا ہوں ورنہ رسالہ میرے پاس بھی تھا کسی نے پڑھنے کے لیے لیا ہوگا اس وقت پاس نہیں ہے۔ نوائے احتشامیں ایک بزرگ کی پیشینگوئی شائع کی تھی۔ انہوں نے پیشینگوئی میں لکھا (یہ مولانا احتشام کے بیٹوں کی بات کر رہا ہوں۔ ان کے رسالہ نوائے احتشام میں یہ بات چھپی ) لیکن شاید وہ رسالہ آپ کو مل نہ سکے تو اس کے بعد کتاب شائع ہوئی ملتان سے علامات قیامت کے متعلق ۔</w:t>
      </w:r>
    </w:p>
    <w:p>
      <w:pPr>
        <w:jc w:val="left"/>
      </w:pPr>
      <w:r>
        <w:rPr>
          <w:rFonts w:ascii="Jameel Noori Nastaleeq" w:hAnsi="Jameel Noori Nastaleeq"/>
          <w:i/>
          <w:color w:val="787878"/>
          <w:sz w:val="20"/>
        </w:rPr>
        <w:t>حوالہ: خطبات حکیم العصر جلد 6، صفحہ ۱۶۴</w:t>
      </w:r>
    </w:p>
    <w:p>
      <w:pPr>
        <w:jc w:val="center"/>
      </w:pPr>
      <w:r>
        <w:rPr>
          <w:color w:val="C8B48C"/>
          <w:sz w:val="20"/>
        </w:rPr>
        <w:t>❖ ❖ ❖</w:t>
      </w:r>
    </w:p>
    <w:p>
      <w:pPr>
        <w:jc w:val="right"/>
      </w:pPr>
      <w:r>
        <w:rPr>
          <w:rFonts w:ascii="Jameel Noori Nastaleeq" w:hAnsi="Jameel Noori Nastaleeq"/>
          <w:b/>
          <w:color w:val="145A32"/>
          <w:sz w:val="28"/>
        </w:rPr>
        <w:t>✦ واقعہ نمبر ۱۴۰: تبصرہ کرنے والوں نے واقعہ کربلا کو نہ چھوڑا</w:t>
      </w:r>
    </w:p>
    <w:p>
      <w:pPr>
        <w:jc w:val="both"/>
      </w:pPr>
      <w:r>
        <w:rPr>
          <w:rFonts w:ascii="Jameel Noori Nastaleeq" w:hAnsi="Jameel Noori Nastaleeq"/>
          <w:sz w:val="24"/>
        </w:rPr>
        <w:t>لوگ تبصرہ کرتے ہیں کہ جی۔ سب نے روکا تھا۔ کیوں نہیں رکے؟ یہ بہت ایک نمایاں سا اعتراض ہے۔ اور ہر کسی کی زبان پر آتا ہے۔ لیکن آپ یاد رکھیے! کہ یہی اعتراض لوگ حضرت امام حسین بھی نیند اور ان کی جماعت کے متعلق کرتے ہیں۔ کہ ان کو بھی سب لوگوں نے روکا تھا پھر یہ کیوں گئے۔ لیکن جب ایک جذبے کے تحت گئے تھے۔ اور جانے کے بعد اللہ نے ان کی اس قربانی کو قبول کیا۔ آج ظالم کے مقابلے میں حق بات پہ ڈٹ کے قربانی دینے کے لیے حضرت حسین یا اللہ کا نمونہ قیامت تک جاری رہے گا۔ یعنی یزید اور حسین دو پارٹیاں بن گئیں ظالم کا عنوان یزید ہو گیا اور مظلوم کا عنوان اور مظلوم ہونے کی صورت میں حق گوئی کا عنوان حسین بھی نہ بن گیا۔ جیسے ہندوستان کے عبد الماجد دیو بندی۔ جو آج کل شاید زندہ ہیں ویسے میں نے کیسٹ کے اندر اس کی ایک نظم بھی سنی ہے۔ جس میں وہ فقرہ بھی ہے کہ وقت کے دو یزیدوں</w:t>
      </w:r>
    </w:p>
    <w:p>
      <w:pPr>
        <w:jc w:val="left"/>
      </w:pPr>
      <w:r>
        <w:rPr>
          <w:rFonts w:ascii="Jameel Noori Nastaleeq" w:hAnsi="Jameel Noori Nastaleeq"/>
          <w:i/>
          <w:color w:val="787878"/>
          <w:sz w:val="20"/>
        </w:rPr>
        <w:t>حوالہ: خطبات حکیم العصر جلد 6، صفحہ ۲۰۲</w:t>
      </w:r>
    </w:p>
    <w:p>
      <w:pPr>
        <w:jc w:val="center"/>
      </w:pPr>
      <w:r>
        <w:rPr>
          <w:color w:val="C8B48C"/>
          <w:sz w:val="20"/>
        </w:rPr>
        <w:t>❖ ❖ ❖</w:t>
      </w:r>
    </w:p>
    <w:p>
      <w:pPr>
        <w:jc w:val="right"/>
      </w:pPr>
      <w:r>
        <w:rPr>
          <w:rFonts w:ascii="Jameel Noori Nastaleeq" w:hAnsi="Jameel Noori Nastaleeq"/>
          <w:b/>
          <w:color w:val="145A32"/>
          <w:sz w:val="28"/>
        </w:rPr>
        <w:t>✦ واقعہ نمبر ۱۴۱: ایک صحابی سے فرمایا کہ وہ سامنے پتھر پڑا ہے وہ اٹھا کر لاؤ</w:t>
      </w:r>
    </w:p>
    <w:p>
      <w:pPr>
        <w:jc w:val="both"/>
      </w:pPr>
      <w:r>
        <w:rPr>
          <w:rFonts w:ascii="Jameel Noori Nastaleeq" w:hAnsi="Jameel Noori Nastaleeq"/>
          <w:sz w:val="24"/>
        </w:rPr>
        <w:t>ایک صحابی سے فرمایا کہ وہ سامنے پتھر پڑا ہے وہ اٹھا کر لاؤ۔ میں اپنے بھائی کی قبر کے سرہانے اس کو رکھنا چاہتا ہوں تا کہ آئندہ کے لیے میرے خاندان میں کوئی شخص فوت ہو تو اس کے آس پاس دفن کروں گا۔ تو حدیث شریف میں آتا ہے کہ وہ صحابی گئے پتھر بھاری تھا اور ان سے اٹھا نہیں۔ جب اٹھا نہیں تو کہتے ہیں کہ حضور ملی ہی ہم نے یوں کر کے بازو چڑھائے اور خود گئے اور جا کر پتھر کو اٹھا کر لائے۔</w:t>
      </w:r>
    </w:p>
    <w:p>
      <w:pPr>
        <w:jc w:val="left"/>
      </w:pPr>
      <w:r>
        <w:rPr>
          <w:rFonts w:ascii="Jameel Noori Nastaleeq" w:hAnsi="Jameel Noori Nastaleeq"/>
          <w:i/>
          <w:color w:val="787878"/>
          <w:sz w:val="20"/>
        </w:rPr>
        <w:t>حوالہ: خطبات حکیم العصر جلد 6، صفحہ ۲۳۲</w:t>
      </w:r>
    </w:p>
    <w:p>
      <w:pPr>
        <w:jc w:val="center"/>
      </w:pPr>
      <w:r>
        <w:rPr>
          <w:color w:val="C8B48C"/>
          <w:sz w:val="20"/>
        </w:rPr>
        <w:t>❖ ❖ ❖</w:t>
      </w:r>
    </w:p>
    <w:p>
      <w:pPr>
        <w:jc w:val="right"/>
      </w:pPr>
      <w:r>
        <w:rPr>
          <w:rFonts w:ascii="Jameel Noori Nastaleeq" w:hAnsi="Jameel Noori Nastaleeq"/>
          <w:b/>
          <w:color w:val="145A32"/>
          <w:sz w:val="28"/>
        </w:rPr>
        <w:t>✦ واقعہ نمبر ۱۴۲: ایک صحابی نے کہ يَا أَمِّ انْبِنْنِى عَنْ خُلُقٍ رَسُولِ الل</w:t>
      </w:r>
    </w:p>
    <w:p>
      <w:pPr>
        <w:jc w:val="both"/>
      </w:pPr>
      <w:r>
        <w:rPr>
          <w:rFonts w:ascii="Jameel Noori Nastaleeq" w:hAnsi="Jameel Noori Nastaleeq"/>
          <w:sz w:val="24"/>
        </w:rPr>
        <w:t>ایک صحابی نے کہ يَا أَمِّ انْبِنْنِى عَنْ خُلُقٍ رَسُولِ اللَّهِ "اماں! مجھے بتاؤ ۔ رسول اللہ علیم کا خلق کیسا تھا ؟“ انہوں نے کہا کہ تو قرآن نہیں پڑھتا؟ کان خلقہ ” حضور کا خلق تو قرآن تھا۔ ( مسلم ۲۵۵/۱) کیا مطلب؟ کہ اول سے لے کے قرآن کو پڑھو۔ قرآن جو مطالبہ کرتا</w:t>
      </w:r>
    </w:p>
    <w:p>
      <w:pPr>
        <w:jc w:val="left"/>
      </w:pPr>
      <w:r>
        <w:rPr>
          <w:rFonts w:ascii="Jameel Noori Nastaleeq" w:hAnsi="Jameel Noori Nastaleeq"/>
          <w:i/>
          <w:color w:val="787878"/>
          <w:sz w:val="20"/>
        </w:rPr>
        <w:t>حوالہ: خطبات حکیم العصر جلد 6، صفحہ ۲۸۱</w:t>
      </w:r>
    </w:p>
    <w:p>
      <w:pPr>
        <w:jc w:val="center"/>
      </w:pPr>
      <w:r>
        <w:rPr>
          <w:color w:val="C8B48C"/>
          <w:sz w:val="20"/>
        </w:rPr>
        <w:t>❖ ❖ ❖</w:t>
      </w:r>
    </w:p>
    <w:p>
      <w:pPr>
        <w:jc w:val="right"/>
      </w:pPr>
      <w:r>
        <w:rPr>
          <w:rFonts w:ascii="Jameel Noori Nastaleeq" w:hAnsi="Jameel Noori Nastaleeq"/>
          <w:b/>
          <w:color w:val="145A32"/>
          <w:sz w:val="28"/>
        </w:rPr>
        <w:t>✦ واقعہ نمبر ۱۴۳: ایک شخص کو ٹہلتا ہوا دیکھا وہ جنت میں کیسے چلا گیا کہ ایک</w:t>
      </w:r>
    </w:p>
    <w:p>
      <w:pPr>
        <w:jc w:val="both"/>
      </w:pPr>
      <w:r>
        <w:rPr>
          <w:rFonts w:ascii="Jameel Noori Nastaleeq" w:hAnsi="Jameel Noori Nastaleeq"/>
          <w:sz w:val="24"/>
        </w:rPr>
        <w:t>ایک شخص کو ٹہلتا ہوا دیکھا وہ جنت میں کیسے چلا گیا کہ ایک رستہ تھا رستے کے او پر درخت کی کانٹے دار جھاڑی جو تھی وہ جھکی ہوئی تھی۔ گزرنے والوں کو تکلیف دیتی تھی۔ اس نے اس جذبے کے تحت کہ میں شاخ کو ہٹا دوں تا کہ گزرنے والوں کو تکلیف نہ ہو۔ اس نے وہ شاخ کاٹ دی اور مخلوق کو اتنا سا اس نے فائدہ پہنچایا کہ کاٹنے ان کو تکلیف نہ دیں ۔</w:t>
      </w:r>
    </w:p>
    <w:p>
      <w:pPr>
        <w:jc w:val="left"/>
      </w:pPr>
      <w:r>
        <w:rPr>
          <w:rFonts w:ascii="Jameel Noori Nastaleeq" w:hAnsi="Jameel Noori Nastaleeq"/>
          <w:i/>
          <w:color w:val="787878"/>
          <w:sz w:val="20"/>
        </w:rPr>
        <w:t>حوالہ: خطبات حکیم العصر جلد 6، صفحہ ۲۹۴</w:t>
      </w:r>
    </w:p>
    <w:p>
      <w:pPr>
        <w:jc w:val="center"/>
      </w:pPr>
      <w:r>
        <w:rPr>
          <w:color w:val="C8B48C"/>
          <w:sz w:val="20"/>
        </w:rPr>
        <w:t>❖ ❖ ❖</w:t>
      </w:r>
    </w:p>
    <w:p>
      <w:pPr>
        <w:jc w:val="right"/>
      </w:pPr>
      <w:r>
        <w:rPr>
          <w:rFonts w:ascii="Jameel Noori Nastaleeq" w:hAnsi="Jameel Noori Nastaleeq"/>
          <w:b/>
          <w:color w:val="145A32"/>
          <w:sz w:val="28"/>
        </w:rPr>
        <w:t>✦ واقعہ نمبر ۱۴۴: جب حضرت گنگوہی چینیہ کے پاس گئے اور جا کر بات کی کہ نواب صاحب نے یوں کہا ہے تو حضرت گ...</w:t>
      </w:r>
    </w:p>
    <w:p>
      <w:pPr>
        <w:jc w:val="both"/>
      </w:pPr>
      <w:r>
        <w:rPr>
          <w:rFonts w:ascii="Jameel Noori Nastaleeq" w:hAnsi="Jameel Noori Nastaleeq"/>
          <w:sz w:val="24"/>
        </w:rPr>
        <w:t>جب حضرت گنگوہی چینیہ کے پاس گئے اور جا کر بات کی کہ نواب صاحب نے یوں کہا ہے تو حضرت گنگوہی نبی ﷺ نے فرمایا۔ باڑھ میں جائے نواب کی ریاست۔ ہم نے نواب کی ریاست چلانے کے لیے اور اس کو کارکن مہیا کرنے کے لیے مدرسہ نہیں بنایا کہ ہم مدرسہ سے کارکن مہیا کریں نواب کی ریاست کے لیے اور نواب کی ریاست چلے۔ ہم نے تو مدرسہ اس لیے بنایا ہے کہ مسجد میں آباد ہیں، کوئی اذان کہنے والا جو کوئی جماعت کروانے والا ہو۔</w:t>
      </w:r>
    </w:p>
    <w:p>
      <w:pPr>
        <w:jc w:val="left"/>
      </w:pPr>
      <w:r>
        <w:rPr>
          <w:rFonts w:ascii="Jameel Noori Nastaleeq" w:hAnsi="Jameel Noori Nastaleeq"/>
          <w:i/>
          <w:color w:val="787878"/>
          <w:sz w:val="20"/>
        </w:rPr>
        <w:t>حوالہ: خطبات حکیم العصر جلد 6، صفحہ ۳۰۹</w:t>
      </w:r>
    </w:p>
    <w:p>
      <w:pPr>
        <w:jc w:val="center"/>
      </w:pPr>
      <w:r>
        <w:rPr>
          <w:color w:val="C8B48C"/>
          <w:sz w:val="20"/>
        </w:rPr>
        <w:t>❖ ❖ ❖</w:t>
      </w:r>
    </w:p>
    <w:p>
      <w:pPr>
        <w:jc w:val="right"/>
      </w:pPr>
      <w:r>
        <w:rPr>
          <w:rFonts w:ascii="Jameel Noori Nastaleeq" w:hAnsi="Jameel Noori Nastaleeq"/>
          <w:b/>
          <w:color w:val="145A32"/>
          <w:sz w:val="28"/>
        </w:rPr>
        <w:t>✦ واقعہ نمبر ۱۴۵: حضرت موسیٰ علیہ اور خضر علیہ ان کا واقعہ قرآن کریم نے مفصل ذکر ہے کیا ہے</w:t>
      </w:r>
    </w:p>
    <w:p>
      <w:pPr>
        <w:jc w:val="both"/>
      </w:pPr>
      <w:r>
        <w:rPr>
          <w:rFonts w:ascii="Jameel Noori Nastaleeq" w:hAnsi="Jameel Noori Nastaleeq"/>
          <w:sz w:val="24"/>
        </w:rPr>
        <w:t>حضرت موسیٰ علیہ اور خضر علیہ ان کا واقعہ قرآن کریم نے مفصل ذکر ہے کیا ہے۔ واقعہ موسیٰ علیہم اور خضر علیم کا ایک اہم پہلو باقی جزؤوں میں سے ایک جزء اس کا یہ ہے کہ خضر علیم اور موسیٰ علیہم دونوں پہ جا رہے ہیں۔ پرانے زمانے میں جیسے کشتیوں میں سفر ہوتا تھا کہ کشتی دریا میں چھوڑی پانی کے ساتھ بہتی جا رہی ہے۔ وہ کشتی میں سوار ہوئے اور جو کشتی کا ملاح تھا اس نے کرایہ نہیں لیا۔</w:t>
      </w:r>
    </w:p>
    <w:p>
      <w:pPr>
        <w:jc w:val="left"/>
      </w:pPr>
      <w:r>
        <w:rPr>
          <w:rFonts w:ascii="Jameel Noori Nastaleeq" w:hAnsi="Jameel Noori Nastaleeq"/>
          <w:i/>
          <w:color w:val="787878"/>
          <w:sz w:val="20"/>
        </w:rPr>
        <w:t>حوالہ: خطبات حکیم العصر جلد 6، صفحہ ۳۱۱</w:t>
      </w:r>
    </w:p>
    <w:p>
      <w:pPr>
        <w:jc w:val="center"/>
      </w:pPr>
      <w:r>
        <w:rPr>
          <w:color w:val="C8B48C"/>
          <w:sz w:val="20"/>
        </w:rPr>
        <w:t>❖ ❖ ❖</w:t>
      </w:r>
    </w:p>
    <w:p>
      <w:pPr>
        <w:jc w:val="right"/>
      </w:pPr>
      <w:r>
        <w:rPr>
          <w:rFonts w:ascii="Jameel Noori Nastaleeq" w:hAnsi="Jameel Noori Nastaleeq"/>
          <w:b/>
          <w:color w:val="145A32"/>
          <w:sz w:val="28"/>
        </w:rPr>
        <w:t>✦ واقعہ نمبر ۱۴۶: واقعہ موسیٰ علیہم اور خضر علیم کا ایک اہم پہلو</w:t>
      </w:r>
    </w:p>
    <w:p>
      <w:pPr>
        <w:jc w:val="both"/>
      </w:pPr>
      <w:r>
        <w:rPr>
          <w:rFonts w:ascii="Jameel Noori Nastaleeq" w:hAnsi="Jameel Noori Nastaleeq"/>
          <w:sz w:val="24"/>
        </w:rPr>
        <w:t>باقی جزؤوں میں سے ایک جزء اس کا یہ ہے کہ خضر علیم اور موسیٰ علیہم دونوں پہ جا رہے ہیں۔ پرانے زمانے میں جیسے کشتیوں میں سفر ہوتا تھا کہ کشتی دریا میں چھوڑی پانی کے ساتھ بہتی جا رہی ہے۔ وہ کشتی میں سوار ہوئے اور جو کشتی کا ملاح تھا اس نے کرایہ نہیں لیا۔ ( جو پرانے زمانے سے دستور چلا آتا ہے کوئی مذہبی آدمی بزرگ سا ہو۔ لوگ اس سے رعایت کرتے ہیں معلوم ہوتا ہے کہ پرانا دستور ہے۔ تو انہوں نے ان دونوں بزرگوں سے کر یہ نہیں لیا۔ کشتی چلی جا رہی تھی تو حضرت خضر ب نے کشتی کا ایک پھٹا توڑ دیا۔ موسیٰ علیم کو خیال آیا کہ انہوں نے تو ہم پہ احسان کیا کہ بغیر کرائے کے ہمیں سوار کر لیا۔ اور</w:t>
      </w:r>
    </w:p>
    <w:p>
      <w:pPr>
        <w:jc w:val="left"/>
      </w:pPr>
      <w:r>
        <w:rPr>
          <w:rFonts w:ascii="Jameel Noori Nastaleeq" w:hAnsi="Jameel Noori Nastaleeq"/>
          <w:i/>
          <w:color w:val="787878"/>
          <w:sz w:val="20"/>
        </w:rPr>
        <w:t>حوالہ: خطبات حکیم العصر جلد 6، صفحہ ۳۱۱</w:t>
      </w:r>
    </w:p>
    <w:p>
      <w:pPr>
        <w:jc w:val="center"/>
      </w:pPr>
      <w:r>
        <w:rPr>
          <w:color w:val="C8B48C"/>
          <w:sz w:val="20"/>
        </w:rPr>
        <w:t>❖ ❖ ❖</w:t>
      </w:r>
    </w:p>
    <w:p>
      <w:pPr>
        <w:jc w:val="center"/>
      </w:pPr>
      <w:r>
        <w:rPr>
          <w:rFonts w:ascii="Jameel Noori Nastaleeq" w:hAnsi="Jameel Noori Nastaleeq"/>
          <w:b/>
          <w:color w:val="B43214"/>
          <w:sz w:val="36"/>
        </w:rPr>
        <w:t>═══ خطبات حکیم العصر جلد 7 ═══</w:t>
      </w:r>
    </w:p>
    <w:p>
      <w:pPr>
        <w:jc w:val="right"/>
      </w:pPr>
      <w:r>
        <w:rPr>
          <w:rFonts w:ascii="Jameel Noori Nastaleeq" w:hAnsi="Jameel Noori Nastaleeq"/>
          <w:b/>
          <w:color w:val="145A32"/>
          <w:sz w:val="28"/>
        </w:rPr>
        <w:t>✦ واقعہ نمبر ۱۴۷: قرآن ایک عظیم معجزہ</w:t>
      </w:r>
    </w:p>
    <w:p>
      <w:pPr>
        <w:jc w:val="both"/>
      </w:pPr>
      <w:r>
        <w:rPr>
          <w:rFonts w:ascii="Jameel Noori Nastaleeq" w:hAnsi="Jameel Noori Nastaleeq"/>
          <w:sz w:val="24"/>
        </w:rPr>
        <w:t>معجزات انبیاء کا تذکرہ باقی انبیاء کے معجزے عملی تھے سرور کائنات ملی ٹیم کے عملی معجزات. ہمارے نبی کا معجزہ آج بھی موجود قرآن وحل نہیں سکتا ۔ Rel بھی مردہ بھی پڑھتا ہے واقعہ نمبرا. واقعہ نمبر ۲ زندہ مثال . حفاظ کو مبارک باد. قرآن کا امتیازی وصف عظمت قرآن محسن کی تعریف شکر کی ادائیگی</w:t>
      </w:r>
    </w:p>
    <w:p>
      <w:pPr>
        <w:jc w:val="left"/>
      </w:pPr>
      <w:r>
        <w:rPr>
          <w:rFonts w:ascii="Jameel Noori Nastaleeq" w:hAnsi="Jameel Noori Nastaleeq"/>
          <w:i/>
          <w:color w:val="787878"/>
          <w:sz w:val="20"/>
        </w:rPr>
        <w:t>حوالہ: خطبات حکیم العصر جلد 7، صفحہ ۱۰</w:t>
      </w:r>
    </w:p>
    <w:p>
      <w:pPr>
        <w:jc w:val="center"/>
      </w:pPr>
      <w:r>
        <w:rPr>
          <w:color w:val="C8B48C"/>
          <w:sz w:val="20"/>
        </w:rPr>
        <w:t>❖ ❖ ❖</w:t>
      </w:r>
    </w:p>
    <w:p>
      <w:pPr>
        <w:jc w:val="right"/>
      </w:pPr>
      <w:r>
        <w:rPr>
          <w:rFonts w:ascii="Jameel Noori Nastaleeq" w:hAnsi="Jameel Noori Nastaleeq"/>
          <w:b/>
          <w:color w:val="145A32"/>
          <w:sz w:val="28"/>
        </w:rPr>
        <w:t>✦ واقعہ نمبر ۱۴۸: قصہ یوسف</w:t>
      </w:r>
    </w:p>
    <w:p>
      <w:pPr>
        <w:jc w:val="both"/>
      </w:pPr>
      <w:r>
        <w:rPr>
          <w:rFonts w:ascii="Jameel Noori Nastaleeq" w:hAnsi="Jameel Noori Nastaleeq"/>
          <w:sz w:val="24"/>
        </w:rPr>
        <w:t>قصہ یوسف کی اہمیت . یوسف علیہ کی زندگی کے مختلف مراحل . عزیز مصر کے گھر .. یوسف علیہ پر ایک عظیم امتحان نام برھان کیا تھی؟. اسباب گناہ کے باوجود بچ جانا اصل کمال ہے. جوانی کی عبادت اسباب کے باوجود گناہ سے بچنے کی فضیلت خلوت میں ذکر الہی کی فضیلت . حدیث غار یوسفی کردار کیا ہے؟ قصہ یوسف میں اسباق .</w:t>
      </w:r>
    </w:p>
    <w:p>
      <w:pPr>
        <w:jc w:val="left"/>
      </w:pPr>
      <w:r>
        <w:rPr>
          <w:rFonts w:ascii="Jameel Noori Nastaleeq" w:hAnsi="Jameel Noori Nastaleeq"/>
          <w:i/>
          <w:color w:val="787878"/>
          <w:sz w:val="20"/>
        </w:rPr>
        <w:t>حوالہ: خطبات حکیم العصر جلد 7، صفحہ ۱۳</w:t>
      </w:r>
    </w:p>
    <w:p>
      <w:pPr>
        <w:jc w:val="center"/>
      </w:pPr>
      <w:r>
        <w:rPr>
          <w:color w:val="C8B48C"/>
          <w:sz w:val="20"/>
        </w:rPr>
        <w:t>❖ ❖ ❖</w:t>
      </w:r>
    </w:p>
    <w:p>
      <w:pPr>
        <w:jc w:val="right"/>
      </w:pPr>
      <w:r>
        <w:rPr>
          <w:rFonts w:ascii="Jameel Noori Nastaleeq" w:hAnsi="Jameel Noori Nastaleeq"/>
          <w:b/>
          <w:color w:val="145A32"/>
          <w:sz w:val="28"/>
        </w:rPr>
        <w:t>✦ واقعہ نمبر ۱۴۹: قصہ یوسف کی اہمیت .</w:t>
      </w:r>
    </w:p>
    <w:p>
      <w:pPr>
        <w:jc w:val="both"/>
      </w:pPr>
      <w:r>
        <w:rPr>
          <w:rFonts w:ascii="Jameel Noori Nastaleeq" w:hAnsi="Jameel Noori Nastaleeq"/>
          <w:sz w:val="24"/>
        </w:rPr>
        <w:t>یوسف علیہ کی زندگی کے مختلف مراحل . عزیز مصر کے گھر .. یوسف علیہ پر ایک عظیم امتحان نام برھان کیا تھی؟. اسباب گناہ کے باوجود بچ جانا اصل کمال ہے. جوانی کی عبادت اسباب کے باوجود گناہ سے بچنے کی فضیلت خلوت میں ذکر الہی کی فضیلت . حدیث غار یوسفی کردار کیا ہے؟ قصہ یوسف میں اسباق . عظمت مدارس</w:t>
      </w:r>
    </w:p>
    <w:p>
      <w:pPr>
        <w:jc w:val="left"/>
      </w:pPr>
      <w:r>
        <w:rPr>
          <w:rFonts w:ascii="Jameel Noori Nastaleeq" w:hAnsi="Jameel Noori Nastaleeq"/>
          <w:i/>
          <w:color w:val="787878"/>
          <w:sz w:val="20"/>
        </w:rPr>
        <w:t>حوالہ: خطبات حکیم العصر جلد 7، صفحہ ۱۳</w:t>
      </w:r>
    </w:p>
    <w:p>
      <w:pPr>
        <w:jc w:val="center"/>
      </w:pPr>
      <w:r>
        <w:rPr>
          <w:color w:val="C8B48C"/>
          <w:sz w:val="20"/>
        </w:rPr>
        <w:t>❖ ❖ ❖</w:t>
      </w:r>
    </w:p>
    <w:p>
      <w:pPr>
        <w:jc w:val="right"/>
      </w:pPr>
      <w:r>
        <w:rPr>
          <w:rFonts w:ascii="Jameel Noori Nastaleeq" w:hAnsi="Jameel Noori Nastaleeq"/>
          <w:b/>
          <w:color w:val="145A32"/>
          <w:sz w:val="28"/>
        </w:rPr>
        <w:t>✦ واقعہ نمبر ۱۵۰: کلمے کی اہمیت پر واقعہ:</w:t>
      </w:r>
    </w:p>
    <w:p>
      <w:pPr>
        <w:jc w:val="both"/>
      </w:pPr>
      <w:r>
        <w:rPr>
          <w:rFonts w:ascii="Jameel Noori Nastaleeq" w:hAnsi="Jameel Noori Nastaleeq"/>
          <w:sz w:val="24"/>
        </w:rPr>
        <w:t>ان الفاظ کی عظمت کو جاننے کیلئے اس واقعہ کو جان لینا کافی ہے۔ جو حدیث شریف میں آتا ہے۔ اور فضائل ذکر تبلیغی نصاب، میں آپ حضرات نے بھی پڑھا ہوگا، سنا ہو گا، کہ حضرت موسی علیہم نے اللہ تعالی سے درخواست کی تھی کی اشیے بھی کوئی cer ایسی چیز بتادے جس کے ساتھ میں تجھے یاد کیا کروں تو اللہ تعالیٰ نے فرمایا کہ " لا اللہ الا اللہ پڑھا کرو۔ موسیٰ علیہ نے اللہ سے ذکر پوچھا تو اللہ نے فرمایا کہ یہ پڑھا کرو۔ تو موسیٰ علیم کہنے لگے کہ یا اللہ ! یہ تو سارے ہی پڑھتے ہیں۔ میں تو چاہتا ہوں کہ مجھے کوئی ایسا ذکر بتاؤ جو عام لوگوں کو معلوم نہ ہو ۔ کوئی خاص چیز مجھے بتاؤ۔ اپنے یاد کرنے کی۔ یہ لا الہ الا اللہ تو سارے ہی پڑھتے ہیں۔ تو حدیث شریف میں ہے۔ سرور کائنات علی ایام فرماتے ہیں کہ اللہ تعالی نے جواب دیا کہ " اے موسیٰ! اگر ساتوں زمین ، ساتوں آسمان ایک پلڑے میں رکھ دیے جائیں اور "لا الہ الا اللہ ایک پلڑے میں رکھ دیا جائے تو یہ لا الہ الا اللہ پوری کائنات پہ</w:t>
      </w:r>
    </w:p>
    <w:p>
      <w:pPr>
        <w:jc w:val="left"/>
      </w:pPr>
      <w:r>
        <w:rPr>
          <w:rFonts w:ascii="Jameel Noori Nastaleeq" w:hAnsi="Jameel Noori Nastaleeq"/>
          <w:i/>
          <w:color w:val="787878"/>
          <w:sz w:val="20"/>
        </w:rPr>
        <w:t>حوالہ: خطبات حکیم العصر جلد 7، صفحہ ۲۹</w:t>
      </w:r>
    </w:p>
    <w:p>
      <w:pPr>
        <w:jc w:val="center"/>
      </w:pPr>
      <w:r>
        <w:rPr>
          <w:color w:val="C8B48C"/>
          <w:sz w:val="20"/>
        </w:rPr>
        <w:t>❖ ❖ ❖</w:t>
      </w:r>
    </w:p>
    <w:p>
      <w:pPr>
        <w:jc w:val="right"/>
      </w:pPr>
      <w:r>
        <w:rPr>
          <w:rFonts w:ascii="Jameel Noori Nastaleeq" w:hAnsi="Jameel Noori Nastaleeq"/>
          <w:b/>
          <w:color w:val="145A32"/>
          <w:sz w:val="28"/>
        </w:rPr>
        <w:t>✦ واقعہ نمبر ۱۵۱: شیخ سعدی میلے کا سبق آموز واقعہ</w:t>
      </w:r>
    </w:p>
    <w:p>
      <w:pPr>
        <w:jc w:val="both"/>
      </w:pPr>
      <w:r>
        <w:rPr>
          <w:rFonts w:ascii="Jameel Noori Nastaleeq" w:hAnsi="Jameel Noori Nastaleeq"/>
          <w:sz w:val="24"/>
        </w:rPr>
        <w:t>ركة الله cer Demo غالبا بوستاں میں ہے ۔ ہمارے بھی سعودی میں یہ چونکہ بہت چلنے پھرنے والے تھے۔ تو وہ کہتے ہیں کہ۔ سفر میں ایک دفعہ میرا جوتا ٹوٹ گیا۔ پہننے کے قابل نہ رہا۔ تو مجھے بہت افسوس ہو رہا تھا کہ میں ننگے پاؤں ہوں۔ میرے پاس جوتا نہیں ہے۔ کہتے ہیں کہ چلتا ہوا میں دمشق میں جامع مسجد کے پاس پہنچا تو میں نے مسجد کے دروازے پر ایک شخص کو پڑے ہوئے دیکھا، جس کے پاؤں نہیں تھے۔ تو میں نے اللہ کا شکر اداء کیا۔ کہ یا اللہ ! تیرا شکر ہے۔ پاؤن تو ہیں۔ جوتے نہیں ہیں تو کیا ہوا؟ ۔ یہ ہے اللہ تعالیٰ کا شکر اداء کرنے کا طریقہ۔ اللہ کی نعمت کا احساس اس وقت ہوتا ہے۔ جب دوسرے شخص کو انسان اس نعمت سے محروم دیکھتا ہے۔ اور پھر وہ اس نعمت کو حاصل کرنے کیلئے ہزار جتن کرتا ہے۔ لیکن وہ نعمت نہیں ملتی۔</w:t>
      </w:r>
    </w:p>
    <w:p>
      <w:pPr>
        <w:jc w:val="left"/>
      </w:pPr>
      <w:r>
        <w:rPr>
          <w:rFonts w:ascii="Jameel Noori Nastaleeq" w:hAnsi="Jameel Noori Nastaleeq"/>
          <w:i/>
          <w:color w:val="787878"/>
          <w:sz w:val="20"/>
        </w:rPr>
        <w:t>حوالہ: خطبات حکیم العصر جلد 7، صفحہ ۷۵</w:t>
      </w:r>
    </w:p>
    <w:p>
      <w:pPr>
        <w:jc w:val="center"/>
      </w:pPr>
      <w:r>
        <w:rPr>
          <w:color w:val="C8B48C"/>
          <w:sz w:val="20"/>
        </w:rPr>
        <w:t>❖ ❖ ❖</w:t>
      </w:r>
    </w:p>
    <w:p>
      <w:pPr>
        <w:jc w:val="right"/>
      </w:pPr>
      <w:r>
        <w:rPr>
          <w:rFonts w:ascii="Jameel Noori Nastaleeq" w:hAnsi="Jameel Noori Nastaleeq"/>
          <w:b/>
          <w:color w:val="145A32"/>
          <w:sz w:val="28"/>
        </w:rPr>
        <w:t>✦ واقعہ نمبر ۱۵۲: واقعہ نمبر ا</w:t>
      </w:r>
    </w:p>
    <w:p>
      <w:pPr>
        <w:jc w:val="both"/>
      </w:pPr>
      <w:r>
        <w:rPr>
          <w:rFonts w:ascii="Jameel Noori Nastaleeq" w:hAnsi="Jameel Noori Nastaleeq"/>
          <w:sz w:val="24"/>
        </w:rPr>
        <w:t>اور حدیث میں بھی اس بارے میں ایک واقعہ آتا ہے کہ ایک شخص نے خیمہ لگایا۔ اس کو پتہ نہیں تھا۔ کہ نیچے قبر ہے۔ وہ خیمے میں تھا۔ اچانک زمین سے قرآن کریم پڑھنے کی آواز آنی شروع ہو گئی۔ اور سورہ تبارک الذی پڑھنے کی آواز آرہی تھی۔ صحابی نے رسول اللہ علیم سے ذکر کیا۔ تو آپ نے تائید فرمائی۔ کہ یہ سورۃ انسان کو قبر میں اس کے F Re آتی ہے۔ اور اس کو عذاب قبر سے بچاتی ہے۔ ( مشکوۃ - ۱۸۷/۱- ترندی - ۱۱۷/۲) گویا کہ دفن ہونے کے بعد قبر سے قرآن کریم کی آواز کا آنا۔ یہ حدیث میں مذکور ہے کہ ایسا ہوتا ہے۔ واقعہ نمبر ۲ تو ملا علی قاری بیوی سے کہتے ہیں کہ ایک استاد اور شاگرد آپس میں دور کیا کرتے تھے۔ دس آمیتیں وہ پڑھتا ۔ پھر دس آیتیں وہ پڑھتا۔ جس طرح سے دور کرنے والے کیا کرتے ہیں۔ استاد کی وفات ہو گئی۔ تو شاگر استاد کی قبر پہ گیا۔ جب جا کر اپنے استاد کے ایصال ثواب کیلئے قرآن پڑھنا شروع کیا۔ جب دس آیتیں پوری ہو گئیں۔ تو قبر</w:t>
      </w:r>
    </w:p>
    <w:p>
      <w:pPr>
        <w:jc w:val="left"/>
      </w:pPr>
      <w:r>
        <w:rPr>
          <w:rFonts w:ascii="Jameel Noori Nastaleeq" w:hAnsi="Jameel Noori Nastaleeq"/>
          <w:i/>
          <w:color w:val="787878"/>
          <w:sz w:val="20"/>
        </w:rPr>
        <w:t>حوالہ: خطبات حکیم العصر جلد 7، صفحہ ۹۶</w:t>
      </w:r>
    </w:p>
    <w:p>
      <w:pPr>
        <w:jc w:val="center"/>
      </w:pPr>
      <w:r>
        <w:rPr>
          <w:color w:val="C8B48C"/>
          <w:sz w:val="20"/>
        </w:rPr>
        <w:t>❖ ❖ ❖</w:t>
      </w:r>
    </w:p>
    <w:p>
      <w:pPr>
        <w:jc w:val="right"/>
      </w:pPr>
      <w:r>
        <w:rPr>
          <w:rFonts w:ascii="Jameel Noori Nastaleeq" w:hAnsi="Jameel Noori Nastaleeq"/>
          <w:b/>
          <w:color w:val="145A32"/>
          <w:sz w:val="28"/>
        </w:rPr>
        <w:t>✦ واقعہ نمبر ۱۵۳: ایک بزرگ حضرت مولانا سید حسین احمد مدنی رحمتہ اللہ علیہ گزر</w:t>
      </w:r>
    </w:p>
    <w:p>
      <w:pPr>
        <w:jc w:val="both"/>
      </w:pPr>
      <w:r>
        <w:rPr>
          <w:rFonts w:ascii="Jameel Noori Nastaleeq" w:hAnsi="Jameel Noori Nastaleeq"/>
          <w:sz w:val="24"/>
        </w:rPr>
        <w:t>ایک بزرگ حضرت مولانا سید حسین احمد مدنی رحمتہ اللہ علیہ گزرے ہیں ۔ ان کا واقعہ ہماری کتابوں میں لکھا ہوا ہے اور مستند طریقے سے لکھا ہوا ہے کہ جب حضرت مدینہ تشریف لائے اور روضہ اقدس پر حاضر ہوئے اور آئے کہا کہ السَّلَامُ عَلَيْكَ يَا وَالِدِى! چونکہ سید تھے اس لیے کہا کہ ابا ! السلام علیکم ۔ تو جواب آیا وَعَلَيْكُمُ السَّلام يا ابني ! بیٹے ! وعلیکم والسلام ! اور اتنی آواز آئی کہ پاس والوں نے بھی سن لی ۔ اب آپ بھی دیکھ رہے ہیں کہ اتنی او پر مٹی ہے ۔</w:t>
      </w:r>
    </w:p>
    <w:p>
      <w:pPr>
        <w:jc w:val="left"/>
      </w:pPr>
      <w:r>
        <w:rPr>
          <w:rFonts w:ascii="Jameel Noori Nastaleeq" w:hAnsi="Jameel Noori Nastaleeq"/>
          <w:i/>
          <w:color w:val="787878"/>
          <w:sz w:val="20"/>
        </w:rPr>
        <w:t>حوالہ: خطبات حکیم العصر جلد 7، صفحہ ۱۳۳</w:t>
      </w:r>
    </w:p>
    <w:p>
      <w:pPr>
        <w:jc w:val="center"/>
      </w:pPr>
      <w:r>
        <w:rPr>
          <w:color w:val="C8B48C"/>
          <w:sz w:val="20"/>
        </w:rPr>
        <w:t>❖ ❖ ❖</w:t>
      </w:r>
    </w:p>
    <w:p>
      <w:pPr>
        <w:jc w:val="right"/>
      </w:pPr>
      <w:r>
        <w:rPr>
          <w:rFonts w:ascii="Jameel Noori Nastaleeq" w:hAnsi="Jameel Noori Nastaleeq"/>
          <w:b/>
          <w:color w:val="145A32"/>
          <w:sz w:val="28"/>
        </w:rPr>
        <w:t>✦ واقعہ نمبر ۱۵۴: جب حضرت مدینہ تشریف لائے اور روضہ اقدس پر حاضر ہوئے اور آئے کہا کہ السَّلَامُ عَلَيْ</w:t>
      </w:r>
    </w:p>
    <w:p>
      <w:pPr>
        <w:jc w:val="both"/>
      </w:pPr>
      <w:r>
        <w:rPr>
          <w:rFonts w:ascii="Jameel Noori Nastaleeq" w:hAnsi="Jameel Noori Nastaleeq"/>
          <w:sz w:val="24"/>
        </w:rPr>
        <w:t>جب حضرت مدینہ تشریف لائے اور روضہ اقدس پر حاضر ہوئے اور آئے کہا کہ السَّلَامُ عَلَيْكَ يَا وَالِدِى! چونکہ سید تھے اس لیے کہا کہ ابا ! السلام علیکم ۔ تو جواب آیا وَعَلَيْكُمُ السَّلام يا ابني ! بیٹے ! وعلیکم والسلام ! اور اتنی آواز آئی کہ پاس والوں نے بھی سن لی ۔ اب آپ بھی دیکھ رہے ہیں کہ اتنی او پر مٹی ہے ۔ اتنی موٹی موٹی دیوار میں ہیں تو کیسے آواز آ گئی ؟ تو ہم تو صرف یہ کہہ</w:t>
      </w:r>
    </w:p>
    <w:p>
      <w:pPr>
        <w:jc w:val="left"/>
      </w:pPr>
      <w:r>
        <w:rPr>
          <w:rFonts w:ascii="Jameel Noori Nastaleeq" w:hAnsi="Jameel Noori Nastaleeq"/>
          <w:i/>
          <w:color w:val="787878"/>
          <w:sz w:val="20"/>
        </w:rPr>
        <w:t>حوالہ: خطبات حکیم العصر جلد 7، صفحہ ۱۳۳</w:t>
      </w:r>
    </w:p>
    <w:p>
      <w:pPr>
        <w:jc w:val="center"/>
      </w:pPr>
      <w:r>
        <w:rPr>
          <w:color w:val="C8B48C"/>
          <w:sz w:val="20"/>
        </w:rPr>
        <w:t>❖ ❖ ❖</w:t>
      </w:r>
    </w:p>
    <w:p>
      <w:pPr>
        <w:jc w:val="right"/>
      </w:pPr>
      <w:r>
        <w:rPr>
          <w:rFonts w:ascii="Jameel Noori Nastaleeq" w:hAnsi="Jameel Noori Nastaleeq"/>
          <w:b/>
          <w:color w:val="145A32"/>
          <w:sz w:val="28"/>
        </w:rPr>
        <w:t>✦ واقعہ نمبر ۱۵۵: شیخ جیلانی رحمتہ اللہ کا دل سوز واقعہ</w:t>
      </w:r>
    </w:p>
    <w:p>
      <w:pPr>
        <w:jc w:val="both"/>
      </w:pPr>
      <w:r>
        <w:rPr>
          <w:rFonts w:ascii="Jameel Noori Nastaleeq" w:hAnsi="Jameel Noori Nastaleeq"/>
          <w:sz w:val="24"/>
        </w:rPr>
        <w:t>اور گناہوں کی بخشش ہی اصل ہے ۔ شیخ سعدی رحمتہ اللہ علیہ جو کہ شیخ عبد القادر جیلانی رحمتہ اللہ علیہ کے ہم عصر ہیں وہ فرماتے ہیں کہ میں نے شیخ عبد القادر جیلانی کو دیکھا ۔ مکہ معظمہ میں کنکریوں کے اوپر سر رکھا ہوا تھا ( آپ میں سے پرانے لوگوں نے دیکھا ہوگا اور میں نے بھی دیکھا ہوا ہے کہ یہاں پہلے بیت اللہ کے ارد گرد کنکریاں ہوا کرتی تھیں ، فرش نہیں ہوتا تھا ) تو کنکریوں کے اوپر سر رکھا ہوا تھا اور رورہے تھے اور یہ کہ رہے تھے ۔ (شیخ عبد القادر جیلانی رحمۃ اللہ علیہ کی اصل زبان بھی فارسی ہے ) وہ کہہ رہے تھے من نگویم قلیم عفو % بطاعتم</w:t>
      </w:r>
    </w:p>
    <w:p>
      <w:pPr>
        <w:jc w:val="left"/>
      </w:pPr>
      <w:r>
        <w:rPr>
          <w:rFonts w:ascii="Jameel Noori Nastaleeq" w:hAnsi="Jameel Noori Nastaleeq"/>
          <w:i/>
          <w:color w:val="787878"/>
          <w:sz w:val="20"/>
        </w:rPr>
        <w:t>حوالہ: خطبات حکیم العصر جلد 7، صفحہ ۱۴۷</w:t>
      </w:r>
    </w:p>
    <w:p>
      <w:pPr>
        <w:jc w:val="center"/>
      </w:pPr>
      <w:r>
        <w:rPr>
          <w:color w:val="C8B48C"/>
          <w:sz w:val="20"/>
        </w:rPr>
        <w:t>❖ ❖ ❖</w:t>
      </w:r>
    </w:p>
    <w:p>
      <w:pPr>
        <w:jc w:val="right"/>
      </w:pPr>
      <w:r>
        <w:rPr>
          <w:rFonts w:ascii="Jameel Noori Nastaleeq" w:hAnsi="Jameel Noori Nastaleeq"/>
          <w:b/>
          <w:color w:val="145A32"/>
          <w:sz w:val="28"/>
        </w:rPr>
        <w:t>✦ واقعہ نمبر ۱۵۶: ایک دفعہ حضرت عمر بلی نے ان سے پوچھا کہ " مَن أَربَابُ العِلم "</w:t>
      </w:r>
    </w:p>
    <w:p>
      <w:pPr>
        <w:jc w:val="both"/>
      </w:pPr>
      <w:r>
        <w:rPr>
          <w:rFonts w:ascii="Jameel Noori Nastaleeq" w:hAnsi="Jameel Noori Nastaleeq"/>
          <w:sz w:val="24"/>
        </w:rPr>
        <w:t>ایک دفعہ حضرت عمر بلی نے ان سے پوچھا کہ " مَن أَربَابُ العِلم " ارباب العلم کون ہیں؟۔ یعنی علم والے کن کو کہا جاتا ہے؟ ۔ تو رات و انجیل کی روشنی میں تم کیا سمجھتے ہو کہ علم والے کون لوگ ہیں؟ ۔ اللہ کی کتاب میں علم والوں کی جو فضیلت آتی ہے علم والوں کی وہ فضیلت کن کیلئے ہے؟۔</w:t>
      </w:r>
    </w:p>
    <w:p>
      <w:pPr>
        <w:jc w:val="left"/>
      </w:pPr>
      <w:r>
        <w:rPr>
          <w:rFonts w:ascii="Jameel Noori Nastaleeq" w:hAnsi="Jameel Noori Nastaleeq"/>
          <w:i/>
          <w:color w:val="787878"/>
          <w:sz w:val="20"/>
        </w:rPr>
        <w:t>حوالہ: خطبات حکیم العصر جلد 7، صفحہ ۱۵۹</w:t>
      </w:r>
    </w:p>
    <w:p>
      <w:pPr>
        <w:jc w:val="center"/>
      </w:pPr>
      <w:r>
        <w:rPr>
          <w:color w:val="C8B48C"/>
          <w:sz w:val="20"/>
        </w:rPr>
        <w:t>❖ ❖ ❖</w:t>
      </w:r>
    </w:p>
    <w:p>
      <w:pPr>
        <w:jc w:val="right"/>
      </w:pPr>
      <w:r>
        <w:rPr>
          <w:rFonts w:ascii="Jameel Noori Nastaleeq" w:hAnsi="Jameel Noori Nastaleeq"/>
          <w:b/>
          <w:color w:val="145A32"/>
          <w:sz w:val="28"/>
        </w:rPr>
        <w:t>✦ واقعہ نمبر ۱۵۷: جہانگیر اور شیخ سلیم چشتی پیسے کا واقعہ:</w:t>
      </w:r>
    </w:p>
    <w:p>
      <w:pPr>
        <w:jc w:val="both"/>
      </w:pPr>
      <w:r>
        <w:rPr>
          <w:rFonts w:ascii="Jameel Noori Nastaleeq" w:hAnsi="Jameel Noori Nastaleeq"/>
          <w:sz w:val="24"/>
        </w:rPr>
        <w:t>اس پر میں آپ کو ایک لطیفہ سنا دوں۔ مغلیہ خاندان کے زمانے میں ایک چشتی خاندان کے بزرگ تھے سلیم چشتی ۔ اور اکبر بادشادہ ان کا بہت معتقد تھا۔ یہ اکبر بہت بڑا درویش تھا۔ بعد میں اس کو دنیا دار مولویوں نے خراب کیا ہے۔ یہ بھی آپ کو معلوم ہونا</w:t>
      </w:r>
    </w:p>
    <w:p>
      <w:pPr>
        <w:jc w:val="left"/>
      </w:pPr>
      <w:r>
        <w:rPr>
          <w:rFonts w:ascii="Jameel Noori Nastaleeq" w:hAnsi="Jameel Noori Nastaleeq"/>
          <w:i/>
          <w:color w:val="787878"/>
          <w:sz w:val="20"/>
        </w:rPr>
        <w:t>حوالہ: خطبات حکیم العصر جلد 7، صفحہ ۱۶۴</w:t>
      </w:r>
    </w:p>
    <w:p>
      <w:pPr>
        <w:jc w:val="center"/>
      </w:pPr>
      <w:r>
        <w:rPr>
          <w:color w:val="C8B48C"/>
          <w:sz w:val="20"/>
        </w:rPr>
        <w:t>❖ ❖ ❖</w:t>
      </w:r>
    </w:p>
    <w:p>
      <w:pPr>
        <w:jc w:val="right"/>
      </w:pPr>
      <w:r>
        <w:rPr>
          <w:rFonts w:ascii="Jameel Noori Nastaleeq" w:hAnsi="Jameel Noori Nastaleeq"/>
          <w:b/>
          <w:color w:val="145A32"/>
          <w:sz w:val="28"/>
        </w:rPr>
        <w:t>✦ واقعہ نمبر ۱۵۸: حضرت یوسف علیہ السلام کا واقعہ ذکر تے ہوئے</w:t>
      </w:r>
    </w:p>
    <w:p>
      <w:pPr>
        <w:jc w:val="both"/>
      </w:pPr>
      <w:r>
        <w:rPr>
          <w:rFonts w:ascii="Jameel Noori Nastaleeq" w:hAnsi="Jameel Noori Nastaleeq"/>
          <w:sz w:val="24"/>
        </w:rPr>
        <w:t>حضرت یوسف علیہ السلام کا واقعہ ذکر تے ہوئے۔ حضرت یعقوب عالیہ کا یہ قول آپ کے سامنے نقل کیا تھا و لا تنسوا من روح الله اللَّه لَا يَنسُ مِن روح الله إِلَّا القَومُ الكَافِرُون) (سوره یوسف آیت (۸۷) اللہ کی رحمت سے مایوس نہ ہوا ۔ کیونکہ اللہ کی رحمت سے مایوس ہونا کافروں کا کام ہے۔ قرآن کریم میں اور بھی انبیاء کے واقعات نقل کیے گئے ہیں۔</w:t>
      </w:r>
    </w:p>
    <w:p>
      <w:pPr>
        <w:jc w:val="left"/>
      </w:pPr>
      <w:r>
        <w:rPr>
          <w:rFonts w:ascii="Jameel Noori Nastaleeq" w:hAnsi="Jameel Noori Nastaleeq"/>
          <w:i/>
          <w:color w:val="787878"/>
          <w:sz w:val="20"/>
        </w:rPr>
        <w:t>حوالہ: خطبات حکیم العصر جلد 7، صفحہ ۱۷۳</w:t>
      </w:r>
    </w:p>
    <w:p>
      <w:pPr>
        <w:jc w:val="center"/>
      </w:pPr>
      <w:r>
        <w:rPr>
          <w:color w:val="C8B48C"/>
          <w:sz w:val="20"/>
        </w:rPr>
        <w:t>❖ ❖ ❖</w:t>
      </w:r>
    </w:p>
    <w:p>
      <w:pPr>
        <w:jc w:val="right"/>
      </w:pPr>
      <w:r>
        <w:rPr>
          <w:rFonts w:ascii="Jameel Noori Nastaleeq" w:hAnsi="Jameel Noori Nastaleeq"/>
          <w:b/>
          <w:color w:val="145A32"/>
          <w:sz w:val="28"/>
        </w:rPr>
        <w:t>✦ واقعہ نمبر ۱۵۹: قصہ یوسف 3</w:t>
      </w:r>
    </w:p>
    <w:p>
      <w:pPr>
        <w:jc w:val="both"/>
      </w:pPr>
      <w:r>
        <w:rPr>
          <w:rFonts w:ascii="Jameel Noori Nastaleeq" w:hAnsi="Jameel Noori Nastaleeq"/>
          <w:sz w:val="24"/>
        </w:rPr>
        <w:t>127 برهان کیا تھی؟: یوسف علیہ نے وہ اللہ کی برھان کیا دیکھی تھی؟ جس کی بناء پر یوسف علایم سنبھل گئے ۔ تفسیروں کے اندر مختلف واقعات لکھے ہیں۔ قرآن کریم میں ان واقعات میں سے کوئی واقعہ نہیں ہے۔ لیکن تفسیروں میں اسرائیل روایات ہیں۔ کوئی کہتا ہے۔ کہ اس کمرے کے اندر زلیخا کا بت پڑا تھا ۔ اور اس نے اس کے او پر کپڑا دیا۔ تو یوسف علی نے پوچھا کہ یہ کیا کر رہی ہے؟ ۔ وہ کہتی ہے کہ یہ میرا معبود ہے۔ میں اس کی عبادت کرتی ہوں۔ چونکہ میں اس کے سامنے یہ کام نہیں کر سکتی۔ اس لیے میں نے اس کو چھپایا ہے۔ تو یوسف علیہ کو فوراً خیال آیا۔ اس نے تو اپنے رب کو کپڑا ڈال کر چھپا دیا۔ اور اس کا خیال ہے کہ اب یہ دیکھے گا نہیں۔ لیکن میرے رب پر تو کپڑا ڈال کر نہیں چھپایا جاسکتا۔ کہ میں کہوں کہ وہ نہیں دیکھ رہا۔ فورا سنبھل گئے ۔ کہ اگر اس کو اپنے رب سے حیاء آتی ہے تو مجھے بھی حیاء آنی چاہیے۔ cer Demo رب کو چھپا دیا۔ لیکن میں کیسے چھپاؤں ۔ تو یہ خیال سامنے آگیا۔</w:t>
      </w:r>
    </w:p>
    <w:p>
      <w:pPr>
        <w:jc w:val="left"/>
      </w:pPr>
      <w:r>
        <w:rPr>
          <w:rFonts w:ascii="Jameel Noori Nastaleeq" w:hAnsi="Jameel Noori Nastaleeq"/>
          <w:i/>
          <w:color w:val="787878"/>
          <w:sz w:val="20"/>
        </w:rPr>
        <w:t>حوالہ: خطبات حکیم العصر جلد 7، صفحہ ۱۷۹</w:t>
      </w:r>
    </w:p>
    <w:p>
      <w:pPr>
        <w:jc w:val="center"/>
      </w:pPr>
      <w:r>
        <w:rPr>
          <w:color w:val="C8B48C"/>
          <w:sz w:val="20"/>
        </w:rPr>
        <w:t>❖ ❖ ❖</w:t>
      </w:r>
    </w:p>
    <w:p>
      <w:pPr>
        <w:jc w:val="right"/>
      </w:pPr>
      <w:r>
        <w:rPr>
          <w:rFonts w:ascii="Jameel Noori Nastaleeq" w:hAnsi="Jameel Noori Nastaleeq"/>
          <w:b/>
          <w:color w:val="145A32"/>
          <w:sz w:val="28"/>
        </w:rPr>
        <w:t>✦ واقعہ نمبر ۱۶۰: دور نبوت میں مسلمانوں پر مظالم کی داستان:</w:t>
      </w:r>
    </w:p>
    <w:p>
      <w:pPr>
        <w:jc w:val="both"/>
      </w:pPr>
      <w:r>
        <w:rPr>
          <w:rFonts w:ascii="Jameel Noori Nastaleeq" w:hAnsi="Jameel Noori Nastaleeq"/>
          <w:sz w:val="24"/>
        </w:rPr>
        <w:t xml:space="preserve">لیکن میں کہتا ہوں کہ رسول اللہ مایای نیلم کے زمانے پہ ذرا نظر ڈالیں ۔ اور اس کے بعد اہل حق کے ساتھ اس دنیا میں جو کچھ ہوا۔ پچھلی تاریخ کو چھوڑیں يَقتُلُونَ النبتين " کا واقعہ بڑا لمبا ہے .... کہ لوگوں نے نبیوں کو بھی ناحق قتل کیا۔۔ اور انہوں نے قتل کیا جو ان نبیوں کی امت میں سمجھے جاتے تھے۔ وہ بھی اہل کتاب تھے۔ اور یہ انبیاء بھی اہل کتاب کے انبیاء تھے۔ یہ نبیوں کے قتل کا قصہ قرآن میں ہے۔ اس کی اگر تفصیل کی جائے تو بات لمبی ہو جائے گی۔ ہم اپنی امت کی بات کرتے ہیں کہ رسول اللہ ﷺ پر ایمان لانے والے، ان کو ہاتھ اٹھانے کی اجازت نہیں تھی۔ پہلی امتوں کے مسلمانوں پر ظلم کی داستان : ایک دفعہ رسول اللہ لی لی نیم بیت اللہ کے سائے میں لیے ہوئے تھے۔ اپنی چادر سرہانے رکھی ہوئی تھی۔ ایک مظلوم مسلمان آیا۔ اور اس نے آکے رسول اللہ علیم کے سامنے ذکر کیا۔ کہ یا رسول اللہ ! مشرکین کا ظلم و ستم حد سے بڑھ گیا۔ آپ ان کیلئے بددعا کیجئے تو حدیث شریف میں آتا ہے کہ </w:t>
      </w:r>
    </w:p>
    <w:p>
      <w:pPr>
        <w:jc w:val="left"/>
      </w:pPr>
      <w:r>
        <w:rPr>
          <w:rFonts w:ascii="Jameel Noori Nastaleeq" w:hAnsi="Jameel Noori Nastaleeq"/>
          <w:i/>
          <w:color w:val="787878"/>
          <w:sz w:val="20"/>
        </w:rPr>
        <w:t>حوالہ: خطبات حکیم العصر جلد 7، صفحہ ۳۱۲</w:t>
      </w:r>
    </w:p>
    <w:p>
      <w:pPr>
        <w:jc w:val="center"/>
      </w:pPr>
      <w:r>
        <w:rPr>
          <w:color w:val="C8B48C"/>
          <w:sz w:val="20"/>
        </w:rPr>
        <w:t>❖ ❖ ❖</w:t>
      </w:r>
    </w:p>
    <w:p>
      <w:pPr>
        <w:jc w:val="right"/>
      </w:pPr>
      <w:r>
        <w:rPr>
          <w:rFonts w:ascii="Jameel Noori Nastaleeq" w:hAnsi="Jameel Noori Nastaleeq"/>
          <w:b/>
          <w:color w:val="145A32"/>
          <w:sz w:val="28"/>
        </w:rPr>
        <w:t>✦ واقعہ نمبر ۱۶۱: پہلی امتوں کے مسلمانوں پر ظلم کی داستان :</w:t>
      </w:r>
    </w:p>
    <w:p>
      <w:pPr>
        <w:jc w:val="both"/>
      </w:pPr>
      <w:r>
        <w:rPr>
          <w:rFonts w:ascii="Jameel Noori Nastaleeq" w:hAnsi="Jameel Noori Nastaleeq"/>
          <w:sz w:val="24"/>
        </w:rPr>
        <w:t>ایک دفعہ رسول اللہ لی لی نیم بیت اللہ کے سائے میں لیے ہوئے تھے۔ اپنی چادر سرہانے رکھی ہوئی تھی۔ ایک مظلوم مسلمان آیا۔ اور اس نے آکے رسول اللہ علیم کے سامنے ذکر کیا۔ کہ یا رسول اللہ ! مشرکین کا ظلم و ستم حد سے بڑھ گیا۔ آپ ان کیلئے بددعا کیجئے تو حدیث شریف میں آتا ہے کہ رسول اللہ علم اٹھ کے بیٹھ گئے اور فرمایا۔ " ابھی گھبرا گئے ہو؟ ۔ اتنی سی تکلیفوں سے ہی گھبرا گئے ہو؟ ۔ تم سے پہلی امتوں میں اہل باطل نے اہل حق پر اس قسم کے بھی ظلم کیے ہیں۔ کہ ایک کلمہ گو کو پکڑا جاتا تھا۔ اور وقت کے مقتدر لوگ اس کو زمین میں گاڑتے تھے۔ آدھا زمین میں گاڑ دیا۔ آدھا</w:t>
      </w:r>
    </w:p>
    <w:p>
      <w:pPr>
        <w:jc w:val="left"/>
      </w:pPr>
      <w:r>
        <w:rPr>
          <w:rFonts w:ascii="Jameel Noori Nastaleeq" w:hAnsi="Jameel Noori Nastaleeq"/>
          <w:i/>
          <w:color w:val="787878"/>
          <w:sz w:val="20"/>
        </w:rPr>
        <w:t>حوالہ: خطبات حکیم العصر جلد 7، صفحہ ۳۱۲</w:t>
      </w:r>
    </w:p>
    <w:p>
      <w:pPr>
        <w:jc w:val="center"/>
      </w:pPr>
      <w:r>
        <w:rPr>
          <w:color w:val="C8B48C"/>
          <w:sz w:val="20"/>
        </w:rPr>
        <w:t>❖ ❖ ❖</w:t>
      </w:r>
    </w:p>
    <w:p>
      <w:pPr>
        <w:jc w:val="right"/>
      </w:pPr>
      <w:r>
        <w:rPr>
          <w:rFonts w:ascii="Jameel Noori Nastaleeq" w:hAnsi="Jameel Noori Nastaleeq"/>
          <w:b/>
          <w:color w:val="145A32"/>
          <w:sz w:val="28"/>
        </w:rPr>
        <w:t>✦ واقعہ نمبر ۱۶۲: کہ وہ حضرت یوسف علی کا قصہ</w:t>
      </w:r>
    </w:p>
    <w:p>
      <w:pPr>
        <w:jc w:val="both"/>
      </w:pPr>
      <w:r>
        <w:rPr>
          <w:rFonts w:ascii="Jameel Noori Nastaleeq" w:hAnsi="Jameel Noori Nastaleeq"/>
          <w:sz w:val="24"/>
        </w:rPr>
        <w:t>ان کو گھر سے لے جانے کا۔ کا۔ پھر بھیڑیے کے کھانے کا ۔ پھر کنویں میں ڈالنے کا۔ پھر غلام بنانے کا۔ سارے تھے آپ سنتے رہتے ہیں۔ اور قرآن کریم نے ان کو صراحت کے ساتھ ذکر کیا ہے ۔ یہ ان دس بھائیوں کی سازش تھی ۔ اور اس سازش میں انہوں نے اپنے بھائی کے بھائی ہونے کا خیال نہیں کیا اور اپنے بوڑھے باپ کے باپ ہونے کا خیال</w:t>
      </w:r>
    </w:p>
    <w:p>
      <w:pPr>
        <w:jc w:val="left"/>
      </w:pPr>
      <w:r>
        <w:rPr>
          <w:rFonts w:ascii="Jameel Noori Nastaleeq" w:hAnsi="Jameel Noori Nastaleeq"/>
          <w:i/>
          <w:color w:val="787878"/>
          <w:sz w:val="20"/>
        </w:rPr>
        <w:t>حوالہ: خطبات حکیم العصر جلد 7، صفحہ ۳۳۳</w:t>
      </w:r>
    </w:p>
    <w:p>
      <w:pPr>
        <w:jc w:val="center"/>
      </w:pPr>
      <w:r>
        <w:rPr>
          <w:color w:val="C8B48C"/>
          <w:sz w:val="20"/>
        </w:rPr>
        <w:t>❖ ❖ ❖</w:t>
      </w:r>
    </w:p>
    <w:p>
      <w:pPr>
        <w:jc w:val="right"/>
      </w:pPr>
      <w:r>
        <w:rPr>
          <w:rFonts w:ascii="Jameel Noori Nastaleeq" w:hAnsi="Jameel Noori Nastaleeq"/>
          <w:b/>
          <w:color w:val="145A32"/>
          <w:sz w:val="28"/>
        </w:rPr>
        <w:t>✦ واقعہ نمبر ۱۶۳: شہداء لال مسجد اور واقعہ کربلا:</w:t>
      </w:r>
    </w:p>
    <w:p>
      <w:pPr>
        <w:jc w:val="both"/>
      </w:pPr>
      <w:r>
        <w:rPr>
          <w:rFonts w:ascii="Jameel Noori Nastaleeq" w:hAnsi="Jameel Noori Nastaleeq"/>
          <w:sz w:val="24"/>
        </w:rPr>
        <w:t xml:space="preserve">PDF R آپ کے سامنے ایک نمونہ موجود ہے ۔ کہ اس سے پہلے ایک کربلا بر پا ہو چکا ہے۔ جیسے یہاں غازی عبد الرشید ہی اللہ نے یہی کہا تھا۔ ( یہ کربلا کا نمونہ ہے۔ کربلا میں کیا ہوا تھا ؟ خاندانِ نبوت سارا قربان ہو گیا ۔ ) لیکن اس کے باوجود خارجی قسم کے لوگ آج تک کہتے ہیں ۔ کہ سمجھانے والوں نے سمجھایا تھا کہ نہ جاؤ ۔ سارے روک رہے تھے ۔ لیکن اس کے باوجود حضرت حسین ریل چلے گئے ۔ تو کیوں گئے ؟ یہ ذمہ داری ان کے اوپر عائد ہوتی ہے۔ اب تک خارجی لوگ اس قسم کی بد زبانی کرتے ہیں ۔ لیکن آپ جانتے ہیں کہ حضرت حسین کی لیے جس جذبے کیسا تھ سرشار تھے اور انہوں نے آنے والی امت کیلئے اس جذبے کو روکے رکھا کہ خاندان تو قربان کئے جاسکتے ہیں لیکن کسی غلط بات کو قبول نہیں کیا جا سکتا تو اللہ تعالی نے ان کے اس جذبے کو امت کے اندر جذبہ جہاد باقی رکھنے کا کتنا بڑا ذریعہ بنایا کہ جب بھی ظلم کے خلاف اکڑنے کی بات آتی ہے تو لوگ حضرت حسین دلیل کا اسوہ پیش کرتے ہیں۔ اور یوں کہتے </w:t>
      </w:r>
    </w:p>
    <w:p>
      <w:pPr>
        <w:jc w:val="left"/>
      </w:pPr>
      <w:r>
        <w:rPr>
          <w:rFonts w:ascii="Jameel Noori Nastaleeq" w:hAnsi="Jameel Noori Nastaleeq"/>
          <w:i/>
          <w:color w:val="787878"/>
          <w:sz w:val="20"/>
        </w:rPr>
        <w:t>حوالہ: خطبات حکیم العصر جلد 7، صفحہ ۳۴۸</w:t>
      </w:r>
    </w:p>
    <w:p>
      <w:pPr>
        <w:jc w:val="center"/>
      </w:pPr>
      <w:r>
        <w:rPr>
          <w:color w:val="C8B48C"/>
          <w:sz w:val="20"/>
        </w:rPr>
        <w:t>❖ ❖ ❖</w:t>
      </w:r>
    </w:p>
    <w:p>
      <w:pPr>
        <w:jc w:val="center"/>
      </w:pPr>
      <w:r>
        <w:rPr>
          <w:rFonts w:ascii="Jameel Noori Nastaleeq" w:hAnsi="Jameel Noori Nastaleeq"/>
          <w:b/>
          <w:color w:val="B43214"/>
          <w:sz w:val="36"/>
        </w:rPr>
        <w:t>═══ خطبات حکیم العصر جلد 8 ═══</w:t>
      </w:r>
    </w:p>
    <w:p>
      <w:pPr>
        <w:jc w:val="right"/>
      </w:pPr>
      <w:r>
        <w:rPr>
          <w:rFonts w:ascii="Jameel Noori Nastaleeq" w:hAnsi="Jameel Noori Nastaleeq"/>
          <w:b/>
          <w:color w:val="145A32"/>
          <w:sz w:val="28"/>
        </w:rPr>
        <w:t>✦ واقعہ نمبر ۱۶۴: ایک صحابی ہیں وہ کہتے ہیں کہ میں ام المؤمنین حضرت عائشہ صدیق</w:t>
      </w:r>
    </w:p>
    <w:p>
      <w:pPr>
        <w:jc w:val="both"/>
      </w:pPr>
      <w:r>
        <w:rPr>
          <w:rFonts w:ascii="Jameel Noori Nastaleeq" w:hAnsi="Jameel Noori Nastaleeq"/>
          <w:sz w:val="24"/>
        </w:rPr>
        <w:t>ایک صحابی ہیں وہ کہتے ہیں کہ میں ام المؤمنین حضرت عائشہ صدیقہ بیوی کی خدمت میں گیا اور حضرت عائشہ صدیقہ ہی کی خدمت میں حاضر ہو کر پوچھا يَا مَ الْمُؤْمِنِينَ الْبِيْنِى عَنْ خُلْقِ رَسُولِ اللهِ م مجھے رسول اللہ علم کے خلق کے متعلق بتائیں کہ آپ مسلم کا خلق کیا تھا؟ خلق ایک عام لفظ ہے جو آپ بھی اپنی زبان میں استعمال کرتے ہیں۔ فلان بڑا خوش اخلاق ہے فلاں بڑا با اخلاق ہے۔ فلاں کا خلق بڑا اچھا ہے.. قرآن مجید میں حضور سلام کے متعلق آیا کہ آپ میلی لیم کو خلق عظیم پر اللہ نے پیدا کیا ہے، بنایا ہے وَإِنَّكَ لَعَلى خُلُقٍ عَظِيم (سوره قلم ... بہت عظمت والا خلق ہے آپ ﷺ کا اللہ تعالی نے قرآن کریم میں خبر دی ۔ تو حضرت سعد بن ہشام کی لینی کہتے ہیں کہ میں نے پوچھا کہ اے ام المؤمنین! حضور ملی ایم کا خلق کیا ہے؟ تو ام المؤمنین نے جواب دیا . الستَ تَقْرَءُ القُرآنَ ؟ کیا تو قرآن نہیں پڑھتا فَإِن خُلق نبي الله لا كَانَ الْقُرآن کیا تو قرآن نہیں پڑھتا ؟ رسول الله ل ل ل لا کا خلق قرآن کریم ہے۔</w:t>
      </w:r>
    </w:p>
    <w:p>
      <w:pPr>
        <w:jc w:val="left"/>
      </w:pPr>
      <w:r>
        <w:rPr>
          <w:rFonts w:ascii="Jameel Noori Nastaleeq" w:hAnsi="Jameel Noori Nastaleeq"/>
          <w:i/>
          <w:color w:val="787878"/>
          <w:sz w:val="20"/>
        </w:rPr>
        <w:t>حوالہ: خطبات حکیم العصر جلد 8، صفحہ ۲۶</w:t>
      </w:r>
    </w:p>
    <w:p>
      <w:pPr>
        <w:jc w:val="center"/>
      </w:pPr>
      <w:r>
        <w:rPr>
          <w:color w:val="C8B48C"/>
          <w:sz w:val="20"/>
        </w:rPr>
        <w:t>❖ ❖ ❖</w:t>
      </w:r>
    </w:p>
    <w:p>
      <w:pPr>
        <w:jc w:val="right"/>
      </w:pPr>
      <w:r>
        <w:rPr>
          <w:rFonts w:ascii="Jameel Noori Nastaleeq" w:hAnsi="Jameel Noori Nastaleeq"/>
          <w:b/>
          <w:color w:val="145A32"/>
          <w:sz w:val="28"/>
        </w:rPr>
        <w:t>✦ واقعہ نمبر ۱۶۵: ایک دفعہ حضرت علی بھی نین نے کہہ دیا کہ غلام آتے ہیں اور تیرے و</w:t>
      </w:r>
    </w:p>
    <w:p>
      <w:pPr>
        <w:jc w:val="both"/>
      </w:pPr>
      <w:r>
        <w:rPr>
          <w:rFonts w:ascii="Jameel Noori Nastaleeq" w:hAnsi="Jameel Noori Nastaleeq"/>
          <w:sz w:val="24"/>
        </w:rPr>
        <w:t>ایک دفعہ حضرت علی بھی نین نے کہہ دیا کہ غلام آتے ہیں اور تیرے والد لوگوں میں تقسیم کر دیتے ہیں اور وہ غلام گھروں میں جا کر کام کاج کرتے ہیں تو آپ میں ہونی بھی جائیں اور جا کر کہیں کہ ایک غلام آپ میں بیوی کو بھی دیدیں جو کام کاج میں آپ نبی ہونا کے ساتھ مدد کر دیا کرے تو حضرت فاطمہ بی بیوی حضرت عائشہ بھی ان کے گھر گئیں رسول الله علم موجود نہیں تھے۔ تو حضرت فاطمہ نینجا حضرت عائشہ دین کی خدمت میں عرض کر کے واپس آگئیں کہ مجھے کوئی غلام دیدیں سارا کام میں خود کرتی ہوں بڑی مشقت ہے میرے ہاتھوں پر نشان پڑ گئے جیسے چکی پینے سے ہوا کرتے ہیں۔ رسول اللہ سلیم تشریف لائے تو حضرت عائشہ ذہنی نے ذکر کیا۔ آپ مال ییام عشاء کے بعد حضرت فاطمہ بنا کے گھر تشریف لے گئے جا کر پوچھا کہ بیٹی تو آئی تھی کیا کام تھا تو انہوں نے بتایا۔</w:t>
      </w:r>
    </w:p>
    <w:p>
      <w:pPr>
        <w:jc w:val="left"/>
      </w:pPr>
      <w:r>
        <w:rPr>
          <w:rFonts w:ascii="Jameel Noori Nastaleeq" w:hAnsi="Jameel Noori Nastaleeq"/>
          <w:i/>
          <w:color w:val="787878"/>
          <w:sz w:val="20"/>
        </w:rPr>
        <w:t>حوالہ: خطبات حکیم العصر جلد 8، صفحہ ۶۲</w:t>
      </w:r>
    </w:p>
    <w:p>
      <w:pPr>
        <w:jc w:val="center"/>
      </w:pPr>
      <w:r>
        <w:rPr>
          <w:color w:val="C8B48C"/>
          <w:sz w:val="20"/>
        </w:rPr>
        <w:t>❖ ❖ ❖</w:t>
      </w:r>
    </w:p>
    <w:p>
      <w:pPr>
        <w:jc w:val="right"/>
      </w:pPr>
      <w:r>
        <w:rPr>
          <w:rFonts w:ascii="Jameel Noori Nastaleeq" w:hAnsi="Jameel Noori Nastaleeq"/>
          <w:b/>
          <w:color w:val="145A32"/>
          <w:sz w:val="28"/>
        </w:rPr>
        <w:t>✦ واقعہ نمبر ۱۶۶: ایک بزرگ گزرے ہیں عبدالعزیز طباخ ہی ہے امی بزرگ تھے لیکن ال</w:t>
      </w:r>
    </w:p>
    <w:p>
      <w:pPr>
        <w:jc w:val="both"/>
      </w:pPr>
      <w:r>
        <w:rPr>
          <w:rFonts w:ascii="Jameel Noori Nastaleeq" w:hAnsi="Jameel Noori Nastaleeq"/>
          <w:sz w:val="24"/>
        </w:rPr>
        <w:t>ایک بزرگ گزرے ہیں عبدالعزیز طباخ ہی ہے امی بزرگ تھے لیکن اللہ تعالیٰ نے روحانیت کے طور پر ان کو علم لدنی کے بہت بڑے حصہ سے نوازا ہوا تھا اور ان کے ملفوظات اور ان کے</w:t>
      </w:r>
    </w:p>
    <w:p>
      <w:pPr>
        <w:jc w:val="left"/>
      </w:pPr>
      <w:r>
        <w:rPr>
          <w:rFonts w:ascii="Jameel Noori Nastaleeq" w:hAnsi="Jameel Noori Nastaleeq"/>
          <w:i/>
          <w:color w:val="787878"/>
          <w:sz w:val="20"/>
        </w:rPr>
        <w:t>حوالہ: خطبات حکیم العصر جلد 8، صفحہ ۱۱۶</w:t>
      </w:r>
    </w:p>
    <w:p>
      <w:pPr>
        <w:jc w:val="center"/>
      </w:pPr>
      <w:r>
        <w:rPr>
          <w:color w:val="C8B48C"/>
          <w:sz w:val="20"/>
        </w:rPr>
        <w:t>❖ ❖ ❖</w:t>
      </w:r>
    </w:p>
    <w:p>
      <w:pPr>
        <w:jc w:val="right"/>
      </w:pPr>
      <w:r>
        <w:rPr>
          <w:rFonts w:ascii="Jameel Noori Nastaleeq" w:hAnsi="Jameel Noori Nastaleeq"/>
          <w:b/>
          <w:color w:val="145A32"/>
          <w:sz w:val="28"/>
        </w:rPr>
        <w:t>✦ واقعہ نمبر ۱۶۷: واقعہ یہ ہے کہ میں نے جغرافیہ کا پرچہ بھی نہیں دیا میں نے کہا کہ</w:t>
      </w:r>
    </w:p>
    <w:p>
      <w:pPr>
        <w:jc w:val="both"/>
      </w:pPr>
      <w:r>
        <w:rPr>
          <w:rFonts w:ascii="Jameel Noori Nastaleeq" w:hAnsi="Jameel Noori Nastaleeq"/>
          <w:sz w:val="24"/>
        </w:rPr>
        <w:t>واقعہ یہ ہے کہ میں نے جغرافیہ کا پرچہ بھی نہیں دیا میں نے کہا کہ فیل ہوتا ہوں تو ہو جاؤں میں نے پڑھتا ہی نہیں ہے آگے۔ لیکن بغیر پرچہ دینے کے بھی الحمد اللہ میں پاس ہو گیا تو مجھے آٹھویں کا سرٹیفیکٹ مل گیا۔ میں نے گھر جا کر فیصلہ سنا دیا کہ راضی رہو یا ناراض رہو میں تو آگے نہیں پڑھونگا میں تو مدرسے میں پڑھونگا۔ والدین نے بڑ از دور لگایا کہ دس تک پڑھ لوکوئی ملازمت مل جائے گی کوئی ذریعہ معاش ہو جائے گا۔</w:t>
      </w:r>
    </w:p>
    <w:p>
      <w:pPr>
        <w:jc w:val="left"/>
      </w:pPr>
      <w:r>
        <w:rPr>
          <w:rFonts w:ascii="Jameel Noori Nastaleeq" w:hAnsi="Jameel Noori Nastaleeq"/>
          <w:i/>
          <w:color w:val="787878"/>
          <w:sz w:val="20"/>
        </w:rPr>
        <w:t>حوالہ: خطبات حکیم العصر جلد 8، صفحہ ۱۳۹</w:t>
      </w:r>
    </w:p>
    <w:p>
      <w:pPr>
        <w:jc w:val="center"/>
      </w:pPr>
      <w:r>
        <w:rPr>
          <w:color w:val="C8B48C"/>
          <w:sz w:val="20"/>
        </w:rPr>
        <w:t>❖ ❖ ❖</w:t>
      </w:r>
    </w:p>
    <w:p>
      <w:pPr>
        <w:jc w:val="right"/>
      </w:pPr>
      <w:r>
        <w:rPr>
          <w:rFonts w:ascii="Jameel Noori Nastaleeq" w:hAnsi="Jameel Noori Nastaleeq"/>
          <w:b/>
          <w:color w:val="145A32"/>
          <w:sz w:val="28"/>
        </w:rPr>
        <w:t>✦ واقعہ نمبر ۱۶۸: ایک شخص تھا وہ کھجے کا غلاف پکڑے کھڑا تھا تو رسول اللہ TAN</w:t>
      </w:r>
    </w:p>
    <w:p>
      <w:pPr>
        <w:jc w:val="both"/>
      </w:pPr>
      <w:r>
        <w:rPr>
          <w:rFonts w:ascii="Jameel Noori Nastaleeq" w:hAnsi="Jameel Noori Nastaleeq"/>
          <w:sz w:val="24"/>
        </w:rPr>
        <w:t>ایک شخص تھا وہ کھجے کا غلاف پکڑے کھڑا تھا تو رسول اللہ TANTAN کو کسی نے آکر کہا یا رسول اللہ کہ ابن خطل متمسك با ستار كعبه کھنے کے پردے کو پکڑے کھڑا ہے تو آپ علیم نے فرمایا کہ قتل کر دو اس کو کھبے کے پردوں کے اندر بھی امن نہیں ملا اسی طرح وحشی بھی ان لوگوں میں سے تھا کہ جن کے متعلق رسول اللہ مای بی نام کا حکم تھا کہ جیسے بھی ہو اس کو قتل کر دو لیکن جب مکہ فتح ہوا تو یہ وحشی بھاگ گیا تھا طائف کی طرف اور پھر کسی نے بتایا کہ اگر تو کسی کا سفیر بن کے چلا جائے تو رسول اللہ علیم سفیر کوقتل نہیں کرتے یہ پرانا دستور چلا آرہا تھا تو یہ سفیر بن کے آگیا اور رسول اللہ لی لی نیم کی مجلس میں پیش ہو گیا تو جب رسول اللہ علیم کی مجلس میں پیش ہوا تو آپ ملی ﷺ نے اس سے پوچھا کہ تو وحشی ہے؟ اس نے کہا کہ جی ہاں میرے چا کو تو نے شہید کیا میرے مچھے کا قاتل تو ہے؟ تو آگے سے کہتا ہے کہ حضرت جیسے آپ نے سنا مطلب یہ کہ بات صحیح ہے تو آپ علیم نے فرمایا کہ کیا ایسا ہو سکتا ہے کہ تو میرے سامنے نہ آیا کر اپنا چہرہ مجھ س</w:t>
      </w:r>
    </w:p>
    <w:p>
      <w:pPr>
        <w:jc w:val="left"/>
      </w:pPr>
      <w:r>
        <w:rPr>
          <w:rFonts w:ascii="Jameel Noori Nastaleeq" w:hAnsi="Jameel Noori Nastaleeq"/>
          <w:i/>
          <w:color w:val="787878"/>
          <w:sz w:val="20"/>
        </w:rPr>
        <w:t>حوالہ: خطبات حکیم العصر جلد 8، صفحہ ۲۱۱</w:t>
      </w:r>
    </w:p>
    <w:p>
      <w:pPr>
        <w:jc w:val="center"/>
      </w:pPr>
      <w:r>
        <w:rPr>
          <w:color w:val="C8B48C"/>
          <w:sz w:val="20"/>
        </w:rPr>
        <w:t>❖ ❖ ❖</w:t>
      </w:r>
    </w:p>
    <w:p>
      <w:pPr>
        <w:jc w:val="right"/>
      </w:pPr>
      <w:r>
        <w:rPr>
          <w:rFonts w:ascii="Jameel Noori Nastaleeq" w:hAnsi="Jameel Noori Nastaleeq"/>
          <w:b/>
          <w:color w:val="145A32"/>
          <w:sz w:val="28"/>
        </w:rPr>
        <w:t>✦ واقعہ نمبر ۱۶۹: واقعہ یہ ہے کہ جب یہاں آنا ہوتا ہے تو آنے کے لیے جو مشقت اٹھانی پ</w:t>
      </w:r>
    </w:p>
    <w:p>
      <w:pPr>
        <w:jc w:val="both"/>
      </w:pPr>
      <w:r>
        <w:rPr>
          <w:rFonts w:ascii="Jameel Noori Nastaleeq" w:hAnsi="Jameel Noori Nastaleeq"/>
          <w:sz w:val="24"/>
        </w:rPr>
        <w:t>واقعہ یہ ہے کہ جب یہاں آنا ہوتا ہے تو آنے کے لیے جو مشقت اٹھانی پڑتی ہے جیسے یہ دیہاتی علاقہ ہے یہ مجمع دیکھ کر اور مدرسے کی آبادی دیکھ کر یقین کرنا پڑتا ہے۔ کہ اللہ تعالیٰ نے ان علاقہ والوں پر رحم کرتے ہوئے ، کرم کرتے ہوئے یہ ایک چشمہ شیریں جاری کیا ہوا ہے۔ یہ ایک میٹھا چشمہ ہے اس لیے کہاں کہاں سے طلبہ یہاں پڑھنے کے لیے آتے ہیں اور کہاں کہاں سے آپ حضرات یہاں دین کی باتیں سننے کے</w:t>
      </w:r>
    </w:p>
    <w:p>
      <w:pPr>
        <w:jc w:val="left"/>
      </w:pPr>
      <w:r>
        <w:rPr>
          <w:rFonts w:ascii="Jameel Noori Nastaleeq" w:hAnsi="Jameel Noori Nastaleeq"/>
          <w:i/>
          <w:color w:val="787878"/>
          <w:sz w:val="20"/>
        </w:rPr>
        <w:t>حوالہ: خطبات حکیم العصر جلد 8، صفحہ ۲۴۶</w:t>
      </w:r>
    </w:p>
    <w:p>
      <w:pPr>
        <w:jc w:val="center"/>
      </w:pPr>
      <w:r>
        <w:rPr>
          <w:color w:val="C8B48C"/>
          <w:sz w:val="20"/>
        </w:rPr>
        <w:t>❖ ❖ ❖</w:t>
      </w:r>
    </w:p>
    <w:p>
      <w:pPr>
        <w:jc w:val="right"/>
      </w:pPr>
      <w:r>
        <w:rPr>
          <w:rFonts w:ascii="Jameel Noori Nastaleeq" w:hAnsi="Jameel Noori Nastaleeq"/>
          <w:b/>
          <w:color w:val="145A32"/>
          <w:sz w:val="28"/>
        </w:rPr>
        <w:t>✦ واقعہ نمبر ۱۷۰: واقعہ ہے کہ رسول اللہ صلی علیم کے زمانے میں ایک صحابی نے ایک ج</w:t>
      </w:r>
    </w:p>
    <w:p>
      <w:pPr>
        <w:jc w:val="both"/>
      </w:pPr>
      <w:r>
        <w:rPr>
          <w:rFonts w:ascii="Jameel Noori Nastaleeq" w:hAnsi="Jameel Noori Nastaleeq"/>
          <w:sz w:val="24"/>
        </w:rPr>
        <w:t>واقعہ ہے کہ رسول اللہ صلی علیم کے زمانے میں ایک صحابی نے ایک جگہ خیمہ لگایا اور بعد میں وہ رسول اللہ وی کو بتا تا ہے کہ یا رسول اللہ زمین کے نیچے سے قرآن کریم پڑھنے کی آواز آرہی تھی کوئی پڑھ رہا ہے سورة تبارك الذي بيده الملك ( مشکوۃ میں روایت موجود ہے ) تو رسول اللہ علیم نے فرمایا کہ ہاں ٹھیک ہے یہ سورۃ منجیہ ہے، عذاب قبر سے نجات دلانے والی ہے تو قبر سے قرآن کریم کی آواز کا آنا یہ حدیث میں اس واقعہ کے تحت ثابت ہے کہ ایسا ہو سکتا ہے کہ قرآن کریم کو کوئی قبر میں پڑھے اور اس کی آواز باہر (آ جائے ) اس حدیث سے یہ ثابت ہے۔ ماضی میں اس واقعہ کی مثال: حدیث میں ایک جملہ ہے کہ ہم نے تیرے پر ایک ایسی کتاب اتاری جس کو تو بیداری میں بھی پڑھے گا اور سویا ہوا بھی پڑھے گا۔ ملا علی قاری رحمہ اللہ شرح مشکوۃ میں لکھتے ہیں۔ جہاں یہ لفظ ہے تقرء نائم ويقظان آپ اس کو سوئے ہوئے بھی پڑھیں گے اور جاگتے ہوئے بھی پڑھیں گے تو اس کے اوپر ملاعلی قاری رحمہ اللہ نے اپنی شرح میں ایک جملہ بڑھایا حیا و مینا زندگی میں بھی پ</w:t>
      </w:r>
    </w:p>
    <w:p>
      <w:pPr>
        <w:jc w:val="left"/>
      </w:pPr>
      <w:r>
        <w:rPr>
          <w:rFonts w:ascii="Jameel Noori Nastaleeq" w:hAnsi="Jameel Noori Nastaleeq"/>
          <w:i/>
          <w:color w:val="787878"/>
          <w:sz w:val="20"/>
        </w:rPr>
        <w:t>حوالہ: خطبات حکیم العصر جلد 8، صفحہ ۲۵۶</w:t>
      </w:r>
    </w:p>
    <w:p>
      <w:pPr>
        <w:jc w:val="center"/>
      </w:pPr>
      <w:r>
        <w:rPr>
          <w:color w:val="C8B48C"/>
          <w:sz w:val="20"/>
        </w:rPr>
        <w:t>❖ ❖ ❖</w:t>
      </w:r>
    </w:p>
    <w:p>
      <w:pPr>
        <w:jc w:val="right"/>
      </w:pPr>
      <w:r>
        <w:rPr>
          <w:rFonts w:ascii="Jameel Noori Nastaleeq" w:hAnsi="Jameel Noori Nastaleeq"/>
          <w:b/>
          <w:color w:val="145A32"/>
          <w:sz w:val="28"/>
        </w:rPr>
        <w:t>✦ واقعہ نمبر ۱۷۱: ماضی میں اس واقعہ کی مثال:</w:t>
      </w:r>
    </w:p>
    <w:p>
      <w:pPr>
        <w:jc w:val="both"/>
      </w:pPr>
      <w:r>
        <w:rPr>
          <w:rFonts w:ascii="Jameel Noori Nastaleeq" w:hAnsi="Jameel Noori Nastaleeq"/>
          <w:sz w:val="24"/>
        </w:rPr>
        <w:t>حدیث میں ایک جملہ ہے کہ ہم نے تیرے پر ایک ایسی کتاب اتاری جس کو تو بیداری میں بھی پڑھے گا اور سویا ہوا بھی پڑھے گا۔ ملا علی قاری رحمہ اللہ شرح مشکوۃ میں لکھتے ہیں۔ جہاں یہ لفظ ہے تقرء نائم ويقظان آپ اس کو سوئے ہوئے بھی پڑھیں گے اور جاگتے ہوئے بھی پڑھیں گے تو اس کے اوپر ملاعلی قاری رحمہ اللہ نے اپنی شرح میں ایک جملہ بڑھایا حیا و مینا زندگی میں بھی پڑھیں گے اور موت کے بعد بھی پڑھیں گے۔ پھر انہوں نے واقعہ لکھا کہ ایک استاد اور شاگرد آپس میں دور کیا کرتے تھے استاد کی وفات ہوگئی ان کا شاگرد قبر پر گیا زیارت کے لیے تو جا کر اس نے قرآن کریم پڑھنا شروع کیا جتنی مقدار وہ پڑھا کرتے تھے پھر استاد ناتا تھا دور کرتے تھے۔ جب اس</w:t>
      </w:r>
    </w:p>
    <w:p>
      <w:pPr>
        <w:jc w:val="left"/>
      </w:pPr>
      <w:r>
        <w:rPr>
          <w:rFonts w:ascii="Jameel Noori Nastaleeq" w:hAnsi="Jameel Noori Nastaleeq"/>
          <w:i/>
          <w:color w:val="787878"/>
          <w:sz w:val="20"/>
        </w:rPr>
        <w:t>حوالہ: خطبات حکیم العصر جلد 8، صفحہ ۲۵۶</w:t>
      </w:r>
    </w:p>
    <w:p>
      <w:pPr>
        <w:jc w:val="center"/>
      </w:pPr>
      <w:r>
        <w:rPr>
          <w:color w:val="C8B48C"/>
          <w:sz w:val="20"/>
        </w:rPr>
        <w:t>❖ ❖ ❖</w:t>
      </w:r>
    </w:p>
    <w:p>
      <w:pPr>
        <w:jc w:val="right"/>
      </w:pPr>
      <w:r>
        <w:rPr>
          <w:rFonts w:ascii="Jameel Noori Nastaleeq" w:hAnsi="Jameel Noori Nastaleeq"/>
          <w:b/>
          <w:color w:val="145A32"/>
          <w:sz w:val="28"/>
        </w:rPr>
        <w:t>✦ واقعہ نمبر ۱۷۲: توحید پر ایک پادری اور دیہاتی کا بہترین واقعہ</w:t>
      </w:r>
    </w:p>
    <w:p>
      <w:pPr>
        <w:jc w:val="both"/>
      </w:pPr>
      <w:r>
        <w:rPr>
          <w:rFonts w:ascii="Jameel Noori Nastaleeq" w:hAnsi="Jameel Noori Nastaleeq"/>
          <w:sz w:val="24"/>
        </w:rPr>
        <w:t>کہتے ہیں کہ جب انگریز پہلے پہلے آئے ہندوستان میں تو انہوں نے اپنی حکومت کے زور پر یہاں عیسائیت پھیلانی شروع کردی، علماء کو چن چن کر پھانسی دی گئی تو پوں کے ساتھ اڑایا وہ تاریخ کا بہت درد ناک حصہ ہے جب انگریزوں نے قبضہ کیا تھا ہندوستان کے اوپر، علماء کے اوپر بہت شامت آئی تھی وہ تو اللہ نے دین باقی رکھنا تھا تو تھوڑا سا نمونہ مولانا قاسم نانوتوی رحمہ اللہ کی شکل میں باقی رکھ لیا، مولانا رشید گنگوہی رحمہ اللہ کی شکل میں اور ان حضرات سے جس طرح گندم کی فصل سب بیچ کر کھا پی جائیں لیکن چند بوریاں بیچ کے طور پر رکھ لی جاتیں ہیں جن کے ساتھ آسے فصل چلتی رہتی ہے۔ تو اس طرح سے علماء اکثر ختم کر دیئے گئے لیکن اللہ نے چند ایک یہ ان کے ظلم سے بچا لیے جن سے پھر یہ فصل اگی اور آج جگہ جگہ علماء دیوبند کے مدرسے اور پڑھانے والے موجود ہیں اور ہر جگہ قرآن وحدیث کا تذکرہ ہورہا ہے۔ اپنے طور پر انہوں نے مٹانے میں کمی نہیں کی تھی اس وقت بھی حکومت کے زور سے یہ پادر</w:t>
      </w:r>
    </w:p>
    <w:p>
      <w:pPr>
        <w:jc w:val="left"/>
      </w:pPr>
      <w:r>
        <w:rPr>
          <w:rFonts w:ascii="Jameel Noori Nastaleeq" w:hAnsi="Jameel Noori Nastaleeq"/>
          <w:i/>
          <w:color w:val="787878"/>
          <w:sz w:val="20"/>
        </w:rPr>
        <w:t>حوالہ: خطبات حکیم العصر جلد 8، صفحہ ۲۶۲</w:t>
      </w:r>
    </w:p>
    <w:p>
      <w:pPr>
        <w:jc w:val="center"/>
      </w:pPr>
      <w:r>
        <w:rPr>
          <w:color w:val="C8B48C"/>
          <w:sz w:val="20"/>
        </w:rPr>
        <w:t>❖ ❖ ❖</w:t>
      </w:r>
    </w:p>
    <w:p>
      <w:pPr>
        <w:jc w:val="right"/>
      </w:pPr>
      <w:r>
        <w:rPr>
          <w:rFonts w:ascii="Jameel Noori Nastaleeq" w:hAnsi="Jameel Noori Nastaleeq"/>
          <w:b/>
          <w:color w:val="145A32"/>
          <w:sz w:val="28"/>
        </w:rPr>
        <w:t>✦ واقعہ نمبر ۱۷۳: مہاجرین کا واقعہ اور تسبیح کی فضیلت:</w:t>
      </w:r>
    </w:p>
    <w:p>
      <w:pPr>
        <w:jc w:val="both"/>
      </w:pPr>
      <w:r>
        <w:rPr>
          <w:rFonts w:ascii="Jameel Noori Nastaleeq" w:hAnsi="Jameel Noori Nastaleeq"/>
          <w:sz w:val="24"/>
        </w:rPr>
        <w:t>۲۶۷ حدیث شریف میں واقعہ آتا ہے کہ جس وقت مہاجرین مدینہ منورہ میں گئے تھے تو مدینہ کے انصار نے ان کے ساتھ بہت ہمدردی اور خیر خواہی کی تھی اپنی جائیداد میں بھی شریک کر لیا تھا ہر چیز میں شریک کر لیا تھا۔ چونکہ لوگوں کے اندر ذوق پیدا ہو گیا تھا نیکی میں مقابلہ کرنے کا تو مہاجرین کو احساس ہوا کہ ہم انصار کا مقابلہ نیکی میں کیسے کر سکتے ہیں۔ رسول اللہ علیم کے پاس جا کر کہا کہ یا رسول اللہ یہ قوم تو اتنی خیر خواہ ہے ان کو اللہ نے اپنے اسباب دیئے ہیں جو ہمارے پاس ہیں نہیں۔ یہ نیکی میں ہم سے بہت آگے نکل جائیں گے ہم ان کا مقابلہ کیسے کریں گے یہ غلام آزاد کرتے ہیں، یہ صدقہ دیتے ہیں، زکوۃ دیتے ہیں، مالی عبادت جتنی ہے یہ وہ ساری کرتے ہیں ہم نہیں کر سکتے ۔ آپ نکلیم نے فرمایا کہ میں تم کو ایسی بات بتا دیتا ہوں کہ تم وہ کر لیا کرو تم ان سے بھی آگے نکل جاؤ گے۔ ان کلمات کی عظمت بیان کرنے کے لیے یہ بات آپ کو بتا رہا ہوں حدیث شریف میں ہے فرمایا ہر نماز کے ب</w:t>
      </w:r>
    </w:p>
    <w:p>
      <w:pPr>
        <w:jc w:val="left"/>
      </w:pPr>
      <w:r>
        <w:rPr>
          <w:rFonts w:ascii="Jameel Noori Nastaleeq" w:hAnsi="Jameel Noori Nastaleeq"/>
          <w:i/>
          <w:color w:val="787878"/>
          <w:sz w:val="20"/>
        </w:rPr>
        <w:t>حوالہ: خطبات حکیم العصر جلد 8، صفحہ ۲۶۵</w:t>
      </w:r>
    </w:p>
    <w:p>
      <w:pPr>
        <w:jc w:val="center"/>
      </w:pPr>
      <w:r>
        <w:rPr>
          <w:color w:val="C8B48C"/>
          <w:sz w:val="20"/>
        </w:rPr>
        <w:t>❖ ❖ ❖</w:t>
      </w:r>
    </w:p>
    <w:p>
      <w:pPr>
        <w:jc w:val="right"/>
      </w:pPr>
      <w:r>
        <w:rPr>
          <w:rFonts w:ascii="Jameel Noori Nastaleeq" w:hAnsi="Jameel Noori Nastaleeq"/>
          <w:b/>
          <w:color w:val="145A32"/>
          <w:sz w:val="28"/>
        </w:rPr>
        <w:t>✦ واقعہ نمبر ۱۷۴: واقعہ ہے کہ آپ میم نے خادم کی جگہ یہی کلمات ان کو بتائے کہ سوت</w:t>
      </w:r>
    </w:p>
    <w:p>
      <w:pPr>
        <w:jc w:val="both"/>
      </w:pPr>
      <w:r>
        <w:rPr>
          <w:rFonts w:ascii="Jameel Noori Nastaleeq" w:hAnsi="Jameel Noori Nastaleeq"/>
          <w:sz w:val="24"/>
        </w:rPr>
        <w:t>واقعہ ہے کہ آپ میم نے خادم کی جگہ یہی کلمات ان کو بتائے کہ سوتے وقت پڑھ لیا کر و خادم کے مقابلے میں یہ اچھے ہیں۔ تسبیح پر اختتام کی وجہ : بہر حال اللہ تعالی کا ذکر خاص طور پر سبحان الله وبحمده سبحان الله العظيم يا سبحان الله والحمد لله ولا اله الا الله والله اکبر یہ بہت عظمت والی بات ہے۔ زبان اس سے مکتی نہیں، زبان بوجھ نہیں محسوس کرتی اس کا ثواب آخرت میں آپ کے سامنے آئے گا تو آپ کو اندازہ ہوگا کہ یہ کلمات کتنی عظمت والے ہیں تو ان کی ہمیں پابندی کرنی چاہئیے ۔ انتقام حضرت امام بخاری رحمہ اللہ نے گویا کہ اللہ کے ذکر پر کیا تسبیح وتحمید پر کیا چونکہ مجلس کے آخر میں تسبیح و تحمید اگر مجلس کے اندر کوئی کمی کوتاہی ہو گئی ہو اس کی تلافی کا ذریعہ بھی بن جاتی ہے۔</w:t>
      </w:r>
    </w:p>
    <w:p>
      <w:pPr>
        <w:jc w:val="left"/>
      </w:pPr>
      <w:r>
        <w:rPr>
          <w:rFonts w:ascii="Jameel Noori Nastaleeq" w:hAnsi="Jameel Noori Nastaleeq"/>
          <w:i/>
          <w:color w:val="787878"/>
          <w:sz w:val="20"/>
        </w:rPr>
        <w:t>حوالہ: خطبات حکیم العصر جلد 8، صفحہ ۲۶۶</w:t>
      </w:r>
    </w:p>
    <w:p>
      <w:pPr>
        <w:jc w:val="center"/>
      </w:pPr>
      <w:r>
        <w:rPr>
          <w:color w:val="C8B48C"/>
          <w:sz w:val="20"/>
        </w:rPr>
        <w:t>❖ ❖ ❖</w:t>
      </w:r>
    </w:p>
    <w:p>
      <w:pPr>
        <w:jc w:val="right"/>
      </w:pPr>
      <w:r>
        <w:rPr>
          <w:rFonts w:ascii="Jameel Noori Nastaleeq" w:hAnsi="Jameel Noori Nastaleeq"/>
          <w:b/>
          <w:color w:val="145A32"/>
          <w:sz w:val="28"/>
        </w:rPr>
        <w:t>✦ واقعہ نمبر ۱۷۵: خواب اور موجودہ حالات</w:t>
      </w:r>
    </w:p>
    <w:p>
      <w:pPr>
        <w:jc w:val="both"/>
      </w:pPr>
      <w:r>
        <w:rPr>
          <w:rFonts w:ascii="Jameel Noori Nastaleeq" w:hAnsi="Jameel Noori Nastaleeq"/>
          <w:sz w:val="24"/>
        </w:rPr>
        <w:t>لیکن اب یہ جو خواب آیا ہے یہ اپنے ظاہر کے اعتبار سے تین حالات کے مطابق ہے جس کے سچا ہونے میں کسی شبہ کی کوئی گنجائش نہیں ۔ حالات کے مطابق ہے اس لیے مطابق ہے کہ قوم محمود کو سامنے رکھ کر اپنی قوم کا جائزہ لے لو۔ اللہ کے رسول علیہ نے اپنی قوم سے کیا کہا تھا ، شرک چھوڑنے کے لیے کہا تو حید اختیار کرنے کے لیے کہا، پھر پوری تقریریں قرآن کریم کے اندر مذکور ہیں پھر ان کے مطالبے پر ہی یہ نشانی سامنے آئی تھی اور یہ کہا تھا کہ اس نشانی کی توہین نہ کرنا یہ اللہ کی نشانی ہے اس کا خیال کرنا۔ اقوام سابقہ سے ہماری مماثلت ہم اگر پاکستان کی تاریخ کو ابتداء سے دیکھنا شروع کریں تو یہ ہماری قوم کے حالات جو ہیں یہ قوم ثمود سے مختلف نہیں۔ پچھلی تاریخ میں آپ کے سامنے نہیں دہراتا کہ جب پاکستان بنا تھا تو کیا کیا وعدے ہوئے تھے کیا کیا باتیں ہوئیں تھیں اور اس کے بعد ان باسٹھ سالوں میں کیا کیا حالات پیش آئے ہیں۔ ساری تفصیل آنکھوں کے سامنے ہے اور میں چشم دید گواہ ہوں</w:t>
      </w:r>
    </w:p>
    <w:p>
      <w:pPr>
        <w:jc w:val="left"/>
      </w:pPr>
      <w:r>
        <w:rPr>
          <w:rFonts w:ascii="Jameel Noori Nastaleeq" w:hAnsi="Jameel Noori Nastaleeq"/>
          <w:i/>
          <w:color w:val="787878"/>
          <w:sz w:val="20"/>
        </w:rPr>
        <w:t>حوالہ: خطبات حکیم العصر جلد 8، صفحہ ۲۷۴</w:t>
      </w:r>
    </w:p>
    <w:p>
      <w:pPr>
        <w:jc w:val="center"/>
      </w:pPr>
      <w:r>
        <w:rPr>
          <w:color w:val="C8B48C"/>
          <w:sz w:val="20"/>
        </w:rPr>
        <w:t>❖ ❖ ❖</w:t>
      </w:r>
    </w:p>
    <w:p>
      <w:pPr>
        <w:jc w:val="center"/>
      </w:pPr>
      <w:r>
        <w:rPr>
          <w:rFonts w:ascii="Jameel Noori Nastaleeq" w:hAnsi="Jameel Noori Nastaleeq"/>
          <w:b/>
          <w:color w:val="B43214"/>
          <w:sz w:val="36"/>
        </w:rPr>
        <w:t>═══ خطبات حکیم العصر جلد 9 ═══</w:t>
      </w:r>
    </w:p>
    <w:p>
      <w:pPr>
        <w:jc w:val="right"/>
      </w:pPr>
      <w:r>
        <w:rPr>
          <w:rFonts w:ascii="Jameel Noori Nastaleeq" w:hAnsi="Jameel Noori Nastaleeq"/>
          <w:b/>
          <w:color w:val="145A32"/>
          <w:sz w:val="28"/>
        </w:rPr>
        <w:t>✦ واقعہ نمبر ۱۷۶: ایک دفعہ حضرت عمر بنی اللہ کے صاحبزادے حضرت عبد اللہ بن عمر علی</w:t>
      </w:r>
    </w:p>
    <w:p>
      <w:pPr>
        <w:jc w:val="both"/>
      </w:pPr>
      <w:r>
        <w:rPr>
          <w:rFonts w:ascii="Jameel Noori Nastaleeq" w:hAnsi="Jameel Noori Nastaleeq"/>
          <w:sz w:val="24"/>
        </w:rPr>
        <w:t>ایک دفعہ حضرت عمر بنی اللہ کے صاحبزادے حضرت عبد اللہ بن عمر علی انا اور ابو موسی اشعری معنی اللہ کے صاحبزادے ابو بردہ رضی اللہ کی آپس میں . گفتگو ہوئی۔ حضرت عبد اللہ بن عمر یا لینا حضرت ابو بردہ ولی اللہ سے کہتے ہیں کہ تجھے پتہ ہے کہ ابوبردہ میرے باپ نے اس دن تیرے باپ سے کیا کہا تھا اور تیرے باپ نے کیا جواب دیا تھا ؟ حضرت ابو بردہ خیالی نے کہا کہ مجھے علم نہیں ہے ، حضرت عبد اللہ بن عمر لا نا کہتے ہیں کہ میرے باپ (حضرت عمر یا اللہ) نے تیرے باپ (حضرت ابوموسی رضی اللہ ) سے یہ کہا تھا۔ کہ اے ابوموسیٰ ! اگر اللہ تعالیٰ ہمارے ساتھ یہ معاملہ کر لے کہ جتنے کام ہم نے حضور صلی للی یم کی زندگی میں آپ کی موجودگی مین کیسے ہیں وہ تو ہمارے لیے رہیں ثابت اور جتنے کام ہم نے آپ کے بعد کیے ہیں اللہ ہمیں برابر سرا بر چھوڑ دے کیا یہ میچ نہیں ہے؟ تیرے باپ نے جواب دیا تھا کہ نہیں ، ہم نے حضور صلی اللہ نام کے بعد بھی بہت نمازیں پڑھی ہیں، روزے رکھے ہیں، جہاد کیا ہے، جماعت کثیر ہمارے ہاتھوں پر مسلمان ہوئی ہے اور</w:t>
      </w:r>
    </w:p>
    <w:p>
      <w:pPr>
        <w:jc w:val="left"/>
      </w:pPr>
      <w:r>
        <w:rPr>
          <w:rFonts w:ascii="Jameel Noori Nastaleeq" w:hAnsi="Jameel Noori Nastaleeq"/>
          <w:i/>
          <w:color w:val="787878"/>
          <w:sz w:val="20"/>
        </w:rPr>
        <w:t>حوالہ: خطبات حکیم العصر جلد 9، صفحہ ۳۰</w:t>
      </w:r>
    </w:p>
    <w:p>
      <w:pPr>
        <w:jc w:val="center"/>
      </w:pPr>
      <w:r>
        <w:rPr>
          <w:color w:val="C8B48C"/>
          <w:sz w:val="20"/>
        </w:rPr>
        <w:t>❖ ❖ ❖</w:t>
      </w:r>
    </w:p>
    <w:p>
      <w:pPr>
        <w:jc w:val="right"/>
      </w:pPr>
      <w:r>
        <w:rPr>
          <w:rFonts w:ascii="Jameel Noori Nastaleeq" w:hAnsi="Jameel Noori Nastaleeq"/>
          <w:b/>
          <w:color w:val="145A32"/>
          <w:sz w:val="28"/>
        </w:rPr>
        <w:t>✦ واقعہ نمبر ۱۷۷: واقعہ ہے کہ بھی بھی اگر منع کرنے کی نوبت نہ آئے تو ساری رات بی</w:t>
      </w:r>
    </w:p>
    <w:p>
      <w:pPr>
        <w:jc w:val="both"/>
      </w:pPr>
      <w:r>
        <w:rPr>
          <w:rFonts w:ascii="Jameel Noori Nastaleeq" w:hAnsi="Jameel Noori Nastaleeq"/>
          <w:sz w:val="24"/>
        </w:rPr>
        <w:t xml:space="preserve">واقعہ ہے کہ بھی بھی اگر منع کرنے کی نوبت نہ آئے تو ساری رات بیٹھا رہے گا گرمیوں کے موسم میں ساری ساری رات پنکھا جھلے گا ، دونوں کے درمیان فرق اگر ہے تو کیا فرق ہے؟ ایک کو خدمت میں مزہ آرہا ہے اور ایک خدمت کو مصیبت سمجھ رہا ہے یہ فرق کس چیز کی بناء پر ہے؟ یہ فرق محبت کی بناء پر ہے کہ محبت نہ ہو تو کہنا ماننا آدمی مصیبت سمجھتا ہے اور محبت ہو تو کہنا ماننا سعادت سمجھتا ہے اس کو استلذاذ طاعات“ کہتے ہیں کہ پھر طاعات میں لذت آنے لگ جاتی ہے ، مزہ آنے لگ جاتا ہے پھر انسان کا جی چاہتا ہے ہر وقت اللہ کا ذکر کروں، اللہ کے رسول کا ذکر کروں، اللہ کا کہنا مانوں ، اللہ کی عبادت کروں ، پھر اس کو شرعی احکام کی اطاعت میں لطف آنے لگ جاتا ہے یہ علامت ہے کہ اب ایمان کامل ہو گیا۔ گویا کہ پچھلی روایت کا معنی یہ ہوگا کہ جب تک اللہ اور اللہ کے رسول کے ساتھ محبت سب سے زیادہ نہ ہو اسوقت تک اس کو اللہ کے احکام ماننے میں ، رسول اللہ کی اطاعت میں مزہ نہیں آتا ، مزہ تب آئے گا جس وقت سب سے زیادہ محبت ہوگی گویا کہ اوپر </w:t>
      </w:r>
    </w:p>
    <w:p>
      <w:pPr>
        <w:jc w:val="left"/>
      </w:pPr>
      <w:r>
        <w:rPr>
          <w:rFonts w:ascii="Jameel Noori Nastaleeq" w:hAnsi="Jameel Noori Nastaleeq"/>
          <w:i/>
          <w:color w:val="787878"/>
          <w:sz w:val="20"/>
        </w:rPr>
        <w:t>حوالہ: خطبات حکیم العصر جلد 9، صفحہ ۵۲</w:t>
      </w:r>
    </w:p>
    <w:p>
      <w:pPr>
        <w:jc w:val="center"/>
      </w:pPr>
      <w:r>
        <w:rPr>
          <w:color w:val="C8B48C"/>
          <w:sz w:val="20"/>
        </w:rPr>
        <w:t>❖ ❖ ❖</w:t>
      </w:r>
    </w:p>
    <w:p>
      <w:pPr>
        <w:jc w:val="right"/>
      </w:pPr>
      <w:r>
        <w:rPr>
          <w:rFonts w:ascii="Jameel Noori Nastaleeq" w:hAnsi="Jameel Noori Nastaleeq"/>
          <w:b/>
          <w:color w:val="145A32"/>
          <w:sz w:val="28"/>
        </w:rPr>
        <w:t>✦ واقعہ نمبر ۱۷۸: ایک شخص نے دیکھا کہ مجنوں آبادی سے باہر صحراء رحمة الله 66</w:t>
      </w:r>
    </w:p>
    <w:p>
      <w:pPr>
        <w:jc w:val="both"/>
      </w:pPr>
      <w:r>
        <w:rPr>
          <w:rFonts w:ascii="Jameel Noori Nastaleeq" w:hAnsi="Jameel Noori Nastaleeq"/>
          <w:sz w:val="24"/>
        </w:rPr>
        <w:t>ایک شخص نے دیکھا کہ مجنوں آبادی سے باہر صحراء رحمة الله 66 میں غم کی دنیا میں بیٹھا ہوا ہے رنگ کاغذ بود و انگشت قلم ریت کا غذ کی طرح اس کے سامنے تھی اور انگلی کو اس نے قلم بنایا ہوا تھا ایسے لگ رہا تھا جیسے کسی کے نام خط لکھ رہا ہے گفت اے مجنوں شیدا چیست ایں اس نے کہا مجنوں! یہ کیا کر رہے ہو مے نویسی نامہ بھر کیست ایں تو یہ خط کس کے نام لکھ رہا ہے مجنون کہتا ہے خط کس کے نام لکھنا ہے؟ انگلی کے ساتھ ریت کے اوپر لیلی لیلی لیلی لیلی لکھ کر اپنے دل کو تسلی دے رہا ہوں۔</w:t>
      </w:r>
    </w:p>
    <w:p>
      <w:pPr>
        <w:jc w:val="left"/>
      </w:pPr>
      <w:r>
        <w:rPr>
          <w:rFonts w:ascii="Jameel Noori Nastaleeq" w:hAnsi="Jameel Noori Nastaleeq"/>
          <w:i/>
          <w:color w:val="787878"/>
          <w:sz w:val="20"/>
        </w:rPr>
        <w:t>حوالہ: خطبات حکیم العصر جلد 9، صفحہ ۵۳</w:t>
      </w:r>
    </w:p>
    <w:p>
      <w:pPr>
        <w:jc w:val="center"/>
      </w:pPr>
      <w:r>
        <w:rPr>
          <w:color w:val="C8B48C"/>
          <w:sz w:val="20"/>
        </w:rPr>
        <w:t>❖ ❖ ❖</w:t>
      </w:r>
    </w:p>
    <w:p>
      <w:pPr>
        <w:jc w:val="right"/>
      </w:pPr>
      <w:r>
        <w:rPr>
          <w:rFonts w:ascii="Jameel Noori Nastaleeq" w:hAnsi="Jameel Noori Nastaleeq"/>
          <w:b/>
          <w:color w:val="145A32"/>
          <w:sz w:val="28"/>
        </w:rPr>
        <w:t>✦ واقعہ نمبر ۱۷۹: ایک صاحب پاس بیٹھا تھا جس کی ملتان میں آڑھت کی دکان تھی کہن</w:t>
      </w:r>
    </w:p>
    <w:p>
      <w:pPr>
        <w:jc w:val="both"/>
      </w:pPr>
      <w:r>
        <w:rPr>
          <w:rFonts w:ascii="Jameel Noori Nastaleeq" w:hAnsi="Jameel Noori Nastaleeq"/>
          <w:sz w:val="24"/>
        </w:rPr>
        <w:t>ایک صاحب پاس بیٹھا تھا جس کی ملتان میں آڑھت کی دکان تھی کہنے لگا مولوی صاحب کیا بات ہے۔ ادھر تو کہتے ہوتو اب یہاں زیادہ ہے تو پھر مدینہ کیوں بھاگ کر جاتے ہو؟ میں نے کہا بھائی ! یہ حساب جانیں تیرے جیسے تاجر کہ لاکھ کہاں ہے اور ہزار کہاں ہے؟ ہم تو اتنا جانتے ہیں یہ تو ہر جگہ ملتا ہے وہ وہیں ملتا ہے ہم تو اس کی ملاقات کیلئے جاتے ہیں، یہ گھر والا تو ہر جگہ موجود ہے، ہر جگہ ملتا ہے اور وہ وہیں جاتا ہے باقی حساب کتاب تم جانو کہ زیادہ کہاں ملتا ہے ، ہم ان حسابوں کو نہیں جانتے ، ہم تو ملاقات کیلئے جاتے ہیں ۔ ، سماع انبیاء کے بارے میں اکابر دیوبند کا عقیدہ: اور ہمارے اکابر کا عقیدہ یہی ہے کہ حضور ٹی ایم کے سامنے جس وقت ہم جاتے ہیں تو حضورصلی للہ ہم ہمارے سلام کو سنتے ہیں اس تصور کے ساتھ جب آپ روضہ اقدس پر جائیں گے تو دیکھیں گے کہ کتنی ٹھنڈک محسوس ہوتی ہے جب انسان یہ سمجھے کہ میں سلام پڑھ رہا ہوں، حضور صلی انہیں کم سن رہے ہیں اور میرے سلام کا جواب دے رہے ہیں اب یہ سعادت کسی اور جگہ نہیں لی جاسکتی</w:t>
      </w:r>
    </w:p>
    <w:p>
      <w:pPr>
        <w:jc w:val="left"/>
      </w:pPr>
      <w:r>
        <w:rPr>
          <w:rFonts w:ascii="Jameel Noori Nastaleeq" w:hAnsi="Jameel Noori Nastaleeq"/>
          <w:i/>
          <w:color w:val="787878"/>
          <w:sz w:val="20"/>
        </w:rPr>
        <w:t>حوالہ: خطبات حکیم العصر جلد 9، صفحہ ۵۸</w:t>
      </w:r>
    </w:p>
    <w:p>
      <w:pPr>
        <w:jc w:val="center"/>
      </w:pPr>
      <w:r>
        <w:rPr>
          <w:color w:val="C8B48C"/>
          <w:sz w:val="20"/>
        </w:rPr>
        <w:t>❖ ❖ ❖</w:t>
      </w:r>
    </w:p>
    <w:p>
      <w:pPr>
        <w:jc w:val="right"/>
      </w:pPr>
      <w:r>
        <w:rPr>
          <w:rFonts w:ascii="Jameel Noori Nastaleeq" w:hAnsi="Jameel Noori Nastaleeq"/>
          <w:b/>
          <w:color w:val="145A32"/>
          <w:sz w:val="28"/>
        </w:rPr>
        <w:t>✦ واقعہ نمبر ۱۸۰: اور نگزیب اور شعر کا واقعہ:</w:t>
      </w:r>
    </w:p>
    <w:p>
      <w:pPr>
        <w:jc w:val="both"/>
      </w:pPr>
      <w:r>
        <w:rPr>
          <w:rFonts w:ascii="Jameel Noori Nastaleeq" w:hAnsi="Jameel Noori Nastaleeq"/>
          <w:sz w:val="24"/>
        </w:rPr>
        <w:t xml:space="preserve">A 104 مغلیہ خاندان میں اور نگر یب بہت جلیل القدر بادشاہ گذرا ہے اور اس کی حکومت راس کماری سے لے کر افغانستان تک تھی پورا ہندوستان اس کی حکومت میں متھی تھا۔ مغلیہ خاندان کے ایران کے ساتھ بھی بہت تعلقات تھے آپ حضرات سکول و کالج میں جو تاریخ پڑھتے رہتے ہیں اس میں یہ ذکر پڑھا ہوگا کہ ہندوستان میں مغلیہ خاندان کی حکومت کی بنیاد رکھی تھی ظہیر الدین بابر نے یہ مغلیہ خاندان کا پہلا بادشاہ ہے اور اس کا بیٹا تھا ہمایوں اور ہمایوں کو شیر شاہ سوری نے بھگا دیا تھا اور اس سے حکومت چھین لی تھی اور ہمایوں یہاں سے بھاگ کر ایران چلا گیا تھا تو ایران کی حکومت نے ہمایوں کے ساتھ تعاون کیا اور اس کو دوبارہ دہلی کا تخنت دلوا دیا۔ اسی بھاگ دوڑ کے دور میں اس کا بیٹا اکبر پیدا ہوا تھا جو بعد میں ہندوستان کا بہت بڑا بادشاہ بنا تو اس وقت سے ایران اور ہندوستان کے بہت تعلقات تھے اور آپس میں آنا جانا تھا اور بادشاہوں کے ذوق کے مطابق شاعروں کی مجلسیں بھی ہوتی تھیں ،شعر </w:t>
      </w:r>
    </w:p>
    <w:p>
      <w:pPr>
        <w:jc w:val="left"/>
      </w:pPr>
      <w:r>
        <w:rPr>
          <w:rFonts w:ascii="Jameel Noori Nastaleeq" w:hAnsi="Jameel Noori Nastaleeq"/>
          <w:i/>
          <w:color w:val="787878"/>
          <w:sz w:val="20"/>
        </w:rPr>
        <w:t>حوالہ: خطبات حکیم العصر جلد 9، صفحہ ۱۰۵</w:t>
      </w:r>
    </w:p>
    <w:p>
      <w:pPr>
        <w:jc w:val="center"/>
      </w:pPr>
      <w:r>
        <w:rPr>
          <w:color w:val="C8B48C"/>
          <w:sz w:val="20"/>
        </w:rPr>
        <w:t>❖ ❖ ❖</w:t>
      </w:r>
    </w:p>
    <w:p>
      <w:pPr>
        <w:jc w:val="right"/>
      </w:pPr>
      <w:r>
        <w:rPr>
          <w:rFonts w:ascii="Jameel Noori Nastaleeq" w:hAnsi="Jameel Noori Nastaleeq"/>
          <w:b/>
          <w:color w:val="145A32"/>
          <w:sz w:val="28"/>
        </w:rPr>
        <w:t>✦ واقعہ نمبر ۱۸۱: واقعہ یہ ہے کہ انسان کی قوت متخیلہ ایک ایسی صورت بنالیتی ہے جو کا</w:t>
      </w:r>
    </w:p>
    <w:p>
      <w:pPr>
        <w:jc w:val="both"/>
      </w:pPr>
      <w:r>
        <w:rPr>
          <w:rFonts w:ascii="Jameel Noori Nastaleeq" w:hAnsi="Jameel Noori Nastaleeq"/>
          <w:sz w:val="24"/>
        </w:rPr>
        <w:t>واقعہ یہ ہے کہ انسان کی قوت متخیلہ ایک ایسی صورت بنالیتی ہے جو کائنات میں کسی کی نہیں جو سب سے اعلی ارفع اور خوبصورت ہو ، یہاں تک تو محدثین نے محفوظ کیا ہے اور کوئی بات نہیں چھوڑی نہ گھر کے اندر کی ، نہ گھر کے باہر کی ، نہ مسجد کی ، نہ میدان جنگ کی ، نہ بازار کی جو معاملات رسول اللہ صل اللہ علم کی زندگی میں آئے ہیں سارے کے سارے ایک ایک کرکے محدثین نے جمع کیے ہیں۔ اور سارے ابواب مرتب کر دیے تہ بات وہی کہ کلام کے اندرا اگر کسی کو دیکھنے کے لیے قرآن کریم کو دیکھیں، تو قرآن و حدیث کی تعلیم میں مصروف علماء مخلوق کو اللہ اور اللہ کے رسول کے ساتھ جوڑنے والے ہیں اور اللہ کی توفیق کے ساتھ ان علماء کا ، اور مدارس کا جن میں علماء ان کتابوں کو لیے بیٹھے ہیں ۔ آپ کے دل میں ان کی قدر و قیمت نہیں ہے آپ سمجھتے ہیں کہ شاید یہ کوئی فضول طبقہ ہے اس لیے دل میں ان کی قدرو قیمت نہیں ہے آپ سمجھتے ہیں کہ شاید یہ کو ئی فضول طبقہ ہے اس لیے سارے کے سارے لوگ ان کو قدر کی نگاہ سے نہیں دیکھتے الا ماشاء اللہ تو دنیا ک</w:t>
      </w:r>
    </w:p>
    <w:p>
      <w:pPr>
        <w:jc w:val="left"/>
      </w:pPr>
      <w:r>
        <w:rPr>
          <w:rFonts w:ascii="Jameel Noori Nastaleeq" w:hAnsi="Jameel Noori Nastaleeq"/>
          <w:i/>
          <w:color w:val="787878"/>
          <w:sz w:val="20"/>
        </w:rPr>
        <w:t>حوالہ: خطبات حکیم العصر جلد 9، صفحہ ۱۱۱</w:t>
      </w:r>
    </w:p>
    <w:p>
      <w:pPr>
        <w:jc w:val="center"/>
      </w:pPr>
      <w:r>
        <w:rPr>
          <w:color w:val="C8B48C"/>
          <w:sz w:val="20"/>
        </w:rPr>
        <w:t>❖ ❖ ❖</w:t>
      </w:r>
    </w:p>
    <w:p>
      <w:pPr>
        <w:jc w:val="right"/>
      </w:pPr>
      <w:r>
        <w:rPr>
          <w:rFonts w:ascii="Jameel Noori Nastaleeq" w:hAnsi="Jameel Noori Nastaleeq"/>
          <w:b/>
          <w:color w:val="145A32"/>
          <w:sz w:val="28"/>
        </w:rPr>
        <w:t>✦ واقعہ نمبر ۱۸۲: ایک دفعہ حضرت فاطمہ لی جا نے کپڑا خرید لیا اس کے اوپر کوئی تصوی</w:t>
      </w:r>
    </w:p>
    <w:p>
      <w:pPr>
        <w:jc w:val="both"/>
      </w:pPr>
      <w:r>
        <w:rPr>
          <w:rFonts w:ascii="Jameel Noori Nastaleeq" w:hAnsi="Jameel Noori Nastaleeq"/>
          <w:sz w:val="24"/>
        </w:rPr>
        <w:t>ایک دفعہ حضرت فاطمہ لی جا نے کپڑا خرید لیا اس کے اوپر کوئی تصویر بنی ہوئی تھی عادت حضور ملی یم کی یہ تھی کہ جب آپ سفر پر جایا کرتے تھے تو آخری آخری ملاقات حضرت فاطمہ علی اشنا سے کر کے جایا کرتے تھے اور جب واپس آتے تھے تو سب سے پہلے و الله حضرت فاطمہ نیہا کے گھر جاتے تھے ۔ (مشکوۃ ج /۲ص۲۸۳) ایک دفعہ آئے ، جھانکے اور واپس چلے گئے ، حضرت فاطمہ نہیں ہونا کے گھر میں نہیں آئے حضرت فاطمہ بنی انا نے محسوس کیا کہ آج پتہ نہیں کیا بات ہے ، ابا آئے نہیں ،</w:t>
      </w:r>
    </w:p>
    <w:p>
      <w:pPr>
        <w:jc w:val="left"/>
      </w:pPr>
      <w:r>
        <w:rPr>
          <w:rFonts w:ascii="Jameel Noori Nastaleeq" w:hAnsi="Jameel Noori Nastaleeq"/>
          <w:i/>
          <w:color w:val="787878"/>
          <w:sz w:val="20"/>
        </w:rPr>
        <w:t>حوالہ: خطبات حکیم العصر جلد 9، صفحہ ۱۱۶</w:t>
      </w:r>
    </w:p>
    <w:p>
      <w:pPr>
        <w:jc w:val="center"/>
      </w:pPr>
      <w:r>
        <w:rPr>
          <w:color w:val="C8B48C"/>
          <w:sz w:val="20"/>
        </w:rPr>
        <w:t>❖ ❖ ❖</w:t>
      </w:r>
    </w:p>
    <w:p>
      <w:pPr>
        <w:jc w:val="right"/>
      </w:pPr>
      <w:r>
        <w:rPr>
          <w:rFonts w:ascii="Jameel Noori Nastaleeq" w:hAnsi="Jameel Noori Nastaleeq"/>
          <w:b/>
          <w:color w:val="145A32"/>
          <w:sz w:val="28"/>
        </w:rPr>
        <w:t>✦ واقعہ نمبر ۱۸۳: معجزہ پیغمبر کے حاملین</w:t>
      </w:r>
    </w:p>
    <w:p>
      <w:pPr>
        <w:jc w:val="both"/>
      </w:pPr>
      <w:r>
        <w:rPr>
          <w:rFonts w:ascii="Jameel Noori Nastaleeq" w:hAnsi="Jameel Noori Nastaleeq"/>
          <w:sz w:val="24"/>
        </w:rPr>
        <w:t xml:space="preserve">190 P ہے ان میں سر فہرست حضرت موسیٰ علیہ اسلام ہیں اور حضرت عیسی علیہ اسلام ، حضرت موسیٰ علیہ اسلام کی طرف نسبت رکھنے والے اپنے آپ کو یہودی کہلاتے ہیں اور عیسی علیہ سلام کی طرف نسبت رکھنے والے اپنے آپ کو عیسائی کہلاتے ہیں ۔ باقی انبیاء علیم کا ذکر بھی ہے اجمالاً ان کے معجزات کا ذکر بھی ہے۔ لیکن ان دونوں نبیوں کے معجزات بہت صراحت کے ساتھ ذکر کئے گئے ہیں اور بار بار ذکر کیے گئے ہیں حضرت موسیٰ علیہ اسلام حضرت عیسی علیہ السلام سے پہلے ہوئے ہیں ان کے بڑے بڑے دو معجزات تھے ویسے تو تسع آیات کا ذکر ہے کہ ان کو نو معجزات دیے گئے تھے لیکن ان میں سے زیادہ نمایاں اور زیادہ واضح دو معجزے تھے ایک عصاء موسیٰ اور ایک ید بیشماء ، عصا لاٹھی کو کہتے ہیں یعنی اٹھی والا معجزہ ، اس معجزہ کی حقیقت یہ تھی کہ حضرت موسی علیہ السلام جب طور پر تشریف لے گئے تو اللہ تعالیٰ نے آپ کو نبوت سے سرفراز فرمایا تو معجزہ اللہ تعالیٰ کی طرف سے حضرت موسی علیہ اسلام کو ملا کہ ان </w:t>
      </w:r>
    </w:p>
    <w:p>
      <w:pPr>
        <w:jc w:val="left"/>
      </w:pPr>
      <w:r>
        <w:rPr>
          <w:rFonts w:ascii="Jameel Noori Nastaleeq" w:hAnsi="Jameel Noori Nastaleeq"/>
          <w:i/>
          <w:color w:val="787878"/>
          <w:sz w:val="20"/>
        </w:rPr>
        <w:t>حوالہ: خطبات حکیم العصر جلد 9، صفحہ ۱۹۱</w:t>
      </w:r>
    </w:p>
    <w:p>
      <w:pPr>
        <w:jc w:val="center"/>
      </w:pPr>
      <w:r>
        <w:rPr>
          <w:color w:val="C8B48C"/>
          <w:sz w:val="20"/>
        </w:rPr>
        <w:t>❖ ❖ ❖</w:t>
      </w:r>
    </w:p>
    <w:p>
      <w:pPr>
        <w:jc w:val="right"/>
      </w:pPr>
      <w:r>
        <w:rPr>
          <w:rFonts w:ascii="Jameel Noori Nastaleeq" w:hAnsi="Jameel Noori Nastaleeq"/>
          <w:b/>
          <w:color w:val="145A32"/>
          <w:sz w:val="28"/>
        </w:rPr>
        <w:t>✦ واقعہ نمبر ۱۸۴: معجزہ پیغمبر کے حاملین</w:t>
      </w:r>
    </w:p>
    <w:p>
      <w:pPr>
        <w:jc w:val="both"/>
      </w:pPr>
      <w:r>
        <w:rPr>
          <w:rFonts w:ascii="Jameel Noori Nastaleeq" w:hAnsi="Jameel Noori Nastaleeq"/>
          <w:sz w:val="24"/>
        </w:rPr>
        <w:t>ت سے تن ج 191 P ہے تو یہ ہے معجزہ جس کو عصاء موسیٰ کہتے ہیں کہ جہاں وہ پھینکتے تھے اس نیت کے ساتھ تو وہ بہت بڑا سانپ بن جاتا تھا اور حرکت کرتا تھا۔ فرعون کے دربار میں گئے تو آپ نے یہ معجزہ دکھایا ، جادوگروں کے مقابلہ میں اسی معجزہ کے ساتھ حضرت موسیٰ علیہ سلام نے غلبہ پایا معجزہ برحق ہے قرآن میں آیا ہوا ہے ہم اس کے قائل ہیں لیکن اس کے ساتھ ساتھ ایک بات یاد رکھیں کہ آج اگر ایک یہودی آکے کہے کہ موسیٰ علیہ اسلام پر ایمان لے آؤ موسیٰ علیہ اسلام اللہ کے نبی تھے اگر کوئی پوچھے کہ موسیٰ علیا سلام کے نبی ہونے کی کیا دلیل ہے؟ تو یہودی کہے گا موسیٰ علیہ اسلام کے نبی ہونے کی دلیل یہ ہے کہ موسیٰ علیہ نام کا عصاء سانپ بن جاتا تھا اور وہ شخص کہے کہ یہ معجزہ جو تم بتارہے ہو کیا مجھے دکھا سکتے ہو؟ کیا دنیا کے اندر کوئی یہودی ہے بلکہ اگر دنیا کے سارے یہودی اکٹھے ہو جائیں تو آج اپنے نبی کا معجزہ کسی کے سامنے دکھا نہیں سکتے ۔ کتاب میں دکھائیں گے ، کتاب میں ل</w:t>
      </w:r>
    </w:p>
    <w:p>
      <w:pPr>
        <w:jc w:val="left"/>
      </w:pPr>
      <w:r>
        <w:rPr>
          <w:rFonts w:ascii="Jameel Noori Nastaleeq" w:hAnsi="Jameel Noori Nastaleeq"/>
          <w:i/>
          <w:color w:val="787878"/>
          <w:sz w:val="20"/>
        </w:rPr>
        <w:t>حوالہ: خطبات حکیم العصر جلد 9، صفحہ ۱۹۲</w:t>
      </w:r>
    </w:p>
    <w:p>
      <w:pPr>
        <w:jc w:val="center"/>
      </w:pPr>
      <w:r>
        <w:rPr>
          <w:color w:val="C8B48C"/>
          <w:sz w:val="20"/>
        </w:rPr>
        <w:t>❖ ❖ ❖</w:t>
      </w:r>
    </w:p>
    <w:p>
      <w:pPr>
        <w:jc w:val="right"/>
      </w:pPr>
      <w:r>
        <w:rPr>
          <w:rFonts w:ascii="Jameel Noori Nastaleeq" w:hAnsi="Jameel Noori Nastaleeq"/>
          <w:b/>
          <w:color w:val="145A32"/>
          <w:sz w:val="28"/>
        </w:rPr>
        <w:t>✦ واقعہ نمبر ۱۸۵: معجزہ پیغمبر کے حاملین</w:t>
      </w:r>
    </w:p>
    <w:p>
      <w:pPr>
        <w:jc w:val="both"/>
      </w:pPr>
      <w:r>
        <w:rPr>
          <w:rFonts w:ascii="Jameel Noori Nastaleeq" w:hAnsi="Jameel Noori Nastaleeq"/>
          <w:sz w:val="24"/>
        </w:rPr>
        <w:t>کے 21922 آنکھوں پر ہاتھ پھیرتے تھے بینا ہو جاتا تھا کوڑھی پر ہاتھ پھیرتے تھے وہ تندرست ہو جاتا تھا مردے کو کہتے تھے (قم باذن الله ) وہ اٹھ کے کھڑا ہو جاتا تھا مٹی کی تصویر بنا کر پھونک مارتے تھے پرندہ بن کر اڑ جاتا تھا یہ سارے معجزات قرآن کریم میں ہیں جو اللہ تعالیٰ نے حضرت عیسی علیہ اسلام کو عطا فرمائے تھے ، ہم ان کو مانتے ہیں لیکن آج اگر کسی عیسائی سے آپ یہ مطالبہ کریں کہ تم جو کہتے ہو کہ عیسی علیہ اسلام کے پاس منجزات تھے کیا آپ لوگ حضرت عیسی علیہ سلام کا کوئی معجزہ ہمیں دکھا سکتے ہیں اندھے کی آنکھوں پر ہاتھ پھیر نے سے اندھا بینا ہو جائے عیسی علی نظام کے معجزات برحق لیکن آج کسی عیسائی کے بس کی بات نہیں ہے کہ وہ عیسی علیا اسلام کا معجزہ دکھا سکے حضرت عیسی علیہ اسلام تشریف لے گئے اور ساتھ ہی معجزات بھی ختم ہو گئے یہ معجزات جو انبیاء کو دیے گئے یہ عملی معجزات کہلاتے ہیں کہ وہ عمل کر کے دکھاتے تھے۔ سید الانبیا عسل اللہ ہلم کے عملی مجزات:</w:t>
      </w:r>
    </w:p>
    <w:p>
      <w:pPr>
        <w:jc w:val="left"/>
      </w:pPr>
      <w:r>
        <w:rPr>
          <w:rFonts w:ascii="Jameel Noori Nastaleeq" w:hAnsi="Jameel Noori Nastaleeq"/>
          <w:i/>
          <w:color w:val="787878"/>
          <w:sz w:val="20"/>
        </w:rPr>
        <w:t>حوالہ: خطبات حکیم العصر جلد 9، صفحہ ۱۹۳</w:t>
      </w:r>
    </w:p>
    <w:p>
      <w:pPr>
        <w:jc w:val="center"/>
      </w:pPr>
      <w:r>
        <w:rPr>
          <w:color w:val="C8B48C"/>
          <w:sz w:val="20"/>
        </w:rPr>
        <w:t>❖ ❖ ❖</w:t>
      </w:r>
    </w:p>
    <w:p>
      <w:pPr>
        <w:jc w:val="right"/>
      </w:pPr>
      <w:r>
        <w:rPr>
          <w:rFonts w:ascii="Jameel Noori Nastaleeq" w:hAnsi="Jameel Noori Nastaleeq"/>
          <w:b/>
          <w:color w:val="145A32"/>
          <w:sz w:val="28"/>
        </w:rPr>
        <w:t>✦ واقعہ نمبر ۱۸۶: معجزہ پیغمبر کے حاملین</w:t>
      </w:r>
    </w:p>
    <w:p>
      <w:pPr>
        <w:jc w:val="both"/>
      </w:pPr>
      <w:r>
        <w:rPr>
          <w:rFonts w:ascii="Jameel Noori Nastaleeq" w:hAnsi="Jameel Noori Nastaleeq"/>
          <w:sz w:val="24"/>
        </w:rPr>
        <w:t>فكا ایسے معجزات جو زمین پر جانوروں میں بھی نمایاں ہوئے۔ ایسے معجزات جو انسانوں میں بھی نمایاں ہوئے۔ نے 2193 ایسے معجزات جو نباتات میں بھی نمایاں ہوئے۔ ایسے معجزات جو جمادات میں بھی نمایاں ہوئے۔ ہم اپنے نبی کا معجزہ آج بھی دکھا سکتے ہیں: لیکن وہ سارے کے سارے عملی معجزات تھے جو آج ہم دکھا نہیں سکتے جہاں سرور کائنات صلی الله تم تشریف لے گئے تو یہ معجزات بھی ساتھ ہی گئے ۔ لیکن ایک معجزہ اللہ تعالیٰ نے حضور صلی اللہ ہم کو ایسا دیا ہے جس کا اس روایت میں رسول اللہ صلی ایم نے تذکرہ کیا ہے جو روایت میں نے آپ کے سامنے پڑھی کہ اللہ نے جو مجھے خاص معجزہ دیا ہے وہ اللہ کی وحی ہے یعنی یہ قرآن یہ اللہ نے معجزہ دیا ہے اور یہ معجزہ</w:t>
      </w:r>
    </w:p>
    <w:p>
      <w:pPr>
        <w:jc w:val="left"/>
      </w:pPr>
      <w:r>
        <w:rPr>
          <w:rFonts w:ascii="Jameel Noori Nastaleeq" w:hAnsi="Jameel Noori Nastaleeq"/>
          <w:i/>
          <w:color w:val="787878"/>
          <w:sz w:val="20"/>
        </w:rPr>
        <w:t>حوالہ: خطبات حکیم العصر جلد 9، صفحہ ۱۹۴</w:t>
      </w:r>
    </w:p>
    <w:p>
      <w:pPr>
        <w:jc w:val="center"/>
      </w:pPr>
      <w:r>
        <w:rPr>
          <w:color w:val="C8B48C"/>
          <w:sz w:val="20"/>
        </w:rPr>
        <w:t>❖ ❖ ❖</w:t>
      </w:r>
    </w:p>
    <w:p>
      <w:pPr>
        <w:jc w:val="right"/>
      </w:pPr>
      <w:r>
        <w:rPr>
          <w:rFonts w:ascii="Jameel Noori Nastaleeq" w:hAnsi="Jameel Noori Nastaleeq"/>
          <w:b/>
          <w:color w:val="145A32"/>
          <w:sz w:val="28"/>
        </w:rPr>
        <w:t>✦ واقعہ نمبر ۱۸۷: ہم اپنے نبی کا معجزہ آج بھی دکھا سکتے ہیں:</w:t>
      </w:r>
    </w:p>
    <w:p>
      <w:pPr>
        <w:jc w:val="both"/>
      </w:pPr>
      <w:r>
        <w:rPr>
          <w:rFonts w:ascii="Jameel Noori Nastaleeq" w:hAnsi="Jameel Noori Nastaleeq"/>
          <w:sz w:val="24"/>
        </w:rPr>
        <w:t>لیکن وہ سارے کے سارے عملی معجزات تھے جو آج ہم دکھا نہیں سکتے جہاں سرور کائنات صلی الله تم تشریف لے گئے تو یہ معجزات بھی ساتھ ہی گئے ۔ لیکن ایک معجزہ اللہ تعالیٰ نے حضور صلی اللہ ہم کو ایسا دیا ہے جس کا اس روایت میں رسول اللہ صلی ایم نے تذکرہ کیا ہے جو روایت میں نے آپ کے سامنے پڑھی کہ اللہ نے جو مجھے خاص معجزہ دیا ہے وہ اللہ کی وحی ہے یعنی یہ قرآن یہ اللہ نے معجزہ دیا ہے اور یہ معجزہ چونکہ ختم ہونے والا نہیں یہ معجزہ قیامت تک باقی رہے گا اس لیے لوگ اس معجزہ کو دیکھ کر ایمان لاتے رہیں گے مجھے امید ہے کہ قیامت کے دن جب امتیں پیش ہوں گی تو میری امت سب کے مقابلہ میں زیادہ ہوگی کیونکہ اللہ نے معجزہ ایسا دیا ہے جو قیامت تک باقی ہے کبھی ختم ہونے والا نہیں تو آج اگر کوئی ہم سے پوچھے اپنے نبی کا کوئی معجزہ دکھاؤ جواللہ تعالیٰ نے تمہارے نبی کو دیا ہو جو ان کی نبوت ورسالت کی دلیل بنے تو ہم قرآن کریم اس کے سامنے پیش کردیں گے کہ یہ ہے ہمارے نبی کی کتاب</w:t>
      </w:r>
    </w:p>
    <w:p>
      <w:pPr>
        <w:jc w:val="left"/>
      </w:pPr>
      <w:r>
        <w:rPr>
          <w:rFonts w:ascii="Jameel Noori Nastaleeq" w:hAnsi="Jameel Noori Nastaleeq"/>
          <w:i/>
          <w:color w:val="787878"/>
          <w:sz w:val="20"/>
        </w:rPr>
        <w:t>حوالہ: خطبات حکیم العصر جلد 9، صفحہ ۱۹۴</w:t>
      </w:r>
    </w:p>
    <w:p>
      <w:pPr>
        <w:jc w:val="center"/>
      </w:pPr>
      <w:r>
        <w:rPr>
          <w:color w:val="C8B48C"/>
          <w:sz w:val="20"/>
        </w:rPr>
        <w:t>❖ ❖ ❖</w:t>
      </w:r>
    </w:p>
    <w:p>
      <w:pPr>
        <w:jc w:val="right"/>
      </w:pPr>
      <w:r>
        <w:rPr>
          <w:rFonts w:ascii="Jameel Noori Nastaleeq" w:hAnsi="Jameel Noori Nastaleeq"/>
          <w:b/>
          <w:color w:val="145A32"/>
          <w:sz w:val="28"/>
        </w:rPr>
        <w:t>✦ واقعہ نمبر ۱۸۸: معجزہ پیغمبر کے حاملین</w:t>
      </w:r>
    </w:p>
    <w:p>
      <w:pPr>
        <w:jc w:val="both"/>
      </w:pPr>
      <w:r>
        <w:rPr>
          <w:rFonts w:ascii="Jameel Noori Nastaleeq" w:hAnsi="Jameel Noori Nastaleeq"/>
          <w:sz w:val="24"/>
        </w:rPr>
        <w:t>طالبہ اور مدارس کی اہمیت: 195 اب دوسرے الفاظ میں میں یہ بات کہتا ہوں کہ یہ بچے جو آپ کے سامنے ہیں ان کو آپ معمولی نہ سمجھیں یہ سرور کائنات ملا لی یمن کا معجزہ ہیں آپ کی نبوت کی دلیل ہیں اللہ کی کتاب کے امین ہیں اور ان کے قلوب پر وہ کتاب لکھی گئی ہے جو جبرائیل حضور ملی ایام کے قلب پر لائے تھے ، یہ مکمل طور پر اسلام کی واضح دلیل اور سرور کائنات ملی لی پیر کی رسالت کی ایسی دلیل ہے کہ جس کا جواب نہیں ہے یہ منتخب کیے ہوئے بچے اللہ نے اپنے نبی کے معجزے بنائے ہیں یہ معمولی بات نہیں ہے آج لوگ پوچھتے ہیں کئی سال پہلے کی بات تھی مجھے سے کسی نے سوال کیا کہ مجلس میں بیٹھ کے لوگ تذکرے کرتے ہیں کہ یہ مدارس کس کام کے ہیں؟ یہ قوم کو کیا دیتے ہیں؟ بلکہ الٹایہ قوم پر بوجھ ہیں، قوم ان کے اخراجات برداشت کرتی ہے یہ قوم کو کیا دیتے ہیں ؟ وہ ہیڈ ماسٹر تھا جس نے یہ بات کی تھی میں نے کہا یہ سوال تو بعد میں کریں پہلے مجھے آپ بتادیں کہ سکول اور کالج قوم کو کیا دیتے</w:t>
      </w:r>
    </w:p>
    <w:p>
      <w:pPr>
        <w:jc w:val="left"/>
      </w:pPr>
      <w:r>
        <w:rPr>
          <w:rFonts w:ascii="Jameel Noori Nastaleeq" w:hAnsi="Jameel Noori Nastaleeq"/>
          <w:i/>
          <w:color w:val="787878"/>
          <w:sz w:val="20"/>
        </w:rPr>
        <w:t>حوالہ: خطبات حکیم العصر جلد 9، صفحہ ۱۹۶</w:t>
      </w:r>
    </w:p>
    <w:p>
      <w:pPr>
        <w:jc w:val="center"/>
      </w:pPr>
      <w:r>
        <w:rPr>
          <w:color w:val="C8B48C"/>
          <w:sz w:val="20"/>
        </w:rPr>
        <w:t>❖ ❖ ❖</w:t>
      </w:r>
    </w:p>
    <w:p>
      <w:pPr>
        <w:jc w:val="right"/>
      </w:pPr>
      <w:r>
        <w:rPr>
          <w:rFonts w:ascii="Jameel Noori Nastaleeq" w:hAnsi="Jameel Noori Nastaleeq"/>
          <w:b/>
          <w:color w:val="145A32"/>
          <w:sz w:val="28"/>
        </w:rPr>
        <w:t>✦ واقعہ نمبر ۱۸۹: معجزہ پیغمبر کے حاملین کر کے 190</w:t>
      </w:r>
    </w:p>
    <w:p>
      <w:pPr>
        <w:jc w:val="both"/>
      </w:pPr>
      <w:r>
        <w:rPr>
          <w:rFonts w:ascii="Jameel Noori Nastaleeq" w:hAnsi="Jameel Noori Nastaleeq"/>
          <w:sz w:val="24"/>
        </w:rPr>
        <w:t>مسلمان ہے تو اس کو مسلمان رکھنے کا انتظام مدرسہ والے کرتے ہیں اس لیے کہا جاتا ہے کہ ی علم علم دین انبیاء علیہم کی وراثت ہے۔ انبیاء کا کیا کام ہے؟ کیونکہ انبیاء علیہم کا کام مخلوق کو اللہ کے ساتھ جوڑنا ہے مخلوق کو اللہ کے احکام تا کر اس کے مطابق چلانا انبیاء یار کا کام سے انبیاء میر اسی کام کی تعلیم کے لیے آیا کرتے ہیں ، باقی جو انسان کی ضروریات ہیں وہ انسان خود اپنے تجربہ کے ساتھ بناتا رہتا ہے کسی کے بتانے کی ضرورت ہی نہیں ہے بھوک لگتی ہے تو روٹی کی فکر بھی کرتا ہے جب ننگا ہوتا ہے تو کپڑے کی فکر بھی کرتا ہے سردی گرمی سے بچنے کے لیے مکان کی فکر بھی کرتا ہے انبیاء علیہ اہم اس بات کی تعلیم دینے کے لیے نہیں آئے کہ تم نے ااا گھڑے کس طرح بنانے ہیں ۔ اااا لوٹے کس طرح بنانے ہیں۔</w:t>
      </w:r>
    </w:p>
    <w:p>
      <w:pPr>
        <w:jc w:val="left"/>
      </w:pPr>
      <w:r>
        <w:rPr>
          <w:rFonts w:ascii="Jameel Noori Nastaleeq" w:hAnsi="Jameel Noori Nastaleeq"/>
          <w:i/>
          <w:color w:val="787878"/>
          <w:sz w:val="20"/>
        </w:rPr>
        <w:t>حوالہ: خطبات حکیم العصر جلد 9، صفحہ ۱۹۹</w:t>
      </w:r>
    </w:p>
    <w:p>
      <w:pPr>
        <w:jc w:val="center"/>
      </w:pPr>
      <w:r>
        <w:rPr>
          <w:color w:val="C8B48C"/>
          <w:sz w:val="20"/>
        </w:rPr>
        <w:t>❖ ❖ ❖</w:t>
      </w:r>
    </w:p>
    <w:p>
      <w:pPr>
        <w:jc w:val="right"/>
      </w:pPr>
      <w:r>
        <w:rPr>
          <w:rFonts w:ascii="Jameel Noori Nastaleeq" w:hAnsi="Jameel Noori Nastaleeq"/>
          <w:b/>
          <w:color w:val="145A32"/>
          <w:sz w:val="28"/>
        </w:rPr>
        <w:t>✦ واقعہ نمبر ۱۹۰: واقعہ ہے کہ میرے پاس کہروڑ پکا میں وہاڑی کے علاقہ سے ایک پڑھی</w:t>
      </w:r>
    </w:p>
    <w:p>
      <w:pPr>
        <w:jc w:val="both"/>
      </w:pPr>
      <w:r>
        <w:rPr>
          <w:rFonts w:ascii="Jameel Noori Nastaleeq" w:hAnsi="Jameel Noori Nastaleeq"/>
          <w:sz w:val="24"/>
        </w:rPr>
        <w:t>واقعہ ہے کہ میرے پاس کہروڑ پکا میں وہاڑی کے علاقہ سے ایک پڑھی لکھی عورت آئی وہ سوشل ورکر تھی خدمت خلق کرنے والی تھی پڑھی لکھی عورت تھی پہلے اس کا کوئی رابطہ نہیں تھا لیکن ہمارے ایک شاگرد تھے اس علاقہ میں انہوں نے اس کے گھر پہنچنے کے بعد مجھے گھر سے اطلاع دی کہ ایک عورت ملنے کے لیے آئی ہوئی ہے تو میں اپنے کمرے سے اٹھ کر گھر آیا برقعہ تو اس نے اوڑھا ہوا نہیں تھا لیکن شرافت کے ساتھ سر کے اوپر دوپٹہ لیا ہوا تھا تو آتے ہی اس کے ہاتھ اور پاؤں پر میری نظر تو پڑ گئی میں نے پوچھا محترمہ ! کیسے آنا ہوا؟ (پندرہ سولہ سال پہلے کی بات ہے ) کہنے لگی کہ میں ایک پریشانی میں مبتلا ہوں کہ میں قرآن کریم کی تلاوت بھی کرتی ہوں ، نماز بھی باقاعدگی سے پڑھتی ہوں لیکن میں بہت پریشان ہوں میرا قلب بڑا پریشان ہے مجھے سکون حاصل نہیں ہے سمجھ میں نہیں آرہی کہ یہ پریشانی مجھے کیوں ہے؟ اپنے خیال کے مطابق میں نماز پڑھتی ہوں ، عبادت کرتی ہوں لیکن پریشانی نہیں جاتی میرا دل بہت پریشان ہے تو میں نے اردگرد سے پوچھا کہ علاقہ کے</w:t>
      </w:r>
    </w:p>
    <w:p>
      <w:pPr>
        <w:jc w:val="left"/>
      </w:pPr>
      <w:r>
        <w:rPr>
          <w:rFonts w:ascii="Jameel Noori Nastaleeq" w:hAnsi="Jameel Noori Nastaleeq"/>
          <w:i/>
          <w:color w:val="787878"/>
          <w:sz w:val="20"/>
        </w:rPr>
        <w:t>حوالہ: خطبات حکیم العصر جلد 9، صفحہ ۲۱۴</w:t>
      </w:r>
    </w:p>
    <w:p>
      <w:pPr>
        <w:jc w:val="center"/>
      </w:pPr>
      <w:r>
        <w:rPr>
          <w:color w:val="C8B48C"/>
          <w:sz w:val="20"/>
        </w:rPr>
        <w:t>❖ ❖ ❖</w:t>
      </w:r>
    </w:p>
    <w:p>
      <w:pPr>
        <w:jc w:val="right"/>
      </w:pPr>
      <w:r>
        <w:rPr>
          <w:rFonts w:ascii="Jameel Noori Nastaleeq" w:hAnsi="Jameel Noori Nastaleeq"/>
          <w:b/>
          <w:color w:val="145A32"/>
          <w:sz w:val="28"/>
        </w:rPr>
        <w:t>✦ واقعہ نمبر ۱۹۱: ایک صاحب دل خانقاہ چھوڑ کے مدرسہ آ گیا خانقاہ ہوتی ہے اللہ</w:t>
      </w:r>
    </w:p>
    <w:p>
      <w:pPr>
        <w:jc w:val="both"/>
      </w:pPr>
      <w:r>
        <w:rPr>
          <w:rFonts w:ascii="Jameel Noori Nastaleeq" w:hAnsi="Jameel Noori Nastaleeq"/>
          <w:sz w:val="24"/>
        </w:rPr>
        <w:t>ایک صاحب دل خانقاہ چھوڑ کے مدرسہ آ گیا خانقاہ ہوتی ہے اللہ اللہ کرنے کی جگہ اور مدرسہ ہوتا ہے پڑھنے پڑھانے کی جگہ پہلے خانقاہ میں تھا اب خانقاہ چھوڑ کے مدرسہ میں آگیا اہل طریقت کے ساتھ جو اس نے دوستی کا عہد کیا ہوا تھا اس کو اس نے توڑ دیا اور درویشوں کی صف سے نکل کر علماء کی صف میں آگیا شیخ بھی یہ کہتے ہیں میں نے اس سے پوچھا کہ عالم اور عابد کے درمیان کیا فرق ہے کہ تو نے اُس فریق کو چھوڑا اور اس فریق کو اختیار کر لیا تو تو نے ان کے درمیان میں کیا فرق دیکھا۔ الله</w:t>
      </w:r>
    </w:p>
    <w:p>
      <w:pPr>
        <w:jc w:val="left"/>
      </w:pPr>
      <w:r>
        <w:rPr>
          <w:rFonts w:ascii="Jameel Noori Nastaleeq" w:hAnsi="Jameel Noori Nastaleeq"/>
          <w:i/>
          <w:color w:val="787878"/>
          <w:sz w:val="20"/>
        </w:rPr>
        <w:t>حوالہ: خطبات حکیم العصر جلد 9، صفحہ ۲۷۶</w:t>
      </w:r>
    </w:p>
    <w:p>
      <w:pPr>
        <w:jc w:val="center"/>
      </w:pPr>
      <w:r>
        <w:rPr>
          <w:color w:val="C8B48C"/>
          <w:sz w:val="20"/>
        </w:rPr>
        <w:t>❖ ❖ ❖</w:t>
      </w:r>
    </w:p>
    <w:p>
      <w:pPr>
        <w:jc w:val="right"/>
      </w:pPr>
      <w:r>
        <w:rPr>
          <w:rFonts w:ascii="Jameel Noori Nastaleeq" w:hAnsi="Jameel Noori Nastaleeq"/>
          <w:b/>
          <w:color w:val="145A32"/>
          <w:sz w:val="28"/>
        </w:rPr>
        <w:t>✦ واقعہ نمبر ۱۹۲: ایک شخص ہوگا جیسا کہ قرآن کریم میں اشارہ موجود ہے کہ اس کی</w:t>
      </w:r>
    </w:p>
    <w:p>
      <w:pPr>
        <w:jc w:val="both"/>
      </w:pPr>
      <w:r>
        <w:rPr>
          <w:rFonts w:ascii="Jameel Noori Nastaleeq" w:hAnsi="Jameel Noori Nastaleeq"/>
          <w:sz w:val="24"/>
        </w:rPr>
        <w:t>ایک شخص ہوگا جیسا کہ قرآن کریم میں اشارہ موجود ہے کہ اس کی آنتڑیاں باہر نکلی ہوئی ہوں گی اور وہ اس طرح چکر کاٹ رہا ہوگا جیسے گدھا چکر کاٹتا ہے لوگ جمع ہو جائیں گے اور جمع ہونے کے بعد دیکھیں گے کہ یہ شخص تو ہمارا خطیب ہے ، واعظ ہے ہمیں وعظ کہا کرتا تھا یہ کیا ہوگیا کہ اس کے اوپر اتنا سخت عذاب آیا ہوا ہے مشکوۃ میں یہ روایت موجود ہے۔ (مشکوۃ ص ۴۳۶ ج ۲) وہ کہیں گے کہ کیا بات ہے تو تو ہمیں وعظ کہا کرتا تھا ، ہمیں برائی سے روکا کرتا تھا یہ آج تیرا کیا حال ہو رہا ہے وہ کہے گا کہ بات تم ٹھیک کہہ رہے ہو لیکن میں تمہیں نیکی کرنے کے لیے کہتا تھا خود نہیں کرتا تھا اور تمہیں برائی سے روکتا تھا لیکن خود برائی سے نہیں رکھتا تھا میر اعلم میری زبان تک ہی تھا میرا عمل میرے علم کے مطابق نہیں تھا آج</w:t>
      </w:r>
    </w:p>
    <w:p>
      <w:pPr>
        <w:jc w:val="left"/>
      </w:pPr>
      <w:r>
        <w:rPr>
          <w:rFonts w:ascii="Jameel Noori Nastaleeq" w:hAnsi="Jameel Noori Nastaleeq"/>
          <w:i/>
          <w:color w:val="787878"/>
          <w:sz w:val="20"/>
        </w:rPr>
        <w:t>حوالہ: خطبات حکیم العصر جلد 9، صفحہ ۲۷۹</w:t>
      </w:r>
    </w:p>
    <w:p>
      <w:pPr>
        <w:jc w:val="center"/>
      </w:pPr>
      <w:r>
        <w:rPr>
          <w:color w:val="C8B48C"/>
          <w:sz w:val="20"/>
        </w:rPr>
        <w:t>❖ ❖ ❖</w:t>
      </w:r>
    </w:p>
    <w:p>
      <w:pPr>
        <w:jc w:val="right"/>
      </w:pPr>
      <w:r>
        <w:rPr>
          <w:rFonts w:ascii="Jameel Noori Nastaleeq" w:hAnsi="Jameel Noori Nastaleeq"/>
          <w:b/>
          <w:color w:val="145A32"/>
          <w:sz w:val="28"/>
        </w:rPr>
        <w:t>✦ واقعہ نمبر ۱۹۳: ایک مرتبہ حضرت علی معنی اللہ نے حضرت فاطمہ علی شیا سے کہا کہ تو</w:t>
      </w:r>
    </w:p>
    <w:p>
      <w:pPr>
        <w:jc w:val="both"/>
      </w:pPr>
      <w:r>
        <w:rPr>
          <w:rFonts w:ascii="Jameel Noori Nastaleeq" w:hAnsi="Jameel Noori Nastaleeq"/>
          <w:sz w:val="24"/>
        </w:rPr>
        <w:t>ایک مرتبہ حضرت علی معنی اللہ نے حضرت فاطمہ علی شیا سے کہا کہ تو اتنی مشقت اٹھاتی ہے رسول اللہ لی لی نام کے ہاں غلام آتے ہیں آپ صلی اللہ ہی تقسیم کرتے ہیں تو اپنے (ابا) کے پاس جاؤ اور جا کے کہو کہ یا رسول اللہ ! مجھے ایک خادم دید و جو میرے ساتھ کام میں میری مدد کرے تو حضرت فاطمہ خانہ بنا گئیں لیکن رسول اللہ صل اللہ ہم گھر میں موجود نہیں تھے تو حضرت عائشہ صدیقہ خالی جہاں سے کہہ کے واپس آگئیں جب حضور صلی للہ ہم تشریف لائے تو حضرت عائشہ لیا جا نے بتایا کہ حضرت فاطمہ خیل این جا آئی تھیں اور یہ مطالبہ کر کے گئی ہیں۔ تو آپ صلی للہ کم عشاء کی نماز پڑھنے کے بعد حضرت علی علی الہ کے گھر چلے گئے حضرت علی علی وہ بھی بیٹھے تھے اور حضرت فاطمہ لیا ہونا بھی بیٹھی تھیں کہا کہ بیٹی ! تم اس کام کے لیے گئی تھیں؟ انہوں نے کہا جی ! آپ کا اللہ ہم نے فرمایا میں تمہیں ایک ایسی چیز بتا تا ہوں جو خاوم کے مقابلہ میں بہتر ہے وہ یہ ہے رات کو سوتے وقت (۳۳) دفعه سبحان اللہ ، (۳۳) دفعه الحمد للہ ، اور (۳۴) دفعہ اللہ اکبر</w:t>
      </w:r>
    </w:p>
    <w:p>
      <w:pPr>
        <w:jc w:val="left"/>
      </w:pPr>
      <w:r>
        <w:rPr>
          <w:rFonts w:ascii="Jameel Noori Nastaleeq" w:hAnsi="Jameel Noori Nastaleeq"/>
          <w:i/>
          <w:color w:val="787878"/>
          <w:sz w:val="20"/>
        </w:rPr>
        <w:t>حوالہ: خطبات حکیم العصر جلد 9، صفحہ ۲۸۹</w:t>
      </w:r>
    </w:p>
    <w:p>
      <w:pPr>
        <w:jc w:val="center"/>
      </w:pPr>
      <w:r>
        <w:rPr>
          <w:color w:val="C8B48C"/>
          <w:sz w:val="20"/>
        </w:rPr>
        <w:t>❖ ❖ ❖</w:t>
      </w:r>
    </w:p>
    <w:p>
      <w:pPr>
        <w:jc w:val="center"/>
      </w:pPr>
      <w:r>
        <w:rPr>
          <w:rFonts w:ascii="Jameel Noori Nastaleeq" w:hAnsi="Jameel Noori Nastaleeq"/>
          <w:b/>
          <w:color w:val="B43214"/>
          <w:sz w:val="36"/>
        </w:rPr>
        <w:t>═══ خطبات حکیم العصر جلد 10 ═══</w:t>
      </w:r>
    </w:p>
    <w:p>
      <w:pPr>
        <w:jc w:val="right"/>
      </w:pPr>
      <w:r>
        <w:rPr>
          <w:rFonts w:ascii="Jameel Noori Nastaleeq" w:hAnsi="Jameel Noori Nastaleeq"/>
          <w:b/>
          <w:color w:val="145A32"/>
          <w:sz w:val="28"/>
        </w:rPr>
        <w:t>✦ واقعہ نمبر ۱۹۴: ایک شخص کا بچہ سکول پڑھنے چلا گیا وہ سادہ سا آدمی تھا کسی</w:t>
      </w:r>
    </w:p>
    <w:p>
      <w:pPr>
        <w:jc w:val="both"/>
      </w:pPr>
      <w:r>
        <w:rPr>
          <w:rFonts w:ascii="Jameel Noori Nastaleeq" w:hAnsi="Jameel Noori Nastaleeq"/>
          <w:sz w:val="24"/>
        </w:rPr>
        <w:t>ایک شخص کا بچہ سکول پڑھنے چلا گیا وہ سادہ سا آدمی تھا کسی نے پوچھا کہ بیٹا کتنا پڑھ گیا وہ کہتا ہے کہ مجھے اتنا تو یاد نہیں کہ کتنا پڑھ گیا ہے البتہ کھڑا ہو کے موتنے لگ گیا ہے۔ آج اگر انگریز اور یہ لوگ ہماری معاشرت اختیار کرلیں تو اگلے دن آدھا پاکستان اس فیشن کو قبول کر لے گا لیکن رسول اللہ کی تعلیم کی سنت سمجھ کر نہیں یہود ونصاری کا فیشن سمجھ کر قبول کریں گے ، اور یہی خطرہ ہے جس طرح حضور سی ای ایم نے بہت زیادہ اظہار کیا اور حدیث شریف میں متعدد روایات یہاں آئی ہیں۔ آپ صلی اللہ ﷺ نے فرمایا کہ آنے والے وقت میں تم ان لوگوں کے طریقہ پر چلو گے جو تم سے پہلے گزرے ہیں کسی نے پوچھا یا رسول اللہ ! آپ کا اشارہ یہود و نصاریٰ کی طرف ہے فرمایا ، اور کون؟ ( بخاری ۱/ ۴۹۱ - مشکوۃ ۲/ ۴۵۸) آج کا سب سے بڑا المیہ: یہ آج سب سے زیادہ دکھ اور درد جو ہم محسوس کرتے ہیں وہ یہی محسوس کرتے ہیں ** کہ دو تہذیبوں کا ٹکراؤ ہے اور دو تہذیبوں کا ٹکراؤ ہونے کے بعد مسلمان سے غیرت ختم ہوتی چلی جارہی ہے ، کہ وہ دوسرے کی تہذی</w:t>
      </w:r>
    </w:p>
    <w:p>
      <w:pPr>
        <w:jc w:val="left"/>
      </w:pPr>
      <w:r>
        <w:rPr>
          <w:rFonts w:ascii="Jameel Noori Nastaleeq" w:hAnsi="Jameel Noori Nastaleeq"/>
          <w:i/>
          <w:color w:val="787878"/>
          <w:sz w:val="20"/>
        </w:rPr>
        <w:t>حوالہ: خطبات حکیم العصر جلد 10، صفحہ ۴۲</w:t>
      </w:r>
    </w:p>
    <w:p>
      <w:pPr>
        <w:jc w:val="center"/>
      </w:pPr>
      <w:r>
        <w:rPr>
          <w:color w:val="C8B48C"/>
          <w:sz w:val="20"/>
        </w:rPr>
        <w:t>❖ ❖ ❖</w:t>
      </w:r>
    </w:p>
    <w:p>
      <w:pPr>
        <w:jc w:val="right"/>
      </w:pPr>
      <w:r>
        <w:rPr>
          <w:rFonts w:ascii="Jameel Noori Nastaleeq" w:hAnsi="Jameel Noori Nastaleeq"/>
          <w:b/>
          <w:color w:val="145A32"/>
          <w:sz w:val="28"/>
        </w:rPr>
        <w:t>✦ واقعہ نمبر ۱۹۵: ایک صحابی جارہے تھے اور ان کی چادر ٹخنوں سے نیچے لٹک رہی تھی</w:t>
      </w:r>
    </w:p>
    <w:p>
      <w:pPr>
        <w:jc w:val="both"/>
      </w:pPr>
      <w:r>
        <w:rPr>
          <w:rFonts w:ascii="Jameel Noori Nastaleeq" w:hAnsi="Jameel Noori Nastaleeq"/>
          <w:sz w:val="24"/>
        </w:rPr>
        <w:t>ایک صحابی جارہے تھے اور ان کی چادر ٹخنوں سے نیچے لٹک رہی تھی تو پیچھے سے آواز آئی ارفَعُ إِزَارَكَ “ اپنی چادر اونچی کرو اس نے مڑ کر پیچھے دیکھا تو رسول اللہ ہی اللہ ہم تھے، جنہوں نے آواز دی تھی وہ کہتا ہے یا رسول اللہ ! کوئی حرج نہیں پرانی ہے مطلب یہ کہ اگر مٹی پر گھسٹتی جارہی ہے تو کوئی حرج نہیں پرانی ہے یہ اس نے آگے سے اپنی مصلحت بیان کر دی آپ صلی اللہ ﷺ نے فرمایا کیا تیرے لیے میرے اندر نمونہ نہیں ، یہ اپنی مصلحتیں جو بیان کر رہے ہو ۔ وہ کہتا ہے میں نے جب غور سے دیکھا تو رسول اللہ سی ایل کی چادر نصف پنڈلی ہلم تک تھی ( مسند احمد ۳۶۴/۵- شعب الایمان ۱۵۰/۵) کیونکہ قولاً بھی آپ میلی لی ہم نے فرمایا کہ مسلمان کی شلوار چادر وغیرہ نصف پنڈلی سے مخنے تک ہونی چاہئے ، یہ شعار ہے ، علامت ہے ، علامت میں دلیل بازی نہیں ہوا کرتی ۔ مرد و عورت کی لباس میں مشابہت : جیسے میں نے عرض کیا کہ عورت کا کپڑا اسکا شعار ہے، مرد کا کپڑا اس کا شعار ہے فرمایا کہ جو عورت مردوں جیسا کپڑا پہنے کی کوشش کرے یا مردوں جیسی</w:t>
      </w:r>
    </w:p>
    <w:p>
      <w:pPr>
        <w:jc w:val="left"/>
      </w:pPr>
      <w:r>
        <w:rPr>
          <w:rFonts w:ascii="Jameel Noori Nastaleeq" w:hAnsi="Jameel Noori Nastaleeq"/>
          <w:i/>
          <w:color w:val="787878"/>
          <w:sz w:val="20"/>
        </w:rPr>
        <w:t>حوالہ: خطبات حکیم العصر جلد 10، صفحہ ۴۴</w:t>
      </w:r>
    </w:p>
    <w:p>
      <w:pPr>
        <w:jc w:val="center"/>
      </w:pPr>
      <w:r>
        <w:rPr>
          <w:color w:val="C8B48C"/>
          <w:sz w:val="20"/>
        </w:rPr>
        <w:t>❖ ❖ ❖</w:t>
      </w:r>
    </w:p>
    <w:p>
      <w:pPr>
        <w:jc w:val="right"/>
      </w:pPr>
      <w:r>
        <w:rPr>
          <w:rFonts w:ascii="Jameel Noori Nastaleeq" w:hAnsi="Jameel Noori Nastaleeq"/>
          <w:b/>
          <w:color w:val="145A32"/>
          <w:sz w:val="28"/>
        </w:rPr>
        <w:t>✦ واقعہ نمبر ۱۹۶: ایک صحابی کے پاس گئے کہ تقدیر کے مسئلہ کے بارے میں میرے دل م</w:t>
      </w:r>
    </w:p>
    <w:p>
      <w:pPr>
        <w:jc w:val="both"/>
      </w:pPr>
      <w:r>
        <w:rPr>
          <w:rFonts w:ascii="Jameel Noori Nastaleeq" w:hAnsi="Jameel Noori Nastaleeq"/>
          <w:sz w:val="24"/>
        </w:rPr>
        <w:t>ایک صحابی کے پاس گئے کہ تقدیر کے مسئلہ کے بارے میں میرے دل میں ا تردد ہے آپ مجھے کوئی بات بتا ئیں تو انہوں نے نصیحت کرتے ہوئے کہا کہ ( توجہ فرمانا ( لَوْ انْفَقْتَ مِثْلَ أُحُدٍ ذَهَبا فِي سَبِيلِ اللهِ مَا قَبِلَهُ اللهُ مِنْكَ حَتَّى تُؤْمِنَ بِالْقَدْرِ ، وَتَعْلَمَ أَنَّ مَا أَصَابَكَ لَمْ يَكُنْ لِيُخْطِنَكَ وَأَنَّ مَا أَخْطَاكَ لَم ، يَكُنْ لِيُصِيبَكَ ، وَلَوْ مُتَ عَلى غَيْرِ هَدَ الدَخَلْتَ النَّارَ اگر احد پہاڑ کے برابر اللہ کے راستے میں سونا خرچ کرو (مشکوٰۃ ص ۲۳ ج ۱ - ابو داؤد ص ۲۹۰ ج۲) احد پہاڑ تو آپ دیکھ آئے ہیں، ماشاء اللہ اللہ قبول کرے آپ سب کی حاضری تقریبا بارہ میل لمبا ہے، اور مدینہ کے سارے پہاڑوں سے زیادہ اونچا ہے ، بارہ میل لمبا ہے، میں نے اس کے ارد گر د تقریبا پانچ چھ چکر لگائے ہیں مختلف سفروں میں چاروں طرف سے گھوم پھر کے میں نے اس کو دیکھا ہے، ایک مسئلہ کے تحت جس کا تعلق غزوات سے ہے کتنا اونچا ہے مدینے کے سارے پہاڑوں سے زیادہ اونچا ہے ، احد پہاڑ کتنا گہرا ہے اللہ کے</w:t>
      </w:r>
    </w:p>
    <w:p>
      <w:pPr>
        <w:jc w:val="left"/>
      </w:pPr>
      <w:r>
        <w:rPr>
          <w:rFonts w:ascii="Jameel Noori Nastaleeq" w:hAnsi="Jameel Noori Nastaleeq"/>
          <w:i/>
          <w:color w:val="787878"/>
          <w:sz w:val="20"/>
        </w:rPr>
        <w:t>حوالہ: خطبات حکیم العصر جلد 10، صفحہ ۵۵</w:t>
      </w:r>
    </w:p>
    <w:p>
      <w:pPr>
        <w:jc w:val="center"/>
      </w:pPr>
      <w:r>
        <w:rPr>
          <w:color w:val="C8B48C"/>
          <w:sz w:val="20"/>
        </w:rPr>
        <w:t>❖ ❖ ❖</w:t>
      </w:r>
    </w:p>
    <w:p>
      <w:pPr>
        <w:jc w:val="right"/>
      </w:pPr>
      <w:r>
        <w:rPr>
          <w:rFonts w:ascii="Jameel Noori Nastaleeq" w:hAnsi="Jameel Noori Nastaleeq"/>
          <w:b/>
          <w:color w:val="145A32"/>
          <w:sz w:val="28"/>
        </w:rPr>
        <w:t>✦ واقعہ نمبر ۱۹۷: الله کا واقعہ:</w:t>
      </w:r>
    </w:p>
    <w:p>
      <w:pPr>
        <w:jc w:val="both"/>
      </w:pPr>
      <w:r>
        <w:rPr>
          <w:rFonts w:ascii="Jameel Noori Nastaleeq" w:hAnsi="Jameel Noori Nastaleeq"/>
          <w:sz w:val="24"/>
        </w:rPr>
        <w:t>حمة الله 61 شیخ سعدی بی یہ کہتے ہیں کہ سفر میں جاتے ہوئے میرا جوتا ٹوٹ گیا تو مجھے ننگے پاؤں چلنا پڑ گیا تو مجھے بہت احساس ہو رہا تھا کہ میرے پاس جوتا نہیں ہے ، جب میں دمشق کی جامع مسجد میں گیا تو وہاں دروازے پر ایسا آدمی پڑا تھا جس کی دو ٹانگیں نہیں تھیں، میں نے کہا یا اللہ تیرا شکر ہے، جوتا نہیں تو کوئی بات نہیں ٹانگیں تو ہیں، اس طرح پھر نعمت کا احساس ہوتا ہے، تو اللہ کے جواب کا یہ مطلب ہے کہ میں پہچانا جاؤ نگا اسی اختلاف کی بنا پر، اور لوگوں کو میری نعمت کا احساس ہوگا اس اختلاف کی بناء پر ، اس لیے لوگ پھر میرا شکر ادا کریں گے۔ تو جس طرح یہ اضداد ہیں اس طرح توحید کی ضد شرک ہے وہ آدمی توحید کا مسئلہ قطعا نہیں سمجھ سکتا جو شرک کا مفہوم نہ سمجھے ، کیوں کہ روشنی کا احساس تب ہی ہوگا جب پہلے اندھیرے کو جانتا ہو، صحت کا احساس تب ہو گا جب پہلے آپ بیماری کو جانتے ہوں تو جب تو حید اور شرک دونوں آپس میں ضد ہیں تو تو حید سمجھنے کے لیے شرک کا سمجھنا</w:t>
      </w:r>
    </w:p>
    <w:p>
      <w:pPr>
        <w:jc w:val="left"/>
      </w:pPr>
      <w:r>
        <w:rPr>
          <w:rFonts w:ascii="Jameel Noori Nastaleeq" w:hAnsi="Jameel Noori Nastaleeq"/>
          <w:i/>
          <w:color w:val="787878"/>
          <w:sz w:val="20"/>
        </w:rPr>
        <w:t>حوالہ: خطبات حکیم العصر جلد 10، صفحہ ۶۱</w:t>
      </w:r>
    </w:p>
    <w:p>
      <w:pPr>
        <w:jc w:val="center"/>
      </w:pPr>
      <w:r>
        <w:rPr>
          <w:color w:val="C8B48C"/>
          <w:sz w:val="20"/>
        </w:rPr>
        <w:t>❖ ❖ ❖</w:t>
      </w:r>
    </w:p>
    <w:p>
      <w:pPr>
        <w:jc w:val="right"/>
      </w:pPr>
      <w:r>
        <w:rPr>
          <w:rFonts w:ascii="Jameel Noori Nastaleeq" w:hAnsi="Jameel Noori Nastaleeq"/>
          <w:b/>
          <w:color w:val="145A32"/>
          <w:sz w:val="28"/>
        </w:rPr>
        <w:t>✦ واقعہ نمبر ۱۹۸: حضرت ابراہیم علیہ اسلام کے والد کا قصہ قرآن میں نہیں ہے ؟ آج ولیوں کی اول</w:t>
      </w:r>
    </w:p>
    <w:p>
      <w:pPr>
        <w:jc w:val="both"/>
      </w:pPr>
      <w:r>
        <w:rPr>
          <w:rFonts w:ascii="Jameel Noori Nastaleeq" w:hAnsi="Jameel Noori Nastaleeq"/>
          <w:sz w:val="24"/>
        </w:rPr>
        <w:t>حضرت ابراہیم علیہ اسلام کے والد کا قصہ قرآن میں نہیں ہے ؟ آج ولیوں کی اولا د کو سب کچھ بنائے بیٹھے ہو چاہے وہ کچھ بھی نہ جانتے ہوں لیکن وہ دیکھو ! حضرت ابراہیم علیہ نام جیسا جلیل القدر پیغمبر اپنے باپ کو نہیں بخشوا سکے گا۔ ابراہیم علی اسلام اپنے باپ کو نہیں چھڑا اسکیں گے : حدیث شریف میں آتا ہے کہ آمنا سامنا ہو جائے گا اور آزر کے منہ پر گرد و غبار اور ظلمت طاری ہوگی ، حضرت ابراہیم علی اسلام اسے کہیں گے ابا میں تجھے کہتا نہیں تھا کہ میری نافرمانی نہ کرایا کہے گا کہ بیٹا آج وعدہ کرتا ہوں کہ آئندہ نافرمانی نہیں کروں گا لیکن آج وعدے کا کیا فائدہ تو پھر حدیث میں آتا ہے کہ حضرت ابراہیم علیہ السلام اللہ کے سامنے عرض ، گزار ہوں گے کہ یا اللہ تو نے مجھ سے وعدہ کیا تھا کہ تجھے قیامت کے دن رسوا نہیں کروں گا اور اس سے بڑھ کر میرے لیے رسوائی کیا ہے کہ میرے باپ کا یہ حال ہے ، یہ میرا باپ جو رحمت سے اتنا دور ہے، یہ حضرت ابراہیم علیہ اسلام کی حسرت ہے جو دل میں اٹھی اللہ تعالیٰ کا</w:t>
      </w:r>
    </w:p>
    <w:p>
      <w:pPr>
        <w:jc w:val="left"/>
      </w:pPr>
      <w:r>
        <w:rPr>
          <w:rFonts w:ascii="Jameel Noori Nastaleeq" w:hAnsi="Jameel Noori Nastaleeq"/>
          <w:i/>
          <w:color w:val="787878"/>
          <w:sz w:val="20"/>
        </w:rPr>
        <w:t>حوالہ: خطبات حکیم العصر جلد 10، صفحہ ۶۵</w:t>
      </w:r>
    </w:p>
    <w:p>
      <w:pPr>
        <w:jc w:val="center"/>
      </w:pPr>
      <w:r>
        <w:rPr>
          <w:color w:val="C8B48C"/>
          <w:sz w:val="20"/>
        </w:rPr>
        <w:t>❖ ❖ ❖</w:t>
      </w:r>
    </w:p>
    <w:p>
      <w:pPr>
        <w:jc w:val="right"/>
      </w:pPr>
      <w:r>
        <w:rPr>
          <w:rFonts w:ascii="Jameel Noori Nastaleeq" w:hAnsi="Jameel Noori Nastaleeq"/>
          <w:b/>
          <w:color w:val="145A32"/>
          <w:sz w:val="28"/>
        </w:rPr>
        <w:t>✦ واقعہ نمبر ۱۹۹: ایک مرتبہ ایک شخص نے مجھے فون کیا کہ آپ کی کتاب میں لکھا ہوا ہے</w:t>
      </w:r>
    </w:p>
    <w:p>
      <w:pPr>
        <w:jc w:val="both"/>
      </w:pPr>
      <w:r>
        <w:rPr>
          <w:rFonts w:ascii="Jameel Noori Nastaleeq" w:hAnsi="Jameel Noori Nastaleeq"/>
          <w:sz w:val="24"/>
        </w:rPr>
        <w:t>ایک مرتبہ ایک شخص نے مجھے فون کیا کہ آپ کی کتاب میں لکھا ہوا ہے کہ کسی مشرک کی کسی نیکی کا کوئی اعتبار نہیں ، تو پھر ابو طالب کو سب سے کم عذاب کیوں ہے؟ جب ابو طالب کو سب سے کم عذاب ہو رہا ہے تو مطلب یہ ہے کہ اس کی نیکیوں کا اعتبار ہے، یہ اس نے سوال کیا میں نے کہا ، ابو طالب کو کم عذاب اس کی نیکیوں کے قبول ہونے کی وجہ سے نہیں ، بلکہ اس میں برائی نہ ہونے کی وجہ سے ہے ایک مشرک بھی ہے زانی بھی ہے، ایک مشرک ہے اور ڈاکو بھی ہے ، ایک مشرک ہے اور قاتل بھی ہے ، اور ایک مشرک ہے، لیکن وہ غریب پرور ہے ، لوگوں کو کھلاتا پلاتا ہے، تو کیا دونوں کا مقام برابر ہوگا ؟ آخر جہنم میں بھی مختلف درجات ہیں تو وہ اعمال کے مختلف ہونے کی وجہ سے ہیں اس لیے ابو طالب کے دامن پر شرک کے سوا کوئی داغ نہیں، وہ شرک کی سزا ہے جو جہنم سے نکلنا نہیں ہوگا ، باقی - اس نے پاک صاف زندگی گزاری ہے کوئی عیب اس کے اندر نہیں تھا، جتنی ہمدردی کر سکتا تھا اس نے کی ہے۔ حضور ملیالی یکم کی شان میں نظمیں پڑھتا تھا ، ہر تکلیف میں ساتھ دیا ل</w:t>
      </w:r>
    </w:p>
    <w:p>
      <w:pPr>
        <w:jc w:val="left"/>
      </w:pPr>
      <w:r>
        <w:rPr>
          <w:rFonts w:ascii="Jameel Noori Nastaleeq" w:hAnsi="Jameel Noori Nastaleeq"/>
          <w:i/>
          <w:color w:val="787878"/>
          <w:sz w:val="20"/>
        </w:rPr>
        <w:t>حوالہ: خطبات حکیم العصر جلد 10، صفحہ ۶۹</w:t>
      </w:r>
    </w:p>
    <w:p>
      <w:pPr>
        <w:jc w:val="center"/>
      </w:pPr>
      <w:r>
        <w:rPr>
          <w:color w:val="C8B48C"/>
          <w:sz w:val="20"/>
        </w:rPr>
        <w:t>❖ ❖ ❖</w:t>
      </w:r>
    </w:p>
    <w:p>
      <w:pPr>
        <w:jc w:val="right"/>
      </w:pPr>
      <w:r>
        <w:rPr>
          <w:rFonts w:ascii="Jameel Noori Nastaleeq" w:hAnsi="Jameel Noori Nastaleeq"/>
          <w:b/>
          <w:color w:val="145A32"/>
          <w:sz w:val="28"/>
        </w:rPr>
        <w:t>✦ واقعہ نمبر ۲۰۰: حضرت نوح علیہ اسلام کے بیٹے کا قصہ کیوں سنایا ؟ حضرت نوح علیہ اسلام ک</w:t>
      </w:r>
    </w:p>
    <w:p>
      <w:pPr>
        <w:jc w:val="both"/>
      </w:pPr>
      <w:r>
        <w:rPr>
          <w:rFonts w:ascii="Jameel Noori Nastaleeq" w:hAnsi="Jameel Noori Nastaleeq"/>
          <w:sz w:val="24"/>
        </w:rPr>
        <w:t>حضرت نوح علیہ اسلام کے بیٹے کا قصہ کیوں سنایا ؟ حضرت نوح علیہ اسلام کی بیوی کا قصہ کیوں سنایا ؟ حضرت لوط علیہ اسلام کی بیوی کا قصہ کیوں ذکر کیا ؟ حضرت ابراہیم علیا نام کے باپ کا قصہ کیوں نقل کیا ؟ کیا مقصد ہے ان کا کہ نوح علیہ اسلام کے بیٹے کو بھی چاہیئے کہ صاحب زادگی پر مغرور نہ ہو کہ میں بڑے باپ کا بیٹا ہوں اگر ایمان پاس نہ ہوا تو بڑے باپ کا بیٹا ہونا کام نہیں آئے گا اس لیے صاحب زادوں کو توجہ کرنی چاہیئے اس بارے میں جو اپنی نسبت پر فخر کریں کہ ہم بڑے باپ کے بیٹے ہیں اس لیے ہم بڑے ہیں ایسی بات نہیں ہے ، بڑا بنتا ہے انسان ایمان کی دولت کے ساتھ ۔ اسی طرح نوح علیہ اسلام کا بیٹا بھی اسی طرح غرق ہوا جس طرح کا فر غرق ہوئے کیوں کہ اس کے پاس ایمان نہیں تھا تو بڑے باپ کی نسبت کام نہیں آئی ، بڑے شو ہر کی بیوی ہونا کوئی فخر کی بات نہیں ہے اگر یہ بیوی ہونا کام آتا تو یہ نسبت نوح علیہ اسلام کی بیوی کے</w:t>
      </w:r>
    </w:p>
    <w:p>
      <w:pPr>
        <w:jc w:val="left"/>
      </w:pPr>
      <w:r>
        <w:rPr>
          <w:rFonts w:ascii="Jameel Noori Nastaleeq" w:hAnsi="Jameel Noori Nastaleeq"/>
          <w:i/>
          <w:color w:val="787878"/>
          <w:sz w:val="20"/>
        </w:rPr>
        <w:t>حوالہ: خطبات حکیم العصر جلد 10، صفحہ ۱۱۴</w:t>
      </w:r>
    </w:p>
    <w:p>
      <w:pPr>
        <w:jc w:val="center"/>
      </w:pPr>
      <w:r>
        <w:rPr>
          <w:color w:val="C8B48C"/>
          <w:sz w:val="20"/>
        </w:rPr>
        <w:t>❖ ❖ ❖</w:t>
      </w:r>
    </w:p>
    <w:p>
      <w:pPr>
        <w:jc w:val="right"/>
      </w:pPr>
      <w:r>
        <w:rPr>
          <w:rFonts w:ascii="Jameel Noori Nastaleeq" w:hAnsi="Jameel Noori Nastaleeq"/>
          <w:b/>
          <w:color w:val="145A32"/>
          <w:sz w:val="28"/>
        </w:rPr>
        <w:t>✦ واقعہ نمبر ۲۰۱: حضرت لوط علیہ اسلام کی بیوی کا قصہ کیوں ذکر کیا ؟ حضرت ابراہیم علیا ن</w:t>
      </w:r>
    </w:p>
    <w:p>
      <w:pPr>
        <w:jc w:val="both"/>
      </w:pPr>
      <w:r>
        <w:rPr>
          <w:rFonts w:ascii="Jameel Noori Nastaleeq" w:hAnsi="Jameel Noori Nastaleeq"/>
          <w:sz w:val="24"/>
        </w:rPr>
        <w:t>حضرت لوط علیہ اسلام کی بیوی کا قصہ کیوں ذکر کیا ؟ حضرت ابراہیم علیا نام کے باپ کا قصہ کیوں نقل کیا ؟ کیا مقصد ہے ان کا کہ نوح علیہ اسلام کے بیٹے کو بھی چاہیئے کہ صاحب زادگی پر مغرور نہ ہو کہ میں بڑے باپ کا بیٹا ہوں اگر ایمان پاس نہ ہوا تو بڑے باپ کا بیٹا ہونا کام نہیں آئے گا اس لیے صاحب زادوں کو توجہ کرنی چاہیئے اس بارے میں جو اپنی نسبت پر فخر کریں کہ ہم بڑے باپ کے بیٹے ہیں اس لیے ہم بڑے ہیں ایسی بات نہیں ہے ، بڑا بنتا ہے انسان ایمان کی دولت کے ساتھ ۔ اسی طرح نوح علیہ اسلام کا بیٹا بھی اسی طرح غرق ہوا جس طرح کا فر غرق ہوئے کیوں کہ اس کے پاس ایمان نہیں تھا تو بڑے باپ کی نسبت کام نہیں آئی ، بڑے شو ہر کی بیوی ہونا کوئی فخر کی بات نہیں ہے اگر یہ بیوی ہونا کام آتا تو یہ نسبت نوح علیہ اسلام کی بیوی کے</w:t>
      </w:r>
    </w:p>
    <w:p>
      <w:pPr>
        <w:jc w:val="left"/>
      </w:pPr>
      <w:r>
        <w:rPr>
          <w:rFonts w:ascii="Jameel Noori Nastaleeq" w:hAnsi="Jameel Noori Nastaleeq"/>
          <w:i/>
          <w:color w:val="787878"/>
          <w:sz w:val="20"/>
        </w:rPr>
        <w:t>حوالہ: خطبات حکیم العصر جلد 10، صفحہ ۱۱۴</w:t>
      </w:r>
    </w:p>
    <w:p>
      <w:pPr>
        <w:jc w:val="center"/>
      </w:pPr>
      <w:r>
        <w:rPr>
          <w:color w:val="C8B48C"/>
          <w:sz w:val="20"/>
        </w:rPr>
        <w:t>❖ ❖ ❖</w:t>
      </w:r>
    </w:p>
    <w:p>
      <w:pPr>
        <w:jc w:val="right"/>
      </w:pPr>
      <w:r>
        <w:rPr>
          <w:rFonts w:ascii="Jameel Noori Nastaleeq" w:hAnsi="Jameel Noori Nastaleeq"/>
          <w:b/>
          <w:color w:val="145A32"/>
          <w:sz w:val="28"/>
        </w:rPr>
        <w:t>✦ واقعہ نمبر ۲۰۲: ایک شخص اس علاقہ میں آیا جس نے علم سیکھا تھا اور اس نے اس</w:t>
      </w:r>
    </w:p>
    <w:p>
      <w:pPr>
        <w:jc w:val="both"/>
      </w:pPr>
      <w:r>
        <w:rPr>
          <w:rFonts w:ascii="Jameel Noori Nastaleeq" w:hAnsi="Jameel Noori Nastaleeq"/>
          <w:sz w:val="24"/>
        </w:rPr>
        <w:t>ایک شخص اس علاقہ میں آیا جس نے علم سیکھا تھا اور اس نے اس علم کو پھیلانے کے لیے اس ادارے میں کام کیا تو آج اسکی وجہ سے ایمان کی بہاریں چاروں طرف آپ کو نظر آرہی ہیں تو کیا آپ کے لیے اس سے بڑھ کر اور کوئی محسن ہوسکتا ہے جہاں جہاں ان کی اس تعلیم و تربیت کے ساتھ ایمان کی دولت آئے گی وہاں وہاں سب کے اوپر ان کا احسان ہے، اللہ تعالیٰ ان کے درجات بلند کرے ( آمین ) اہل مدارس سے عصری علوم کے ماہرین پیدا کرنے کا سوال بے وقوفی ہے: ایمان کی بہاریں تقسیم کرنے والے یہ سارے کے سارے لوگ قابل قدر ہیں اور یہ ادارے قابل قدر ہیں جن کے اندر یہ علم پڑھایا جاتا ہے جس کا تعلق روح سے ہے اب اگر میڈیکل کالج میں جا کر آپ پوچھیں کہ آپ نے کتنے حافظ تیار کیے ؟ وہ کہیں گے تمہارا دماغ خراب ہے ، میڈیکل کالج حافظ تیار کرنے کے لیے ہیں؟ محکمہ زراعت والوں سے پوچھو آپ نے کتنے مفتی تیار کیے؟ وہ کہیں گے تمہارا دماغ خراب ہے یہ زرعی کالج تو جڑی بوٹیوں پر بحث کرتا ہے، یہ مفتی بنانے کے لیے ہے؟ اگر میڈیکل کالج سے حافظ کا سوال کرنا پا</w:t>
      </w:r>
    </w:p>
    <w:p>
      <w:pPr>
        <w:jc w:val="left"/>
      </w:pPr>
      <w:r>
        <w:rPr>
          <w:rFonts w:ascii="Jameel Noori Nastaleeq" w:hAnsi="Jameel Noori Nastaleeq"/>
          <w:i/>
          <w:color w:val="787878"/>
          <w:sz w:val="20"/>
        </w:rPr>
        <w:t>حوالہ: خطبات حکیم العصر جلد 10، صفحہ ۱۱۸</w:t>
      </w:r>
    </w:p>
    <w:p>
      <w:pPr>
        <w:jc w:val="center"/>
      </w:pPr>
      <w:r>
        <w:rPr>
          <w:color w:val="C8B48C"/>
          <w:sz w:val="20"/>
        </w:rPr>
        <w:t>❖ ❖ ❖</w:t>
      </w:r>
    </w:p>
    <w:p>
      <w:pPr>
        <w:jc w:val="right"/>
      </w:pPr>
      <w:r>
        <w:rPr>
          <w:rFonts w:ascii="Jameel Noori Nastaleeq" w:hAnsi="Jameel Noori Nastaleeq"/>
          <w:b/>
          <w:color w:val="145A32"/>
          <w:sz w:val="28"/>
        </w:rPr>
        <w:t>✦ واقعہ نمبر ۲۰۳: واقعہ ہے کہ تین شخص پہاڑی علاقہ میں سفر کرتے ہوئے جارہے تھے کہ</w:t>
      </w:r>
    </w:p>
    <w:p>
      <w:pPr>
        <w:jc w:val="both"/>
      </w:pPr>
      <w:r>
        <w:rPr>
          <w:rFonts w:ascii="Jameel Noori Nastaleeq" w:hAnsi="Jameel Noori Nastaleeq"/>
          <w:sz w:val="24"/>
        </w:rPr>
        <w:t>واقعہ ہے کہ تین شخص پہاڑی علاقہ میں سفر کرتے ہوئے جارہے تھے کہ بارش شروع ہوگئی تو وہ بارش سے بچنے کے لئے ایک غار میں گھس گئے جیسا کہ پہاڑوں کے اندر غار ہوتی ہے بارش سے بچنے کے لیے وہ اس میں کھس گئے اور پہاڑوں کے رہنے والے لوگ جانتے ہیں کہ اگر بارش زور دار ہو تو بسا اوقات اوپر سے چٹانیں نیچے کو لڑھک جاتی ہیں کیوں کہ چٹانوں کے درمیان جو مٹی ہوتی ہے وہ بارش کے ساتھ گیلی ہو کے نرم ہو جاتی ہے اور وہ مٹی بارش کے اثر سے نکل جاتی ہے تو وہ پتھر اپنے وزن کے ساتھ نیچے کولڑھک آتے ہیں۔ آئے دن یہ واقعات پہاڑی علاقوں میں پیش آتے رہتے ہیں جس کو وہاں کے رہنے والے لوگ اچھی طرح سے جانتے ہیں تو ایک پتھر اوپر سے لڑھکا اور آ کے غار کے منہ . پر ٹک گیا اور غار کا منہ بند ہو گیا تو پتھر اتنا وزنی تھا کہ وہ تینوں بھی مل کر اسکو دھکا لگائیں تو وہ نہیں ہلتا تھا۔ اب وہ سوچتے ہیں آپس میں مشورہ کرتے ہیں کہ یہاں سے تو اب نجات کا کوئی ذریعہ نہیں بس یوں کرو اپنی زندگی کا کوئی عمل یاد کرو جو اللہ کی رضاء کے لیے کیا ہو اور</w:t>
      </w:r>
    </w:p>
    <w:p>
      <w:pPr>
        <w:jc w:val="left"/>
      </w:pPr>
      <w:r>
        <w:rPr>
          <w:rFonts w:ascii="Jameel Noori Nastaleeq" w:hAnsi="Jameel Noori Nastaleeq"/>
          <w:i/>
          <w:color w:val="787878"/>
          <w:sz w:val="20"/>
        </w:rPr>
        <w:t>حوالہ: خطبات حکیم العصر جلد 10، صفحہ ۱۲۹</w:t>
      </w:r>
    </w:p>
    <w:p>
      <w:pPr>
        <w:jc w:val="center"/>
      </w:pPr>
      <w:r>
        <w:rPr>
          <w:color w:val="C8B48C"/>
          <w:sz w:val="20"/>
        </w:rPr>
        <w:t>❖ ❖ ❖</w:t>
      </w:r>
    </w:p>
    <w:p>
      <w:pPr>
        <w:jc w:val="right"/>
      </w:pPr>
      <w:r>
        <w:rPr>
          <w:rFonts w:ascii="Jameel Noori Nastaleeq" w:hAnsi="Jameel Noori Nastaleeq"/>
          <w:b/>
          <w:color w:val="145A32"/>
          <w:sz w:val="28"/>
        </w:rPr>
        <w:t>✦ واقعہ نمبر ۲۰۴: ایک دفعہ عورتوں نے حضور صلی ہی ہم سے مطالبہ کیا تھا کہ یا رسول</w:t>
      </w:r>
    </w:p>
    <w:p>
      <w:pPr>
        <w:jc w:val="both"/>
      </w:pPr>
      <w:r>
        <w:rPr>
          <w:rFonts w:ascii="Jameel Noori Nastaleeq" w:hAnsi="Jameel Noori Nastaleeq"/>
          <w:sz w:val="24"/>
        </w:rPr>
        <w:t>ایک دفعہ عورتوں نے حضور صلی ہی ہم سے مطالبہ کیا تھا کہ یا رسول اللہ ! مرد ہر وقت آپ کے پاس رہتے ہیں ، آپ کی باتیں سنتے ہیں اور ان سے فائدہ اٹھاتے ہیں، اور ہمیں موقع نہیں ملتا آپ کی باتیں سنے کا آپ ہمارے لئے بھی کوئی وقت متعین کیجئے۔ تو آپ نے کہا ٹھیک ہے فلاں دن فلاں جگہ جمع ہو جانا ، میں وہاں آؤں گا ، اور تمہیں وعظ کہوں گا ، یہ روایت کا حاصل عرض کر رہا ہوں یہ روایت بنیاد ہے زنانے جلسوں کی ، یا درکھنا اس بات کو ، عورتوں نے مطالبہ کیا ، رسول اللہ صلی ال ولم نے فرمایا فلاں گھر میں فلاں وقت جمع ہو جانا، عورتیں اکٹھی ہو گئیں ، رسول اللہ لا لله ولم تشریف لے گئے اور جا کے ان عورتوں کو خطاب کیا یعنی اس روایت میں خصوصیت کے ساتھ عورتوں کے مجمع میں جاکے رسول اللہ لی ایم کے بیان کرنے کا ذکر ہے۔ اس کے علاوہ عید کے دن بھی عورتوں کے مجمع میں بیان کرنے کا ذکر آتا ہے کہ مردوں سے فارغ ہو کے آپ عورتوں کے پاس گئے ، اور وہاں جا کے آپ میلی لی ہم نے ان سے بھی خطاب کیا ، تو یہ رسول اللہ صل اللہ یہ کا معمول تھا</w:t>
      </w:r>
    </w:p>
    <w:p>
      <w:pPr>
        <w:jc w:val="left"/>
      </w:pPr>
      <w:r>
        <w:rPr>
          <w:rFonts w:ascii="Jameel Noori Nastaleeq" w:hAnsi="Jameel Noori Nastaleeq"/>
          <w:i/>
          <w:color w:val="787878"/>
          <w:sz w:val="20"/>
        </w:rPr>
        <w:t>حوالہ: خطبات حکیم العصر جلد 10، صفحہ ۱۳۹</w:t>
      </w:r>
    </w:p>
    <w:p>
      <w:pPr>
        <w:jc w:val="center"/>
      </w:pPr>
      <w:r>
        <w:rPr>
          <w:color w:val="C8B48C"/>
          <w:sz w:val="20"/>
        </w:rPr>
        <w:t>❖ ❖ ❖</w:t>
      </w:r>
    </w:p>
    <w:p>
      <w:pPr>
        <w:jc w:val="right"/>
      </w:pPr>
      <w:r>
        <w:rPr>
          <w:rFonts w:ascii="Jameel Noori Nastaleeq" w:hAnsi="Jameel Noori Nastaleeq"/>
          <w:b/>
          <w:color w:val="145A32"/>
          <w:sz w:val="28"/>
        </w:rPr>
        <w:t>✦ واقعہ نمبر ۲۰۵: ایک صحابی ہیں، بہت عظیم القدر ہیں ، فارسی ان کو اس لیے کہا ج</w:t>
      </w:r>
    </w:p>
    <w:p>
      <w:pPr>
        <w:jc w:val="both"/>
      </w:pPr>
      <w:r>
        <w:rPr>
          <w:rFonts w:ascii="Jameel Noori Nastaleeq" w:hAnsi="Jameel Noori Nastaleeq"/>
          <w:sz w:val="24"/>
        </w:rPr>
        <w:t>ایک صحابی ہیں، بہت عظیم القدر ہیں ، فارسی ان کو اس لیے کہا جاتا ہے کہ اصل کے اعتبار سے وہ فارسی اور ایرانی ہیں ایران کا پرانا نام ہے فارس ، اس لیے وہاں بولی جانے والی زبان فارسی کہلاتی ہے، تو یہ حضرت سلمان عل الله فارس کے رہنے والے تھے آتش پرست خاندان کے تھے۔ چونکہ ایران کا اصل مذہب آتش پرستی ہے، حق کی تلاش کے لیے یہ نکلے تھے کہاں کہاں سے یہ بیچارے دھکے کھاتے ہوئے ٹھوکریں کھاتے ہوئے مدینہ منورہ پہنچے اور سرور کائنات صلی اللہ ہم جب مدینہ تشریف لے گئے تو حضرت سلمان صلی اللہ نے آپ کو پہچان لیا اور ایمان لے آئے انہوں بہت طویل اور لمبی عمر پائی ہے۔ ڈھائی سو سال عمر تو یقینا ہے لیکن بعض نے ساڑھے تین سو سال بھی نقل کی ہے، حضور صلی اللہ علیم نے ہی ان کے ساتھ تعاون کیا یہ ایک یہودی کے غلام تھے اور وہاں سے یہ مکاتبت کے ساتھ آزاد ہوئے ، یہ مشہور واقعہ ہے ،سرور کائنات صلی للی نم کی مجلس میں ایرانی صحابی یہی ہیں۔ یعنی جو ہو ر ہنے والا ایران کا اور صحافی ہو تو سرور کائنات صلی اللہ یکم کی مجلس میں یہی</w:t>
      </w:r>
    </w:p>
    <w:p>
      <w:pPr>
        <w:jc w:val="left"/>
      </w:pPr>
      <w:r>
        <w:rPr>
          <w:rFonts w:ascii="Jameel Noori Nastaleeq" w:hAnsi="Jameel Noori Nastaleeq"/>
          <w:i/>
          <w:color w:val="787878"/>
          <w:sz w:val="20"/>
        </w:rPr>
        <w:t>حوالہ: خطبات حکیم العصر جلد 10، صفحہ ۲۱۶</w:t>
      </w:r>
    </w:p>
    <w:p>
      <w:pPr>
        <w:jc w:val="center"/>
      </w:pPr>
      <w:r>
        <w:rPr>
          <w:color w:val="C8B48C"/>
          <w:sz w:val="20"/>
        </w:rPr>
        <w:t>❖ ❖ ❖</w:t>
      </w:r>
    </w:p>
    <w:p>
      <w:pPr>
        <w:jc w:val="center"/>
      </w:pPr>
      <w:r>
        <w:rPr>
          <w:rFonts w:ascii="Jameel Noori Nastaleeq" w:hAnsi="Jameel Noori Nastaleeq"/>
          <w:b/>
          <w:color w:val="B43214"/>
          <w:sz w:val="36"/>
        </w:rPr>
        <w:t>═══ خطبات حکیم العصر جلد 11 ═══</w:t>
      </w:r>
    </w:p>
    <w:p>
      <w:pPr>
        <w:jc w:val="right"/>
      </w:pPr>
      <w:r>
        <w:rPr>
          <w:rFonts w:ascii="Jameel Noori Nastaleeq" w:hAnsi="Jameel Noori Nastaleeq"/>
          <w:b/>
          <w:color w:val="145A32"/>
          <w:sz w:val="28"/>
        </w:rPr>
        <w:t>✦ واقعہ نمبر ۲۰۶: ایک صحابی سے کوئی گناہ ہو گیا تو انہوں نے توبہ کرلی ہوگی ، د</w:t>
      </w:r>
    </w:p>
    <w:p>
      <w:pPr>
        <w:jc w:val="both"/>
      </w:pPr>
      <w:r>
        <w:rPr>
          <w:rFonts w:ascii="Jameel Noori Nastaleeq" w:hAnsi="Jameel Noori Nastaleeq"/>
          <w:sz w:val="24"/>
        </w:rPr>
        <w:t xml:space="preserve">ایک صحابی سے کوئی گناہ ہو گیا تو انہوں نے توبہ کرلی ہوگی ، دل کے اطمینان کو حاصل کرنے کیلئے سرور کائنات ملا لیے تم سے درخواست کی کہ ارشاد فرمائیے کہ کس کے ساتھ نیکی کروں ؟ آپ میلی ایم نے پوچھا کہ آپ کی والدہ ہے؟ عرض کیا کہ نہیں ! آپ صلی اللہ یکم نے پوچھا کہ خالہ ہے؟ تو عرض کیا کہ جی ! الله آپ مسلم نے فرمایا " الخالة بمنزلة الام “ تو جاؤ خالہ کے ساتھ نیکی کرو تو جو حکم خالہ کا ہے وہی حکم ماموں کا بھی ہے جیسے خالہ والدہ کی بہن ہونے کی وجہ سے ماں کا حکم لیے ہوئے ہے، تو ماموں کا بھی وہی مرتبہ ہے کیونکہ یہ بھی ماں کا بھائی ہے ۔ حضور صلی الله ام سعد بن ابی وقاص رضی اللہ کو ماموں کہا کرتے تھے ، کیونکہ یہ آپ کی والدہ کے قبیلہ بنو زہرہ سے تھے ، ہمیشہ ان کا احترام کرتے ، آپ ملی فیلم فرمایا کرتے که سعد منی لا یہ تو میرا ماموں ہے انسان کو چاہیئے کہ اپنے ماموں کی عزت کرے ( مشکوۃ ص ۵۷۴ ج ۲) ایک روایت میں ہے کہ میرے ماموں جیسا کوئی ماموں دکھائے ؟ ( ترندی ص ۲۱۶ ج ۲) تو سعد ال ان کو ماموں اس وجہ سے کہتے </w:t>
      </w:r>
    </w:p>
    <w:p>
      <w:pPr>
        <w:jc w:val="left"/>
      </w:pPr>
      <w:r>
        <w:rPr>
          <w:rFonts w:ascii="Jameel Noori Nastaleeq" w:hAnsi="Jameel Noori Nastaleeq"/>
          <w:i/>
          <w:color w:val="787878"/>
          <w:sz w:val="20"/>
        </w:rPr>
        <w:t>حوالہ: خطبات حکیم العصر جلد 11، صفحہ ۳۲</w:t>
      </w:r>
    </w:p>
    <w:p>
      <w:pPr>
        <w:jc w:val="center"/>
      </w:pPr>
      <w:r>
        <w:rPr>
          <w:color w:val="C8B48C"/>
          <w:sz w:val="20"/>
        </w:rPr>
        <w:t>❖ ❖ ❖</w:t>
      </w:r>
    </w:p>
    <w:p>
      <w:pPr>
        <w:jc w:val="right"/>
      </w:pPr>
      <w:r>
        <w:rPr>
          <w:rFonts w:ascii="Jameel Noori Nastaleeq" w:hAnsi="Jameel Noori Nastaleeq"/>
          <w:b/>
          <w:color w:val="145A32"/>
          <w:sz w:val="28"/>
        </w:rPr>
        <w:t>✦ واقعہ نمبر ۲۰۷: واقعہ ہے کہ وہ لڑا بھی تھا میدان میں اور قتل بھی ہوا تھا لوگ ا</w:t>
      </w:r>
    </w:p>
    <w:p>
      <w:pPr>
        <w:jc w:val="both"/>
      </w:pPr>
      <w:r>
        <w:rPr>
          <w:rFonts w:ascii="Jameel Noori Nastaleeq" w:hAnsi="Jameel Noori Nastaleeq"/>
          <w:sz w:val="24"/>
        </w:rPr>
        <w:t>واقعہ ہے کہ وہ لڑا بھی تھا میدان میں اور قتل بھی ہوا تھا لوگ اسی لئے اس کو شہید کہہ رہے تھے ۔ اللہ تعالٰی فرمائیں گئے کذبت ، جھوٹ بول رہے ہو ، اور ترمذی کے اندر ہی یہ الفاظ ہیں باقی کتابوں میں نہیں ہیں کہ فرشتے بھی کہیں گئے ” کذبت " حالانکہ واقعہ یہ تھا کہ وہ لڑا ہے اور لڑا بھی مسلمانوں کے طرف سے ہے اور لڑا بھی کافروں کے ساتھ ہے اور قتل بھی ہوا ہے ۔ لیکن اللہ بھی کہتے ہیں جھوٹا ہے فرشتے بھی کہتے ہیں جھوٹا ہے کہ تو تو اس لئے لڑا ہے کہ لوگ بہادر کہیں گے، لوگوں سے تعریف سننا چاہتا تھا کہ یہ بڑا بہادر ہے یقال انك جری تو تو اپنی بہادری ظاہر کرنے کے لیے لڑا تھا کہ لوگ تجھے کہیں بڑا بہادر ہے، اور لوگوں نے کہہ دیا، تیرے عمل کی جزا تجھ کو مل گئی، اور جو تو چاہتا تھاوہ ہوگیا حدیث میں صاف الفاظ ہیں کہ اٹھا کے جہنم میں پھینک دیا جائے گا۔ میں اور ایسے ہی حال ہے نبی کا جس سے اللہ پوچھیں گے میں نے تجھ کو مال دیا یہ دیا ہے دیا ، یہ دیا تو نے کیا کیا؟ وہ کہے گا ، جہاں مجھے پتہ چلتا تھا کہ خرچ کرنا تجھ کو</w:t>
      </w:r>
    </w:p>
    <w:p>
      <w:pPr>
        <w:jc w:val="left"/>
      </w:pPr>
      <w:r>
        <w:rPr>
          <w:rFonts w:ascii="Jameel Noori Nastaleeq" w:hAnsi="Jameel Noori Nastaleeq"/>
          <w:i/>
          <w:color w:val="787878"/>
          <w:sz w:val="20"/>
        </w:rPr>
        <w:t>حوالہ: خطبات حکیم العصر جلد 11، صفحہ ۴۹</w:t>
      </w:r>
    </w:p>
    <w:p>
      <w:pPr>
        <w:jc w:val="center"/>
      </w:pPr>
      <w:r>
        <w:rPr>
          <w:color w:val="C8B48C"/>
          <w:sz w:val="20"/>
        </w:rPr>
        <w:t>❖ ❖ ❖</w:t>
      </w:r>
    </w:p>
    <w:p>
      <w:pPr>
        <w:jc w:val="right"/>
      </w:pPr>
      <w:r>
        <w:rPr>
          <w:rFonts w:ascii="Jameel Noori Nastaleeq" w:hAnsi="Jameel Noori Nastaleeq"/>
          <w:b/>
          <w:color w:val="145A32"/>
          <w:sz w:val="28"/>
        </w:rPr>
        <w:t>✦ واقعہ نمبر ۲۰۸: بعد از خدا بزرگ تو ہی قصہ مختصر</w:t>
      </w:r>
    </w:p>
    <w:p>
      <w:pPr>
        <w:jc w:val="both"/>
      </w:pPr>
      <w:r>
        <w:rPr>
          <w:rFonts w:ascii="Jameel Noori Nastaleeq" w:hAnsi="Jameel Noori Nastaleeq"/>
          <w:sz w:val="24"/>
        </w:rPr>
        <w:t>پوری کائنات میں سے سب سے زیادہ مرتبے کی چیز سرور کا کات سانگا کی ذات ہے اللہ تعالیٰ نے اس نعمت کو دنیا میں نمایاں کیا تو او پر یتیمی کا پردہ ڈال دیا۔ اب آتی ہیں بچوں کو تلاش کرنے والیاں بچوں کو لینے والیاں یتیم سمجھ کر چھوڑ جاتی ہیں ہمیں کیا ملے گا اس یتیم کی خدمت کرنے سے جب دیکھتیں کہ اس کا باپ بھی نہیں ہے تو چھوڑ کر چلی جاتیں، تو کیا یتیمی کا پردہ جو رسول اللہ من الایام کے اوپر بے قدروں سے بچانے کے لیے ڈالا تھا ۔ ڈالا تھا یہ آپ کو بے قدر کرنے کے لیے ڈالا تھا ، بے قدر کرنے کے لیے نہیں ڈالا تھا تو جس نے اس یتیم کو چاہے کسی مجبوری کے تحت جیسے کیسے حالات میں اٹھا کے سینے سے لگایا آج چودہ سو سال گزرنے کے بعد لوگ اس کی نعتیں اور تکلمیں پڑھتے ہیں اور جو اپنے آپ کو بڑا سمجھ کے اس کو یتیم سمجھ کے چھوڑ گئیں تھیں کسی کا نام نہیں معلوم وہ جو مکہ آئیں تھیں اور آپ کو یتیم سمجھ کے چھوڑ گئیں تھیں پہ ہے کسی کو کہ کیا نام تھا؟ لیکن چاہے مجبوری کے درجے می</w:t>
      </w:r>
    </w:p>
    <w:p>
      <w:pPr>
        <w:jc w:val="left"/>
      </w:pPr>
      <w:r>
        <w:rPr>
          <w:rFonts w:ascii="Jameel Noori Nastaleeq" w:hAnsi="Jameel Noori Nastaleeq"/>
          <w:i/>
          <w:color w:val="787878"/>
          <w:sz w:val="20"/>
        </w:rPr>
        <w:t>حوالہ: خطبات حکیم العصر جلد 11، صفحہ ۸۲</w:t>
      </w:r>
    </w:p>
    <w:p>
      <w:pPr>
        <w:jc w:val="center"/>
      </w:pPr>
      <w:r>
        <w:rPr>
          <w:color w:val="C8B48C"/>
          <w:sz w:val="20"/>
        </w:rPr>
        <w:t>❖ ❖ ❖</w:t>
      </w:r>
    </w:p>
    <w:p>
      <w:pPr>
        <w:jc w:val="right"/>
      </w:pPr>
      <w:r>
        <w:rPr>
          <w:rFonts w:ascii="Jameel Noori Nastaleeq" w:hAnsi="Jameel Noori Nastaleeq"/>
          <w:b/>
          <w:color w:val="145A32"/>
          <w:sz w:val="28"/>
        </w:rPr>
        <w:t>✦ واقعہ نمبر ۲۰۹: خوابوں کی ..</w:t>
      </w:r>
    </w:p>
    <w:p>
      <w:pPr>
        <w:jc w:val="both"/>
      </w:pPr>
      <w:r>
        <w:rPr>
          <w:rFonts w:ascii="Jameel Noori Nastaleeq" w:hAnsi="Jameel Noori Nastaleeq"/>
          <w:sz w:val="24"/>
        </w:rPr>
        <w:t>TT HETT جب ان کے حوالے سے روایت نقل کرتے ہیں تو ہمیشہ یہ لفظ ساتھ بولتے ہیں ،قری علیہ وانا آج یہ حدیث میں نے اپنی زبان سے پڑھ کے نہیں سنائی اور استاذ کی زبان سے بھی نہیں سنی ۔ بلکہ استاذ کی مجلس میں یہ روایت پڑھی گئی تھی اور میں موجود تھا اور اپنے موجود ہونے کی وجہ سے ، پڑھی طالب علم نے سنی استاذ نے، میں موجود تھا اس کے ساتھ بھی علم کا اتصال قائم ہو جاتا ہے ۔ H تو یہاں ہماری اس مجلس کے اندر تینوں صورتیں بن جاتی ہیں طالب علم نے عبارت پڑھی ہے یہ قرآۃ علی الشیخ ہے ، اور میں نے عبارت پڑھی انہوں نے سنی یہ سماع من الشیخ ہے اور طالب علم نے پڑھی میں نے اور ان سب حضرات نے سنی تو یہ اتصال ہو گیا کہ استاذ کے سامنے یہ روایت پڑھی گئی تھی اور ہم اس مجلس میں موجود تھے اس کے ساتھ علم کا اتصال ہو جاتا ہے، تو یہ تینوں صورتیں جو ہیں محمل علم کی وہ اس مجلس کے اندر</w:t>
      </w:r>
    </w:p>
    <w:p>
      <w:pPr>
        <w:jc w:val="left"/>
      </w:pPr>
      <w:r>
        <w:rPr>
          <w:rFonts w:ascii="Jameel Noori Nastaleeq" w:hAnsi="Jameel Noori Nastaleeq"/>
          <w:i/>
          <w:color w:val="787878"/>
          <w:sz w:val="20"/>
        </w:rPr>
        <w:t>حوالہ: خطبات حکیم العصر جلد 11، صفحہ ۹۵</w:t>
      </w:r>
    </w:p>
    <w:p>
      <w:pPr>
        <w:jc w:val="center"/>
      </w:pPr>
      <w:r>
        <w:rPr>
          <w:color w:val="C8B48C"/>
          <w:sz w:val="20"/>
        </w:rPr>
        <w:t>❖ ❖ ❖</w:t>
      </w:r>
    </w:p>
    <w:p>
      <w:pPr>
        <w:jc w:val="right"/>
      </w:pPr>
      <w:r>
        <w:rPr>
          <w:rFonts w:ascii="Jameel Noori Nastaleeq" w:hAnsi="Jameel Noori Nastaleeq"/>
          <w:b/>
          <w:color w:val="145A32"/>
          <w:sz w:val="28"/>
        </w:rPr>
        <w:t>✦ واقعہ نمبر ۲۱۰: خوابوں کی ..</w:t>
      </w:r>
    </w:p>
    <w:p>
      <w:pPr>
        <w:jc w:val="both"/>
      </w:pPr>
      <w:r>
        <w:rPr>
          <w:rFonts w:ascii="Jameel Noori Nastaleeq" w:hAnsi="Jameel Noori Nastaleeq"/>
          <w:sz w:val="24"/>
        </w:rPr>
        <w:t>چا زاد بھائی ہونے کے ساتھ ساتھ وہ حضرت شیخ الحدیث کے داماد بھی تھے اور داماد ہونے کے ساتھ ساتھ حضرت شیخ بینی کے شاگر د بھی تھے ۔ تو یہ اللہ کی حکمت ہے کہ مولانا محمد یوسف میری اہلیہ کی وفات جو ہے وہ حضرت شيخ الحديث ے کی موجودگی میں ہو گئی حضرت شیخ الحدیث یہ حیات تھے جب ان بری لیہ کی وفات ہوئی، آپ لوگوں کو یاد ہوگا خاص طور پر جو تبلیغی جماعت سے تعلق رکھتے ہیں کہ مولانا محمد یوسف صاحب میری اہلیہ کی وفات لاہور میں ہوئی تھی تبلیغی دورے پر آئے ہوئے تھے تو لاہور میں ان کی وفات ہوئی تھی ان کی وفات پر حضرت شیخ الحدیث صاحب یا اللہ کا ایک مضمون چھپا تھا غالباً ”خدام الدین میں تو اس مضمون کی ابتدا حضرت شیخ الحدیث میں نے ان الفاظ کے ساتھ کی تھی ۔ كان مملوکی فصار مالکی و هذا من اعجبه زمانه محمد یوسف عین الیہ میرا ملک تھا چونکہ شاگرد بھی تھے اور داماد بھی تھے اور داماد بیٹے کی جگہ ہوتا ہے لیکن اس کو اللہ نے اتنی صلاحیت دی کہ میرا وہ مالک بن گیا ”کان مم</w:t>
      </w:r>
    </w:p>
    <w:p>
      <w:pPr>
        <w:jc w:val="left"/>
      </w:pPr>
      <w:r>
        <w:rPr>
          <w:rFonts w:ascii="Jameel Noori Nastaleeq" w:hAnsi="Jameel Noori Nastaleeq"/>
          <w:i/>
          <w:color w:val="787878"/>
          <w:sz w:val="20"/>
        </w:rPr>
        <w:t>حوالہ: خطبات حکیم العصر جلد 11، صفحہ ۹۶</w:t>
      </w:r>
    </w:p>
    <w:p>
      <w:pPr>
        <w:jc w:val="center"/>
      </w:pPr>
      <w:r>
        <w:rPr>
          <w:color w:val="C8B48C"/>
          <w:sz w:val="20"/>
        </w:rPr>
        <w:t>❖ ❖ ❖</w:t>
      </w:r>
    </w:p>
    <w:p>
      <w:pPr>
        <w:jc w:val="right"/>
      </w:pPr>
      <w:r>
        <w:rPr>
          <w:rFonts w:ascii="Jameel Noori Nastaleeq" w:hAnsi="Jameel Noori Nastaleeq"/>
          <w:b/>
          <w:color w:val="145A32"/>
          <w:sz w:val="28"/>
        </w:rPr>
        <w:t>✦ واقعہ نمبر ۲۱۱: خواب کی حقیقت</w:t>
      </w:r>
    </w:p>
    <w:p>
      <w:pPr>
        <w:jc w:val="both"/>
      </w:pPr>
      <w:r>
        <w:rPr>
          <w:rFonts w:ascii="Jameel Noori Nastaleeq" w:hAnsi="Jameel Noori Nastaleeq"/>
          <w:sz w:val="24"/>
        </w:rPr>
        <w:t>ایک لفظ ہے جو آپ سنتے رہتے ہیں خواب اور آپ سب کو ہی آتے ہیں اور عربی میں اس خواب کو رؤیا کہتے ہیں لفظ رویا بولا جاتا ہے تو اس رویا کی حیثیت یعنی انسان سویا ہوا نیند کی حالت میں جو کچھ دیکھتا ہے اس کی بہت ساری اقسام ہیں نہ تو یہ بالکل قابل اعتبار ہے اور نہ ہی یہ بالکل نا قابل اعتماد ہے اور آج کل چونکہ ہم لوگ معدے کے مریض ہیں، تبخیر کے مریض ہیں اس لیے یہ آدمی جو سونے کے بعد بھاگ دوڑ کرتا ہے خواب کے اندر بے ترتیب خیالات اور اٹھنے کے بعد سوچتا ہے کہ بات کہاں سے شروع ہوئی تھی اور کہاں پہنچی کچھ پتہ نہیں ہوتا ۔ یہ بے ہودہ خیالات یہ خواب نہیں کہلاتے پھر بسا اوقات دن کی باتیں جو سنی ہوئی ہوتی ہیں یا ایسے کام جو شیطان کے پسندیدہ ہوتے ہیں ان کے کرتے کرتے شیطانی خیالات کے ساتھ اتنی مناسبت ہو جاتی ہے کہ سونے کے بعد آدمی شیطان کے</w:t>
      </w:r>
    </w:p>
    <w:p>
      <w:pPr>
        <w:jc w:val="left"/>
      </w:pPr>
      <w:r>
        <w:rPr>
          <w:rFonts w:ascii="Jameel Noori Nastaleeq" w:hAnsi="Jameel Noori Nastaleeq"/>
          <w:i/>
          <w:color w:val="787878"/>
          <w:sz w:val="20"/>
        </w:rPr>
        <w:t>حوالہ: خطبات حکیم العصر جلد 11، صفحہ ۹۷</w:t>
      </w:r>
    </w:p>
    <w:p>
      <w:pPr>
        <w:jc w:val="center"/>
      </w:pPr>
      <w:r>
        <w:rPr>
          <w:color w:val="C8B48C"/>
          <w:sz w:val="20"/>
        </w:rPr>
        <w:t>❖ ❖ ❖</w:t>
      </w:r>
    </w:p>
    <w:p>
      <w:pPr>
        <w:jc w:val="right"/>
      </w:pPr>
      <w:r>
        <w:rPr>
          <w:rFonts w:ascii="Jameel Noori Nastaleeq" w:hAnsi="Jameel Noori Nastaleeq"/>
          <w:b/>
          <w:color w:val="145A32"/>
          <w:sz w:val="28"/>
        </w:rPr>
        <w:t>✦ واقعہ نمبر ۲۱۲: خوابوں کی اقسام:</w:t>
      </w:r>
    </w:p>
    <w:p>
      <w:pPr>
        <w:jc w:val="both"/>
      </w:pPr>
      <w:r>
        <w:rPr>
          <w:rFonts w:ascii="Jameel Noori Nastaleeq" w:hAnsi="Jameel Noori Nastaleeq"/>
          <w:sz w:val="24"/>
        </w:rPr>
        <w:t>اور ساتھ ہی فرمایا کہ بعضے خواب نفسانی ہوتے ہیں اپنے ہی خیالات دماغ سے ٹکراتے رہتے ہیں کوئی گزرا ہوا واقعہ یاد آجاتا ہے، بعضے خواب شیطانی ہوتے ہیں که شیطان خیالات ڈالتا ہے تخویف کا کام کرتا ہے۔ ۔ اور بعضے خواب ایسے ہوتے ہیں جو واقعہ اللہ کی طرف سے دل ودماغ کے اندر ڈالے جاتے ہیں اور وہ مبشرات کے درجے کے ہوتے ہیں اس لیے میں نے کہا کہ نہ تو ہر خواب قابل اعتماد ہے اور نہ ہر خواب نا قابل اعتماد ہے ۔ بلکہ صحیح خواب صالح آدمی کو جو آئے خاص طور پر جن کو سچ بولنے کی عادت ہو حلال کھانے کی عادت ہو، اللہ کی طرف توجہ رہتی ہو اس کو اگر کوئی خواب آتا ہے تو بسا اوقات وہ سچا خواب ہوتا ہے اور اس کے ساتھ کسی انسان کے مرتبے کی نشاندھی نہو جاتی ہے۔ جس کا ظاہر شریعت کے مطابق نہ ہو وہ بزرگ نہیں : یہ حضرت امام بخاری میری یہ جن کا تذکرہ آپ سنتے رہتے ہیں، امت کے ان</w:t>
      </w:r>
    </w:p>
    <w:p>
      <w:pPr>
        <w:jc w:val="left"/>
      </w:pPr>
      <w:r>
        <w:rPr>
          <w:rFonts w:ascii="Jameel Noori Nastaleeq" w:hAnsi="Jameel Noori Nastaleeq"/>
          <w:i/>
          <w:color w:val="787878"/>
          <w:sz w:val="20"/>
        </w:rPr>
        <w:t>حوالہ: خطبات حکیم العصر جلد 11، صفحہ ۹۹</w:t>
      </w:r>
    </w:p>
    <w:p>
      <w:pPr>
        <w:jc w:val="center"/>
      </w:pPr>
      <w:r>
        <w:rPr>
          <w:color w:val="C8B48C"/>
          <w:sz w:val="20"/>
        </w:rPr>
        <w:t>❖ ❖ ❖</w:t>
      </w:r>
    </w:p>
    <w:p>
      <w:pPr>
        <w:jc w:val="right"/>
      </w:pPr>
      <w:r>
        <w:rPr>
          <w:rFonts w:ascii="Jameel Noori Nastaleeq" w:hAnsi="Jameel Noori Nastaleeq"/>
          <w:b/>
          <w:color w:val="145A32"/>
          <w:sz w:val="28"/>
        </w:rPr>
        <w:t>✦ واقعہ نمبر ۲۱۳: ایک بزرگ کا خواب: ہمارے بزرگ تشریف فرما ہیں نقشبندی سلسلے ک</w:t>
      </w:r>
    </w:p>
    <w:p>
      <w:pPr>
        <w:jc w:val="both"/>
      </w:pPr>
      <w:r>
        <w:rPr>
          <w:rFonts w:ascii="Jameel Noori Nastaleeq" w:hAnsi="Jameel Noori Nastaleeq"/>
          <w:sz w:val="24"/>
        </w:rPr>
        <w:t>ایک بزرگ کا خواب: ہمارے بزرگ تشریف فرما ہیں نقشبندی سلسلے کے معروف بزرگوں میں ہیں تو نقشبندی سلسلے کے ہی ایک بزرگ انبالہ میں تھے سائیں تو کل شاہ، شاید ہندوستان کا کوئی پرانا آدمی انبالہ کی طرف کا ہو تو اس کو معلوم ہوگا معروف بزرگ تھے سائیں تو کل شاہ تو حضرت مولانا محمد قاسم نانوتوی علیہ کی سوانح چھپی ہے، دار العلوم کے دفتر سے جس کی اشاعت ہوئی اس میں یہ خواب لکھا ہوا ہے سائیں تو کل شاہ کا، یہ تو کل شاہ انبالہ کے رہنے والے تھے ، انبالہ پنجاب میں ہے، وہ پنجاب جو انڈیا میں چلا گیا اور وہ آخری ضلع ہے۔ پنجاب کا اس کے بعد دریائے جمنا آتا ہے، دریائے جمنا کے بعد یو پی شروع ہو جاتا ہے۔ اور پہلا ضلع سہارنپور ہے، اور سہارنپور میں دیو بند ہے، سہارنپور میں نانوتہ ہے، سہارنپور میں ہی گنگوہ ہے، یہ سارے قصبے ضلع سہارنپور میں ہیں ،تھانہ بھون وہ ضلع مظفر نگر میں ہے وہ دوسرے ضلع میں ہے تو سائیں تو کل شاہ پنجابی ہیں، ایک خواب دیکھتے ہیں سائیں تو کل شاہ اور وہ خواب سوانح قاسمی میں لکھا ہوا ہے وہ سوانح قاسمی ج</w:t>
      </w:r>
    </w:p>
    <w:p>
      <w:pPr>
        <w:jc w:val="left"/>
      </w:pPr>
      <w:r>
        <w:rPr>
          <w:rFonts w:ascii="Jameel Noori Nastaleeq" w:hAnsi="Jameel Noori Nastaleeq"/>
          <w:i/>
          <w:color w:val="787878"/>
          <w:sz w:val="20"/>
        </w:rPr>
        <w:t>حوالہ: خطبات حکیم العصر جلد 11، صفحہ ۱۰۱</w:t>
      </w:r>
    </w:p>
    <w:p>
      <w:pPr>
        <w:jc w:val="center"/>
      </w:pPr>
      <w:r>
        <w:rPr>
          <w:color w:val="C8B48C"/>
          <w:sz w:val="20"/>
        </w:rPr>
        <w:t>❖ ❖ ❖</w:t>
      </w:r>
    </w:p>
    <w:p>
      <w:pPr>
        <w:jc w:val="right"/>
      </w:pPr>
      <w:r>
        <w:rPr>
          <w:rFonts w:ascii="Jameel Noori Nastaleeq" w:hAnsi="Jameel Noori Nastaleeq"/>
          <w:b/>
          <w:color w:val="145A32"/>
          <w:sz w:val="28"/>
        </w:rPr>
        <w:t>✦ واقعہ نمبر ۲۱۴: ایک بزرگ انبالہ میں تھے سائیں تو کل شاہ، شاید ہندوستان کا ک</w:t>
      </w:r>
    </w:p>
    <w:p>
      <w:pPr>
        <w:jc w:val="both"/>
      </w:pPr>
      <w:r>
        <w:rPr>
          <w:rFonts w:ascii="Jameel Noori Nastaleeq" w:hAnsi="Jameel Noori Nastaleeq"/>
          <w:sz w:val="24"/>
        </w:rPr>
        <w:t>ایک بزرگ انبالہ میں تھے سائیں تو کل شاہ، شاید ہندوستان کا کوئی پرانا آدمی انبالہ کی طرف کا ہو تو اس کو معلوم ہوگا معروف بزرگ تھے سائیں تو کل شاہ تو حضرت مولانا محمد قاسم نانوتوی علیہ کی سوانح چھپی ہے، دار العلوم کے دفتر سے جس کی اشاعت ہوئی اس میں یہ خواب لکھا ہوا ہے سائیں تو کل شاہ کا، یہ تو کل شاہ انبالہ کے رہنے والے تھے ، انبالہ پنجاب میں ہے، وہ پنجاب جو انڈیا میں چلا گیا اور وہ آخری ضلع ہے۔ پنجاب کا اس کے بعد دریائے جمنا آتا ہے، دریائے جمنا کے بعد یو پی شروع ہو جاتا ہے۔ اور پہلا ضلع سہارنپور ہے، اور سہارنپور میں دیو بند ہے، سہارنپور میں نانوتہ ہے، سہارنپور میں ہی گنگوہ ہے، یہ سارے قصبے ضلع سہارنپور میں ہیں ،تھانہ بھون وہ ضلع مظفر نگر میں ہے وہ دوسرے ضلع میں ہے تو سائیں تو کل شاہ پنجابی ہیں، ایک خواب دیکھتے ہیں سائیں تو کل شاہ اور وہ خواب سوانح قاسمی میں لکھا ہوا ہے وہ سوانح قاسمی جو دیو بند سے شائع ہوئی ہے، سائیں تو کل شاہ کہتے ہیں کہ میں دیکھ رہا ہوں کہ لوگ جو ہیں وہ جلدی جلدی کسی طر</w:t>
      </w:r>
    </w:p>
    <w:p>
      <w:pPr>
        <w:jc w:val="left"/>
      </w:pPr>
      <w:r>
        <w:rPr>
          <w:rFonts w:ascii="Jameel Noori Nastaleeq" w:hAnsi="Jameel Noori Nastaleeq"/>
          <w:i/>
          <w:color w:val="787878"/>
          <w:sz w:val="20"/>
        </w:rPr>
        <w:t>حوالہ: خطبات حکیم العصر جلد 11، صفحہ ۱۰۱</w:t>
      </w:r>
    </w:p>
    <w:p>
      <w:pPr>
        <w:jc w:val="center"/>
      </w:pPr>
      <w:r>
        <w:rPr>
          <w:color w:val="C8B48C"/>
          <w:sz w:val="20"/>
        </w:rPr>
        <w:t>❖ ❖ ❖</w:t>
      </w:r>
    </w:p>
    <w:p>
      <w:pPr>
        <w:jc w:val="right"/>
      </w:pPr>
      <w:r>
        <w:rPr>
          <w:rFonts w:ascii="Jameel Noori Nastaleeq" w:hAnsi="Jameel Noori Nastaleeq"/>
          <w:b/>
          <w:color w:val="145A32"/>
          <w:sz w:val="28"/>
        </w:rPr>
        <w:t>✦ واقعہ نمبر ۲۱۵: خوابوں کی ....</w:t>
      </w:r>
    </w:p>
    <w:p>
      <w:pPr>
        <w:jc w:val="both"/>
      </w:pPr>
      <w:r>
        <w:rPr>
          <w:rFonts w:ascii="Jameel Noori Nastaleeq" w:hAnsi="Jameel Noori Nastaleeq"/>
          <w:sz w:val="24"/>
        </w:rPr>
        <w:t>کی بلکہ بہت غور کے ساتھ نیچے زمین پر نظر لگائے ہوئے ہے اور دیکھ دیکھ کر سوچ سوچ کر قدم اٹھاتا ہے ست رفتاری کے ساتھ وہ چل رہا تھا اور دیکھ دیکھ کر نیچے غور کر کے وہ قدم اٹھاتا جا رہا تھا تو وہاں سائیں صاحب کا پنجابی کا فقرہ کتاب میں لکھا ہوا ہے سائیں نے کہا ” او جوانا بجے اوئے جوانا بجے آ یہ پنجابی میں بچے آ کا مطلب ' ہے کہ جلدی جلدی چل ، سائیں صاحب نے کہا تو وہ کہتا ہے کہ حضرت نہیں میں تو دیکھتا ہوں کہ حضورصلی تعلیم کا قدم کہاں کہاں پڑا ہے۔ میں تو وہاں قدم رکھتا ہوا آ رہا ہوں میں تو اس طرح سے آرہا ہوں تو سائیں صاحب یہ جواب سن کر چونکے ، کہنے لگے کہ جو انا تیرا نا کی اے (اے تیرا نام کیا ہے؟) تو اس جوان نے کہا جی مجھے قاسم نانوتوی کہتے ہیں اور سائیں صاحب نے محمد قاسم نانوتوی کو دیکھا ہوا نہیں تھا ، سنا ہوا تھا ، شہرت سنی ہوئی تھی ، دیکھا ہوا نہیں تھا۔ الله</w:t>
      </w:r>
    </w:p>
    <w:p>
      <w:pPr>
        <w:jc w:val="left"/>
      </w:pPr>
      <w:r>
        <w:rPr>
          <w:rFonts w:ascii="Jameel Noori Nastaleeq" w:hAnsi="Jameel Noori Nastaleeq"/>
          <w:i/>
          <w:color w:val="787878"/>
          <w:sz w:val="20"/>
        </w:rPr>
        <w:t>حوالہ: خطبات حکیم العصر جلد 11، صفحہ ۱۰۲</w:t>
      </w:r>
    </w:p>
    <w:p>
      <w:pPr>
        <w:jc w:val="center"/>
      </w:pPr>
      <w:r>
        <w:rPr>
          <w:color w:val="C8B48C"/>
          <w:sz w:val="20"/>
        </w:rPr>
        <w:t>❖ ❖ ❖</w:t>
      </w:r>
    </w:p>
    <w:p>
      <w:pPr>
        <w:jc w:val="right"/>
      </w:pPr>
      <w:r>
        <w:rPr>
          <w:rFonts w:ascii="Jameel Noori Nastaleeq" w:hAnsi="Jameel Noori Nastaleeq"/>
          <w:b/>
          <w:color w:val="145A32"/>
          <w:sz w:val="28"/>
        </w:rPr>
        <w:t>✦ واقعہ نمبر ۲۱۶: خواب میں دیکھا کہ رسول الله می میرینم بمع کچھ اصحاب کے سڑک کے کنارے</w:t>
      </w:r>
    </w:p>
    <w:p>
      <w:pPr>
        <w:jc w:val="both"/>
      </w:pPr>
      <w:r>
        <w:rPr>
          <w:rFonts w:ascii="Jameel Noori Nastaleeq" w:hAnsi="Jameel Noori Nastaleeq"/>
          <w:sz w:val="24"/>
        </w:rPr>
        <w:t>خواب میں دیکھا کہ رسول الله می میرینم بمع کچھ اصحاب کے سڑک کے کنارے پر کھڑے ہیں اور ایسے کھڑے ہیں کہ جس طرح سے کسی مہمان کا استقبال کر رہے ہوں کہ کوئی مہمان آنے والا ہے اور اس کے منظر میں جیسے آپ کا کوئی بزرگ آنے والا ہو تو اڈے میں آپ جا کے کھڑے ہو جائیں کہ گاڑی آئے گی تو وہ اتریں گے اس طرح سے یہ کتاب میں لکھا ہوا ہے اس کتاب کے مقدمہ میں شروع میں ہی لکھا ہوا ہے ۔</w:t>
      </w:r>
    </w:p>
    <w:p>
      <w:pPr>
        <w:jc w:val="left"/>
      </w:pPr>
      <w:r>
        <w:rPr>
          <w:rFonts w:ascii="Jameel Noori Nastaleeq" w:hAnsi="Jameel Noori Nastaleeq"/>
          <w:i/>
          <w:color w:val="787878"/>
          <w:sz w:val="20"/>
        </w:rPr>
        <w:t>حوالہ: خطبات حکیم العصر جلد 11، صفحہ ۱۰۳</w:t>
      </w:r>
    </w:p>
    <w:p>
      <w:pPr>
        <w:jc w:val="center"/>
      </w:pPr>
      <w:r>
        <w:rPr>
          <w:color w:val="C8B48C"/>
          <w:sz w:val="20"/>
        </w:rPr>
        <w:t>❖ ❖ ❖</w:t>
      </w:r>
    </w:p>
    <w:p>
      <w:pPr>
        <w:jc w:val="right"/>
      </w:pPr>
      <w:r>
        <w:rPr>
          <w:rFonts w:ascii="Jameel Noori Nastaleeq" w:hAnsi="Jameel Noori Nastaleeq"/>
          <w:b/>
          <w:color w:val="145A32"/>
          <w:sz w:val="28"/>
        </w:rPr>
        <w:t>✦ واقعہ نمبر ۲۱۷: خوابوں کی .....</w:t>
      </w:r>
    </w:p>
    <w:p>
      <w:pPr>
        <w:jc w:val="both"/>
      </w:pPr>
      <w:r>
        <w:rPr>
          <w:rFonts w:ascii="Jameel Noori Nastaleeq" w:hAnsi="Jameel Noori Nastaleeq"/>
          <w:sz w:val="24"/>
        </w:rPr>
        <w:t>کی وہ کہتے ہیں کہ ہم نے اس خواب میں اتنا اضافہ بھی سنا ہے یہ حاشیہ میں قاری طیب صاحب میری اہلیہ کی بات ہے کہ سائیں صاحب جب چلتے ہوئے آگے گئے تو دیکھا کہ وہ نو جوان حضور می می نم کے دربار میں پہلے پہنچا ہوا ہے ۔ ہے۔ وہ کہتے ہیں کہ ہم نے خواب کا یہ حصہ بھی سنا ہے تو یہ بات مبشرات میں سے ہے کہ حضرت نانوتوی پی لینے کی کمال اتباع سنت اور اس بات کی طرف اشارہ ہے کہ نقش قدم پر چلنے کی بجائے کوئی کتنا تیز رفتار ہو لیکن اس شخص سے آگے نہیں نکل سکتا جو حضور صل ارام کے نقش قدم پر چلنے والا ہے یہ خواب مبشرات میں سے ہے جو مولانا قاسم نانوتوی سین لینے کے متعلق سائیں تو کل شاہ صاحب نے دیکھا۔ منة الله یہ نام بار بار اس لیے لے رہا ہوں تا کہ نام یاد ہو جائے خواب دیکھنے والے</w:t>
      </w:r>
    </w:p>
    <w:p>
      <w:pPr>
        <w:jc w:val="left"/>
      </w:pPr>
      <w:r>
        <w:rPr>
          <w:rFonts w:ascii="Jameel Noori Nastaleeq" w:hAnsi="Jameel Noori Nastaleeq"/>
          <w:i/>
          <w:color w:val="787878"/>
          <w:sz w:val="20"/>
        </w:rPr>
        <w:t>حوالہ: خطبات حکیم العصر جلد 11، صفحہ ۱۰۳</w:t>
      </w:r>
    </w:p>
    <w:p>
      <w:pPr>
        <w:jc w:val="center"/>
      </w:pPr>
      <w:r>
        <w:rPr>
          <w:color w:val="C8B48C"/>
          <w:sz w:val="20"/>
        </w:rPr>
        <w:t>❖ ❖ ❖</w:t>
      </w:r>
    </w:p>
    <w:p>
      <w:pPr>
        <w:jc w:val="right"/>
      </w:pPr>
      <w:r>
        <w:rPr>
          <w:rFonts w:ascii="Jameel Noori Nastaleeq" w:hAnsi="Jameel Noori Nastaleeq"/>
          <w:b/>
          <w:color w:val="145A32"/>
          <w:sz w:val="28"/>
        </w:rPr>
        <w:t>✦ واقعہ نمبر ۲۱۸: حضرت نانوتوی میلے کے متعلق ایک طالب علم کا خواب:</w:t>
      </w:r>
    </w:p>
    <w:p>
      <w:pPr>
        <w:jc w:val="both"/>
      </w:pPr>
      <w:r>
        <w:rPr>
          <w:rFonts w:ascii="Jameel Noori Nastaleeq" w:hAnsi="Jameel Noori Nastaleeq"/>
          <w:sz w:val="24"/>
        </w:rPr>
        <w:t>حضرت مولانا محمد قاسم نانوتوی عربی ہی یہ بیمار تھے آخری ایام میں تو ایک طالب علم خواب دیکھتا ہے یہ بھی کتاب میں لکھا ہوا ہے ایک طالب علم خواب دیکھتا ہے حضرت نانوتوی بر لینے کا پلنگ اٹھا کے گھر سے مدرسے میں لایا گیا ہے اور آپ اس کے او پر تشریف فرما ہیں بیٹھے ہیں نحیف تھے کمزور تھے ۔ پلنگ پر آپ بیٹھے ہیں اور مدرسے کے صحن کے اندر سرور کائنات میں یہ کام صحابہ کے ساتھ موجود ہیں جب وہ پلنگ سامنے آیا تو رسول اللہ آگے بڑھے مولانا نانوتوی مرنے کی پیشانی کو بوسہ دے کر کہا میرے چاند کیا دیر ہے، میرے چاند کیا دیر ہے اسی دن تھوڑے وقت کے بعد حضرت نانوتوی یے کی وفات ہو گئی یہ ہیں وہ باتیں جن کو مبشرات کے طور پر ذکر کیا جاتا ہے جو علامت ہیں اس بات کی کہ یہ لوگ اللہ کے نزدیک کتنے مقبول تھے اور عالم روحانیت کے اندر ان کا سرور کا سلمت مصلی للہ کم کے ساتھ کتنا مضبوط تعلق تھا ۔ اس میں اگر واقعات نقل کرنا چاہوں اپنے اکابر کے تو بہت سارے واقعات ہیں۔</w:t>
      </w:r>
    </w:p>
    <w:p>
      <w:pPr>
        <w:jc w:val="left"/>
      </w:pPr>
      <w:r>
        <w:rPr>
          <w:rFonts w:ascii="Jameel Noori Nastaleeq" w:hAnsi="Jameel Noori Nastaleeq"/>
          <w:i/>
          <w:color w:val="787878"/>
          <w:sz w:val="20"/>
        </w:rPr>
        <w:t>حوالہ: خطبات حکیم العصر جلد 11، صفحہ ۱۰۴</w:t>
      </w:r>
    </w:p>
    <w:p>
      <w:pPr>
        <w:jc w:val="center"/>
      </w:pPr>
      <w:r>
        <w:rPr>
          <w:color w:val="C8B48C"/>
          <w:sz w:val="20"/>
        </w:rPr>
        <w:t>❖ ❖ ❖</w:t>
      </w:r>
    </w:p>
    <w:p>
      <w:pPr>
        <w:jc w:val="right"/>
      </w:pPr>
      <w:r>
        <w:rPr>
          <w:rFonts w:ascii="Jameel Noori Nastaleeq" w:hAnsi="Jameel Noori Nastaleeq"/>
          <w:b/>
          <w:color w:val="145A32"/>
          <w:sz w:val="28"/>
        </w:rPr>
        <w:t>✦ واقعہ نمبر ۲۱۹: خوابوں کی</w:t>
      </w:r>
    </w:p>
    <w:p>
      <w:pPr>
        <w:jc w:val="both"/>
      </w:pPr>
      <w:r>
        <w:rPr>
          <w:rFonts w:ascii="Jameel Noori Nastaleeq" w:hAnsi="Jameel Noori Nastaleeq"/>
          <w:sz w:val="24"/>
        </w:rPr>
        <w:t>لیکن آج یہ خواب کی باتیں کرنے کی طرف طبیعت کیسے متوجہ ہوگئی تو میرا خیال ہے اب سے پہلے جب سے یہ دورہ حدیث شریف ہوا ہے اسی اسٹیج پر ختم بخاری میں ہی کرواتا ہوں کتنے سال ہوئے ہیں مولانا ظفر صاحب دورے کو شروع ہوئے؟ تیرہ سال ہو گئے ) اور ان کی ساری مجالس میں اللہ کی توفیق کے ساتھ آتا جاتا ہوں ۔ لیکن یہ خواب کی باتیں میں نے کبھی بیان نہیں کیں آج طبیعت میں ایسے جوش چڑھ گیا ، کیوں چڑھ گیا اس میں بھی ایک لفظ کی وضاحت آپ کے سامنے کرنا چاہتا تھا کہ ہمارے ان بچوں نے جو ترانہ پڑھا ہے اس ترانے کے اندر جو پہلا شعر تھا۔ خود ساقی کوثر نے میخانے کی رکھی بنیاد یہاں ، خود ساقی کوثر نے رکھی میخانے کی بنیاد یہاں معنی تو آپ جانتے ہیں ساقی کوثر سے مراد ہیں حضور صلی الہ عالم اور یہاں سے مراد ہے سرزمین دیوبند، رکھی میخانے کی بنیاد یہاں یہ میخانہ جس میں عشق کی شراب تقسیم ہوتی ہے اس کی بنیاد خود ساقی کوثر نے دیوبند میں رکھی ہے اس شعر کا معنی یہ ہے جو ترانہ آپ نے سن</w:t>
      </w:r>
    </w:p>
    <w:p>
      <w:pPr>
        <w:jc w:val="left"/>
      </w:pPr>
      <w:r>
        <w:rPr>
          <w:rFonts w:ascii="Jameel Noori Nastaleeq" w:hAnsi="Jameel Noori Nastaleeq"/>
          <w:i/>
          <w:color w:val="787878"/>
          <w:sz w:val="20"/>
        </w:rPr>
        <w:t>حوالہ: خطبات حکیم العصر جلد 11، صفحہ ۱۰۵</w:t>
      </w:r>
    </w:p>
    <w:p>
      <w:pPr>
        <w:jc w:val="center"/>
      </w:pPr>
      <w:r>
        <w:rPr>
          <w:color w:val="C8B48C"/>
          <w:sz w:val="20"/>
        </w:rPr>
        <w:t>❖ ❖ ❖</w:t>
      </w:r>
    </w:p>
    <w:p>
      <w:pPr>
        <w:jc w:val="right"/>
      </w:pPr>
      <w:r>
        <w:rPr>
          <w:rFonts w:ascii="Jameel Noori Nastaleeq" w:hAnsi="Jameel Noori Nastaleeq"/>
          <w:b/>
          <w:color w:val="145A32"/>
          <w:sz w:val="28"/>
        </w:rPr>
        <w:t>✦ واقعہ نمبر ۲۲۰: خوابوں کی ....</w:t>
      </w:r>
    </w:p>
    <w:p>
      <w:pPr>
        <w:jc w:val="both"/>
      </w:pPr>
      <w:r>
        <w:rPr>
          <w:rFonts w:ascii="Jameel Noori Nastaleeq" w:hAnsi="Jameel Noori Nastaleeq"/>
          <w:sz w:val="24"/>
        </w:rPr>
        <w:t>*** اور یاد نہیں آیا ظفر علی خان جو زمیندار اخبار کے ایڈیٹر تھے یہ گئے دارالعلوم دیو بند یہ تقسیم ملک سے پہلے کی بات ہے۔ اور وہاں جس وقت دیوبند کی شان دیکھی تو دیوبند کی شان میں نظم کہی جو شروع یہاں سے ہوتی ہے لکھی ہوئی کہیں نہ کہیں موجود ہوگی، شاد باش و شادزیں اے سرزمین دیوبند ہند میں اسلام کا پرچم کیا تو نے بلند اے دیوبند کی سرزمین تو خوش رہ اور خوشی کے ساتھ زندہ رہ کہ ہند میں اسلام کا جھنڈا تو نے بلند کیا ہے ، ورنہ انگریزوں نے تو سب کچھ مٹانے کی کوشش کی تھی اور ملعونوں نے عیسائیت پھیلانے کے لیے سرتوڑ کوشش کی ۔ لیکن اس ملک کے اندر اسلام کا جھنڈا تو نے بلند کیا یہ سرزمین دیوبند کو خطاب کر کے ظفر علی کہہ رہے ہیں اور دوسرا شعر ہے یہ دیوبند کی سرزمین کو خطاب</w:t>
      </w:r>
    </w:p>
    <w:p>
      <w:pPr>
        <w:jc w:val="left"/>
      </w:pPr>
      <w:r>
        <w:rPr>
          <w:rFonts w:ascii="Jameel Noori Nastaleeq" w:hAnsi="Jameel Noori Nastaleeq"/>
          <w:i/>
          <w:color w:val="787878"/>
          <w:sz w:val="20"/>
        </w:rPr>
        <w:t>حوالہ: خطبات حکیم العصر جلد 11، صفحہ ۱۰۶</w:t>
      </w:r>
    </w:p>
    <w:p>
      <w:pPr>
        <w:jc w:val="center"/>
      </w:pPr>
      <w:r>
        <w:rPr>
          <w:color w:val="C8B48C"/>
          <w:sz w:val="20"/>
        </w:rPr>
        <w:t>❖ ❖ ❖</w:t>
      </w:r>
    </w:p>
    <w:p>
      <w:pPr>
        <w:jc w:val="right"/>
      </w:pPr>
      <w:r>
        <w:rPr>
          <w:rFonts w:ascii="Jameel Noori Nastaleeq" w:hAnsi="Jameel Noori Nastaleeq"/>
          <w:b/>
          <w:color w:val="145A32"/>
          <w:sz w:val="28"/>
        </w:rPr>
        <w:t>✦ واقعہ نمبر ۲۲۱: خوابوں کی.</w:t>
      </w:r>
    </w:p>
    <w:p>
      <w:pPr>
        <w:jc w:val="both"/>
      </w:pPr>
      <w:r>
        <w:rPr>
          <w:rFonts w:ascii="Jameel Noori Nastaleeq" w:hAnsi="Jameel Noori Nastaleeq"/>
          <w:sz w:val="24"/>
        </w:rPr>
        <w:t>---- کرنا چاہتا تھا کہ حضور ما اینم کے متعلق کہا گیا کہ یہاں اس میخانے کی بنیاد ساقی کوثر نے خود رکھی اور یہاں میخانہ شراب خانہ سے مراد ہے شراب عشق کہ شراب عشق و محبت یہاں ے تقسیم ہوتی ہے یہ بھی ایک خواب کی بات ہے۔ غالباً مولانا رفیع الدین صاحب ما یا یہ یہ بھی نقشبندی بزرگ تھے جن کو صاحب دیوبند مدرسہ بننے کے بعد مولانا قاسم نانوتوی میں ہے نے پہلا مہتم مقرر کیا تھا یہ پہلے مہتمم میں دارالعلوم دیوبند کے بہت پاکیزہ بزرگ تھے۔ مفتی عزیز الرحمن صاحب بینی ہے یہ ان کے خلیفہ ہیں انہوں نے خواب دیکھا ابھی یہاں مدرسہ بنا نہیں تھا مدرسہ شروع ہوا تھا ایک مسجد میں وہ مسجد میں نے دیکھی ہے چھوٹی سی مسجد تھی جس کو چھتے والی مسجد کہتے تھے وہاں انار کا درخت تھا اور انار کے درخت کے نیچے بسم اللہ پڑھائی نئی تھی ایک طالب علم تھا اس کا نام محمود الحسن میری اس لیے اور ایک استاذ اس کا نام بھی محمود می ا للہ پڑھانے والا بھی محمود می یہ پڑھنے والا بھی</w:t>
      </w:r>
    </w:p>
    <w:p>
      <w:pPr>
        <w:jc w:val="left"/>
      </w:pPr>
      <w:r>
        <w:rPr>
          <w:rFonts w:ascii="Jameel Noori Nastaleeq" w:hAnsi="Jameel Noori Nastaleeq"/>
          <w:i/>
          <w:color w:val="787878"/>
          <w:sz w:val="20"/>
        </w:rPr>
        <w:t>حوالہ: خطبات حکیم العصر جلد 11، صفحہ ۱۰۷</w:t>
      </w:r>
    </w:p>
    <w:p>
      <w:pPr>
        <w:jc w:val="center"/>
      </w:pPr>
      <w:r>
        <w:rPr>
          <w:color w:val="C8B48C"/>
          <w:sz w:val="20"/>
        </w:rPr>
        <w:t>❖ ❖ ❖</w:t>
      </w:r>
    </w:p>
    <w:p>
      <w:pPr>
        <w:jc w:val="right"/>
      </w:pPr>
      <w:r>
        <w:rPr>
          <w:rFonts w:ascii="Jameel Noori Nastaleeq" w:hAnsi="Jameel Noori Nastaleeq"/>
          <w:b/>
          <w:color w:val="145A32"/>
          <w:sz w:val="28"/>
        </w:rPr>
        <w:t>✦ واقعہ نمبر ۲۲۲: خوابوں کی.</w:t>
      </w:r>
    </w:p>
    <w:p>
      <w:pPr>
        <w:jc w:val="both"/>
      </w:pPr>
      <w:r>
        <w:rPr>
          <w:rFonts w:ascii="Jameel Noori Nastaleeq" w:hAnsi="Jameel Noori Nastaleeq"/>
          <w:sz w:val="24"/>
        </w:rPr>
        <w:t>اس سے ایک تو آپ دیکھیں کہ یہ زمین اللہ کے ہاں قبول ہوئی سنا ہے کہ وہ شہر کی روڑیاں تھیں روڑیاں جانتے ہو نہ ، وہ جگہ جہاں گوبر وغیرہ ڈالا جاتا ہے اس کو روڑی کہتے ہیں وہ شہر کی روڑی کی جگہ تھی اور لکھا ہے تاریخ میں کہ اس سے پہلے حضرت سید احمد شہید علی کا قافلہ وہاں سے گزرا اس مدرسہ بننے سے کوئی ساٹھ ستر سال پہلے جب وہ قافلہ گزرا مجاہدین کا تو سید احمد شہید مین دلیہ نے اس جگہ جہاں روڑی کے ڈھیر تھے کہا کہ مجھے اس جگہ سے علم کی خوشبو آ رہی ہے اللہ نے اس جگہ کو قبول کیا ہوا تھا۔ مسجد نبوی کے بارے میں حدیث میں موجود ہے کہ مشرکوں کے قبریں تھیں گڑھے تھے جہاں حضور صلی اللہ ہم نے اس کو صاف کیا اور میدان بنایا اور پھر مشرکوں کی قبریں اکھاڑیں اور ان کی ہڈیاں نکال کے پھینکیں اور اس کے بعد مسجد بن گئی تو مشرکوں کی قبروں اور گڑھوں کو سیدھا کر کے اس جگہ مسجد بن گئی جس کے اوپر ہر وقت چومیں گھنٹے بارہ مہینے اللہ کے انوار کی بارش ہوتی ہے ۔ تو یہ شان تھی اس د</w:t>
      </w:r>
    </w:p>
    <w:p>
      <w:pPr>
        <w:jc w:val="left"/>
      </w:pPr>
      <w:r>
        <w:rPr>
          <w:rFonts w:ascii="Jameel Noori Nastaleeq" w:hAnsi="Jameel Noori Nastaleeq"/>
          <w:i/>
          <w:color w:val="787878"/>
          <w:sz w:val="20"/>
        </w:rPr>
        <w:t>حوالہ: خطبات حکیم العصر جلد 11، صفحہ ۱۰۸</w:t>
      </w:r>
    </w:p>
    <w:p>
      <w:pPr>
        <w:jc w:val="center"/>
      </w:pPr>
      <w:r>
        <w:rPr>
          <w:color w:val="C8B48C"/>
          <w:sz w:val="20"/>
        </w:rPr>
        <w:t>❖ ❖ ❖</w:t>
      </w:r>
    </w:p>
    <w:p>
      <w:pPr>
        <w:jc w:val="right"/>
      </w:pPr>
      <w:r>
        <w:rPr>
          <w:rFonts w:ascii="Jameel Noori Nastaleeq" w:hAnsi="Jameel Noori Nastaleeq"/>
          <w:b/>
          <w:color w:val="145A32"/>
          <w:sz w:val="28"/>
        </w:rPr>
        <w:t>✦ واقعہ نمبر ۲۲۳: تفصیلی واقعہ :</w:t>
      </w:r>
    </w:p>
    <w:p>
      <w:pPr>
        <w:jc w:val="both"/>
      </w:pPr>
      <w:r>
        <w:rPr>
          <w:rFonts w:ascii="Jameel Noori Nastaleeq" w:hAnsi="Jameel Noori Nastaleeq"/>
          <w:sz w:val="24"/>
        </w:rPr>
        <w:t xml:space="preserve">واقعہ تفصیل کے ساتھ آپ کے سامنے گزر چکا کہ سفر کے دوران ان کا ہار گم ہو گیا تھا اور ہار کے گم ہونے کا سبب ان کی لا پرواہی تھی گم ہونے کی صورت میں صحابہ کو وہاں ٹھہر نا پڑا، فجر کا وقت ہو گیا پانی موجود نہیں تھا، اب وضو کیسے کریں نماز کیسے پڑھیں بہت پریشان ہوئے حضرت ابو بکر بھی تیزی سے جاکر بعض لوگوں نے کہا کہ دیکھو عائشہ خالفنا نے کیسی غلطی کی اس کی غلطی کی بناء پر سارے مسلمان پریشان ہورہے ہیں وضو کے لیے پانی موجود نہیں تو حضرت ابو بکر بدنی شدید غصے کے ساتھ گئے جا کے ان کو تنبیہ کی یہ تم نے کیا کیا رسول اللہ کو باقی سارے صحابہ منی ایمن کو روک کے بٹھا لیا تو نے اپنا ہار کیوں نہیں سنبھالا مطلب یہ ہے کہ جس طرح سے تنبیہ کی جاتی ہے۔ H تو حضرت عائشہ بلی شیخنا کہتی ہیں کہ مجھے اتنی تکلیف ہوئی ایک روایت میں ہے کہ ایسا تھا جیسے عائشہ کی جان نکل رہی ہے، ابا کی اس تنبیہ کرنے سے لیکن میں نے چیخ نہیں ماری، میں نے شور نہیں کیا، میں نے حرکت نہیں کی، کہ </w:t>
      </w:r>
    </w:p>
    <w:p>
      <w:pPr>
        <w:jc w:val="left"/>
      </w:pPr>
      <w:r>
        <w:rPr>
          <w:rFonts w:ascii="Jameel Noori Nastaleeq" w:hAnsi="Jameel Noori Nastaleeq"/>
          <w:i/>
          <w:color w:val="787878"/>
          <w:sz w:val="20"/>
        </w:rPr>
        <w:t>حوالہ: خطبات حکیم العصر جلد 11، صفحہ ۱۳۰</w:t>
      </w:r>
    </w:p>
    <w:p>
      <w:pPr>
        <w:jc w:val="center"/>
      </w:pPr>
      <w:r>
        <w:rPr>
          <w:color w:val="C8B48C"/>
          <w:sz w:val="20"/>
        </w:rPr>
        <w:t>❖ ❖ ❖</w:t>
      </w:r>
    </w:p>
    <w:p>
      <w:pPr>
        <w:jc w:val="right"/>
      </w:pPr>
      <w:r>
        <w:rPr>
          <w:rFonts w:ascii="Jameel Noori Nastaleeq" w:hAnsi="Jameel Noori Nastaleeq"/>
          <w:b/>
          <w:color w:val="145A32"/>
          <w:sz w:val="28"/>
        </w:rPr>
        <w:t>✦ واقعہ نمبر ۲۲۴: ایک دفعہ عورتوں کے مجمع میں جلسہ تھا زنانہ اور یہ حدیث شریف میں</w:t>
      </w:r>
    </w:p>
    <w:p>
      <w:pPr>
        <w:jc w:val="both"/>
      </w:pPr>
      <w:r>
        <w:rPr>
          <w:rFonts w:ascii="Jameel Noori Nastaleeq" w:hAnsi="Jameel Noori Nastaleeq"/>
          <w:sz w:val="24"/>
        </w:rPr>
        <w:t>ایک دفعہ عورتوں کے مجمع میں جلسہ تھا زنانہ اور یہ حدیث شریف میں آتا ہے کہ عورتوں نے خود فرمائش کی تھی کہ یا رسول اللہ ! مردوں میں تو آپ کی باتیں ہوتی رہتی ہیں کبھی ہمارے ساتھ بھی باتیں کیا کیجئے ، آپ میں یہ تم نے فرمایا ٹھیک ہے فلاں وقت فلاں گھر میں</w:t>
      </w:r>
    </w:p>
    <w:p>
      <w:pPr>
        <w:jc w:val="left"/>
      </w:pPr>
      <w:r>
        <w:rPr>
          <w:rFonts w:ascii="Jameel Noori Nastaleeq" w:hAnsi="Jameel Noori Nastaleeq"/>
          <w:i/>
          <w:color w:val="787878"/>
          <w:sz w:val="20"/>
        </w:rPr>
        <w:t>حوالہ: خطبات حکیم العصر جلد 11، صفحہ ۱۹۳</w:t>
      </w:r>
    </w:p>
    <w:p>
      <w:pPr>
        <w:jc w:val="center"/>
      </w:pPr>
      <w:r>
        <w:rPr>
          <w:color w:val="C8B48C"/>
          <w:sz w:val="20"/>
        </w:rPr>
        <w:t>❖ ❖ ❖</w:t>
      </w:r>
    </w:p>
    <w:p>
      <w:pPr>
        <w:jc w:val="right"/>
      </w:pPr>
      <w:r>
        <w:rPr>
          <w:rFonts w:ascii="Jameel Noori Nastaleeq" w:hAnsi="Jameel Noori Nastaleeq"/>
          <w:b/>
          <w:color w:val="145A32"/>
          <w:sz w:val="28"/>
        </w:rPr>
        <w:t>✦ واقعہ نمبر ۲۲۵: ایک دفعہ ایک صحابی نے پوچھا کہ یا رسول اللہ ! حضرت امامہ بنی ا</w:t>
      </w:r>
    </w:p>
    <w:p>
      <w:pPr>
        <w:jc w:val="both"/>
      </w:pPr>
      <w:r>
        <w:rPr>
          <w:rFonts w:ascii="Jameel Noori Nastaleeq" w:hAnsi="Jameel Noori Nastaleeq"/>
          <w:sz w:val="24"/>
        </w:rPr>
        <w:t>ایک دفعہ ایک صحابی نے پوچھا کہ یا رسول اللہ ! حضرت امامہ بنی ان کی روایت ہے ”سال رجل رسول الله الا الله يا رسول الله مالایمان ایمان کیا ہے ؟ آپ سی ایم نے فرمایا اذا سرتك حسنتك وساء تك سينتك فانت مومن “ ایمان کیا ہے اس کے اجزاء ترکیبی پوچھنا مقصود تھے کہ ہم کیسے پہچانیں کہ ہمارے اندر ایمان ہے کہ نہیں اتنا تو وہ جانتا ہے کہ ایمان نام ہے اس بات کا کہ اللہ کو مانو ، رسول اللہ کو مانو ، کتاب کو مانو ، فرشتوں کو مانو ، یہ ساری چیزیں ہیں ۔ لیکن ہمارے اندر ہے یا نہیں اس کا پتہ کیسے چلے گا ؟ آثار پوچھنے مقصود تھے آپ صلی اللہ ﷺ نے فرمایا کہ جس وقت نیکی کر کے دل خوش ہو اور گناہ ہو جائے تو دل پر غم طاری ہو جائے تو سمجھ لو کہ تم مومن ہو نیکی کر کے دل میں خوشی کا آجانا اور اگر کوئی غلطی و جائے تو دل پر غم کا طاری ہو جانا یہ علامت ہے کہ تم مومن " اب اگر اللہ نے توفیق دی ہے قرآن کریم کی تلاوت کی قرآن کریم پڑھنے کی اور خوشیاں منائی جارہی ہیں کہ بچوں نے قرآن پڑھ لیا یہ علامت ہے اس بات کی کہ دل میں قرآن کی</w:t>
      </w:r>
    </w:p>
    <w:p>
      <w:pPr>
        <w:jc w:val="left"/>
      </w:pPr>
      <w:r>
        <w:rPr>
          <w:rFonts w:ascii="Jameel Noori Nastaleeq" w:hAnsi="Jameel Noori Nastaleeq"/>
          <w:i/>
          <w:color w:val="787878"/>
          <w:sz w:val="20"/>
        </w:rPr>
        <w:t>حوالہ: خطبات حکیم العصر جلد 11، صفحہ ۲۲۱</w:t>
      </w:r>
    </w:p>
    <w:p>
      <w:pPr>
        <w:jc w:val="center"/>
      </w:pPr>
      <w:r>
        <w:rPr>
          <w:color w:val="C8B48C"/>
          <w:sz w:val="20"/>
        </w:rPr>
        <w:t>❖ ❖ ❖</w:t>
      </w:r>
    </w:p>
    <w:p>
      <w:pPr>
        <w:jc w:val="right"/>
      </w:pPr>
      <w:r>
        <w:rPr>
          <w:rFonts w:ascii="Jameel Noori Nastaleeq" w:hAnsi="Jameel Noori Nastaleeq"/>
          <w:b/>
          <w:color w:val="145A32"/>
          <w:sz w:val="28"/>
        </w:rPr>
        <w:t>✦ واقعہ نمبر ۲۲۶: حضرت وحشی یا اللہ کا واقعہ:</w:t>
      </w:r>
    </w:p>
    <w:p>
      <w:pPr>
        <w:jc w:val="both"/>
      </w:pPr>
      <w:r>
        <w:rPr>
          <w:rFonts w:ascii="Jameel Noori Nastaleeq" w:hAnsi="Jameel Noori Nastaleeq"/>
          <w:sz w:val="24"/>
        </w:rPr>
        <w:t>حضرت وحشی یا اللہ کا واقعہ: ۔ آپ سنتے رہتے ہیں کہ ایک صحابی ہیں جن کا نام ہے وحشی بن حرب یہ قاتل ہیں حضرت حمزہ ملی ان کے جو حضور ملی املی کلم کے چچا تھے، احد کے میدان میں انہوں نے حضرت حمزہ بنی ان کو قتل کیا تھا اور سرور کائنات صلی للہ ہم کو اس کے اوپر بے انتہاء صدمہ ہوا تھا اور مکہ معظمہ میں فاتحانہ داخل ہونے کے بعد جن لوگوں کو رسول اللہ صلی ا ہم نے مباح الدم قرار دیا تھا کہ ان کو معافی نہیں ہے یہ جہاں بھی ملیں ان کو ماردوان میں ایک وحشی کا نام بھی تھا اور یہ بھاگ گئے تھے بھاگ کے طائف کی طرف چلے گئے تھے۔</w:t>
      </w:r>
    </w:p>
    <w:p>
      <w:pPr>
        <w:jc w:val="left"/>
      </w:pPr>
      <w:r>
        <w:rPr>
          <w:rFonts w:ascii="Jameel Noori Nastaleeq" w:hAnsi="Jameel Noori Nastaleeq"/>
          <w:i/>
          <w:color w:val="787878"/>
          <w:sz w:val="20"/>
        </w:rPr>
        <w:t>حوالہ: خطبات حکیم العصر جلد 11، صفحہ ۲۴۴</w:t>
      </w:r>
    </w:p>
    <w:p>
      <w:pPr>
        <w:jc w:val="center"/>
      </w:pPr>
      <w:r>
        <w:rPr>
          <w:color w:val="C8B48C"/>
          <w:sz w:val="20"/>
        </w:rPr>
        <w:t>❖ ❖ ❖</w:t>
      </w:r>
    </w:p>
    <w:p>
      <w:pPr>
        <w:jc w:val="right"/>
      </w:pPr>
      <w:r>
        <w:rPr>
          <w:rFonts w:ascii="Jameel Noori Nastaleeq" w:hAnsi="Jameel Noori Nastaleeq"/>
          <w:b/>
          <w:color w:val="145A32"/>
          <w:sz w:val="28"/>
        </w:rPr>
        <w:t>✦ واقعہ نمبر ۲۲۷: ایک صحابی ہیں جن کا نام ہے وحشی بن حرب یہ قاتل ہیں حضرت حمزہ</w:t>
      </w:r>
    </w:p>
    <w:p>
      <w:pPr>
        <w:jc w:val="both"/>
      </w:pPr>
      <w:r>
        <w:rPr>
          <w:rFonts w:ascii="Jameel Noori Nastaleeq" w:hAnsi="Jameel Noori Nastaleeq"/>
          <w:sz w:val="24"/>
        </w:rPr>
        <w:t>ایک صحابی ہیں جن کا نام ہے وحشی بن حرب یہ قاتل ہیں حضرت حمزہ ملی ان کے جو حضور ملی املی کلم کے چچا تھے، احد کے میدان میں انہوں نے حضرت حمزہ بنی ان کو قتل کیا تھا اور سرور کائنات صلی للہ ہم کو اس کے اوپر بے انتہاء صدمہ ہوا تھا اور مکہ معظمہ میں فاتحانہ داخل ہونے کے بعد جن لوگوں کو رسول اللہ صلی ا ہم نے مباح الدم قرار دیا تھا کہ ان کو معافی نہیں ہے یہ جہاں بھی ملیں ان کو ماردوان میں ایک وحشی کا نام بھی تھا اور یہ بھاگ گئے تھے بھاگ کے طائف کی طرف چلے گئے تھے۔</w:t>
      </w:r>
    </w:p>
    <w:p>
      <w:pPr>
        <w:jc w:val="left"/>
      </w:pPr>
      <w:r>
        <w:rPr>
          <w:rFonts w:ascii="Jameel Noori Nastaleeq" w:hAnsi="Jameel Noori Nastaleeq"/>
          <w:i/>
          <w:color w:val="787878"/>
          <w:sz w:val="20"/>
        </w:rPr>
        <w:t>حوالہ: خطبات حکیم العصر جلد 11، صفحہ ۲۴۴</w:t>
      </w:r>
    </w:p>
    <w:p>
      <w:pPr>
        <w:jc w:val="center"/>
      </w:pPr>
      <w:r>
        <w:rPr>
          <w:color w:val="C8B48C"/>
          <w:sz w:val="20"/>
        </w:rPr>
        <w:t>❖ ❖ ❖</w:t>
      </w:r>
    </w:p>
    <w:p>
      <w:pPr>
        <w:jc w:val="right"/>
      </w:pPr>
      <w:r>
        <w:rPr>
          <w:rFonts w:ascii="Jameel Noori Nastaleeq" w:hAnsi="Jameel Noori Nastaleeq"/>
          <w:b/>
          <w:color w:val="145A32"/>
          <w:sz w:val="28"/>
        </w:rPr>
        <w:t>✦ واقعہ نمبر ۲۲۸: ایک شخص نے جہاد کے اندر جان دیدی اس کا کیا کہنا ؟ تمام اعم</w:t>
      </w:r>
    </w:p>
    <w:p>
      <w:pPr>
        <w:jc w:val="both"/>
      </w:pPr>
      <w:r>
        <w:rPr>
          <w:rFonts w:ascii="Jameel Noori Nastaleeq" w:hAnsi="Jameel Noori Nastaleeq"/>
          <w:sz w:val="24"/>
        </w:rPr>
        <w:t>ایک شخص نے جہاد کے اندر جان دیدی اس کا کیا کہنا ؟ تمام اعمال ضائع ہیں باطن کے فساد کی وجہ سے: لیکن حدیث شریف میں آتا ہے کہ اللہ تعالیٰ کے سامنے وہ شہید پیش ہوگا شہید ہوگا ظاہر کے اعتبار سے قتل ہوا با قاعدہ لڑتا ہوا کافروں کے ساتھ اللہ تعالٰی پوچھیں گے میں نے جو تجھے یہ نعمت دی تھی ، یہ نعمت دی تھی ، یہ نعمت دی تھی تو نے کیا کیا ؟ وہ کہے گا یا الله : " قاتلت فيك حتى قتلت یا اللہ میں تیرے راستے میں لڑتا رہا حتی کہ میں قتل ہو گیا میں نے جان قربان کر دی اور کیا ہوتا ؟ جان قربان کر دی تیرے راستے میں قاتلت فيك حتى قتلت ". اللہ تعالیٰ کہیں گے کذبت “ تو جھوٹ بولتا ہے ترمذی شریف میں آگے لفظ یہ ہے کہ فرشتے جو وہاں موجود ہوں گے وہ بھی کہیں گئے کذبت “ کہ جھوٹ بولتا ہے تو میرے لئے لڑا تھا ؟ تو تو اپنی بہادری دکھا رہا تھا بہادری دکھانے کے لیے لڑا تھا کہ لوگ تعریف کریں گے کہ بڑا بہادر ہے ، اب یہ بہادری دکھانے کی نیت تھی یا اللہ کی رضا حاصل کرنے کی چیز تھی اس کا تعلق ظاہر سے نہیں اس کا تعلق باطن سے ہے ک</w:t>
      </w:r>
    </w:p>
    <w:p>
      <w:pPr>
        <w:jc w:val="left"/>
      </w:pPr>
      <w:r>
        <w:rPr>
          <w:rFonts w:ascii="Jameel Noori Nastaleeq" w:hAnsi="Jameel Noori Nastaleeq"/>
          <w:i/>
          <w:color w:val="787878"/>
          <w:sz w:val="20"/>
        </w:rPr>
        <w:t>حوالہ: خطبات حکیم العصر جلد 11، صفحہ ۲۵۰</w:t>
      </w:r>
    </w:p>
    <w:p>
      <w:pPr>
        <w:jc w:val="center"/>
      </w:pPr>
      <w:r>
        <w:rPr>
          <w:color w:val="C8B48C"/>
          <w:sz w:val="20"/>
        </w:rPr>
        <w:t>❖ ❖ ❖</w:t>
      </w:r>
    </w:p>
    <w:p>
      <w:pPr>
        <w:jc w:val="right"/>
      </w:pPr>
      <w:r>
        <w:rPr>
          <w:rFonts w:ascii="Jameel Noori Nastaleeq" w:hAnsi="Jameel Noori Nastaleeq"/>
          <w:b/>
          <w:color w:val="145A32"/>
          <w:sz w:val="28"/>
        </w:rPr>
        <w:t>✦ واقعہ نمبر ۲۲۹: ایک فقیر آدمی تھا ، نہ تاجر تھا، نہ کاشت کار تھا حضور صلی ا</w:t>
      </w:r>
    </w:p>
    <w:p>
      <w:pPr>
        <w:jc w:val="both"/>
      </w:pPr>
      <w:r>
        <w:rPr>
          <w:rFonts w:ascii="Jameel Noori Nastaleeq" w:hAnsi="Jameel Noori Nastaleeq"/>
          <w:sz w:val="24"/>
        </w:rPr>
        <w:t>ایک فقیر آدمی تھا ، نہ تاجر تھا، نہ کاشت کار تھا حضور صلی اللہ نام کے دروازے پر پڑا رہتا تھا اور مجھے اس وقت حاضر ہونے کا اتفاق ہوتا تھا جب انصار اور مہاجرین میں سے کوئی نہیں ہوتا تھا اور میں وہ باتیں سنتا تھا جو ان میں سے کوئی نہیں سنتا تھا۔ اور ایک موقع مجھے ایسا ملا جو ان میں سے کسی کو بھی نہیں ملا کہ ایک دفعہ رسول اللہ نیا فیلم تشریف لائے اور آپ نے فرمایا کہ کوئی ہے جو میرے سامنے اپنا دامن پھیلا دے حاصل ترجمہ کر رہا ہوں کہ کوئی ہے جو میرے سامنے اپنا دامن پھیلا دے اور میں اس میں کچھ پڑھ دوں اور وہ سینے سے لگالے تو کبھی وہ سنی ہوئی بات بھولے گا نہیں کہتے ہیں کہ میری ایک ہی چادر تھی جو میں نے باندھ رکھی تھی اور کوئی کپڑا تھا ہی نہیں اس کو کھولا کچھ حصہ کے ساتھ بدن کو چھپایا کچھ حصہ حضور ملی ایلی نکم کے سامنے یوں کر کے بچھا دیا کہتے ہیں کہ رسول اللہ صل اللہ ہم نے کچھ پڑھا یا ہاتھوں کے ساتھ اشارہ کر کے جیسے کوئی چیز اٹھا کر ڈالتے ہیں ڈالی اور میں نے وہ کپڑا اٹھا کر اپنے سینے کے ساتھ لگایا</w:t>
      </w:r>
    </w:p>
    <w:p>
      <w:pPr>
        <w:jc w:val="left"/>
      </w:pPr>
      <w:r>
        <w:rPr>
          <w:rFonts w:ascii="Jameel Noori Nastaleeq" w:hAnsi="Jameel Noori Nastaleeq"/>
          <w:i/>
          <w:color w:val="787878"/>
          <w:sz w:val="20"/>
        </w:rPr>
        <w:t>حوالہ: خطبات حکیم العصر جلد 11، صفحہ ۲۷۲</w:t>
      </w:r>
    </w:p>
    <w:p>
      <w:pPr>
        <w:jc w:val="center"/>
      </w:pPr>
      <w:r>
        <w:rPr>
          <w:color w:val="C8B48C"/>
          <w:sz w:val="20"/>
        </w:rPr>
        <w:t>❖ ❖ ❖</w:t>
      </w:r>
    </w:p>
    <w:p>
      <w:pPr>
        <w:jc w:val="right"/>
      </w:pPr>
      <w:r>
        <w:rPr>
          <w:rFonts w:ascii="Jameel Noori Nastaleeq" w:hAnsi="Jameel Noori Nastaleeq"/>
          <w:b/>
          <w:color w:val="145A32"/>
          <w:sz w:val="28"/>
        </w:rPr>
        <w:t>✦ واقعہ نمبر ۲۳۰: ایک دن وہ آئے اور وہ عمر میں حضرت شیخ الحدیث بیانیہ سے بڑے تھے،</w:t>
      </w:r>
    </w:p>
    <w:p>
      <w:pPr>
        <w:jc w:val="both"/>
      </w:pPr>
      <w:r>
        <w:rPr>
          <w:rFonts w:ascii="Jameel Noori Nastaleeq" w:hAnsi="Jameel Noori Nastaleeq"/>
          <w:sz w:val="24"/>
        </w:rPr>
        <w:t>ایک دن وہ آئے اور وہ عمر میں حضرت شیخ الحدیث بیانیہ سے بڑے تھے، تو آتے ہی انہوں نے کہا کہ مولانا میں رائے پور جا رہا ہوں، میرے دل و دماغ میں ایک سوال ہے جو مجھے پریشان کیے ہوئے ہے، وہ سوال میرا اسن لو واپس آکر میں اس کا جواب لے لوں گا ، تو شیخ الحدیث صاحب کہتے ہیں کہ میں نے کہا جی کیا سوال ہے؟ تو مولانا حبیب الرحمن صاحب ے کہنے لگے کہ یہ تصوف کیا بلا ہے؟ یہ ہے میرا سوال کہ تصوف کیا بلا ہے؟ یہ سوچ کر رکھنا میں واپس آکر اس کا جواب لوں گا۔ حضرت شیخ الحدیث صاحب یہ کہتے ہیں کہ میں نے مصافحہ کرتے ہوئے میری</w:t>
      </w:r>
    </w:p>
    <w:p>
      <w:pPr>
        <w:jc w:val="left"/>
      </w:pPr>
      <w:r>
        <w:rPr>
          <w:rFonts w:ascii="Jameel Noori Nastaleeq" w:hAnsi="Jameel Noori Nastaleeq"/>
          <w:i/>
          <w:color w:val="787878"/>
          <w:sz w:val="20"/>
        </w:rPr>
        <w:t>حوالہ: خطبات حکیم العصر جلد 11، صفحہ ۳۳۲</w:t>
      </w:r>
    </w:p>
    <w:p>
      <w:pPr>
        <w:jc w:val="center"/>
      </w:pPr>
      <w:r>
        <w:rPr>
          <w:color w:val="C8B48C"/>
          <w:sz w:val="20"/>
        </w:rPr>
        <w:t>❖ ❖ ❖</w:t>
      </w:r>
    </w:p>
    <w:p>
      <w:pPr>
        <w:jc w:val="center"/>
      </w:pPr>
      <w:r>
        <w:rPr>
          <w:rFonts w:ascii="Jameel Noori Nastaleeq" w:hAnsi="Jameel Noori Nastaleeq"/>
          <w:b/>
          <w:color w:val="B43214"/>
          <w:sz w:val="36"/>
        </w:rPr>
        <w:t>═══ خطبات حکیم العصر جلد 12 ═══</w:t>
      </w:r>
    </w:p>
    <w:p>
      <w:pPr>
        <w:jc w:val="right"/>
      </w:pPr>
      <w:r>
        <w:rPr>
          <w:rFonts w:ascii="Jameel Noori Nastaleeq" w:hAnsi="Jameel Noori Nastaleeq"/>
          <w:b/>
          <w:color w:val="145A32"/>
          <w:sz w:val="28"/>
        </w:rPr>
        <w:t>✦ واقعہ نمبر ۲۳۱: ایک صحابی نے حضور می یہ کم سے پوچھا تھا کہ یا رسول اللہ انبی</w:t>
      </w:r>
    </w:p>
    <w:p>
      <w:pPr>
        <w:jc w:val="both"/>
      </w:pPr>
      <w:r>
        <w:rPr>
          <w:rFonts w:ascii="Jameel Noori Nastaleeq" w:hAnsi="Jameel Noori Nastaleeq"/>
          <w:sz w:val="24"/>
        </w:rPr>
        <w:t>ایک صحابی نے حضور می یہ کم سے پوچھا تھا کہ یا رسول اللہ انبیاء کی تعداد کتنی ہے؟ آپ میلی لی ہم نے فرمایا کہ ایک لاکھ چوبیس ہزار ، اور پھر انہوں نے سوال کیا کہ یا رسول اللہ ! ان میں سے رسول کتنے ہیں؟ ان انبیاء میں سے رسولوں کا ایک مستقل گروہ ہے ، رسول اسے کہتے ہیں جو اپنے متبعین کے لئے نئی شریعت لے کر آئے ، اس لئے بنی اسرائیل میں نبی تو بہت ہوئے ہیں لیکن رسول حضرت موسیٰ علیہ اسلام اور حضرت عیسی علیہ اسلام ہیں ، حضرت موسی علی اسلام بھی نئی شریعت لے کر آئے ہیں ، اور اس کے بعد حضرت عیسی علیہ سلام بھی نئی شریعت لے کر آئے ہیں ، آپ ملا لی ہم نے فرمایا کہ تین سو تیرہ ۔ اب یہ روایت میں آئی ہوئی بات ہے لیکن علمی انداز میں یہ خبر واحد ہے ، یہ اصطلاحی لفظ ہے اہل علم کے نزدیک اور خبر واحد جو ہوتی ہے وہ قرآن کریم کی آیت کی طرح قطعی نہیں ہوا کرتی اس سے علم ظنی حاصل ہوتا ہے ، اس لئے ہمارے اکابر کا یہ مسلک ہے کہ متعین تعداد میں انبیاء علیم کا تذکرہ نہیں کرنا چاہیئے ، بلکہ یوں کہنا چاہیئے۔ کہ اللہ کے جتنے</w:t>
      </w:r>
    </w:p>
    <w:p>
      <w:pPr>
        <w:jc w:val="left"/>
      </w:pPr>
      <w:r>
        <w:rPr>
          <w:rFonts w:ascii="Jameel Noori Nastaleeq" w:hAnsi="Jameel Noori Nastaleeq"/>
          <w:i/>
          <w:color w:val="787878"/>
          <w:sz w:val="20"/>
        </w:rPr>
        <w:t>حوالہ: خطبات حکیم العصر جلد 12، صفحہ ۵۷</w:t>
      </w:r>
    </w:p>
    <w:p>
      <w:pPr>
        <w:jc w:val="center"/>
      </w:pPr>
      <w:r>
        <w:rPr>
          <w:color w:val="C8B48C"/>
          <w:sz w:val="20"/>
        </w:rPr>
        <w:t>❖ ❖ ❖</w:t>
      </w:r>
    </w:p>
    <w:p>
      <w:pPr>
        <w:jc w:val="right"/>
      </w:pPr>
      <w:r>
        <w:rPr>
          <w:rFonts w:ascii="Jameel Noori Nastaleeq" w:hAnsi="Jameel Noori Nastaleeq"/>
          <w:b/>
          <w:color w:val="145A32"/>
          <w:sz w:val="28"/>
        </w:rPr>
        <w:t>✦ واقعہ نمبر ۲۳۲: توبہ کی</w:t>
      </w:r>
    </w:p>
    <w:p>
      <w:pPr>
        <w:jc w:val="both"/>
      </w:pPr>
      <w:r>
        <w:rPr>
          <w:rFonts w:ascii="Jameel Noori Nastaleeq" w:hAnsi="Jameel Noori Nastaleeq"/>
          <w:sz w:val="24"/>
        </w:rPr>
        <w:t>حقیقت موجود تھے ، بتوں کو پوجنے والے صرف یہ نہیں کہ بتوں کو پوجا بلکہ اللہ کے نبی کے ساتھ جو برا سلوک کیا ہے وہ بھی سامنے ہے، مشرک تھے ، نبی کے گستاخ تھے، نبی پر ظلم کرنے والے تھے ، ستم کرنے والے تھے، اب اللہ تعالی کی طرف سے جس وقت آنکھیں کھلیں تو اب ان کو اپنے جرائم یاد آرہے ہیں کہ ہم نے تو بہت جرم کیے ہیں اب ہم جائیں اللہ کے رسول کے سامنے تو کس منہ سے جائیں ، اب ان کو اپنے جرائم یاد آرہے ہیں ۔ میں ایک شرط لگانا چاہتا ہوں : حضرت عمرو بن العاص طلای الان صلح حدیبیہ کے بعد مکہ سے مدینہ گئے بہت</w:t>
      </w:r>
    </w:p>
    <w:p>
      <w:pPr>
        <w:jc w:val="left"/>
      </w:pPr>
      <w:r>
        <w:rPr>
          <w:rFonts w:ascii="Jameel Noori Nastaleeq" w:hAnsi="Jameel Noori Nastaleeq"/>
          <w:i/>
          <w:color w:val="787878"/>
          <w:sz w:val="20"/>
        </w:rPr>
        <w:t>حوالہ: خطبات حکیم العصر جلد 12، صفحہ ۸۷</w:t>
      </w:r>
    </w:p>
    <w:p>
      <w:pPr>
        <w:jc w:val="center"/>
      </w:pPr>
      <w:r>
        <w:rPr>
          <w:color w:val="C8B48C"/>
          <w:sz w:val="20"/>
        </w:rPr>
        <w:t>❖ ❖ ❖</w:t>
      </w:r>
    </w:p>
    <w:p>
      <w:pPr>
        <w:jc w:val="right"/>
      </w:pPr>
      <w:r>
        <w:rPr>
          <w:rFonts w:ascii="Jameel Noori Nastaleeq" w:hAnsi="Jameel Noori Nastaleeq"/>
          <w:b/>
          <w:color w:val="145A32"/>
          <w:sz w:val="28"/>
        </w:rPr>
        <w:t>✦ واقعہ نمبر ۲۳۳: توبہ کی حقیقت</w:t>
      </w:r>
    </w:p>
    <w:p>
      <w:pPr>
        <w:jc w:val="both"/>
      </w:pPr>
      <w:r>
        <w:rPr>
          <w:rFonts w:ascii="Jameel Noori Nastaleeq" w:hAnsi="Jameel Noori Nastaleeq"/>
          <w:sz w:val="24"/>
        </w:rPr>
        <w:t>سے پہلے ایک شرط لگانا چاہتا ہوں آپ میلی ٹیم نے فرمایا وہ کیا؟ کہا کہ پچھلی غلطیاں معاف ہوجائیں جو کچھ کیا تھا سب آنکھوں کے سامنے تھا ،اگر ان غلطیوں کو سامنے لانا ہے تو پھر بیعت کرنے کا کیا فائدہ؟ ہم تو چھوٹ سکتے ہی نہیں ، اس لئے کہا کہ پچھلی غلطیاں معاف ہو جائیں ، یہ شرط لگائی عمرو بن العاص بیانیہ نے ، آپ میلی لی تم نے فرمایا عمرو تجھے معلوم نہیں ان الاسلام يهدم ما كان قبله“ (مشکوۃ ص ۱۴ ج (۱) جب ایک کافر مشرک مسلمان ہوتا ہے پچھلے سارے گناہ معاف ہو جاتے ہیں ان الاسلام يهدم ماكان قبله وان الهجرة يهدم ما كان قبله جب انسان دارالکفر کو چھوڑ کر دار الاسلام میں داخل ہو جاتا ہے تو اس کے سارے گناہ معاف ہو جاتے ہیں ۔ مجھے کچھ یاد پڑتا ہے کہ اس روایت میں ان الحج يهدم ماكان قبله “ بھی ہے کہ حج کے ساتھ بھی سارے پچھلے گناہ معاف ہو جاتے ہیں تو جب آپ نے اس کو بشارت دی تو عمرو بن العاص ولی اللہ نے حضور صلی الل علم کے ہاتھ پر بیعت کر لی۔ اللہ کی رحمت سے ما</w:t>
      </w:r>
    </w:p>
    <w:p>
      <w:pPr>
        <w:jc w:val="left"/>
      </w:pPr>
      <w:r>
        <w:rPr>
          <w:rFonts w:ascii="Jameel Noori Nastaleeq" w:hAnsi="Jameel Noori Nastaleeq"/>
          <w:i/>
          <w:color w:val="787878"/>
          <w:sz w:val="20"/>
        </w:rPr>
        <w:t>حوالہ: خطبات حکیم العصر جلد 12، صفحہ ۸۸</w:t>
      </w:r>
    </w:p>
    <w:p>
      <w:pPr>
        <w:jc w:val="center"/>
      </w:pPr>
      <w:r>
        <w:rPr>
          <w:color w:val="C8B48C"/>
          <w:sz w:val="20"/>
        </w:rPr>
        <w:t>❖ ❖ ❖</w:t>
      </w:r>
    </w:p>
    <w:p>
      <w:pPr>
        <w:jc w:val="right"/>
      </w:pPr>
      <w:r>
        <w:rPr>
          <w:rFonts w:ascii="Jameel Noori Nastaleeq" w:hAnsi="Jameel Noori Nastaleeq"/>
          <w:b/>
          <w:color w:val="145A32"/>
          <w:sz w:val="28"/>
        </w:rPr>
        <w:t>✦ واقعہ نمبر ۲۳۴: توبہ کی حقیقت</w:t>
      </w:r>
    </w:p>
    <w:p>
      <w:pPr>
        <w:jc w:val="both"/>
      </w:pPr>
      <w:r>
        <w:rPr>
          <w:rFonts w:ascii="Jameel Noori Nastaleeq" w:hAnsi="Jameel Noori Nastaleeq"/>
          <w:sz w:val="24"/>
        </w:rPr>
        <w:t xml:space="preserve">کے لئے اتر اتو اس کی آنکھ لگ گئی ، اور جب آنکھ کھلی تو دیکھا کہ اونٹنی کہیں بھاگ گئی ، اونٹنی وہاں موجود نہیں ہے ، اب آپ نہیں اندازہ کر سکتے کیونکہ ہمارے سامنے وہ حالات نہیں ہیں ، کہ جہاں میلوں پانی موجود نہ ہو کھانے کے لئے کوئی چیز موجود نہ ہو اور ایسے وقت میں سارا ہی زاد راہ گم ہو جائے ، پیدل سفر نہیں کر سکتا ریگستان میں ، تو وہ س جو تھا اتنا پریشان ہوا اتنا پریشان ہوا ادھر دیکھ ادھر دیکھ ، جب اس کی اونٹنی کہیں نظر نہ آئی تو کہنے لگا اب تو مرنا ہی ہے چلو جہاں اونٹنی گم ہوئی تھی وہیں جا کے لیٹ جاتا ہوں ، آنکھیں بند کر لیتا ہوں موت آجائے گی تو مر جاؤں گا ،بھوکا مر جاؤں گا پیاسا کر جاؤں گا کہیں جانے کی طاقت نہیں ہے اور جو کچھ پاس تھا وہ سب گم ہو گیا۔ اب آپ اندازہ کریں کہ اس شخص کے دل و دماغ کے اوپر کتنا صدمہ ہوتا ہے جب وہ مرنے کی نیت سے لیٹا گویا کہ موت کے منہ میں چلا گیا ،مرنے کی نیت سے لیٹا تو ذراسی آنکھ لگ گئی اور جب تھوڑی دیر میں آنکھ </w:t>
      </w:r>
    </w:p>
    <w:p>
      <w:pPr>
        <w:jc w:val="left"/>
      </w:pPr>
      <w:r>
        <w:rPr>
          <w:rFonts w:ascii="Jameel Noori Nastaleeq" w:hAnsi="Jameel Noori Nastaleeq"/>
          <w:i/>
          <w:color w:val="787878"/>
          <w:sz w:val="20"/>
        </w:rPr>
        <w:t>حوالہ: خطبات حکیم العصر جلد 12، صفحہ ۹۰</w:t>
      </w:r>
    </w:p>
    <w:p>
      <w:pPr>
        <w:jc w:val="center"/>
      </w:pPr>
      <w:r>
        <w:rPr>
          <w:color w:val="C8B48C"/>
          <w:sz w:val="20"/>
        </w:rPr>
        <w:t>❖ ❖ ❖</w:t>
      </w:r>
    </w:p>
    <w:p>
      <w:pPr>
        <w:jc w:val="right"/>
      </w:pPr>
      <w:r>
        <w:rPr>
          <w:rFonts w:ascii="Jameel Noori Nastaleeq" w:hAnsi="Jameel Noori Nastaleeq"/>
          <w:b/>
          <w:color w:val="145A32"/>
          <w:sz w:val="28"/>
        </w:rPr>
        <w:t>✦ واقعہ نمبر ۲۳۵: توبہ کی حقیقت</w:t>
      </w:r>
    </w:p>
    <w:p>
      <w:pPr>
        <w:jc w:val="both"/>
      </w:pPr>
      <w:r>
        <w:rPr>
          <w:rFonts w:ascii="Jameel Noori Nastaleeq" w:hAnsi="Jameel Noori Nastaleeq"/>
          <w:sz w:val="24"/>
        </w:rPr>
        <w:t>اس لئے میں ان نوجوانوں کو کہا کرتا ہوں جو شیشہ دیکھ کر اپنا صاف منہ دیکھ کر بہت خوش ہوتے ہیں کہ ہم کیسے خوبصورت ہیں میں کہا کرتا ہوں کہ ایک وظیفہ یادکرلو ، دماغ سارے کا سارا ان شاء اللہ ٹھیک ہو جائے گا جب شیشہ سامنے آئے تو شیشہ دیکھ کر کہا کرو، خدانے ایسے ہزاروں نقشے مٹادیے ہیں بنا بنا کر غرور ہے تو کس بات کا ؟ فخر ہے تو کس بات پر ہے؟ ایسے تو روز پیدا ہوتے ہیں اور روز مرتے ہیں ۔ یہ بات جو میں کہہ رہا ہوں یہ بھی قرآن کریم میں ہے "الذین اذا فعلوا فاحشة اوظلموا انفسهم ذكرو الله فاستغفروا لذنوبهم ومن يغفر الذنوب الا الله ولم يصروا على ما فعلوا “ یہ اللہ نے اپنے بندوں کی تعریف کی ہے اذا فعلوا فاحشة" جب ان سے کوئی بے حیائی کی حرکت سرزد ہو جاتی ہے او ظلموا انفسهم“ یا کوئی چھوٹا موٹا گناہ کر لیتے ہیں ”ذکروا الله" پھر وہ اللہ کو یاد کرتے ہیں ، پھر اللہ سے استغفار کرتے ہیں اور اللہ کے بغیر گناہ کون</w:t>
      </w:r>
    </w:p>
    <w:p>
      <w:pPr>
        <w:jc w:val="left"/>
      </w:pPr>
      <w:r>
        <w:rPr>
          <w:rFonts w:ascii="Jameel Noori Nastaleeq" w:hAnsi="Jameel Noori Nastaleeq"/>
          <w:i/>
          <w:color w:val="787878"/>
          <w:sz w:val="20"/>
        </w:rPr>
        <w:t>حوالہ: خطبات حکیم العصر جلد 12، صفحہ ۹۴</w:t>
      </w:r>
    </w:p>
    <w:p>
      <w:pPr>
        <w:jc w:val="center"/>
      </w:pPr>
      <w:r>
        <w:rPr>
          <w:color w:val="C8B48C"/>
          <w:sz w:val="20"/>
        </w:rPr>
        <w:t>❖ ❖ ❖</w:t>
      </w:r>
    </w:p>
    <w:p>
      <w:pPr>
        <w:jc w:val="right"/>
      </w:pPr>
      <w:r>
        <w:rPr>
          <w:rFonts w:ascii="Jameel Noori Nastaleeq" w:hAnsi="Jameel Noori Nastaleeq"/>
          <w:b/>
          <w:color w:val="145A32"/>
          <w:sz w:val="28"/>
        </w:rPr>
        <w:t>✦ واقعہ نمبر ۲۳۶: ایک شخص بے چارہ وہ ماں نعت سے اتنا متاثر ہوا کہ اس نے سمجھ</w:t>
      </w:r>
    </w:p>
    <w:p>
      <w:pPr>
        <w:jc w:val="both"/>
      </w:pPr>
      <w:r>
        <w:rPr>
          <w:rFonts w:ascii="Jameel Noori Nastaleeq" w:hAnsi="Jameel Noori Nastaleeq"/>
          <w:sz w:val="24"/>
        </w:rPr>
        <w:t>ایک شخص بے چارہ وہ ماں نعت سے اتنا متاثر ہوا کہ اس نے سمجھا شاید یہ کوئی اللہ والا ہے ، یہ شاعر تو واقعی اردو والا ہے ، اور حضور لی لی نام کا عاشق صادق ہے، اس کی تو زیارت کرنی چاہیئے ، بہت متان ہوا اور چل دیا، اس وقت پیدل سفر ہوتا تھا تو وہ پیدل چلا اس بزرگ کی زیارت کرنے کے لئے جب وہ وہاں پہنچا تو پوچھتا ہے کہ اس نام کا شاعر کہاں ہے؟ کسی نے بتایا کہ وہ بازار میں نائی کی دکان پر بیٹھا حجامت کرا رہا ہے وہ شخص وہاں چلا گیا ، جا کے جو دیکھا تو وہ داڑھی منڈوار ہا تھا ، و نو ہکا بکا رہ گیا تو میں کیا سمجھ کر آیا تھا اور یہ کیا ہے؟ کہتا ہے آغا ریش سے تراشی ، آغا داڑھی منڈوانے ہو ؟ وہ آگے سے کہتا ہے، ریش ہے تراشم لیکن دل کے خراشم</w:t>
      </w:r>
    </w:p>
    <w:p>
      <w:pPr>
        <w:jc w:val="left"/>
      </w:pPr>
      <w:r>
        <w:rPr>
          <w:rFonts w:ascii="Jameel Noori Nastaleeq" w:hAnsi="Jameel Noori Nastaleeq"/>
          <w:i/>
          <w:color w:val="787878"/>
          <w:sz w:val="20"/>
        </w:rPr>
        <w:t>حوالہ: خطبات حکیم العصر جلد 12، صفحہ ۹۵</w:t>
      </w:r>
    </w:p>
    <w:p>
      <w:pPr>
        <w:jc w:val="center"/>
      </w:pPr>
      <w:r>
        <w:rPr>
          <w:color w:val="C8B48C"/>
          <w:sz w:val="20"/>
        </w:rPr>
        <w:t>❖ ❖ ❖</w:t>
      </w:r>
    </w:p>
    <w:p>
      <w:pPr>
        <w:jc w:val="right"/>
      </w:pPr>
      <w:r>
        <w:rPr>
          <w:rFonts w:ascii="Jameel Noori Nastaleeq" w:hAnsi="Jameel Noori Nastaleeq"/>
          <w:b/>
          <w:color w:val="145A32"/>
          <w:sz w:val="28"/>
        </w:rPr>
        <w:t>✦ واقعہ نمبر ۲۳۷: ایک دفعہ وہ اپنے بیٹے کے ساتھ بادشاہ کے دربار میں چلا گیا جب</w:t>
      </w:r>
    </w:p>
    <w:p>
      <w:pPr>
        <w:jc w:val="both"/>
      </w:pPr>
      <w:r>
        <w:rPr>
          <w:rFonts w:ascii="Jameel Noori Nastaleeq" w:hAnsi="Jameel Noori Nastaleeq"/>
          <w:sz w:val="24"/>
        </w:rPr>
        <w:t>ایک دفعہ وہ اپنے بیٹے کے ساتھ بادشاہ کے دربار میں چلا گیا جب بادشاہ پر نظر پڑی تو کانپنے لگ گیا، ٹانگیں کانپنے لگ گئیں جیسے بڑے آدمی کے سامنے جاتے ہوئے ہو جاتا ہے، بیٹا کہتا ہے ابو کیا ہو گیا ؟ لوگ تو آپ کے سامنے کانپتے تھے آپ یہاں کا مچنے لگ گئے ، آپ تو چوہدری تھے وہ کہتا ہے کہ میں چوہدری اس وقت تک تھا جب تک اس دربار میں نہیں آیا تھا، جب اس دربار میں آگیا تو چودراہٹ ختم اس کو کہتے ہیں اللہ تعالیٰ بادشاہ ہے جب اس کی عظمت ظاہر ہوتی ہے تو جہاں ایسے لگتا ہے کہ ہے ہی نہیں اس کو کہتے ہیں لا موجود الا اللہ اس کی عظمت کے سامنے سب کچھ ملیا میٹ ہو جاتا ہے۔ اسی طرح ایک اور حکایت بیان کی کہ کسی نے جگنوکو کہا کہ تو رات کو بڑا چمکتا ہے دن کو نہیں چمکتا ، وہ کہتا ہے رات کو اس لئے چمکتا ہوں کہ اندھیرا ہوتا ہے سورج کے سامنے کون تھکے؟ رہتا ہیں انہوں لیکن چمکتا نہیں ہوں ؟ تو پہلے ہوتا ہے " میں "میں" جب اللہ کی عظمت نمایاں ہوتی ہے تو ہوتا ہے، تو ہی تو تو ہی تو تو ہی تو ، یہ ہے جو "لا الله الا اللہ" پڑھنے ک</w:t>
      </w:r>
    </w:p>
    <w:p>
      <w:pPr>
        <w:jc w:val="left"/>
      </w:pPr>
      <w:r>
        <w:rPr>
          <w:rFonts w:ascii="Jameel Noori Nastaleeq" w:hAnsi="Jameel Noori Nastaleeq"/>
          <w:i/>
          <w:color w:val="787878"/>
          <w:sz w:val="20"/>
        </w:rPr>
        <w:t>حوالہ: خطبات حکیم العصر جلد 12، صفحہ ۱۱۹</w:t>
      </w:r>
    </w:p>
    <w:p>
      <w:pPr>
        <w:jc w:val="center"/>
      </w:pPr>
      <w:r>
        <w:rPr>
          <w:color w:val="C8B48C"/>
          <w:sz w:val="20"/>
        </w:rPr>
        <w:t>❖ ❖ ❖</w:t>
      </w:r>
    </w:p>
    <w:p>
      <w:pPr>
        <w:jc w:val="right"/>
      </w:pPr>
      <w:r>
        <w:rPr>
          <w:rFonts w:ascii="Jameel Noori Nastaleeq" w:hAnsi="Jameel Noori Nastaleeq"/>
          <w:b/>
          <w:color w:val="145A32"/>
          <w:sz w:val="28"/>
        </w:rPr>
        <w:t>✦ واقعہ نمبر ۲۳۸: ایک بزرگ تھے ان کی اہلیہ ہمیشہ ان کے ساتھ اختلاف کرتی تھی ا</w:t>
      </w:r>
    </w:p>
    <w:p>
      <w:pPr>
        <w:jc w:val="both"/>
      </w:pPr>
      <w:r>
        <w:rPr>
          <w:rFonts w:ascii="Jameel Noori Nastaleeq" w:hAnsi="Jameel Noori Nastaleeq"/>
          <w:sz w:val="24"/>
        </w:rPr>
        <w:t>ایک بزرگ تھے ان کی اہلیہ ہمیشہ ان کے ساتھ اختلاف کرتی تھی اور ان کی بزرگی کی قائل نہیں تھی تو بزرگ نے چاہا کہ میں کوئی کرامت اپنی بیوی کے سامنے ظاہر کروں تا کہ بیوی میری معتقد ہو جائے تو ایک وفعہ ان کی بیوی اپنی سہیلیوں کے جھرمٹ میں بیٹھی تھی اور وہ بزرگ ہوا میں پرواز کرتے ہوئے گزرے، بیوی نے بھی دیکھا اور اس کی سہیلیوں نے بھی دیکھا۔ اس کے بعد جب وہ بزرگ اپنے گھر تشریف لائے تو بیوی نے بطور طعن کے کہا کہ تو بھی بزرگ بنا پھرتا ہے بزرگ تو آج ہم نے دیکھا کہ ہوا کے اندر اڑا جار ہا تھا وہ کہنے لگا کہ اچھا بہت بڑا بزرگ تھا؟ کہنے لگی ہاں بہت بڑا بزرگ تھا تو اس نے کہا کہ تم نے غور سے دیکھ کر اس کو پہچانا نہیں؟ کہنے لگی پہچانا تو نہیں وہ کہنے لگے کہ وہ میں ہی تو تھا، وہ کہنے لگی اسی لیے اڑنا نہیں آتا تھا ٹیڑھے ٹیڑھے اڑ رہے تھے، بیوی خاوند کے ساتھ اس طرح سے ہوتی ہے۔ حضور ملی ٹیم کی صفات حضرت خدیجہ ا کی زبانی تو وہ بیوی جس نے پندرہ سال حضور ملی املی کام کی رفاقت میں گزارے تھے</w:t>
      </w:r>
    </w:p>
    <w:p>
      <w:pPr>
        <w:jc w:val="left"/>
      </w:pPr>
      <w:r>
        <w:rPr>
          <w:rFonts w:ascii="Jameel Noori Nastaleeq" w:hAnsi="Jameel Noori Nastaleeq"/>
          <w:i/>
          <w:color w:val="787878"/>
          <w:sz w:val="20"/>
        </w:rPr>
        <w:t>حوالہ: خطبات حکیم العصر جلد 12، صفحہ ۱۳۷</w:t>
      </w:r>
    </w:p>
    <w:p>
      <w:pPr>
        <w:jc w:val="center"/>
      </w:pPr>
      <w:r>
        <w:rPr>
          <w:color w:val="C8B48C"/>
          <w:sz w:val="20"/>
        </w:rPr>
        <w:t>❖ ❖ ❖</w:t>
      </w:r>
    </w:p>
    <w:p>
      <w:pPr>
        <w:jc w:val="right"/>
      </w:pPr>
      <w:r>
        <w:rPr>
          <w:rFonts w:ascii="Jameel Noori Nastaleeq" w:hAnsi="Jameel Noori Nastaleeq"/>
          <w:b/>
          <w:color w:val="145A32"/>
          <w:sz w:val="28"/>
        </w:rPr>
        <w:t>✦ واقعہ نمبر ۲۳۹: حضرت نوح علیہ اسلام کا قصہ سنا کر ہمارے سامنے یہ بات واضح کر</w:t>
      </w:r>
    </w:p>
    <w:p>
      <w:pPr>
        <w:jc w:val="both"/>
      </w:pPr>
      <w:r>
        <w:rPr>
          <w:rFonts w:ascii="Jameel Noori Nastaleeq" w:hAnsi="Jameel Noori Nastaleeq"/>
          <w:sz w:val="24"/>
        </w:rPr>
        <w:t xml:space="preserve">حضرت نوح علیہ اسلام کا قصہ سنا کر ہمارے سامنے یہ بات واضح کر دی ۔ اگر کوئی نبی ہے اس کی بیوی کافرہ ہے تو کافر بیوی کو نبی کی بیوی بننا کام نہیں آئے گا، خاوند ہونا نبی کا کام نہیں آئے گا اللہ تعالیٰ نے حضرت لوط علیہ اسلام اور حضرت نوح علیہ سلام کا قصہ سنا کر ہمارے سامنے یہ بات واضح کر دی اگر نبی کا چچا ہے اور ایمان سے محروم ہے تو چاہونا رشتہ دار ہونا اس کے کچھ کام نہیں آئے گا سرور کائنات صلی اللہ ہم نے واقعات بیان کر کے خود اپنے رشتہ داروں کو یہ بات سمجھائی ہے جس سے معلوم ہو گیا کہ وہاں ہر شخص کا اپنا ایمان کام آئے گا کسی دوسرے کا نہیں تو اگر ایمان ضائع کر بیٹھے تو وہاں پر چھوٹنے کی کوئی صورت نہیں ہے یہاں نہ باپ کا ایمان بیٹے کے کام نہ بیٹے کا ایمان باپ کے کام نہ بھائی کا ایمان بھائی کے کام آئے گا ، نہ شوہر کا بیوی کے کام، نہ بیوی کا شوہر کے کام آئے گا، فرعون کی بیوی. مومنہ ہے تو فرعون کو کوئی فائدہ نہیں پہنچے گا ، لوط علی اسلام کی بیوی کافرہ ہے تو نبی کی بیوی ہونے کا آخرت میں اس کو کوئی </w:t>
      </w:r>
    </w:p>
    <w:p>
      <w:pPr>
        <w:jc w:val="left"/>
      </w:pPr>
      <w:r>
        <w:rPr>
          <w:rFonts w:ascii="Jameel Noori Nastaleeq" w:hAnsi="Jameel Noori Nastaleeq"/>
          <w:i/>
          <w:color w:val="787878"/>
          <w:sz w:val="20"/>
        </w:rPr>
        <w:t>حوالہ: خطبات حکیم العصر جلد 12، صفحہ ۱۴۶</w:t>
      </w:r>
    </w:p>
    <w:p>
      <w:pPr>
        <w:jc w:val="center"/>
      </w:pPr>
      <w:r>
        <w:rPr>
          <w:color w:val="C8B48C"/>
          <w:sz w:val="20"/>
        </w:rPr>
        <w:t>❖ ❖ ❖</w:t>
      </w:r>
    </w:p>
    <w:p>
      <w:pPr>
        <w:jc w:val="right"/>
      </w:pPr>
      <w:r>
        <w:rPr>
          <w:rFonts w:ascii="Jameel Noori Nastaleeq" w:hAnsi="Jameel Noori Nastaleeq"/>
          <w:b/>
          <w:color w:val="145A32"/>
          <w:sz w:val="28"/>
        </w:rPr>
        <w:t>✦ واقعہ نمبر ۲۴۰: حضرت نوح علیہ سلام کا قصہ سنا کر ہمارے سامنے یہ بات واضح کر</w:t>
      </w:r>
    </w:p>
    <w:p>
      <w:pPr>
        <w:jc w:val="both"/>
      </w:pPr>
      <w:r>
        <w:rPr>
          <w:rFonts w:ascii="Jameel Noori Nastaleeq" w:hAnsi="Jameel Noori Nastaleeq"/>
          <w:sz w:val="24"/>
        </w:rPr>
        <w:t>حضرت نوح علیہ سلام کا قصہ سنا کر ہمارے سامنے یہ بات واضح کر دی اگر نبی کا چچا ہے اور ایمان سے محروم ہے تو چاہونا رشتہ دار ہونا اس کے کچھ کام نہیں آئے گا سرور کائنات صلی اللہ ہم نے واقعات بیان کر کے خود اپنے رشتہ داروں کو یہ بات سمجھائی ہے جس سے معلوم ہو گیا کہ وہاں ہر شخص کا اپنا ایمان کام آئے گا کسی دوسرے کا نہیں تو اگر ایمان ضائع کر بیٹھے تو وہاں پر چھوٹنے کی کوئی صورت نہیں ہے یہاں نہ باپ کا ایمان بیٹے کے کام نہ بیٹے کا ایمان باپ کے کام نہ بھائی کا ایمان بھائی کے کام آئے گا ، نہ شوہر کا بیوی کے کام، نہ بیوی کا شوہر کے کام آئے گا، فرعون کی بیوی. مومنہ ہے تو فرعون کو کوئی فائدہ نہیں پہنچے گا ، لوط علی اسلام کی بیوی کافرہ ہے تو نبی کی بیوی ہونے کا آخرت میں اس کو کوئی فائدہ نہیں پہنچے گا ، اس طرح سے ایمان کی قدر و قیمت کو اجاگر کیا ہے، ایمان کی قیمت انسان کو اس وقت معلوم ہوتی ہے جس وقت انسان کا آخرت کا عقیدہ بھی ٹھیک ہو۔ اس وقت ایمان کی قدرو قیمت اجاگر کرنے کی ضرورت ہے۔ تو عام مجلسوں میں گ</w:t>
      </w:r>
    </w:p>
    <w:p>
      <w:pPr>
        <w:jc w:val="left"/>
      </w:pPr>
      <w:r>
        <w:rPr>
          <w:rFonts w:ascii="Jameel Noori Nastaleeq" w:hAnsi="Jameel Noori Nastaleeq"/>
          <w:i/>
          <w:color w:val="787878"/>
          <w:sz w:val="20"/>
        </w:rPr>
        <w:t>حوالہ: خطبات حکیم العصر جلد 12، صفحہ ۱۴۶</w:t>
      </w:r>
    </w:p>
    <w:p>
      <w:pPr>
        <w:jc w:val="center"/>
      </w:pPr>
      <w:r>
        <w:rPr>
          <w:color w:val="C8B48C"/>
          <w:sz w:val="20"/>
        </w:rPr>
        <w:t>❖ ❖ ❖</w:t>
      </w:r>
    </w:p>
    <w:p>
      <w:pPr>
        <w:jc w:val="right"/>
      </w:pPr>
      <w:r>
        <w:rPr>
          <w:rFonts w:ascii="Jameel Noori Nastaleeq" w:hAnsi="Jameel Noori Nastaleeq"/>
          <w:b/>
          <w:color w:val="145A32"/>
          <w:sz w:val="28"/>
        </w:rPr>
        <w:t>✦ واقعہ نمبر ۲۴۱: ایک شخص کا تذکرہ کیا ہے جو دنیا میں معروف سرمایہ دار ہے بل</w:t>
      </w:r>
    </w:p>
    <w:p>
      <w:pPr>
        <w:jc w:val="both"/>
      </w:pPr>
      <w:r>
        <w:rPr>
          <w:rFonts w:ascii="Jameel Noori Nastaleeq" w:hAnsi="Jameel Noori Nastaleeq"/>
          <w:sz w:val="24"/>
        </w:rPr>
        <w:t>ایک شخص کا تذکرہ کیا ہے جو دنیا میں معروف سرمایہ دار ہے بلکہ سرمایہ داری کے لیے عنوان ہی بن گیا قارون، قارون کا تذکرہ اللہ نے کیا ہے ، تفصیل سے بات کہنے کی گنجائش نہیں ہے قرآن کہتا ہے کہ ایک دفعہ وہ بڑی سج دصح کے ساتھ باہر نکلا ، بڑی شان وشوکت کے ساتھ، جیسے کوئی بہت بڑا دنیا دار اپنی شان وشوکت ظاہر کرتا ہوا باہر نکلتا ہے۔ تو فخرج على قومه فی زینته“ وہ اپنی سج دھج کے ساتھ باہر نکلا ، جس وقت باہر نکلا تو دو قسم کے لوگ اس کو دیکھنے والے تھے ، ایک وہ تھے جن کی رال ٹپکی اور ان کے دل کے اندر یہ جذبہ آیا "یلیت لنا مثل ما اوتی قارون“ ہاے کاش! ہمارے پاس بھی یہ سامان ہوتا جو قارون کے پاس ہے، ہم بھی ایسے ہوتے جیسا کہ قارون ہے، قارون کی سج دھج کو دیکھ کر ان کے دل میں یہ ولولہ اٹھا کہ کاش! ہمارے پاس بھی ایسا سامان ہوتا ، وہ اس کی شان وشوکت سے مرعوب ہو گئے ، اللہ کہتا ہے یہ کہنے والے کون تھے؟ قال الذين يريدون الحيواة الدنيا“ یہ قول ان لوگوں کا ہے جن کے سامنے صرف دنیا کی زندگی ہے ، آخرت کے متعلق نہیں ج</w:t>
      </w:r>
    </w:p>
    <w:p>
      <w:pPr>
        <w:jc w:val="left"/>
      </w:pPr>
      <w:r>
        <w:rPr>
          <w:rFonts w:ascii="Jameel Noori Nastaleeq" w:hAnsi="Jameel Noori Nastaleeq"/>
          <w:i/>
          <w:color w:val="787878"/>
          <w:sz w:val="20"/>
        </w:rPr>
        <w:t>حوالہ: خطبات حکیم العصر جلد 12، صفحہ ۱۶۱</w:t>
      </w:r>
    </w:p>
    <w:p>
      <w:pPr>
        <w:jc w:val="center"/>
      </w:pPr>
      <w:r>
        <w:rPr>
          <w:color w:val="C8B48C"/>
          <w:sz w:val="20"/>
        </w:rPr>
        <w:t>❖ ❖ ❖</w:t>
      </w:r>
    </w:p>
    <w:p>
      <w:pPr>
        <w:jc w:val="right"/>
      </w:pPr>
      <w:r>
        <w:rPr>
          <w:rFonts w:ascii="Jameel Noori Nastaleeq" w:hAnsi="Jameel Noori Nastaleeq"/>
          <w:b/>
          <w:color w:val="145A32"/>
          <w:sz w:val="28"/>
        </w:rPr>
        <w:t>✦ واقعہ نمبر ۲۴۲: ایک دفعہ وہ بڑی سج دصح کے ساتھ باہر نکلا ، بڑی شان وشوکت کے س</w:t>
      </w:r>
    </w:p>
    <w:p>
      <w:pPr>
        <w:jc w:val="both"/>
      </w:pPr>
      <w:r>
        <w:rPr>
          <w:rFonts w:ascii="Jameel Noori Nastaleeq" w:hAnsi="Jameel Noori Nastaleeq"/>
          <w:sz w:val="24"/>
        </w:rPr>
        <w:t>ایک دفعہ وہ بڑی سج دصح کے ساتھ باہر نکلا ، بڑی شان وشوکت کے ساتھ، جیسے کوئی بہت بڑا دنیا دار اپنی شان وشوکت ظاہر کرتا ہوا باہر نکلتا ہے۔ تو فخرج على قومه فی زینته“ وہ اپنی سج دھج کے ساتھ باہر نکلا ، جس وقت باہر نکلا تو دو قسم کے لوگ اس کو دیکھنے والے تھے ، ایک وہ تھے جن کی رال ٹپکی اور ان کے دل کے اندر یہ جذبہ آیا "یلیت لنا مثل ما اوتی قارون“ ہاے کاش! ہمارے پاس بھی یہ سامان ہوتا جو قارون کے پاس ہے، ہم بھی ایسے ہوتے جیسا کہ قارون ہے، قارون کی سج دھج کو دیکھ کر ان کے دل میں یہ ولولہ اٹھا کہ کاش! ہمارے پاس بھی ایسا سامان ہوتا ، وہ اس کی شان وشوکت سے مرعوب ہو گئے ، اللہ کہتا ہے یہ کہنے والے کون تھے؟ قال الذين يريدون الحيواة الدنيا“ یہ قول ان لوگوں کا ہے جن کے سامنے صرف دنیا کی زندگی ہے ، آخرت کے متعلق نہیں جانتے ، جو آخرت سے غافل</w:t>
      </w:r>
    </w:p>
    <w:p>
      <w:pPr>
        <w:jc w:val="left"/>
      </w:pPr>
      <w:r>
        <w:rPr>
          <w:rFonts w:ascii="Jameel Noori Nastaleeq" w:hAnsi="Jameel Noori Nastaleeq"/>
          <w:i/>
          <w:color w:val="787878"/>
          <w:sz w:val="20"/>
        </w:rPr>
        <w:t>حوالہ: خطبات حکیم العصر جلد 12، صفحہ ۱۶۱</w:t>
      </w:r>
    </w:p>
    <w:p>
      <w:pPr>
        <w:jc w:val="center"/>
      </w:pPr>
      <w:r>
        <w:rPr>
          <w:color w:val="C8B48C"/>
          <w:sz w:val="20"/>
        </w:rPr>
        <w:t>❖ ❖ ❖</w:t>
      </w:r>
    </w:p>
    <w:p>
      <w:pPr>
        <w:jc w:val="right"/>
      </w:pPr>
      <w:r>
        <w:rPr>
          <w:rFonts w:ascii="Jameel Noori Nastaleeq" w:hAnsi="Jameel Noori Nastaleeq"/>
          <w:b/>
          <w:color w:val="145A32"/>
          <w:sz w:val="28"/>
        </w:rPr>
        <w:t>✦ واقعہ نمبر ۲۴۳: ایک بزرگ ہیں، ان کے مکاشفات بہت مشہور ہیں، اور ان کے بارے م</w:t>
      </w:r>
    </w:p>
    <w:p>
      <w:pPr>
        <w:jc w:val="both"/>
      </w:pPr>
      <w:r>
        <w:rPr>
          <w:rFonts w:ascii="Jameel Noori Nastaleeq" w:hAnsi="Jameel Noori Nastaleeq"/>
          <w:sz w:val="24"/>
        </w:rPr>
        <w:t>ایک بزرگ ہیں، ان کے مکاشفات بہت مشہور ہیں، اور ان کے بارے میں مستقل ایک کتاب بھی ہے، انہوں نے یہ کہا ہے کہ مجھے یوں معلوم ہوتا ہے کہ ہر وہ شخص جس کے دل میں ایمان ہے وہاں تک رسول اللہ من الی یوم کے سینہ مبارک سے شعاعوں کا رابطہ ہے اور جس سے رسول اللہ لی ایم کی شعاع کا تعلق ٹوٹ جائے وہ بے ایمان ہو جاتا ہے، اس کا ایمان ہی محفوظ نہیں رہتا۔ امت پر مدارس کے احسانات: بہر حال مدارس کے احسان میں سے یہ ایک بہت بڑا حسان ہے کہ اس نے امت کا تعلق رسول اللہ صل الیوم کے ساتھ جوڑ کر رکھا ہوا ہے یہ تو باطنی بات تھی ، ظاہری صورت میں رسول الله صل اللی علم کی شکل و شباہت ، رسول اللہ صل الل علم کی خصلت و عادات ، آپ میں ایام کے اخلاق، :</w:t>
      </w:r>
    </w:p>
    <w:p>
      <w:pPr>
        <w:jc w:val="left"/>
      </w:pPr>
      <w:r>
        <w:rPr>
          <w:rFonts w:ascii="Jameel Noori Nastaleeq" w:hAnsi="Jameel Noori Nastaleeq"/>
          <w:i/>
          <w:color w:val="787878"/>
          <w:sz w:val="20"/>
        </w:rPr>
        <w:t>حوالہ: خطبات حکیم العصر جلد 12، صفحہ ۲۱۹</w:t>
      </w:r>
    </w:p>
    <w:p>
      <w:pPr>
        <w:jc w:val="center"/>
      </w:pPr>
      <w:r>
        <w:rPr>
          <w:color w:val="C8B48C"/>
          <w:sz w:val="20"/>
        </w:rPr>
        <w:t>❖ ❖ ❖</w:t>
      </w:r>
    </w:p>
    <w:p>
      <w:pPr>
        <w:jc w:val="right"/>
      </w:pPr>
      <w:r>
        <w:rPr>
          <w:rFonts w:ascii="Jameel Noori Nastaleeq" w:hAnsi="Jameel Noori Nastaleeq"/>
          <w:b/>
          <w:color w:val="145A32"/>
          <w:sz w:val="28"/>
        </w:rPr>
        <w:t>✦ واقعہ نمبر ۲۴۴: حضرت درخواستی عدلیہ کی صحبت کی برکت کا سچا واقعہ:</w:t>
      </w:r>
    </w:p>
    <w:p>
      <w:pPr>
        <w:jc w:val="both"/>
      </w:pPr>
      <w:r>
        <w:rPr>
          <w:rFonts w:ascii="Jameel Noori Nastaleeq" w:hAnsi="Jameel Noori Nastaleeq"/>
          <w:sz w:val="24"/>
        </w:rPr>
        <w:t xml:space="preserve">اس کو سمجھانے کیلئے میں آپ کو ایک مثال دیتا ہوں ، یہ مصنوعی مثال نہیں ہے، واقعہ ہے ، ہمارے گاؤں کے ایک نوجوان تھے ، ہندوستان میں جو ہمارا گاؤں تھا سلیم پور ضلع لدھیانہ، اس میں ہمارے محلے میں گھر کے پاس ہی دوسرا گھر تھا ، پاکستان بننے کے بعد جب میں قاسم العلوم میں مدرس تھا تو اتفاقا وہ آئے ، رہائش ان کی وہاڑی کے علاقہ میں تھی تو مجھے ملنے کیلئے مدرسہ میں آگئے ، عبدالرشید ان کا نام تھا ، میں نے پوچھا عبدالرشید کیا حال ہے؟ کہنے لگے کہ حال الحمد للہ بہت اچھا ہے ، کہنے لگا کہ میں محکمہ انہار میں افسر تھا، ایک دن اتفاقاً حضرت درخواستی عربی الیہ کے جلسے کی خبر سنی تو میں جلسہ سننے کیلئے چلا گیا، آپ میں سے پرانے حضرات نے حضرت درخواستی رے کو دیکھا ہوگا ، بہت اللہ والے شخص تھے ، بڑی مجذوبانہ تقریر ان کی ہوتی تھی، تو ان کی تقریر میں یہ بات آگئی کہ رشوت حرام ہے اور رشوت نہیں لینی چاہئے ، رشوت کی مذمت کی اور پھر کہا کہ اس مجمع کے اندر اگر کوئی سرکاری </w:t>
      </w:r>
    </w:p>
    <w:p>
      <w:pPr>
        <w:jc w:val="left"/>
      </w:pPr>
      <w:r>
        <w:rPr>
          <w:rFonts w:ascii="Jameel Noori Nastaleeq" w:hAnsi="Jameel Noori Nastaleeq"/>
          <w:i/>
          <w:color w:val="787878"/>
          <w:sz w:val="20"/>
        </w:rPr>
        <w:t>حوالہ: خطبات حکیم العصر جلد 12، صفحہ ۲۲۳</w:t>
      </w:r>
    </w:p>
    <w:p>
      <w:pPr>
        <w:jc w:val="center"/>
      </w:pPr>
      <w:r>
        <w:rPr>
          <w:color w:val="C8B48C"/>
          <w:sz w:val="20"/>
        </w:rPr>
        <w:t>❖ ❖ ❖</w:t>
      </w:r>
    </w:p>
    <w:p>
      <w:pPr>
        <w:jc w:val="right"/>
      </w:pPr>
      <w:r>
        <w:rPr>
          <w:rFonts w:ascii="Jameel Noori Nastaleeq" w:hAnsi="Jameel Noori Nastaleeq"/>
          <w:b/>
          <w:color w:val="145A32"/>
          <w:sz w:val="28"/>
        </w:rPr>
        <w:t>✦ واقعہ نمبر ۲۴۵: بنی اسرئیل کے دو آدمیوں کا واقعہ:</w:t>
      </w:r>
    </w:p>
    <w:p>
      <w:pPr>
        <w:jc w:val="both"/>
      </w:pPr>
      <w:r>
        <w:rPr>
          <w:rFonts w:ascii="Jameel Noori Nastaleeq" w:hAnsi="Jameel Noori Nastaleeq"/>
          <w:sz w:val="24"/>
        </w:rPr>
        <w:t>حدیث شریف میں دو اسرائیلیوں کا واقعہ آتا ہے، ایک عام گناہ گار سا تھا اور یک ماشاء اللہ بہت بڑا صوفی تھا، اور وہ صوفی جو تھا وہ اس زعم میں مبتلا تھا کہ میں بہت نیک ہوں اور گناہ گار جو تھا وہ ہمیشہ یہ خیال کرتا تھا کہ میں تو گناہ گار ہوں اللہ کی رحمت ہوئی تو بخشا جاؤں گا اور وہ صوفی ہر وقت اس پر زبان درازی کرتا ، ایک دفعہ اس صوفی</w:t>
      </w:r>
    </w:p>
    <w:p>
      <w:pPr>
        <w:jc w:val="left"/>
      </w:pPr>
      <w:r>
        <w:rPr>
          <w:rFonts w:ascii="Jameel Noori Nastaleeq" w:hAnsi="Jameel Noori Nastaleeq"/>
          <w:i/>
          <w:color w:val="787878"/>
          <w:sz w:val="20"/>
        </w:rPr>
        <w:t>حوالہ: خطبات حکیم العصر جلد 12، صفحہ ۲۲۴</w:t>
      </w:r>
    </w:p>
    <w:p>
      <w:pPr>
        <w:jc w:val="center"/>
      </w:pPr>
      <w:r>
        <w:rPr>
          <w:color w:val="C8B48C"/>
          <w:sz w:val="20"/>
        </w:rPr>
        <w:t>❖ ❖ ❖</w:t>
      </w:r>
    </w:p>
    <w:p>
      <w:pPr>
        <w:jc w:val="right"/>
      </w:pPr>
      <w:r>
        <w:rPr>
          <w:rFonts w:ascii="Jameel Noori Nastaleeq" w:hAnsi="Jameel Noori Nastaleeq"/>
          <w:b/>
          <w:color w:val="145A32"/>
          <w:sz w:val="28"/>
        </w:rPr>
        <w:t>✦ واقعہ نمبر ۲۴۶: ایک شخص کے سوال کے جواب میں ہے، ایک آدمی نے پوچھا یا رسول</w:t>
      </w:r>
    </w:p>
    <w:p>
      <w:pPr>
        <w:jc w:val="both"/>
      </w:pPr>
      <w:r>
        <w:rPr>
          <w:rFonts w:ascii="Jameel Noori Nastaleeq" w:hAnsi="Jameel Noori Nastaleeq"/>
          <w:sz w:val="24"/>
        </w:rPr>
        <w:t>ایک شخص کے سوال کے جواب میں ہے، ایک آدمی نے پوچھا یا رسول اللہ ! قیامت کب آئے گی؟ آپ ملا ہم اپنے فرمایا کہ تو نے قیامت کے لئے کیا تیار کر رکھا ہے جو تجھے شوق چڑھا ہوا ہے قیامت کا ، کیا تیار کر رکھا ہے؟ وہ کہنے لگا کہ اور تو کچھ تیار کیا ہوا نہیں ہے لیکن مجھے اللہ والوں کے ساتھ ابو بکر و عمر کے ساتھ محبت ہے، آپ میں ای ایم نے فرمایا "المرء مع من احب انسان اُسی کے ساتھ ہوگا جس کے ساتھ اس کو محبت ہوگی۔ حضرت انس بھی اللہ کا قول آتا ہے کہ اس لفظ کو سننے کے بعد صحابہ کرام رضی ال کو مسلمان ہونے کے بعد کسی بات پر اتنی خوشی نہیں ہوئی جتنی اس بات پر خوشی ہوئی کہ رسول اللہ یا الی ایم کے ساتھ صحابہ کرام بین اینم کو جو محبت تھی تو آخرت میں اس محبت کے صدقے آپ کی ایم کی معیت نصیب ہوگی ، صحابہ کرام بھی ان کو بہت خوشی ہوئی۔ اپنے درجے کے اعتبار سے میں اس بات کا اظہار کرتا ہوں کہ قدرتی طور پر جب سے ہوش سنبھالا ہے علماء حق کے ساتھ تعلق ہے، زندگی کا اکثر حصہ بلکہ یوں سمجھو کہ کل زندگی انہی کی رفاقت میں ، انہی</w:t>
      </w:r>
    </w:p>
    <w:p>
      <w:pPr>
        <w:jc w:val="left"/>
      </w:pPr>
      <w:r>
        <w:rPr>
          <w:rFonts w:ascii="Jameel Noori Nastaleeq" w:hAnsi="Jameel Noori Nastaleeq"/>
          <w:i/>
          <w:color w:val="787878"/>
          <w:sz w:val="20"/>
        </w:rPr>
        <w:t>حوالہ: خطبات حکیم العصر جلد 12، صفحہ ۲۳۹</w:t>
      </w:r>
    </w:p>
    <w:p>
      <w:pPr>
        <w:jc w:val="center"/>
      </w:pPr>
      <w:r>
        <w:rPr>
          <w:color w:val="C8B48C"/>
          <w:sz w:val="20"/>
        </w:rPr>
        <w:t>❖ ❖ ❖</w:t>
      </w:r>
    </w:p>
    <w:p>
      <w:pPr>
        <w:jc w:val="right"/>
      </w:pPr>
      <w:r>
        <w:rPr>
          <w:rFonts w:ascii="Jameel Noori Nastaleeq" w:hAnsi="Jameel Noori Nastaleeq"/>
          <w:b/>
          <w:color w:val="145A32"/>
          <w:sz w:val="28"/>
        </w:rPr>
        <w:t>✦ واقعہ نمبر ۲۴۷: ایک صاحب دل خانقاہ چھوڑ کر مدرسہ آگیا، خانقاہ صوفیاء کی جگہ</w:t>
      </w:r>
    </w:p>
    <w:p>
      <w:pPr>
        <w:jc w:val="both"/>
      </w:pPr>
      <w:r>
        <w:rPr>
          <w:rFonts w:ascii="Jameel Noori Nastaleeq" w:hAnsi="Jameel Noori Nastaleeq"/>
          <w:sz w:val="24"/>
        </w:rPr>
        <w:t xml:space="preserve">ایک صاحب دل خانقاہ چھوڑ کر مدرسہ آگیا، خانقاہ صوفیاء کی جگہ اور مدرسہ طالب علموں کی جگہ " بشکسته عهد صحبت اهل طریق را اہل طریقت کے ساتھ جو اس نے صحبت رکھی تھی اس کو توڑ دیا، خانقاہ کو چھوڑ کر مدرسہ آ گیا " گفتم " میں نے اس سے کہا کہ " میان عالم و عابد چه فرق بود میں نے پوچھا کہ عالم اور عابد کے درمیان میں کیا فرق ہوتا ہے کردی اختیار ازاں ایں فریق را کہ اس فریق کو تو نے چھوڑا اور اس فریق کی طرف آگیا، تو نے دونوں میں کیا فرق دیکھا ؟ کہتے ہیں کہ اس نے جواب دیا " گفت او گلیم خویش بدر میبرد زموج ویی جهد میکند که بگیرد غریق راوه کہتا ہے کہ میں نے فرق یہ دیکھا کہ صوفی تو اپنے آپ کو سنبھالنے میں لگا ہوا ہے کہ میں آخرت کے عذاب سے کئی جاؤں ، مجھے جنت مل جائے ، وہ تو اپنی گھڑی بچانے کی نظر میں ہے اور ان کو میں نے دیکھا کہ یہ پوری قوم کی فکر میں ہیں، اور اپنے آپ کو بچائے کی فکر جو ہے یہ صوفی اور عابد کا کام ہے، یہ فرق اس نے بیان کیا، باقی عالم اور عابد کے درمیان فرق کیا ہے یہ روایات میں بہت جگہ آیا </w:t>
      </w:r>
    </w:p>
    <w:p>
      <w:pPr>
        <w:jc w:val="left"/>
      </w:pPr>
      <w:r>
        <w:rPr>
          <w:rFonts w:ascii="Jameel Noori Nastaleeq" w:hAnsi="Jameel Noori Nastaleeq"/>
          <w:i/>
          <w:color w:val="787878"/>
          <w:sz w:val="20"/>
        </w:rPr>
        <w:t>حوالہ: خطبات حکیم العصر جلد 12، صفحہ ۲۶۶</w:t>
      </w:r>
    </w:p>
    <w:p>
      <w:pPr>
        <w:jc w:val="center"/>
      </w:pPr>
      <w:r>
        <w:rPr>
          <w:color w:val="C8B48C"/>
          <w:sz w:val="20"/>
        </w:rPr>
        <w:t>❖ ❖ ❖</w:t>
      </w:r>
    </w:p>
    <w:p>
      <w:pPr>
        <w:jc w:val="right"/>
      </w:pPr>
      <w:r>
        <w:rPr>
          <w:rFonts w:ascii="Jameel Noori Nastaleeq" w:hAnsi="Jameel Noori Nastaleeq"/>
          <w:b/>
          <w:color w:val="145A32"/>
          <w:sz w:val="28"/>
        </w:rPr>
        <w:t>✦ واقعہ نمبر ۲۴۸: ایک شخص کی موت کا واقعہ: کتابوں میں ایک واقعہ لکھا ہے کہ پ</w:t>
      </w:r>
    </w:p>
    <w:p>
      <w:pPr>
        <w:jc w:val="both"/>
      </w:pPr>
      <w:r>
        <w:rPr>
          <w:rFonts w:ascii="Jameel Noori Nastaleeq" w:hAnsi="Jameel Noori Nastaleeq"/>
          <w:sz w:val="24"/>
        </w:rPr>
        <w:t>ایک شخص کی موت کا واقعہ: کتابوں میں ایک واقعہ لکھا ہے کہ پہلے انبیاء علیم کے دور میں عزرائیل آتے تھے تو نمایاں شکل میں آجاتے تھے اور پہچانے جاتے تھے کہ یہ عزرائیل ہیں شفاء الصدور فى احوال الموتى والقبور میں علامہ سیوطی حسن علی نے یہ واقعہ لکھا ہے کہ حضرت سلیمان علیہ السلام کا دربار تھا اور وہاں عزرائیل آگئے اور ایک آدمی کو یوں بڑے غور سے گھور گھور کر دیکھ رہے ہیں۔ اور اس شخص نے دیکھ لیا کہ مجھے یہ بڑے گھور گھور کر دیکھ رہے ہیں یہ موت کا فرشتہ ہے وہ ڈر گیا تو گھبرایا ہوا وہ حضرت سلیمان علیہ اسلام کے پاس آ کر کہتا ہے کہ حضرت مجھے تو عزرائیل علیا نام بڑا گھور گھور کر دیکھ رہا ہے مجھے تو بڑا ڈر لگ رہا ہے مجھے کسی دوسری جگہ پہنچا دو تو سلیمان علیہ سلام نے فرمایا کہ تو کہاں جانا چاہتا ہے۔ L.L</w:t>
      </w:r>
    </w:p>
    <w:p>
      <w:pPr>
        <w:jc w:val="left"/>
      </w:pPr>
      <w:r>
        <w:rPr>
          <w:rFonts w:ascii="Jameel Noori Nastaleeq" w:hAnsi="Jameel Noori Nastaleeq"/>
          <w:i/>
          <w:color w:val="787878"/>
          <w:sz w:val="20"/>
        </w:rPr>
        <w:t>حوالہ: خطبات حکیم العصر جلد 12، صفحہ ۲۹۷</w:t>
      </w:r>
    </w:p>
    <w:p>
      <w:pPr>
        <w:jc w:val="center"/>
      </w:pPr>
      <w:r>
        <w:rPr>
          <w:color w:val="C8B48C"/>
          <w:sz w:val="20"/>
        </w:rPr>
        <w:t>❖ ❖ ❖</w:t>
      </w:r>
    </w:p>
    <w:p>
      <w:pPr>
        <w:jc w:val="right"/>
      </w:pPr>
      <w:r>
        <w:rPr>
          <w:rFonts w:ascii="Jameel Noori Nastaleeq" w:hAnsi="Jameel Noori Nastaleeq"/>
          <w:b/>
          <w:color w:val="145A32"/>
          <w:sz w:val="28"/>
        </w:rPr>
        <w:t>✦ واقعہ نمبر ۲۴۹: ایک شخص تیری شکایت کر رہا تھا کہ تو اس کو گھور گھور کر دیک</w:t>
      </w:r>
    </w:p>
    <w:p>
      <w:pPr>
        <w:jc w:val="both"/>
      </w:pPr>
      <w:r>
        <w:rPr>
          <w:rFonts w:ascii="Jameel Noori Nastaleeq" w:hAnsi="Jameel Noori Nastaleeq"/>
          <w:sz w:val="24"/>
        </w:rPr>
        <w:t>ایک شخص تیری شکایت کر رہا تھا کہ تو اس کو گھور گھور کر دیکھ رہا ہے کیا بات ا؟ وہ کہنے لگے کہ اللہ کا حکم تھا کہ اس شخص کی جان ہندوستان میں نکالنی ہے، میں حیران ہو رہا تھا کہ وقت بہت تھوڑا رہ گیا ہے یہ بیٹھا یہاں ہے، یہ دونوں باتیں پوری کیسے ہوں گی کہ جان نکالو اور نکالو بھی ہندوستان میں اور یہ بیٹھا یہاں ہے، وقت بہت تھوڑا رہ گیا تو اللہ تعالیٰ کی طرف سے یہ تدبیر ہوئی کہ اس نے خود درخواست کی کہ ہوا سے کہو کہ مجھے ہندوستان میں پھینک آئے اور ہندوستان میں پہنچ کر وہ مر گیا۔ اس لئے ”وما تدرى نفس بای ارض تموت کسی کو پتہ نہیں کہ کہاں مرنا ہے قرآن میں اعلان ہے کہ کسی کو پتہ نہیں کہ کہاں مرنا ہے، رسول الله الا الامام فرماتے ہیں کہ جہاں موت مقدر کی ہوئی ہو انسان کے دل میں اللہ تعالیٰ اس کی ضرورت ڈالتے ہیں اور وہ شر کر کے وہاں خود پہنچتا ہے گھر سے انسان پیسے نکالتا ہے کرائے کے اور جا کر کوشش کر کے ٹکٹ لیتا ہے اور بیٹھ جاتا ہے گاڑی میں، خوشی کے ساتھ کوئی مجبوری معلوم نہیں ہوتی ، اور جب شہر سے ۲۰ کلو</w:t>
      </w:r>
    </w:p>
    <w:p>
      <w:pPr>
        <w:jc w:val="left"/>
      </w:pPr>
      <w:r>
        <w:rPr>
          <w:rFonts w:ascii="Jameel Noori Nastaleeq" w:hAnsi="Jameel Noori Nastaleeq"/>
          <w:i/>
          <w:color w:val="787878"/>
          <w:sz w:val="20"/>
        </w:rPr>
        <w:t>حوالہ: خطبات حکیم العصر جلد 12، صفحہ ۲۹۸</w:t>
      </w:r>
    </w:p>
    <w:p>
      <w:pPr>
        <w:jc w:val="center"/>
      </w:pPr>
      <w:r>
        <w:rPr>
          <w:color w:val="C8B48C"/>
          <w:sz w:val="20"/>
        </w:rPr>
        <w:t>❖ ❖ ❖</w:t>
      </w:r>
    </w:p>
    <w:p>
      <w:pPr>
        <w:jc w:val="right"/>
      </w:pPr>
      <w:r>
        <w:rPr>
          <w:rFonts w:ascii="Jameel Noori Nastaleeq" w:hAnsi="Jameel Noori Nastaleeq"/>
          <w:b/>
          <w:color w:val="145A32"/>
          <w:sz w:val="28"/>
        </w:rPr>
        <w:t>✦ واقعہ نمبر ۲۵۰: واقعہ ہے کہ ہمارے ہاں حفظ میں اتنے بچے ہیں اللہ کا شکر ہے، ہما</w:t>
      </w:r>
    </w:p>
    <w:p>
      <w:pPr>
        <w:jc w:val="both"/>
      </w:pPr>
      <w:r>
        <w:rPr>
          <w:rFonts w:ascii="Jameel Noori Nastaleeq" w:hAnsi="Jameel Noori Nastaleeq"/>
          <w:sz w:val="24"/>
        </w:rPr>
        <w:t>واقعہ ہے کہ ہمارے ہاں حفظ میں اتنے بچے ہیں اللہ کا شکر ہے، ہمارے ہاں دورہ حدیث شریف میں اتنے بچے ہیں اللہ کا شکر ہے، اللہ نے ہمیں توفیق دی ہے کہ ہم نے یہ کام کر دیا ہے ، اور ہمارے علاقے میں یہ یہ ہے اللہ کا شکر ہے ، یہ انداز گفتگو جو ہے یہ پیغمبرانہ انداز گفتگو ہے اور وہ فاخرانہ گفتگو جو ہے وہ اسوہ حسنہ کے مطابق نہیں ہے رسول اللہ صل وسلم کا اسوہ حسنہ یہی ہے کہ اظہار واقعہ کرتے ہوئے ہر جملے کے ساتھ یہ بات ہے " لا فخر “ میں قیامت کے دن یہ کام کروں گا لا فخر “ میں اللہ کے دربار میں سفارش کیلئے جاؤں گا " لا فخر " میں سید ولد آدم ہوں گا قیامت کے دن " لا فخر “ اظہار اس لیے کیا کہ ایک واقعہ ہے اور اس کے مطابق عقیدہ رکھنا ضروری ہے ۔ حضرت نانوتوی علی کی عاجزی و انکساری: حمة الله جیسے مولانا محمد قاسم نانوتوی نے فرمایا کرتے تھے کہ یہ مولویت کی تہمت لگ گئی ہے میرے پر اگر یہ مولویت کی تہمت نہ ہوتی تو قاسم اپنے آپ کو ایسا مٹاتا کہ کسی کو پتہ بھی نہ ہوتا کہ ماں نے جنا بھی ہے یا نہیں، اتنامٹی میں رہے ت</w:t>
      </w:r>
    </w:p>
    <w:p>
      <w:pPr>
        <w:jc w:val="left"/>
      </w:pPr>
      <w:r>
        <w:rPr>
          <w:rFonts w:ascii="Jameel Noori Nastaleeq" w:hAnsi="Jameel Noori Nastaleeq"/>
          <w:i/>
          <w:color w:val="787878"/>
          <w:sz w:val="20"/>
        </w:rPr>
        <w:t>حوالہ: خطبات حکیم العصر جلد 12، صفحہ ۳۱۴</w:t>
      </w:r>
    </w:p>
    <w:p>
      <w:pPr>
        <w:jc w:val="center"/>
      </w:pPr>
      <w:r>
        <w:rPr>
          <w:color w:val="C8B48C"/>
          <w:sz w:val="20"/>
        </w:rPr>
        <w:t>❖ ❖ ❖</w:t>
      </w:r>
    </w:p>
    <w:p>
      <w:pPr>
        <w:jc w:val="right"/>
      </w:pPr>
      <w:r>
        <w:rPr>
          <w:rFonts w:ascii="Jameel Noori Nastaleeq" w:hAnsi="Jameel Noori Nastaleeq"/>
          <w:b/>
          <w:color w:val="145A32"/>
          <w:sz w:val="28"/>
        </w:rPr>
        <w:t>✦ واقعہ نمبر ۲۵۱: ایک شخص کا مقابلہ نہیں کر سکتے جس نے ایمان کی حالت میں ایک</w:t>
      </w:r>
    </w:p>
    <w:p>
      <w:pPr>
        <w:jc w:val="both"/>
      </w:pPr>
      <w:r>
        <w:rPr>
          <w:rFonts w:ascii="Jameel Noori Nastaleeq" w:hAnsi="Jameel Noori Nastaleeq"/>
          <w:sz w:val="24"/>
        </w:rPr>
        <w:t>ایک شخص کا مقابلہ نہیں کر سکتے جس نے ایمان کی حالت میں ایک دفعہ رسول اللہ کی تعلیم کی دیکھ لیا ، یہ مسئلہ اپنی جگہ ہے اس تفصیل کو چھوڑتا ہوں، بات یہ کر رہا تھا کہ آپ میلی لی ایم کے اس جہان سے پردہ فرمانے کے بعد اللہ تعالیٰ کی حکمت کے تحت یہ جس وقت وہ ہماری نظروں سے روپوش ہو گئے اب ہمارے لیے رسول الله شی ای کمر کا دیکھنا بھی ممکن نہ رہا قیامت کے دن ان شاء اللہ ملاقات ہوگی اور اللہ تعالی نے ایمان پر ہمارا خاتمہ کیا جس کی درخواست ہم بار بار کرتے ہیں کہ یا اللہ ! ہمیں حسنِ خاتمہ کی نعمت سے نواز تو ان شاء اللہ العزیز محبت سے ملاقات بھی کریں گے جیسے جنت میں اللہ کا دیدار ہوگا محشر کے میدان میں اور جنت میں رسول اللہ ہی اللہ ان کا دیدار بھی ہوگا اللہ ہم سب کو یہ نصیب فرمائے (آمین) i</w:t>
      </w:r>
    </w:p>
    <w:p>
      <w:pPr>
        <w:jc w:val="left"/>
      </w:pPr>
      <w:r>
        <w:rPr>
          <w:rFonts w:ascii="Jameel Noori Nastaleeq" w:hAnsi="Jameel Noori Nastaleeq"/>
          <w:i/>
          <w:color w:val="787878"/>
          <w:sz w:val="20"/>
        </w:rPr>
        <w:t>حوالہ: خطبات حکیم العصر جلد 12، صفحہ ۳۳۵</w:t>
      </w:r>
    </w:p>
    <w:p>
      <w:pPr>
        <w:jc w:val="center"/>
      </w:pPr>
      <w:r>
        <w:rPr>
          <w:color w:val="C8B48C"/>
          <w:sz w:val="20"/>
        </w:rPr>
        <w:t>❖ ❖ ❖</w:t>
      </w:r>
    </w:p>
    <w:p>
      <w:pPr>
        <w:jc w:val="right"/>
      </w:pPr>
      <w:r>
        <w:rPr>
          <w:rFonts w:ascii="Jameel Noori Nastaleeq" w:hAnsi="Jameel Noori Nastaleeq"/>
          <w:b/>
          <w:color w:val="145A32"/>
          <w:sz w:val="28"/>
        </w:rPr>
        <w:t>✦ واقعہ نمبر ۲۵۲: واقعہ ہے کہ رسول الله صلی ال نیم کی محبت اس طرح سے ایمان والوں</w:t>
      </w:r>
    </w:p>
    <w:p>
      <w:pPr>
        <w:jc w:val="both"/>
      </w:pPr>
      <w:r>
        <w:rPr>
          <w:rFonts w:ascii="Jameel Noori Nastaleeq" w:hAnsi="Jameel Noori Nastaleeq"/>
          <w:sz w:val="24"/>
        </w:rPr>
        <w:t>واقعہ ہے کہ رسول الله صلی ال نیم کی محبت اس طرح سے ایمان والوں کے قلوب میں پیوست ہے کہ آپ کی زیارت کا تصور کر کے اگر ان سے یہ کہا جائے کہ زیارت ہو سکتی ہے بشرطیکہ سارا مال اللہ کے راستے میں دے دو تو کتنے ہی مومن ہیں جو سب کچھ دینے کیلئے تیار ہو جائیں گے، اب جب یہ دونوں عظیم ہستیاں اللہ تعالیٰ اور رسول اللہ یا امی کو دونوں کو ہم دیکھ نہیں سکتے اور دیکھنے کی تمنا دل کی گہرائیوں میں موجود ہے۔ اللہ کو دیکھنا ہے تو اس کی کلام کو دیکھ لو اب دیکھنے کا ایک ہی ذریعہ ہے جیسے برگ گل میں پھول کی خوشبو چھپی ہوئی</w:t>
      </w:r>
    </w:p>
    <w:p>
      <w:pPr>
        <w:jc w:val="left"/>
      </w:pPr>
      <w:r>
        <w:rPr>
          <w:rFonts w:ascii="Jameel Noori Nastaleeq" w:hAnsi="Jameel Noori Nastaleeq"/>
          <w:i/>
          <w:color w:val="787878"/>
          <w:sz w:val="20"/>
        </w:rPr>
        <w:t>حوالہ: خطبات حکیم العصر جلد 12، صفحہ ۳۳۶</w:t>
      </w:r>
    </w:p>
    <w:p>
      <w:pPr>
        <w:jc w:val="center"/>
      </w:pPr>
      <w:r>
        <w:rPr>
          <w:color w:val="C8B48C"/>
          <w:sz w:val="20"/>
        </w:rPr>
        <w:t>❖ ❖ ❖</w:t>
      </w:r>
    </w:p>
    <w:p>
      <w:pPr>
        <w:jc w:val="right"/>
      </w:pPr>
      <w:r>
        <w:rPr>
          <w:rFonts w:ascii="Jameel Noori Nastaleeq" w:hAnsi="Jameel Noori Nastaleeq"/>
          <w:b/>
          <w:color w:val="145A32"/>
          <w:sz w:val="28"/>
        </w:rPr>
        <w:t>✦ واقعہ نمبر ۲۵۳: واقعہ یہ ہے کہ اب میں شمار نہیں کر سکتا ارد گرد میرے احباب جو اس</w:t>
      </w:r>
    </w:p>
    <w:p>
      <w:pPr>
        <w:jc w:val="both"/>
      </w:pPr>
      <w:r>
        <w:rPr>
          <w:rFonts w:ascii="Jameel Noori Nastaleeq" w:hAnsi="Jameel Noori Nastaleeq"/>
          <w:sz w:val="24"/>
        </w:rPr>
        <w:t>واقعہ یہ ہے کہ اب میں شمار نہیں کر سکتا ارد گرد میرے احباب جو اس شغل میں لگے ہوئے ہیں جب کبھی ان کا خیال آتا ہے تو ایک دن مجمع میں میں نے پڑھا بھی ہے اور آج بھی پڑھتا ہوں، اس سے بڑھ کر کیا خوشی ہو باپ کو استاذ کو کہ اپنے سے بڑھ کر دیکھ لے شاگرد کو، اولاد کو اولاد باپ سے بڑھ جائے باپ کے لئے خوشی کی بات ہے، شاگرد استاذ سے بڑھ جائے تو یہ استاذ کے لئے خوشی کی بات ہے، اس میں نہ رقابت ہوا کرتی ہے، نہ حسد ہوتا ہے اللہ تعالیٰ جتنا بھی آگے ترقی دیتا چلا جائے وہ سب اساتذہ کا ہی فیض ہوتا ہے اور انہی کا ہی صدقہ جاریہ ہوتا ہے، کوئی ایسا متعین مضمون تو اس وقت ذہن میں نہیں ہے جس کو مرتب طریقہ سے بیان کروں کوئی بے ترتیبی کی باتیں دو چار آپ کی خدمت میں عرض کرتا ہوں۔ اتنا ہی یہ ابھرے گا جتنا کہ دباؤ گے: مولانا فرمارہے تھے کہ جتنی مخالفت ہوتی ہے ہمارا سلسلہ اتنا ہی بڑھتا</w:t>
      </w:r>
    </w:p>
    <w:p>
      <w:pPr>
        <w:jc w:val="left"/>
      </w:pPr>
      <w:r>
        <w:rPr>
          <w:rFonts w:ascii="Jameel Noori Nastaleeq" w:hAnsi="Jameel Noori Nastaleeq"/>
          <w:i/>
          <w:color w:val="787878"/>
          <w:sz w:val="20"/>
        </w:rPr>
        <w:t>حوالہ: خطبات حکیم العصر جلد 12، صفحہ ۳۶۷</w:t>
      </w:r>
    </w:p>
    <w:p>
      <w:pPr>
        <w:jc w:val="center"/>
      </w:pPr>
      <w:r>
        <w:rPr>
          <w:color w:val="C8B48C"/>
          <w:sz w:val="20"/>
        </w:rPr>
        <w:t>❖ ❖ ❖</w:t>
      </w:r>
    </w:p>
    <w:p>
      <w:pPr>
        <w:jc w:val="right"/>
      </w:pPr>
      <w:r>
        <w:rPr>
          <w:rFonts w:ascii="Jameel Noori Nastaleeq" w:hAnsi="Jameel Noori Nastaleeq"/>
          <w:b/>
          <w:color w:val="145A32"/>
          <w:sz w:val="28"/>
        </w:rPr>
        <w:t>✦ واقعہ نمبر ۲۵۴: واقعہ ہوا جو عام ذکر کیا گیا</w:t>
      </w:r>
    </w:p>
    <w:p>
      <w:pPr>
        <w:jc w:val="both"/>
      </w:pPr>
      <w:r>
        <w:rPr>
          <w:rFonts w:ascii="Jameel Noori Nastaleeq" w:hAnsi="Jameel Noori Nastaleeq"/>
          <w:sz w:val="24"/>
        </w:rPr>
        <w:t>اونٹوں میں قربانی کا جذبہ: ورنہ حدیث شریف میں موجود ہے کہ رسول اللہ صلی علیہ ام حج کے لئے تشریف لے گئے تو سو اونٹ آپ صلی اللہ ہم نے قربانی کیلئے لئے تھے، جن میں سے تریسٹھ (۱۳) اونٹ آپ صلی الہ ہم نے اپنے ہاتھ مبارک سے نحر کئے تھے، ذبح کئے تھے، وہاں مشکوۃ شریف میں روایت موجود ہے کہ جب ایک اونٹ آتا جس کو آپ نحر کرنے لگتے تو اس کے تحر کرنے کے بعد جب دوسرے کا نمبر آتا تو ہر کوئی آگے بڑھتا تھا کہ میں پہلے جاؤں "كلهن يزدلفن اليه بايهن يبدء اونٹ بڑھ بڑھ کر آگے آتا تھا کہ ابتداء اس کے ساتھ ہو، یعنی اپنے آپ کو سب سے پہلے پیش کرنے کے لئے اونٹ بڑھ بڑھ کر آگے آتے تھے۔ یہ حدیث میں موجود ہے جس کا مطلب یہ ہے کہ ان کو معلوم ہو رہا تھا کہ ہم اللہ کے نام پر قربان ہورہے ہیں، اللہ کے رسول کے ہاتھوں قربان ہو رہے ہیں اس سے بڑھ کر سعادت کیا ہوگی؟ اس سعادت کو حاصل کرنے کے لئے وہ ایک دوسرے سے آگے بڑھ رہے تھے۔ یہ روایت دلیل ہے اس بات کی کہ جانوروں کو بھی احساس ہے ک</w:t>
      </w:r>
    </w:p>
    <w:p>
      <w:pPr>
        <w:jc w:val="left"/>
      </w:pPr>
      <w:r>
        <w:rPr>
          <w:rFonts w:ascii="Jameel Noori Nastaleeq" w:hAnsi="Jameel Noori Nastaleeq"/>
          <w:i/>
          <w:color w:val="787878"/>
          <w:sz w:val="20"/>
        </w:rPr>
        <w:t>حوالہ: خطبات حکیم العصر جلد 12، صفحہ ۳۷۶</w:t>
      </w:r>
    </w:p>
    <w:p>
      <w:pPr>
        <w:jc w:val="center"/>
      </w:pPr>
      <w:r>
        <w:rPr>
          <w:color w:val="C8B48C"/>
          <w:sz w:val="20"/>
        </w:rPr>
        <w:t>❖ ❖ ❖</w:t>
      </w:r>
    </w:p>
    <w:p>
      <w:pPr>
        <w:jc w:val="right"/>
      </w:pPr>
      <w:r>
        <w:rPr>
          <w:rFonts w:ascii="Jameel Noori Nastaleeq" w:hAnsi="Jameel Noori Nastaleeq"/>
          <w:b/>
          <w:color w:val="145A32"/>
          <w:sz w:val="28"/>
        </w:rPr>
        <w:t>✦ واقعہ نمبر ۲۵۵: بعضے تو وہ تھے جن کی طبیعت پر</w:t>
      </w:r>
    </w:p>
    <w:p>
      <w:pPr>
        <w:jc w:val="both"/>
      </w:pPr>
      <w:r>
        <w:rPr>
          <w:rFonts w:ascii="Jameel Noori Nastaleeq" w:hAnsi="Jameel Noori Nastaleeq"/>
          <w:sz w:val="24"/>
        </w:rPr>
        <w:t>استعفار کا غلبہ تھا، ذکر اذکار کا غلبہ تھا ، اللہ سے دعائیں کرنے کا غلبہ تھا ، وہ اپنے کام میں لگے ہوئے تھے۔ اور ایک گروہ وہ تھا جو سرور کائنات ملی لی یم کی باتیں یاد کرتا، حدیثیں یاد کرتا، جس گروہ کے سرخیل حضرت ابو ہریرہ میل یا لیتے تھے وہ علم حاصل کرتے تھے اور ایک دوسرے کو پڑھاتے تھے ۔ یہ دو گروہ عملاً علیحدہ علیحدہ مسجد نبوی میں ممتاز ہو گئے تھے، دونوں کے درمیان میں فرق کیا ہے؟ دونوں کے درمیان فرق یہ ہے کہ یہ تلاوت ذکر و اذکار کرنے والا ، ذاکر آدمی اللہ سے دعا کرنے والا کوئی جاہل نہیں ہوتا ہے، علم اس کے پاس بھی ہوتا ہے، جاہل آدمی نہ اللہ کو یاد کر سکتا ہے، اور نہ اللہ کی عبادت کر سکتا ہے، وہ بھی عالم تھے ، وہ بھی جاننے والے تھے ،</w:t>
      </w:r>
    </w:p>
    <w:p>
      <w:pPr>
        <w:jc w:val="left"/>
      </w:pPr>
      <w:r>
        <w:rPr>
          <w:rFonts w:ascii="Jameel Noori Nastaleeq" w:hAnsi="Jameel Noori Nastaleeq"/>
          <w:i/>
          <w:color w:val="787878"/>
          <w:sz w:val="20"/>
        </w:rPr>
        <w:t>حوالہ: خطبات حکیم العصر جلد 12، صفحہ ۳۸۸</w:t>
      </w:r>
    </w:p>
    <w:p>
      <w:pPr>
        <w:jc w:val="center"/>
      </w:pPr>
      <w:r>
        <w:rPr>
          <w:color w:val="C8B48C"/>
          <w:sz w:val="20"/>
        </w:rPr>
        <w:t>❖ ❖ ❖</w:t>
      </w:r>
    </w:p>
    <w:p>
      <w:pPr>
        <w:jc w:val="right"/>
      </w:pPr>
      <w:r>
        <w:rPr>
          <w:rFonts w:ascii="Jameel Noori Nastaleeq" w:hAnsi="Jameel Noori Nastaleeq"/>
          <w:b/>
          <w:color w:val="145A32"/>
          <w:sz w:val="28"/>
        </w:rPr>
        <w:t>✦ واقعہ نمبر ۲۵۶: ایک صاحب دل، ایک صوفی آدمی خانقاہ میں رہتا تھا لیکن خانقاہ</w:t>
      </w:r>
    </w:p>
    <w:p>
      <w:pPr>
        <w:jc w:val="both"/>
      </w:pPr>
      <w:r>
        <w:rPr>
          <w:rFonts w:ascii="Jameel Noori Nastaleeq" w:hAnsi="Jameel Noori Nastaleeq"/>
          <w:sz w:val="24"/>
        </w:rPr>
        <w:t xml:space="preserve">ایک صاحب دل، ایک صوفی آدمی خانقاہ میں رہتا تھا لیکن خانقاہ سے مدرسے میں آ گیا " بشکسته عهد صحبت اهل طریق را ابل طریقت سے اس نے اپنا سلسلہ توڑ دیا دوسرے لفظوں میں یوں کہہ لیں کہ صوفیوں کو چھوڑ کر مولویوں میں آگیا شیخ سعدی یہ کہتے ہیں میں نے اس سے پوچھا " گفتم میان عالم و عابد چه فرق بود میں نے اس سے کہا کہ تو نے عالم اور عابد میں کیا فرق دیکھا تا کردی اختیار ازاں ایں فریق را کہ اس فریق کو چھوڑ کر تو نے اس فریق کو اختیار کر لیا دونوں کے درمیان تو نے کیا فرق دیکھا وہ کہنے لگا گفت او گلیم بدر میبرد زموج وین جهد میکند که بگیرد غریق را‘ اس نے کہا میں نے دیکھا ہے کہ صوفی آدمی تو اپنی زندگی بچانے کی فکر میں ہے۔ اس عذاب سے کہ کہیں میں اس میں نہ بہہ جاؤں وہ اپنی فکر میں لگا ہوا ہے اور یہ جو مولوی ہے یہ فرق ہونے والوں کو پکڑ کر بچاتا ہے، یہ اپنی نظر نہیں کرتا بلکہ دوسرے ڈوبنے والوں کو بچاتا ہے تو گویا کہ تصوف جو ہے وہ نفس کی اصلاح ہے اور مدرسہ کا کام یہ ہے کہ دوسروں کو صحیح دین سکھایا جائے ، ان کو </w:t>
      </w:r>
    </w:p>
    <w:p>
      <w:pPr>
        <w:jc w:val="left"/>
      </w:pPr>
      <w:r>
        <w:rPr>
          <w:rFonts w:ascii="Jameel Noori Nastaleeq" w:hAnsi="Jameel Noori Nastaleeq"/>
          <w:i/>
          <w:color w:val="787878"/>
          <w:sz w:val="20"/>
        </w:rPr>
        <w:t>حوالہ: خطبات حکیم العصر جلد 12، صفحہ ۳۹۵</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