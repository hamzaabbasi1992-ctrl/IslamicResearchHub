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Jameel Noori Nastaleeq" w:hAnsi="Jameel Noori Nastaleeq"/>
          <w:b/>
          <w:color w:val="1B365D"/>
          <w:sz w:val="64"/>
        </w:rPr>
        <w:t>واقعات انسائیکلوپیڈیا</w:t>
      </w:r>
    </w:p>
    <w:p>
      <w:pPr>
        <w:spacing w:after="240"/>
        <w:jc w:val="center"/>
      </w:pPr>
      <w:r>
        <w:rPr>
          <w:rFonts w:ascii="Jameel Noori Nastaleeq" w:hAnsi="Jameel Noori Nastaleeq"/>
          <w:b/>
          <w:color w:val="4A777A"/>
          <w:sz w:val="44"/>
        </w:rPr>
        <w:t>خطباتِ رحیمی — تفصیلی جامع انسائیکلوپیڈیا (مکمل ۱۰ جلدیں — 88 مکمل واقعات)</w:t>
      </w:r>
    </w:p>
    <w:p>
      <w:pPr>
        <w:spacing w:after="480"/>
        <w:jc w:val="center"/>
      </w:pPr>
      <w:r>
        <w:rPr>
          <w:rFonts w:ascii="Jameel Noori Nastaleeq" w:hAnsi="Jameel Noori Nastaleeq"/>
          <w:i/>
          <w:color w:val="555555"/>
          <w:sz w:val="28"/>
        </w:rPr>
        <w:t>مجموعی مستند واقعات: 88 | ماخذ: خطباتِ رحیمی (مولانا عبدالرحیم لاجپوریؒ)</w:t>
      </w:r>
    </w:p>
    <w:p>
      <w:pPr>
        <w:spacing w:after="240"/>
      </w:pPr>
    </w:p>
    <w:p>
      <w:pPr>
        <w:spacing w:before="480" w:after="240"/>
        <w:jc w:val="center"/>
      </w:pPr>
      <w:r>
        <w:rPr>
          <w:rFonts w:ascii="Jameel Noori Nastaleeq" w:hAnsi="Jameel Noori Nastaleeq"/>
          <w:b/>
          <w:color w:val="1B365D"/>
          <w:sz w:val="44"/>
        </w:rPr>
        <w:t>❖ خطباتِ رحیمی — جلد 1 ❖</w:t>
      </w:r>
    </w:p>
    <w:p>
      <w:pPr>
        <w:spacing w:before="280" w:after="80"/>
        <w:jc w:val="right"/>
      </w:pPr>
      <w:r>
        <w:rPr>
          <w:rFonts w:ascii="Jameel Noori Nastaleeq" w:hAnsi="Jameel Noori Nastaleeq"/>
          <w:b/>
          <w:color w:val="1B365D"/>
          <w:sz w:val="34"/>
        </w:rPr>
        <w:t>واقعہ 1: ایک عورت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عورت کاواقعہ</w:t>
              <w:br/>
              <w:br/>
              <w:br/>
              <w:t xml:space="preserve"> ایک عورت حضور  صلی اللہ علیہ وسلم  کی خدمت میں حاضرہوتی ہے اورعرض کرتی ہے اے اللہ کے رسول  صلی اللہ علیہ وسلم ! میرابچہ بیمارہے آپ اس پردم کردیجئے اوردعافرمائیے حضور   صلی اللہ علیہ وسلم اس بچہ کوگودمیں اٹھالیتے ہیں ، وہ بچہ کتناخوش قسمت ہے کہ شیرخوار ہے ، ابھی ناسمجھ ہے لیکن آقائے دوجہاں  صلی اللہ علیہ وسلم کی گودمیں ہے ، آپ صلی اللہ علیہ وسلم اس کواپنی گودمیں لیتے ہیں، ابھی اس کے لئے دعابھی نہیں فرماتے کہ بچے کا پیشاب نکل جاتاہے ، عورت گھبراجاتی ہے اور عرض کرتی ہے یارسول اللہ صلی اللہ علیہ وسلم ! آپ کے کپڑے ناپاک ہوگئے ہیں ، بچے کوواپس دیدیجئے ، مجھے بہت تکلیف ہوئی ، حضور صلی اللہ علیہ وسلم  نے ارشادفرمایاکہ نہیں نہیں اس کوپیشاب کرلینے دو، ایسا نہ ہوکہ اس کاپیشاب بندہوجائے۔ توپتہ یہ چلاکہ حضور صلی اللہ علیہ وسلم کی سیرت بچوں کے لئے بھی ہے کہ آپ صلی اللہ علیہ وسلم بچوں پر حددرجہ شفقت فرماتے تھے ۔</w:t>
            </w:r>
          </w:p>
        </w:tc>
      </w:tr>
    </w:tbl>
    <w:p>
      <w:pPr>
        <w:spacing w:after="80"/>
      </w:pPr>
    </w:p>
    <w:p>
      <w:pPr>
        <w:spacing w:before="280" w:after="80"/>
        <w:jc w:val="right"/>
      </w:pPr>
      <w:r>
        <w:rPr>
          <w:rFonts w:ascii="Jameel Noori Nastaleeq" w:hAnsi="Jameel Noori Nastaleeq"/>
          <w:b/>
          <w:color w:val="1B365D"/>
          <w:sz w:val="34"/>
        </w:rPr>
        <w:t>واقعہ 2: ایک بچے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بچے کاواقعہ</w:t>
              <w:br/>
              <w:br/>
              <w:br/>
              <w:t xml:space="preserve"> ایک مرتبہ حضور صلی اللہ علیہ وسلم نے ایک بچہ کودیکھاکہ وہ کھجورکے درخت پر ڈھیلا یاپتھرمار رہاہے ،آپ صلی اللہ علیہ وسلم  نے اس کومنع فرمایااورارشادفرمایاکہ جوکھجوریں نیچے پڑی ہوئی ہیں ان کواٹھاکرکھالولیکن پتھرنہ مارو،ممکن ہے کہ کسی کے سرکولگ جائے یاکسی کے جسم پرلگ جائے اورنقصان ہو، ایک یہودی نے جب دیکھاکہ حضور صلی اللہ علیہ وسلم  بچے کوپیارکررہے ہیں تواس نے کہااے اللہ کے نبی صلی اللہ علیہ وسلم ! آپ اس بچہ سے اتناپیار کررہے ہیں جب کہ میرے دس بیٹے ہیں لیکن میں نے کبھی ان کوپیارنہیں کیا، تو </w:t>
              <w:br/>
              <w:br/>
              <w:br/>
              <w:br/>
              <w:t>آپ   صلی اللہ علیہ وسلم  نے ارشادفرمایا کہ تمہارے دل سے اللہ رب العزت نے رحم نکال دیاہے تومیں کیا کروں؟ معلوم ہواکہ بچوں سے پیارکرنا حضور  صلی اللہ علیہ وسلم کی سیرت ہے ، میں نے عرض کیا تھا کہ حضور صلی اللہ علیہ وسلم کی سیرت بچوں کے لئے بھی ہے اور عورتوں کے لئے بھی ،ہم سمجھتے ہیں کہ ہماری عورتیں ہی شکوہ شکایت کرتی ہیں اور ساری خامیاں ہماری عورتوں ہی میں ہے ، ایسانہیں نبی اکرم  صلی اللہ علیہ وسلم کے زمانے میں بھی ایسے واقعات پیش آئے ہیں آپ صلی اللہ علیہ وسلم نے عورتوں کے لئے بھی سیرت چھوڑی ہے ۔</w:t>
            </w:r>
          </w:p>
        </w:tc>
      </w:tr>
    </w:tbl>
    <w:p>
      <w:pPr>
        <w:spacing w:after="80"/>
      </w:pPr>
    </w:p>
    <w:p>
      <w:pPr>
        <w:spacing w:before="280" w:after="80"/>
        <w:jc w:val="right"/>
      </w:pPr>
      <w:r>
        <w:rPr>
          <w:rFonts w:ascii="Jameel Noori Nastaleeq" w:hAnsi="Jameel Noori Nastaleeq"/>
          <w:b/>
          <w:color w:val="1B365D"/>
          <w:sz w:val="34"/>
        </w:rPr>
        <w:t>واقعہ 3: حضور صلی اللہ علیہ وسلم کی زوجہ مطہرہ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حضور  صلی اللہ علیہ وسلم  کی زوجہ مطہرہ کاواقعہ</w:t>
              <w:br/>
              <w:t xml:space="preserve"> </w:t>
              <w:br/>
              <w:br/>
              <w:t xml:space="preserve"> حضور  صلی اللہ علیہ وسلم  اپنی ایک زوجہ محترمہ ام المومنین حضرت سودہ رضی اللہ عنہا کے پاس سے شہدکھاکر حضرت عائشہ صدیقہ ؓ کے پاس تشریف لے گئے ، حضرت عائشہ صدیقہؓ نے جان بوجھ کر کہا یا رسول اللہ  صلی اللہ علیہ وسلم ! آپ کے دہن مبارک سے مغافیرکی بوآرہی ہے، آپ صلی اللہ علیہ وسلم نے حضرت عائشہؓ کادل رکھنے کے لئے فرمایاکہ اے عائشہ! میں قسم کھاتاہوں کہ اب کبھی میں شہدنہیں کھاؤں گا، اسلئے کہ تمہیں پسند نہیں ، لیکن قرآن کریم میں اللہ رب العزت نے ارشادفرمایاکہ اے محمد  صلی اللہ علیہ وسلم جس چیزکوہم نے تمہارے حلال کیاہے تم اس کواپنے اوپر کیوں حرام کرتے ہو؟ حضور صلی اللہ علیہ وسلم نے اس کے بعد شہدکھاناشروع کیااورقسم کاکفارہ اداکیا، حضور صلی اللہ علیہ وسلم کااندازتربیت ایساتھا کہ اگر کسی بات پرآپ ناراض ہیں توناراضگی اس طرح ہوتی تھی کہ آپ صلی اللہ علیہ وسلم کے چہرے کو دیکھ کرصحابہ معلوم کرلیاکرتے تھے کہ حضور  صلی اللہ علیہ وسلم ناراض ہیں ، آپ صلی اللہ علیہ وسلم کی زبان مبارک سے کبھی فحش کلمہ نہیں نکلا، آپ صلی اللہ علیہ وسلم کی زبان مبارک سے کسی کوکبھی کوئی تکلیف نہیں پہونچی ۔</w:t>
              <w:br/>
              <w:br/>
              <w:br/>
              <w:br/>
              <w:t xml:space="preserve"> آج ہم سیرت کے ہرپہلوپرغورکریں ، ہم تھوڑے سے غصہ میں کہاں سے کہاں پہونچ جاتے ہیں، ہمارادماغ اورزبان بے قابوہوجاتی ہیں، خیالات منتشرہوجاتے ہیں اور زبان سے گندی کندی گالیاں شروع ہوجاتی ہیں ۔</w:t>
            </w:r>
          </w:p>
        </w:tc>
      </w:tr>
    </w:tbl>
    <w:p>
      <w:pPr>
        <w:spacing w:after="80"/>
      </w:pPr>
    </w:p>
    <w:p>
      <w:pPr>
        <w:spacing w:before="280" w:after="80"/>
        <w:jc w:val="right"/>
      </w:pPr>
      <w:r>
        <w:rPr>
          <w:rFonts w:ascii="Jameel Noori Nastaleeq" w:hAnsi="Jameel Noori Nastaleeq"/>
          <w:b/>
          <w:color w:val="1B365D"/>
          <w:sz w:val="34"/>
        </w:rPr>
        <w:t>واقعہ 4: ایک دشمن ِ اسلام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دشمن ِ اسلام کاواقعہ</w:t>
              <w:br/>
              <w:br/>
              <w:br/>
              <w:t xml:space="preserve"> حدیث میں ایک مشہورواقعہ ہے کہ حضور  صلی اللہ علیہ وسلم جہادکے لئے تشریف لے جارہے ہیں ، سخت گرمی کاموسم ہے دوپہرہوگئی ، صحابہ کوجہاں جگہ ملی لیٹ گئے اور حضرت محمدرسول اللہ  صلی اللہ علیہ وسلم نے دیکھاکہ ایک درخت کے نیچے تھوڑاسایہ ہے ، آپؐ نے اپنی تلواردرخت کی شاخ پر لٹکائی اورآرام کرنے کے لئے لیٹ گئے ، ایک </w:t>
              <w:br/>
              <w:br/>
              <w:br/>
              <w:br/>
              <w:t>بدودشمن اسلام آپ صلی اللہ علیہ وسلم  کی تاک میں تھااس نے دیکھا کہ آپ صلی اللہ علیہ وسلم آرام فرمارہے ہیں آنکھیں بند ہیں،قریب آیا اور تلوار پر قبضہ کرلیا اور آواز دے کر کہا کہ اے محمد صلی اللہ علیہ وسلم ! تمہاری تلوار میرے پاس ہے بتاؤ اب تمہیں کون بچائے گا؟ حضور  صلی اللہ علیہ وسلم اٹھے اور مسکراتے ہوئے فرمانے لگے اللہ بچائے گا، اس لفظ کاسنناتھاکہ اس کے ہاتھ کانپنے لگے اور تلوار اس کے ہاتھ سے گرگئی ، حضور صلی اللہ علیہ وسلم نے تلوارہاتھ میں لی اور ارشاد فرمایا کہ اودشمنِ خدا! اب بتاتجھے کون بچائے گا؟ دشمن کاایمان خداپرکہاں تھا اس نے کہااے محمد صلی اللہ علیہ وسلم ! تم ہی بچاسکتے ہو، کوئی دوسرابچانے والانہیں ہے ، آپ صلی اللہ علیہ وسلم  نے فرمایا میں نے تجھے معاف کیا، دشمن نے دیکھاکہ محمد صلی اللہ علیہ وسلم ابھی تلوارپرپوری طرح قابض تھے لیکن اپنے اخلاق کی وجہ سے مجھ جیسے دشمن کومعاف کردیا، واقعی یہ کام اللہ کے نبی صلی اللہ علیہ وسلم کے علاوہ کوئی نہیں کرسکتا، فوراً اسلام قبول کرلیا، یہ سیرت ہے دشمنوں کے لئے ، تھوڑا سامعلوم ہو جائے کہ فلاں آدمی مخالف ہے توا س کوتکلیف دینے کے لئے جتنی طاقت اورتدبیریں ہوسکتی ہیں سب کو اپنالیاجائے گااوراس کو مزہ چکھانے کی کوشش کی جائے گی ، یہ آپ صلی اللہ علیہ وسلم  کی سیرت کے خلاف ہے۔</w:t>
            </w:r>
          </w:p>
        </w:tc>
      </w:tr>
    </w:tbl>
    <w:p>
      <w:pPr>
        <w:spacing w:after="80"/>
      </w:pPr>
    </w:p>
    <w:p>
      <w:pPr>
        <w:spacing w:before="280" w:after="80"/>
        <w:jc w:val="right"/>
      </w:pPr>
      <w:r>
        <w:rPr>
          <w:rFonts w:ascii="Jameel Noori Nastaleeq" w:hAnsi="Jameel Noori Nastaleeq"/>
          <w:b/>
          <w:color w:val="1B365D"/>
          <w:sz w:val="34"/>
        </w:rPr>
        <w:t>واقعہ 5: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واقعہ </w:t>
              <w:br/>
              <w:br/>
              <w:br/>
              <w:t xml:space="preserve"> حضرت صفیہ ؓ جوساری دنیاکے مسلمانوں کی ماں ہیں ، حضرت صفیہؓ کاقد چھوٹا تھا یعنی پستہ قدتھیں ، ایک مرتبہ حضرت عائشہؓ نے ہاتھ کااشارہ کرکے ان کو(پستہ قدکہہ دیا)حضور  صلی اللہ علیہ وسلم نے ارشادفرمایاکہ اے عائشہ! آج تم نے ایسی بات کہدی کہ اگر اس کوسمندرمیں ڈال دیاجائے توسمندرکاپانی بھی کڑواہوجائے،اس کے بعدحضور پاک صلی اللہ علیہ وسلم نے پانی منگایااورحضرت عائشہ ؓ سے کلی کرائی ، یہ حضور  صلی اللہ علیہ وسلم کامعجزہ تھاکہ کلی کرتے ہی حضرت عائشہ ؓ کے منہ سے خون کی بوٹیاں نکلیں ، لَحْمٌ اَخِیْہِ مَیْتًا فَکَرِہْتُمُوْہُ وَاتَّقُوْااللّٰہَجولوگ غیبت کرتے ہیں وہ گویا اپنے مرے ہوئے بھائی کاگوشت کھاتے ہیں ، حضور صلی اللہ علیہ وسلم  نے اپنے معجزہ سے دکھادیا کہ غیبت کرنے والے کے حلق اورمعدے میں روحانی طورپر گوشت پہونچ جاتاہے ، ایک مرتبہ ایک صحابی آپ صلی اللہ علیہ وسلم کے پاس آئے ، آپ صلی اللہ علیہ وسلم نے ارشاد فرمایاکیاتم نے گوشت کھایاہے ؟ انہوں نے کہانہیں اللہ کے رسول صلی اللہ علیہ وسلم ! آپ  صلی اللہ علیہ وسلم نے فرمایا معلوم ہوتاہے کہ تم نے اپنے کسی بھائی کاگوشت کھایاہے یعنی غیبت کی ہے ، </w:t>
              <w:br/>
              <w:br/>
              <w:br/>
              <w:br/>
              <w:t>حضور صلی اللہ علیہ وسلم  جس طرح تجار ت کرنے والوں اور دکانداروں کی اصلاح فرماتے، زراعت کرنے والوں کی اصلاح فرماتے ، گھرمیں رہنے والی عورتوں کی بھی اصلاح فرماتے ،ایک صحابی ؓ نے عرض کیا اے اللہ کے رسول صلی اللہ علیہ وسلم ! میں نے بڑانفع کمایا، پوچھا کس طرح کمایا؟ عرض کیا صبح سے شام تک سامان خریدتا اوربیچتارہا کئی مرتبہ ایساہی ہوا، یہانتک کہ تین ہزاردرہم صبح سے شام تک کمائے ، آپ صلی اللہ علیہ وسلم  نے بڑے پیارسے ان کی اصلاح فرمائی ،ارشادفرمایاکہ میں تم کواس سے بہترچیز نہ بتلاؤں؟ انہوں نے کہاضروربتائیے،آپ صلی اللہ علیہ وسلم نے ارشادفرمایاکہ فجر کی نماز کے بعد طلوع آفتاب کے بعد دورکعت نفل نمازاللہ کو راضی کرنے اور اللہ کی خوشنودی حاصل کرنے کے لئے پڑھ لی جائے تین ہزار درہم سے کہیں زیادہ بہتر اورافضل ہے ، یہ تھااندازِ تربیت ،آج ہمارے یہاں ہر کام کے لئے وقت ہے لیکن نمازکے لئے وقت نہیں ہے جبکہ قرآن کریم میں فرمایا گیاہے ،یَا اَیُّھَا الَّذِیْنَ اٰمَنُوْااسْتَعِیْنُوْا بِالصَّبْرِ وَالصَّلوٰۃِاے ایمان والو! تم نماز اور صبرکے ذریعہ سے اللہ کی مددطلب کرو، کسی صاحب سے پوچھا جائے کہ آپ مسجدمیں نمازکے لئے نہیں آرہے ہیں ؟ وہ بڑے اطمینان سے جواب دیتے ہیں کہ صاحب ! فرصت نہیں مل رہی ہے، جب کہ حضرت پیران پیردستگیرؒ ارشادفرماتے ہیں کہ بے نمازی کو مسلمانوں کے قبرستان میں دفن نہ کرو۔اورحضور  صلی اللہ علیہ وسلم نے ارشاد فرمایا: مَنْ تَرکَ الصَّلوٰۃِ مُتَعَمِّداً فَقَدْکَفَرْجس نے ایک وقت کی نمازبھی جان بوجھ کرچھوڑدی وہ کفر کے دروازہ پر پہونچ گیا۔</w:t>
            </w:r>
          </w:p>
        </w:tc>
      </w:tr>
    </w:tbl>
    <w:p>
      <w:pPr>
        <w:spacing w:after="80"/>
      </w:pPr>
    </w:p>
    <w:p>
      <w:pPr>
        <w:spacing w:before="280" w:after="80"/>
        <w:jc w:val="right"/>
      </w:pPr>
      <w:r>
        <w:rPr>
          <w:rFonts w:ascii="Jameel Noori Nastaleeq" w:hAnsi="Jameel Noori Nastaleeq"/>
          <w:b/>
          <w:color w:val="1B365D"/>
          <w:sz w:val="34"/>
        </w:rPr>
        <w:t>واقعہ 6: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کاواقعہ</w:t>
              <w:br/>
              <w:br/>
              <w:br/>
              <w:t>ایک اللہ والے ایک مرتبہ رورہے تھے کسی نے پوچھا حضرت ! کیابات ہے کیوں رورہے ہیں ؟ آپ نے جواب دیاجب میرے بیٹے کا انتقال ہوا تو پورا بغداد مجھے صبرکی تلقین کررہاتھاکہ صبرکیجئے اللہ تعالیٰ نعم البدل عطا فرمائیں گے لیکن آج میری نماز چھوٹ گئی توکوئی مجھے تسلی دینے نہیں آیا۔ یہ حال تھا ہمارے بزرگوں کا،اللہ مسلمان پررحم فرمائے آج ایسامزاج بن گیا ہے کہ نمازچھوٹ جائے ،کوئی افسوس کوئی غم نہیں ہوتا معلوم نہیں مسلمانوں کوکیاہوگیاہے اپنے اعمال کے بدذریعہ بربادی خرید رہے ہیں ۔</w:t>
              <w:br/>
              <w:br/>
              <w:t>دوستو! نمازایک ایسی عبادت ہے ایک صحابی حضور صلی اللہ علیہ وسلم  سے سوال کرتے ہیں کہ یارسول اللہ صلی اللہ علیہ وسلم ! جنت میں ہم نمازپڑھیں گے یانہیں ؟ توآپ صلی اللہ علیہ وسلم  نے ارشادفرمایاکہ نہیں وہاں نماز نہیں یعنی وہ اعمال کی جگہ نہیں ہے تووہ صحابی عرض کرتے ہیں یارسول اللہ صلی اللہ علیہ وسلم  ! جس جنت میں نمازنہیں وہ جنت کیا ؟ جس جنت میں نمازنہ ہووہ جنت بیکارہے نمازسے اتنی محبت تھی حضرات صحابہ کو، حضرت رابعہ بصریہ ؒفرماتی ہیں کہ اللہ تعالیٰ مجھے اجازت دیں تومیں قبرمیں بھی نمازپڑھوں گی ۔سبحان اللہ</w:t>
            </w:r>
          </w:p>
        </w:tc>
      </w:tr>
    </w:tbl>
    <w:p>
      <w:pPr>
        <w:spacing w:after="80"/>
      </w:pPr>
    </w:p>
    <w:p>
      <w:pPr>
        <w:spacing w:before="280" w:after="80"/>
        <w:jc w:val="right"/>
      </w:pPr>
      <w:r>
        <w:rPr>
          <w:rFonts w:ascii="Jameel Noori Nastaleeq" w:hAnsi="Jameel Noori Nastaleeq"/>
          <w:b/>
          <w:color w:val="1B365D"/>
          <w:sz w:val="34"/>
        </w:rPr>
        <w:t>واقعہ 7: رابعہ بصریہ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۶۵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رابعہ بصریہ ؒکاواقعہ</w:t>
              <w:br/>
              <w:br/>
              <w:br/>
              <w:t xml:space="preserve">واقعہ ہے کہ جب رابعہ بصریہ ؒ کاانتقال ہوگیااوران کودفن کرتے وقت لحدسے ایک پتھرہٹ گیا تودیکھاکہ ان کی قبر کافی کشادہ ہوگئی ہے اوررابعہ بصریہ اس </w:t>
              <w:br/>
              <w:br/>
              <w:br/>
              <w:br/>
              <w:t>میں کھڑی نمازپڑھ رہی ہیں اللہ اکبریہ مقام ہے ہمارے اکابراور بزرگان دین کا،حضور ؐ نے ارشادفرمایاکہ جومسلمان نمازچھوڑتاہے اللہ تعالیٰ اس کودس عذاب دیتے ہیں پانچ دنیامیں اورپانچ آخرت میں ،دنیامیں جوپانچ عذاب دیتے ہیں ان میں سب سے پہلااورسب سے ہلکاعذاب یہ ہے کہ اس آدمی کی روزی میں تنگی پیداکردی جاتی ہے العیاذباللہ ۔</w:t>
              <w:br/>
              <w:br/>
              <w:t>دوستو! نمازپڑھنے پربھی اللہ تعالیٰ نے انعام رکھاہے کہ جونماز پڑھتاہے اس کواللہ تعالیٰ دس نعام عطافرمائیں گے پانچ دنیامیں اورپانچ آخرت میں،سب سے پہلاانعام یہ ہے کہ اس کی روزی میں برکت عطافرماتے ہیں مسلمان برکت بھی چاہتے ہیں، خوشحالی بھی اور زندگی کی ساری خوشیاں بھی لیکن نمازپڑھنانہیں چاہتے۔ اللہ تعالیٰ ہم سب کواورپوری امت کوپکا، سچانمازی بنائے ۔آمین!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8: مالک بن دینارؒکاواقعہ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مالک بن دینارؒکاواقعہ </w:t>
              <w:br/>
              <w:br/>
              <w:br/>
              <w:t>مالک بن دینارؒکاواقعہ ہے کہ ان کی والدہ نے کہابیٹاحج کراؤ،بیٹے کے پاس پیسہ نہیں ہے اگرماں کو حج سے انکارکرتے ہیں توآخرت خراب ہوتی ہے غرض اللہ تعالیٰ نے توفیق دی انہوں نے اپنی والدہ کو اپنی کمرپرلادکر بیت اللہ شریف تک پیدل حج کرایا اپنے پاس سواری نہیں لیکن والدہ کوکمرپربٹھاکراپنے اور والدہ کو کھلاپلا کر حج کرایاہے کوئی ایسا بیٹاجوماں کے لئے اتنی تکلیف اٹھاسکے؟ حضرت مالک بن دینارؒ نے کعبۃ اللہ کاغلاف پکڑکرکہا الٰہی گواہ رہناکہ میں نے اپنی ماں کوحج کراکران کاحق اداکردیا، آوازآتی ہے اے مالک ! تونے اپنی ماں کی چھاتی سے دودھ کا پہلا قطرہ پیا تھااس کابھی حق ادا نہیں کیا،ماں نے تجھے دوسال تک دودھ پلایاماں گیلے بسترپر سوئی اورتجھے سوکھے پر سلایا ، پڑھایا اورپروان چڑھاکر قابل بنادیا۔</w:t>
              <w:br/>
              <w:br/>
              <w:t xml:space="preserve"> حدیث میں جس طرح سے اولادماں باپ کوستائے جب تک اس کی اولاد اسی طرح اس کونہیں ستائے گی اس کوموت نہیں آئے گی اللہ حفاظت فرمائے ۔</w:t>
              <w:br/>
              <w:br/>
              <w:br/>
              <w:br/>
              <w:t>والدین کی اطاعت ضروری ہے اورقرآن میں فرمایاگیاہے وَلاَتَقُلْ لَّھُمَااُفٍّ وَّلاَتَنْھَرْھُمَا وَقُلْ لَّھُمَا قَوْلاً کَرِیْمًااور ان کو اف مت کہو اور نہ ان کو جھڑکو (بلکہ) ان سے اچھی بات کرو۔</w:t>
            </w:r>
          </w:p>
        </w:tc>
      </w:tr>
    </w:tbl>
    <w:p>
      <w:pPr>
        <w:spacing w:after="80"/>
      </w:pPr>
    </w:p>
    <w:p>
      <w:pPr>
        <w:spacing w:before="280" w:after="80"/>
        <w:jc w:val="right"/>
      </w:pPr>
      <w:r>
        <w:rPr>
          <w:rFonts w:ascii="Jameel Noori Nastaleeq" w:hAnsi="Jameel Noori Nastaleeq"/>
          <w:b/>
          <w:color w:val="1B365D"/>
          <w:sz w:val="34"/>
        </w:rPr>
        <w:t>واقعہ 9: حضرت علقمہ رضی اللہ عنہ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علقمہ رضی اللہ عنہ کاواقعہ</w:t>
              <w:br/>
              <w:br/>
              <w:br/>
              <w:t>حضرت علقمہؓ   حضور صلی اللہ علیہ وسلم  کے صحابی تھے ادنیٰ سے ادنیٰ صحابی کے مقام تک بڑے سے بڑا قطب ،ابدال نہیں پہونچ سکتا،کتناہی بڑا ولی کامل ہوجائے صحابہؓ کے پاؤں کے گردکونہیں پہونچ سکتا ، حضرت علقمہ ؓ بیمارتھے جاں کنی کا عالم ہے پاس بیٹھنے والے کلمہ پڑھارہے تھے تلقین کررہے تھے لیکن حضرت علقمہ ؓکے منہ سے کلمہ ادا نہیں ہو رہاتھا ، علقمہ ؓکہتے تھے میں سب کچھ کہتا ہوں لیکن کلمہ کہنے سے زبان قاصرہے حضور   صلی اللہ علیہ وسلم کواطلاع ملی آپ صلی اللہ علیہ وسلم تشریف لائے اورحضرت علقمہ کے سرہانے بیٹھ گئے اورآپ نے ارشادفرمایاعلقمہ ! کلمہ پڑھو، علقمہؓ نے کہامیرے ماں باپ آپ پرقربان ہوں زبان سے کلمہ نہیں پڑھاجاتا، حضور صلی اللہ علیہ وسلم توساری دنیاکے لئے رحمت بن کرآئے ہیں بیقرار ہوگئے ، آپ کا صحابی دنیاسے جائے توبے کلمہ؟ آپ صلی اللہ علیہ وسلم کادل تڑپ جاتاہے اورحالات کوسمجھ جاتے ہیں اور فرماتے ہیں کہ ذراعلقمہ کی ماں کو تو بلاؤ کہاں  ہیں ؟ لوگوں نے کہاکہ مدینے سے باہرایک جھونپڑی میں رہتی ہے حضور صلی اللہ علیہ وسلم نے فرمایاان بڑی بی کو تکلیف نہ دوان سے کہوکہ آسانی اورسہولت کے ساتھ آسکتی ہو توآجاؤ ورنہ محمد صلی اللہ علیہ وسلم خودتمہارے پاس آنے کوتیارہیں، حضرت علقمہ کی ماں نے کہامیں آقا کو تکلیف دوں ایسانہیں ہوسکتا! علقمہ کی ماں حضور صلی اللہ علیہ وسلم سے ملاقات کے لئے آئیں آپ صلی اللہ علیہ وسلم نے پوچھا علقمہ کی ماں ! تیرابیٹاکیساہے ؟ علقمہ کی ماں نے کہا یارسول اللہ صلی اللہ علیہ وسلم  ! میرابیٹا بہت اچھاہے اسلئے کہ دن میں روزہ رکھتاہے،</w:t>
              <w:br/>
              <w:br/>
              <w:br/>
              <w:br/>
              <w:t xml:space="preserve"> </w:t>
              <w:br/>
              <w:br/>
              <w:t>پانچ وقت کی نماز پڑھتا ہے ، تہجد گذارہے ،ہربھلائی اورخوبی اس کے اندرموجودہے ، حضور  صلی اللہ علیہ وسلم نے فرمایا بیشک یہ تمام صفات اس میں ہیں لیکن کیاتوعلقمہ سے ناراض ہے ؟ اس نے کہایارسول اللہ صلی اللہ علیہ وسلم  ! میں اپنے بیٹے سے ناراض ہوں اس کومیں کبھی معاف نہیں کروں گی ، غور کیجئے ہمارے تو دل بھی خالی دامن بھی خالی اعمال سے بھی خالی وہ تو نمازی تھے پرہیزگارتھے متقی تھے اور سب سے بڑی فضیلت یہ کہ صحابی رسول ہیں لیکن دوستو ماں صرف ایک بات سے ناراض تھی تومرنے سے پہلے زبان پرکلمہ جاری نہیں ہورہاتھا اورحضور صلی اللہ علیہ وسلم  پوچھتے ہیں آخرتو کس بات پر اپنے بیٹے سے ناراض ہے ؟ ماں نے کہایارسول اللہ صلی اللہ علیہ وسلم ! میر ابیٹا میری بات پر اپنی بیوی کی بات کوترجیح دیتاہے اگر کوئی بات سامنے آجائے توماں کی بات کوکاٹ دیتاہے اوربیوی کی بات کوآگے بڑھادیتاہے بس میں اتنی سی بات پرناراض ہوں میرادل دکھاہواہے یارسول اللہ صلی اللہ علیہ وسلم ! میں علقمہ کومعاف نہیں کرسکتی۔</w:t>
              <w:br/>
              <w:br/>
              <w:t xml:space="preserve"> حضور  صلی اللہ علیہ وسلم  حضرت بلالؓ کو فرماتے ہیں کہ اے بلالؓ ! جنگل سے لکڑی لاؤ اور اس میں آگ لگادو اورجب خوب آگ تیارہوجائے تواس میں علقمہ کوڈال دو، ماں سن رہی تھی ماں کورحم آگیا ماں نے تڑپ کرکہا یا رسول اللہ صلی اللہ علیہ وسلم ! کیا میرے بیٹے کو جلائیں گے اللہ کے رسول  صلی اللہ علیہ وسلم نے فرمایاکہ ہاں اسلئے کہ تواپنے بیٹے کومعاف نہیں کررہی ہے اوراگراس حالت میں علقمہ مرگیا تو جہنم میں جائے گا۔ اسلئے مرنے سے پہلے میں ہی اس کوآگ میں جلادوں؟ حضور صلی اللہ علیہ وسلم سے علقمہ کی ماں نے عرض کیا آپ صلی اللہ علیہ وسلم گواہ رہیں میں اپنے بیٹے کواللہ کے لئے معاف کرتی ہوں ۔</w:t>
              <w:br/>
              <w:br/>
              <w:t>دوستو! حضور  صلی اللہ علیہ وسلم  کی ذات گرامی ایسی ہے جہاں پرآپ کانام نامی آگیا یاجہاں پرآپ کاواسطہ لگ گیا وہاں رحمت ہی رحمت ہے، سکون ہی سکون ہے ۔</w:t>
            </w:r>
          </w:p>
        </w:tc>
      </w:tr>
    </w:tbl>
    <w:p>
      <w:pPr>
        <w:spacing w:after="80"/>
      </w:pPr>
    </w:p>
    <w:p>
      <w:pPr>
        <w:spacing w:before="280" w:after="80"/>
        <w:jc w:val="right"/>
      </w:pPr>
      <w:r>
        <w:rPr>
          <w:rFonts w:ascii="Jameel Noori Nastaleeq" w:hAnsi="Jameel Noori Nastaleeq"/>
          <w:b/>
          <w:color w:val="1B365D"/>
          <w:sz w:val="34"/>
        </w:rPr>
        <w:t>واقعہ 10: ایک عجیب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عجیب واقعہ</w:t>
              <w:br/>
              <w:br/>
              <w:br/>
              <w:t xml:space="preserve">مواہب لدنیہ میں ابن قیم ؒ نے ایک بڑاعجیب واقعہ لکھاہے کہ ایک مرتبہ حضرت عائشہ ؓ روٹی پکارہی تھیں کہ کوئی کام یادآگیا عرض کیا یا رسول اللہ صلی اللہ علیہ وسلم  ! میں نے ساری روٹی پکالی ہیں اب ایک روٹی رہ گئی، یہ آپ پکالیجئے اس زمانے میں اگر کوئی عورت اپنے شوہر کو روٹی پکانے کے لئے کہہ دے توعوام کہیں گے جوروکاغلام ہے اللہ کے رسول   صلی اللہ علیہ وسلم کے اخلاق کریمانہ دیکھئے فرمایاکہ اے عائشہ ! جاؤتم اپناکام کرویہ روٹی میں پکا لیتا ہوں آخری روٹی تھی ،عربوں میں ایساچولہانہیں ہوتا جیساکہ ہندوستانی گھروں میں ہوتاہے تنورمیں روٹی پکتی ہے ، حضور صلی اللہ علیہ وسلم  نے اپنے دست مبارک سے روٹی بنائی اور تنور میں لگا دی ، آپ صلی اللہ علیہ وسلم بیٹھے ہیں روٹی پکتی ہی نہیں، الٹ پلٹ کررہے ہیں لیکن وہ روٹی اپنے حال پرہے پکتی ہی نہیں کافی دیرہوگئی ، ادھر حضرت عائشہ ؓ اپنے کام سے فارغ ہوکر آئیں اورعرض کیا میرے سرتاج ! آپ ایک روٹی بھی نہیں پکاسکے؟ حضور  صلی اللہ علیہ وسلم نے برانہیں مانا، فرمایا عائشہ ! دیکھ کیاہورہاہے جیسی ڈالی گئی تھی روٹی ویسی ہی ہے کوئی فرق نہیں آیا،نہ جلتی ہے اورنہ پکتی ہے ، عورتوں کوآپ جانتے ہیں کہ کیسی ہوتی ہیں، حضرت عائشہ ؓ نے روتے ہوئے کہایارسول اللہ صلی اللہ علیہ وسلم ! یہ ہمارے گھرمیں کیا ہو گیا ہے ، حضور  صلی اللہ علیہ وسلم نے فرمایا اے عائشہ ! جتناتجھے معلوم ہے اتناہی مجھے بھی معلوم ہے ، معلوم نہیں یہ روٹی کیوں نہیں پکی؟جبرئیل ؑ آسمان سے آتے ہیں اورعرض کرتے ہیں یا رسول اللہ صلی اللہ علیہ وسلم ! اللہ تعالیٰ آپ کوسلام کے بعد فرماتے ہیں کہ یہ روٹی قیامت تک یوں ہی تنورمیں جلتی رہے گی تب بھی نہیں پکے گی اسلئے کہ اس روٹی پرہمارے محبوب صلی اللہ علیہ وسلم   کاہاتھ لگ گیاہے اب اس کوآگ نہیں جلاسکتی ، یہ ہے حضور صلی اللہ علیہ وسلم کی ذات گرامی اورآپ کامقام ،توحضرت علقمہ کے </w:t>
              <w:br/>
              <w:br/>
              <w:br/>
              <w:br/>
              <w:t>معاملے میں آپ صلی اللہ علیہ وسلم  دلچسپی لیں اوران کی نجات نہ ہو یہ کیسے ہوسکتاتھا؟ماں نے کہااے اللہ کے رسول صلی اللہ علیہ وسلم  !آپ گواہ رہیں میں اپنے بیٹے کومعاف کرتی ہوں ادھر ماں نے معافی کااظہار کیااورادھرحضرت علقمہؓ کی زبان پرکلمہ توحیدجاری ہوگیا،اللہ اکبرکتنااونچامقام ہے والدین کا،جس کاانکار نہیں کیاجاسکتا۔ آج مسلمان اپنے معاشرہ میں دیکھیں اور گھریلوحالات کاجائزہ لیں کہ نوجوانوں نے اپنے گھر کو کیسے دوزخ کاایندھن بنارکھاہے کیسے اپنے گھروں کے سکون کوتباہ کررہے ہیں،اللہ اوراس کے رسول کو کس طرح ناراض کررکھا ہے ۔</w:t>
              <w:br/>
              <w:br/>
              <w:t>دوستو! قرآن کریم میں اللہ نے فرمایا:وَلاَتَقُلْ لَّھُمَااُفٍّ وَّلاَتَنْھَرْھُمَا وَقُلْ لَّھُمَا قَوْلاً کَرِیْمًاکہ تم اپنے ماں باپ کے سامنے جاؤتو اُف تک نہ کہواور ان کے سامنے سینہ تان کرنہ کھڑے ہواور جب تم ان سے بات کروتونرمی سے بات کرواورآنکھیں جھکاکربات کرومیٹھی بات کرو،حضور  صلی اللہ علیہ وسلم نے ارشاد فرمایا کہ ماں باپ کومحبت کی نظرڈالنے سے حج مبرورکاثواب ہے ،اللہ تعالیٰ ہم سب کو عمل کی توفیق عطافرمائے۔آمین</w:t>
              <w:br/>
              <w:br/>
              <w:t>وَاٰخِرُدَعْوَانَا اَنِ الْحَمْدُلِلّٰہِ رَبِّ الْعَالَمِیْنَ</w:t>
              <w:br/>
              <w:br/>
              <w:t>٭٭٭</w:t>
            </w:r>
          </w:p>
        </w:tc>
      </w:tr>
    </w:tbl>
    <w:p>
      <w:pPr>
        <w:spacing w:after="80"/>
      </w:pPr>
    </w:p>
    <w:p>
      <w:pPr>
        <w:spacing w:before="280" w:after="80"/>
        <w:jc w:val="right"/>
      </w:pPr>
      <w:r>
        <w:rPr>
          <w:rFonts w:ascii="Jameel Noori Nastaleeq" w:hAnsi="Jameel Noori Nastaleeq"/>
          <w:b/>
          <w:color w:val="1B365D"/>
          <w:sz w:val="34"/>
        </w:rPr>
        <w:t>واقعہ 11: ایک انگریزکاواقعہ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۹۷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انگریزکاواقعہ </w:t>
              <w:br/>
              <w:br/>
              <w:br/>
              <w:t xml:space="preserve"> دہلی میں ایک پھل ہوتاہے جوخربوزہ کی طرح ہوتا ہے لیکن ذرا لمباہوتاہے اور جب پک جاتاہے توپھوٹ جاتاہے ، دہلی والے اسے پھوٹ کہتے ہیں، ایک انگریز اردو بھی جانتاتھا اس نے پوچھاکہ اس پھل کاکیانام ہے ؟ تولوگوں نے بتایا کہ یہ پھوٹ ہے، تووہ ہنسااورکہااچھاہندوستان میں پھوٹ بھی پیداہوتاہے ، چلواس پھوٹ کوہندوستانیوں کے لئے استعمال کریں گے ۔</w:t>
              <w:br/>
              <w:br/>
              <w:t xml:space="preserve"> چنانچہ ہندوستان کی سرزمین گواہ ہے کہ برٹش حکومت نے ہندوستان میں حکومت کی لیکن سب سے زیادہ زوراس بات پردیاکہ یہاں بڑی آبادی ہندؤں اورمسلمانوں کی ہے ان دونوں کوآپس میں لڑایاجائے اوران میں پھوٹ ڈالی جائے ، انگریزوں نے پھوٹ ڈالنے کے لئے کروڑوں ڈالرخرچ کئے ، ان کویقین تھا کہ اگر </w:t>
              <w:br/>
              <w:br/>
              <w:br/>
              <w:br/>
              <w:t>ہم کوحکومت باقی رکھناہے تویہاں کی قوموں کوآپس میں لڑاناہوگا۔اللہ تعالیٰ نے انسان کوسب سے بہتربنایا، ایک مرتبہ صحابہ نے دیکھاکہ آپ  صلی اللہ علیہ وسلم غمزدہ ہیں ،عرض کیا یارسول اللہ صلی اللہ علیہ وسلم ! ہمارے ماں باپ آپ پرقربان ہوں ہم آپ کودیکھ رہے ہیں کہ آپ نڈھال ہیں ؟حضور صلی اللہ علیہ وسلم  نے فرمایاکہ میں نے اپنی امت کے لئے مغفرت کی دعاکی اوربھی بہت ساری دعائیں کیں جو قبول ہوئیں لیکن جب میں نے دعاکی یااللہ ! میری امت کوپھوٹ اورانتشار سے بچا، تووہ قبول نہیں ہوئی ۔</w:t>
            </w:r>
          </w:p>
        </w:tc>
      </w:tr>
    </w:tbl>
    <w:p>
      <w:pPr>
        <w:spacing w:after="80"/>
      </w:pPr>
    </w:p>
    <w:p>
      <w:pPr>
        <w:spacing w:before="280" w:after="80"/>
        <w:jc w:val="right"/>
      </w:pPr>
      <w:r>
        <w:rPr>
          <w:rFonts w:ascii="Jameel Noori Nastaleeq" w:hAnsi="Jameel Noori Nastaleeq"/>
          <w:b/>
          <w:color w:val="1B365D"/>
          <w:sz w:val="34"/>
        </w:rPr>
        <w:t>واقعہ 12: عبرت آمیز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عبرت آمیز واقعہ</w:t>
              <w:br/>
              <w:br/>
              <w:br/>
              <w:t xml:space="preserve"> واقعہ ہے کہ صلیبی جنگ جاری تھی اورمسلم عورتیں میدان جہادمیں مسلمانوں کے ساتھ شریک تھیں ،زخمیوں کاعلاج کررہی تھیں اوران کے لئے کھاناتیار کررہی تھیں ، صلیبی جنگ تقریباً ڈیڑھ سوسال تک چلی جس میں عیسائیوں کے بڑے بڑے بادشاہ مارے گئے ، آپ سوچ سکتے ہیں کہ اس زمانے کی عورتوں کی کیا فکرتھی اوران میں کیادینی جذبہ اورکیاتڑپ تھی ؟لوگ جوق درجوق میدان جنگ میں جارہے تھے جس میں عورتیں بھی شریک تھیں ، ہزاروں مسلمان شہیدہورہے تھے،ایک بار نماز کے لئے سلام پھیراجاچکاتو مسجد میں ایک چھوٹی سی پوٹلی امام صاحب کے پاس لائی گئی اس کوکھول کردیکھا توعورت کے سرکے بال کے ساتھ ایک پرچہ تھا جس میں لکھاتھاکہ میں بوڑھی اورکمزورہوگئی ہوں میدان جنگ میں نہیں جاسکتی میرے اندرجذبہ ہے کہ میں بھی اللہ کی راہ میں شہید ہوجاؤں لیکن اپنی کمزوری پرنادم ہوں اس لئے میں اپنے سرکے بال کاٹ کراوران کی رسی بناکر آپ لوگوں کی خدمت میں بھیج رہی ہوں ، ہوسکتاہے کہ یہ رسی کسی مجاہدکے کام آجائے اللہ اکبر! یہ اس زمانے کی عورتوں کا معاملہ تھادین کے تعلق سے ، زبان سے کہہ دینا اور اقرار کرلینا بڑی بات نہیں ہے ۔</w:t>
              <w:br/>
              <w:br/>
              <w:br/>
              <w:br/>
              <w:t xml:space="preserve"> آج کتابوں کی بہتات، مدارس کی بہتات ، مساجد کی بہتات ہے ، پہلے تو مسئلہ معلوم کرنے کے لئے سو دو سو کیلومیٹر اورکئی کئی دن کا سفر کیاجاتا تھا آج اس کی ضرورت نہیں کیوں کہ گھرمیں ہی کتابیں موجودہیں اس میں مسئلہ دیکھ سکتے ہیں ، آج ہرگھرمیں ٹیلیفون موجودہے کسی بھی مسئلے کوجاننے کے لئے کسی بھی عالم سے معلوم کرسکتے ہیں ، ان حالات میں بھی اگر دین پرعمل نہ کریں اوردین کونہ اپنائیں اور دین میں مکمل طورپر داخل نہ ہوں تو اس سے زیادہ بدنصیبی اور کیا ہوسکتی ہے؟ تومیں یہ عرض کررہاتھا کہ دنیاکے حالات بڑی تیزی سے بدل رہے ہیں ، آج مظلوم کو ظالم کہاجارہاہے اورظالم کومظلوم ، جو دہشت گردہے اس کو رکھوالا کہاجارہا ہے اور جورکھوالاہے اس کودہشت گرد ، ایسا ہورہا ہے کہ جس کے ہاتھ میں لاٹھی اسی کی بھینس!  سارے مسائل کو عالم اسلام سے جوڑا جارہاہے،ان سفیدچمڑی والوں نے ہمارے بزرگوں کی کتابوں سے فائدہ اٹھایا اور زمانہ میں ترقی یافتہ بنے۔</w:t>
              <w:br/>
              <w:br/>
              <w:t xml:space="preserve"> آپ تاشقند اور بخاراکی تاریخ پڑھئے ، بغدادکی تاریخ پڑھئے تومعلوم ہوگاکہ مسلمانوں کی کتابوں کوانہوں نے چرایااور بعدمیں ان کو کام میں لائے ہوائی جہازبنایا ، پھرمیزائل اوربڑے بڑے ہتھیار بنائے ، یہ سب ہمارے بزرگوں کی کتابیں چراکر اور ان کے مطالعہ سے ایجادات کئے ہیں اورآج یہ مسلمانوں پرحکومت کررہے ہیں ۔</w:t>
            </w:r>
          </w:p>
        </w:tc>
      </w:tr>
    </w:tbl>
    <w:p>
      <w:pPr>
        <w:spacing w:after="80"/>
      </w:pPr>
    </w:p>
    <w:p>
      <w:pPr>
        <w:spacing w:before="280" w:after="80"/>
        <w:jc w:val="right"/>
      </w:pPr>
      <w:r>
        <w:rPr>
          <w:rFonts w:ascii="Jameel Noori Nastaleeq" w:hAnsi="Jameel Noori Nastaleeq"/>
          <w:b/>
          <w:color w:val="1B365D"/>
          <w:sz w:val="34"/>
        </w:rPr>
        <w:t>واقعہ 13: ایک مشہورواقعہ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مشہورواقعہ</w:t>
              <w:br/>
              <w:br/>
              <w:br/>
              <w:t xml:space="preserve"> حدیث میں ایک واقعہ کاذکرہے حضور صلی اللہ علیہ وسلم کے زمانے میں ایک صحابی ؓ کے گھر پر کسی صاحب نے بکری کے پائے بھیجے انہوں نے سوچاکہ میرے پڑوس میں جولوگ رہتے ہیں وہ مجھ سے زیادہ مستحق ہیں یہ سوچکر پڑوس کے گھرمیں وہ پائے </w:t>
              <w:br/>
              <w:br/>
              <w:br/>
              <w:br/>
              <w:t>بھیجدیئے اس پڑوسی نے بھی یہ سوچ کر اپنے پڑوسی کے گھر بھیج دیئے اس طرح ہوتے ہوتے پھر ان ہی کے گھر وہ پائے پہونچ گئے جن کے گھر سے وہ چلے تھے اللہ اکبر، صحابہ کرام کے زمانے میں اپنے پڑوسی کے ساتھ کتنااچھا سلوک تھا :  یُؤْثِرُوْنَ علٰی اَنْفُسِھِمْ وَلَوْ کَانَ بِھِمْ خَصَاصَۃٌ قرآن میں اللہ نے صحابہ کے متعلق آیت کریمہ نازل فرمائی ، میرے نبی کے صحابہ ایسے ہیں جو ایثار اورقربانی کاجذبہ رکھتے ہیں خودبھوکے رہتے ہیں دوسروں کوکھلاتے ہیں خود تکلیف اٹھاتے ہیں اوردوسروں کو آرام پہونچاتے ہیں۔</w:t>
            </w:r>
          </w:p>
        </w:tc>
      </w:tr>
    </w:tbl>
    <w:p>
      <w:pPr>
        <w:spacing w:after="80"/>
      </w:pPr>
    </w:p>
    <w:p>
      <w:pPr>
        <w:spacing w:before="280" w:after="80"/>
        <w:jc w:val="right"/>
      </w:pPr>
      <w:r>
        <w:rPr>
          <w:rFonts w:ascii="Jameel Noori Nastaleeq" w:hAnsi="Jameel Noori Nastaleeq"/>
          <w:b/>
          <w:color w:val="1B365D"/>
          <w:sz w:val="34"/>
        </w:rPr>
        <w:t>واقعہ 14: ایک یہودی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یہودی کاواقعہ</w:t>
              <w:br/>
              <w:br/>
              <w:br/>
              <w:t xml:space="preserve">حضرت جنیدبغدادی ؒکے پڑوس میں ایک یہودی رہتاتھاوہ یہودی سفرپر تھا اور اس کی بیوی حمل سے تھی، بیوی کے پاس اتناانتظام نہیں تھا کہ وہ رات کو چراغ جلا سکے، </w:t>
              <w:br/>
              <w:br/>
              <w:br/>
              <w:br/>
              <w:t>بچہ پیدا ہوگیا توگھرمیں اندھیرے کی وجہ سے روتاتھا حضرت جنید بغدادی ؒ روزانہ رات میں اپنے گھرکاچراغ لے جاکراس یہودی کے گھرمیں رکھ دیتے اورخود اندھیرے میں رہتے تاکہ بچہ اور اس کی ماں کو تکلیف نہ ہو،جب یہودی سفر سے واپس آیا تو عورت نے اپنے شوہرسے کہا ہمارے پڑوس میں جومسلمان رہتے ہیں وہ بہت اچھے ہیں کہ وہ خود اندھیرے میں رہتے ہیں اورمیرے بچہ کی وجہ سے اپناچراغ میرے گھرمیں رکھ دیتے ہیں، جب اس نے یہ بات سنی تو جنیدبغدادی کے پاس آیا اورمسلمان ہوگیا۔</w:t>
              <w:br/>
              <w:br/>
              <w:t>دوستو! مسلمان نے اپنااخلاق اورکردار گنوادیاہے یہ سوچتے ہیں کہ سامنے والا آدمی احسان پراحسان کرتارہے اورہم اس کے ساتھ کچھ نہ کریں سارے احسان کے مستحق ہم ہیں اورساری بدسلوکی کامستحق ہماراپڑوسی ہے تواللہ کے نبی صلی اللہ علیہ وسلم  نے ارشاد فرمایاکہ جب تمہارے پڑوسی کوتمہاری مددکی ضرورت ہوتواس کی مدد کرو اورجب تمہارے گھرمیں کوئی اچھاسالن پکے تواپنے پڑوسی کو بھی اس میں شامل کرلو، نبی کریم صلی اللہ علیہ وسلم سالن میں شوربا زیادہ کراتے تاکہ پڑوسیوں کوبھی پہونچاسکیں، گھرمیں چاہے ساگ اورسبزی پکی ہو لیکن پڑوسن کوجلانے کے لئے بولتی ہیں کہ ہمارے یہاں تو مرغی پکی ہے وہ عورت اپنے شوہرکے آتے ہی کہتی ہے کیاجی ! ہمارے پڑوس میں جب دیکھو مرغی پکتی ہے اورتم لاتے ہی نہیں ہفتہ پندرہ دن میں لاتے ہو؟گویالڑانے والی بات ہے ، یہ بہت بری بات ہے کہ جھوٹ بول کر پڑوس کے گھرمیں لڑائی کرادی یہ نہایت بری عادت ہے ۔</w:t>
            </w:r>
          </w:p>
        </w:tc>
      </w:tr>
    </w:tbl>
    <w:p>
      <w:pPr>
        <w:spacing w:after="80"/>
      </w:pPr>
    </w:p>
    <w:p>
      <w:pPr>
        <w:spacing w:before="280" w:after="80"/>
        <w:jc w:val="right"/>
      </w:pPr>
      <w:r>
        <w:rPr>
          <w:rFonts w:ascii="Jameel Noori Nastaleeq" w:hAnsi="Jameel Noori Nastaleeq"/>
          <w:b/>
          <w:color w:val="1B365D"/>
          <w:sz w:val="34"/>
        </w:rPr>
        <w:t>واقعہ 15: غزوہ خندق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۱۴۱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غزوہ خندق کاواقعہ </w:t>
              <w:br/>
              <w:br/>
              <w:br/>
              <w:t xml:space="preserve"> غزوہ خندق کے موقعہ پرایک صحابی ؓنے عرض کیایارسول اللہ صلی اللہ علیہ وسلم میں بھوکا ہوں اوربھوک کی شدت کوکم کرنے کے لئے میں نے پیٹ پرایک پتھرباندھ لیاہے </w:t>
              <w:br/>
              <w:br/>
              <w:br/>
              <w:br/>
              <w:br/>
              <w:br/>
              <w:t>توحضور  صلی اللہ علیہ وسلم کاکمال انسانیت دیکھئے کہ آپ صلی اللہ علیہ وسلم  نے اپنے شکم مبارک سے جبہ اٹھاکر دکھایاکہ اے اللہ کے بندے میرے پیٹ پرتودوپتھربندھے ہوئے ہیں خدا کی قسم دنیا میں ایسی مثال کہیں نہیں ملے گی کہ ایک آدمی اپنی جان پردوسروں کو فوقیت دے ، یہ حضور   صلی اللہ علیہ وسلم اورصحابہ رضوان اللہ علیہم اجمعین کااخلاق تھا۔</w:t>
              <w:br/>
              <w:br/>
              <w:t>میں نے آپ کے سامنے دوحدیث پڑھی ہیں حضرت عمرفاروق ؓفرماتے ہیں کہ اللہ کے نبی صلی اللہ علیہ وسلم  نے ارشاد فرمایاکہ اللہ تعالیٰ اس بندے سے زیادہ محبت کرتے ہیں جوکسی مومن سے محبت کرے ، محبت کاتقاضہ یہ ہے کہ اپنے سے اس کوافضل وبرترسمجھے ، دوسری حدیث میں آپ صلی اللہ علیہ وسلم نے ارشادفرمایاایک دوسرے سے بھلائی کا معاملہ کروخداتم پر رحم کامعاملہ فرمائیں گے تم زمین والوں پررحم کروخداتم پر رحم کرے گا۔(ترمذی )</w:t>
              <w:br/>
              <w:br/>
              <w:t xml:space="preserve">حاجی امداداللہ مہاجرمکیؒ ہمارے اکابرین میں سے ہیں وہ فرماتے ہیں کہ دنیا میں جوفساداور اختلاف ہے اس کی وجہ یہ ہے کہ ہرآدمی اپنے آپ کودوسروں سے بہتر سمجھتا ہے ، آدمی اگراس کے خلاف کرلے یعنی سامنے والے کواپنے سے اچھا سمجھ لے تودنیا میں کوئی اختلاف نہیں ہوگا، حضور  صلی اللہ علیہ وسلم نے ارشادفرمایاکہ اللہ تعالیٰ نے حضرت موسیٰu سے ارشادفرمایاکہ اے موسیٰ! میں بھوکاتھاتونے مجھے کھانانہیں کھلایا تو موسٰیu نے عرض کیا الٰہی آپ تورزاق ہیں ساری دنیاکورزق دینے والے ہیں بھلاآپ بھوکے کیسے رہ سکتے ہیں تواللہ تعالیٰ نے ارشادفرمایا کہ اے موسیٰ ! میرافلاں بندہ بھوکاتھااگرتم اس کوکھانا کھلاتے توگویامجھ ہی کو کھاناکھلاتے ، پھرارشادہواکہ اے موسیٰ ! میں ننگاتھا تونے مجھے کپڑا نہیں پہنایا تو موسٰی ؑنے عرض کیاالٰہی ! آپ توساری دنیاکے لوگوں کی ستر پوشی کرنے والے ہیں آپ کوکپڑے کی کیا ضرورت </w:t>
              <w:br/>
              <w:br/>
              <w:br/>
              <w:br/>
              <w:t>ہے؟باری تعالیٰ نے ارشاد فرمایا کہ اے موسیٰ! میرا فلاں بندہ ننگا تھا اگر تم اس کی سترپوشی کرتے تو گویا مجھے ہی کپڑا پہناتے اسی طرح اللہ تعالیٰ نے مختلف سوالات فرمائے کہ اے موسیٰ ! میں پیاسا تھاتم نے مجھے پانی نہیں پلایا تو موسٰی ؑنے عرض کیا الٰہی ! آپ توسب کوسیراب کرنے والے ہیں آپ کو پانی کی کیا ضرورت تھی بھلاآپ کیسے پیاسے رہ سکتے ہیں؟ باری تعالیٰ نے ارشادفرمایا اے موسیٰ ! میرا فلاں بندہ پیاساتھااگرتم اس کوپانی پلاتے توگویامجھے ہی پانی پلاتے ۔</w:t>
              <w:br/>
              <w:br/>
              <w:t>برادران اسلام !پتہ چلاکہ انسانیت کی خدمت ضروری ہے مسلمانوں میں جہاں بہت سی بیماریاں پیدا ہوگئی ہیں وہاں ایک بیماری یہ بھی پیداہوئی ہے کہ آج کا مسلمان خود غرض ہے دوسروں کے لئے تکلیف اٹھانے کو تیارنہیں ہے ، آدمی اگر عبادت کرتاہے تو ا س کوجنت ملتی ہے لیکن مخلوق کی خدمت کرتاہے تواس کوخدا ملتا ہے یہ مخلوق کی خدمت کرنے کاجذبہ صحابہ میں تھا،تابعین میں ،تبع تابعین اورصلحاء میں تھاوہ آج کے مسلمان میں باقی نہیں رہا ۔</w:t>
            </w:r>
          </w:p>
        </w:tc>
      </w:tr>
    </w:tbl>
    <w:p>
      <w:pPr>
        <w:spacing w:after="80"/>
      </w:pPr>
    </w:p>
    <w:p>
      <w:pPr>
        <w:spacing w:before="280" w:after="80"/>
        <w:jc w:val="right"/>
      </w:pPr>
      <w:r>
        <w:rPr>
          <w:rFonts w:ascii="Jameel Noori Nastaleeq" w:hAnsi="Jameel Noori Nastaleeq"/>
          <w:b/>
          <w:color w:val="1B365D"/>
          <w:sz w:val="34"/>
        </w:rPr>
        <w:t>واقعہ 16: حضرت فریدالدین عطارؒ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فریدالدین عطارؒ کاواقعہ </w:t>
              <w:br/>
              <w:br/>
              <w:br/>
              <w:t xml:space="preserve"> فریدالدین عطارؒ نے بڑاعجیب واقعہ لکھاہے ایک بہت بڑے اللہ والے تھے وہ بیٹھے بیٹھے عرش الٰہی اور خداکے انوارات کا مشاہدہ کرتے تھے ، کعبۃ اللہ کے صحن میں  تھے اوران پر سکرات کاعالم طاری تھا ، اللہ رب العزت کے انوارات کو اپنی ظاہری اورباطنی آنکھوں سے دیکھ رہے تھے اوراب تب میں روح قبض ہونے والی تھی ، اچانک ان کی نظرکعبۃ اللہ پرپڑی ادھرایک اونٹ آیا اور حضرت کے چہرے پرزبردست ایک لات رسیدکی کہ ان کی آنکھ پھوٹ گئی اور انتقال ہوگیا، ایک دوسرے بزرگ وہاں بیٹھے ہوئے تھے وہ بھی روحانی مشاہدہ کررہے تھے انہوں نے ہاتھ اٹھاکرکہایااللہ یہ کیا ماجرا ہے ایک ایسابندہ جوتیرے انوارات کامشاہدہ کررہاتھا اورابھی تیرے پاس پہونچنے والا تھا ، اس کی روح قبض ہونے والی تھی کہ اتنے میں ایک اونٹ نے لات رسیدکی اوراسی میں انتقال ہوگیا۔ اے اللہ اس میں کیارحمت ہے ؟ اللہ کی طرف سے الہام ہوااے دوست تجھے معلوم ہونا چاہئے جب وہ ہمارے انوارات کامشاہدہ کررہاتھا تواس کوکعبہ دیکھنے کی کیا ضرورت تھی جب کہ کعبے والا سامنے تھا،آدمی جتنا بڑا ہوتا ہے اتنا ہی اس کامقام اونچاہوتاہے اوراتنی ہی باریکیاں اس کے ساتھ ہوتی ہیں۔</w:t>
            </w:r>
          </w:p>
        </w:tc>
      </w:tr>
    </w:tbl>
    <w:p>
      <w:pPr>
        <w:spacing w:after="80"/>
      </w:pPr>
    </w:p>
    <w:p>
      <w:pPr>
        <w:spacing w:before="280" w:after="80"/>
        <w:jc w:val="right"/>
      </w:pPr>
      <w:r>
        <w:rPr>
          <w:rFonts w:ascii="Jameel Noori Nastaleeq" w:hAnsi="Jameel Noori Nastaleeq"/>
          <w:b/>
          <w:color w:val="1B365D"/>
          <w:sz w:val="34"/>
        </w:rPr>
        <w:t>واقعہ 17: ایک عبرت آمیزواقعہ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آمیزواقعہ</w:t>
              <w:br/>
              <w:br/>
              <w:br/>
              <w:t xml:space="preserve"> حضرت مولاناشبلی نعمانی ؒ ایک مرتبہ سفرکررہے تھے ، مصراورشام کاسفرآج سے اسّی نوے سال پہلے کوئی آسان سفرنہیں تھا، ہوائی جہازکاسفرتو تھا نہیں پانی کے جہاز سے سفر ہوتا تھا اوروہ بھی باد سموم اورطوفانی ہواؤں کے خطروں سے بھراہوتاتھا ، کبھی کبھی ایساہوتاکہ جہاز طوفان کی زد میں آجاتاتوکیپٹن کہہ دیتاکہ ہمارے بس کی بات نہیں ہے، اپنی حفاظت خود کرلو ، ایسا بھی ہوتاکہ بہت سے جہازپانی میں غرق ہوجاتے ، علامہ شبلیؒ سفر کررہے تھے کہ کیپٹن نے اعلان کردیاکہ جہازطوفان میں گھِرچکاہے اورہم آپ کی حفاظت کرنے سے قاصرہیں لہٰذا آپ اپنی حفاظت خودکرلیں اورخداسے دعاکریں کہ جہاز طوفان سے نکل جائے اورہم سب منزل تک پہونچ جائیں، جب یہ بات کیپٹن نے مسافروں کو سنائی تو مسافر گھبرانے لگے اورپریشان ہوگئے ، ظاہر بات ہے اس میں بچے، عورتیں اور بوڑھے بھی تھے اورہرمذہب کے لوگ اس میں موجودتھے، ہرآدمی اپنے طورپر خداسے دعا کررہاتھا ، علامہ شبلی نعمانیؒ نے دیکھاکہ ایک انگریز بڑی توجہ کے ساتھ کچھ لکھ رہاہے ، ایسا معلوم ہوتاہے کہ جہاز کے متعلق اسے کوئی خبرنہیں ہے کہ اس وقت جہاز طوفان کی زد میں ہے ، علامہ شبلیؒ اپنی جگہ سے اٹھ کراس کے پاس گئے اوراس سے پوچھا ، کیا آپ کو معلوم ہے جہاز اس وقت کس حال میں ہے ؟ اس نے کہاکہ ہاں مجھے معلوم ہے کہ جہاز اس وقت طوفان کی زدمیں ہے اور ہم موت وحیات کی کشمکش میں ہیں خداچاہے توہمیں اس طوفان سے نکال سکتاہے ، علامہ ؒ نے کہاکہ تمام حالات معلوم ہونے کے باوجود اتنی بے فکری اوراتنی دلچسپی کے ساتھ لکھنے میں مشغول ہیں کیاآپ کو فکرنہیں ہے ؟اس نے کہاکہ آدمی اپنے لئے نہیں دوسروں کے لئے جیتاہے ، مجھے معلوم ہے کہ </w:t>
              <w:br/>
              <w:br/>
              <w:br/>
              <w:br/>
              <w:t>میری زندگی کے کچھ ہی منٹ باقی ہیں اوراس وقت میرے دل میں کچھ باتیں ہیں اورکچھ احساسات ہیں اس کولکھدوں، ہوسکتاہے کہ یہ کاغذ بچ جائے اور کسی کے ہاتھ لگ جائے اوراس میں جوباتیں ہیں وہ لوگ پڑ ھ لیں اور کاغذ کے یہ پرزے دوسرے لوگوں کے لئے فائدے کا سبب بن جائیں ۔</w:t>
            </w:r>
          </w:p>
        </w:tc>
      </w:tr>
    </w:tbl>
    <w:p>
      <w:pPr>
        <w:spacing w:after="80"/>
      </w:pPr>
    </w:p>
    <w:p>
      <w:pPr>
        <w:spacing w:before="280" w:after="80"/>
        <w:jc w:val="right"/>
      </w:pPr>
      <w:r>
        <w:rPr>
          <w:rFonts w:ascii="Jameel Noori Nastaleeq" w:hAnsi="Jameel Noori Nastaleeq"/>
          <w:b/>
          <w:color w:val="1B365D"/>
          <w:sz w:val="34"/>
        </w:rPr>
        <w:t>واقعہ 18: شیخ الہندؒکی ثابت قدمی</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الہندؒکی ثابت قدمی</w:t>
              <w:br/>
              <w:br/>
              <w:br/>
              <w:t xml:space="preserve"> ایک واقعہ یادآیا، شیخ الہندؒ کوجب مالٹاکی جیل میں بھیج دیاگیا جوجنگ آزادی کے عظیم ہیرو ہیں ، ساڑھے تین سال تک آپ کوبندرکھاگیا انگریزآفیسر نے سوچا کہ ان کوزہردے کرہلاک کیاجائے توبھی الزام آجائے گا، اگران کوقتل کیا جائے توبھی ہندوستانی قوم ناراض ہوجائے گی ، کوئی ایساراستہ نکالاجائے کہ یہ ہلاک بھی ہوجائیں اورہماری بدنامی بھی نہ ہو، مشورہ ہواکہ ایک ناگ سانپ لایاجائے اور مولاناجس کوٹھڑی میں ہیں اس میں سانپ کوچھوڑدیاجائے، ناگ سانپ کاٹ لے گاوہ مر جائیں گے اور ہمارے اوپر کسی قسم کاجرم بھی ثابت نہ ہوسکے گا، ہندوستان کی آزادی کے لئے انہوں نے ایسے ایسے مصائب برداشت کئے کہ جوناقابل برداشت تھے ، خداکی قسم ہمارے نوجوان اگراس کو معلوم کرلیں توان کواحساس ہوجائے کہ ہمارے بزرگوں نے اس ملک کے لئے کیسی کیسی قربانیاں دی ہیں؟ڈاکٹر مختار انصاری ؒ کے گھرحضرت شیخ الہندؒ کاانتقال ہوتاہے توان کودہلی سے دیوبند لایا جاتاہے ، جب غسل کے لئے لباس اتارکرکمر کودیکھا تو ذرہ برابربھی گوشت نہیں، لوگ حیران وپریشان ہوگئے ،ڈاکٹر مختار انصاری نے فرمایا اللہ تعالیٰ حضرت پررحم فرمائے حضرت کی تاکیدتھی کہ کبھی بھی میرایہ حال لوگوں کے سامنے بیان نہ کرنا، حقیقت یہ ہے کہ </w:t>
              <w:br/>
              <w:br/>
              <w:br/>
              <w:br/>
              <w:t>حضرت شیخ الہندؒ کوآگ پرلٹایاجاتا اور کہاجاتا کہ آزادی سے اپنے آپ کوالگ کرلواور انگریز کے خلاف جوجہادکافتویٰ تم نے جاری کیاہے اس کوواپس لے لوورنہ اسی طرح انگاروں پر لٹاکر ختم کردیاجائے گا، اللہ تعالیٰ ہمارے ان بزرگان دین کوجزائے خیرعطافرمائے ، حضرت شیخ الہندؒکی کمر کا ساراگوشت جل گیاتھامگرکبھی اپنی زبان سے نہیں کہاکہ ہاں میں اپنے فتوے کو واپس لیتاہوں،بلکہ ارشادفرماتے کہ اگرمحمودکوایسی ایک ہزارزندگیاں مل جائیں اورایک ہزار زندگیوں میں ایسی ہی باربارتکلیفیں پہونچائی جائیں تب بھی محمود اپنافتویٰ واپس نہیں لے گا ۔</w:t>
              <w:br/>
              <w:br/>
              <w:t xml:space="preserve"> حضرت شیخ الہندؒ کوجب مالٹاکی جیل میں قیدکیاگیاتومارنے کے لئے ناگ سانپ چھوڑ دیاگیاتاکہ وہ آپ کوکاٹ لے ، ناگ سانپ حضرتؒ کی طرف چلا اور اس نے اپنا سر اٹھا کر ایک پھونک ماری ، حضرت شیخ الہندؒ لیٹے ہوئے تھے اٹھ کر بیٹھ گئے اورفرمایا کہ اچھا دشمنوں نے اب یہ راستہ اختیارکیاہے ، حضرت نے زور سے  لاَاِلٰہَ اِلاَّ اللّٰہُ مُحَمَّدُرَّسُوْلُ اللّٰہ پڑھا ناگ سانپ سرنیچاکرکے بیٹھ گیا اورخودبخودواپس ہوگیااوراس کوٹھڑی میں پہونچا جہاں جیلرسورہا تھا اس کوڈس لیااوروہ مرگیا۔</w:t>
            </w:r>
          </w:p>
        </w:tc>
      </w:tr>
    </w:tbl>
    <w:p>
      <w:pPr>
        <w:spacing w:after="80"/>
      </w:pPr>
    </w:p>
    <w:p>
      <w:pPr>
        <w:spacing w:before="280" w:after="80"/>
        <w:jc w:val="right"/>
      </w:pPr>
      <w:r>
        <w:rPr>
          <w:rFonts w:ascii="Jameel Noori Nastaleeq" w:hAnsi="Jameel Noori Nastaleeq"/>
          <w:b/>
          <w:color w:val="1B365D"/>
          <w:sz w:val="34"/>
        </w:rPr>
        <w:t>واقعہ 19: صدیق اکبرکاواقعہ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صدیق اکبرکاواقعہ </w:t>
              <w:br/>
              <w:br/>
              <w:br/>
              <w:t xml:space="preserve">ابوبکرصدیق ؓنے بوڑھاپے کی حالت میں اللہ کے نبی صلی اللہ علیہ وسلم کو اپنے کندھوں پر بٹھایا اور غارِثورپرچڑھے اللہ اکبر ۔غارِ ثورکی بلندی کاکیاکہنا؟ جو حاجی حج کے لئے گئے ان کومعلوم ہے اوردیکھاہے کہ وہ پہاڑکتنا بلند وبالاہے اس پرخالی چڑھنامشکل ہے جبکہ ابوبکرصدیقؓنے حضور صلی اللہ علیہ وسلم کوکمرپربٹھایا اورپھر غار ثورتک پہونچے خودکوبھی سنبھالااورحضور صلی اللہ علیہ وسلم کوبھی سلامتی کے ساتھ لیکرگئے اور ساری پونجی چالیس ہزاردرہم جوآپ کے پاس تھے حضور صلی اللہ علیہ وسلم  کی خدمت میں پیش کردی اورعرض کیا میں اورمیری جان ومال سب اللہ اوراس کے رسول صلی اللہ علیہ وسلم کے حوالے ہے ، آپ جہاں چاہے خرچ کردیں اوراپنی جان کوہتھیلی پررکھ کر حضور صلی اللہ علیہ وسلم کے ساتھ ہجرت کی ایسے انسان کے تعلق سے آپ صلی اللہ علیہ وسلم فرماتے ہیں کہ میں نے سب کاحق اداکردیا مگر ابوبکر کاحق مجھ </w:t>
              <w:br/>
              <w:br/>
              <w:br/>
              <w:br/>
              <w:t>سے ادانہ ہوسکااورفرمایا دنیامیں اگرکسی کودوست بناتاتو میں ابوبکرؓ   کو بناتا۔اورہمارے سماج اورمعاشرہ میں کیاہے دوبات میٹھی ہوگئی تووہ دوست ہوگیا آج دوست بنالیا اورکل روتاپھرتا ہے ایسی ہی دوستی بعدمیں فتنہ بنتی ہے ، وہ فتنہ بنتی ہے جان کے لئے اوروہ فتنہ بنتی ہے مال کے لئے ، یعنی وہ دوستی ہرمقام کے لئے فتنہ بنتی ہے بلکہ وہ وہ دوستی دنیاوآخرت کے لئے فتنہ بن جاتی ہے ،بعض مرتبہ ایسی دوستی ہوتی ہے کہ اس دوستی سے ایمان چلاجاتاہے پتہ بھی نہیں چلتا اللہ معاف فرمائے ۔آمین !</w:t>
              <w:br/>
              <w:br/>
              <w:t>اللہ تعالیٰ انسانوں کوڈراتے ہیں اسلئے ڈراتے ہیں تاکہ انسان سنبھل جائے قرآن مقدس میں اللہ نے کئی جگہ ارشادفرمایا: لَعَلَّکُمْ تَتَّقُوْنَ تم تقویٰ اختیارکرو اوراللہ کی عظمت کوجانواورسمجھواللہ نے جوتم کواحکامات دیئے ہیں اس پرچلواوراپنی پوری زندگی اللہ کے بتائے ہوئے راستہ پرڈھال لو۔فَاَلْھَمَھَا فُجُوْرَھَا وَتَقْوٰھَا اللہ تعالیٰ نے تم کواختیار دیدیاہے چاہے تم اچھے راستہ پرچلویابرے راستہ پر، اللہ تعالیٰ نے دونوں راستے بھلائی اوربرائی کے کھول دیئے ہیں پھرقیامت کے روز کوئی بہانہ نہیں چلے گا۔</w:t>
              <w:br/>
              <w:br/>
              <w:t>توقرآن مقدس میں اللہ نے فرمایا:  یَااَیُّھَاالنَّاسُ اتَّقُوْا رَبَّکُمْ اے لوگوتم اپنے رب سے ڈرو  وَاخْشَوْایَوْمًا لاَّ یَجْزِیْ وَالِدِ عَنْ وَلَدِہٖ اوراس دن سے ڈرو جس دن کوئی باپ اپنے بیٹے کانہیں ہوگااورنہ کوئی کام آئے گا  وَلاَمَوْلُوَدِ ھَوَجَازٍعَنْ وَّالَدِہٖ شَیْئًا اوربیٹااپنے ماں باپ کوکچھ نہیں دے سکتاہے دنیامیں آپ چاہیں جتنی خدمت کرلیں لیکن قیامت کے دن کوئی اپنے ماں باپ کے کام نہیں آئے گا،آپ کی نیکی آپ کے کام آئے گی اورآپ کے والدین کی نیکی انکے کام آئے گی ۔</w:t>
              <w:br/>
              <w:br/>
              <w:t xml:space="preserve">اللہ تبارک وتعالیٰ ارشادفرماتے ہیں کہ قیامت کے دن ہم اپنادربارسجائیں گے اورساری مخلوق ہمارے سامنے ہوگی اس کے بعداعلان ہوگاآج یہاں کسی کی </w:t>
              <w:br/>
              <w:br/>
              <w:br/>
              <w:br/>
              <w:t>بڑائی نہیں چلے گی ،آج صرف ہماراحکم چلے گااللہ تعالیٰ ارشاد فرمائیں گے آجائیں وہ لوگ جودنیامیں اپنی مونچھوں پرتاؤدیاکرتے تھے اورشیخی بگھارا کرتے تھے اوراپنی تعریف خودکیااورکرایاکرتے تھے آج کسی کی کوئی بات نہیں چلے گی صرف ان کی بات چلے گی جومتقی ہیں پرہیزگارہیں (آخرت ان لوگوں کے لئے ہے جواللہ سے ڈرنے والے ہیں ورنہ عذاب ہی عذاب ہے۔ اَلْعَیَاذُبِاللّٰہِ)</w:t>
            </w:r>
          </w:p>
        </w:tc>
      </w:tr>
    </w:tbl>
    <w:p>
      <w:pPr>
        <w:spacing w:after="80"/>
      </w:pPr>
    </w:p>
    <w:p>
      <w:pPr>
        <w:spacing w:before="280" w:after="80"/>
        <w:jc w:val="right"/>
      </w:pPr>
      <w:r>
        <w:rPr>
          <w:rFonts w:ascii="Jameel Noori Nastaleeq" w:hAnsi="Jameel Noori Nastaleeq"/>
          <w:b/>
          <w:color w:val="1B365D"/>
          <w:sz w:val="34"/>
        </w:rPr>
        <w:t>واقعہ 20: ایک طالب علم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۱۸۲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طالب علم کاواقعہ</w:t>
              <w:br/>
              <w:br/>
              <w:br/>
              <w:t>ایک واقعہ یادآیااسی مدرسہ کے ایک طالب علم نے مجھ سے بیان کیا وہ یتیم ہے اس کی یتیمی پرترس کھاکر ایک صاحب نے اسے بنیان دیاجب میں نے دیکھا تو  پھٹاہواتھا کہنے لگا دیکھو مولانا میں بچہ ہوں، یتیم ہوں اوربے سہاراہوں توفلاں صاحب نے مجھے بنیان دیا توپھٹا ہواہے ۔</w:t>
              <w:br/>
              <w:br/>
              <w:br/>
              <w:br/>
              <w:t>جب اللہ کی راہ میں خرچ کریں وہ ایسا ہونا چاہئے کہ وہ اللہ کو پسند آئے اللہ تعالیٰ توبادشاہوں کے بادشاہ ہیں اَللّٰہُ جَمِیْلٌ وَیُحِبُّ الْجَمَالْ اللہ تعالیٰ جمیل ہیں اور جمال کوپسندکرتے ہیں ۔</w:t>
            </w:r>
          </w:p>
        </w:tc>
      </w:tr>
    </w:tbl>
    <w:p>
      <w:pPr>
        <w:spacing w:after="80"/>
      </w:pPr>
    </w:p>
    <w:p>
      <w:pPr>
        <w:spacing w:before="280" w:after="80"/>
        <w:jc w:val="right"/>
      </w:pPr>
      <w:r>
        <w:rPr>
          <w:rFonts w:ascii="Jameel Noori Nastaleeq" w:hAnsi="Jameel Noori Nastaleeq"/>
          <w:b/>
          <w:color w:val="1B365D"/>
          <w:sz w:val="34"/>
        </w:rPr>
        <w:t>واقعہ 21: حضرت امام حسینؓ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امام حسینؓ کاواقعہ</w:t>
              <w:br/>
              <w:br/>
              <w:br/>
              <w:t xml:space="preserve"> نواسۂ رسول صلی اللہ علیہ وسلم حضرت حسینؓ کے پاس ایک فقیر آیا اور آوازلگائی کہ اللہ کے نام پر مجھے کچھ دیدو ، ضرورت ہے ، امام حسینؓ اوپر والے مکان میں تشریف رکھتے تھے نیچے اترے اور دروازے پر آکر اس فقیر کواشرفی کی ایک تھیلی دیدی ، اس نے کہا </w:t>
              <w:br/>
              <w:br/>
              <w:br/>
              <w:br/>
              <w:t>اے نواسۂ رسول  صلی اللہ علیہ وسلم  مجھے ایک اشرفی کی ضرورت تھی اور آپ نے سواشرفی عنایت فرمادیں ، آپ نے فرمایا کہ ان کولے جاؤ یہ تمہارے مقدر کی تھی ایک شخص جوامام حسینؓ کے پاس بیٹھا ہوا تھا عرض کیا یہ تو فضول خرچی ہے ایک آدمی کوایک روپئے کی ضرورت ہے آپ نے اس کو سو دیدیئے ، توامام حسینؓ نے فرمایاکہ یہ تیرے نزدیک فضول خرچی ہے مگرمیرے نزدیک یہ سنت رسول  صلی اللہ علیہ وسلم ہے ۔اس لئے کہ اللہ تعالیٰ نے قرآن کریم میں ارشاد فرمایاہے وَاَمَّا السَّائِلَ فَلاَ تَنْھَرْ کہ تم سائل کومت جھڑکو، اس کے سوال پر ناراضگی کااظہار مت کرو، اس کے سوال پرچیں چیں مت کرواور اپنے دل کو تنگ مت کرو، میں نے خیال کیااگر اس سے یہ پوچھوں کہ تجھے کیا چاہئے ؟ توہوسکتاہے اس کودیر ہوجائے اس لئے میں نے بغیر پوچھے ایک تھیلی لاکر دیدی۔</w:t>
            </w:r>
          </w:p>
        </w:tc>
      </w:tr>
    </w:tbl>
    <w:p>
      <w:pPr>
        <w:spacing w:after="80"/>
      </w:pPr>
    </w:p>
    <w:p>
      <w:pPr>
        <w:spacing w:before="280" w:after="80"/>
        <w:jc w:val="right"/>
      </w:pPr>
      <w:r>
        <w:rPr>
          <w:rFonts w:ascii="Jameel Noori Nastaleeq" w:hAnsi="Jameel Noori Nastaleeq"/>
          <w:b/>
          <w:color w:val="1B365D"/>
          <w:sz w:val="34"/>
        </w:rPr>
        <w:t>واقعہ 22: ایک عبرت ناک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 صفحہ ۱۹۰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ناک واقعہ</w:t>
              <w:br/>
              <w:br/>
              <w:br/>
              <w:t xml:space="preserve"> ایک شخص بہت مالدار تھا ، ایک بار کھانا کھانے بیٹھ گیا، طرح طرح کی نعمتیں سامنے رکھی تھیں ، ابھی پہلا لقمہ لینے والا ہی تھاکہ باہر سے ایک فقیر نے آواز لگائی کہ اللہ کے نام پر کچھ دیدو، وہ شخص دولت کے نشے میں چور تھا دستر خوان سے اٹھااورفقیر کودھکے مکے دے کر نکال دیا،چندسال کے بعد اس پر غربت چھاگئی اور ایسی غربت کہ دردر بھیک مانگنے پر مجبور ہوگیا اوریہاں تک کہ اس نے اپنی بیوی کوبھی طلاق دیدی ، اس لئے کہ خود اس کواپنا پیٹ بھرنا مشکل تھا بیوی کوکہاں سے کھلاتا؟ عورت نے دوسرا نکاح کرلیا اس کا دوسرا شوہر مالدار تھا ، وقت گذرتا رہا ایک روز کی بات ہے کہ دروازے پر دستک ہوئی کہ بھائی اللہ کے نام پر کچھ دیدو ، گھرکا مالک اپنی بیوی سے کہنے لگاکہ جاؤ فقیر آیاہے پہلے اس کوکچھ دیدو، بیوی کچھ لے کر دروازہ پر گئی ، زور سے چیخ ماری ، شوہر بھی جلدی سے اٹھا اوربیوی کودیکھاکہ کیاماجراہے ؟ پوچھا کیابات </w:t>
              <w:br/>
              <w:br/>
              <w:br/>
              <w:br/>
              <w:t xml:space="preserve">ہے؟ بیوی نے کہا کہ نہیں کوئی بات نہیں، دونوں اندرچلے گئے بیوی نے کہا کہ یہ میرا پہلا شوہر تھا، یہ کسی زمانے میں </w:t>
              <w:br/>
              <w:br/>
              <w:t>کروڑ پتی تھا اور تمام نعمتیں اسے مہیاتھیں ، چند سال پہلے ایک فقیر کواس نے دھکے دے کرنکال دیاتھا اسی کی وجہ سے آج یہ مفلس اور کنگال ہوگیا ہے ، اس کی تمام دولت ختم ہوگئی ہے ، شوہر نے کہاوہ فقیر جس کو تمہارے شوہر نے مارا تھا، میں ہی ہوں لیکن اللہ تعالیٰ کے فضل وکرم سے میری غربت دور ہوگئی آج اللہ تعالیٰ نے مجھے ہر طرح کی نعمت سے نوازا ہے ۔</w:t>
              <w:br/>
              <w:br/>
              <w:t xml:space="preserve"> اللہ تعالیٰ مال دے کربھی آزماتے ہیں اورمال لے کربھی ، ہم یہ سمجھتے ہیں کہ جومال ہمارے پاس ہے یہ ہماری صلاحیت سے آیاہے ہمارا کمایاہواہے ، یہ مال جوروز بڑھ رہاہے ہماری عقلمندی سے بڑھ رہاہے یہ سوچ غلط ہے ۔امام حسینؓ نے فرمایایہ تیرے نزدیک کنجوسی ہے میرے نزدیک تویہ سنتِ رسول  صلی اللہ علیہ وسلم ہے اسلئے کہ جب انسان اللہ تعالیٰ سے مانگتاہے تواللہ تعالیٰ اپنی شان کے مطابق دیتے ہیں ، حضور صلی اللہ علیہ وسلم کی عادت شریفہ تھی کہ جب آپ صلی اللہ علیہ وسلم کے پاس کوئی سائل آتا تو آپ صلی اللہ علیہ وسلم اس کوواپس نہیں کیا کرتے تھے بلکہ جوکچھ بھی ہوتا اس کودیدیتے تھے ، حضور  صلی اللہ علیہ وسلم سب سے زیادہ سخی تھے ،آپ صلی اللہ علیہ وسلم کی سخاوت کاعالم یہ تھا کہ اگر آپ صلی اللہ علیہ وسلم کے پاس کوئی سائل آگیا اوراس وقت آپ صلی اللہ علیہ وسلم کے پاس کچھ بھی نہیں ہے توبھی آپ صلی اللہ علیہ وسلم قرضہ لے کر دیا کرتے تھے مگرخالی ہاتھ واپس نہیں کیا کرتے تھے ، آج کوئی آپ کو ایسانہیں ملے گا۔</w:t>
            </w:r>
          </w:p>
        </w:tc>
      </w:tr>
    </w:tbl>
    <w:p>
      <w:pPr>
        <w:spacing w:after="80"/>
      </w:pPr>
    </w:p>
    <w:p>
      <w:pPr>
        <w:spacing w:before="480" w:after="240"/>
        <w:jc w:val="center"/>
      </w:pPr>
      <w:r>
        <w:rPr>
          <w:rFonts w:ascii="Jameel Noori Nastaleeq" w:hAnsi="Jameel Noori Nastaleeq"/>
          <w:b/>
          <w:color w:val="1B365D"/>
          <w:sz w:val="44"/>
        </w:rPr>
        <w:t>❖ خطباتِ رحیمی — جلد 2 ❖</w:t>
      </w:r>
    </w:p>
    <w:p>
      <w:pPr>
        <w:spacing w:before="280" w:after="80"/>
        <w:jc w:val="right"/>
      </w:pPr>
      <w:r>
        <w:rPr>
          <w:rFonts w:ascii="Jameel Noori Nastaleeq" w:hAnsi="Jameel Noori Nastaleeq"/>
          <w:b/>
          <w:color w:val="1B365D"/>
          <w:sz w:val="34"/>
        </w:rPr>
        <w:t>واقعہ 23: حضرت سودہؓ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سودہؓ کاواقعہ </w:t>
              <w:br/>
              <w:br/>
              <w:br/>
              <w:t xml:space="preserve"> ایک مرتبہ حضور صلی اللہ علیہ وسلم  کی خدمت میں ام المومنین حضرت سودہ رضی اللہ عنہا بیٹھی ہوئی تھیں ، اس وقت کچھ صحابہ وہاں سے گذرے ، حضور صلی اللہ علیہ وسلم  نے فرمایااِ دھرآؤ، وہ آئے اورعرض کیاحضور! فرمائیے ، حضور صلی اللہ علیہ وسلم نے فرمایایہ میرے پاس جوبیٹھی ہیں یہ میری بیوی سودہؓ ہیں ، وہ صحابی عرض کرتے ہیں، یارسول اللہ صلی اللہ علیہ وسلم ! آپ ایساکیوں فرمارہے ہیں ؟ آپ  صلی اللہ علیہ وسلم نے فرمایا میں اسلئے کہ تمہارے دل میں بدگمانی پیدانہ ہو اورتمہارے اندر یہ وسوسہ نہ آجائے کہ حضور صلی اللہ علیہ وسلم کسی نامحرم سے بات کررہے ہیں ، ارشاد فرمایاکہ انسان کی رگوں میں شیطان خون کی طرح دوڑتاہے ، کبھی نہ کبھی انسان کے دل میں وسوسہ آہی جاتا ہے ،اگراللہ کے نبی کی طرف سے وسوسہ آگیاتوایمان ختم ہوجاتاہے ۔</w:t>
            </w:r>
          </w:p>
        </w:tc>
      </w:tr>
    </w:tbl>
    <w:p>
      <w:pPr>
        <w:spacing w:after="80"/>
      </w:pPr>
    </w:p>
    <w:p>
      <w:pPr>
        <w:spacing w:before="280" w:after="80"/>
        <w:jc w:val="right"/>
      </w:pPr>
      <w:r>
        <w:rPr>
          <w:rFonts w:ascii="Jameel Noori Nastaleeq" w:hAnsi="Jameel Noori Nastaleeq"/>
          <w:b/>
          <w:color w:val="1B365D"/>
          <w:sz w:val="34"/>
        </w:rPr>
        <w:t>واقعہ 24: ایک عبرت ناک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ناک واقعہ</w:t>
              <w:br/>
              <w:br/>
              <w:br/>
              <w:t xml:space="preserve"> ایک مرتبہ حضرت موسیٰ علیہ السلام نے اللہ تعالیٰ سے دعا کی یااللہ میں ایسے آدمی کو دیکھنا چاہتاہوں جوجنت میں میرے ساتھ رہے یعنی آخرت میں میرا ساتھی بنے ، اللہ تبارک وتعالیٰ نے ارشادفرمایاکہ اے موسیٰؑ! تم شہرکے فلاں بازار میں جاؤوہاں ایک آدمی گوشت فروخت کر رہاہے اس کے ساتھ تھوڑاساوقت گذارو ، حضرت موسیٰؑ جواللہ کے جلیل القدرپیغمبرہیں ، اللہ کے لاڈلے ہیں قرآن کریم کے ۲۲ پاروں میں ان کاذکرہے ، اللہ نے ان کو اپنے سے کلام کرنے کی سعادت عطافرمائی ، اللہ تعالیٰ سے جوضد ایک بارکرلیتے اس کومنواکرہی رہتے تھے، یہ اللہ سے محبت اورمرتبہ کی علامت ہے ، توموسیٰؑ پوچھتے ہوئے گوشت کی دوکان پر پہونچے دیکھاکہ ایک قصاب گوشت بیچ رہاتھا گوشت ختم ہوگیااوراس نے دوکان بندکی ، حضرت موسیٰؑ نے کہاکہ بھائی میں بھی آج تمہارے ساتھ چلوں گااور تمہارے یہاں ہی قیام کروں گا، اس نے کہاکہ ٹھیک ہے وہ یہ بھی نہیں جانتا تھاکہ یہ کون ہیں ؟ بس یہ سمجھ رہاتھاکہ کوئی مسافرہیں ، جب یہ اس کے گھرپہونچے تو اس نے اپنا سامان رکھااوراوپرسے ایک بڑاٹوکرااتارا، دیکھاتواس میں ایک بڑھیا جو بڑی نحیف و کمزور تھی اس کوروئی کے اندربڑے صاف ستھرے کپڑوں میں رکھا ہوا ہے ، موسیٰؑ نے پوچھابھائی یہ کیاہے؟ اس نے کہاکہ یہ میری والدہ ہیں ، اب ان میں چلنے پھرنے کی طاقت نہیں ہے نہ ان میں اپنے ہاتھ سے کھانے پینے کی طاقت ہے ، میں ان کوپاخانہ پیشاب بھی خودہی کراتاہوں اوراپنے ہاتھ سے ان کوکھانا کھلاتاہوں ، اپنے ہی ہاتھ سے ان کے </w:t>
              <w:br/>
              <w:br/>
              <w:br/>
              <w:br/>
              <w:t>کپڑے بدلتاہوں میں ان کی ہروقت خدمت کرتاہوں ، دنیامیں میرایہی ایک معاملہ ہے کہ کماتاہوں اوربچوں کے پالنے کے ساتھ ساتھ ان کی خدمت کرتاہوں ، موسیٰؑ نے دیکھاکہ بڑھیاکے ہونٹ ہل رہے ہیں توموسیٰؑ نے اپنے کان بڑھیاکے ہونٹوں سے لگائے ، بڑھیاکی بہت کمزور آوازتھی اوروہ دعاکررہی تھی کہ یااللہ قیامت کے دن میرے بیٹے کوموسیٰؑ کی ہمراہی عطافرمادینا، اللہ نے دنیاہی میں اس کی دعاقبول کرلی اور موسیٰؑ کوبتادیاکہ جاؤ فلاں جگہ اس آدمی سے ملووہ، آدمی قیامت کے دن تمہارے ساتھ ہوگا  مِنَ النَّبِیِّیْنَ وَالصِّدِّیْقِیْنَ وَالشُّہَدَائِ وَالصَّالِحِیْنَ وَحَسُنَ اُوْلٰئِکَ رَفِیْقًا وہ لوگ جوانبیاء علیہم السلام کے ساتھ ہوں گے ان میں صدیقین ہوں گے ان میں شہداء ہوں گے ان میں صالحین ہوں گے اور ان میں اللہ کے فرمانبرداربندے ہوں گے ، ان میں نافرمان بندے نہیں ہوں گے ،یہ ایک دوسرے کے بہترین ساتھی ہوں گے ۔</w:t>
            </w:r>
          </w:p>
        </w:tc>
      </w:tr>
    </w:tbl>
    <w:p>
      <w:pPr>
        <w:spacing w:after="80"/>
      </w:pPr>
    </w:p>
    <w:p>
      <w:pPr>
        <w:spacing w:before="280" w:after="80"/>
        <w:jc w:val="right"/>
      </w:pPr>
      <w:r>
        <w:rPr>
          <w:rFonts w:ascii="Jameel Noori Nastaleeq" w:hAnsi="Jameel Noori Nastaleeq"/>
          <w:b/>
          <w:color w:val="1B365D"/>
          <w:sz w:val="34"/>
        </w:rPr>
        <w:t>واقعہ 25: حضرت عمرفاروق رضی اللہ عنہ کاایک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عمرفاروق رضی اللہ عنہ کاایک واقعہ</w:t>
              <w:br/>
              <w:br/>
              <w:br/>
              <w:t xml:space="preserve"> خلیفۃ المسلمین حضرت عمرفاروقؓ رات میں گشت لگارہے تھے ، ایک گھر کے اندرسے کسی عورت کے کچھ اشعار پڑھنے کی آوازآئی جومحبت بھرے اشعارتھے عمرفاروقؓ نے سوچاکہ اتنی رات میں ایک عورت گائے،اس کاکیامطلب ہے ؟ اجازت کے بغیر دیوار سے کودکر اندرچلے گئے اورآپ نے اس عورت کومخاطب کرکے فرمایاکہ اے عورت ! تو گناہ کررہی ہے کہ اپنی آوازنامحرموں کوسنارہی ہے اگر کچھ پڑھناہی ہے توآہستہ پڑھ کہ دوسرے تیری آواز نہ سن سکیں ،اسلئے کہ جس طرح عورت کے چہرہ کاپردہ ہے اسی طرح اس کی آوازکا پردہ ہے ۔</w:t>
              <w:br/>
              <w:br/>
              <w:br/>
              <w:br/>
              <w:t xml:space="preserve"> عورت نے کہاامیرالمومنین !میں نے ایک گناہ کیالیکن آپ نے توتین گناہ کئے ، سیدناعمرفاروق ؓنے فرمایاکہ بتاؤمیں نے تین کون سے گناہ کئے ہیں ، عورت نے کہا کہ اوّل یہ کہ آپ نے گھرمیں آنے کی اجازت نہیں لی ،دوسرے یہ کہ آپ دروازے سے نہیں آئے ،بلکہ آپ دیوارپھاندکرآئے تیسرے یہ کہ میں آپ کے لئے اور آپ میرے لئے نامحرم ہیں۔حضرت عمر ؓ نے فرمایا میرا فرض ہے کہ مسلمانوں کی دیکھ بھال کروں اوراصلاح کرنے کی کوشش کروں ،خیرتم بتاؤکہ اتنی رات میں تم کیاگارہی تھیں؟ </w:t>
              <w:br/>
              <w:br/>
              <w:t xml:space="preserve"> عورت نے کہایاامیرالمومنین! میرے شوہر کو جہاد پر گئے ہوئے ایک سال سے زائد ہوگیا ہے اورابھی تک وہ گھر نہیں لوٹے ، میں ان کی یادمیں کچھ گنگنارہی تھی،بہت سوچنے کے بعدبھی حضرت عمرؓ کی جب کچھ سمجھ میں نہیں آیاتوآپ اپنی بیٹی حضرت حفصہؓ کے پاس گئے جو حضور  صلی اللہ علیہ وسلم کی بیوی اور امت کی ماں ہیں، ان سے پوچھا کہ کتنے دن عورت شوہرکے بغیررہ سکتی ہے ؟ توحضرت حفصہؓ نے اپنے چہرے پرشرم کی وجہ سے کپڑاڈال لیا اور انگلی کے اشارے سے بتایاکہ تین یاچارماہ عورت شوہرسے الگ رہ سکتی ہے ۔</w:t>
              <w:br/>
              <w:br/>
              <w:t xml:space="preserve"> ایک آدمی جہادجیسی عبادت کیلئے چارمہینے سے زیادہ باہرنہیں رہ سکتاتو سعودی عرب وغیرہ جولوگ جاتے ہیں اوردودوسال تک نہیں آتے کیاان کیلئے یہ جائز ہے ؟ لیکن حالات کے اعتبارسے علماء نے شاید گنجائش نکالی ہے۔ </w:t>
              <w:br/>
              <w:br/>
              <w:t xml:space="preserve"> حضرت عمرؓ کوجب معلوم ہوگیاتوصحابہ کوجمع کرکے قانون بنادیاکہ کوئی بھی مجاہدچار مہینے سے زیادہ جہادمیں نہیں رہے گابلکہ چارمہینے پورے ہونے پر چھٹی گذار کر پھر جہادکے لئے واپس جائے گا۔ </w:t>
              <w:br/>
              <w:br/>
              <w:br/>
              <w:br/>
              <w:t>تومعلوم ہواکہ مسائل کامعلوم کرنااورمسائل کاحل کرناضروری ہے یہ صحابہ کے زمانے سے چلاآرہاہے اورمسئلہ اس لئے معلوم کیاجاتاہے تاکہ دین پرعمل کرنے میں آسانی ہواورجوغلطی ہم سے ہورہی ہو اس سے بچاجاسکے ۔</w:t>
            </w:r>
          </w:p>
        </w:tc>
      </w:tr>
    </w:tbl>
    <w:p>
      <w:pPr>
        <w:spacing w:after="80"/>
      </w:pPr>
    </w:p>
    <w:p>
      <w:pPr>
        <w:spacing w:before="280" w:after="80"/>
        <w:jc w:val="right"/>
      </w:pPr>
      <w:r>
        <w:rPr>
          <w:rFonts w:ascii="Jameel Noori Nastaleeq" w:hAnsi="Jameel Noori Nastaleeq"/>
          <w:b/>
          <w:color w:val="1B365D"/>
          <w:sz w:val="34"/>
        </w:rPr>
        <w:t>واقعہ 26: ڈاکٹرامبیڈکرکاواقعہ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ڈاکٹرامبیڈکرکاواقعہ</w:t>
              <w:br/>
              <w:br/>
              <w:br/>
              <w:t xml:space="preserve"> ڈاکٹرامبیڈکربمبئی میں رہاکرتے تھے ،ہندوستان کے علماء کرام نے ان کواسلام کی دعوت دی کہ آپ مسلمان ہوجائیں بہت بہترہوگایعنی اسلام کی افادیت سے ان کوآگاہ کیا اورمولانا علی میاں ندوی ؒنے بھی ان کودعوت دی، ڈاکٹر امبیڈ کرنے کہا کہ میں قرآن کو دل سے تسلیم کرتا ہوں کہ یہ سچی کتاب ہے اوراسلام کا قانون ابدی ہے مجھے اسلام لانے میں جوسب سے بڑی رکاوٹ ہے وہ ہندوستان کے مسلمان ہیں اسلئے کہ میں قرآن اورحدیث اورشریعت محمدی کودیکھتاہوں تووہ بہت اچھی نظرآتی ہے اس وقت کامسلمان ،مسلمان نظرنہیں آتا، بہرحال اللہ کی طرف سے امبیڈکر کوہدایت نہیں ملی لیکن اس نے جوبات کہی اس پرہمیں غورکرناہے کہ اس نے کہاں تک سچ کہا، آج غیرمسلموں کواسلام میں داخل ہونے میں سب سے بڑی رکاوٹ ہم لوگ ہیں ۔ اَلْاَمَانُ وَالْحَفِیْظُ</w:t>
            </w:r>
          </w:p>
        </w:tc>
      </w:tr>
    </w:tbl>
    <w:p>
      <w:pPr>
        <w:spacing w:after="80"/>
      </w:pPr>
    </w:p>
    <w:p>
      <w:pPr>
        <w:spacing w:before="280" w:after="80"/>
        <w:jc w:val="right"/>
      </w:pPr>
      <w:r>
        <w:rPr>
          <w:rFonts w:ascii="Jameel Noori Nastaleeq" w:hAnsi="Jameel Noori Nastaleeq"/>
          <w:b/>
          <w:color w:val="1B365D"/>
          <w:sz w:val="34"/>
        </w:rPr>
        <w:t>واقعہ 27: حضرت ذوالنون مصریؒ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ذوالنون مصریؒ کاواقعہ</w:t>
              <w:br/>
              <w:br/>
              <w:br/>
              <w:t xml:space="preserve"> ایک ہم ہیں کہ غلط چیزوں سے بھی اپنے آپ کوروکنے میں عار محسوس کرتے ہیں ، حضرت ذو النون مصریؒ نے ایک مرتبہ اپنے نفس سے کہا کہ میں تجھے گوشت نہیں کھلاؤں گا جب تک تو اتنی ہزار رکعت نماز نہ پڑھ لے ، یہاں تک کہ </w:t>
              <w:br/>
              <w:br/>
              <w:br/>
              <w:br/>
              <w:t>جب وہ مقدار پوری ہوگئی تواسی شہر کے ایک مالدار آدمی کوحضور صلی اللہ علیہ وسلم نے خواب میں فرمایا کہ تمہارے یہاں آج جو بہترین کھانا بناہوا ہے اس سے ذو النون مصریؒ کی دعوت کرو ۔ اللہ اکبر!</w:t>
              <w:br/>
              <w:br/>
              <w:t xml:space="preserve"> جس انسان کے اندر لالچ اورحرص نہیں ہوتی تووہ انسان اللہ تعالیٰ کا محبوب اور لاڈلا بندہ بن جاتاہے ، وہ بھلے ہی اپنی خواہش پوری نہ کرے لیکن اللہ تعالیٰ ضرور اس کی خواہش پوری فرماتے ہیں ۔</w:t>
            </w:r>
          </w:p>
        </w:tc>
      </w:tr>
    </w:tbl>
    <w:p>
      <w:pPr>
        <w:spacing w:after="80"/>
      </w:pPr>
    </w:p>
    <w:p>
      <w:pPr>
        <w:spacing w:before="280" w:after="80"/>
        <w:jc w:val="right"/>
      </w:pPr>
      <w:r>
        <w:rPr>
          <w:rFonts w:ascii="Jameel Noori Nastaleeq" w:hAnsi="Jameel Noori Nastaleeq"/>
          <w:b/>
          <w:color w:val="1B365D"/>
          <w:sz w:val="34"/>
        </w:rPr>
        <w:t>واقعہ 28: قناعت پسندی کاایک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قناعت پسندی کاایک واقعہ</w:t>
              <w:br/>
              <w:br/>
              <w:br/>
              <w:t xml:space="preserve"> انسان اپنے اندرسے حرص نکال دے تواس کے لئے تمام راستے آسان ہوجاتے ہیں ، روایت میں آتاہے کہ حضرت عیسؑیٰ ایک مرتبہ پہاڑ پرگئے ، سخت سردی کاموسم تھا ،ایک آدمی کودیکھا کہ وہ پہاڑ پرایک درخت کے نیچے بیٹھا ہے ، حضرت عیسؑیٰ نے پوچھا کہ تم اتنے بوڑھے ہوکر اکیلے پہاڑ پر رہ رہے ہو، کتنا اچھا ہوتاکہ تم کوئی چھوٹاسا گھر بنالیتے اوراس میں آرام سے رہتے ، اس نے جواب دیااے اللہ کے نبی ! تم سے پہلے جونبی آئے انہوں نے مجھے بتایا کہ تیری عمر سات سوسال ہے یعنی سات سوسال زندہ رہے گا اس سے زیادہ نہیں ، میں نے سوچاسات سوسال کے لئے کیا گھر بناؤں اتنی مدت تو میں درخت کے نیچے رہ کرہی گذار سکتاہوں ، کچھ دن گذر گئے کچھ اورگذر جائیں گے ۔</w:t>
              <w:br/>
              <w:br/>
              <w:t xml:space="preserve"> انسان جب اپنے اندرسے لالچ کونکال دیتاہے توزندگی گذارنا آسان ہوجاتا ہے حتی کہ اس کوجھونپڑی میں رہنابھی آسان ہوجاتاہے ، اس کے پاس کوئی نعمت نہ بھی ہو توبھی وہ صبراور شکر کرتاہے ، اس کے برخلاف جس آدمی کے دل میں لالچ ہے اس کو دنیا کی ساری چیزیں بھی دیدی جائیں توبھی یہی کہتاہے کہ ابھی کم ہے یہاں تک کہ وہ اپنی زندگی گذار کر موت کے منہ میں چلاجاتا ہے لیکن حرص کی وجہ سے اس کی خواہش پوری نہیں ہوتی ۔</w:t>
            </w:r>
          </w:p>
        </w:tc>
      </w:tr>
    </w:tbl>
    <w:p>
      <w:pPr>
        <w:spacing w:after="80"/>
      </w:pPr>
    </w:p>
    <w:p>
      <w:pPr>
        <w:spacing w:before="280" w:after="80"/>
        <w:jc w:val="right"/>
      </w:pPr>
      <w:r>
        <w:rPr>
          <w:rFonts w:ascii="Jameel Noori Nastaleeq" w:hAnsi="Jameel Noori Nastaleeq"/>
          <w:b/>
          <w:color w:val="1B365D"/>
          <w:sz w:val="34"/>
        </w:rPr>
        <w:t>واقعہ 29: ایک بڑھیا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بڑھیا کاواقعہ</w:t>
              <w:br/>
              <w:br/>
              <w:br/>
              <w:t xml:space="preserve"> ایک مرتبہ حضرت نوحؑ کے پاس ایک بڑھیا آئی اورکہنے لگی کہ حضرت میرا ڈیڑھ سو سال کاایک بیٹاتھا اس کاانتقال ہوگیا ہے ، حضرت نوحؑ نے فرمایا اللہ کی بندی صبر کرو تمہارا بیٹا توڈیڑھ سوسال کاتھا اس کاانتقال ہوا ، ایک امت ایسی بھی آنے والی ہے جن کی عمریں ساٹھ اورستّر سال کے درمیان ہوگی ، اس بڑھیانے کہا اللہ اکبر! میری یا میرے بچوں کی اتنی کم عمر ہوتی تومیں ایک درخت کے نیچے بیٹھ کر گذار دیتی !مطلب یہ ہے کہ انسان کواپنی خواہشات کی تکمیل کے لئے شریعت کے دائرے میں رہنا چاہئے۔</w:t>
            </w:r>
          </w:p>
        </w:tc>
      </w:tr>
    </w:tbl>
    <w:p>
      <w:pPr>
        <w:spacing w:after="80"/>
      </w:pPr>
    </w:p>
    <w:p>
      <w:pPr>
        <w:spacing w:before="280" w:after="80"/>
        <w:jc w:val="right"/>
      </w:pPr>
      <w:r>
        <w:rPr>
          <w:rFonts w:ascii="Jameel Noori Nastaleeq" w:hAnsi="Jameel Noori Nastaleeq"/>
          <w:b/>
          <w:color w:val="1B365D"/>
          <w:sz w:val="34"/>
        </w:rPr>
        <w:t>واقعہ 30: اولادکی تربیت ، ایک صحابی ٔرسول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اولادکی تربیت ، ایک صحابی ٔرسول ؐکاواقعہ</w:t>
              <w:br/>
              <w:br/>
              <w:br/>
              <w:t>حضرات صحابہ کرام رضوان اللہ علیہم اجمعین بچپن سے ہی اولاد کی اچھی تربیت کیاکرتے تھے ،ایک صحابی اپنی بیوی کے پاس بیٹھے ہوئے ہیں اورمشکل سے چار سال کابچہ ان کے پاس بیٹھاہواہے اس بچہ کوچھینک آتی ہے اوروہ بچہ اپنی ماں سے شکایت کرتاہے کہ دیکھوامی جان ! مجھے چھینک آئی اوراباجان نے یَرْحَمُکَ اللّٰہ  نہیں کہا توماں شکایت کرتی ہے کہ دیکھوتمہارابیٹاکیاکہہ رہاہے کہ ابا یَرْحَمُکَ اللّٰہنہیں کہہ رہے ہیں ۔حدیث میں آتاہے کہ جب کسی کو چھینک آئے توچھینکنے والا اَلْحَمْدُلِلّٰہ کہے اللہ کاشکر ہے اورسننے والا یَرْحَمُکَ اللّٰہکہے کہ اللہ تم پررحم کرے۔</w:t>
            </w:r>
          </w:p>
        </w:tc>
      </w:tr>
    </w:tbl>
    <w:p>
      <w:pPr>
        <w:spacing w:after="80"/>
      </w:pPr>
    </w:p>
    <w:p>
      <w:pPr>
        <w:spacing w:before="280" w:after="80"/>
        <w:jc w:val="right"/>
      </w:pPr>
      <w:r>
        <w:rPr>
          <w:rFonts w:ascii="Jameel Noori Nastaleeq" w:hAnsi="Jameel Noori Nastaleeq"/>
          <w:b/>
          <w:color w:val="1B365D"/>
          <w:sz w:val="34"/>
        </w:rPr>
        <w:t>واقعہ 31: محمودغزنوی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۸۹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محمودغزنوی کاواقعہ</w:t>
              <w:br/>
              <w:br/>
              <w:br/>
              <w:t xml:space="preserve"> محمودغزنوی نے انتقال سے پہلے فرمایاکہ میرے سارے خزانوں کے دروازے کھول دوجس کاجتنادل چاہے اٹھاکر لے جائے ، کوئی سونا کوئی چاندی کوئی ہیرے اورکوئی جواہرات لے کرجارہاتھا،ایک اللہ والے باہر بیٹھے ہوئے تھے ایک آدمی نے کہا بڑے میاں یہاں کیاکررہے ہو؟ بادشاہ کے خزانے کے دروازے کُھلے ہوئے ہیں جائو جتنادل چاہے لیلو ، اس درویش نے کہا میں کچھ لینے کے لئے نہیں بلکہ یہ دیکھنے آیاہوں کہ محمودغزنوی نے دنیامیں بھی عیش کرلی اوراب جانے سے پہلے آگے بھی توشہ بھیج رہے ہیں۔</w:t>
              <w:br/>
              <w:br/>
              <w:t xml:space="preserve"> تومال کوصحیح مصرف میں خرچ کرنااورمناسب جگہ لگانااللہ کی خوشنودی کا ذریعہ ہے اورفضول خرچ کرنااللہ کی ناراضی کاسبب ہے۔اللہ رب العز ت سے دعا ہے کہ ہم سبھی کو اس پرعمل کرنے کی توفیق عطافرمائے۔ آمین! </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32: حضرت رابعہ بصریہؒ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۹۴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رابعہ بصریہؒ کاواقعہ </w:t>
              <w:br/>
              <w:br/>
              <w:br/>
              <w:t xml:space="preserve">حضرت رابعہ بصریہؒ گھر سے نکل رہی تھیں دروازہ چھوٹاتھاسرمیں چوٹ لگی تو اَلْحَمْدُلِلّٰہِکہا،لوگوں نے پوچھایہ اللہ کاشکراداکرنے کاکون ساوقت ہے ؟ رابعہ بصریہؒ نے کہا کہ حضور اکرم صلی اللہ علیہ وسلم نے ارشادفرمایاکہ جب مومن کوکوئی تکلیف پہونچتی ہے گویااللہ تعالیٰ اس بندے کویادکرتے ہیں اسلئے میں شکراداکررہی ہوں کہاں میں اور کہاں احکم الحاکمین، میں ناکارہ خداکی بندی اوروہ مجھے یاد کرے اورمیں شکرادانہ کروں۔ انسان جس حال میں ہو اللہ کا شکر ادا کرے یہ ایمان کی علامتوں میں سے ہے۔ </w:t>
              <w:br/>
              <w:br/>
              <w:t xml:space="preserve">میں عرض کررہاتھاکہ اللہ تعالیٰ نے انسان کو اسلئے دنیامیں بھیجا تاکہ امتحان گاہ سے گذرکر کامیاب ہوجائے پھراس کواپنے انعامات سے نوازے ، قرآن مجیدمیں اللہ نے اسی کوبیان فرمایاتَبَارَکَ الَّذِیْ بِیَدِہِ الْمُلْکُ  اللہ تبارک وتعالیٰ بہت زیادہ پاک ہیں اوربہت عظیم اورزبردست طاقت وقوت کے مالک ہیں اور ساری کائنات کے اکیلے مالک اورخالق ہیں وَہُوَ عَلَی کُلِّ شَیْْء ٍ قَدِیْرٌ </w:t>
              <w:br/>
              <w:br/>
              <w:t xml:space="preserve">حضرت امام غزالی ؒ فرماتے ہیں کہ یہ پوری کائنات جس میں ساتوں آسمان اور ساتوں زمینیں ہیں اور جن آسمانوں میں بڑے بڑے ستارے اورسیارے ہیں جن کی لمبائی اورچوڑائی ہماری عقلوں میں نہیں آسکتی یہ تمام کے تمام اللہ کے دست قدرت میں ایسے ہیں جیسے کوئی انسان اپنی ہتھیلی پررائی کادانہ رکھے اللہ تعالیٰ کتنے عظیم  اورزبردست قوت کے مالک ہیں خَلَقَ الْمَوْتَ وَالْحَیَاۃَ اللہ تعالیٰ نے زندگی </w:t>
              <w:br/>
              <w:br/>
              <w:br/>
              <w:br/>
              <w:t>اورموت کو پیدافرمایا، حضور اکرم  صلی اللہ علیہ وسلم نے ارشادفرمایاکہ قیامت کے دن جب جنتی لوگوں کوجنت میں پہونچادیاجائے گا اورجہنمی لوگ جہنم میں چلے جائیں گے اس کے بعداللہ تعالیٰ جنت اوردوزخ کے درمیان موت کو دنبہ کی شکل میں لائیں گے اوراپنے دست قدرت سے اسکوذبح فرمادیں گے۔</w:t>
              <w:br/>
              <w:br/>
              <w:t>تو اللہ تعالیٰ موت کوبھی موت عطافرمادیں گے خَلَقَ الْمَوْتَ وَالْحَیَاۃَ لِیَبْلُوَکُمْ أَیُّکُمْ أَحْسَنُ عَمَلاً اللہ تعالیٰ نے زندگی بھی دی اورموت بھی اسلئے تاکہ تم کوآزمایاجائے کہ تم فرمانبرداری کرتے ہویانافرمانی ،اگرتم اچھے کام کررہے ہو تو وَہُوَ الْعَزِیْزُ الْغَفُورُ  پھراللہ تعالیٰ تم پرزیادہ رحم کرنے والے ہیں بہت زیادہ طاقت والے ہیں۔</w:t>
              <w:br/>
              <w:br/>
              <w:t xml:space="preserve"> آزمائش سے مومن بلند مقام حاصل کرتاہے ،جس طرح سونے کوبھٹی میں تپایا جاتاہے، صاف اورکھرابن کرنکلتاہے یہ سونے کی صفت ہے ،اگرتانبہ اور پیتل کوآگ میں ڈالا جائے تواورزیادہ کالابن کرنکلے گا،اسی طرح کفارکی صفت ہے کہ جب ان پرکوئی مصیبت آتی ہے ،کوئی پریشانی آتی ہے توشکوہ شکایت کرنے لگتے ہیں اوراللہ تعالیٰ کوبرابھلاکہنے لگتے ہیں (نعوذباللہ ) اوراس مصیبت سے نکلنے کے لئے اپنے آپ کومجرم نہیں سمجھتے ۔</w:t>
              <w:br/>
              <w:br/>
              <w:t>لیکن مومن پرجب کوئی مصیبت آتی ہے تووہ اپنے رب کے سامنے عاجزی اورانکساری کرنے لگتا ہے اورکہتاہے کہ یااللہ یہ جومصیبت آئی ہے یہ میرے اپنے اعمال اور اپنے گناہوں کی وجہ سے آئی ہے یااللہ میرے گناہوں کومعاف فرما۔</w:t>
              <w:br/>
              <w:br/>
              <w:t xml:space="preserve">سیدناحضرت آدم ؑ سے لغزش ہوئی یعنی شجرممنوعہ سے اللہ نے روکا تھا کہ اس درخت سے نہیں کھانالیکن انہوں نے کھالیاتواللہ تعالیٰ کاعتاب ہواکہ اے آدم تم نے </w:t>
              <w:br/>
              <w:br/>
              <w:br/>
              <w:br/>
              <w:t>کیوں کھایاتو حضرت آدم ؑ نے عرض کیا یااللہ میں توبہ کرتاہوں ، مجھ سے غلطی ہوگئی اللہ تعالیٰ نے فرمایاکہ اے آدم تمہیں معلوم ہے کہ کوئی چیزہمارے حکم کے بغیرنہیں ہوتی ، ایک ذرہ یاایک تنکہ بھی ہمارے حکم کے بغیرنہیں ہل سکتا پھر تم یہ کیسے کہہ رہے ہوکہ مجھ سے غلطی ہوگئی ہے میں نے ہی لکھاتھا تمہارے مقدر میں،اس پر حضرت آدم ؑ نے بڑاپیاراجواب دیا،عرض کیایااللہ میری انسانیت اس بات کوگوارہ نہیں کرتی کہ غلطیوں اورگناہوں کوآپ کی طرف منسوب کروں،اللہ نے فرمایاآدم تمہاری یہ بات بہت پسندآئی اورمیں نے تمہاری خطاکومعاف کردیا۔</w:t>
            </w:r>
          </w:p>
        </w:tc>
      </w:tr>
    </w:tbl>
    <w:p>
      <w:pPr>
        <w:spacing w:after="80"/>
      </w:pPr>
    </w:p>
    <w:p>
      <w:pPr>
        <w:spacing w:before="280" w:after="80"/>
        <w:jc w:val="right"/>
      </w:pPr>
      <w:r>
        <w:rPr>
          <w:rFonts w:ascii="Jameel Noori Nastaleeq" w:hAnsi="Jameel Noori Nastaleeq"/>
          <w:b/>
          <w:color w:val="1B365D"/>
          <w:sz w:val="34"/>
        </w:rPr>
        <w:t>واقعہ 33: واقعہ معراج کے متعلق ایک یہودی کاگواہی دینا</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۱۱۵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معراج کے متعلق ایک یہودی کاگواہی دینا</w:t>
              <w:br/>
              <w:br/>
              <w:br/>
              <w:t xml:space="preserve">حضور صلی اللہ علیہ وسلم  کے زمانے میں ایک یہودی نے مذاق اڑایاکہ بھلایہ کیسے ہوسکتاہے کہ آپ صلی اللہ علیہ وسلم  ایک ہی رات میں ساتوں آسمانوں کی سیراوروہاں پرموجود ہر شے کامشاہدہ بھی کرلیں اورراتوں رات واپس بھی ہوجائیں جبکہ سفراتنالمباہے کہ اس کی کوئی انتہانہیں ہے توپھریہ کیسے ہوسکتاہے کہ آپ  صلی اللہ علیہ وسلم ایک ہی رات میں چلے بھی جائیں اورواپس بھی آجائیں یہ تومحال ہے ،اگرایک آدمی کے پاس تیز رفتار گھوڑا ہواوروہ برابرچلتا رہے تب جاکرپانچ سوبرس میں ایک آسمان آتاہے جبکہ حضور صلی اللہ علیہ وسلم  ساتویں آسمان پرتشریف لے گئے تھے یہ ایک رات میں کیسے </w:t>
              <w:br/>
              <w:br/>
              <w:br/>
              <w:br/>
              <w:t xml:space="preserve">ہوسکتاہے؟ بڑا عجیب واقعہ لکھاہے کہ وہ یہودی آپ  صلی اللہ علیہ وسلم کامذاق اڑارہاتھا اورکہہ رہاتھا کہ اس سے بڑا جھوٹ اورکیاہوسکتاہے (نعوذباللہ ) کہ محمد  صلی اللہ علیہ وسلم کہہ رہے ہیں کہ میں ایک ہی رات میں اتنے طویل سفر پر جاکرواپس آگیا، اسی دوران ایک روزیہ یہودی اپنے گھرسے نکلاراستہ میں اس نے دیکھاکہ مچھلیاں بک رہی ہیں اس نے بھی مچھلی خریدی،مچھلی لے کر گھرواپس آگیا بیوی سے کہا کہ تم مچھلی تیارکرومیں دریاسے پانی لے کرآتاہوں چنانچہ وہ دریاپرپانی لینے کے لئے چلاگیاچونکہ گرمی زیادہ تھی اس نے سوچاکہ چلوپانی بعد میں لیں گے پہلے غسل کرلیں چنانچہ یہ یہودی غسل کرنے کے لئے دریامیں کودگیا جس وقت غسل سے فارغ ہوکرباہرنکلاتواس کومحسوس ہواکہ میں مردنہیں بلکہ عورت ہوں بڑی شرم آئی کہ یہ کیاہوگیاہے میں تو مردتھا عورت کیسے ہوگیا ،باہرنکلتے ہوئے شرم آرہی تھی اتفاق سے ایک صاحب وہاں سے گذررہے تھے اس نے ان سے کہا کہ ذراایک کپڑا دے دوتاکہ میں اس کوپہن کر باہر نکل سکوں،وہ یہودی جب باہر آیا تو کہنے لگا عجیب بات ہے غسل کرنے کے لئے میں دریامیں گیاتھا تو میں مرد تھا اور باہر آیا تو عورت ہوں یہ سب اللہ کی قدرت ہے وہ چاہیں توآن کی آن میں بہت کچھ بناسکتے ہیں۔ </w:t>
              <w:br/>
              <w:br/>
              <w:t xml:space="preserve">وہ یہودی بہت پریشان ہوکرسوچنے لگاکہ میں اب گھرکیسے جاؤں؟ اس شخص نے کہا چلومیرے گھر چلو یہ عورت بولی چلوٹھیک ہے اس کے گھر گئی اوراس مردسے شادی ہوگئی، دونوں ساتھ رہنے لگے ،روایت میں ہے کہ اس کو تین بچے پیدا ہوئے ایک مرتبہ دونوں میاں بیوی جارہے تھے اتفاق سے وہی دریاراستہ میں پڑگیایہ عورت اپنے شوہرسے بتانے لگی کہ یہ وہی دریاہے جس میں میں مردسے عورت ہوگئی تھی توشوہر نے کہا ایسا کیسے ہوسکتاہے یہ بالکل جھوٹ ہے، بہرحال عورت نے کہا کہ میرا آج </w:t>
              <w:br/>
              <w:br/>
              <w:br/>
              <w:br/>
              <w:t xml:space="preserve">نہانے کوجی چاہ رہاہے اس کے شوہرنے کہا ٹھیک ہے تم بھی نہاؤ میں بھی نہاتاہوں، لکھاہے کہ سات سال کے بعد جب وہ نہاکرباہر نکلی تواب وہ عورت نہیں بلکہ مرد تھا اوروہ کپڑے جوپہلی مرتبہ اس نے نہانے کے لئے نکالے تھے وہ بھی موجودتھے۔ </w:t>
              <w:br/>
              <w:br/>
              <w:t xml:space="preserve">یہ واقعہ توایساہے جیساکہ حضرت نوح ؑکے زمانے میں ایک بڑھیانے کہاتھاکہ حضرت جب طوفان آئے گا مجھے بھی اطلاع دینا،جس وقت طوفان آیا وہ بڑھیا اپنی جھونپڑی میں تھی حضرت نوح ؑنے سب کو جمع کیا اوران کو لیکر کشتی میں چلے گئے لیکن اس بڑھیاکوبتانا بھول گئے جب سات آٹھ مہینے کے بعدپانی خشک ہوگیا تو حضرت نوح ؑ نے فرمایا بھائیو اس بڑھیا کی توخیر خبرلے لو وہ کہاں ہے جس وقت حضرت نوح ؑ کاقاصد وہاں پہونچا تومعلوم کیا کہ بڑھیا کیسی ہو؟ توبڑھیانے کہا کہ میں تواچھی ہوں لیکن یہ بتاؤ کہ وہ طوفان جوآنے والا تھاوہ کہاں ہے اور کب آئے گا؟ قاصد نے کہا کہ طوفان آکر بھی چلا گیا توبڑھیا نے کہا کہ مجھے تو معلوم بھی نہیں ہوا، تواللہ رب العزت جب کسی کوبچاناچاہتے ہیں اور دکھاناچاہتے ہیں تواس کے لئے کوئی مشکل نہیں ہے یہ سب اللہ رب العزت کے کرشمے ہیں۔ تو میں یہ عرض کر رہا تھا کہ وہ یہودی جوعورت بن گئی تھی جب اپنے گھر پہونچتاہے توکیادیکھتاہے کہ بیوی ابھی تک مچھلی ہی صاف کررہی ہے، یہ تمام باتیں روایات میں موجود ہیں۔ </w:t>
              <w:br/>
              <w:br/>
              <w:t>ذرا اپنے ٹھنڈے دماغ سے سوچئے کہ آدمی امریکہ میں بیٹھا ہواہے اورہندوستان سے ٹی وی پراس کو دیکھا جارہاہے جبکہ امریکہ چودہ ہزارکلومیٹرہے لیکن وہاں سے اگر کوئی آدمی ٹیلی فون پر بولتاہے توایک سیکنڈبھی نہیں ہوتی کہ اس کی بات ہندوستان پہونچ جاتی ہے یہ توآدمی کی بنائی ہوئی چیزیں ہیں کہ جوانسانوں کواتنافائدہ پہونچا رہی ہیں جب آدمی کی بنائی ہوئی تصویر اتنی دورسے ایک سیکنڈمیں یہاں پہونچ</w:t>
            </w:r>
          </w:p>
        </w:tc>
      </w:tr>
    </w:tbl>
    <w:p>
      <w:pPr>
        <w:spacing w:after="80"/>
      </w:pPr>
    </w:p>
    <w:p>
      <w:pPr>
        <w:spacing w:before="280" w:after="80"/>
        <w:jc w:val="right"/>
      </w:pPr>
      <w:r>
        <w:rPr>
          <w:rFonts w:ascii="Jameel Noori Nastaleeq" w:hAnsi="Jameel Noori Nastaleeq"/>
          <w:b/>
          <w:color w:val="1B365D"/>
          <w:sz w:val="34"/>
        </w:rPr>
        <w:t>واقعہ 34: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بزرگ کاواقعہ </w:t>
              <w:br/>
              <w:br/>
              <w:br/>
              <w:t xml:space="preserve">ایک بزرگ کے پاس ایک صاحب گئے اوران کے پاس ٹھہرگئے جب کھانے کا وقت ہواتو انہوں نے کھانابڑی جلدی جلدی کھاناشروع کیالقمے بنارہے ہیں اور </w:t>
              <w:br/>
              <w:br/>
              <w:br/>
              <w:br/>
              <w:t>جلدی جلدی کھارہے ہیں کھانے کے بعد مجلس قائم ہوئی اس آدمی نے پوچھا حضرت توکل کیاہے ؟ حضرت نے بتایاکہ آدمی لقمے چھوٹے چھوٹے اوردیرتک چباکرکھائے یہ توکل ہے، اسی طرح حضور صلی اللہ علیہ وسلم کے پاس ایک صحابی آتے ہیں آپ صلی اللہ علیہ وسلم  ارشاد فرماتے ہیں کہ تم نے اپنی اونٹنی کوکہاں چھوڑا؟ عر ض کرتے ہیں اللہ کے بھروسہ پر چھوڑآیاہوں ، آپ صلی اللہ علیہ وسلم نے ارشاد فرمایا پہلے ایک کھونٹاگاڑدوپھراس کی رسی اس میں باندھوپھرکہوکہ میں نے اللہ کے بھروسہ پر چھوڑا ہے یہ توکل ہے، حضرت کی مجلس میں ایک آدمی بیٹھاہواجلدی جلدی کھارہا تھا تواس نے بھی پوچھا حضرت توکل کیاہے ؟  فرمایاکہ لقمے چھوٹے چھوٹے کھائے جائیں اوراطمینان سے کھایاجائے تومعلوم ہوا کہ انسان کی صلاحیت کے مطابق جوجواب دیاجاتاہے وہ صحیح ہوتاہے۔</w:t>
            </w:r>
          </w:p>
        </w:tc>
      </w:tr>
    </w:tbl>
    <w:p>
      <w:pPr>
        <w:spacing w:after="80"/>
      </w:pPr>
    </w:p>
    <w:p>
      <w:pPr>
        <w:spacing w:before="280" w:after="80"/>
        <w:jc w:val="right"/>
      </w:pPr>
      <w:r>
        <w:rPr>
          <w:rFonts w:ascii="Jameel Noori Nastaleeq" w:hAnsi="Jameel Noori Nastaleeq"/>
          <w:b/>
          <w:color w:val="1B365D"/>
          <w:sz w:val="34"/>
        </w:rPr>
        <w:t>واقعہ 35: ایک صحابی رسول صلی اللہ علیہ وسلم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رسول  صلی اللہ علیہ وسلم کاواقعہ</w:t>
              <w:br/>
              <w:br/>
              <w:br/>
              <w:t xml:space="preserve">ایک صحابی رسول اللہ صلی اللہ علیہ وسلم  کی خدمت میں حاضرخدمت ہوئے اور بیٹھے رہے ایک دوسرا شخص آیا اور عرض کیا یارسول اللہ صلی اللہ علیہ وسلم ! مجھے توساری دنیا کے لوگ بیکار اور بدتر معلوم ہوتے ہیں، رسول اللہ صلی اللہ علیہ وسلم  نے ارشادفرمایاکہ تم نے سچ کہا کچھ دیر بعد وہ اٹھ کرچلاگیا پھر ایک اور شخص آیا اس نے عرض کیا یارسول اللہ صلی اللہ علیہ وسلم مجھے تودنیامیں کوئی آدمی خراب لگتاہی نہیں سبھی لوگ اچھے لگتے ہیں ، حضور اکرم  صلی اللہ علیہ وسلم نے فرمایا تم نے سچ کہا وہ بھی اٹھ کر چلاگیا، جو صحابی پہلے سے بیٹھے ہوئے تھے انہوں نے سوال کیا یارسول اللہ صلی اللہ علیہ وسلم ! ایک آدمی جوساری دنیاکو براکہہ رہاہے اس کوبھی آپ بجا فرمارہے ہیں اور ایک آدمی ساری دنیاکواچھا کہہ رہاہے آپ اس کو بھی بجا فرما رہے ہیں ؟ حضور صلی اللہ علیہ وسلم  نے حکیمانہ جواب ارشاد فرمایا ہر آدمی اپنی نظرسے دیکھتاہے آدمی جیسا ہوتاہے ویسا ہی دوسروں کوبھی سمجھتاہے پہلا آدمی خراب تھاتوساری </w:t>
              <w:br/>
              <w:br/>
              <w:br/>
              <w:br/>
              <w:t xml:space="preserve">دنیاکے لوگوں کوخراب بتارہاتھا اوردوسراآدمی اچھا تھا تو اس نے ساری دنیاکواچھابتایا کسی شاعر نے کیا خوب کہا ہے۔     ؎ </w:t>
              <w:br/>
              <w:br/>
              <w:t>اپنے دل کے آئینے سے دیکھتا ہے ہر بشر</w:t>
              <w:br/>
              <w:br/>
              <w:t xml:space="preserve">جیسا خود ہوتا ہے ویسا آتا ہے اس کو نظر </w:t>
              <w:br/>
              <w:br/>
              <w:t>تومعلوم ہواکہ عالم وحکیم وہی ہے جواللہ کے برگزیدہ بندوں کو ان کے احوال کے مطابق مسائل بتائے اورسمجھائے ،مثال کے طورپرچھوٹابچہ جب ضدکرتاہے تواپنی بات پر اڑ جاتا ہے اس کی ضدمیں اوربڑے بچے کی ضد میں بڑافرق ہے ۔</w:t>
            </w:r>
          </w:p>
        </w:tc>
      </w:tr>
    </w:tbl>
    <w:p>
      <w:pPr>
        <w:spacing w:after="80"/>
      </w:pPr>
    </w:p>
    <w:p>
      <w:pPr>
        <w:spacing w:before="280" w:after="80"/>
        <w:jc w:val="right"/>
      </w:pPr>
      <w:r>
        <w:rPr>
          <w:rFonts w:ascii="Jameel Noori Nastaleeq" w:hAnsi="Jameel Noori Nastaleeq"/>
          <w:b/>
          <w:color w:val="1B365D"/>
          <w:sz w:val="34"/>
        </w:rPr>
        <w:t>واقعہ 36: ایک چرواہے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۲، صفحہ ۱۵۷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چرواہے کاواقعہ </w:t>
              <w:br/>
              <w:br/>
              <w:br/>
              <w:t>علامہ کمال الدین دمیریؒ نے لکھا ہے کہ ایک چرواہااپنے گدھے کو چراتے ہوئے کہہ رہاتھاکہ یااللہ اگرآپ کاگدھابھی ہوتاتومیں یہ ہری ہری گھاس سب سے پہلے آپ کے گدھے کوکھلاتاتوآپ کاگدھابھی فربہ ہوجاتا۔</w:t>
              <w:br/>
              <w:br/>
              <w:t xml:space="preserve"> ایک نبی ؑجووہاں سے گذر رہے تھے تو انہوں نے غصے میں فرمایاکہ اللہ تعالیٰ کوگدھے کی کیاضرورت ہے؟ تووہ خاموش ہوگیا، وحی نازل ہوئی کہ اے نبی ،ہم آدمی سے اس کے علم کے مطابق معاملات کرتے ہیں جیسا اس کے پاس علم ہوگاجیسی اس کے پاس صلاحیت ہوگی ویساہی اس کے ساتھ قیامت کے دن معاملہ کیاجائے گا۔</w:t>
              <w:br/>
              <w:br/>
              <w:t xml:space="preserve">یہ تمہیدجومیں نے عرض کی کہ اللہ تعالیٰ نے دنیامیں ہرچیزکواپنے ہاتھوں سے بنایااورکوئی چیز اللہ کے حکم کے بغیروجود میں نہیں آسکتی ، دوچیزیں ہیں ایک وہ جوعقل میں آجاتاہے اوردوسرا وہ جو عقل سے باہرہے ، مثال کے طورپر زمین جس پر چلتے ہیں وہ عقل میں آتی ہے ،آسمان جوہم دیکھتے ہیں یہ بھی عقل میں آتا ہے اور زمین کے اندر اور آسمان سے اوپرجو چیزیں ہیں وہ ہماری عقل سے باہرہے لیکن اللہ نے اس کو سمجھنے کے لئے عِلْمُ الْیَقِیْنِ عطا فرمایا ، یعنی ایمان اور یقین ، عقل آنکھ سے دیکھی ہوئی چیز کوسمجھ سکتی ہے لیکن باہرکی چیزاگرسمجھناہے توعقل کے ساتھ ایمان کاہوناشرط ہے اسلئے کہ عقل تھوڑی دیرکے بعدساتھ چھوڑدیتی ہے ایقان دور تک ساتھ چلتاہے ایمان ایک ایسی روشنی ہے جوآسمان کے اوپروالی باتیں سمجھاتی ہے زمین کے نیچے </w:t>
              <w:br/>
              <w:br/>
              <w:br/>
              <w:br/>
              <w:t>تحت الثریٰ کی چیزیں بتلاتی ہے آپ کی عقل اس کوکیچ کرتی ہے ، مثال کے طورپر قبرمیں عذاب بھی ہے اورانعامات بھی ہیں جنت کی کھڑکی کھول دی جاتی ہے ایمان ہے تویہ ساری باتیں سمجھ میں آتی ہیں، اگرایمان ہے تووہ ساری باتوں کوعقل اوریقین کے ساتھ سمجھا جاسکتاہے کہ زمین کے اندردفنادیاجاتاہے پھردوسری دنیاشروع ہوتی ہے یہ کب سمجھتاہے؟ یہ ایمان کی روشنی سے سمجھتا ہے۔</w:t>
              <w:br/>
              <w:br/>
              <w:t xml:space="preserve"> مثال کے طورپر آسمان جو نظر آرہا ہے یہ آسمان نہیں ہے، یہ نیلانیلا جو نظر آرہاہے آسمان نہیں ہے ،دنیاسے پانچ سوبرس تک اگرچلیں توایک آسمان آتاہے انسان کی نظردومیل دس میل پندرہ میل تک دیکھ سکتی ہے گلاس اوردوربین لگا کر آسمان کہاں سے نظرآئے گا،آسمان کے نیچے بہت سارے طوفان اور تیزتند ہوائیں ہیں، اس کے اوپرآسمان ہے تومعلوم ہواکہ اللہ رب العزت نے انسان کو دوچیزیں دی ہیں ایک عقل اوردوسراایمان ، جہاں عقل انسان کا ساتھ چھوڑدیتی ہے وہاں ایمان کام آتاہے ، ایمان انسان کے آخرتک کام آتاہے ، دنیامیں انسان کی عقل خراب ہوجائے اس کودیوانہ کہتے ہیں اورکوئی ایمان سے پھرجائے اس کو مرتدکہتے ہیں کہ اب اس کے اندرایمان نہیں ہے عقل خراب ہوجائے تودنیاخراب ہوجاتی ہے اورایمان خراب ہوجائے توآخرت خراب ہوجاتی ہے ۔ اللہ تعالیٰ ہم سب کی حفاظت فرمائے۔ آمین!</w:t>
            </w:r>
          </w:p>
        </w:tc>
      </w:tr>
    </w:tbl>
    <w:p>
      <w:pPr>
        <w:spacing w:after="80"/>
      </w:pPr>
    </w:p>
    <w:p>
      <w:pPr>
        <w:spacing w:before="480" w:after="240"/>
        <w:jc w:val="center"/>
      </w:pPr>
      <w:r>
        <w:rPr>
          <w:rFonts w:ascii="Jameel Noori Nastaleeq" w:hAnsi="Jameel Noori Nastaleeq"/>
          <w:b/>
          <w:color w:val="1B365D"/>
          <w:sz w:val="44"/>
        </w:rPr>
        <w:t>❖ خطباتِ رحیمی — جلد 3 ❖</w:t>
      </w:r>
    </w:p>
    <w:p>
      <w:pPr>
        <w:spacing w:before="280" w:after="80"/>
        <w:jc w:val="right"/>
      </w:pPr>
      <w:r>
        <w:rPr>
          <w:rFonts w:ascii="Jameel Noori Nastaleeq" w:hAnsi="Jameel Noori Nastaleeq"/>
          <w:b/>
          <w:color w:val="1B365D"/>
          <w:sz w:val="34"/>
        </w:rPr>
        <w:t>واقعہ 37: حضرت بایزیدبسطامیؒ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حضرت بایزیدبسطامیؒ کاواقعہ </w:t>
              <w:br/>
              <w:br/>
              <w:br/>
              <w:t xml:space="preserve"> حضرت بایزیدبسطامی ؒ کے تعلق سے آتاہے کہ وہ اپنے استادکے سامنے پڑھ رہے تھے سورہ بروج میں جب یہ آیت آئی اِنَّ بَطْشَ رَبِّکَ لَشَدِیْدٌ کہ اللہ کی پکڑ بہت سخت ہے ، اس آیت کامطلب یہ ہے کہ جب تم اللہ کاحق ادانہیں کروگے تواللہ تمہاری پکڑ فرمائیں گے ، ہونہار سات آٹھ سال کابچہ کیاہوتاہے اور اس کی کیا صلاحیت ہوتی ہے بایزیدبسطامی ؒ نے اپنے استادسے کہاکہ ذراٹھیرجائیے مجھے گھر جانے کی اجازت دیجئے ، اپنے گھرآئے اوراپنی والدہ سے فرمایاکہ اماں جان ! اللہ تعالیٰ کی پکڑبہت سخت ہے مجھے ڈرمعلوم ہوتاہے کہ میں نے اللہ کاحق ادانہیں کیا تو قیامت کے دن میرا کیاحشر ہوگا اسلئے آپ سے میری گذارش ہے کہ آپ کاجوحق میرے اوپرہے وہ معاف کردیجئے تاکہ میں اللہ کاحق اداکرنے میں لگ جاؤں ۔</w:t>
              <w:br/>
              <w:br/>
              <w:t xml:space="preserve"> فریدالدین عطارؒ نے لکھاہے کہ بایزیدبسطامی ؒ کی والدہ نے اپنے بیٹے کو سینے سے لگالیااورکہاکہ میرابیٹاکتنااچھا اورکتناسمجھدارہے اللہ اکبر، اوراس کے بعد فرمایاجاؤ بیٹے تمہارے اوپرجتنے میرے حقوق ہیں وہ سب میں نے معاف کردیئے ہیں پھربایزیدبسطامیؒ پڑھنے میں لگ گئے یہاں تک کہ بڑے عالم دین اوربہت بڑے اللہ والے بنے اور پھر پچیس سال تک صحراؤں کی خاک چھانتے رہے اوردنیاکا سفرکرتے جہاں معلوم ہوتا کہ کوئی اللہ والاہے وہاں پہونچ جاتے اوران کی خدمت میں لگ جاتے اوران سے فیوض وبرکات حاصل کرتے اور ان کی خدمت کرتے، پچیس سال بعدخیال آیا کہ چلوں اوردیکھوں کہ والدہ کاکیاحال ہے والدہ روزانہ </w:t>
              <w:br/>
              <w:br/>
              <w:br/>
              <w:br/>
              <w:t xml:space="preserve">دعاکرتیں کہ اے اللہ مجھے میرے بیٹے سے موت سے پہلے عافیت کے ساتھ ملادے ، پچیس سال کے بعد بسطام شہرواپس آئے والدہ کادروازہ کھٹکھٹایا، رات کاوقت تھاوالدہ نے اندرسے پوچھاکون ؟آپ نے فرمایامیں بایزیدہوں ، والدہ نے دروازہ کھول دیااورسینے سے لگالیا اور کہا کہ بیٹے میں اللہ سے دعاکرتی تھی کہ مرنے سے پہلے ملاقات ہوجائے، سردی کاموسم تھا، بایزید بسطامیؒ فرماتے ہیں ایک رات میری والدہ نماز پڑھ کرلیٹ گئیں اورمیں عبادت میں مشغول تھاکہ یکایک والدہ کی آوازآئی پانی لاؤ، بایزیدبسطامیؒ پانی لے کرآئے دیکھاکہ والدہ کی آنکھ لگ گئی ہے ، بایزیدؒ نے سوچاکہ اگرماں کو بیدار کیاجائے تو نیندخراب ہوگی اس خیال سے کہ جب آنکھ کھلے گی پانی پلادوں گا، پانی لے کر کھڑے ہوگئے کافی رات گذر گئی مگرآپ کھڑے ہیں، صبح کے وقت ماں کی آنکھ کھلتی ہے توماں کہتی ہے کہ بیٹاپانی، آپ نے فرمایااماں جان پانی حاضرہے اور پانی پلادیا۔ </w:t>
              <w:br/>
              <w:br/>
              <w:t xml:space="preserve"> یہ ہے ماں کی خدمت، اللہ تعالیٰ ایسی اولاد اگر کسی کو عطا فرما دے توخدا کی قسم دنیاکی دولت اس کے سامنے ہیچ ہے ، بایزیدؒ نے فرمایاکہ اللہ نے اس رات میں مجھے وہ مقام عطا فرمایاکہ پچیس سال عبادت میں گذاردئیے مگرمجھے وہ مرتبہ نصیب نہ ہوا، ماں نے پانی پی کردعائیں دیں بس اسی وقت آسمان سے ایک نور آیا اور میرے سینے میں داخل ہوگیا۔</w:t>
            </w:r>
          </w:p>
        </w:tc>
      </w:tr>
    </w:tbl>
    <w:p>
      <w:pPr>
        <w:spacing w:after="80"/>
      </w:pPr>
    </w:p>
    <w:p>
      <w:pPr>
        <w:spacing w:before="280" w:after="80"/>
        <w:jc w:val="right"/>
      </w:pPr>
      <w:r>
        <w:rPr>
          <w:rFonts w:ascii="Jameel Noori Nastaleeq" w:hAnsi="Jameel Noori Nastaleeq"/>
          <w:b/>
          <w:color w:val="1B365D"/>
          <w:sz w:val="34"/>
        </w:rPr>
        <w:t>واقعہ 38: والدہ کی خدمت کرنے کاایک عجیب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والدہ کی خدمت کرنے کاایک عجیب واقعہ</w:t>
              <w:br/>
              <w:t xml:space="preserve"> </w:t>
              <w:br/>
              <w:br/>
              <w:t xml:space="preserve"> امام غزالیؒ نے ایک واقعہ لکھاہے کہ دو بھائی اللہ والے اوربڑے نیک تھے،  مشورے سے یہ طے تھاکہ ایک بھائی پوری رات ماں کی خدمت کرے اور ایک بھائی اللہ کی عبادت کرے ، یہ سلسلہ جاری تھاایک دن بڑے بھائی نے چھوٹے بھائی سے </w:t>
              <w:br/>
              <w:br/>
              <w:br/>
              <w:br/>
              <w:t>کہاکہ آج رات توہی خدمت کرلے میں عبادت کرلیتاہوں کیونکہ مجھے عبادت میں بڑا مزہ آرہاہے ،چھوٹے بھائی نے کہااچھی بات ہے میں والدہ کی خدمت کرلیتاہوں آپ عبادت کرلیں، لکھاہے کہ چھوٹا بھائی تووالدہ کی خدمت میں اوربڑابھائی عبادت میں مصروف تھاعبادت کرتے کرتے نیند آگئی اس نے خواب دیکھاکہ کوئی کہہ رہاہے کہ تمہارے چھوٹے بھائی کے طفیل میں اللہ تعالیٰ نے تمہاری عبادت قبول فرمالی کیونکہ تمہارے بھائی کی خدمت کواللہ تعالیٰ نے قبول فرمالیاہے۔ بڑے بھائی نے پوچھاکہ عبادت توزیادہ میں کررہاہوں اورقبولیت میرے چھوٹے بھائی کے طفیل میں کی جارہی ہے یہ بات سمجھ میں نہیں آئی؟ توکہنے والے نے جواب دیا اللہ تعالیٰ تمہاری عبادت نہیں، تمہاری ذات سے کسی دوسرے آدمی کو فائدہ پہونچے یہ اللہ کوزیادہ پسندہے ، آدمی عبادت کرتاہے تواس کوجنت ملتی ہے اور خدمت کرنے سے خداملتاہے یعنی اللہ کی خوشنودی حاصل ہوتی ہے ۔</w:t>
              <w:br/>
              <w:br/>
              <w:t xml:space="preserve"> اللہ تعالیٰ نے ہدایت کے لئے جس طرح انبیاء کرام ؑ  کوبھیجاان کے بعدحضرات صحابہ نے وہی کام کیااوروہی کام تابعین ، تبع تابعین اورصلحاء وائمہ نے انجام دیااورآج بھی بزرگان دین اورعلماء انجام دے رہے ہیں کہ دین کے ہرپہلوسے ہم کوآگاہ کرتے ہیں ایسے لوگوں کی شان میں اللہ تعالیٰ نے ارشاد فرمایا اِنَّمَا یَخْشَی اللّٰہُ مِنْ عِبَادِہِ الْعُلَمَائِکہ اللہ سے زیادہ خوف کھانے اورڈرنے والے علماء ہیں ، اوراولیاء کرام کے تعلق سے فرمایا گیاکہ قیامت کے دن نہ ان کوکوئی خوف ہوگااورنہ وہ غمگین ہوں گے کیونکہ اللہ تعالیٰ ان سے خوش رہیں گے،ایسے لوگوں سے اپناتعلق اوررشتہ جوڑنااورایسے لوگوں کواپنارہبر ماننااورایسے لوگوں کے مشورے سے زندگی گذارنا بڑی سعادت کی بات ہے اور ایسے ہی لوگوں کوپیر، بزرگ اور اللہ والا کہا جاتا ہے</w:t>
            </w:r>
          </w:p>
        </w:tc>
      </w:tr>
    </w:tbl>
    <w:p>
      <w:pPr>
        <w:spacing w:after="80"/>
      </w:pPr>
    </w:p>
    <w:p>
      <w:pPr>
        <w:spacing w:before="280" w:after="80"/>
        <w:jc w:val="right"/>
      </w:pPr>
      <w:r>
        <w:rPr>
          <w:rFonts w:ascii="Jameel Noori Nastaleeq" w:hAnsi="Jameel Noori Nastaleeq"/>
          <w:b/>
          <w:color w:val="1B365D"/>
          <w:sz w:val="34"/>
        </w:rPr>
        <w:t>واقعہ 39: ایک حیرت انگیز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حیرت انگیز واقعہ </w:t>
              <w:br/>
              <w:br/>
              <w:br/>
              <w:t xml:space="preserve"> حضرت گنگوہی ؒنے ایک واقعہ لکھاہے کہ ایک بہت بڑاڈاکوتھا، زندگی بھر ڈاکہ ڈالتا رہاجب بوڑھاہوگیاتوسوچاکہ اب کیاکروں ؟ زندگی کیسے گذرے اور کھانے کاکیاذریعہ ہو؟ سمجھ میں ایک بات آئی کہ سب سے اچھاپیربننا ہے چنانچہ پیری کابھیس اختیارکرلیا ڈاڑھی بڑھائی ، لمباجبہ اورسرپرپگڑی لگاکرایک مقام پربیٹھ </w:t>
              <w:br/>
              <w:br/>
              <w:br/>
              <w:br/>
              <w:t>گیا  آنے جانے والے لوگوں نے دیکھا کہ ایک پیربیٹھاہواہے کچھ دنوں کے بعد لوگوں کواس سے عقیدت ہوگئی اوراس سے بیعت ہونے لگے ، لوگوں نے سمجھاکہ کوئی اللہ والاہے کیونکہ وہ کسی سے کچھ نہیں لیتاتھابس ہروقت اللہ کی یادمیں مشغول رہتا،جو لوگ اس سے بیعت ہوئے ان کووظائف بتائے مجاہدے کرائے یہاں تک کہ اس سے بیعت ہونے والے لوگ بہت اونچے مقام کوپہونچ گئے اوران کوآسمان وزمین کے باہرکی چیزیں نظر آنے لگی ایک دن سارے مریدین نے سوچاکہ ذرا دیکھیں توسہی کہ ہمارے پیرصاحب کامقام کتنا اونچا ہے یہ کتنے بڑے پیرہیں؟ سارے مریدین مراقبے میں بیٹھ گئے اوراپنے پیرصاحب کامقام تلاش کرنے لگے ، پیر صاحب کامقام کسی کونظرہی نہیں آیاسب سوچنے لگے کہ کیابات ہے ؟ سارے مریدین کہنے لگے کہ حضرت کامقام اتنا اونچاہے کہ ہماری پہونچ وہاں تک نہیں ہوسکتی، چنانچہ سارے مریدین حضرت کی خدمت میں پہونچے اورعرض کرنے لگے کہ حضرت ! گستاخی معاف ہم سب نے آپ کامقام ولایت تلاش کیالیکن کسی کوکچھ بھی نظر نہیں آیاہم سب جانناچاہتے ہیں کہ آپ کامقام ولایت کتنا بلند ہے ؟ وہ چور تھا اس نے تو پیری کاڈھونگ رچارکھاتھالوگوں کودھوکہ دے رہاتھا رونے لگااللہ نے اس کے دل میں سچائی پیدا فرمادی اوروہ سچ بولنے پرمجبورہوگیا، کہنے لگاکہ بھائی اصل بات یہ ہے کہ میں کوئی پیرنہیں ہوں میں تو کچھ بھی نہیں ہوں ،میں نے پیر بن کرلوگوں کو دھوکہ دیاہے اب تم سب مل کرمیرے لئے دعاکرو کہ اللہ مجھے مقام ولایت نصیب فرمائے ، سارے لوگوں نے مل کر دعاکی کہ یااللہ جس آدمی کے ہاتھ پرہم نے بیعت کی تھی بے شک پہلے وہ خراب تھالیکن اب نیک بننا چاہتا ہے تواس کوبھی مقام ولایت عطافرما۔</w:t>
              <w:br/>
              <w:br/>
              <w:br/>
              <w:br/>
              <w:t xml:space="preserve"> حضرت گنگوہی ؒ نے لکھاہے کہ اللہ نے ان کوبہت اونچامقام عطافرمادیا اور پھر وہ ولی کامل بن گئے، تومعلوم ہواکہ جب تک خوداپنے احوال درست نہ ہوں اور انسان خود کو بدلنے کی کوشش نہ کرے اس وقت تک انسان کی زندگی بدل نہیں سکتی ۔</w:t>
            </w:r>
          </w:p>
        </w:tc>
      </w:tr>
    </w:tbl>
    <w:p>
      <w:pPr>
        <w:spacing w:after="80"/>
      </w:pPr>
    </w:p>
    <w:p>
      <w:pPr>
        <w:spacing w:before="280" w:after="80"/>
        <w:jc w:val="right"/>
      </w:pPr>
      <w:r>
        <w:rPr>
          <w:rFonts w:ascii="Jameel Noori Nastaleeq" w:hAnsi="Jameel Noori Nastaleeq"/>
          <w:b/>
          <w:color w:val="1B365D"/>
          <w:sz w:val="34"/>
        </w:rPr>
        <w:t>واقعہ 40: نصیحت کاعجیب وغریب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نصیحت کاعجیب وغریب واقعہ</w:t>
              <w:br/>
              <w:br/>
              <w:br/>
              <w:t>وَقاَلَ اِنَّنِیْ مِنَ الْمُسْلِمِیْنَ وہی خداکوزیادہ محبوب ہے جو پہلے خودعمل کرے اس کے بعد دوسروں کوعمل کرنے کی دعوت دے،ایک مثال سے سمجھئے حضرت علی ؓسے ایک بوڑھی عورت نے عرض کیا میرا بیٹا مٹھائی بہت کھاتاہے اورمجھے باربار پریشان کرتاہے ، آپ اس کو نصیحت فرمادیجئے یہ مٹھائی نہ کھائے ، حضرت علی ؓ نے فرمایاکہ اس بچہ کوکل لے کرآنا ، بوڑھی عورت دوسرے دن خدمت میں پھر حاضرہوئی، حضرت علیؓ نے بچہ کے سر پرہاتھ پھیرتے ہوئے فرمایاکہ بیٹے مٹھائی نہ کھایاکرو تمہاری ماں کوتکلیف ہوتی ہے جولوگ حضرت علی ؓ کے پاس بیٹھے ہوئے تھے انہوں نے عرض کیاکہ حضر ت اتنی سی بات توآپ کل بھی کہہ سکتے تھے ، فرمایا میں اس کویہ بات کل بھی کہہ سکتاتھا لیکن نصیحت کرنے سے پہلے ناصح خودعامل ہوتب اس کی نصیحت کادوسروں پراثرہوتا ہے، ارشاد فرمایاکہ کل تک میں خودمٹھائی کھاتاتھا اب میں نے کل سے مٹھائی کھاناچھوڑدی اس کے بعدبچہ کونصیحت کی ہے کہ مٹھائی مت کھایا کرو اب انشاء اللہ تعالیٰ اس بچہ پر نصیحت کااثرہوگا،اپنے آپ کو جب احساس ہوجاتاہے تودوسروں پربھی اس کااثر پڑتا ہے مثلاًآئینہ ہے آپ دیکھیں گے توآپ کی صورت نظرآئے گی اورجب میں دیکھوں گامیری صورت نظر آئے گی اگراس آئینہ کوسورج کی طرف کردیاجائے تواس میں سے سورج کاعکس نکلے گا پھراس آئینہ کو جدھربھی کروگے اُدھرہی اس کی روشنی جائے گی ،اسی طرح دل کارخ اللہ تبارک وتعالیٰ اور اس کے رسول صلی اللہ علیہ وسلم  کے بتائے ہوئے اعمال کی طرف ہوگا تویہ دل جو جسم کے اندرہے خود بخود نورانی ہو جائے گااور دوسروں پربھی نورانی اثر ڈالے گا۔</w:t>
            </w:r>
          </w:p>
        </w:tc>
      </w:tr>
    </w:tbl>
    <w:p>
      <w:pPr>
        <w:spacing w:after="80"/>
      </w:pPr>
    </w:p>
    <w:p>
      <w:pPr>
        <w:spacing w:before="280" w:after="80"/>
        <w:jc w:val="right"/>
      </w:pPr>
      <w:r>
        <w:rPr>
          <w:rFonts w:ascii="Jameel Noori Nastaleeq" w:hAnsi="Jameel Noori Nastaleeq"/>
          <w:b/>
          <w:color w:val="1B365D"/>
          <w:sz w:val="34"/>
        </w:rPr>
        <w:t>واقعہ 41: ایک عبرت آمیزواقعہ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عبرت آمیزواقعہ </w:t>
              <w:br/>
              <w:br/>
              <w:br/>
              <w:t xml:space="preserve">واقعات میں ہے کہ ایک جگہ دوبھائی رہتے تھے ان میں سے ایک بھائی بڑا نیک اوربہت دیندار تھاجبکہ دوسرابھائی شرابی اوربدکارتھا،بڑے بھائی اوپروالی منزل پررہاکرتے تھے وہ بہت نیک تھے اور گوشہ نشینی اختیارکئے ہوئے تھے ان کے سینکڑوں شاگرداور مریدین تھے ،ہروقت اللہ کے ذکرمیں مشغول رہتے تھے اسی طرح پچیس سال کاعرصہ گذرگیا ہمیشہ اللہ تعالیٰ کی اطاعت اور فرمانبرداری میں لگے رہتے اور چھوٹابھائی جونیچے رہاکرتاتھا اس کی محفل میں شرابی اورکبابی، گانے بجانے والے عیاش قسم کے لوگ رہا کرتے تھے جتنے بھی رندتھے سب ان کے پاس موجودرہتے تھے ،بڑا بھائی ہمیشہ اپنے چھوٹے بھائی کوحقیرسمجھتاتھا کہ عجیب بد بخت آدمی ہے ہمیشہ </w:t>
              <w:br/>
              <w:br/>
              <w:br/>
              <w:br/>
              <w:t xml:space="preserve">گناہوں میں مبتلا رہتاہے دیکھو اللہ تعالیٰ نے مجھے کتنانیک اورصالح بنایاہے میری مجلس میں  ہمیشہ نیک لوگ بیٹھتے ہیں پچیس سال سے بڑابھائی نیکیوں میں اورچھوٹابھائی گناہوں میں مبتلاتھا یکایک بڑے بھائی کے دل میں بات پیدا ہوئی کہ اتنے دن ہوگئے ہیں نیکیاں کرتے کرتے، دنیا کا توکچھ مزہ ہی نہیں لیا چلوآج چھوٹے بھائی کی محفل میں بیٹھ کردیکھیں کیامزہ ملتاہے ،عین اسی وقت چھوٹے بھائی کے دل میں یہ بات پیداہوتی ہے کہ گناہ کرتے کرتے ایک طویل زمانہ گذرگیاکبھی نیکیاں توکی ہی نہیں چلوآج بڑے بھائی کی مجلس میں بیٹھ کردیکھتے ہیں ہوسکتاہے خداکا خوف پیدا ہوجائے،بڑابھائی اوپرسے نیچے اتررہاتھا چھوٹے بھائی کی مجلس میں رقص وسرورکامزہ لینے کے لئے اورچھوٹا بھائی نیچے سے اوپر جارہا تھا نیک بھائی کی مجلس میں،اللہ والوں کے ساتھ شریک ہونے کے لئے  اِنَّمَا الْاَعْمَالُ بِالنِّیَاتْ اعمال کادارومدارنیت پرہے ۔ </w:t>
              <w:br/>
              <w:br/>
              <w:t>مثلاً ایک من دودھ میں دس گرام پھٹکری ملادوتوسار ادودھ پھٹ جائے گا برائی ذراسی ہواورنیکی بہت زیادہ ہو تووہ برائی نیکی کوختم کردیتی ہے ،جب انسان گناہ کرتا ہے تواس کے تمام اعمال تباہ وبربادہوجاتے ہیں دنیاوآخرت میں گھاٹے اورخسارے میں رہتاہے۔بڑابھائی نیچے چھوٹابھائی اوپرچڑھ رہاتھا اللہ تعالیٰ کی طرف سے حضرت عزرائیل ؑ  کو حکم ہواجاؤ دونوں بھائیوں کی روح کوقبض کرلوچنانچہ حضرت عزرائیل ؑ نے دونوں کی روح کو قبض کرلیا ، چھوٹابھائی توبہ کرچکاتھا کہ یہ کام نہیں کروں گا کیونکہ یہ کام براہے لہٰذا وہ جنت میں پہونچ گیااوربڑابھائی ساری نیکیوں کوچھوڑکر برائیوں کی طرف آرہا تھا اس لئے اس کودوزخ میں پہونچا دیا گیا۔ (اَلْاَمَانْ اَلْحَفِیْظُ)</w:t>
              <w:br/>
              <w:br/>
              <w:br/>
              <w:br/>
              <w:t>اللہ رب العزت فرماتے ہیں ادْفَعْ بِالَّتِیْ ہِیَ اَحْسَنُ کہ تم اپنے اعمال سے ،اپنے افعال سے ، اپنے کردارسے ، اپنے کیریکٹرسے برائی کابدلہ بھلائی سے دو، اس جملہ کی تفسیر اوراس آیت کا مطلب علماء کرام اورمفسرین عظام اس طرح بیان فرماتے ہیں کہ کوئی تمہارے لئے برائی کرے توتم اس کے سا تھ اچھائی اوربھلائی سے پیش آؤ ، ہمارے اکابراور بزرگان دین ہمیشہ اسی کو پسندکرتے تھے کہ برائی کابدلہ بھلائی سے دیاجائے چنانچہ باری تعالیٰ نے ارشادفرمایا  وَالْکَاظِمِیْنَ الْغَیْظَ وَالْعَافِیْنَ عَنِ النَّاسِکہ اگرکوئی برائی کررہاہے توتم اس کے ساتھ بھلائی کرواوراس کومعاف کردو،حضور اکرم صلی اللہ علیہ وسلم نے اسی کواپنایا،آپ صلی اللہ علیہ وسلم کو بتایا فلاں یہودی آپ کو گالیاں دے رہاتھا حضور صلی اللہ علیہ وسلم نے گالیاں دینے والوں کوکھجوروں کا تحفہ بھیج دیا،یہ ہے برائی کابدلہ بھلائی سے ،آپ صلی اللہ علیہ وسلم نے کرکے دکھادیا اور امت کوبھی یہی تعلیم دی ۔</w:t>
            </w:r>
          </w:p>
        </w:tc>
      </w:tr>
    </w:tbl>
    <w:p>
      <w:pPr>
        <w:spacing w:after="80"/>
      </w:pPr>
    </w:p>
    <w:p>
      <w:pPr>
        <w:spacing w:before="280" w:after="80"/>
        <w:jc w:val="right"/>
      </w:pPr>
      <w:r>
        <w:rPr>
          <w:rFonts w:ascii="Jameel Noori Nastaleeq" w:hAnsi="Jameel Noori Nastaleeq"/>
          <w:b/>
          <w:color w:val="1B365D"/>
          <w:sz w:val="34"/>
        </w:rPr>
        <w:t>واقعہ 42: خدمت خلق کاعجیب وغریب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خدمت خلق کاعجیب وغریب واقعہ </w:t>
              <w:br/>
              <w:br/>
              <w:br/>
              <w:t xml:space="preserve">شیخ الاسلام مولاناحسین احمدمدنیؒ ٹرین میں سفرکررہے تھے ایک سکھ آپ کے پاس بیٹھاہواتھا، باربار باتھ روم میں جاتا اورواپس آکربیٹھ جاتا وہ بہت پریشان تھا، حضرت مدنی ؒنے محسوس کیا کہ یہ باربارجاتاہے اور واپس آکربیٹھ جاتاہے ،حضرت مدنی ؒ معمولی آدمی نہیں تھے ،نہایت اعلیٰ درجے کے قومی اور دینی رہنما تھے سیاست اور ولایت کے اعتبارسے بہت اونچے درجے کے حامل تھے اللہ رب العزت نے آپ کوعلم کاسمندرعطافرمایاتھااٹھارہ برس کی عمرمیں جب روضہ اقدس پرحاضر ہوئے اور عرض کیا اَلصَّلٰوۃُ وَالسَّلاَمُ عَلَیْکَ یَا رَسُوْلَ اللّٰہِتوروزہ اقدس سے جواب ملا  وَعَلَیْکَ السَّلاَمُ یَا وَلَدِیْ اس جواب کو وہاں موجودتمام لوگوں نے سنایہاں </w:t>
              <w:br/>
              <w:br/>
              <w:br/>
              <w:br/>
              <w:t xml:space="preserve">تک کہ مسجد نبوی میں جوحضرات موجودتھے ان لوگوں نے بھی سنااورمولانامدنی ؒ جواب سن کر خاموشی کے ساتھ جاکرمسجدنبوی میں بیٹھ گئے ،آپ کے استاذمحترم حضرت شیخ الہندؒ نے معلوم کیاکس کے سلام کاجواب آیاہے ؟بڑے بڑے علماء موجودتھے مولانا خلیل احمدصاحب انبیٹھویؒ،حضرت شیخ الہندمولانامحمودالحسن صاحبؒ مولانامرتضیٰ حسن صاحب ؒچاند پوری، ان تمام حضرات نے کہاایسامعلوم ہوتاہے کہ حسین احمدؒ کے سلام کاجواب آیاہے، سب جاکرمسجدنبوی میں مولاناحسین احمدمدنیؒ سے ملے کہ تمہارے سلام کاجواب آیاہے (میرے یاآپ جیسا ہوتا توکہتا کہ ہاں بھائی میرے سلام کاجواب آیاہے ،بزرگوں کاقول ہے کہ جس پیڑاور درخت پرجتنا پھل ہوتاہے اس کی شاخیں اتنی ہی جھکی ہوئی ہوتی ہیں ) مولانامدنی ؒ نے فرمایاہاں اس گنہگار ہی کے سلام کا جواب سرکاردوعالم صلی اللہ علیہ وسلم  نے دیا ہے۔ </w:t>
              <w:br/>
              <w:br/>
              <w:t xml:space="preserve">میں ان ہی کاواقعہ بیان کررہاتھاکہ ٹرین سے سفر کر رہے ہیں ایک سکھ باربار بیت الخلاء میں جاتا اورواپس آکر بیٹھ جاتا ،پریشان تھاکئی مرتبہ ایساہوا، حضرت مولانا حسین احمد مدنی ؒ اپنی جگہ سے اٹھ کربیت الخلاء میں گئے کہ دیکھیں کیابات ہے ؟ آخریہ آدمی اتنا پریشان کیوں ہے ؟تودیکھاکہ فلیش خراب اور زیادہ گندہ ہے ، حضرت مدنی ؒ نے اپنی آستین چڑھائیں اورلوٹے اور پانی کے ذریعہ تمام غلاظت کوصاف کردیااورخوب دھونے کے بعد باہر آئے اوراس سکھ سے فرمایا کہ بیت الخلاء صاف ہوگیاآپ اندرجاسکتے ہیں وہ سکھ اندر گیااوردیکھتاہے کہ بیت الخلاء بالکل صاف ہے کوئی گندگی نہیں ہے اس نے اپنی حاجت پوری کی اورباہرآگیا،وہ سکھ بیت الخلاء جانے سے پہلے مولانامدنیؒ کو باربارگالیاں دے رہاتھا اسے معلوم نہیں تھا مولانامدنی ؒ یہی ہیں جن کومیں گالیاں دے رہا ہوں اس کو تو علماء سے دشمنی تھی وہ دیکھ </w:t>
              <w:br/>
              <w:br/>
              <w:br/>
              <w:br/>
              <w:t>رہاتھا کہ یہ بھی مولوی ہیں اس لئے ان کوسناکر مولانا مدنی ؒکو گالیاں دے رہاتھا جب بیت الخلاء سے واپس آیا تودل ہی دل میں سوچ رہاتھا کہ یہ شخص کتنا عظیم ہے ۔</w:t>
              <w:br/>
              <w:br/>
              <w:t>اس کوکہتے ہیں طریقت بجز خدمت خلق نیست ،اللہ تعالیٰ کوپاناہے تومخلوق کی خدمت کرنا ہے خدمت کئے بغیر خدانہیں مل سکتا۔آدمی نماز پڑھتاہے اس کابدلہ جنت ہے روزہ رکھتا ہے تواس کابدلہ جنت ہے ،زکوٰۃ دیتاہے اس کابدلہ جنت ہے ،نوافل ادا کرتاہے تواس کابدلہ جنت ہے اور احکم الحاکمین ارشادفرماتے ہیں بندوں کی خدمت کابدلہ میں ہوں ، خیرٹرین چلتی رہی جب ریلوے اسٹیشن آیا جہاں حضرت کواترناتھا وہاں پرحضرت کے استقبال کے لئے بہت بڑا مجمع تھا حضرت کودیکھتے ہی لوگ نعرے لگانے لگے مولانا مدنی زندہ باد، سکھ کواحساس ہوا شاید یہی مولانا مدنی ہیں جن کومیں گالیاں دیتاآرہاہوں وہ سکھ حیرانی کے عالم میں لوگوں سے معلوم کررہاہے کہ مولانامدنی کون ہیں ؟ توکسی نے بتایاکہ یہی تو مولانا مدنی ہیں وہ بہت شرمندہ ہوااورکہنے لگامیں گالیاں دے رہاتھا اوریہ سن کر مسکرا رہے تھے واقعی یہ عظیم انسان ہیں ۔</w:t>
              <w:br/>
              <w:br/>
              <w:t xml:space="preserve">دوستو ! کوشش ہونی چاہئے کہ ہماری ذات سے ہرکسی کو فائدہ پہونچے، نقصان نہ پہونچے یہ بات اللہ تعالیٰ کوبے حد پسندہے ،اللہ رب العزت ہم سب کو عمل کی توفیق عطا فرمائے ،آمین! </w:t>
              <w:br/>
              <w:br/>
              <w:t xml:space="preserve">عمل سے زندگی بنتی ہے جنت بھی جہنم بھی </w:t>
              <w:br/>
              <w:br/>
              <w:t xml:space="preserve">یہ خاکی اپنی فطرت میں نہ نوری ہے نہ ناری ہے </w:t>
              <w:br/>
              <w:br/>
              <w:t>وَاٰخِرُدَعْوَانَا اَنِ الْحَمْدُلِلّٰہِ رَبِّ الْعَالَمِیْن</w:t>
            </w:r>
          </w:p>
        </w:tc>
      </w:tr>
    </w:tbl>
    <w:p>
      <w:pPr>
        <w:spacing w:after="80"/>
      </w:pPr>
    </w:p>
    <w:p>
      <w:pPr>
        <w:spacing w:before="280" w:after="80"/>
        <w:jc w:val="right"/>
      </w:pPr>
      <w:r>
        <w:rPr>
          <w:rFonts w:ascii="Jameel Noori Nastaleeq" w:hAnsi="Jameel Noori Nastaleeq"/>
          <w:b/>
          <w:color w:val="1B365D"/>
          <w:sz w:val="34"/>
        </w:rPr>
        <w:t>واقعہ 43: خواجہ قطب الدین بختیارکاکیؒ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خواجہ قطب الدین بختیارکاکیؒ کاواقعہ</w:t>
              <w:br/>
              <w:br/>
              <w:br/>
              <w:t xml:space="preserve"> خواجہ قطب الدین بختیارکاکی ؒاپنے زمانہ کے ولی کامل اورشیخ المشائخ تھے، ہزاروں لاکھوں انسانوں کی ان کے ذریعہ اصلاح ہوئی ، ایک مرتبہ مدرسہ سے آکردیکھا ماں نہیں ہے ، اب کھاناکھائیں توکیسے ؟ روٹی کہاں سے لائیں ، ماں نے پہلے سے بتارکھاتھاکہ دیکھوبیٹا! جب تم مدرسے سے آؤ توبستہ گھرمیں رکھو اور وضو بنا کر مصلیٰ بچھاکر دو رکعت نماز پڑھ کر دعا کرو کہ یااللہ مجھے کھاناعطافرما، ادھرنمازپڑھتے اورادھر ماں آہستہ سے طاق میں روٹی رکھ دیتی،جب نماز پڑھ کر دعا مانگ کرفارغ </w:t>
              <w:br/>
              <w:br/>
              <w:br/>
              <w:br/>
              <w:t>ہوتے توطاق میں روٹی رکھی ہوئی ملتی ، لے کرکھالیتے ، بچہ کاذہن بن گیا کہ روٹی دینے والااللہ ہے ، ایک روز ایسا ہواکہ بچہ پڑھ کرآیا ، بستہ رکھا، وضوبنایا، نمازپڑھی دعا کی کہ اے اللہ مجھے روٹی عطا فرما، دعاسے فارغ ہوئے اورطاق کی طرف گئے دیکھاتو روٹی رکھی ہوئی ہے ماں گھرمیں موجودنہیں ہے ، کہیں گئی ہوئی تھیں وہ سوچ میں تھیں کہ آج اگر بچے کو روٹی نہیں ملی توا س کاعقیدہ خراب ہوجائے گالیکن جب ماں گھرمیں داخل ہوتی ہیں تودیکھتی ہیں کہ بچہ روٹی کھارہاہے تعجب ہوااورپوچھاکہ روٹی کہاں سے آئی، بچہ نے جواب دیاکہ جہاں سے روزانہ ملتی ہے ، بس ماں کویقین ہوگیاکہ اب بچہ اللہ کے یہاں مقبول ہوگیا ، اس کی دعاقبول ہوگئی ، بچہ کااللہ پریقین بن گیا، اس کے بعدسے ماں نے کبھی بھی بچہ کے لئے روٹی نہیں رکھی، بچہ پڑھ کرآتا، مصلیٰ بچھاتا اور روٹی وہاں رکھی ہوئی ملتی ، یہ ہے تربیت کاانداز۔</w:t>
            </w:r>
          </w:p>
        </w:tc>
      </w:tr>
    </w:tbl>
    <w:p>
      <w:pPr>
        <w:spacing w:after="80"/>
      </w:pPr>
    </w:p>
    <w:p>
      <w:pPr>
        <w:spacing w:before="280" w:after="80"/>
        <w:jc w:val="right"/>
      </w:pPr>
      <w:r>
        <w:rPr>
          <w:rFonts w:ascii="Jameel Noori Nastaleeq" w:hAnsi="Jameel Noori Nastaleeq"/>
          <w:b/>
          <w:color w:val="1B365D"/>
          <w:sz w:val="34"/>
        </w:rPr>
        <w:t>واقعہ 44: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واقعہ </w:t>
              <w:br/>
              <w:br/>
              <w:br/>
              <w:t xml:space="preserve"> لکھاہے کہ ایک امام صاحب کی بیوی بہت بگڑی ہوئی تھی، ایک باراس نے منت مانی کہ میرافلاں کام ہوگیاتومسجدکے منبرپرڈھول بجواؤں گی ، بدقسمتی سے منت پوری ہوگئی ، اس نے امام صاحب سے کہاکہ میں نے منت مانی تھی کہ میرافلاں کام </w:t>
              <w:br/>
              <w:br/>
              <w:br/>
              <w:br/>
              <w:t>ہوگیاتومنبرپرڈھول بجواؤں گی، اب وہ کام ہوگیاہے آپ آنے والے جمعہ کوڈھول بجائیں، شوہرنے کہابے وقوف! مسجدمیں یامسجد کے باہرڈھول بجانابڑاگناہ ہے ، یہ نہیں ہوسکتا، شوہرنے بہت کوشش کی عورت کو منالیاجائے لیکن وہ ماننے کوتیارنہیں ہوئی،عورت نے کہاکہ اگر جمعہ کوڈھول نہیں بجایاتومیں آپ کواور آپ کے بچوں کو چھوڑ کر ماں کے گھر چلی جاؤں گی ، امام صاحب بہت پریشان ہوئے کیاکیاجائے ؟ کمبخت چلی گئی توبہت پریشانی ہوجائے گی، بس شیطان نے دل میں ڈالااورامام صاحب نے کہااللہ کی بندی ! تواپنے میکے مت جا، میں اس کام کوانجام دوں گا ، دیہات کے لوگ بھی سیدھے سادھے ہوتے تھے ، علم بھی کم تھا، امام صاحب نے جمعہ کے دن ڈھول منبرکے نیچے رکھ دیااورمنبر پر کھڑے ہوکر وعظ ونصیحت کرتے ہوئے میرے بھائیوسنو! دنیا میں جتنے گانے بجانے والے آلات ہیں سب کا بجاناحرام ہیں، جیسے سارنگی طبلہ ، ہار مونیم وغیرہ اور یہ ڈھول بجانابھی ناجائزہے اوربڑی ہوشیاری سے ڈھول پر عصا مار کر بتایاکہ اِدھرسے بھی بجاناحرام اور اُدھرسے بھی بجاناحرام ہے بس ڈھول بج گیامنت پوری ہوگئی اَسْتَغْفِرُ اللّٰہَ لاَحَوْلَ وَلاَ قُوَّۃَ اِلاَّ بِاللّٰہِ توعرض یہ ہے کہ جب عورت بگڑتی ہے توعالم ، مولوی ، حافظ سب کوبگاڑتی ہے اور پیروں کوبھی بگاڑدیتی ہے ، آج ہم اسی بھنور میں پھنسے ہوئے ہیں ، ہمارے گھروں کاماحول بدل گیاہے ، آج باہرتو اللہ والے کہلاتے ہیں ، نمازی کہلاتے ہیں لیکن جب گھروں میں جھانک کر دیکھا جاتا ہے تو کوئی بات ایسی نہیں ملتی جودین اورشریعت کے مطابق ہو ، معمولی سی ایک چھوٹی بات کی طرف اشارہ کرتا ہوں ، ہرگھرمیں عورتیں ننگے سررہتی ہیں ، خواص وعوام سب کایہی معاملہ ہے ، کوئی مردیہ کہنے کوتیارنہیں اپنی عورتوں کوکہ سرپراوڑھنی رکھیں۔</w:t>
            </w:r>
          </w:p>
        </w:tc>
      </w:tr>
    </w:tbl>
    <w:p>
      <w:pPr>
        <w:spacing w:after="80"/>
      </w:pPr>
    </w:p>
    <w:p>
      <w:pPr>
        <w:spacing w:before="280" w:after="80"/>
        <w:jc w:val="right"/>
      </w:pPr>
      <w:r>
        <w:rPr>
          <w:rFonts w:ascii="Jameel Noori Nastaleeq" w:hAnsi="Jameel Noori Nastaleeq"/>
          <w:b/>
          <w:color w:val="1B365D"/>
          <w:sz w:val="34"/>
        </w:rPr>
        <w:t>واقعہ 45: ایک بزرگ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کاواقعہ</w:t>
              <w:br/>
              <w:br/>
              <w:br/>
              <w:t xml:space="preserve"> حضرت تھانویؒ نے لکھاہے کہ ایک بزرگ دریاکے کنارے رہتے تھے ، بڑے اللہ والے تھے ایک صاحب حضرت سے بیعت ہونے کے لئے آئے ،جب واپس جانے لگے تودیکھاکہ دریامیں پانی زیادہ ہے ،طغیانی اور سیلاب آیاہواہے، کشتی بھی نہیں ہے جس سے دریاپارہوجائے دریاکے کنارے کھڑے سوچ رہے تھے کہ کیاکروں، کیسے اس پارجاؤں؟ پیرصاحب باہر آئے اورکہنے لگے بھائی اتناکیوں پریشان ہوتے ہو، اس نے کہاکہ حضرت دریاپار کرناہے سیلاب اور طغیانی غضب کی ہے کیسے جاؤں؟اسلئے پریشان ہوں، حضرت نے کہا تم دریاکے کنارے کھڑے ہو جاؤ اور کہو اے دریا جوآدمی اس جھونپڑی میں رہتا ہے اورجس نے اپنی بیوی سے خواہش پوری نہیں کی اس کے طفیل مجھے راستہ دیدے، اس نے اتنی بات کہی تودریانے اسے راستہ دے دیااوریہ آرام سے اس پارچلاگیا، بیوی اندربیٹھی سب سن رہی تھی باہرنکلی اورپیرصاحب کی کمرپر زورسے ہاتھ ماراکہنے لگی، اللہ کے بندے اتناجھوٹ یہ بچے جو پھر رہے ہیں یہ سب کس کے ہیں ؟ اتنا بڑا جھوٹ مرید کے سامنے ؟ پیر صاحب نے فرمایا کہ اللہ کی بندی سن ! اصل بات یہ ہے کہ میں نے کبھی بھی اپنی خواہش سے صحبت نہیں کی بلکہ تیراحق سمجھ کرمیں تجھ سے ملاہوں اس میں میری کوئی خواہش نہیں تھی، میں نے جھوٹ نہیں کہایہی وجہ ہے کہ دریانے بھی راستہ دے دیا ۔</w:t>
              <w:br/>
              <w:br/>
              <w:t xml:space="preserve"> ایسے اللہ والے بھی تھے اورآج پیروں کاحال یہ ہے کہ جومرید مالدار ہوتاہے پیرصاحب اسی کی طرف بھاگتے ہیں کہ یہ بڑی پارٹی ہے اس کی دیکھ بھال اچھی ہونی چاہئے ایسانہ ہوکہ یہ کہیں اورچلاجائے ۔</w:t>
              <w:br/>
              <w:br/>
              <w:br/>
              <w:br/>
              <w:t xml:space="preserve"> آج لوگوں نے پیری کومذاق بنا لیاہے باضابطہ اس کو کاروبار بنائے ہوئے ہیں کہ سال سال بھر اپنے مریدوں سے ملتے رہتے ہیں آج یہاں کل وہاں اسی طرح پوراسال گذرجاتاہے وہ مریدوں کے پیسوں کے بل پرچلتے ہیں ، ایسے پیر اپنی تابعداری کراتے ہیں، اللہ اوراس کے رسول  صلی اللہ علیہ وسلم کی تابعداری نہیں ، نہ خودنماز پڑھتے ہیں اورنہ مریدوں کونمازکی تاکیدکرتے ہیں ۔</w:t>
            </w:r>
          </w:p>
        </w:tc>
      </w:tr>
    </w:tbl>
    <w:p>
      <w:pPr>
        <w:spacing w:after="80"/>
      </w:pPr>
    </w:p>
    <w:p>
      <w:pPr>
        <w:spacing w:before="280" w:after="80"/>
        <w:jc w:val="right"/>
      </w:pPr>
      <w:r>
        <w:rPr>
          <w:rFonts w:ascii="Jameel Noori Nastaleeq" w:hAnsi="Jameel Noori Nastaleeq"/>
          <w:b/>
          <w:color w:val="1B365D"/>
          <w:sz w:val="34"/>
        </w:rPr>
        <w:t>واقعہ 46: ایک بادشاہ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بادشاہ کاواقعہ</w:t>
              <w:br/>
              <w:br/>
              <w:br/>
              <w:t xml:space="preserve"> کسی بادشاہ کے پاس ایک نجومی آیااورکہا،آپ تین ماہ میں مرجائیں گے، بادشاہ بہت پریشان ہوا،وزیرنے پوچھاکہ آپ پریشان کیوں ہیں ؟ بادشاہ نے جواب دیاکہ ایک نجومی نے یہ کہاہے کہ آپ تین مہینے میں مرجائیں گے ، ابھی توبہت ساکام باقی ہے ،وزیر نے نجومی کوبلاکر کہاکہ تونے بادشاہ کو ایسے کہاہے؟ نجومی نے کہابے شک ان کی زندگی کے بس تین ہی مہینے ہیں ، وزیرنے پوچھا کہ تو کتنے دن زندہ رہے گا؟ اس نے کہاکہ چالیس سال، وزیرنے اسی وقت تلوارلے کر نجومی کو قتل کردیا، اس کا سر دور جا گرا، پھربادشاہ سے کہاکہ دیکھویہ شخص چالیس سال زندہ رہنے والا تھا مگر آناً فاناً مرگیا، یہ بھٹکانے اورگمراہ کرنے والا تھا،آپ اس کی باتوں میں نہ آئیں ، موت کاعلم اللہ کے سواکسی کوبھی نہیں ہے ، دنیامیں جوآگیامرنے ہی کے لئے آیاہے کوئی باقی نہیں رہے گا۔</w:t>
              <w:br/>
              <w:br/>
              <w:t xml:space="preserve"> ابھی چنددن پہلے جولوگ حج کے لئے گئے تھے ، حج کی سعادت سے اللہ نے مستفیض فرمایا اورحرمین شریفین کی زیارت ان کو نصیب ہوئی جس کی موت اللہ نے وہاں مقدرکی تھی وہ وہاں کی زمین کاپیوندبن چکا اور جن کی زندگی باقی تھی اورجن کے ذمہ کچھ کام باقی تھے وہ واپس آگئے ، لاکھوں آدمی جاتے ہیں ہزاروں حجاج وہاں کی گرمی اوربیماری سے فطری طور پر مرجاتے ہیں لاکھوں کا مجمع ہوتاہے اتنے لوگوں کاانتقال ہوجانا کوئی عجب بات نہیں ۔</w:t>
            </w:r>
          </w:p>
        </w:tc>
      </w:tr>
    </w:tbl>
    <w:p>
      <w:pPr>
        <w:spacing w:after="80"/>
      </w:pPr>
    </w:p>
    <w:p>
      <w:pPr>
        <w:spacing w:before="280" w:after="80"/>
        <w:jc w:val="right"/>
      </w:pPr>
      <w:r>
        <w:rPr>
          <w:rFonts w:ascii="Jameel Noori Nastaleeq" w:hAnsi="Jameel Noori Nastaleeq"/>
          <w:b/>
          <w:color w:val="1B365D"/>
          <w:sz w:val="34"/>
        </w:rPr>
        <w:t>واقعہ 47: بایزید کی حکایت</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۳، صفحہ ۱۷۸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بایزید کی حکایت</w:t>
              <w:br/>
              <w:br/>
              <w:br/>
              <w:t xml:space="preserve"> دوستو! ہم تو انسان ہیں ، حیوانوں سے متعلق فرید الدین عطارؒ نے انوار الازکیا میں لکھاہے کہ حضرت بایزید بسطامیؒ جنگل سے گذر رہے تھے کہ ایک شیر </w:t>
              <w:br/>
              <w:br/>
              <w:t xml:space="preserve">آپ کے سامنے آیا ، اللہ تعالیٰ نے اس کی بات سمجھنے کی بایزید بسطامیؒ کوصلاحیت عطا فرمائی ، آپ نے پوچھااے درندے توکہاں جارہاہے ؟ اس شیرنے کہا میں ملک شام جارہا ہوں ، حضرت بایزید بسطامیؒ نے دریافت فرمایا وہاں جاکر کیاکرے گا؟ شیرنے کہاکہ وہاں میرا ایک بھائی ہے میں اس سے ملنے کے لئے جارہا ہوں، بایزید بسطامیؒ نے فرمایا اتنی دور بھائی سے ملنے کے لئے ؟ اس نے کہاکہ کیاآپ کویادنہیں رسول اللہ  صلی اللہ علیہ وسلم نے ارشادفرمایااپنے بھائی سے ملنے کے لئے سفرکرنا عبادت ہے اور جب وہ اپنے بھائی سے ملنے کے لئے جاتاہے تواللہ تعالیٰ اس کی ملاقات کے طفیل اس کے گناہوں کومعاف فرمادیتے ہیں ۔سُبْحَانَ اللّٰہ! یہ جانورکی بات ہے ہم توانسان ہیں ، ہم اپنے مفادات کے لئے کتنے خود غرض بن گئے ، اپنے فائدے کی خاطر کتنے بے ضمیر بن گئے ، ایک دوسرے کورسوا کرنا اورایک دوسرے کی عزت سے کھیلنا اور ایک دوسرے کو ذلیل کرنا ہم نے زندگی کا نصب العین بنا لیا ہے، </w:t>
              <w:br/>
              <w:br/>
              <w:br/>
              <w:br/>
              <w:t>وَسَارِعُوْا اِلٰی مَغْفِرَۃٍ مِّنْ رَبِّکُمْ وَجَنَّۃٍ عَرْضُہَا السَّمٰوٰتُ وَالْاَرْضکی تفسیرمیں علماء کرام ارشاد فرمایا کہ تم اللہ تعالیٰ کی طرف دوڑو،اللہ کی رحمت اور مغفرت کی طرف دوڑو، اس لئے کہ اللہ تعالیٰ کی رحمت اتنی وسیع ہے کہ آسمان کے درمیان جتنابھی خلاہے اللہ تعالیٰ کی رحمت کے مقابلے میں ہیچ ہے ، اللہ تعالیٰ رحم کرنے والے ہیں ارحم الراحمین ہیں ، ستار اورغفار ہیں ،جب کوئی بندہ گناہ کرکے تائب ہوتاہے اور مغفرت طلب کرتاہے تواللہ تعالیٰ اس کواپنی رحمت سے بخش دیتے ہیں ۔</w:t>
            </w:r>
          </w:p>
        </w:tc>
      </w:tr>
    </w:tbl>
    <w:p>
      <w:pPr>
        <w:spacing w:after="80"/>
      </w:pPr>
    </w:p>
    <w:p>
      <w:pPr>
        <w:spacing w:before="480" w:after="240"/>
        <w:jc w:val="center"/>
      </w:pPr>
      <w:r>
        <w:rPr>
          <w:rFonts w:ascii="Jameel Noori Nastaleeq" w:hAnsi="Jameel Noori Nastaleeq"/>
          <w:b/>
          <w:color w:val="1B365D"/>
          <w:sz w:val="44"/>
        </w:rPr>
        <w:t>❖ خطباتِ رحیمی — جلد 4 ❖</w:t>
      </w:r>
    </w:p>
    <w:p>
      <w:pPr>
        <w:spacing w:before="280" w:after="80"/>
        <w:jc w:val="right"/>
      </w:pPr>
      <w:r>
        <w:rPr>
          <w:rFonts w:ascii="Jameel Noori Nastaleeq" w:hAnsi="Jameel Noori Nastaleeq"/>
          <w:b/>
          <w:color w:val="1B365D"/>
          <w:sz w:val="34"/>
        </w:rPr>
        <w:t>واقعہ 48: حضرت تھانویؒ کا اہم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۱۳۸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تھانویؒ کا اہم واقعہ</w:t>
              <w:br/>
              <w:br/>
              <w:br/>
              <w:t xml:space="preserve">آپ کو معلوم ہونا چاہئے کہ حضرت مولانا اشرف علی تھانویؒ نے ایک بڑے عالم دین کو خلافت دی اپنا نائب بنایا وہ جب ایک مرتبہ آپ کی خدمت میں آئے تو </w:t>
              <w:br/>
              <w:br/>
              <w:br/>
              <w:br/>
              <w:t>کہا کہ حضرت بچے کو آپ کی خدمت میں دعا کے لئے لے کر حاضر ہوا ہوں، فرمایاخوشی کی بات ہے پھر فرمایا کہ اس کی عمر کیا ہے؟ عرض کیا حضرت اس کی عمر تو تیرہ سال ہے فرمایا تم نے اس کا ٹکٹ بھی لیا ہے یا نہیں؟ ٹرین سے آئے ہو کہا کہ حضرت ٹکٹ تو اس کا اس لئے نہیں لیا کہ یہ گیارہ سال کا لگتا ہے اور گیارہ سال کے بچے کا ٹکٹ نہیں ہے۔ (اس زمانہ میں گیارہ سال تک کے بچے کا ٹکٹ نہیں تھا) تو حضرت نے فرمایا کہ ’’اِنَّا لِلّٰہِ وَاِنَّا اِلَیْہِ رَاجِعُوْنَ‘‘ مولانا آپ نے دین کو سمجھا ہی نہیں آپ نے چند پیسے کے فائدہ کی خاطر حکومت کا نقصان کیا ہے آپ جب بچے کو لارہے ہیں تو بچے کا ٹکٹ آپ کو لینا تھا آپ نے نہیں لیا، جب کہ تیرہ سال کے بچے کا ٹکٹ لینا ضروری ہے جب آپ دو آنہ تین آنہ میں بے ایمانہ کرسکتے ہیں تو بڑی بڑی چیزوں کے معاملے میں آپ کتنی بے ایمانی کرتے ہوں گے حضرت نے فرمایا کہ مجھ سے غلطی ہوگئی اللہ معاف فرمائے میں نے خلافت آپ کو دی تھی اسے واپس لیتا ہوں بس اتنی سی بات پر حضرت نے فرمایا کہ جائو تم ہماری شاگردی میں رہنے کے لائق نہیں ہو جو آدمی دھوکہ دے وہ ہم میں سے نہیں ہے۔</w:t>
            </w:r>
          </w:p>
        </w:tc>
      </w:tr>
    </w:tbl>
    <w:p>
      <w:pPr>
        <w:spacing w:after="80"/>
      </w:pPr>
    </w:p>
    <w:p>
      <w:pPr>
        <w:spacing w:before="280" w:after="80"/>
        <w:jc w:val="right"/>
      </w:pPr>
      <w:r>
        <w:rPr>
          <w:rFonts w:ascii="Jameel Noori Nastaleeq" w:hAnsi="Jameel Noori Nastaleeq"/>
          <w:b/>
          <w:color w:val="1B365D"/>
          <w:sz w:val="34"/>
        </w:rPr>
        <w:t>واقعہ 49: ایک متقی عورت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متقی عورت کا واقعہ</w:t>
              <w:br/>
              <w:br/>
              <w:br/>
              <w:t xml:space="preserve">یہ اس زمانہ کے اکابرین کا معاملہ ہے کیسے کیسے حضرات تھے کتنی ایمانداریاں ہوتی تھی۔ دنیا میں یہ تو علماء کی بات ہے دوستو! ایک بات کہہ کر بات ختم کرتا ہوں حضرت تھانویؒ نے یہ واقعہ لکھا ہے اور امام غزالیؒ نے بھی لکھا ہے اور اس واقعہ کو امام جلال الدین سیوطیؒ نے بھی لکھا ہے بہت سارے اکابر نے اس واقعہ کو کئی طریقوں سے لکھا ہے اس زمانے کے تاجر بھی بڑے اللہ والے ہوتے تھے آج ہمیں اور آپ کو موقع ملتا ہے تو دو آنہ چار آنہ پانچ روپئے کے لئے بھی بے ایمانہ کرلیتے ہیں ایک تاجر </w:t>
              <w:br/>
              <w:br/>
              <w:br/>
              <w:br/>
              <w:t xml:space="preserve">کے متعلق لکھا ہے کہ یہ صاحب تجارت کے لئے باہرجایا کرتے تھے تو مہینے میں گھر واپس آیا کرتے تو کما کر خوب لاتے بڑے تاجر تھے بچوں او ربیوی کے لئے تحفے لاتے گھر کے لئے بہت سارا سامان لاتے۔ </w:t>
              <w:br/>
              <w:br/>
              <w:t xml:space="preserve">بیوی نے چند دنوں کے بعد محسوس کیا کہ اب پہلے والی کچھ محبت نہیں رہی پہلے والے وہ جذبات نہیں رہے حق تو پورا ادا ہورہا ہے سامان بھی سب لے کر آرہے ہیں تجارت بھی چل رہی ہے لیکن مجھ سے جتنا قلبی تعلق ان کو تھا اس میں کچھ کمی آگئی ہے۔۔۔۔۔۔کہ عورتیں بڑی شک وشبہ والی ہوتی ہیں لیکن اس زمانہ کی عورتیں بھی بڑی دیندار ہوا کرتی تھیں آج ہماری عورتیں شوہروں ہی سے جھوٹ بولتیں ہیں، ماں باپ سے جھوٹ بولتی ہیں اولاد سے جھوٹ بولتی ہیں اس لئے کہ آج کے معاشرہ میں جھوٹ بولنا برائی نہیں ہے ، جھوٹ کو بہت ہی معمولی چیز سمجھتے ہیں۔ اب وہ صاحب واپس آرہے ہیں جارہے ہیں مہینے دو مہینے میں ،لیکن وہ دلچسپی بیوی کے ساتھ نہیں ہے جو پہلے ہوا کرتی تھی ، بیوی نے ایک بڑھیا کو بلایا جو بہت ہوشیار تھی اس کو کہا کہ مجھے ایسا لگتا ہے کہ میرے شوہر نے کہیں دوسرا نکاح تو نہیں کرلیا ہے۔ لہٰذا تم ان کے پیچھے لگ جائو اس زمانہ میں ایسی عورتیں بہت مل جاتی تھیں آج اس دور میں بھی اس طرح کے لوگ بہت ہیں تو اس بڑھیا نے اس تاجر کا پیچھا کیا کہ جب یہ یہاں سے چلا تجارت کے لئے تو اس بڑھیا نے بھی ایک سواری لی اور پیچھے پیچھے چل دی ، دو چار گائوں گزرنے کے بعد ایک گائو ں میں پہنچے اور ایک گھر میں داخل ہوگئے تو بڑھیا نے اندازہ لگایا کہ تاجر کی بیوی کی جو بات ہے وہ صحیح ہے اس نے دوسری شادی کرلی ہے کیوں کہ تجارت کے لئے اس کو جانا ہوتا تو یہ منڈی میں جاتا،بازار میں جاتا، چنانچہ اس نے اس مکان پر نشان لگالیا اور دو چار دن وہیں رہی اور دیکھتی رہی کہ کب اس کے شوہر باہر نکلتے ہیں جب شوہر گھر </w:t>
              <w:br/>
              <w:br/>
              <w:br/>
              <w:br/>
              <w:t xml:space="preserve">میں نہیں تھا تو یہ بڑھیا مانگنے والے کی حیثیت سے اس گھر میں آئی کہ دو مائی اللہ کے واسطے! اور اس بڑھیا نے باتوں باتوں میں اس سے کہا بیٹی تم بہت اچھی ہو تمہاری شادی ہوگئی ہے کیا، کب ہوئی ہے؟ تو اس لڑکی نے کہا کہ میں نے ابھی کچھ دن پہلے شادی کی ہے فلاں تاجر سے جو فلاں جگہ کے رہنے والے ہیں۔ </w:t>
              <w:br/>
              <w:br/>
              <w:t>اب اس کو معلوم ہوگیا یہ واپس ہوگئی اور بیوی کو بتایا کہ تمہارا جو شک ہے وہ صحیح ہے، تاجر نے دوسری شادی کررکھی ہے اور فلاں گائوں میں ہے اور فلاں نام ہے اور اس طرح سے ہے لیکن بیوی بھی اتنی فرمابردار اور اتنی تحمل وبرداشت والی تھی کہ کبھی شوہر سے ذکر نہیں کیا زندگی میں ،کہا کہ یہ شوہر کا حق ہے اس کی مرضی ہے ایک شادی کرے یا دو میرا تو وہ حق ادا کررہا ہے اچانک دو چار سال بعد شوہر کا انتقال ہوجاتا ہے تو بیوی حساب لگاتی ہے کہ کتنا پیسہ چھوڑ کر گیا ہے تاجر شوہر کتنا مال چھوڑ کر گیا ہے تو اس نے حساب لگایا اور آدھا مال ایک پوٹلی میں جمع کیا اور اس بڑھیا کو بلایا اور کہا کہ دیکھو دو بیویاں تھیں اللہ تعالیٰ دیکھ رہے ہیں مرنے والے کو دوبیویاں تھیں مجھے معلوم ہے میں نے اس عورت کو دیکھا نہیں لیکن وہ عورت بھی ان کی بیوی تھی لہٰذا اس مال میں ان کا بھی حصہ ہے لو یہ آدھا مال تم اس کو دے کر آئو!</w:t>
            </w:r>
          </w:p>
        </w:tc>
      </w:tr>
    </w:tbl>
    <w:p>
      <w:pPr>
        <w:spacing w:after="80"/>
      </w:pPr>
    </w:p>
    <w:p>
      <w:pPr>
        <w:spacing w:before="280" w:after="80"/>
        <w:jc w:val="right"/>
      </w:pPr>
      <w:r>
        <w:rPr>
          <w:rFonts w:ascii="Jameel Noori Nastaleeq" w:hAnsi="Jameel Noori Nastaleeq"/>
          <w:b/>
          <w:color w:val="1B365D"/>
          <w:sz w:val="34"/>
        </w:rPr>
        <w:t>واقعہ 50: امام غزالیؒ کا دلچسپ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۱۴۶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امام غزالیؒ کا دلچسپ واقعہ</w:t>
              <w:br/>
              <w:br/>
              <w:br/>
              <w:t xml:space="preserve">امام غزالی رحمۃ اللہ علیہ نے حضرت موسیٰ کو خواب میں دیکھا فرمایا کہ تمہارا نام کیا ہے کہ میرا نام غزالی ہے او رمیرے باپ کا نام یہ ہے میرے دادا کا نام یہ ہے اور میرے پردادا کا نام یہ ہے اور حضرت آدم تک سلسلہ گنوادیا حضرت موسیٰ کہنے لگے میں نے تم سے صرف تمہارا نام پوچھا تم نے سارے نام گنوادیئے تو امام غزالیؒ نے فرمایا خواب میں کہ اے ا للہ کے نبی کلیم اللہ! اللہ تعالیٰ نے بھی آپ سے یہی پوچھا تھا کہ اے موسیٰ تمہارے ہاتھ میں کیا ہے؟ قرآن نے اسے بیان کیا ہے۔ ’’وما تلک بیمینک یا موسیٰ‘‘ اے موسیٰ تمہارے دائیں ہاتھ میں کیا ہے؟ تو موسیٰ نے کہا ’’قال ہی عصای اتوکوا علیہا واہش  بہا علی غنمی ولی فیہا مآرب اخری‘‘۔ اے اللہ میرے ہاتھ عصا (لاٹھی) ہے اس پر ٹیک لگاتاہوں او ربکریوں کے لئے پتے جھاڑ تا ہوں اور اپنے بہت سارے کام اس سے کرتا ہوں۔ تو آپ نے </w:t>
              <w:br/>
              <w:br/>
              <w:br/>
              <w:br/>
              <w:t>بھی اتنے سارے جواب دیئے صرف کہہ دیتے کہ عصا ہے لاٹھی ہے۔ بہر حال اللہ تعالیٰ نے حضور اکرم  صلی اللہ علیہ وسلم کی امت میں ایسے عظیم الشان انسان پیدا فرمائے کہ جن کی نظیر نہیں تو جب غلاموں کا یہ حال ہے تو آقا کا کیا حال ہوگا؟ حضو اکرم  صلی اللہ علیہ وسلم کی ذات مبارکہ کے تعلق سے انسان سارے کمالات کو ایک طرف رکھ دے او رجو میں نے پچھلے جمعہ میں آپ سے عرض کیا تھا کہ حضور صلی اللہ علیہ وسلم  کی صفت رحمت جو اللہ تعالیٰ نے آپ میں خاص ودیعت فرمائی تھی اگر اس کو اپنا لیں تو خدا کی قسم دنیا میں کہیں بھی جھگڑا نہیں ہوگا۔</w:t>
            </w:r>
          </w:p>
        </w:tc>
      </w:tr>
    </w:tbl>
    <w:p>
      <w:pPr>
        <w:spacing w:after="80"/>
      </w:pPr>
    </w:p>
    <w:p>
      <w:pPr>
        <w:spacing w:before="280" w:after="80"/>
        <w:jc w:val="right"/>
      </w:pPr>
      <w:r>
        <w:rPr>
          <w:rFonts w:ascii="Jameel Noori Nastaleeq" w:hAnsi="Jameel Noori Nastaleeq"/>
          <w:b/>
          <w:color w:val="1B365D"/>
          <w:sz w:val="34"/>
        </w:rPr>
        <w:t>واقعہ 51: دارالعلوم دیوبند کے استاد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۴،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دارالعلوم دیوبند کے استاد کا واقعہ</w:t>
              <w:br/>
              <w:br/>
              <w:br/>
              <w:t xml:space="preserve">دارالعلوم دیوبند کے حالات میں لکھا ہے دارالعلوم کے ایک بہت بڑے استاذ تھے جب ان کا انتقال ہوگیا تو کسی نے ان کو خواب میں دیکھا تو پوچھا کہ اللہ تعالیٰ نے آپ کے ساتھ کیا معاملہ فرمایا تو کہا حضور  صلی اللہ علیہ وسلم کی ایک سنت کو اپنا یا تھا کہ اگر کوئی غلطی یا گستاخی ہوجائے تو میں معاف کردیا کرتا تھا چنانچہ ایک مرتبہ ایسا ہوا کہ میری بیوی نے کھچڑی پکائی یوپی میں آج بھی ایسا حال ہے کہ عورتیں شوہر سے پہلے نہیں کھاتی ہیں پہلے مرد حضرات کھائیں بعد میں عورتیں کھائیں گی، حضور صلی اللہ علیہ وسلم  نے فرمایا کہ ایسی عورتوں سے نکاح نہ کرو جو مردے سے پہلے کھانے کی عادی ہوں اس کی صفت ایسی نہیں ہونی چاہئے ایسی عورت سے حضور صلی اللہ علیہ وسلم نے نکاح کرنے سے منع فرمایا جو مرد سے پہلے کھائے اور مرد سے پہلے سو جائے۔ تو بیوی ے کھچڑی پکائی اور اس مے نمک ڈالنا بھول گئی حضرت مدرسہ آئے اور جب کھانا شروع کیا تو معلوم ہوا کہ نمک نہیں ہے سوچا کہ بھول گئی چلو کوئی بات نہیں پھیکی ہی کھچڑی کھاکر پھر مدرسہ چلے گئے یہ واقعہ چھوٹا سا ہے بھول گئے ذہن میں بھی نہیں رہا مرنے کے بعد اللہ کے دربار میں پیشی ہوئی تو اللہ تعالیٰ نے کہا کہ تم نے بہت سی عبادتیں کی ہیں بڑی بڑی حدیثیں پڑھائی ہیں بڑی بڑی نمازیں پڑھی ہیں لیکن ایک ادا تمہاری ہمیں بہت پسند کہ تم کو اس وقت بہت بھوک لگ رہی تھی اور بغیر نمک کے تم نے کھچڑی </w:t>
              <w:br/>
              <w:br/>
              <w:br/>
              <w:br/>
              <w:t>کھائی اور غصہ کو تم نے پی لیا اور بیوی پر تم ناراض نہیں ہوئے تم نے اپنی بیوی پر رحم کیا اس لئے ہم تم پر رحم کرتے ہیں۔ صرف اتنی سی بات ،وہ بزرگ خواب دیکھنے کے بعد ان کے گھر گئے اور ان کی اہلیہ سے پوچھا کہ کبھی ایسا واقعہ ہوا ہے ؟ تو ان کی بیوی نے کہا کہ آپ کو یہ واقعہ بتایا کس نے ؟ انہوں نے کہا کہ میں نے خواب دیکھا ہے تو ان کی بیوی نے کہا کہ آپ کا خواب صحے ہے ،اس لئے کہ اس واقعہ کا میرے اور میرے شوہر کے علاوہ کسی کو علم نہیں ہے۔</w:t>
            </w:r>
          </w:p>
        </w:tc>
      </w:tr>
    </w:tbl>
    <w:p>
      <w:pPr>
        <w:spacing w:after="80"/>
      </w:pPr>
    </w:p>
    <w:p>
      <w:pPr>
        <w:spacing w:before="480" w:after="240"/>
        <w:jc w:val="center"/>
      </w:pPr>
      <w:r>
        <w:rPr>
          <w:rFonts w:ascii="Jameel Noori Nastaleeq" w:hAnsi="Jameel Noori Nastaleeq"/>
          <w:b/>
          <w:color w:val="1B365D"/>
          <w:sz w:val="44"/>
        </w:rPr>
        <w:t>❖ خطباتِ رحیمی — جلد 5 ❖</w:t>
      </w:r>
    </w:p>
    <w:p>
      <w:pPr>
        <w:spacing w:before="280" w:after="80"/>
        <w:jc w:val="right"/>
      </w:pPr>
      <w:r>
        <w:rPr>
          <w:rFonts w:ascii="Jameel Noori Nastaleeq" w:hAnsi="Jameel Noori Nastaleeq"/>
          <w:b/>
          <w:color w:val="1B365D"/>
          <w:sz w:val="34"/>
        </w:rPr>
        <w:t>واقعہ 52: تبوک کا عبرت انگیز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۵۱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تبوک کا عبرت انگیز واقعہ</w:t>
              <w:br/>
              <w:br/>
              <w:br/>
              <w:t xml:space="preserve">تبوک کا واقعہ جو باقاعدہ کسی جنگ کے بغیر انجام پایا ، متعدد قسم کے حالات اور خصوصیات کا حامل رہا، ایک تو یہ کہ بڑی سخت گرمی کے موسم میں پیش آیا، جس میں شہر کے باغات کے خوشگوار موسم اور گھروں کے آرام سے نکل کر خشک اور گرم صحراؤں سے گذرنا تھا اور مدینہ منورہ کے باغات کے پھلنے کا وقت بھی یہی تھا، ایک طرف ان </w:t>
              <w:br/>
              <w:br/>
              <w:br/>
              <w:br/>
              <w:t>کی دیکھ بھال اور سب چھوڑ کر طویل فاصلہ کی مہم پر جانا بڑے ایمان کی بات تھی، وہ لوگ جو اپنے کو ظاہراً مسلمان پیش کرتے تھے اور اپنے کفر کو چھپاتے تھے ، ان کا نفاق اللہ تعالیٰ نے خاص طور پر اس وقت کھلے طور پر ظاہر فرمادیا کہ انہوں نے مختلف بہانے کرکے ساتھ جانے سے اپنے کو بچالیا ، چنانچہ قرآن مجید میں اس موقع کے سلسلہ میں جب آیات نازل ہوئیں تو ان کی کھلی مذمت کی گئی، ان کے ساتھ ساتھ چند افراد ایسے بھی تھے کہ جومنافق تو نہ تھے،لیکن بعض موانع کی وجہ سے بلا کسی برے ارادہ کے جانے سے رہ گئے تھے ، ان کا امتحان دوسرے طریقہ سے ہوا، یعنی شہر کے اندر ان کے بائی کاٹ کا حکم دیا گیا اور وہ لوگ پورے چالیس روز اپنے ساتھیوں ،عزیزوں وغیرہ سے رابطہ و تعلق اوراہل خانہ سے محروم رہے اور اس درمیان میں ان کوبتایا بھی نہیں گیا کہ یہ بائیکاٹ کب تک کے لئے ہے، چنانچہ وہ نفسیاتی کرب میں بھی رہے۔</w:t>
              <w:br/>
              <w:br/>
              <w:t>دراصل حضور  صلی اللہ علیہ وسلم  اپنے صحابہ کو ان کے ایمان ویقین کو مضبوط کرنے کیلئے اس طرح کے امتحانات سے گزارتے تھے ، ان سے گزرجانے والا اس خالص سونے کی طرح نکھر جاتا ہے جو کہ بھٹی میں سے گزر کر خالص بنتا ہے، اس طرح کا واقعہ حضرت کعب بن مالکؓ کی ہی زبان سے سنئے:۔</w:t>
            </w:r>
          </w:p>
        </w:tc>
      </w:tr>
    </w:tbl>
    <w:p>
      <w:pPr>
        <w:spacing w:after="80"/>
      </w:pPr>
    </w:p>
    <w:p>
      <w:pPr>
        <w:spacing w:before="280" w:after="80"/>
        <w:jc w:val="right"/>
      </w:pPr>
      <w:r>
        <w:rPr>
          <w:rFonts w:ascii="Jameel Noori Nastaleeq" w:hAnsi="Jameel Noori Nastaleeq"/>
          <w:b/>
          <w:color w:val="1B365D"/>
          <w:sz w:val="34"/>
        </w:rPr>
        <w:t>واقعہ 53: عبداللہ بن کعبؓ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عبداللہ بن کعبؓ   کا واقعہ</w:t>
              <w:br/>
              <w:br/>
              <w:br/>
              <w:t xml:space="preserve">’’حضرت عبداللہ بن کعب بن مالک ؒ سے روایت ہے ( جب کعب بن مالک نا بینا ہوگئے تو یہی بیٹے ان کے ساتھ چلتے تھے) کہ میں نے کعب بن مالک سے سنا ہے، وہ غزوہ تبوک میں رسول اللہ  صلی اللہ علیہ وسلم سے پیچھے رہ جانے کا قصہ یوں بیان کرتے تھے کہ میں کسی غزوہ میں کبھی بھی غیر حاضر نہیں رہا سوائے غزوۂ تبوک اور غزوہ بدر کے، آپ صلی اللہ علیہ وسلم نے غزوۂ بدر کی عدم شرکت پرکسی پر عتاب نہیں فرمایا تھا، کیونکہ بات </w:t>
              <w:br/>
              <w:br/>
              <w:br/>
              <w:br/>
              <w:t>یہ تھی کہ رسول اللہ صلی اللہ علیہ وسلم  اور مسلمان قریش کے شام سے آنے والے قافلہ ( کی رکاوٹ کرنے ) کے ارادہ سے نکلے تھے ( وہ قافلہ تو آپ کے پہونچنے سے قبل آگے نکل گیا لیکن اس بہانہ ) اللہ تعالیٰ نے ان کو اور ان کے اصل دشمنوں کو بغیر کسی وقت مقرر ہ کے جمع کردیا(اس لئے اس میں متعدد مسلمان شرکت نہ کرسکے کیونکہ اس موقع پر باقاعدہ جنگ کا منصوبہ نہ تھا) البتہ میں رسول اللہ  صلی اللہ علیہ وسلم کے ساتھ عقبہ واقعہ منیٰ میں بوقت حج شریک ہوا تھا جب کہ ہم نے اسلام پر عہد کیا تھا اور میں عقبہ کی اس شرکت پر بدر کی شرکت کو ترجیح نہیں دیتا، اگرچہ بدر لوگوں میں زیادہ مشہور ہے۔</w:t>
            </w:r>
          </w:p>
        </w:tc>
      </w:tr>
    </w:tbl>
    <w:p>
      <w:pPr>
        <w:spacing w:after="80"/>
      </w:pPr>
    </w:p>
    <w:p>
      <w:pPr>
        <w:spacing w:before="280" w:after="80"/>
        <w:jc w:val="right"/>
      </w:pPr>
      <w:r>
        <w:rPr>
          <w:rFonts w:ascii="Jameel Noori Nastaleeq" w:hAnsi="Jameel Noori Nastaleeq"/>
          <w:b/>
          <w:color w:val="1B365D"/>
          <w:sz w:val="34"/>
        </w:rPr>
        <w:t>واقعہ 54: معراج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۸۵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معراج کا واقعہ</w:t>
              <w:br/>
              <w:br/>
              <w:br/>
              <w:t xml:space="preserve">پورے ماحول پر رات کی تاریکی سایہ فگن تھی اور ہر طرف غیر معمولی خاموشی چھائی ہوئی تھی۔ درحقیقت یہ تمام جاندار مخلوقات کے سونے اور ایک محدود مدت کے </w:t>
              <w:br/>
              <w:br/>
              <w:br/>
              <w:br/>
              <w:t xml:space="preserve">لئے جملہ مظاہر فطرت سے چشم پوشی اختیار کرنے کا وقت تھا ۔ نیند اور آرام کا مقصد ہی یہ ہوتا ہے کہ تھکاوٹ دور ہوجائے اور روزانہ کے کام کاج کے لئے ذہنی وجسمانی تازگی و پھرتی پیدا ہوجائے ۔ </w:t>
              <w:br/>
              <w:br/>
              <w:t xml:space="preserve"> پیغمبر اسلام ؐ بھی اس فطری تقاضہ سے مستثنیٰ نہ تھے لہذا وہ اپنے فرائض کی ادائیگی کے بعد آرام کرنا چاہتے تھے کہ اچانک انہیں ایک جانی پہچانی آواز سنائی دی۔ یہ امین وحی حضرت جبرئیل ؑ تھے جوپیغمبرسے کہہ رہے تھے کہ آج کی رات آپ کو انتہائی حیرت انگیز سفر اختیار کرنا ہے اور مجھے حکم دیا گیا ہے کہ اس سفر کے دوران میں آپ کے ساتھ رہوں۔ آج کی رات آپ کو براق جیسی تیز سواری کے ذریعہ کائنات کے مختلف حصوں کا دورہ کرنا ہے۔</w:t>
              <w:br/>
              <w:br/>
              <w:t>پیغمبر اکرم  صلی اللہ علیہ وسلم نے (امیر المومنین حضرت علی بن ابی طالب کی بہن ) ام ہانی کے گھر سے اپنے اس عظیم الشان سفر کا آغاز کیا ۔ سواری ملک اردن میں واقع بیت المقدس جس کو ’’مسجداقصیٰ ‘‘ بھی کہتے ہیں ، کی طرف روانہ ہوئی اور چشم زدن میں وہاں پہنچ گئی ۔ وہاں پیغمبر نے مسجد کے مختلف حصوں کے علاوہ حضرت مسیحؑ کی ولادت گاہ ’’بیت اللحم اور دیگر انبیاء ؑ کی قیام گاہوں کی زیارت کی اور کثیر مقامات پردو دو رکعت نماز بھی ادا کی۔</w:t>
            </w:r>
          </w:p>
        </w:tc>
      </w:tr>
    </w:tbl>
    <w:p>
      <w:pPr>
        <w:spacing w:after="80"/>
      </w:pPr>
    </w:p>
    <w:p>
      <w:pPr>
        <w:spacing w:before="280" w:after="80"/>
        <w:jc w:val="right"/>
      </w:pPr>
      <w:r>
        <w:rPr>
          <w:rFonts w:ascii="Jameel Noori Nastaleeq" w:hAnsi="Jameel Noori Nastaleeq"/>
          <w:b/>
          <w:color w:val="1B365D"/>
          <w:sz w:val="34"/>
        </w:rPr>
        <w:t>واقعہ 55: فاتح مصر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۱۱۶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فاتح مصر کا واقعہ</w:t>
              <w:br/>
              <w:br/>
              <w:br/>
              <w:t xml:space="preserve"> مصر کی فتح کے بعد فاتح مصر حضرت عمر وبن العاص رضی اللہ عنہ نے مفتوح قوم کیساتھ اسلامی رواداری کاایسا برتاؤ کیا کہ وہ مسلمانوں کے اخلاقِ حسنہ اور بلند کردارکے اسیر بن گئے، غیر مسلم رعایا کو ان کے اپنے عقائد و نظریا ت کے مطابق عمل کرنے کی پوری آزادی تھی بلکہ عیسائی حکمرانوں کے زمانے میں بھی ایسی مذہبی آزادی ان کوحاصل نہ تھی، مصر کے ایک چوک میں حضرت عیسیٰ علیہ السلام کا ایک مجسمہ نصب تھا، رات کو کسی نے اس مجسمے کی ناک توڑ دی ، چونکہ یہ بت عیسائیوں کی عقیدت کا مرکز تھا اسلئے جب صبح کو عیسائیوں نے بت کی ناک ٹوٹی ہوئی دیکھی تو پورے شہر میں اضطراب آمیز سنسنی پھیل گئی، دیکھتے ہی دیکھتے عیسائی غول در غول آنے لگے اور مجسمے کی ٹوٹی ناک دیکھ کر ان میں غم وغصہ اور رنج والم کی کیفیت پیدا ہوتی گئی ، شام تک پورے ملک کو اس افسوسناک حادثہ کاعلم ہوگیا، چونکہ مجسمہ حضرت عیسیٰ علیہ السلام کا تھا جو عیسائیوں کے لئے قابل احترام وعقیدت تھا اس لئے کسی کو تصور بھی نہ تھا کہ کسی عیسائی نے یہ حرکت کی ہوگی ، بلکہ یہ کام تو کسی مسلمان سپاہی کا ہوسکتا ہے، لہٰذا عیسائیوں کی </w:t>
              <w:br/>
              <w:br/>
              <w:br/>
              <w:br/>
              <w:t>طرف سے ایک وفد حضرت عمر وبن العاصؓ کی خدمت میں فریاد لے کر پہنچا اور انصاف کا طالب ہوا ۔ فاتح مصر حضرت عمرو بن العاص ؓ وفد کے ساتھ مروت و رواداری کے ساتھ پیش آئے اور آنے کی وجہ معلوم کی تب وفد کے نمائندہ نے عرض کیا:</w:t>
              <w:br/>
              <w:br/>
              <w:t>حضور والا ! آپ نے شہر کے چوک میں خدا وند یسوع مسیح کا ایک مجسمہ دیکھا ہوگا؟ انہوں نے کہا کہ ہاں دیکھا تو ہے ، کیا وہ غائب ہوگیا؟ نمائندہ نے کہا کہ حضور غائب تونہیں ہوا لیکن رات میں کسی نے اس کی ناک توڑدی ہے اور ظاہر ہے کہ یہ کام کسی مسلمان نے ہی کیاہوگا۔</w:t>
              <w:br/>
              <w:br/>
              <w:t>فاتح مصر نے کہا : مجھے یہ واقعہ سن کر افسوس ہوا، واقعی کوئی عیسائی ایسی حرکت نہیں کرسکتا۔وفد کے نمائندہ نے جواب میں کہا کہ یقیناً کوئی عیسائی اس کی جرأت نہیں کرے گا، یہ کام کسی مسلمان نے ہی کیا ہے کیونکہ اسلام میں بتوں کی پوجا منع ہے۔</w:t>
              <w:br/>
              <w:br/>
              <w:t>حضرت عمر و بن العاص ؓ : مگر یہ بات بھی اسلامی دستور اور اصول کے منافی ہے کہ بلا سبب دوسرے مذاہب کے بتوں اور معبودوں کی بے عزتی کی جائے ، مجھے اس واردات سے واقعی رنج ہوا آپ لوگ اس کی مرمت کرالیں اس پر جو خرچ آئے گا ہم اس کو برداشت کریں گے۔</w:t>
              <w:br/>
              <w:br/>
              <w:t>نمائندہ : نہیں حضور! اب اس کی مرمت نہیں ہوسکتی کیونکہ ہمارے پاس اس کی ناک کا کٹا ہوا حصہ نہیں ہے اور اگر موجود ہوتا تب بھی اس کا جوڑنا نا ممکن ہوتا۔</w:t>
              <w:br/>
              <w:br/>
              <w:t>عمر و بن العاص: تب کیا ہوسکتا ہے ؟</w:t>
              <w:br/>
              <w:br/>
              <w:t>نمائندہ:حضور  صلی اللہ علیہ وسلم آپ انصاف فرمائیں ہم کو اس توہین کا بدلہ ملنا چاہئے۔</w:t>
              <w:br/>
              <w:br/>
              <w:t xml:space="preserve"> عمر بن العاص : یقیناانصاف ہوگا ، تم اس کا تاوان مقرر کردو میں وعدہ کرتا ہوں کہ اس کو پوراکیا جائے گا۔</w:t>
              <w:br/>
              <w:br/>
              <w:br/>
              <w:br/>
              <w:t>نمائندہ : حضور والا جانتے ہیں کہ ہم پیارے یسوع کو خدا کا بیٹا مانتے ہیں تو اتنی بڑی مذہبی توہین کا بدلہ چند درہموں سے کیسے چکا سکتے ہیں، ہاں ایک صورت ہے اگر آپ منظور کریں تو میں ذکر کروں۔</w:t>
              <w:br/>
              <w:br/>
              <w:t>عمر بن العاصؓ : کہو وہ کون سی صورت ہے؟</w:t>
              <w:br/>
              <w:br/>
              <w:t>نمائندہ نے اپنے وفد کے ارکان پر ایک نظر ڈالی پھر کچھ دیر تک خاموش رہ کر کہا وہ صورت یہ ہے کہ آپ محمد صلی اللہ علیہ وسلم کا ایسا ہی مجسمہ بنوا دیں اور ہم اسی طرح ( اس سے قبل کہ ) عمر بن العاصؓ (جلال کے عالم) خاموش کمینو! اس کے ساتھ ہی ان کاہاتھ تلوار کے دستے پر پہنچ گیا ،چہرہ غصہ سے سرخ ہوگیا ، جسم فرطِ غضب سے تھر تھرانے لگا ، کوئی دوسرا ہوتا تو عیسائی نمائندہ کا سرکاٹ چکا ہوتا، مگرعالی ہمت اورتحمل مزاج سپہ سالار غصہ پی گئے ، ادھر عیسائی وفد کے اراکین تھر تھر کانپ رہے تھے کہ دیکھئے ہمارا کیا انجام ہوتا ہے ۔ آخر جب کسی قدر غصہ کم ہوا تو سپہ سالار عمر و بن العاصؓ نے وفد سے فرمایا:</w:t>
              <w:br/>
              <w:br/>
              <w:t>’’تم انتہائی بد تہذیب اور سخت گستاخ ہو۔ دل تو کہتا ہے کہ تم سب کی گردنیں اڑادوں لیکن چونکہ تم کو اس کا اندازہ ہی نہیں ہے کہ ہم غلامانِ محمدؓ اپنے آقا سے کس قدر محبت کرتے ہیں، ہمارے سامنے ہماری اولاد کو ٹکڑے ٹکڑے کردیا جائے ، ہمارا مال واسباب لوٹ لیا جائے ،خود ہمارے جسم کی بوٹی بوٹی کردی جائے ، یہ سب ہمیں منظور ، مگر یہ ممکن نہیں کہ کوئی خفیف سا کلمہ بھی اپنے آقا ومولیٰ صلی اللہ علیہ وسلم کی شان میں سنیں۔ہمیں بہرہ ہونا منظور ہے لیکن سرور کائنات صلی اللہ علیہ وسلم کی شان میں نازیبا الفاظ برداشت نہیں ۔ تم جانتے ہو کہ ہم بت پر ست نہیں ہیں اس لئے رسول اللہ  صلی اللہ علیہ وسلم کا مجسمہ بنا نے کا تصور بھی نہیں کرسکتے اور نہ ہی کسی کو مجسمہ یا تصویر بنا نے کی</w:t>
            </w:r>
          </w:p>
        </w:tc>
      </w:tr>
    </w:tbl>
    <w:p>
      <w:pPr>
        <w:spacing w:after="80"/>
      </w:pPr>
    </w:p>
    <w:p>
      <w:pPr>
        <w:spacing w:before="280" w:after="80"/>
        <w:jc w:val="right"/>
      </w:pPr>
      <w:r>
        <w:rPr>
          <w:rFonts w:ascii="Jameel Noori Nastaleeq" w:hAnsi="Jameel Noori Nastaleeq"/>
          <w:b/>
          <w:color w:val="1B365D"/>
          <w:sz w:val="34"/>
        </w:rPr>
        <w:t>واقعہ 56: بنی اسرائیل کے راہب کی عبرتناک داستان</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بنی اسرائیل کے راہب کی عبرتناک داستان</w:t>
              <w:br/>
              <w:br/>
              <w:br/>
              <w:br/>
              <w:br/>
              <w:t>اَلْحَمْدُ لِلّٰہِ رَبِّ الْعَالَمِیْنَ وَالصَّلٰوۃُ وَالسَّلاَمُ عَلٰی سَیِّدِ الْمُرْسَلِیْنَ وَاٰلِہٖ وَاَصْحَابِہٖ اَجْمَعِیْنَ ۔اَمَّا بَعَد! فَقَدْ قَالَ اللّٰہُ تَعَالیٰ فِیْ الْقُرْآنِ الْمَجِیْدِ وَالْفُرْقَانِ الْحَمِیْدِ اَعُوْذُ بِاللّٰہِ مِنَ الشَّیْطَانِ الرَّجِیْمِ بِسْمِ اللّٰہِ الرَّحْمٰنِ الرَّحِیْمِ إِیَّاکَ نَعْبُدُ وإِیَّاکَ نَسْتَعِیْنُ   ط=اِہدِنَــــا الصِّرَاطَ المُستَقِیْمَ    ط=صِرَاطَ الَّذِیْنَ أَنعَمتَ عَلَیْہِمْ غَیْرِ المَغضُوبِ عَلَیْہِمْ وَلاَ الضَّالِّیْنَ   ط= آمِیْن صَدَقَ اللّٰہُ الْعَظِیْم۔</w:t>
              <w:br/>
              <w:br/>
              <w:t xml:space="preserve">میں کھٹکتا ہوں دل یزداں میں کانٹے کی طرح </w:t>
              <w:br/>
              <w:br/>
              <w:t>تو فقط اللہ ھو، اللہ ھو، اللہ ھو</w:t>
              <w:br/>
              <w:br/>
              <w:t>ہے مرے دست تصرف میں جہانِ رنگ وبو</w:t>
              <w:br/>
              <w:br/>
              <w:t>کیا زمیں ،کیا مہرومہ، کیا آسمان تو بتو</w:t>
              <w:br/>
              <w:br/>
              <w:t>دیکھ لیں گے اپنی آنکھوں سے تماشا غرب وشرق</w:t>
              <w:br/>
              <w:br/>
              <w:t>میں نے جب گرما دیا اقوامِ یورپ کا لہو</w:t>
              <w:br/>
              <w:br/>
              <w:br/>
              <w:br/>
              <w:t>بزرگانِ محترم نوجوانانِ اسلام اورعزیز طلباء! اللہ تعالیٰ نے انسانیت کی ہدایت کیلئے پیغمبروں کو اور ان کے ساتھ آسمانی کتابوں کو نازل فرمایا ، آخری کتاب جو ساری دنیا ئے انسانیت کے لئے ہدایت اور تقویٰ کاذریعہ ہے قرآن مجید ہے، جس کو حضور اکرم  صلی اللہ علیہ وسلم نے سب انسانوں کے سامنے پیش کیا اور جسکی حفاظت کا اللہ تعالیٰ نے وعدہ فرمایا ہے ،جس نے قرآن وسنت کو مضبوطی سے پکڑلیا وہ ہدایت پاگیا اور گمراہی سے بچ گیا ، شیطان انسان کا ازلی اورکھلا دشمن ہے ۔ اِنَّ الشَّیْطَانَ لَکُمْ عَدُوٌّ مُّبِیْنَ۔</w:t>
              <w:br/>
              <w:br/>
              <w:t>شیطان نہایت چالباز ہے ۔ وہ عابد کو عبادت کے ذریعہ، زاہد کو ریاضت کے ذریعہ ،عالم کوعلم کے ذریعہ، صوفی کو تزکیہ کے ذریعہ ، سخی کو سخاوت کے ذریعہ ، غرض آدمی جس راستہ کو زیادہ پسند کرتا ہے اسی راہ کے ذریعہ انسان کوبھٹکانے اورگمراہ کرنے کی کوشش کرتا ہے۔</w:t>
              <w:br/>
              <w:br/>
              <w:t>حضور اکرم  صلی اللہ علیہ وسلم  نے ہمیشہ شیطان ملعون سے پناہ مانگی اوراس کے مکروفریب سے امت کو آگاہ فرمایا ہے ۔ شیطان اوراس کی ذریات انسان کو نیکی کی راہ سے اس قدر مکاری اور عیاری سے ہٹاتی ہے کہ بے چارے انسان کو معلوم ہی نہیں ہوتا ۔ اس کے پاس مکرو فریب کے ہزاروں جال موجود ہیں۔ نمازی کو نماز کے ذریعہ اور قرآن کی تلاوت کرنے والے کو قرآن کے ذریعہ گمراہ کردیتا ہے ، ایسا ہی ایک واقعہ بنی اسرائیل کے عابد کا ہے کہ اس نے شیطان کے چکر میں آکر نہ صرف اپنی عبادت کو اکارت کردیابلکہ خانقاہوں کو بدنام کرنے کا ذریعہ بن گیا، شیطان نے یکے بعد دیگرے ایسے جال ڈالے کہ یہ عابد اس کے جالوں میں پھنستا چلا گیا ۔ یہاں تک کہ موت کے وقت شیطان اس کے پاس آیا اور اس کو بے ایمان بنا دیا ۔ بالآخر کفر کی موت اس عابد کونصیب ہوئی۔</w:t>
              <w:br/>
              <w:br/>
              <w:br/>
              <w:br/>
              <w:t>اللہ تعالیٰ ہم کوشیطان کے مکروفریب سے بچائے اور اپنی پناہ میں رکھے ۔ حضور اکرم  صلی اللہ علیہ وسلم نے ہمیشہ شیطان سے پناہ مانگی ہے اور اللہ تعالیٰ سے حفاظت اور امن طلب کیا ہے ،انسان کو کبھی اپنی عبادت ، ریاضت ، علم وعمل ، تقویٰ اور نیکی اور خیر کے کاموں پر بھروسہ نہیں کرنا چاہئے۔</w:t>
            </w:r>
          </w:p>
        </w:tc>
      </w:tr>
    </w:tbl>
    <w:p>
      <w:pPr>
        <w:spacing w:after="80"/>
      </w:pPr>
    </w:p>
    <w:p>
      <w:pPr>
        <w:spacing w:before="280" w:after="80"/>
        <w:jc w:val="right"/>
      </w:pPr>
      <w:r>
        <w:rPr>
          <w:rFonts w:ascii="Jameel Noori Nastaleeq" w:hAnsi="Jameel Noori Nastaleeq"/>
          <w:b/>
          <w:color w:val="1B365D"/>
          <w:sz w:val="34"/>
        </w:rPr>
        <w:t>واقعہ 57: قصہ بنی اسرائیل کے راہب برصیصا کا</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۱۲۴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قصہ بنی اسرائیل کے راہب برصیصا کا</w:t>
              <w:br/>
              <w:br/>
              <w:br/>
              <w:t xml:space="preserve"> بنی اسرائیل کے ایک راہب کا قصہ بڑا دردناک اور عبرت خیز ہے ۔ اس راہب کا نام برصیصا تھا ،وہ اللہ کا بڑا عبادت گزار بندہ تھا ، دن رات عبادت میں مشغول رہتاتھا، اس نے کبھی اللہ کی نافرمانی نہیں کی تھی او ریہی چیز ابلیس لعین کو پسند نہیں آئی ۔ اس نے برصیصا کو راہ حق سے ہٹانے کی بڑی کوشش کی مگر اس کو کامیابی نہیں حاصل ہوئی۔</w:t>
              <w:br/>
              <w:br/>
              <w:t>ایک دن ابلیس نے بڑے بڑے شیاطین کو اکٹھا کرکے کہا فلاں صومعہ (عبادت گاہ ) میں برصیصا نامی ایک راہب شب وروز یادالٰہی میں مگن رہتا ہے ، اس کو ہم نے راہ حق سے منحرف کرنے کی بے حد کوشش کی مگر ہمیں کامیابی نہیں ملی۔تم میں سے کون ایسا جیالا ہے جو اس کو قابو میں کرکے اللہ سے غافل کردے ۔ ہم یہ چاہتے ہیں کہ وہ گمراہ ہوکر مرے ، ابیض نامی شیطان بولا ’’میں یہ خدمت انجام دینے کا وعدہ کرتاہوں، ابلیس نے اس کی پیٹھ تھپتھپائی اور ابیض اپنے مشن پر روانہ ہوگیا ۔ ابیض نے راہبوں کی شباہت اختیار کی اور برصیصا کے صومعہ کے پاس پہنچا اور برصیصا کو پکارا مگر برصیصا عبادت میں مصروف تھا اس نے آواز کی طرف ذرا دھیان نہیں دیا ۔</w:t>
              <w:br/>
              <w:br/>
              <w:t xml:space="preserve">برصیصا دس دس دن تک لگاتار عبادت میں مشغول رہتا اور محض ایک دن فارغ کرتا، جب شیطان ابیض نے دیکھا کہ برصیصا اس کو خاطر میں نہیں لا رہا ہے </w:t>
              <w:br/>
              <w:br/>
              <w:br/>
              <w:br/>
              <w:t xml:space="preserve">اور عبادات میں پوری طرح منہمک ہے تو وہ بھی صومعہ کے نیچے عبادت کرنے لگا ، ایک دن برصیصا نے اپنے صومعہ سے نیچے جھانکا تو کیا دیکھتا ہے کہ ایک شخص بڑے انہماک اور دلجمعی کے ساتھ یاد الٰہی میں مشغول ہے ، اس کی یہ حالت دیکھ کر برصیصا راہب کو اس بات پر شرمندگی لاحق ہوئی اس نے اللہ کے ایک بندے کو نظر انداز کیا،اس نے مجھے پکارا تومیں نے جوا ب بھی نہیں دیا پھر اس نے آواز دینے والے عابد سے معافی مانگی اور اس کی آمد کی غرض معلوم کی۔ </w:t>
              <w:br/>
              <w:br/>
              <w:t>شیطان نے کہا میری دلی خواہش ہے کہ آپ کی خدمت میں رہ کر اللہ کی یادمیں مشغول رہوں اور آپ سے فیض حاصل کروں، آپ میرے حق میں دعاء کریں اور میں آپ کے حق میں دعا کروں، برصیصا نے کہا مجھے ذرا فرصت نہیں، میں عام مومنوں کے لئے دعائیں کرتا ہوں اگر تم مومن ہوگے تو اس میں تمہارا بھی حصہ ہوگا ، یہ کہہ کرپھر برصیصا راہب اللہ کی یاد میں لگ گیااور چالیس دن تک اس کی طرف متوجہ نہیں ہوا ، جب فارغ ہوا تو شیطان’’ابیض‘‘ کو نماز میں مشغول پایا ، برصیصا نے ابیض کے مجاہدہ کودیکھا تو بہت متاثر ہوا اور پوچھا تمہاری کوئی غرض ہوتو بتاؤ ابیض بولا میری غرض صرف اتنی سی ہے کہ آپ مجھے اپنے ساتھ رہنے کی اجازت دے دیں اور میں آپ کے ساتھ رہ کراللہ کی یاد میں لگا رہوں۔</w:t>
              <w:br/>
              <w:br/>
              <w:t xml:space="preserve">برصیصا نے اجازت دے دی اور ابیض صومعہ میں رہنے لگا ۔ ایک سال تک وہ اس کے ساتھ رہا، سال پورا ہونے کے بعد اس نے برصیصا سے کہا کہ میرے ایک دوست نے آپ کا نام مجھے بتایا تھا اور آپ کے مجاہدہ وریاضت کی بڑی تعریف کی تھی مگر میں نے یہاں آکر اس کے خلاف پایا ، آپ سے زیادہ تومیرا وہ دوست عبادت کرتا ہے جس نے مجھے یہاں بھیجا تھا، اب مجھے آپ اجازت دیجئے تاکہ اپنے </w:t>
              <w:br/>
              <w:br/>
              <w:br/>
              <w:br/>
              <w:t>دوست کے پاس ہی جاکر رہوں، ادھر برصیصا پر بھی ابیض کے مجاہدات کااثر تھا اور وہ دل ہی دل میں سوچ رہا تھا کہ یہ شخص تو مجھ سے بھی آگے نکل گیا کیوں نہ اس کو روک لیاجائے ، برصیصا نے ابیض کو بہ اصرار روکنا چاہا مگر وہ ٹھہرنے پر آمادہ نہیں ہوا تب ابیض نے کہا میں جاتے جاتے آپ کو کچھ خاص قسم کی دعائیں سکھا دینا چاہتا ہوں جو بیماروں ،آسیب وسحر زدہ مریضوں کے علاج میں تیز بہدف ثابت ہوئی ہیں، آپ اس کے ذریعہ مخلوق کو فائدہ پہنچائیں۔</w:t>
            </w:r>
          </w:p>
        </w:tc>
      </w:tr>
    </w:tbl>
    <w:p>
      <w:pPr>
        <w:spacing w:after="80"/>
      </w:pPr>
    </w:p>
    <w:p>
      <w:pPr>
        <w:spacing w:before="280" w:after="80"/>
        <w:jc w:val="right"/>
      </w:pPr>
      <w:r>
        <w:rPr>
          <w:rFonts w:ascii="Jameel Noori Nastaleeq" w:hAnsi="Jameel Noori Nastaleeq"/>
          <w:b/>
          <w:color w:val="1B365D"/>
          <w:sz w:val="34"/>
        </w:rPr>
        <w:t>واقعہ 58: ایک متقی طالب علم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۵، صفحہ ۱۶۶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متقی طالب علم کا واقعہ</w:t>
              <w:br/>
              <w:br/>
              <w:br/>
              <w:t xml:space="preserve"> آداب المتعلمین ایک چھوٹا سا رسالہ ہے جس کو اپنے وقت کے بڑے بزرگ قاری محمدصدیق باندوی ؒ نے تصنیف کیا ہے حضرت نے ایک طالبعلم کا اس میں واقعہ ذکر کیا ہے ۔ ایک لڑکی کہیں جارہی تھی راستہ میں کچھ لوگ لڑائی اور جھگڑا کرنے لگے اس لڑکی کے لئے اس طرف سے جانا مشکل ہوگیا اس نے ایک مسجد کا رخ کیا اس مسجد میں </w:t>
              <w:br/>
              <w:br/>
              <w:br/>
              <w:br/>
              <w:t>ایک طالب علم تھا لڑکی نے قیام کرنے کیلئے طالبعلم سے کہا طالب علم نے کہادیکھو تم عورت ذات ہو اگر میں تم کو قیام کی اجازت دیدوں تو مسجد کے ذمہ دار مجھے نکال دیں گے ، اس لئے کہیں اور دیکھ لو لیکن اس لڑکی نے بڑی منت وسماجت کی تو طالب علم نے کہا کہ اچھا چلو مسجد کے کونے میں قیام کرلو اور صبح سویرے اپنے گھر چلی جانا چنانچہ اس عورت نے قیام کیا اور طالب علم کتاب کے مطالعہ میں مشغول ہوگیا دوران مطالعہ اپنی انگلی موم بتی پر رکھ دیتا وہ عورت یہ منظر دیکھتی رہی جب سویرا ہوا تو طالب علم نے کہا کہ جاؤ ورنہ مسجد والے آئیں گے اور مجھے نکالدیں گے ، تو لڑکی نے پوچھا کہ پہلے یہ بتاؤ کہ دوران مطالعہ کیوں اپنی انگلی موم بتی پر رکھتے تھے تو طالب علم اسے ٹالتا رہا لیکن جب لڑکی نے اصرار کیا تو اس طالب علم نے بتایا کہ دوران مطالعہ شیطان مجھے وسوسہ میں ڈالتا رہا کہ تمہارے ساتھ چھیڑ چھاڑ کروں، تو میں نے اپنے نفس سے کہا کہ پہلے دنیا کی یہ آگ برداشت کراور دنیا کی یہ آگ اگربرداشت نہیں کرسکتا ہے تو جہنم کی آگ جو بہت ہی تیز ہے کیسے برداشت کرسکتا ہے ؟وہ لڑکی بہت ہی متاثر ہوئی اور گھر جا کر تذکرہ کیا اور کہا کہ میں اسی طالب علم سے شادی کروں گی اس کے اندر خوف خدا ہے اس لڑکی کا رشتہ کسی مالدار گھرانہ میں لگ چکا تھا لیکن اس سے انکار کردیا اور اسی غریب طالبعلم سے ہی نکاح کیا ،تو آپ نے دیکھاکہ ایک شخص نے جہنم کی آگ سے خوف کیا اور اس عورت کو ہاتھ نہیں لگایا تو اللہ تعالیٰ نے اس کے لئے حلال اور جائز طریقہ سے وہ عورت عطا کردی اس واقعہ سے نصیحت حاصل کریں اور جہنم کی آگ سے ہمیشہ ڈرتے رہیں ۔</w:t>
            </w:r>
          </w:p>
        </w:tc>
      </w:tr>
    </w:tbl>
    <w:p>
      <w:pPr>
        <w:spacing w:after="80"/>
      </w:pPr>
    </w:p>
    <w:p>
      <w:pPr>
        <w:spacing w:before="480" w:after="240"/>
        <w:jc w:val="center"/>
      </w:pPr>
      <w:r>
        <w:rPr>
          <w:rFonts w:ascii="Jameel Noori Nastaleeq" w:hAnsi="Jameel Noori Nastaleeq"/>
          <w:b/>
          <w:color w:val="1B365D"/>
          <w:sz w:val="44"/>
        </w:rPr>
        <w:t>❖ خطباتِ رحیمی — جلد 6 ❖</w:t>
      </w:r>
    </w:p>
    <w:p>
      <w:pPr>
        <w:spacing w:before="280" w:after="80"/>
        <w:jc w:val="right"/>
      </w:pPr>
      <w:r>
        <w:rPr>
          <w:rFonts w:ascii="Jameel Noori Nastaleeq" w:hAnsi="Jameel Noori Nastaleeq"/>
          <w:b/>
          <w:color w:val="1B365D"/>
          <w:sz w:val="34"/>
        </w:rPr>
        <w:t>واقعہ 59: ایک عبرت آموز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عبرت آموز واقعہ</w:t>
              <w:br/>
              <w:br/>
              <w:br/>
              <w:t>مظلوم کی آہ سے ہمیشہ بچتے رہنا چاہئے اس لئے کہ اس کے اور اللہ کے درمیان کوئی پردہ نہیں ہوتا، ایک شخص مچھلی کاشکار کررہا تھا ایک سپاہی نے اس سے مچھلی مانگی اس مچھیرے نے دینے سے انکار کردیا تو سپاہی نے زبردستی اس سے چھین لی جب گھر لے گیا تو مچھلی کا ایک کانٹا اس کے انگوٹھے میں چبھ گیا اور ایسی شدید تکلیف پیدا ہوئی کہ اسے ڈاکٹر کے پاس جانا پڑاڈاکٹر نے کہا یہ انگوٹھا کاٹنا پڑے گا نہیں تو پوری ہتھیلی خراب ہوجائے گی،چنانچہ انگوٹھا کاٹ دیا گیا پھر آگے درد شروع ہوا اور ڈاکٹر کے پا س گیا تو ڈاکٹر نے کہا کہ گٹوں تک ہاتھ کٹوادیجئے نہیں توپورا ہاتھ خراب ہوجائے گا ۔ آہستہ آہستہ اس کا پورا ہاتھ کاٹ دیا گیا۔ پھر کسی اللہ والے نے پوچھا کہ کسی پر کوئی ظلم تونہیں کیا ہے تو اس نے مچھلی کا واقعہ بتایا تو انہوں  نے کہاکہ جاکر اس سے معافی مانگ لو نہیں توہلاک ہوجاؤ گے تو اس نے جاکر معافی مانگی تو اس کو نجات ملی اور مزید جسم خراب ہونے سے بچا۔</w:t>
            </w:r>
          </w:p>
        </w:tc>
      </w:tr>
    </w:tbl>
    <w:p>
      <w:pPr>
        <w:spacing w:after="80"/>
      </w:pPr>
    </w:p>
    <w:p>
      <w:pPr>
        <w:spacing w:before="280" w:after="80"/>
        <w:jc w:val="right"/>
      </w:pPr>
      <w:r>
        <w:rPr>
          <w:rFonts w:ascii="Jameel Noori Nastaleeq" w:hAnsi="Jameel Noori Nastaleeq"/>
          <w:b/>
          <w:color w:val="1B365D"/>
          <w:sz w:val="34"/>
        </w:rPr>
        <w:t>واقعہ 60: ایک صحابی کے بچے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۱۲۱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صحابی کے بچے کا واقعہ</w:t>
              <w:br/>
              <w:br/>
              <w:br/>
              <w:t>کچھ لوگ ساٹھ ستر سال کے بوڑھے ہوجاتے ہیں لیکن ایک چھوٹی سی سنت کوادا کرنے کا خیال تک نہیں آتا، اصحاب رسول صلی اللہ علیہ وسلم  کا عجیب وغریب عالم تھا، ایک صحابی اپنی بیوی کے پاس بیٹھے ہوئے ہیں اور ان کا ایک چھ سالہ بچہ ان کے پاس بیٹھا تھا بچے کو چھینک آئی، صحابی نے یرحمک اللہ نہیں کہا تو بچے نے ماں کے کان میں کچھ شکایت کی، صحابیہ نے کہا کہ دیکھا آپ کا بیٹا کیا بول رہا ے؟فرمایا کہ کیا کہہ رہا ہے؟ کہا، ہمیں چھینک آئی اور ابا جان نے یرحمک اللہ نہیں کہا ؟ یہ صحابہؓ کے بچوں کو ادراک تھا، دین کی سمجھ اورصلاحیت رکھتے تھے ، صحابی ٔ رسول صلی اللہ علیہ وسلم  نے اپنے بیٹے کو پیار کیا اورکہا بیٹے نبی کریم صلی اللہ علیہ وسلم نے فرمایا کہ جب چھینک آئے تو زور سے اَلْحَمْدُ لِلّٰہکہو تاکہ دوسرا آدمی سنے اورتم نے زور سے اَلْحَمْدُ لِلّٰہنہیں کہا ،آہستہ سے کہا اس لئے میں نے بھی یَرْحَمُکَ اللّٰہ آہستہ سے کہہ دیا ۔</w:t>
            </w:r>
          </w:p>
        </w:tc>
      </w:tr>
    </w:tbl>
    <w:p>
      <w:pPr>
        <w:spacing w:after="80"/>
      </w:pPr>
    </w:p>
    <w:p>
      <w:pPr>
        <w:spacing w:before="280" w:after="80"/>
        <w:jc w:val="right"/>
      </w:pPr>
      <w:r>
        <w:rPr>
          <w:rFonts w:ascii="Jameel Noori Nastaleeq" w:hAnsi="Jameel Noori Nastaleeq"/>
          <w:b/>
          <w:color w:val="1B365D"/>
          <w:sz w:val="34"/>
        </w:rPr>
        <w:t>واقعہ 61: ایک کشتی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۱۲۲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کشتی کا واقعہ</w:t>
              <w:br/>
              <w:br/>
              <w:br/>
              <w:t>حضور سرورِ کائنات صلی اللہ علیہ وسلم نے فرمایا کہ جس کوچھینک آتی ہو اس کو برص کا مرض نہیں ہوسکتا اورکبھی اسکو دیوانہ اور پاگل پن کا مرض نہیں ہوسکتا ،اللہ تعالیٰ نے اس میں بڑی خوبیاں رکھی ہیں۔</w:t>
              <w:br/>
              <w:br/>
              <w:t xml:space="preserve">امام غزالی ؒ نے بڑی عجیب وغریب بات لکھی ہے کہ ایک گنہگار آدمی دریا کے کنارے کھڑا تھا اور دریا میں ایک کشتی جارہی تھی ،کشتی میں بیٹھنے والے کسی آدمی کو چھینک آئی تو اس نے الحمد للہ کہا یہ آدمی جو کنارے کھڑا تھا اس نے سنا تواس کی چھینک کاجواب دینے کے لئے ایک کشتی کرایہ پر لی اور اس میں سوار ہو کر بہت تیزی </w:t>
              <w:br/>
              <w:br/>
              <w:br/>
              <w:br/>
              <w:t xml:space="preserve">سے چلاجب اس کشتی کے قریب ہوگیاتو جواب دیا یرحمک اللہ۔ تب چھینکنے والے نے کہاآپ نے بڑی زحمت کی اتنی دور سے کشتی کرایہ پر لے کر آئے تو اس نے کہا کہ اللہ کے نبی  صلی اللہ علیہ وسلم نے ارشاد فرمایا کہ جب کسی کو چھینک آئے اور وہ الحمد للہ کہے تو تمہارے لئے ضروری ہے کہ اس کے جواب میں یرحمک اللہ کہو تو میں اللہ کے نبی کی سنت کواداکرنے کیلئے آپ کے قریب آیا ہوں اور الحمد للہ کے جواب میں یرحمک اللہ کہہ رہا ہوں۔ جب اس شخص کا انتقال ہوجاتا ہے اور اس کا نامہ اعمال تولا جاتا ہے ،اللہ تعالیٰ فرماتے ہیں کہ ہمیں تمہارا کوئی عملپسند نہیں مگر ہاں ایک عمل جو تم نے دنیا میں کیا تھا وہ عمل ہمیں ضرور قبول ہے کہ تم ایک کشتی کرایہ پرلے کرگئے اوریرحمک اللہ کہا تھا ، ہمیں تمہاری یہ ادا بہت پسند آئی اور اسی پر تمہاری مغفرت کرتے ہیں ۔ </w:t>
              <w:br/>
              <w:br/>
              <w:t>اللہ تعالیٰ کے عجیب وغریب فیصلے ہیں ۔ انسان کبھی کبھی چھوٹی چھوٹی نیکیوں کو حقیر سمجھتا ہے حالانکہ سرکار دوعالم  صلی اللہ علیہ وسلم نے ارشاد فرمایا کہ چھوٹی چھوٹی نیکیاں انسان کے پا س جب جمع ہوجاتی ہیں تو بہ بڑا انبارلگ جاتا ہے اور چھوٹی چھوٹی نیکیاں کبھی کبھی بڑی نیکیوں سے بڑھ جاتی ہیں ۔ اسلئے کہ نیکیوں کا دارومداراخلاص نیت پر ہے ۔ جتنا انسان کے دل کے اندر اخلاص ہوگا ۔ خلوص وللّٰہیت ہوگی ،خوف وخشیت ہوگی اللہ تعالیٰ سے محبت ہوگی اتنا ہی خوشنودی کا ذریعہ بنے گی،اسی قدر نیکی کا ثواب اللہ تعالیٰ بڑھا دیں گے ۔</w:t>
            </w:r>
          </w:p>
        </w:tc>
      </w:tr>
    </w:tbl>
    <w:p>
      <w:pPr>
        <w:spacing w:after="80"/>
      </w:pPr>
    </w:p>
    <w:p>
      <w:pPr>
        <w:spacing w:before="280" w:after="80"/>
        <w:jc w:val="right"/>
      </w:pPr>
      <w:r>
        <w:rPr>
          <w:rFonts w:ascii="Jameel Noori Nastaleeq" w:hAnsi="Jameel Noori Nastaleeq"/>
          <w:b/>
          <w:color w:val="1B365D"/>
          <w:sz w:val="34"/>
        </w:rPr>
        <w:t>واقعہ 62: ایک باندی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باندی کا واقعہ</w:t>
              <w:br/>
              <w:br/>
              <w:br/>
              <w:t xml:space="preserve"> حضرت مالک بن دینار ؒ بڑے مرتبہ والے گذرے ہیں۔ انہوں نے ایک باندی خریدی بڑی نحیف ،بڑی کمزور، بیچنے والے نے کہا کہ حضرت یہ باندی مجنوں اور دیوانی ہے ۔لیکن دوستو! حضرت نے خرید لیا ، خرید کر گھر لے آئے ابھی دوچار دن گزرے تھے کہ مالک ابن دینا ؒر کی رات کو آنکھ کھلی تو حضرت نے دیکھا کہ گھر کے ایک کونے سے آواز آرہی ہے ۔ اے اللہ تجھے جو مجھ سے محبت ہے اس کی قسم دے کر کہتی ہوں ، مالک ابن دینار ؒنے کہا کہ ایسا مت کہو، یو ں کہو کہ مجھے جو تجھ سے محبت ہے۔ تو اس نے کہا نہیں اللہ کو مجھ سے محبت ہے مجھے بستر سے اٹھا کر اپنی یاد میں اوراپنی عبادت میں لگادیا ہے ۔ اگر محبت نہ ہوتی تو اپنی عبادت میں نہ لگاتا ، روتی رہی،پھر ایک چیخ ماری اورکہا کہ اے اللہ اب پردہ فاش ہوگیا ہے ، اب راز کھل گیا ہے مجھے اپنے پاس بلا لے ۔مالک بن دینا ر اس کے قریب پہونچے دیکھا کہ واصل بحق ہوگئی ہے۔</w:t>
              <w:br/>
              <w:br/>
              <w:t>اللہ تعالیٰ سے محبت بڑی عجیب وغریب متاع  انمول ہے ۔ انسان جب کسی کو اپناتا ہے تو پھر دنیا کی تکلیفیں اور مصیبتیں اس کیلئے آسان ہوجاتی ہیں۔</w:t>
              <w:br/>
              <w:br/>
              <w:t>حضرت عیسیٰ علیہ السلام کو اللہ تعالیٰ نے روح اللہ کا خطاب عطا فرمایا ۔ اللہ کی طرف سے آنے والی روح اور بغیر باپ کے آپ کو دنیا یں بھیجا  اورفرمایا کہ : اٰتِیَنِی الْکِتَاب وَجَعَلْنِی نَبِیًّا۔ حضرت عیسیٰ علیہ السلام نے فرمایا کہ اللہ نے مجھے کتاب عنایت فرمائی اور مجھے نبی بنایا ۔</w:t>
            </w:r>
          </w:p>
        </w:tc>
      </w:tr>
    </w:tbl>
    <w:p>
      <w:pPr>
        <w:spacing w:after="80"/>
      </w:pPr>
    </w:p>
    <w:p>
      <w:pPr>
        <w:spacing w:before="280" w:after="80"/>
        <w:jc w:val="right"/>
      </w:pPr>
      <w:r>
        <w:rPr>
          <w:rFonts w:ascii="Jameel Noori Nastaleeq" w:hAnsi="Jameel Noori Nastaleeq"/>
          <w:b/>
          <w:color w:val="1B365D"/>
          <w:sz w:val="34"/>
        </w:rPr>
        <w:t>واقعہ 63: حضرت بشر حافی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بشر حافی ؒ کا واقعہ</w:t>
              <w:br/>
              <w:br/>
              <w:br/>
              <w:t xml:space="preserve">حضرت بشر حافی ؒ اللہ تعالیٰ کے برگزیدہ اولیا ء اللہ میں سے ہیں ۔ ان کو بھی ولایت ملنے کاعجیب وغریب واقعہ ہے ایک مرتبہ زمین کھود رہے تھے ،پتھر ہٹا یا اور بھی لوگ آپ کے ساتھ تھے دیکھا کہ وہاں بہت سارا سونا اور چاندی جمع ہے ۔ سونے اورچاندی پر نہایت ہی خوبصورت لفظوں میں ایک پرچہ پر اللہ لکھا ہوا ہے ۔ لوگوں نے کہا کہ حضرت ہم کس طرح تقسیم کریں ۔ حضرت نے فرمایا کہ سونا اور چاندی تم </w:t>
              <w:br/>
              <w:br/>
              <w:br/>
              <w:br/>
              <w:t>لے لو اور اللہ کا نام مجھے یدو۔ اب اللہ کا نام انہوں نے لیا رات کو اللہ تعالیٰ کی طرف سے بشارت ہوئی کہ اے بشرحافی تم نے سونے اور چاندی کے مقابلے میں ہمارے نام کو پسند کیا ۔ ہم اپنے اولیاء اور اپنے محبوب بندوں کی صف میں شامل کرتے ہیں، تمہیں ہم نے ولی اللہ بنا دیا ۔ صبح جب سوکر اٹھے تو ان کا دل اللہ کی محبت سے بھرا ہوا تھا، معلوم ہوا کہ اللہ کی محبت انسان کی زندگی کا اصل ذخیرہ ہے، حضرت بشرحافی ؒ ہمیشہ ننگے پاؤں رہا کرتے تھے ،جوتے چپل نہیں پہنتے تھے ، کسی نے کہا حضرت آپ چپل کیوں نہیں پہنتے ؟فرمایا زمین اللہ کا فرش ہے اور اللہ تعالیٰ سب سے بڑے بادشاہ ہیں، تو بادشاہ کے بنائے ہوئے فرش پر میں جوتے کیسے پہنوں؟اللہ نے ان کے احترام میں جب تک وہ زندہ رہے ، حالات ایسے پیدا کردیئے کہ کوئی جانوربھی ان مقامات پر جہاں بشر حافی چلا کرتے تھے پیشاب اور لیدنہیں کرتا تھا ۔</w:t>
              <w:br/>
              <w:br/>
              <w:t xml:space="preserve">ایک دفعہ ایک بزرگ اللہ والے نے دیکھا کہ سڑک اور گلی میں لید پڑی ہوئی ہے  فرمایا ایسا معلوم ہوتا ہے کہ بشرحافی کا انتقال ہوگیا ۔ لوگوں نے جاکر دیکھا واقعی بشر حافی کا انتقال ہوگیا ہے، جب تک وہ زندہ رہے جانوروں نے گلیوں میں پیشاب نہیں کیا ،گوبر اورلید تک نہیں کی، اللہ تعالیٰ نے جانوروں کے دلوں میں ان کی اتنی محبت اور اتنا اکرام ڈال دیا تھا ، سچ ہے جواللہ کا ہوگیا ہر چیز اس کی ہوگئی ۔ </w:t>
              <w:br/>
              <w:br/>
              <w:t xml:space="preserve"> دوستو! اللہ تعالیٰ نے فرمایا ہے کہ تم اسی وقت کامیاب ہوسکتے ہو ، جب تمہارے دل میں میری محبت ہو ۔ </w:t>
              <w:br/>
              <w:br/>
              <w:t xml:space="preserve"> اِنَّ اللّٰہَ اشْتَریٰ مِنَ الْمُؤْمِنِیْنَ اَنْفُسَھُمْ وَاَمْوَالَھُمْ بِاَنَّ لَھُمُ الْجَنَّۃَ یُقَاتِلُوْنَ فِیْ سَبِیْلِ اللّٰہِ فَیَقْتُلُوْنَ وَیُقٰتِلُوْنَ وَعْدًا عَلَیْہِ حَقًّا فِی التَّوْرَاۃِ وَالْاِنْجِیْلِ، والقرآن۔ </w:t>
              <w:br/>
              <w:br/>
              <w:br/>
              <w:br/>
              <w:t>بے شک اللہ تعالیٰ نے خرید لیا ہے مومن کے جانوں اورمالوں کو جنت کے بدلے میں اورفرمایا کہ مسلمان وہ ہے جو اپنی جان کو ہتھیلی پر رکھ کر اللہ کی راہ میں جہاد کرے ۔ اللہ کے دشمن کو قتل کرے اور خود بھی اللہ کے راستے میں قتل ہوجائے ۔ انسان کی زندگی اس کی اپنی نہیں ہے ۔ بلکہ یہ اللہ کی امانت ہے ، سوال پیدا ہوتا ہے جب اللہ سے محبت ہوجائے گی تو پھر بیوی بچوں کے ساتھ کیسے محبت ہوگی؟ اور یہ زندگی کے مراحل کیسے طے ہوں گے؟ اس کے لئے اللہ نے راستہ بتلایاہے کہ ہم سے محبت کرو اور ہماری محبت کی وجہ سے ہماری مخلوق سے بھی محبت کرو ۔جیسے کوئی بادشاہ کسی کو پسند کرتا ہے تو اس کے جتنے بھی خواص ہوتے ہیں وہ بھی اس کو پسند کرتے ہیں ۔</w:t>
            </w:r>
          </w:p>
        </w:tc>
      </w:tr>
    </w:tbl>
    <w:p>
      <w:pPr>
        <w:spacing w:after="80"/>
      </w:pPr>
    </w:p>
    <w:p>
      <w:pPr>
        <w:spacing w:before="280" w:after="80"/>
        <w:jc w:val="right"/>
      </w:pPr>
      <w:r>
        <w:rPr>
          <w:rFonts w:ascii="Jameel Noori Nastaleeq" w:hAnsi="Jameel Noori Nastaleeq"/>
          <w:b/>
          <w:color w:val="1B365D"/>
          <w:sz w:val="34"/>
        </w:rPr>
        <w:t>واقعہ 64: سعودی عرب کے ایک شیخ کا قصہ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۱۴۲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سعودی عرب کے ایک شیخ کا قصہ</w:t>
              <w:br/>
              <w:br/>
              <w:br/>
              <w:t xml:space="preserve">دوستو! آج ہم اپنے بچوں کو بچیوں کو خاص طور سے پردے میں رکھنے کے لئے تیار رہیں ،ہمارے ایک رفیق ہیں مولوی محمد طیب صاحب قاسمی حائل میں رہتے ہیں،  مدینے کے قریب ایک شہر ہے، جب ہندوستان سے گئے تو اپنے بچوں کے فوٹو لیکر گئے ، اتفاق سے ان کی ایک آٹھ سالہ بچی تھی اس کا بھی فوٹو لے کر گئے، کسی شیخ سے ان کی دوستی تھی انہوں نے وہ فوٹو دکھلائے کہ یہ میرا بیٹا ہے ، یہ بیٹی ہے، یہ فلاں ہے، انہوں نے ایک فوٹو کو دیکھ کرپوچھا یہ کون ہے ؟ کہا کہ یہ میری بیٹی ہے کتنے سال کی ہے بتایاآٹھ سال کی ہے ،شیخ نے کہا کہ تم نے اپنی بچی کو برقع نہیں پہنایا، آٹھ سال کی بچی ہوگئی اس کو تم نے پردے میں نہیں رکھا اور تم ہمیں دکھا رہے ہو؟ آج کل، ہم سعودی عرب والوں کوکہتے ہیں،ان کے اندر خامیاں نکالتے ہیں ،نہیں معلوم ان کی کتنی خرابیاں گنواتے ہیں،لیکن دوستو! آج بھی ان میں جو خوبیاں ہیں ، جواچھائیاں ہیں۔ خدا کی قسم ہمارے یہاں قیامت تک بھی پیدا نہیں ہوسکتیں،آج بھی ان کے یہاں اصول ہے کہ جب بچہ دس سال کا ہوگیا تو جس کمرے میں اس کی بہنیں رہتی ہیں، اس کو کمرے میں آنے کی اجازت نہیں ہے ، اوپر ہو یا نیچے جس حصے میں بہنیں رہتی ہیں اس حصے میں بھائی کو آنے کی اجازت نہیں، اتنا پردہ ہے اہل عرب میں ہمارے یہاں اللہ تعالیٰ معاف فرمائے میں نے کئی مرتبہ یہ بات کہی اورکہتا بھی ہوں ، خدا کی قسم میں دل سے بہت ہی مغموم ہوکر کہتا ہوں کہ ہمارے یہاں جو رسم ورواج ہیں وہ آج تک بھی ختم نہیں ہوئے،بنگلورمیں شادیاں ہوتی ہیں تو عورتیں </w:t>
              <w:br/>
              <w:br/>
              <w:br/>
              <w:br/>
              <w:t>دولہا سے ایسے ملتی ہیں جیسے یہ دولہا اسی کیلئے ہے ، سینکڑوں عورتیں دولہا سے ملتی ہیں ،گلے ملتی ہیں مصافحہ ہوتا ہے،بے حیائی اور بے شرمی کا بازار بالکل گرم رہتا ہے اور کسی کو یہ توفیق نہیں ہوتی کہ یہ بات کہہ دے کہ بھائی یہ شریعت میں گناہ ہے ۔</w:t>
            </w:r>
          </w:p>
        </w:tc>
      </w:tr>
    </w:tbl>
    <w:p>
      <w:pPr>
        <w:spacing w:after="80"/>
      </w:pPr>
    </w:p>
    <w:p>
      <w:pPr>
        <w:spacing w:before="280" w:after="80"/>
        <w:jc w:val="right"/>
      </w:pPr>
      <w:r>
        <w:rPr>
          <w:rFonts w:ascii="Jameel Noori Nastaleeq" w:hAnsi="Jameel Noori Nastaleeq"/>
          <w:b/>
          <w:color w:val="1B365D"/>
          <w:sz w:val="34"/>
        </w:rPr>
        <w:t>واقعہ 65: ایک غیرتمندبچی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غیرتمندبچی کاواقعہ</w:t>
              <w:br/>
              <w:br/>
              <w:br/>
              <w:t xml:space="preserve">ایک مرتبہ میں یشونت پور سے واپس آرہا تھا راستے میں سگنل پر جب گاڑی رکی توایک آٹھ سال کی  بچی بسکٹ فروخت کررہی تھی،اس نے مجھ سے بھی کہا بسکٹ لے لو میں نے کہا مجھے بسکٹ کی ضرورت نہیں، میں نے اسے پانچ روپئے دینے چاہے تو بچی نے کہا کہ ہم نہیں لیتے ۔کیونکہ ہم بھیک نہیں مانگ رہے ہیں، ہمارے پاس اسکول سے بچا ہوا ٹائم ہے اس لئے ہم اس وقت میں بزنس کرتے ہیں ، آپ کو </w:t>
              <w:br/>
              <w:br/>
              <w:br/>
              <w:br/>
              <w:t>اگر آپ  بسکٹ خریدیں تو بہتر ہے ورنہ آپ کے پیسے کی ضرورت نہیں،جس قوم کے بچے میں یہ شعور آجائے ،آپ بتائیے وہ قوم کامیاب کیوں نہیں ہوگی ؟ہمارا حال یہ ہے کہ مسلم بچے جب کام سے گھر واپس ہوتے ہیں توواپسی کے بعد ان کے پاس جو ٹائم ہوتا ہے ، وہ دوستوں کے ساتھ گلیاروں ،سڑکوں اور ،ہوٹلوں میں بیٹھ کر دکانوں کے سامنے ہلڑ بازی میں گزارتے ہیں او رحضور اکرم صلی اللہ علیہ وسلم کے زمانے سے لے کر آج تک آپ کسی بھی قوم کا جائزہ لیجئے جس قوم کا جوان سدھرگیاوہ ساری قوم سدھر گئی اور جس قوم کا جوان بگڑا وہ ساری قوم بگڑ گئی ۔ حضور اکرم  صلی اللہ علیہ وسلم کے صحابہ معمولی نہیں ہیں اورسارے صحابہ بوڑھے نہیں تھے کچھ بوڑھے تھے کچھ جوان تھے ،کچھ بچے بھی تھے، لیکن انہوں نے اپنا سارا وقت دین وملت کے لئے خرچ کیا ۔</w:t>
            </w:r>
          </w:p>
        </w:tc>
      </w:tr>
    </w:tbl>
    <w:p>
      <w:pPr>
        <w:spacing w:after="80"/>
      </w:pPr>
    </w:p>
    <w:p>
      <w:pPr>
        <w:spacing w:before="280" w:after="80"/>
        <w:jc w:val="right"/>
      </w:pPr>
      <w:r>
        <w:rPr>
          <w:rFonts w:ascii="Jameel Noori Nastaleeq" w:hAnsi="Jameel Noori Nastaleeq"/>
          <w:b/>
          <w:color w:val="1B365D"/>
          <w:sz w:val="34"/>
        </w:rPr>
        <w:t>واقعہ 66: کمسن صحابی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کمسن صحابی کا واقعہ</w:t>
              <w:br/>
              <w:br/>
              <w:br/>
              <w:t>مشہور واقعہ ہے کہ حضور اکرم  صلی اللہ علیہ وسلم غزوہ بدر کے لئے صحابہ کو جمع فرمارہے ہیں، اتنے میں دوکم سن صحابی آتے ہیں ،ایک کی عمر نوسال ہے ، دوسرے کی گیارہ سال کچھ زیادہ عمر نہیں ہے ۔ انہوں نے بھی اپنے آپ کو پیش کیا کہ یارسول اللہ صلی اللہ علیہ وسلم ہم بھی جہاد میں شریک ہونا چاہتے ہیں۔ حضور  صلی اللہ علیہ وسلم نے ان کے سرپر ہاتھ رکھا اور دعائیں دی اور فرمایا کہ تم واپس ہوجاؤ تم ابھی چھوٹے ہو جب بڑے ہوجاؤ گے تو جہاد میں لے کر چلیں گے ۔کسی قوم میں کوئی خوبی ہو ، اس کا اعتراف کرنے میں کوئی قباحت نہیں ۔</w:t>
            </w:r>
          </w:p>
        </w:tc>
      </w:tr>
    </w:tbl>
    <w:p>
      <w:pPr>
        <w:spacing w:after="80"/>
      </w:pPr>
    </w:p>
    <w:p>
      <w:pPr>
        <w:spacing w:before="280" w:after="80"/>
        <w:jc w:val="right"/>
      </w:pPr>
      <w:r>
        <w:rPr>
          <w:rFonts w:ascii="Jameel Noori Nastaleeq" w:hAnsi="Jameel Noori Nastaleeq"/>
          <w:b/>
          <w:color w:val="1B365D"/>
          <w:sz w:val="34"/>
        </w:rPr>
        <w:t>واقعہ 67: دوکمسن بچوں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۱۶۱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دوکمسن بچوں کا واقعہ</w:t>
              <w:br/>
              <w:br/>
              <w:br/>
              <w:t xml:space="preserve"> غزوہ بدرمیں دو بچے معاذ اور معوذ نے حیر ت انگیز کارنامہ انجام دیا۔ جب جنگ کیلئے صف بندی ہوگئی اور لڑائی کا عین وقت آگیا تو عبدالرحمن بن عوف کہتے ہیں کہ میں نے دائیں بائیں دیکھا تو دوچھوٹے چھوٹے بچے تھے مجھے افسوس ہوا کہ یہ بچے کیا کریں گے ۔ اگر بڑے ہوتے تو کچھ کام آتے ان میں سے ایک بچے نے پوچھا کہ چچا جان، آپ ابوجہل کو جانتے ہیں ،تو میں نے کہا بھتیجے ابوجہل کوکیا کروگے تو اس بچے نے کہاکہ وہ دشمن خدا اور دشمن رسول ہے ، ہم نے طے کیا کہ اس کو زندہ نہیں چھوڑیں گے ، اس کا نام لیتے ہوئے بڑے بڑے ڈرتے تھے، آج عرب ممالک خاموش ہیں،فلسطینیوں پرظلم وستم کے پہاڑ توڑے جارہے ہیں ،حتیٰ مُردوں پر بھی بم باری ہورہی ہے ،لیکن بش کے ڈرسے مسلم حکومتیں خاموش ہیں ۔</w:t>
              <w:br/>
              <w:br/>
              <w:t xml:space="preserve">یہ اس زمانے کا فرعون ہے حضور اکرم صلی اللہ علیہ وسلم  نے ارشاد فرمایا کہ ابوجہل میری امت کا فرعون ہے ،ابوجہل جیسے انسان کو جس کے نام سے اس زمانے میں لوگ کانپتے تھے ، جس کی بہادری کے چرچے تھے ،جس کے پاس دولتوں کے انبار تھے ، اس کو قتل کرنے کیلئے ،جہنم رسید کرنے کیلئے ،صحابہ نہیں بلکہ صحابہ کے دو چھوٹے چھوٹے بچے پیش پیش تھے،یہ ہے قوم کامعیار ، یہ ہے قوم کا وقار اور عزت کہ جب قوم میں بہادری آتی ہے تو اس کے بچے بھی بہادر ہوجاتے ہیں اور جب ایمان کمزور ہوتا ہے تو  قوم میں بزدلی آجاتی ہے ۔ </w:t>
              <w:br/>
              <w:br/>
              <w:t xml:space="preserve">اسپین کو طارق بن زیاد نوجوان سپہ سالا ر نے فتح کرکے اسلام کاجھنڈا لہرایا اور سارے ملک کو مسلمان بنادیا ۔ عیسائی بہت معمولی سے رہ گئے ۔لیکن ایک وقت ایسا آیا صرف تین سو سال کے بعد، مولاناابوالکلام آزادؒ غبارخاطر میں لکھتے ہیں کہ </w:t>
              <w:br/>
              <w:br/>
              <w:br/>
              <w:br/>
              <w:t>تین سو سال کے بعد مسلمانوں کی یہ حالت ہوگئی کہ تاتاریوں نے مسلمانوں کا صفایا شروع کردیا بستیوں کی بستیاں قتل کردی گئیں کسی نے اف تک نہیں کیا کہ حضرت علی میاں ؒ لکھتے ہیں کہ ایک عیسائی عورت نے دیکھا کہ دوسو مسلمان جارہے ہیں اس نے راستہ روک کرکہا کہ خبردار تم لوگ ہماری بستی سے ایسے ہی چلے جاؤ یہ نہیں ہوسکتا کوئی بھی مسلمان اپنی جگہ سے نہیں ہلنا یہیں کھڑے رہنا میں ابھی گھرسے تلوار لاتی ہوں، سب کو قتل کروں گی،تاریخ کی سچائی کوجھٹلایا نہیں جاسکتا ، دوسو مسلمان تھے ان میں نوجوان بھی ،بوڑھے بھی تھے ،بڑے مضبوط ہٹے کٹے تھے لیکن ایمان کمزور ہوچکا تھا  حضوراکرم صلی اللہ علیہ وسلم نے ارشاد فرمایا کہ جہاں ایمان ہوتا ہے وہاں بہادری ہوتی ہے او ر جہاں ایمان کمزور ہوتا ہے وہاں بزدلی پیدا ہوجاتی ہے، فرمایا کہ ایمان اوربزدلی ایک جگہ جمع نہیں ہوسکتی ،وہ عورت جاتی ہے گھر سے تلوار لاتی ہے اور اپنے ہاتھ سے دوسو آدمیوں کو قتل کرتی ہے کوئی آدمی بھاگنے کی ہمت نہیں کرتا یہ بزدلی کا عالم تھا ، جب قوم بزدل ہوتی ہے تو اس کی عقل چھین لی جاتی ہے اس کے ہاتھ پیر شل ہوجاتے ہیں آج ہمارابھی یہی حال ہے، آج اگر کوئی آدمی ہمارے بچے کو دھمکا دے کسی غلطی پرڈانٹ دے یا کوئی نصیحت کردے تو برا لگتا ہے ،تم کون ہوتے ہو ہمارے بچے کو بولنے والے ؟ اور حضور اکرم  صلی اللہ علیہ وسلم کے صحابہ کا حال دیکھئے ۔</w:t>
            </w:r>
          </w:p>
        </w:tc>
      </w:tr>
    </w:tbl>
    <w:p>
      <w:pPr>
        <w:spacing w:after="80"/>
      </w:pPr>
    </w:p>
    <w:p>
      <w:pPr>
        <w:spacing w:before="280" w:after="80"/>
        <w:jc w:val="right"/>
      </w:pPr>
      <w:r>
        <w:rPr>
          <w:rFonts w:ascii="Jameel Noori Nastaleeq" w:hAnsi="Jameel Noori Nastaleeq"/>
          <w:b/>
          <w:color w:val="1B365D"/>
          <w:sz w:val="34"/>
        </w:rPr>
        <w:t>واقعہ 68: حضرت احمد نقشبندیؒ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۱۷۷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احمد نقشبندیؒ کا واقعہ</w:t>
              <w:br/>
              <w:br/>
              <w:br/>
              <w:t xml:space="preserve">ساتویں صدی ہجری میں جب تاتاریوں کا غلبہ ہوا اور دنیا میں بہت ساری مسلم حکومتیں ان لوگوں نے چھین لیں اور بغداد پر بھی ان کا قبضہ ہوگیا اتنی بڑی مسلمانوں کی نسل کشی کی گئی تاریخ میں لکھا ہے کہ ایک دن میں دولاکھ آدمیوں کو قتل کیاگیا بغداد میں مسلمانوں کا ہر طرف خون ہی خون تھا ۔کہیں بھی زمین کا رنگ نظر </w:t>
              <w:br/>
              <w:br/>
              <w:br/>
              <w:br/>
              <w:t xml:space="preserve">نہیں آتا تھا ۔ جہاں بھی دیکھو لال سرخ ۔تاتاری شہزادہ اپنے تخت اور حکومت کے نشے میں آگے بڑھتا جارہا تھا یہاں تک کہ ایک مقام پر پہونچا وہاں کے مسلمانوں کومعلوم ہوا کہ تاتاری شہزادہ آرہا ہے تو لوگ اپنے اپنے مکانوں اور شہروں سے نکل کر بھاگ گئے ، اس گاؤں کا نام تھا دربن۔ </w:t>
              <w:br/>
              <w:br/>
              <w:t xml:space="preserve">شہزادہ بہت خوش ہوا کہ ہمارا نام سن کر مسلمان بھاگ جاتے ہیں، ان میں لڑنے کی طاقت نہیں،حکم دیاشہر میں چل پھر کر دیکھو کوئی مسلمان باقی تونہیں شہر میں؟ لوگوں نے بتایا حضور کوئی مسلمان باقی نہیں رہا، دو آدمی ایک مسجد میں بیٹھے ہوئے ہیں ۔ ان میں ایک بڑے میاں ہیں او ران کے ساتھ ان کا ایک خادم ہے ۔ نوجوان شہزادہ نے کہا کہ ان کو زنجیروں میں جکڑ کر ہمارے سامنے پیش کیا جائے ان کا نام تھا احمد نقشبندیؒ، ان کو شہزادے کے سامنے پیش کیا گیا ۔ شہزادے نے کہا کہ بیٹھ جاؤ حضرت بیٹھ گئے ۔شہزادے نے پوچھا تمہیں میرے آنے کی اطلاع تھی یا نہیں؟فرمایا ہاں بے شک تھی، تو پھر آپ کیوں نہیں بھاگے ، آپ شہر چھوڑ کر کیوں نہیں گئے؟ شیخ احمد نقشبندی ؒ نے فرمایا کہ ہم اس لئے نہیں گئے کہ ہم اللہ کے گھر میں تھے شہزادے نے دانت پیس کر کہا کہ اچھا اب میں دیکھتا ہوں کہ تجھے کون بچائے گا اور پوچھا کہ میری سزا سے تجھے کون بچاسکتا ہے، حضرت یہ سنتے ہی کھڑے ہوگئے اور جذب وکیفیت کے ساتھ فرمایا مجھے بچانے والی ذات اللہ ہے یہ کہنا تھا کہ زنجیریں ساری کی ساری یک لخت ٹوٹ کر گرگئیں ، شہزادہ ہکا بکا رہ گیا اس نے دل میں سوچا کہ یہ کوئی اور ہستی ہے ۔لوہے کی زنجیریں سب ٹوٹ کر نیچے گرجاتی ہیں اور شہزادہ بھی نیچے گرجاتا ہے۔ آپ سوچئے کہ کتنے بھروسے او راعتماد کے ساتھ لفظ اللہ کہا ہوگا کہ ساری کی ساری زنجیریں ٹوٹ کرگرگئیں ۔    ؎ </w:t>
              <w:br/>
              <w:br/>
              <w:t>جو ہوذوق یقیں پیداتوکٹ جاتی ہیں زنجیریں</w:t>
            </w:r>
          </w:p>
        </w:tc>
      </w:tr>
    </w:tbl>
    <w:p>
      <w:pPr>
        <w:spacing w:after="80"/>
      </w:pPr>
    </w:p>
    <w:p>
      <w:pPr>
        <w:spacing w:before="280" w:after="80"/>
        <w:jc w:val="right"/>
      </w:pPr>
      <w:r>
        <w:rPr>
          <w:rFonts w:ascii="Jameel Noori Nastaleeq" w:hAnsi="Jameel Noori Nastaleeq"/>
          <w:b/>
          <w:color w:val="1B365D"/>
          <w:sz w:val="34"/>
        </w:rPr>
        <w:t>واقعہ 69: ایک چور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۶، صفحہ ۱۷۹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چور کا واقعہ</w:t>
              <w:br/>
              <w:br/>
              <w:br/>
              <w:t>اللہ تعالیٰ نے ایسا ذوق اورجذبہ ہمارے اکابر کو عطا فرمایا تھا ۔ انہوں نے عمل کرکے دکھلادیا وہ اللہ سے محبت کرتے تو اللہ تعالیٰ نے ہرموقع پر ان کی مدد فرمائی، ایک شخص چوری کیا کرتا تھا لیکن ذکر بھی کیا کرتا تھا، ایک مرتبہ پکڑا گیااو ر جیل میں ڈال دیا گیا، جب ذکر کا وقت آیا نماز بھی پڑھی، نماز کے بعد ذکر کیا، اس کے بعد ہاتھ اٹھا کر کہا کہ اے اللہ روزانہ تو میں تجھے یاد کرتا تھا، آج تومجھے یاد کرلے تو خود بخود جیل کا قفل ٹوٹادروازہ کھلا اوریہ نکل کر بھاگ گیا، جنگل میں جاکر توبہ کی اے اللہ میں کتنا بڑا نا فرمان ہوں کہ میں چوری بھی کرتا اور تیری نافرمانی بھی کرتا ، اے اللہ آپ کتنے مہربان ہیں کہ آپ نے ایسی حالت سے مجھے نکالا ۔ اب میں توبہ کرتا ہوں کہ کبھی ایسا کام نہیں کروں گا ۔ تو اللہ تعالیٰ سے جو محبت کرتا ہے اللہ کا ذکر کرتا ہے ۔ اللہ تعالیٰ اس کو کبھی رائیگاں نہیں کرتے۔</w:t>
            </w:r>
          </w:p>
        </w:tc>
      </w:tr>
    </w:tbl>
    <w:p>
      <w:pPr>
        <w:spacing w:after="80"/>
      </w:pPr>
    </w:p>
    <w:p>
      <w:pPr>
        <w:spacing w:before="480" w:after="240"/>
        <w:jc w:val="center"/>
      </w:pPr>
      <w:r>
        <w:rPr>
          <w:rFonts w:ascii="Jameel Noori Nastaleeq" w:hAnsi="Jameel Noori Nastaleeq"/>
          <w:b/>
          <w:color w:val="1B365D"/>
          <w:sz w:val="44"/>
        </w:rPr>
        <w:t>❖ خطباتِ رحیمی — جلد 7 ❖</w:t>
      </w:r>
    </w:p>
    <w:p>
      <w:pPr>
        <w:spacing w:before="280" w:after="80"/>
        <w:jc w:val="right"/>
      </w:pPr>
      <w:r>
        <w:rPr>
          <w:rFonts w:ascii="Jameel Noori Nastaleeq" w:hAnsi="Jameel Noori Nastaleeq"/>
          <w:b/>
          <w:color w:val="1B365D"/>
          <w:sz w:val="34"/>
        </w:rPr>
        <w:t>واقعہ 70: با با گنج شکر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۳۴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 با گنج شکر کا واقعہ</w:t>
              <w:br/>
              <w:br/>
              <w:br/>
              <w:t xml:space="preserve"> حضرت بابا فریدگنج شکرؒ کا واقعہ ہے ، ایک آدمی حضرت کے پاس آیا کرتا تھا۔ایک مرتبہ آیا تو بہت زیادہ غمزدہ اورمایوس تھا حضرت نے پوچھا بھائی </w:t>
              <w:br/>
              <w:br/>
              <w:br/>
              <w:br/>
              <w:t xml:space="preserve">کیاپریشانی ہے عرض کیا حضرت بہت غم ہے بہت فکر ہے دوبیٹیاں ہیں ان کی شادی کے لئے میرے پاس کوئی انتظام نہیں، حضرت نے فرمایاکہ اچھا دو اینٹیں اٹھا کر لاؤ، وہ لایا حضرت نے ایک پر کچھ پڑھ کر دم کیا توسونے کی بن گئی اور دوسری پر دم کیا توچاندی کی بن گئی ۔ </w:t>
              <w:br/>
              <w:br/>
              <w:t>حضرت نے فرمایا کہ ان کو فروخت کرکے شادی کرو وہ خوشی خوشی چلاگیا، شادی خوب دھوم دھام سے ہوئی ، جب آدمی کو مفت میں ملتا ہے تو بہت زیادہ خرچ کرتا ہے تو چند دنوں کے بعد وہ سب ختم ہوگیا ، بیوی سے مشورہ کیا، بیوی نے کہا حضرت نے جو دعا پڑھی تھی وہ تم سیکھ کر آؤ اور اس دعا کے ذریعہ ہم انشاء اللہ مالدارہوجائیں گے، حضرت کے پاس آیا تو حضرت سمجھ گئے ،سلام کے بعد ادھراُدھر کی باتیں کی، اس کے بعد عرض کیا حضرت وہ دعا سکھادیں جو آپ نے اس دن اینٹ پر پڑھی تھی تو حضرت نے ہنس کر فرمایا کہ بھائی ہم نے سورہ فاتحہ پڑھ کر دم کیا تھا، اللہ تعالیٰ نے ایک کو سونا اور دوسرے  کو چاندی بنادیا ، اس کو یقین نہیں آیا کہا وہی سورۃ فاتحہ جو قرآن کریم کے شروع میں ہے ، فرمایا ہاں ہاں وہی تو ہے،عرض کیا کتنی بار پڑھی تھی، فرمایامیں نے تو ایک بار پڑھی تھی تم تین بار پڑھ لینا ، اس کو نسخہ مل گیا چونکہ بے قراری تو پہلے سے تھی، فوراً سلام کرکے چل دیا،گھر میں آیا بیوی سے کہا کہ سارا گھر صاف کرو تمام گھر کاآنگن پاک صاف کیا ، جتنی پرانی اینٹیں تھیں سب دھوئی، سب کو ایک جگہ جمع کر دیا اس نے سورۂ فاتحہ ایک بار پڑھی دو بار تین بارسات بارپڑھی کچھ بھی اثر نہیں ہوا،سوچا حضرت نے دعا اصلی والی نہیں بتلائی ۔</w:t>
              <w:br/>
              <w:br/>
              <w:t xml:space="preserve"> پھر حضرت کے پاس آیا حضرت سمجھ گئے فرمایا بھائی کیا بات ہے؟عرض کیا حضرت سوبار پڑھ کر دم کیا تب بھی کچھ نہیں ہوا، حضرت نے فرمایا سورہ فاتحہ بھی وہی </w:t>
              <w:br/>
              <w:br/>
              <w:br/>
              <w:br/>
              <w:t xml:space="preserve">ہے جو فریدؒ نے پڑھی تھی او راینٹ بھی وہی ہے لیکن میرے دوست فرید کی زبان کہاں سے لائے گا، اس لئے کہ فرید کی زبان نے کبھی جھوٹ نہیں بولا ،فرید کی زبان نے کبھی گالی نہیں دی ، فرید کی زبان نے کبھی حرام نہیں کھایا ، فرید کی زبان نے کبھی غیبت نہیں کی، فرید کی زبان نے کبھی کسی پر بہتان نہیں باندھا، فرید کی زبان ہمیشہ ذکر میں مشغول رہی۔ اینٹ تم لاسکتے ہو سورہ فاتحہ تم پڑھ سکتے ہو لیکن فرید کی زبان تمہارے پاس نہیں ۔ </w:t>
              <w:br/>
              <w:br/>
              <w:t>معلوم ہوا کہ زبان جتنی پاک اور صاف ہوگی اوراس کا ظاہر وباطن جتنا اچھا ہوگا اللہ تعالیٰ سے اتنا ہی قرب ہوگا ،اللہ تعالیٰ نے فرمایاادْعُواْ رَبَّکُمْ تَضَرُّعاً وَخُفْیَۃً تم عاجزی او رانکساری کے ساتھ یعنی بے انتہا اخلاص کے ساتھ اللہ تعالیٰ کوپکارو:إِنَّہُ لاَ یُحِبُّ الْمُعْتَدِیْن اور اللہ تعالیٰ حد سے بڑھنے والوں کو پسند نہیں کرتے۔ وَلاَ تُفْسِدُواْ فِیْ الأَرْضِ بَعْدَ إِصْلاَحِہَا اور تم زمین پر فساد مت کرو جبکہ اصلاح ہوجائے ۔</w:t>
            </w:r>
          </w:p>
        </w:tc>
      </w:tr>
    </w:tbl>
    <w:p>
      <w:pPr>
        <w:spacing w:after="80"/>
      </w:pPr>
    </w:p>
    <w:p>
      <w:pPr>
        <w:spacing w:before="280" w:after="80"/>
        <w:jc w:val="right"/>
      </w:pPr>
      <w:r>
        <w:rPr>
          <w:rFonts w:ascii="Jameel Noori Nastaleeq" w:hAnsi="Jameel Noori Nastaleeq"/>
          <w:b/>
          <w:color w:val="1B365D"/>
          <w:sz w:val="34"/>
        </w:rPr>
        <w:t>واقعہ 71: واقعۂ کربلا ، اسلامی کلینڈر اور تعزیہ داری</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۳۹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کربلا ، اسلامی کلینڈر اور تعزیہ داری</w:t>
              <w:br/>
              <w:br/>
              <w:br/>
              <w:br/>
              <w:br/>
              <w:t>اَلْحَمْدُ لِلّٰہِ نَحْمَدَہٗ وَنَسْتَعِیْنُہٗ وَنَسْتَغْفِرُہٗ وَنُوْمِنُ بِہٖ وَنَتَوَکَّلُ عَلَیْہِ وَنَعُوْذُ بِاللّٰہِ مِنْ شُرُوْرِ اَنْفُسِنَا وَمِنْ سَیِّئَاتِ اَعْمَالُنَا مَنْ یَّہْدِہٖ اللّٰہُ فَلاَ مُضِلَّ لَہٗ وَمَنْ یُّضْلِلْہُ فَلاَ ہَادِیَ لَہُ وَنَشْہَدُ اَنْ لاَ اِلٰہَ اِلاَّ اللّٰہُ وَحْدَہُ لاَ شَرِیَکَ لَہُ وَنَشْہَدُ اَنَّ سَیِّدِنَا وَمَوْلاَنَا مَحَمَّدًا عَبْدُہُ وَرَسُوْلُہُ اَمَّا بَعْدُ۔ فَاعُوذُ بِاللّٰہِ مِنَ الشَّیْطٰنِ الرَّجِیْم۔ بِسْمِ اللّٰہِ الرَّحْمٰنِ الرَّحِیْم۔  وَلاَ تَقُولُواْ لِمَنْ یُقْتَلُ فِیْ سَبیْلِ اللّہِ أَمْوَات۔ وَقَالَ تَعَالٰی، وَلاَ تَحْسَبَنَّ الَّذِیْنَ قُتِلُوْا فِیْ سَبِیْلِ اللّٰہِ اَمْوَاتاً وَقَالَ النَّبِیُّ صَلَّی اللّٰہُ عَلَیْہِ وَسَلَّمْ اَلْحَسَنُ وَالْحُسَیْنُ سِیِّدَا شَبَابِ اَھْلِ الْجَنَّۃِ۔ صَدَقَ اللّٰہُ الْعَظِیْم۔</w:t>
              <w:br/>
              <w:br/>
              <w:t>نقش ہیں سب نا تمام خون جگر کے بغیر</w:t>
              <w:br/>
              <w:br/>
              <w:t>نغمہ ہے شودائے خام خونِ جگر کے بغیر</w:t>
              <w:br/>
              <w:br/>
              <w:t xml:space="preserve">حضرات سامعین واساتذۂ کرام او رعزیز طلباء! آج چند اہم موضوعات پر کچھ ضروری باتیں عرض کرنی ہیں ، سب سے پہلے واقعۂ کربلا جو بڑا ہی روح فرسا اور </w:t>
              <w:br/>
              <w:br/>
              <w:br/>
              <w:br/>
              <w:t>دردناک ہے اسی کے تعلق سے لب کشائی کررہا ہوں، حضرت امیر معاویہ ؓ کا 60ھ میں انتقال ہوگیا تو یزید بادشاہ ہوا چونکہ یزید کسی اعتبار سے بھی مستحق خلافت نہ تھا بڑے بڑے صحابۂ کرام ہنوز رونق افروز تھے جو ہر طرح سے خلافت کے حقدار اور مستحق تھے علمی قابلیت انتظامی امور او ررسول اکرم  صلی اللہ علیہ وسلم کے ساتھ خصوصی تعلق اور خاص صحبت کی وجہ سے اچھے تجربات رکھتے تھے اس لئے یزید کے خلیفہ بننے کیوجہ سے لوگ نالاں تھے او ربہت سے لوگوں نے یزید کی بیعت سے انکار کردیا انہیں میں نواسۂ رسول اللہ صلی اللہ علیہ وسلم جگر گوشۂ بتول سیدنا حسین بن علی ؓ بھی تھے،چنانچہ مدینہ منورہ سے راتوں رات مکہ معظمہ چلے گئے تاکہ اس ناحق بیعت سے بچ جائیں اور خانۂ خدا میں بیٹھ کر یکسوئی کے ساتھ اللہ کی عبادت کرسکیں لیکن کوفہ کے غداروں اور بے وفاؤں نے حضرت حسین ؓکے خون سے اپنے دامنوں کو داغدار کیا حضرت حسینؓ کو کئی ہزار خطوط بھیجے کہ آپ ہمارے پاس آجائیں ہم آپ کو اپنا خلیفہ بنا تے ہیں کیونکہ آپ ہی خلافت کے حقدار اور مستحق ہیں، بقول شاہ عبدالعزیز محدث دہلوی ؒاہل کوفہ نے بارہ ہزار خطوط روانہ کئے تھے، حضرت حسین ؓ نے حالات کا جائزہ لینے کے لئے اپنے چچازاد بھائی مسلم بن عقیلؓ کو کوفہ روانہ کیاادھر کوفیوں نے ابن زیاد کی تقریر سن کر مسلم بن عقیل کی بیعت سے پلہ جھاڑ لیا اور مسلم بن عقیل کو برسر عام شہید کرادیا۔</w:t>
            </w:r>
          </w:p>
        </w:tc>
      </w:tr>
    </w:tbl>
    <w:p>
      <w:pPr>
        <w:spacing w:after="80"/>
      </w:pPr>
    </w:p>
    <w:p>
      <w:pPr>
        <w:spacing w:before="280" w:after="80"/>
        <w:jc w:val="right"/>
      </w:pPr>
      <w:r>
        <w:rPr>
          <w:rFonts w:ascii="Jameel Noori Nastaleeq" w:hAnsi="Jameel Noori Nastaleeq"/>
          <w:b/>
          <w:color w:val="1B365D"/>
          <w:sz w:val="34"/>
        </w:rPr>
        <w:t>واقعہ 72: حضرت ابراہیم خلیل اللہ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۶۷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ابراہیم خلیل اللہ کا واقعہ</w:t>
              <w:br/>
              <w:br/>
              <w:br/>
              <w:t xml:space="preserve">حضرت ابراہیمؑ خلیل اللہ کی نسبت مروی ہے کہ آپنے ایک شخص کو فسق وفجور میں مستغرق دیکھ کر اس کی ہلاکت کی دعاء کی وہ شخص ہلاک ہوگیا پھر ایک دوسرے شخص کو اسی حالت میں دیکھا اور بددعا کی چنانچہ وہ بھی ہلاک ہوگیا،علی ہٰذا ایک تیسرے کے ساتھ بھی یہی صورت پیش آئی جب چوتھی دفعہ آپ ایک فاسق کی نسبت دعائے ہلاکت کرنے لگے توبذریعہ وحی آپ کو بارگاہ رب العزت سے یوں ممانعت ہوئی کہ اے ابراہیم ؑ بس ٹھہرجاؤ ! اگر ہم ہر ایک شخص کو اسی طرح گناہوں پرمؤاخدہ کرنے لگیں تو روئے زمین پر سوائے گنتی کے چند آدمیوں کے کوئی زندہ نہیں رہے گا، مگر ہمارا قانون ہے کہ جب کوئی معصیت کرتاہے تو ہم اسے مہلت دیتے ہیں اگر وہ توبہ کرلے تو ہم اس کی توبہ کو قبول کرلیتے ہیں اور اگر معصیت پر اصرار کرتا چلاجائے تو </w:t>
              <w:br/>
              <w:br/>
              <w:br/>
              <w:br/>
              <w:t>ہم عذاب میں تاخیر کردیتے ہیں کیونکہ ہم جانتے ہیں کہ وہ بیچارہ ہمارے قبضۂ قدرت سے کبھی باہر نہیں جاسکتا۔(شرح اسماء الحسنیٰ)</w:t>
              <w:br/>
              <w:br/>
              <w:t>اللہ بڑے ہی معاف کرنے والے ہیں مگرہم کواپنے گناہوں پر جری نہیں ہونا چاہئے ۔کیونکہ اللہ قہار و جبار بھی ہیں تو یہ صفت بھی ذہن میں رہے ہاں اگر کوئی گناہ ہوہی گیا تو اللہ کے سامنے گڑ گڑا کر معاف کرالیں۔</w:t>
              <w:br/>
              <w:br/>
              <w:t>حضرت عطا ؓ ایک صحابی سے روایت کرتے ہیں کہ ایک دفعہ رسول اللہ  صلی اللہ علیہ وسلم ہمارے پاس تشریف لائے اورہم باہم خوش طبعی میں ہنس رہے تھے، ارشاد فرمایا تمہیں ہنسی سوجھتی ہے حالانکہ دوزخ تمہارے پیچھے لگی ہوئی ہے بخدامیں تمہیں ہنستا ہوا نہ دیکھوں، یہ فرما کر واپس تشریف لے گئے اورہم تھے کہ گویا سروں پر پہاڑ گرگیا ، تھوڑی دیر بعد آپ تشریف لائے اور فرمایا اللہ تعالیٰ ارشاد فرماتے ہیں کہ آپ میرے بندوں کو میری رحمت سے کیوں مایوس کرتے ہیں، میرے بندوں کو سنا دیجئے کہ میں بہت ہی بخشنے والا مہربان ہوں اور بیشک میرا عذاب بھی بڑا دردناک ہے۔ (تنبیہ الغافلین)</w:t>
            </w:r>
          </w:p>
        </w:tc>
      </w:tr>
    </w:tbl>
    <w:p>
      <w:pPr>
        <w:spacing w:after="80"/>
      </w:pPr>
    </w:p>
    <w:p>
      <w:pPr>
        <w:spacing w:before="280" w:after="80"/>
        <w:jc w:val="right"/>
      </w:pPr>
      <w:r>
        <w:rPr>
          <w:rFonts w:ascii="Jameel Noori Nastaleeq" w:hAnsi="Jameel Noori Nastaleeq"/>
          <w:b/>
          <w:color w:val="1B365D"/>
          <w:sz w:val="34"/>
        </w:rPr>
        <w:t>واقعہ 73: ایک گنہگار عورت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۶۹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گنہگار عورت کا واقعہ</w:t>
              <w:br/>
              <w:br/>
              <w:br/>
              <w:t xml:space="preserve">حضرت ابوہریرہ ؓ روایت کرتے ہیں کہ ایک عورت میرے پاس آئی اور کہنے لگی اے ابوہریرہ ! مجھ سے ایک بڑا گناہ ہوگیا ہے ، کیا میری توبہ قبول ہوسکتی ہے ؟ میں نے </w:t>
              <w:br/>
              <w:br/>
              <w:br/>
              <w:br/>
              <w:t xml:space="preserve">اس سے پوچھا کہ تجھ سے کونسا گناہ ہوگیا ہے؟ اس عورت نے جواب دیا کہ مجھ سے زنا ہوگیا ہے اور زنا سے پیدا ہونے والے بچے کو بھی میں نے قتل کردیا ہے، میں نے اس عورت سے کہا کہ تونے بچہ کو بھی ہلاک کیا اور خود بھی ہلاک ہوگئی، اللہ کی قسم تیری کوئی توبہ قبول نہیں ، اس عورت نے یہ سن کر زور سے چیخ ماری او ربے ہوش ہوکر زمین پر گر پڑی، جب اس کو ہوش آیا تو اٹھ کر چل دی، بعد میں مجھے خیال آیا کہ میں خود ہی فتویٰ دینے لگا حالانکہ حضور علیہ الصلوٰۃ والسلام کی ذات اقدس ہم میں موجود ہے ۔ </w:t>
              <w:br/>
              <w:br/>
              <w:t>چنانچہ جب صبح ہوئی تو میں رسول اللہ  صلی اللہ علیہ وسلم کی خدمت میں حاضر ہوا او رگزشتہ رات کاقصہ بیان کیا کہ ایک عورت نے مجھ سے یہ مسئلہ پوچھا اور میں نے اس کو یہ جواب دیا ، آپ  صلی اللہ علیہ وسلم نے یہ سن کر فرمایا اِنَّا لِلّٰہِ وَاِنَّا اِلَیْہِ رَاجِعُوْنَ ، اے ابوہریرہ ! اللہ کی قسم تو خود بھی ہلاک ہوا اور تونے اس عورت کو بھی ہلاک کردیا تجھے اس آیت کا علم نہیں؟</w:t>
              <w:br/>
              <w:br/>
              <w:t>وَالَّذِیْنَ لَا یَدْعُونَ مَعَ اللَّہِ إِلَہاً آخَرَ وَلَا یَقْتُلُونَ النَّفْسَ الَّتِیْ حَرَّمَ اللَّہُ إِلَّا بِالْحَقِّ وَلَا یَزْنُونَ وَمَن یَفْعَلْ ذَلِکَ یَلْقَ أَثَاماً۔ یُضَاعَفْ لَہُ الْعَذَابُ یَوْمَ الْقِیَامَۃِ وَیَخْلُدْ فِیْہِ مُہَاناً۔ إِلَّا مَن تَابَ وَآمَنَ وَعَمِلَ عَمَلاً صَالِحاً فَأُوْلَئِکَ یُبَدِّلُ اللَّہُ سَیِّئَاتِہِمْ حَسَنَاتٍ وَکَانَ اللَّہُ غَفُوراً رَّحِیْماً۔ (سورۃ الفرقان)</w:t>
              <w:br/>
              <w:br/>
              <w:t xml:space="preserve">حضرت ابوہریرہ ؓفرماتے ہیں کہ میں حضور علیہ السلام کی خدمت اقدس سے اٹھ کر واپس ہوا اور پریشانی کے عالم میں مدینہ طیبہ کی گلیوں،بازاروں میں یہ آواز لگاتا ہوا دوڑرہاتھا کہ کوئی شخص ہے جو مجھے اس عورت کاپتہ بتائے جس نے گزشتہ رات مجھ سے مسئلہ پوچھا تھا، ادھر بچے میری یہ حالت دیکھ کر کہہ رہے تھے کہ ابوہریرہؓ دیوانہ ہوگیا، میری اسی پریشانی کی حالت میں وہ عورت نظر آئی ،میں نے اس سے اپنی اور حضور  صلی اللہ علیہ وسلم کی گفتگو بیان کردی او رحضور علیہ الصلوٰۃ والسلام کا یہ </w:t>
              <w:br/>
              <w:br/>
              <w:br/>
              <w:br/>
              <w:t>ارشاد سنادیا کہ اس کی توبہ قبول ہے ، اس عورت کی بے ساختہ مارے خوشی کے چیخ نکل گئی او رفوراً بولی میں اپنے گناہ کی بخشش کی خوشی میں اپنا باغ مساکین کے لئے صدقہ کرتی ہوں۔(تنبیہ الغافلین)</w:t>
            </w:r>
          </w:p>
        </w:tc>
      </w:tr>
    </w:tbl>
    <w:p>
      <w:pPr>
        <w:spacing w:after="80"/>
      </w:pPr>
    </w:p>
    <w:p>
      <w:pPr>
        <w:spacing w:before="280" w:after="80"/>
        <w:jc w:val="right"/>
      </w:pPr>
      <w:r>
        <w:rPr>
          <w:rFonts w:ascii="Jameel Noori Nastaleeq" w:hAnsi="Jameel Noori Nastaleeq"/>
          <w:b/>
          <w:color w:val="1B365D"/>
          <w:sz w:val="34"/>
        </w:rPr>
        <w:t>واقعہ 74: رابعہ بصریؒ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۹۱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رابعہ بصریؒ کا واقعہ</w:t>
              <w:br/>
              <w:br/>
              <w:br/>
              <w:t>ہمارے ہندوستان کے لوگوں کی عادت بڑی خراب ہے کوئی چیز مل جائے تو کہتے ہیں پائی ہے ۔ اللہ میاں نے دی ہے اور رابعہ بصری کے یہاں کوے نے پیاز ڈال دی توکہنے لگیں واقعی پیاز تو بہت اچھی ہے لیکن پتہ نہیں کوا کہاں سے اٹھا کر لایا ہے ، حلا ل ہے یاحرام ہم بغیر پیاز کے سالن کھالیں گے ، لیکن ہمارے پیٹ میں حرام پہونچے یہ گوارہ نہیں سب اہل خانہ کو نصیحت اور تنبیہ کرنی چاہئے کہ حلال کو ہر حال میں اختیار کریں ، حرام اور مشتبہ سے بچیں ورنہ ان سب کا وبال ہمارے اوپر ہے اللہ کے نبی  صلی اللہ علیہ وسلم نے ارشاد فرمادیا سود لینے والا ایسا ہے جیسے نعوذ باللہ!اللہ نے جنگ کا اعلان کررہا ہو اور اللہ تعالیٰ سے جنگ کا اعلان کرنیوالا کبھی محفوظ رہ سکتا ہے؟ کبھی نہیں۔ وہ تو تباہ وبرباد ہوجائے گا۔ اس لئے دوستو! ہر آدمی کا فرض ہے کہ وہ اپنی گھر والی سے اپنی بہن سے اپنی بیٹی سے پوچھے کہ تم نے سود پر کتنا پیسہ لیا ہے اللہ کے واسطے واپس کرو یہ دوزخ کے انگارے ہیں یہ دوزخ کے سانپ اور بچھوں ہیں۔ اس میں اللہ اور اس کے رسول صلی اللہ علیہ وسلم کی لعنت ہے یہ انسان کی کامیابی کا راز نہیں ہے اللہ تبارک وتعالیٰ ہم سب کو عمل کی توفیق عطا فرمائے اور سودی لین دین سے ہماری حفاظت فرمائے۔ آمین!</w:t>
              <w:br/>
              <w:br/>
              <w:t>وَآخِرُ دَعْوَانَا اَنِ الْحَمْدُ لِلّٰہِ رَبِّ الْعٰلَمِیْن</w:t>
            </w:r>
          </w:p>
        </w:tc>
      </w:tr>
    </w:tbl>
    <w:p>
      <w:pPr>
        <w:spacing w:after="80"/>
      </w:pPr>
    </w:p>
    <w:p>
      <w:pPr>
        <w:spacing w:before="280" w:after="80"/>
        <w:jc w:val="right"/>
      </w:pPr>
      <w:r>
        <w:rPr>
          <w:rFonts w:ascii="Jameel Noori Nastaleeq" w:hAnsi="Jameel Noori Nastaleeq"/>
          <w:b/>
          <w:color w:val="1B365D"/>
          <w:sz w:val="34"/>
        </w:rPr>
        <w:t>واقعہ 75: ایک بچے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۹۸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بچے کا واقعہ</w:t>
              <w:br/>
              <w:br/>
              <w:br/>
              <w:t xml:space="preserve">امام ابوحنیفہؒ درس دے رہے ہیں سبق پڑھا رہے ہیں کچھ بچے گیند کھیل رہے ہیں وہ گیند اچھل کر امام ابوجنیفہ ؒ کے پاس گری بچوں نے کہا کہ ہم نہیں جاسکتے، ایک بچہ گیا اور گیند اٹھاکر لے گیا، حضرت نے فرمایا کہ یہ بچہ حلالی نہیں،معلوم ہوا کہ بچے کا باپ ناجائز کاروبار کرتا ہے، اس لئے اس کے اندر سے حیاء وشرم نکل گئی ۔ آج ایسی باتیں عام ہیں ،کس کس کو روئیں آج ہمارا بچہ ہمارے سامنے ٹوپی پہن کر رہے تو بڑی بات ہے ، سعودی عرب والوں کی حرص کرتے ہیں سعودی عرب میں سونے والا اور یہاں کا عبادت گزار برابر ہے، قیامت کے دن نبی کریم صلی اللہ علیہ وسلم گھبرائے ہوں گے، پریشان ہوں گے اپنی امت کے لئے تو آپ کاگزر کعبۃ اللہ کے پاس سے ہوگا اللہ تعالیٰ کعبۃ اللہ کو فرشتوں کے ذریعہ سے اٹھوا کر میدان حشر میں لائیں گے خانہ کعبہ کو اللہ تعالیٰ زبان دیں گے نبی کریم  صلی اللہ علیہ وسلم سے سوال کرے گا کہ آپ صلی اللہ علیہ وسلم کیوں پریشان ہیں فرمائیں گے امت کے لئے پریشان ہوں وہ عرض کرے گا کہ یا رسول اللہ صلی اللہ علیہ وسلم آپ کے جس امتی نے میرا حج کرلیا اس کی مغفرت ہے ۔ آپ اس کی طرف سے بے فکر رہیں اور جس نے میرا طواف کرلیا اس کی بھی مغفرت ہے ، اور جس </w:t>
              <w:br/>
              <w:br/>
              <w:br/>
              <w:br/>
              <w:t>نے میرے پاس ایک وقت کی بھی نماز پڑھ لی اس کی بھی مغفرت ہے۔ آپ بے فکر رہیں اور جس نے مجھے دور سے دیکھ لیا اس کی بھی مغفرت ،آپ بے فکررہیں اور جو میری زیارت کو آرہا تھا لیکن راستے ہی میں مرگیا اس کی بھی مغفرت ہے ، کعبۃ اللہ کہے گا ، باقی لوگوں کی آپ فکر کریں ۔ وہ تو سعودی عرب والے ہیں ان کابچہ چالیس دن کا ہوجاتا ہے تو طواف کراتے ہیں ابھی بچہ چلنا نہیں سیکھتا ہے ہر جمعرات کو مسجد حرام میں لاتے ہیں ماں باپ وہیں نماز پڑھتے ہیں، مجھے اور آپ کو ایک دفعہ بھی جانا نصیب ہوجائے تو غنیمت ہے ، ان کی حرص کرتے ہیں کہ صاحب وہ توننگے سرنماز پڑھتے ہیں صاحب وہ تو دو رکعت ایسے پڑھتے ہیں اور ایک رکعت ایسے پڑھتے ہیں فلاں ایسے کرتے ہیں ارے وہ توشاہ کے دربار میں ہیں ان پہ توکرم ہے احسان ہے ۔</w:t>
            </w:r>
          </w:p>
        </w:tc>
      </w:tr>
    </w:tbl>
    <w:p>
      <w:pPr>
        <w:spacing w:after="80"/>
      </w:pPr>
    </w:p>
    <w:p>
      <w:pPr>
        <w:spacing w:before="280" w:after="80"/>
        <w:jc w:val="right"/>
      </w:pPr>
      <w:r>
        <w:rPr>
          <w:rFonts w:ascii="Jameel Noori Nastaleeq" w:hAnsi="Jameel Noori Nastaleeq"/>
          <w:b/>
          <w:color w:val="1B365D"/>
          <w:sz w:val="34"/>
        </w:rPr>
        <w:t>واقعہ 76: ایک اہم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۱۱۸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اہم واقعہ</w:t>
              <w:br/>
              <w:br/>
              <w:br/>
              <w:t xml:space="preserve">میں آپ کو بتاؤں ہمارے اساتذہ میں سے حضرت مولانا سیف اللہؒ دارالعلوم دیوبند کے اساتذہ میں سے تھے آزادی کی لڑائی لڑی جارہی تھی ، ہندوستان میں لیڈران کو جیلوں میں بند کیا جارہا تھا ،سیاسی لیڈروں پر کوئی زیادہ پابندی نہیں ہوا کرتی ۔ جمعہ کا دن آیا تو مولاناخالد سیف اللہ صاحب نل کے نیچے بیٹھ کر لنگی پہن کر نہانے لگے ، نوجوان عالم بڑے خوبصورت آدمی ہمارے ملک کی وزیراعظم بھی اس وقت نوجوان دوشیزہ تھیں اور نہرو کی بیٹی تھیں یہ آئیں اور انہوں نے مولانا کی پیٹھ پر </w:t>
              <w:br/>
              <w:br/>
              <w:br/>
              <w:br/>
              <w:t>ہاتھ رکھ دیا کہ لاؤ مولانا میں آپ کی کمر مل دوں پیٹھ مل دوں مولانا خالد سیف اللہ ؒ نے اندرا گاندھی کو طمانچہ مارا یہ کوئی کہانی نہیں حقیقت ہے اورکہا بے وقوف، تو نامحرم ہے تو مجھے کیسے ہاتھ لگاسکتی ہے ؟ مسلمان مرد یا عورت کسی نا محرم کو نہیں چھو سکتا ، یہ اسلام میں حرام ہے لیکن ہمارے یہاں عجیب اندازہے ، ہم جب اپنی بچیوں کو رخصت کرتے ہیں تو کہتے ہیں کہ دیکھ جیٹھ کو اپنے دیور کو خوش رکھنا اور جب وہ نہانے لگے تو ا س کی پیٹھ رگڑنا ملنا استغفر اللہ یہ حرام ہے ۔</w:t>
              <w:br/>
              <w:br/>
              <w:t xml:space="preserve"> دیور کے بارے میں اللہ کے نبی صلی اللہ علیہ وسلم  نے فرمایا کہ الحمو الموت دیور موت ہے موت او ریہی حال جیٹھ کا بھی ہے عورت کو صرف اپنے شوہر کو چھونے کی اجازت ہے دیور اورجیٹھ کی کمرملنا یا ہاتھ پیر رگڑنا اس کو مس کرنا اس کی شریعت میں بالکل اجازت نہیں، اسی سے بہت سارے فتنے پھیلتے ہیں اور یہ آج ہمارے معاشرے میں گناہ نہیں سمجھا جاتا عیب نہیں سمجھا جاتا بلکہ اس کو فخر سمجھا جاتا ہے اور اس کو عورت کی خوبی تصور کیا جاتا ہے ۔ </w:t>
              <w:br/>
              <w:br/>
              <w:t>افسوس کی بات تو یہ ہے کہ لوگ فخریہ بیان کرتے ہیں۔ بھائی ہماری گھر والی ماشاء اللہ جیٹھ کی بھی خدمت کرتی ہے، دیور کی بھی خدمت کرتی ہے، فلاں صاحب کی بھی خدمت کرتی ہے حالانکہ ان کو چھونا بڑا گناہ ہے اور اس کو ہم لوگ عیب نہیں سمجھتے۔ یہ شریعت کے خلاف ہے اس کو بندکرنا چاہئے۔</w:t>
            </w:r>
          </w:p>
        </w:tc>
      </w:tr>
    </w:tbl>
    <w:p>
      <w:pPr>
        <w:spacing w:after="80"/>
      </w:pPr>
    </w:p>
    <w:p>
      <w:pPr>
        <w:spacing w:before="280" w:after="80"/>
        <w:jc w:val="right"/>
      </w:pPr>
      <w:r>
        <w:rPr>
          <w:rFonts w:ascii="Jameel Noori Nastaleeq" w:hAnsi="Jameel Noori Nastaleeq"/>
          <w:b/>
          <w:color w:val="1B365D"/>
          <w:sz w:val="34"/>
        </w:rPr>
        <w:t>واقعہ 77: شیخ زکریا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۱۲۳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زکریا ؒ کا واقعہ</w:t>
              <w:br/>
              <w:br/>
              <w:br/>
              <w:t xml:space="preserve">دوستو! آج تو یہ ضرورت پڑ رہی ہے کہ اجتماعی شادیاں کی جائیں بہت اچھا قدم ہے ان غریب اور نادار بھائیوں کے لئے جن کی بیٹیاں گھر میں بیٹھی ہوئی ہیں اور جن کے لئے کوئی نکاح کا سامان نہیں ہے ، ایسے لوگوں کے لئے اس طرح کے اقدامات الحمد اللہ وقت کی اہم ضرورت ہے ،لیکن اگر اس ضرورت کو ہرآدمی سمجھے اور اس کو پورا کرنے کی کوشش کرے تو اس طرح کے حالات ہی پیش نہ آئیں،ہمارے اپنے اکابر اور حضرات علماء کرام ایسے بھی ہیں جو نہایت سادگی سے شادی کررہے ہیں اورکرتے ہیں ۔ فضائل اعمال آپ نے پڑھا ہے ، سنا ہے ، وہ حضرت شیخ زکریا صاحب ؒ نے لکھی ہے ، انہوں نے اپنی بیٹی کا نکاح حضرت مولانا سلمان صاحب سے کیا، کہیں سفر سے آئے تھے کپڑے میلے ہیں عصر کی نماز کے بعد سلام پھیرا تو مولوی سلمان پر نظر پڑی پہلے سے رشتہ طے ہوا تھا فرمایا کہ بھائی سب بیٹھ جا ؤ ،بیٹھ گئے کہا کہ سلمان کو بلا لو سلمان آئے کہا کہ میرا دل چاہتا ہے کہ نکاح ہوجائے،کہاحضرت الحمدللہ بس وہیں عصر کی نماز میں نکاح ہوا نہ مولانا سلمان صاحب نے غسل کیا نہ اچھے کپڑے پہنے نہ عطر لگایا نہ سہرا نہ کوئی رسم دعا ہوئی اور چلے گئے، گھرمیں جاکر کہا والدین سے کہ حضرت نے نکاح پڑھا دیا گھروالوں نے کہا کہ بہت اچھا ہوا الحمد اللہ، ہم اور آپ ہوتے تو سمدھی سے سینکڑوں شکایت کرتے رہتے  کیوں جی کیا ہمارا بچہ یتیم ہے ؟ہمارے بیٹے کا نکاح ہو رہا ہے او رہمیں خبر نہیں، لیکن وہاں کوئی شکایت نہیں مولانا سلمان صاحب کو اور گھر والوں کو اس کا علم نہیں کہ آگے کیا ہوگا، حضرت نے یہ نہیں فرمایا کہ اپنی بیٹی کو کب بھیجوں گا ، پس نکاح کرکے دعا کرکے بھیج دیا عشاء کی نماز کے بعد جب سب لوگ سوگئے راستہ چونکہ بازار میں </w:t>
              <w:br/>
              <w:br/>
              <w:br/>
              <w:br/>
              <w:t>ہوکے نکلتا تھا جب بازار بند ہوگیا تو شیخ نے اپنی اہلیہ سے فرمایا کہ بیٹی کو ذرا صاف ستھرے کپڑے پہنا دو کہا کیوں؟ کہا کہ سلمان کے گھر چھوڑ کر آجاتا ہوں کہا کہ دنیا والے کیا کہیں گے ، آپ ایسی شادی کررہے ہیں فرمایا کہ میں تو نبی کی سنت پر عمل کررہا ہوں تمہاری بیٹی نبی کی بیٹی سے بڑھ کر نہیں ہوسکتی ، حضور نے نکاح کیا عشاء کے بعد اپنی بیٹی کو لیا اور حضرت علی کے گھر پر چھوڑ کر آگئے یہ ہے نکاح کتنا آسان طریقہ شیخ اپنی بیٹی کو لے کر گئے اور دروازے پر دستک دی مولانا سلمان صاحب نے دورازہ کھولا کہا حضرت اندر آئیے کہا کہ ا ب اندر آنے کی ضرورت نہیں آرام کا وقت ہے ، یہ تمہاری امانت تمہیں مبارک ہو بچی کو اندر بھیج دیا اور خود واپس چلے آئے، کیا ہمارے اور آپ کے لئے مشکل بات نہیں؟ یقینا مشکل ہے اس لئے ہم اس کو کرنا نہیں چاہتے اور جب کرنا چاہیں گے تو انشاء اللہ تعالیٰ اس سے بھی زیادہ آسانی ہوجائے گی، حضور اکرم صلی اللہ علیہ وسلم  اور آپ کے اصحاب کا عجیب وغریب طرز عمل ہے، شادیوں کے معاملے میں آج بھی عربوں میں کوئی تکلف نہیں ہے ہمارے یہاں ایک برائی ہے تو آج ان کے دوسری برائی پیدا ہوگئی ۔</w:t>
            </w:r>
          </w:p>
        </w:tc>
      </w:tr>
    </w:tbl>
    <w:p>
      <w:pPr>
        <w:spacing w:after="80"/>
      </w:pPr>
    </w:p>
    <w:p>
      <w:pPr>
        <w:spacing w:before="280" w:after="80"/>
        <w:jc w:val="right"/>
      </w:pPr>
      <w:r>
        <w:rPr>
          <w:rFonts w:ascii="Jameel Noori Nastaleeq" w:hAnsi="Jameel Noori Nastaleeq"/>
          <w:b/>
          <w:color w:val="1B365D"/>
          <w:sz w:val="34"/>
        </w:rPr>
        <w:t>واقعہ 78: مدراس کے قاضی کاواقعہ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۱۲۵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مدراس کے قاضی کاواقعہ</w:t>
              <w:br/>
              <w:br/>
              <w:br/>
              <w:t xml:space="preserve">آج جو مشکلات ہیں دوستوں وہ ہماری پیداکی ہوئی مشکلات ہیں۔دس بارہ سال پہلے مدراس میں ایک نکاح ہوا قاضی صاحب نے پوچھا شادی پر کتنا خرچ ہورہا ہے ، بتایا تیس لاکھ خرچ ہورہا ہے ، انہوں نے کہا ٹھیک ہے تیس لاکھ خرچ کررہے ہیں میں نکاح پڑھا رہا ہوں شادی کا فاؤنڈیشن تو میں ڈال رہا ہوں مجھے کیا دوگے۔جو آپ چاہیں وہ لے لیں،توانہوں نے کہا مجھے آپ دسپرسینٹ دیدو یعنی تین لاکھ، </w:t>
              <w:br/>
              <w:br/>
              <w:br/>
              <w:br/>
              <w:t>انہوں نے کہا کہ تین لاکھ روپئے لوں گاتب نکاح پڑھاؤں گا ۔لوگوں نے کہا کہ آپ کیسے آدمی ہیں کہ کوئی بھی آدمی اس طرح نہیں پوچھتا ہے ، انہوں نے کہا کہ جس بے شرمی کے ساتھ یہ خرچ کررہے ہیں ،اتنی بے شرمی کے ساتھ میں بھی پوچھ رہا ہوں ۔ آپ نے سارے انتظامات کرلئے اگر میں نکاح نہیں پڑھا ؤں تو سب بے کار ہے اپنی ناک کا سوال تھا کہا منظور ہے، آپ نکاح پڑھائیے قاضی صاحب بھی ضرورت سے زیادہ ہوشیار تھے ، قاضی صاحب نے کہا ایسا نہیں پہلے تین لاکھ روپئے لائیے تب نکاح ہوگا، چنانچہ قاضی صاحب نے تین لاکھ روپئے لئے اور پھر نکاح پڑھایا ، کچھ لوگوں نے کہا قاضی صاحب کو پیسے نہیں مانگنے چاہئے کچھ لوگوں نے کہا بہت اچھا کیا ، جب اتنے پیسے خرچ کئے تواتنادینے میں کیا حرج ہے۔</w:t>
            </w:r>
          </w:p>
        </w:tc>
      </w:tr>
    </w:tbl>
    <w:p>
      <w:pPr>
        <w:spacing w:after="80"/>
      </w:pPr>
    </w:p>
    <w:p>
      <w:pPr>
        <w:spacing w:before="280" w:after="80"/>
        <w:jc w:val="right"/>
      </w:pPr>
      <w:r>
        <w:rPr>
          <w:rFonts w:ascii="Jameel Noori Nastaleeq" w:hAnsi="Jameel Noori Nastaleeq"/>
          <w:b/>
          <w:color w:val="1B365D"/>
          <w:sz w:val="34"/>
        </w:rPr>
        <w:t>واقعہ 79: شیخ نوریؒ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۱۳۱</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شیخ نوریؒ کا واقعہ</w:t>
              <w:br/>
              <w:br/>
              <w:br/>
              <w:t>شیخ نوری ؒ پیران پیر شیخ عبدالقادر جیلانی ؒ کے پاس آتے ہیں ،شیخ فرماتے ہیں کہ نوری تمہیں اللہ نے بہت علم دیا ہے ،تمہیں علم پر بڑا فخر ہے ، پہلے اپنے دل سے تعلّی اور عُجبنکال دو، پھر آکر میرے پاس بیٹھوتو فائدہ پہونچے گا ، ہر چیز کی ایک بڑائی اور ایک تکبر ہوتا ہے ، ٹیلر اگر کپڑا سینے میں ماہر ہوجائے تو اس کو فخر ہوجاتا ہے ، میرے پاس کپڑے کہاں کہاں سے سلنے کیلئے آتے ہیں ،میں اتنا ماہرہوں، عمارت بنانے میں اگر انجینئر ماہر ہوجائے تواس کو فخر ہوتا ہے،دنیا میں عمارتیں بنارہا ہوں، آدمی جب کسی فن میں مہارت حاصل کرلیتا ہے تو اس کے اندر تکبر غرور اورگھمنڈ آجاتا ہے اور یہ چیز اللہ کوناپسند ہے تو شیخ نوری ؒ نے کہا کہ حضرت علم دین حاصل کرتے کرتے بوڑھا ہوگیا ہوں اب اس علم کی بڑائی دل میں پیدا ہوگئی ہے یہ ختم نہیں ہوگی۔</w:t>
              <w:br/>
              <w:br/>
              <w:t xml:space="preserve">ایک مرتبہ شیخ عبدالقادر ؒ وضو بنا رہے ہیں خادم پانی ڈال رہا ہے اور آپ ہاتھ دھو رہے ہیں ایک لوٹا ختم ہوگیا پھر بھی ہاتھ دھل رہے ہیں تین لوٹے پانی ختم ہونے </w:t>
              <w:br/>
              <w:br/>
              <w:br/>
              <w:br/>
              <w:t>میں ہے اور حضرت مستغرق ہیں کسی چیز میں اور پھر یک لخت تھوڑا سا پانی چلو سے پھینکتے ہوئے کہتے ہیں اے نوری کہہ دے کہ میں بلا دلیل اللہ کو ایک مانتا ہوں، خادم نے عرض کیا کہ حضرت کیا بات ہے؟ فرمایا مولانا نوری ؒ جو آئے تھے ہماری خدمت میں اس کو حکم کیا ہے اور ہم نے ان سے کہا تھا کہ عُجب اپنے دل و دماغ سے نکالو، آج ان کی موت کا وقت تھا ،شکر ہے کہ اللہ نے ان کو بچالیا ، مجھ پر اللہ تعالیٰ نے منکشف فرمایا میں نے دیکھا کہ شیطان ان سے سوال کررہا ہے کہ اللہ تعالیٰ کے ایک ہونے کی دلیل کیا ہے ؟ بتائیے میں اور آپ کتنی دلیلیں دے سکتے ہیں؟ اللہ تعالیٰ کے ایک ہونے کی شیخ نوری ؒنے جو دلیل دی شیطان نے اس کو کاٹ دی۔پھر دوسری دلیل دی وہ بھی کاٹ دی ، یہاں تک کہ تین سوساٹھ دلیلیں رد کردیں ،شیخ نوری حیران تھے کہ اب ابلیس کو کیا کہوں شیطان بھی توبڑا عالم ہے ، تب حضرت نے ادھر سے فرمایا کہ اے نوری کہہ دے کہ میں بلا دلیل اللہ تعالیٰ کو ایک مانتا ہوں ،اللہ کو ایک ماننے کے لئے کسی دلیل کی ضرورت نہیں ہے۔</w:t>
            </w:r>
          </w:p>
        </w:tc>
      </w:tr>
    </w:tbl>
    <w:p>
      <w:pPr>
        <w:spacing w:after="80"/>
      </w:pPr>
    </w:p>
    <w:p>
      <w:pPr>
        <w:spacing w:before="280" w:after="80"/>
        <w:jc w:val="right"/>
      </w:pPr>
      <w:r>
        <w:rPr>
          <w:rFonts w:ascii="Jameel Noori Nastaleeq" w:hAnsi="Jameel Noori Nastaleeq"/>
          <w:b/>
          <w:color w:val="1B365D"/>
          <w:sz w:val="34"/>
        </w:rPr>
        <w:t>واقعہ 80: مولانا عبیداللہ سندھی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مولانا عبیداللہ سندھی ؒ کا واقعہ</w:t>
              <w:br/>
              <w:br/>
              <w:br/>
              <w:t xml:space="preserve">ہندوستان میں سندھ ایک جگہ ہے ، وہاں ایک صاحب نے اسلام قبول کیا اور وہ بہت بڑے عالم ہوئے ، ان کا نام ہے حضرت مولانا عبید اللہ سندھی ؒ جن کا مزار ملتان میں ہے ، میں حضرت کے مزار پر حاضر ہوا ، بطل حریت تھے ہندوستان کی آزادی میں انہوں نے بگل بجایا اور انگریزوں کے چھکے چھڑادیئے ، تحریک آزادی میں شیخ الہند ؒ کے ساتھ تھے کسی نے کہا کہ حضرت آپ نے اللہ تعالیٰ کو کیسے پہچانا فرمایا کہ اللہ تعالیٰ کو پہچاننے کے لئے ہرچیز موجود ہے ، کسی بھی چیز پر آپ غور کرلیجئے ،اللہ تعالیٰ کو آپ ہر چیز سے پہچان لیں گے ، زمین پر غور کیجئے کس طرح سے بچھادی گئی ، </w:t>
              <w:br/>
              <w:br/>
              <w:br/>
              <w:br/>
              <w:t>زلزلہ کیسے آتا ہے ، تباہی کیسے مچ جاتی ہے ، آسمان پر بادل کس طرح گرجتے ہیں ، ستارے کس طرح چمکتے ہیں ، اس آسمان کو کیسے پھیلادیا گیا ہے ، یہ ساری چیزیں اللہ تعالیٰ کو سمجھنے کے لئے ہی تو ہیں ۔ پھر ارشاد فرمایا ، میں نے ایک چھوٹی سی چیز سے اللہ تعالیٰ کو پہچانا ، میں نے شہتوت کے پتے سے اللہ کو پہچانا کہ بکری جب اس کوکھاتی ہے تو دودھ دیتی ہے ، اور ایک باریک کیڑا اس کو کھاتا ہے تو ریشم پیدا ہوتا ہے ، حالانکہ شہتوت کا پتہ ایک ہی ہے بکری کھاتی ہے تو دودھ دیتی ہے کیڑا کھاتاہے تو ریشم بنتا ہے ، تو میں نے سمجھ لیا کہ پتے میں کمال نہیں ، پتے کے بنانے والے کے اندر کمال ہے ، تو معلوم ہوا کہ انسان کو اپنے اعمال پر گھمنڈاور تکبر نہیں کرنا چاہئے۔</w:t>
            </w:r>
          </w:p>
        </w:tc>
      </w:tr>
    </w:tbl>
    <w:p>
      <w:pPr>
        <w:spacing w:after="80"/>
      </w:pPr>
    </w:p>
    <w:p>
      <w:pPr>
        <w:spacing w:before="280" w:after="80"/>
        <w:jc w:val="right"/>
      </w:pPr>
      <w:r>
        <w:rPr>
          <w:rFonts w:ascii="Jameel Noori Nastaleeq" w:hAnsi="Jameel Noori Nastaleeq"/>
          <w:b/>
          <w:color w:val="1B365D"/>
          <w:sz w:val="34"/>
        </w:rPr>
        <w:t>واقعہ 81: ایک بزرگ محدث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۷، صفحہ ۱۳۳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بزرگ محدث کا واقعہ</w:t>
              <w:br/>
              <w:br/>
              <w:br/>
              <w:t>ایک بہت بڑے عالم متقی اور پرہیز گار اور بڑے محدت کا انتقال ہوگیا جن کا ذکر حضرت شیخ نے بھی فضائل اعمال میں کیا ہے اللہ تعالیٰ کے سامنے جب یہ حاضر ہوئے تو اللہ تعالیٰ نے فرمایا کہ او بڈھے تونے دنیا میں کیا؟عمل کیا عرض کیا اے اللہ اتنی تلاوت کی اتنی نمازیں پڑھیں ،فرمایاکہ قبول نہیں، کہا کہ اتنے روزے رکھے کہا کہ قبول نہیں ، اتنے صدقات زکوٰہ دیئے فرمایا کہ قبول نہیں ،مالک ہے چاہے تو قبول کرے چاہے تو قبول نہ کرے، اللہ پر کسی کو اختیار نہیں ہے ، کسی نے کہا ہے کہ پیا جس کو چاہے سہاگن وہی ہے۔</w:t>
              <w:br/>
              <w:br/>
              <w:t xml:space="preserve">مومن تو وہی ہے کہ اس کو اس کا رب پیار کرے ، اللہ تعالیٰ نے فرمایا کہ اوبڈھے تونے دنیا میں کیا کیا اعمال کئے؟ محدث تھے ، بہت بڑے عالم تھے عرض کیا یا الہ العالمین دنیا میں جو پڑھا تھا اس کے خلاف دیکھ رہا ہوں، اللہ تعالیٰ نے فرمایا کہ کیا پڑھا تھا؟بزرگ نے عرض کیا میں نے حضوراکرم صلی اللہ علیہ وسلم  کی حدیث پڑھی تھی کہ </w:t>
              <w:br/>
              <w:br/>
              <w:br/>
              <w:br/>
              <w:t xml:space="preserve">حضور نے فرمایا پھر اسی حدیث کو صحابہ نے فرمایا ، پھر اسی حدیث کو تابعین نے فرمایا ، پھر تبع تابعین نے فرمایا ، پھر اسی حدیث کو ائمہ اور علماء نے نقل کیا کہ اللہ تعالیٰ سفید داڑھی والوں سے شرماتے ہیں ، لیکن میں یہاں الٹا دیکھ رہا ہوں کہ مجھے سے سوالات ہورہے ہیں؟اللہ تعالیٰ نے فرمایا کہ میرے محبوب نے سچ کہا میرے محبوب کے صحابہ نے بھی سچ کہا ۔ جبرئیل نے بھی سچ کہا ، اور میں نے بھی سچ کہا ، جاؤ تم کو میں نے اپنی رحمت سے بخش دیا۔ </w:t>
              <w:br/>
              <w:br/>
              <w:t>آج داڑھی اتنی بری لگتی ہے ، جیسے جنگل کے جھاڑ جھنکاڑ ہوں ، انگریز کی پیروی کرنے کیلئے تیار وہ لنگڑا کر چلنے لگے تو یہ بھی لنگڑا چلنے کیلئے تیار ،وہ ننگا چلنے لگے تو یہ بھی ننگا چلنے کیلئے تیار ، یہ جتنے کیمرے اورڈانس اورکلب کھلے ہوئے ہیں سب وہی توہیں اور کیا ہیں؟ جس کی وجہ سے ہمارے نوجوان بگڑ رہے ہیں ،داڑھی اللہ کے محبوب  صلی اللہ علیہ وسلم کی اہم سنت سارے انبیاء کی سنت اور مسلمان داڑھی نہیں رکھتا ۔ مسلم نوجوان داڑھی رکھنے سے بے زار ، انگریزوں کی ہر چیزاختیار کرنے کے لئے تیار ، آپ نے دیکھا ہے کہ کسی بش نے ، کسی کلنٹن نے ، کسی گوربا چوف نے اور کسی فرانس کے صدر نے اور کسی جرمن کے صدر نے کبھی مسلمان کی طرح ٹوپی اوڑھی ہو،کبھی داڑھی رکھی ہو، خدا ناراض ہوجائے ، خدا کا رسول ناراض ہوجائے مسلمانوں کو اس کی پرواہ نہیں، لیکن دنیا میں ترقی یافتہ اور اعلیٰ سوسائٹی والے کہلائیں تو کافی ہے۔ استغفر اللہ!</w:t>
            </w:r>
          </w:p>
        </w:tc>
      </w:tr>
    </w:tbl>
    <w:p>
      <w:pPr>
        <w:spacing w:after="80"/>
      </w:pPr>
    </w:p>
    <w:p>
      <w:pPr>
        <w:spacing w:before="480" w:after="240"/>
        <w:jc w:val="center"/>
      </w:pPr>
      <w:r>
        <w:rPr>
          <w:rFonts w:ascii="Jameel Noori Nastaleeq" w:hAnsi="Jameel Noori Nastaleeq"/>
          <w:b/>
          <w:color w:val="1B365D"/>
          <w:sz w:val="44"/>
        </w:rPr>
        <w:t>❖ خطباتِ رحیمی — جلد 8 ❖</w:t>
      </w:r>
    </w:p>
    <w:p>
      <w:pPr>
        <w:spacing w:before="280" w:after="80"/>
        <w:jc w:val="right"/>
      </w:pPr>
      <w:r>
        <w:rPr>
          <w:rFonts w:ascii="Jameel Noori Nastaleeq" w:hAnsi="Jameel Noori Nastaleeq"/>
          <w:b/>
          <w:color w:val="1B365D"/>
          <w:sz w:val="34"/>
        </w:rPr>
        <w:t>واقعہ 82: واقعہ کربلا میں نصیحتیں</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۸، صفحہ ۷۹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کربلا میں نصیحتیں</w:t>
              <w:br/>
              <w:br/>
              <w:br/>
              <w:t xml:space="preserve">واقعہ کربلا میں ہمارے لئے بہت سی نصیحتیں ہیں ۔ اس کا ایک ایک لمحہ ہمیں یہ پیغام دیتا ہے کہ ہم ظلم کسی پر نہ کریں، کسی کوہرگز نہ ستائیں اور کسی پرعرصۂ حیات تنگ نہ کریں، لیکن اگر وقت آئے اور حق وناحق، ظلم وانصاف کاسوال ہو ، تو حق کیلئے جان تک دے دیں، یہ حضرت حسینؓ کا اسوہ ہے۔ </w:t>
              <w:br/>
              <w:br/>
              <w:t xml:space="preserve">حضرت حسینؓ نے حق کا اعلان کیا ، حق کی طرف سے دفاع کیااور حق کیلئے اپنی جان دینا گوارہ کیا ، مگر باطل کے آگے سرنگو ں نہ ہوئے ،جب باطل نے للکارا تومقابلہ کرنے کیلئے نکلے ، حضرت حسینؓ نے کسی پر لشکر کشی نہیں کی ، کسی پیاسے کو نہ تڑپایا، کسی کو بھوکا نہ رکھا ، کسی کی زندگی سے کھیلنے کی کوشش نہ کی ، لیکن یہ سارے مظالم آپ t پر ڈھائے گئے ، حضرت حسینؓ نے ان کا خندہ پیشانی سے مقابلہ کیا اور جب وقت آیا تو جان دینے سے دریغ نہ کیا ۔ </w:t>
              <w:br/>
              <w:br/>
              <w:br/>
              <w:br/>
              <w:t xml:space="preserve">حضرت حسین ؓ کی سیرت سے ہمیں یہ سبق ملتا ہے، ان واقعات کی روشنی میں اپنے لئے کوئی صحیح راہ متعین کرنی ہے آج ہمارا جرم یہ ہے کہ ہم مسلمان ہیں ،اسی لئے ہم پر مظالم ڈھائے جارہے ہیں، یہ کوئی نئی چیز نہیں ہے، ہرزمانہ میں حق پرستوں پر عرصہ حیات تنگ کیا گیا ہے انہیں بڑی بڑی مصیبتوں کو برداشت کرنا پڑا ہے، یہی صورت حضرت حسینؓ کی زندگی میں پیش آئی تھی ۔ </w:t>
              <w:br/>
              <w:br/>
              <w:t xml:space="preserve">آج کے اس نازک دور میں ہمیں پہلے تو اپنا جائزہ لینا ہوگا ، اور ایمان وعمل میں جو خامیاں ہیں انہیں دورکرنی ہوں گی اور یہ فیصلہ کرنا ہوگا کہ ہمیں زندہ رہنا ہے تو باعزت طور پر زندہ رہناہے، مسلمان ذلت کی زندگی گزارنے کو تیار نہیں، ہمیں نقصان پہنچا نے اور برباد کرنے کی کوشش کی جائے گی تو ہم اس کا مقابلہ کریں گے، ذلت کی موت نہیں مریں گے ،موت زندگی میں ایک بار آتی ہے وہ وقت پر آکر رہے گی، وہ جس طرح مقدر ہوچکی ہے اسی طرح آئے گی خواہ کوئی صورت اختیار کی جائے او رکتنی ہی محفوظ جگہ میں کیوں نہ پناہ لی جائے موت بہرحال آئے گی، اسے کوئی ٹال نہیں سکتا۔ </w:t>
              <w:br/>
              <w:br/>
              <w:t xml:space="preserve">ہمار افیصلہ ہے کہ ہم اسی ہندوستان میں رہیں گے،اپنے حقوق حاصل کرنے کیلئے جدوجہد کریں گے، ہوسکتا ہے ملک وملت کیلئے افراد کی قربانیاں دینی پڑیں، ملت کی باعزت زندگی کے لئے چند افراد کی قربانیاں قابل قدر سہی مگر غیر معمولی نہیں ہوا کرتیں،ہندوستانی مسلمانوں کو بہر حال خود اپنی راہ نکالنی ہوگی ،اگر یہ سمجھتے ہیں کہ دوسرے ممالک مدد کریں گے تو غلطی میں مبتلا ہیں ، ہرملک اپنے مسائل میں الجھا ہوا ہے، کسی کو بھی اپنے معاملات سے فرصت نہیں ہے او رنہ اس کا موقع ہے کہ وہ دوسروں کی طرف دیکھیں۔ </w:t>
              <w:br/>
              <w:br/>
              <w:br/>
              <w:br/>
              <w:t xml:space="preserve">آپ کو ہر چار جانب سے نگاہ ہٹا کر اور ہرطرف سے منہ موڑ کر اپنے کو سنبھالنا اوراپنے حقوق کیلئے جدو جہد کرنی ہوگی۔     ؎ </w:t>
              <w:br/>
              <w:br/>
              <w:t xml:space="preserve">اب کے جو فیصلہ ہوگا وہ یہیں پر ہوگا </w:t>
              <w:br/>
              <w:br/>
              <w:t xml:space="preserve">ہم سے اب دوسری ہجرت نہیں ہونے والی </w:t>
              <w:br/>
              <w:br/>
              <w:t xml:space="preserve">اللہ تعالیٰ ہم سب کو حضرت حسینؓ جیسا جوش وجذبہ اورہمت واستقامت اور دین پر ثابت قدمی عطا فرمائے۔ آمین! </w:t>
              <w:br/>
              <w:br/>
              <w:t>وَآخِرُ دَعْوَانَا اَنِ الْحَمْدُ لِلّٰہِ رَبِّ الْعٰلَمِیْن</w:t>
              <w:br/>
              <w:br/>
              <w:t>٭٭٭</w:t>
            </w:r>
          </w:p>
        </w:tc>
      </w:tr>
    </w:tbl>
    <w:p>
      <w:pPr>
        <w:spacing w:after="80"/>
      </w:pPr>
    </w:p>
    <w:p>
      <w:pPr>
        <w:spacing w:before="480" w:after="240"/>
        <w:jc w:val="center"/>
      </w:pPr>
      <w:r>
        <w:rPr>
          <w:rFonts w:ascii="Jameel Noori Nastaleeq" w:hAnsi="Jameel Noori Nastaleeq"/>
          <w:b/>
          <w:color w:val="1B365D"/>
          <w:sz w:val="44"/>
        </w:rPr>
        <w:t>❖ خطباتِ رحیمی — جلد 10 ❖</w:t>
      </w:r>
    </w:p>
    <w:p>
      <w:pPr>
        <w:spacing w:before="280" w:after="80"/>
        <w:jc w:val="right"/>
      </w:pPr>
      <w:r>
        <w:rPr>
          <w:rFonts w:ascii="Jameel Noori Nastaleeq" w:hAnsi="Jameel Noori Nastaleeq"/>
          <w:b/>
          <w:color w:val="1B365D"/>
          <w:sz w:val="34"/>
        </w:rPr>
        <w:t>واقعہ 83: ایک عالم دین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۶۶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ایک عالم دین کا واقعہ</w:t>
              <w:br/>
              <w:br/>
              <w:br/>
              <w:t xml:space="preserve">جس نے جس قوم کی شباہت اختیار کی وہ ان ہی لوگوں میں شمار ہوگا ۔مولانا اشرف علی تھانوی ؒنے واقعہ لکھا ہے کہ ایک عالم دین تھے ،ان کے انتقال کے بعد کسی نے خواب میں دیکھا وہ دوزخ میں جل رہے ہیں بہت پریشان ہوئے کہ یہ تو بڑے عالم تھے ،یہ دوزخ میں کیسے ؟اُنہوں نے پوچھا کہ حضرت میں آپ کو پہچانتا ہوں آپ بڑے اللہ والے تھے، بڑے بڑے مسائل بتاتے تھے ،لوگ آپ کی بڑی عزت کرتے تھے ۔لیکن آپ دوزخ میں ہیں اُنہوں نے فرمایا کہ ایک گناہ مجھ سے ایسا ہو گیا، جس پر اللہ نے میری پکڑ فرمالی ۔وہ یہ کہ ہولی کے دن میں پان کھا کر گھر کے باہر نکلا، دیکھا ایک کتا کھڑا ہے، میں نے اس پر پان کی پیک تھوک دی اور مذاق میں کہا سب ہولی کھیل رہے ہیں، تو بھی ہولی کھیل لے! اللہ نے فرمایا ہمارے دشمن کی شباہت انسانوں کے ساتھ نہ سہی، لیکن ایک کتے کے ساتھ اختیا ر کی تھی کہ ہولی کھیلنا تو نے پسند کیا اس کی پاداش میں عذاب میں مبتلا ہوں اتنی چھوٹی سی بات۔ </w:t>
              <w:br/>
              <w:br/>
              <w:t xml:space="preserve">ہم اور آپ کتنے کام کر رہے ہیں، غیر مسلموں کو خوش کرنے کے لئے؟ غیر مسلم مسجد میں آئے ،الحمدللہ، بٹھائیے، ناجائز نہیں ۔آپ کے ساتھ نماز میں شامل ہوں، شامل کیجئے ،کوئی برائی نہیں آپ سے قرآن طلب کریں، آپ قرآن دیجئے کوئی برائی نہیں۔ آپ سے کوئی دعا سیکھ رہا ہے، آپ سکھائیے ،کوئی برائی نہیں ، اسلام میں منع نہیں۔ لیکن آپ ان کے عبادت خانوں میں جاکر تلک لگائیں اور ان کی تہذیب کو اختیا ر کریں ،وہ اگر دیپا ولی میں چراغ جلا رہے ہیں تومسلمان بھی اپنے گھروں میں جلائیں ،وہ اگر ہولی کھیل رہے ہیں تو مسلمان بھی کھیلیں، اللہ کو یہ پسند نہیں ہے ۔اللہ تعالیٰ نے فرمادیا ہے ۔قُلْ یَا أَیُّہَا الْکَافِرُونَ۔لاَ أَعْبُدُ مَا تَعْبُدُونَکفار مکہ نے </w:t>
              <w:br/>
              <w:br/>
              <w:br/>
              <w:br/>
              <w:t>یہی بات کہی تھی ۔ لڑائی کس بات کی تھی ؟حضور صلی اللہ علیہ وسلم سے یہی تو کہا تھا کہ اے محمدالرسول اللہ  صلی اللہ علیہ وسلم ، چلو ہم اورآپ آپس میں صلح کر لیں، آپ ہمارے بتوں کی پو جا کیا کریں اور ہم آپ کے خدا کی پوجا کریں گے؟ اللہ نے کیا فرمایا :  وَلَا أَنتُمْ عَابِدُونَ مَا أَعْبُد۔ وَلَا أَنَا عَابِدٌ مَّا عَبَدتُّمْ۔ وَلَا أَنتُمْ عَابِدُونَ مَا أَعْبُد۔تمہارا معبود باطل ہے، اس کی کبھی بھی پوجا نہیں کی جاسکتی۔لَکُمْ دِیْنُکُمْ وَلِیَ دِیْنِ۔ تمہاراراستہ الگ ہمارا راستہ الگ ۔ہم ملے جلے چَو چَو بن کر زندگی نہیں گزار سکتے۔ آج ہم مکچر ہو گئے ہیں ۔اللہ کو خالص دین پسند ہے ۔اِنَّ الدِّیْنِ عِنْدَاللّٰہِ الْاِسْلاَمِ۔ اللہ کے نزدیک کوئی طریقہ اگر ہے، تو اسلام ہے ۔باقی طریقے باطل ہیں امام ربّانی حضرت مولانا رشید احمد گنگوھی رحمتہ اللہ علیہ نے بہت عجیب و غریب بات لکھی ہے ایک بڑے عالم ایران میں تھے، انتقال کے بعد کسی وجہ سے ان کی قبر کھودنے کا موقع آگیا دیکھا کہ ایک عیسائی لڑکی کی میت ان کی قبر میں ہے ۔</w:t>
              <w:br/>
              <w:br/>
              <w:t>حاضرین میں سے ایک آدمی نے کہا میں اس لڑکی کو جانتا ہوں یہ انگلینڈ میں رہتی تھی۔لوگوں کو بڑا تعجب ہواکہ یہاں کیسے آگئی ۔ لوگ جمع ہو کر مولانا کی بیوی کے پاس گئے، پو چھا آپ کے شوہر کیسے آدمی تھے ؟بیوی نے بڑی تعریف کی بڑے نمازی، بڑے نیک ،بڑ ے پر ہیز گا ر ، بہت زیادہ عبادت گزار تھے !تو پھر لوگوں نے بتایا قبر میں ان کی لاش کے بجائے، دوسرے کی لاش ہے ،اللہ نے ان کو کہیں اور پہونچا دیا ؟ ان کی بیوی نے بتایا کہ وہ ہمیشہ کہا کرتے تھے ،عیسائیوں کے مذہب میں یہ بات بہت اچھی ہے ان کے یہاں غسل جنابت نہیں اور ہمارے یہاں غسل کرنا پڑتا ہے ۔ اتنی سی بات پر اللہ نے پکڑ فرمالی ۔نمازی بھی تھے، پر ہیز گا ر بھی،لیکن غسل جنابت کی اہمیت دل میں نہیں تھی۔</w:t>
              <w:br/>
              <w:br/>
              <w:br/>
              <w:br/>
              <w:t>وہ صاحب انگلینڈ پہونچے۔ والدین سے ذکر کیا کہ ہم نے آپ کی بچی کو وہاں دیکھا ہے ؟ ماں باپ نے کہا کہ ہاں دیکھا ہوگا، ہمیں اس بات کا یقین ہے کیوں کہ ہماری بچی ہمیشہ یہ کہا کرتی تھی کہ مسلمانوں کا مذہب بہت اچھا ہے کہ اسلام میں غسل جنابت بھی ہے ۔</w:t>
              <w:br/>
              <w:br/>
              <w:t xml:space="preserve"> دوستو! ہم کہاں تھے اور کہاں پہونچ گئے ؟اسلام کے ایک ایک عمل سے جب تک محبت نہیں ہوگی، اور اسلام کے ایک ایک رکن کو ہم اپنے گلے سے نہیں لگائیں گے، ہمارا ایمان مکمل نہیں ہوگا ۔غیر وں کو خوش کرنے کے لئے، اپنے نفس کو راضی کرنے کے لئے، اپنے کاروبار کو بڑھاوا دینے کے لئے ،غیر شرعی طریقہ جو بھی اختیا ر کیا جائے گا وہ اللہ کی ناراضگی کا سبب بنے گا ۔امریکہ کو خوش کرنے کے لئے، صدام نے ایران پر حملہ کیا، نو سال تک جنگ رہی اور پھر کیا ہوا۔اسی امریکہ کے ہاتھوں صدام کو پھانسی ہوئی۔اللہ کو ناراض کرکے آدمی کو خوش کرنا، یہ اللہ کو گوارا نہیں اللہ تعالیٰ فرماتے ہیں ،ساری دنیا تمہاری دشمن ہو جائے اور ہم تمہارے ساتھ ہیں تو پوری دنیا مل کر تمہارا ایک بال بیکا نہیں کر سکتی۔ ہم تمہیں نقصان پہونچا نا چاہیں اور ساری دنیا مل کر بھی نقصان پہونچانے سے نہیں ر وک سکتی۔</w:t>
              <w:br/>
              <w:br/>
              <w:t>’’إِنَّ الَّذِیْنَ فَرَّقُواْ دِیْنَہُمْ وَکَانُواْ شِیَعاً لَّسْتَ مِنْہُمْ فِیْ شَیْْء ٍ إِنَّمَا أَمْرُہُمْ إِلَی اللّہِ ثُمَّ یُنَبِّئُہُم بِمَا کَانُواْ یَفْعَلُون‘‘جو لوگ دنیا میں قرآن اور حدیث کے طریق کے خلاف الگ الگ قسم کے گروپ بنائیں گے اور اپنی خوا ہشات نفسانی کو پایہ تکمیل تک پہونچائیں گے ، اللہ تعالیٰ فرماتے ہیں کہ ہم نے  ان کو دنیا میں ڈھیلا چھوڑ دیا ہے کہ کرتے رہو ، قیامت کے دن ہم ان کی خبر لیں گے ۔اِنَّ بَطْشَ رِبِّکَ لَشَدِیْدٌ۔اور ہماری پکڑ بہت سخت ہے ۔جب ہم ان کو پکڑیں گے تو</w:t>
            </w:r>
          </w:p>
        </w:tc>
      </w:tr>
    </w:tbl>
    <w:p>
      <w:pPr>
        <w:spacing w:after="80"/>
      </w:pPr>
    </w:p>
    <w:p>
      <w:pPr>
        <w:spacing w:before="280" w:after="80"/>
        <w:jc w:val="right"/>
      </w:pPr>
      <w:r>
        <w:rPr>
          <w:rFonts w:ascii="Jameel Noori Nastaleeq" w:hAnsi="Jameel Noori Nastaleeq"/>
          <w:b/>
          <w:color w:val="1B365D"/>
          <w:sz w:val="34"/>
        </w:rPr>
        <w:t>واقعہ 84: حضرت علی ؓ کا ایک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علی ؓ کا ایک واقعہ</w:t>
              <w:br/>
              <w:br/>
              <w:br/>
              <w:t xml:space="preserve">حضور  صلی اللہ علیہ وسلم  کے چچازاد بھائی اور آپ کے داماد حضرت علی کرم اللہ وجہ سے جہاد میں ایک کافر سے مڈبھیڑ ہوگئی آپ نے اس کو زمین پر چت لٹا دیا اور اس کے سینے پر چڑھ کر سوار ہوگئے کہ اس کو قابو میں کرنے کے بعد قتل کردیں ابھی قتل کرنے کا ارادہ کررہے تھے کہ اس نے آپ کے منہ پر تھوک دیا آپ کو غصہ آیا جلال پیدا ہوا لیکن کھڑے ہوگئے اور کہا اب میں تجھے قتل نہیں کروں گا اس کو بڑا تعجب ہوا پورا قابو پانے کے بعد کون ہے جو اس طرح سے چھوڑ دے؟ اس نے پوچھا کیا وجہ ہے قتل نہ کرنے کی؟ جبکہ تم نے مجھ پر مکمل قدرت حاصل کرلی تھی انہوں نے فرمایا کہ ہمارا لڑنا قتل کرنا، قتل ہونا، یہ اللہ کے لیے اوراللہ کو راضی کرنے کے لیے ہوتا ہے لیکن جب تونے میرے منہ پر تھوکا تو مجھے غصہ آیا اور غصہ آنے کے بعد اگر تجھے قتل کرتا تو اپنے نفس کے لیے کرتا تو یہ قتل اللہ کے لیے نہ ہوتا بلکہ یہ اپنی ذات کے لیے ہوتا اس لیے میں نے تجھے چھوڑ دیا ،اس نے پوچھا واقعی یہی بات ہے؟ فرمایا بے شک !پھر کہا کہ جس مذہب کے اندر ہر کام اللہ کے لیے ہو اس مذہب سے دوسرا کوئی مذہب بہتر نہیں ہوسکتا اسی وقت کلمہ پڑھا اور مسلمان ہوگیا معمولی سی بات ایسے واقعات ہمارے اور آپ کے درمیان روزانہ پیش آتے ہیں جہاں پر نفسانیت غالب ہوجاتی ہے جہاں پر خواہشات کا غلبہ پیدا ہوجاتا ہے اور جب آدمی پر خواہشات کا غلبہ ہوتا </w:t>
              <w:br/>
              <w:br/>
              <w:br/>
              <w:br/>
              <w:t>ہے ، نفس غالب آتا ہے تو عام طور پر اللہ تعالیٰ کے حکم کو بھول جاتا ہے عقل مغلوب ہوجاتی ہے اور احکام خداوندی اس کے دماغ سے دل سے محو ہوجاتے ہیں ایسی حالت میں عمل کرنا مقبول نہیں ۔</w:t>
            </w:r>
          </w:p>
        </w:tc>
      </w:tr>
    </w:tbl>
    <w:p>
      <w:pPr>
        <w:spacing w:after="80"/>
      </w:pPr>
    </w:p>
    <w:p>
      <w:pPr>
        <w:spacing w:before="280" w:after="80"/>
        <w:jc w:val="right"/>
      </w:pPr>
      <w:r>
        <w:rPr>
          <w:rFonts w:ascii="Jameel Noori Nastaleeq" w:hAnsi="Jameel Noori Nastaleeq"/>
          <w:b/>
          <w:color w:val="1B365D"/>
          <w:sz w:val="34"/>
        </w:rPr>
        <w:t>واقعہ 85: ایک عابد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۱۴۹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ایک عابد کا واقعہ </w:t>
              <w:br/>
              <w:br/>
              <w:br/>
              <w:t xml:space="preserve"> ایک بزرگ کے گائوں میں ایک درخت تھا س درخت کی لوگ پوجا کرتے تھے سجدہ کیا کرتے تھے تو ان بزرگ نے ٹھان لی اپنے دل میں کہ اس درخت کو میں ضرور اپنی کلہاڑی سے کاٹ دوں گا اور اس کو جڑ سے مٹادوں گا اس لئے کہ یہ کفر و شرک کاذریعہ بن رہا ہے اسی نیت کو لے کر اپنے گھر سے نکلے راستے میں شیطان ان کو انسان کی صورت میں ملا اس نے پوچھا کہاں جارہے ہو؟ انہوں نے کہا کہ اس درخت کو جڑ سے کاٹنے کے لیے جارہا ہوں جس کی لوگ پوجا کرتے ہیں یہ شرک ہے  میں اس کو برداشت نہیں کرسکتا۔شیطان نے کہا کہ تم اس درخت کو نہیں کاٹ سکتے انہوں نے کہا کہ میں ضرور کاٹوں گا یہاں تک کہ دونوں میں تکرار کے بعد گھتم گھتا ہوگئی ،بزرگ نے شیطان کو زمین پر گرا دیا اور اس کے سینے پر چڑھ کر بیٹھ گئے شیطان بڑا مکار ہوتا ہے اس نے کہا کہ اچھا ٹھیک ہے ایک کام کرتے ہیں آپ اس درخت کو کاٹیں گے آپ کوکیا ملے گا کوئی فائدہ تو آپ کو ہوگا نہیں اگر آپ نے اس درخت کو کاٹ دیا کوئی اور درخت ہوگا اس کی لوگ پوجا کرنے لگیں گے ۔</w:t>
              <w:br/>
              <w:br/>
              <w:t xml:space="preserve"> اس سے کیا فائدہ ہوگا بہتر یہ ہے کہ میری طرف سے آپ کوروزانہ آپ کے تکئے کے نیچے ایک اشرفی مل جایا کرے گی ، لیکن شرط یہ ہے کہ آپ درخت کو نہیں کاٹیں گے ،ان کو شیطان نے بہکا دیا کہ ہاں درخت کو کاٹنے سے کیا فائدہ ہوگا ایک درخت کو کاٹ دیاجائے تو دوسرا پیدا ہوجائے گا لوگ اس کی پوجا شروع کردیں گے </w:t>
              <w:br/>
              <w:br/>
              <w:br/>
              <w:br/>
              <w:t>لہٰذا بہتر ہے کہ اس چھوڑ دیا جائے اور یہ کہہ رہا ہے کہ روزانہ ایک اشرفی تکئے کے نیچے سے ملا کرے گی یہ تو بہت اچھا ہے اب شیطان نے روزانہ ایک اشرفی تکئے کے نیچے رکھنا شروع کردی صبح کو اٹھ کر دیکھا کہ واقعی اشرفی ہے تو دل خوش ہوا یہ تو بہت اچھا ہے ۔ دوچار دن اشرفی ملتی رہی پھر شیطان نے ایک رات اشرفی ان کے تکئے کے نیچے نہیں رکھی تکیہ اٹھا کردیکھا اشرفی نہیں تھی بہت غصہ آیا بہت نازاض ہوئے فوراًکلہاڑی اٹھائی اور چل دیئے کہ آج درخت کو ضرور کاٹوں گا راستے میں پھر وہی شیطان بوڑھے کی شکل میں ملا اور پوچھا کہاں جارہے ہو؟ کہا درخت کو کاٹنے، بولا  آپ نہیں کاٹ سکتے انہوں نے کہا میں ضرور کاٹوں گا پہلے کی طرح پھر لڑائی ہوئی اس مرتبہ شیطان نے اللہ والوں کو زمین پر گرادیا اور ان کے سینے پرچڑھ کر بیٹھ گیا انہوں نے پوچھا کہ دو چار دن پہلے تیرے اندر کوئی طاقت نہیں تھی اور میں نے تجھے زمین پر گرادیا تھا اتنی طاقت تیرے اندر کہاں سے آگئی کہ آج تو نے مجھے زمین پر گرا کرمیرے اوپر سوار بھی ہوگیا شیطان نے کہا پہلے تمہارے اندر ایمان اور ایمان کے اندر جو اخلاص تھا اس کی طاقت تھی کہ تمہارا عمل خالص اللہ کے لیے تھا لیکن آج اشرفی کے نہ ملے پر جو غصہ آرہا تھا اس کی وجہ سے تمہارے اندر وہ اخلاص وہ للہیت نہیں رہی جو مجھ جیسے شیطان کو مغلوب کرسکتی معلوم ہوا کہ یہی ہے اسلام میں پورے کے پورے داخل ہونے کا مطلب، یعنی ہمارا کوئی کام شریعت سے باہر نہ ہو ۔</w:t>
            </w:r>
          </w:p>
        </w:tc>
      </w:tr>
    </w:tbl>
    <w:p>
      <w:pPr>
        <w:spacing w:after="80"/>
      </w:pPr>
    </w:p>
    <w:p>
      <w:pPr>
        <w:spacing w:before="280" w:after="80"/>
        <w:jc w:val="right"/>
      </w:pPr>
      <w:r>
        <w:rPr>
          <w:rFonts w:ascii="Jameel Noori Nastaleeq" w:hAnsi="Jameel Noori Nastaleeq"/>
          <w:b/>
          <w:color w:val="1B365D"/>
          <w:sz w:val="34"/>
        </w:rPr>
        <w:t>واقعہ 86: دو صحابیوں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۱۵۲</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 صحابیوں کا واقعہ</w:t>
              <w:br/>
              <w:br/>
              <w:br/>
              <w:t xml:space="preserve">حضور اکرم  صلی اللہ علیہ وسلم  کے دو صحابی آپس میں بات کرتے ہیں اور کہتے ہیں کہ یہ سامنے والا جو گھر ہے اس کے اندر جو صاحب رہتے ہیں ان کی بیٹی سے میں نکاح چاہتا ہوں ایسا کرو تم میرا رشتہ لے کر اس گھر پر جائو ،ان دو صحابیوں میں سے ایک صحابی اپنے ساتھی کا رشتہ لے کر گھر پر جاتے ہیں اوریہ صاحب باہرکھڑے ہیں اس خیال سے کہ رشتے کی منظور لے کر باہر آئیں گے۔ </w:t>
              <w:br/>
              <w:br/>
              <w:t xml:space="preserve">تھوڑی دیر ہوجاتی ہے آدھا پونا گھنٹہ گزر جاتا ہے وہ آتے نہیں پھر بھی یہ کھڑے رہتے ہیں ،تھوڑی دیر کے بعد کیا دیکھتے ہیں کہ وہ صحابی اور ان کے پیچھے پردے کے ساتھ چادر میں لپٹی ایک عورت بھی آرہی ہے تو گھر سے نکلنے والے صحابی نے کہا معاف کرنا بھائی صاحب میں آپ کا رشتہ لے کر گیا تھا لیکن گھر والوں نے کہا کہ ان سے رشتہ منظور نہیں ہے تم سے رشتہ کرسکتے ہیں؟ میں نے کہا کہ سبحان اللہ اگر ایسا ہے تو نکاح پڑھا دیں ، گھر میں نکاح ہوچکا ہے اور میں اب اپنی اہلیہ کو لے کر جارہا ہوں۔ </w:t>
              <w:br/>
              <w:br/>
              <w:t xml:space="preserve">آج کے دور میں ایسا واقعہ پیش آجائے تو فساد ہوجائے۔ ایک دوسرے کے قتل کے درپہ ہوجائیں، لیکن قربان جائیے نبی کریم  صلی اللہ علیہ وسلم کے ،صحابہ کو آپ نے اتنا مانجھ دیا تھا اتنا ان کوسفوار دیاتھا کہ وہ کسی غیر شرعی طریقہ پر عمل کرنا نہیں چاہتے تھے ،صحابی نے جب یہ سنا تو منہ پھیر کرچل دئے اور فرمایا کہ بارک اللہ لنا ولکم، اللہ آپ کو </w:t>
              <w:br/>
              <w:br/>
              <w:br/>
              <w:br/>
              <w:t>برکت دے بہت خوشی کی بات ہے اور چلے گئے یہ نکاح کا طریقہ ہے آج کے اس دور میں یہ کہتے ہیں کہ آج عمل نہیں ہوسکتا عمل کرنے والے آج بھی عمل کررہے ہیں ۔</w:t>
            </w:r>
          </w:p>
        </w:tc>
      </w:tr>
    </w:tbl>
    <w:p>
      <w:pPr>
        <w:spacing w:after="80"/>
      </w:pPr>
    </w:p>
    <w:p>
      <w:pPr>
        <w:spacing w:before="280" w:after="80"/>
        <w:jc w:val="right"/>
      </w:pPr>
      <w:r>
        <w:rPr>
          <w:rFonts w:ascii="Jameel Noori Nastaleeq" w:hAnsi="Jameel Noori Nastaleeq"/>
          <w:b/>
          <w:color w:val="1B365D"/>
          <w:sz w:val="34"/>
        </w:rPr>
        <w:t>واقعہ 87: خطیب الاسلام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۱۵۳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خطیب الاسلام کا واقعہ</w:t>
              <w:br/>
              <w:br/>
              <w:br/>
              <w:t xml:space="preserve">دارالعلوم دیوبند کے مہتمم حضرت مولانا محمد سالم صاحب مدظلہ کئی سال پہلے کی بات ہے۔ میں جب دارالعلوم گیا تو معلوم ہوا کہ حضرت نہیں ہیں ، میں نے پوچھا کہ کہاں گئے بتایا، اپنے بیٹے کا نکاح پڑھانے کے لیے بمبئی گئے ہیں ، دلہن لانے کے لیے گئے ہیں میں نے پوچھا کہ کتنے آدمی گئے ہیں ،مولانا سالم صاحب اور ان کے بیٹے ممبئی گئے اور دوسرے دن پھر واپس آگئے نکاح ہوگیا اور دلہن کو لے کر آگئے ، یہ سیدھا سادہ طریقہ ہے دوستو ! اللہ کی نظر میں اس وقت تک محبوب نہیں بن سکتے جب تک محبوب خدا کی سنتیں ہمیں محبوب نہ ہوں ۔ </w:t>
              <w:br/>
              <w:br/>
              <w:t xml:space="preserve">حضور صلی اللہ علیہ وسلم کی سنتوں کو پڑھنا، سننا اور سنانا کافی نہیں بلکہ ان پر عمل کرنا ضروری ہے آج کل بنگلور میں مسلمانوں نے ایک طریقہ نکال لیا ہے ۔کہ اعلنو ھٰذا النکاح وجعلوہ فی المساجد ،نکاح کا اعلان کرو اور اس کو مسجد میں انجام دو تو اس کے مطابق مساجد میں نکاح کرتے ہیں باقی تمام رسومات شادی محلوں میں انجام دی جاتی ہیں۔ </w:t>
              <w:br/>
              <w:br/>
              <w:t xml:space="preserve"> شادی محلوں میں جو خرافات ہوتے ہیں وہ خلاف شرع ہیں، یقینا شادی محلوں میں شریعت نے شادی کرنے سے انکا ر نہیں کیا لیکن وہاں جو خرابیاں ہیں ، عورتوں اور مردوں کا اختلات ہے کہ ایک ہی ہال میں عورتیں بیٹھی ہیں اور مردبھی بیٹھے ہیں اور پھر معانقہ چل رہا ہے مصافحہ ہورہے ہیں گویا نظروں کا زنا ، ہاتھ کا زنا ، دل کا زنا، پائوں کا زنا ، سارے کے سارے زنا، ہورہے ہیں یہاں تک کہ ناک کا زنا ہورہا ہے ، </w:t>
              <w:br/>
              <w:br/>
              <w:br/>
              <w:br/>
              <w:t>نا محرموں کے کپڑوں سے آتی ہوئی خوشبو کو سونگھا جارہا ہے ، یہ سارے زنا کے اقسام ہیں جو نبی کریم  صلی اللہ علیہ وسلم نے ارشاد فرمائے ہیں ۔</w:t>
            </w:r>
          </w:p>
        </w:tc>
      </w:tr>
    </w:tbl>
    <w:p>
      <w:pPr>
        <w:spacing w:after="80"/>
      </w:pPr>
    </w:p>
    <w:p>
      <w:pPr>
        <w:spacing w:before="280" w:after="80"/>
        <w:jc w:val="right"/>
      </w:pPr>
      <w:r>
        <w:rPr>
          <w:rFonts w:ascii="Jameel Noori Nastaleeq" w:hAnsi="Jameel Noori Nastaleeq"/>
          <w:b/>
          <w:color w:val="1B365D"/>
          <w:sz w:val="34"/>
        </w:rPr>
        <w:t>واقعہ 88: با یزید بسطامی ؒ کا واقعہ</w:t>
      </w:r>
    </w:p>
    <w:p>
      <w:pPr>
        <w:spacing w:after="120"/>
        <w:jc w:val="right"/>
      </w:pPr>
      <w:r>
        <w:rPr>
          <w:rFonts w:ascii="Jameel Noori Nastaleeq" w:hAnsi="Jameel Noori Nastaleeq"/>
          <w:color w:val="555555"/>
          <w:sz w:val="22"/>
        </w:rPr>
        <w:t>موضوع: اخلاق و موعظت | شخصیت: مولانا عبدالرحیم لاجپوری | حوالہ: خطباتِ رحیمی، جلد ۱۰، صفحہ ۱۶۴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با یزید بسطامی ؒ کا واقعہ</w:t>
              <w:br/>
              <w:br/>
              <w:br/>
              <w:t xml:space="preserve">بایزید بسطامی ایک مسجد میں پہونچتے ہیں امام صاحب سے ملاقات ہوتی ہے  نماز کے بعد بیٹھتے ہیں بات چیت کرتے ہیں امام صاحب نے پوچھا آپ کیا کام </w:t>
              <w:br/>
              <w:br/>
              <w:br/>
              <w:br/>
              <w:t xml:space="preserve">کرتے ہو ،فرمایاکچھ نہیں امام صاحب کہاکہ جب آپ کچھ کرتے نہیں تو کھاتے کہاں سے ہیں؟فرمایا میں پہلے نماز لوٹاتا ہوں ۔ پھر بتاؤں گا کہ میں رزق کہاں سے کھاتا ہوں، امام صاحب نے کہاکہ حضرت آپ نے میرے پیچھے جونماز پڑھی اس کو کیوں لوٹارہے ہو؟ فرمایا تمہیں اتنا بھی ایمان نہیں کہ اللہ تعالیٰ رزق دینے والے ہیں تو تمہارے پیچھے نماز کہاں سے ہوگی حالانکہ اِنَّ اللّٰہَ یَرْزُقُ مَنْ یَّشَائُ بِغَیْرِ حِسَابٍ، بے شک اللہ تعالیٰ جس کو چاہتے ہیں بے حساب روزی دیتے ہیں ، آدمی سوچتا ہے کہ میری اپنی کوشش سے یہ مکان بناہے یہ دکان بنی ہے میری اپنی کوشش سے یہ فیکٹری بنی ہے میری اپنی کوشش سے معاشرے میں عزت ملی ہے ۔ </w:t>
              <w:br/>
              <w:br/>
              <w:t xml:space="preserve">خدا کی قسم اللہ تعالیٰ اگر چاہیں تو ایک سکنڈ میں بے عزت کردیں ایک سیکنڈ میں بادشاہ سے غلام بنادیں ، فقیربنا دیں ، یہ تو اس کے قبضے میں ہے ہزاروں واقعات ہیں، ہم خود دین پر قائم ہیں نماز پڑھتے ہیں اپنی اولاد کو نماز کی تاکید نہیں کرتے ، ہماری اولاد گالی دیتی ہے ہم اس کو گالی دینے سے نہیں روکتے ۔ نادان بچہ ماں کو گالی دیتا ہے اس کو کبھی نہیں ٹوکتے سمجھتے ہیں بڑا ہوجائے گاتو سنبھل جائے گا ،حالانکہ بچے کی عادت بگڑجاتی ہے بڑا ہوکر سدھرنا مشکل ہوجاتا ہے۔ ہم خود حلال کمانے کی کوشش کرتے ہیں اپنے بچوں کو حلال کمانے کی تاکید نہیں کرتے ،یہی تو دین ہے کہ حلال کمائے اور حلال کھائے اور گناہوں سے بچے۔ </w:t>
              <w:br/>
              <w:br/>
              <w:t xml:space="preserve">جب انسان حلال کمائے گا حلال کھائے گا تونیک اعمال کی توفیق ہوگی اور جب حرام کھائے گا تو اس کے اندر برائی کا جذبہ پیدا ہوگا ،جیسا کھائے گا، ویسا اثر ہو گاا سلئے ضروری ہے کہ ہم اپنے بچوں کی صحیح تربیت کریں۔ عورتوں کو بھی حلال و حرام کی تمیز ہونی چاہئے ۔ ان کو احساس ہونا چاہئے کہ ہمارے بچے اللہ اور اس کے رسول </w:t>
              <w:br/>
              <w:br/>
              <w:br/>
              <w:br/>
              <w:t xml:space="preserve">کے غلام بن کر زندگی گذاریں، دنیا کے غلام نہ بنیں دنیاکے طالب نہ بنیں دنیاتو جو مقدر میں ہے مل جائے گی۔ </w:t>
              <w:br/>
              <w:br/>
              <w:t xml:space="preserve">حضرت مولانا قاسم نا نوتویؒ دارالعلوم دیوبند کے بانی تھے ایک صاحب حضرت کے پاس اشرفیاں لے کر آئے فرمایاکہ بھائی مجھے نہیں چاہئے میں کیا کروں گا؟ ضرورت نہیں ہے اس نے کہا آپ اپنے ہاتھ سے کسی کو تقسیم کردیں فرمایا کہ یہ کام بھی تمہارا ہی ہے اس لئے کہ اشرفیاں تمہاری ہیں تم ہی ان کو بانٹنے کا حق رکھتے ہو تو جب دیکھا کہ حضرت نہیں لے رہے ہیں ۔ چلتے چلتے اشرفیاں آپ کے جوتوں میں ڈال کر چلا گیا، حضرت نے دیکھا توفرمایا کہ دنیا بھی بڑی عجیب ہے جو اس سے بھاگتا ہے وہ اس کے پیچھے بھاگتی ہے اور جو اس کو لینا چاہتا ہے اس سے وہ دور بھاگتی ہے ، پھر جوتے جھٹکے پہن کر چل دئے ،دیکھا بھی نہیں کہ اشرفیاں کہاں گئیں ، دوستو! جب انسان اللہ کا ہوجاتا ہے دنیاکی ساری چیزیں اس کی ہوجاتی ہے یہ فکر کریں کہ ہم اللہ کے ہوجائیں اور اللہ ہمارا ہوجائے تو خدا کی قسم ساری چیزیں ہماری اپنی ہوجائیں گی ، اولاد بھی ہماری ہوجائے گی بیوی بھی ہماری ہوجائے گی ، پڑوسی بھی ہمارہوجائے گا ، جو دشمن ہے وہ بھی دوست ہوجائیگا، اللہ تبارک و تعالیٰ ہم سب کو عمل کی توفیق عطا فرمائے ، آمین ! </w:t>
              <w:br/>
              <w:br/>
              <w:t>وَآخِرُ دَعْوَانَا اَنِ الْحَمْدُ لِلّٰہِ رَبِّ الْعٰلَمِیْن</w:t>
              <w:br/>
              <w:br/>
              <w:t>٭٭٭</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