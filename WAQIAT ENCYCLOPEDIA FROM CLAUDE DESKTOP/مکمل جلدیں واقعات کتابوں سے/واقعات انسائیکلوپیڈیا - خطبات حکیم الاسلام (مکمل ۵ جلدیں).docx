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52"/>
        </w:rPr>
        <w:t>واقعات انسائیکلوپیڈیا — خطباتِ حکیم الاسلام</w:t>
      </w:r>
    </w:p>
    <w:p>
      <w:pPr>
        <w:jc w:val="center"/>
      </w:pPr>
      <w:r>
        <w:rPr>
          <w:rFonts w:ascii="Jameel Noori Nastaleeq" w:hAnsi="Jameel Noori Nastaleeq"/>
          <w:color w:val="646464"/>
          <w:sz w:val="30"/>
        </w:rPr>
        <w:t>خطیبِ اسلام حضرت مولانا قاری محمد طیب قاسمیؒ (مکمل ۵ جلدیں — ۴۸۳ مستند واقعات)</w:t>
      </w:r>
    </w:p>
    <w:p>
      <w:pPr>
        <w:jc w:val="center"/>
      </w:pPr>
      <w:r>
        <w:rPr>
          <w:color w:val="B48C14"/>
          <w:sz w:val="28"/>
        </w:rPr>
        <w:t>❖ ❖ ❖</w:t>
      </w:r>
    </w:p>
    <w:p>
      <w:pPr>
        <w:jc w:val="center"/>
      </w:pPr>
      <w:r>
        <w:rPr>
          <w:rFonts w:ascii="Jameel Noori Nastaleeq" w:hAnsi="Jameel Noori Nastaleeq"/>
          <w:b/>
          <w:color w:val="8B4513"/>
          <w:sz w:val="36"/>
        </w:rPr>
        <w:t>═══ خطبات حکیم الاسلام جلد 1 (جلد ۱) ═══</w:t>
      </w:r>
    </w:p>
    <w:p>
      <w:pPr>
        <w:jc w:val="right"/>
      </w:pPr>
      <w:r>
        <w:rPr>
          <w:rFonts w:ascii="Jameel Noori Nastaleeq" w:hAnsi="Jameel Noori Nastaleeq"/>
          <w:b/>
          <w:color w:val="145A32"/>
          <w:sz w:val="28"/>
        </w:rPr>
        <w:t>✦ واقعہ نمبر ۱: ایک واقعہ . وآلہ وسلم ) تک . ولادت نبوی جسمانی اور</w:t>
      </w:r>
    </w:p>
    <w:p>
      <w:pPr>
        <w:jc w:val="both"/>
      </w:pPr>
      <w:r>
        <w:rPr>
          <w:rFonts w:ascii="Jameel Noori Nastaleeq" w:hAnsi="Jameel Noori Nastaleeq"/>
          <w:sz w:val="24"/>
        </w:rPr>
        <w:t>ایک واقعہ . وآلہ وسلم ) تک . ولادت نبوی جسمانی اور روحانی 93 سیرت نبوی صلی اللہ علیہ وآلہ وسلم پر غیر مسلموں کی 95 اسلام ابدی اور عالمگیر قانون ہے .. 96 ہندؤوں کے ہاں چھوت چھات کی بیماری ... ولادت روحانی کے بارے میں عامتہ الناس کا طرز عمل 96 ہندؤوں کے ہاں صدیق و فاروق کی عظمت ... ولادت روحانی ہی اصل مقصود ہے. جمال نبوی صلی اللہ علیہ وآلہ وسلم . حسن یوسف علیه السلام .. 97 احوال صحابیت سے عصمت نبوی پر استدلال اور 97 درجات عص 98 اخلاق نبوی صلی اللہ علیہ کی ادنی سی جھلک. حسن یوسف علیہ السلام پر جمال محمدی علیہ السلام کا نبی صلی اللہ علیہ وآلہ وسلم کی عادت و خصلت اپنانا ہر تفوق .. 100 کسی کا بس نہیں.. ----- 9- جلد نمبر</w:t>
      </w:r>
    </w:p>
    <w:p>
      <w:pPr>
        <w:jc w:val="left"/>
      </w:pPr>
      <w:r>
        <w:rPr>
          <w:rFonts w:ascii="Jameel Noori Nastaleeq" w:hAnsi="Jameel Noori Nastaleeq"/>
          <w:i/>
          <w:color w:val="787878"/>
          <w:sz w:val="20"/>
        </w:rPr>
        <w:t>حوالہ: خطبات حکیم الاسلام جلد 1، صفحہ ۱۳</w:t>
      </w:r>
    </w:p>
    <w:p>
      <w:pPr>
        <w:jc w:val="center"/>
      </w:pPr>
      <w:r>
        <w:rPr>
          <w:color w:val="C8B48C"/>
          <w:sz w:val="20"/>
        </w:rPr>
        <w:t>❖ ❖ ❖</w:t>
      </w:r>
    </w:p>
    <w:p>
      <w:pPr>
        <w:jc w:val="right"/>
      </w:pPr>
      <w:r>
        <w:rPr>
          <w:rFonts w:ascii="Jameel Noori Nastaleeq" w:hAnsi="Jameel Noori Nastaleeq"/>
          <w:b/>
          <w:color w:val="145A32"/>
          <w:sz w:val="28"/>
        </w:rPr>
        <w:t>✦ واقعہ نمبر ۲: ایک بزرگ شاہ دولہ کی رضا بر قضائے الہی ....... 279 ممکن نہی</w:t>
      </w:r>
    </w:p>
    <w:p>
      <w:pPr>
        <w:jc w:val="both"/>
      </w:pPr>
      <w:r>
        <w:rPr>
          <w:rFonts w:ascii="Jameel Noori Nastaleeq" w:hAnsi="Jameel Noori Nastaleeq"/>
          <w:sz w:val="24"/>
        </w:rPr>
        <w:t>ایک بزرگ شاہ دولہ کی رضا بر قضائے الہی ....... 279 ممکن نہیں۔ 280 تو کل علی اللہ سے ہر چیز ملتی ہے. 296 297 298 اہل اللہ کی زندگی کی جھلک عبد القادر جیلانی کی ولایت. فلسفه علم طلب علم طبیعی جذ بہ ہے. 280 علم مع العبدیت کا خاصہ ارتقا ہے۔ 282 علم بلا عبدیت اور عبدیت بلا علم کا نتیجہ ۔ 282 امت محمدیہ صلی اللہ علیہ وسلم میں سابقہ امتوں کے 282 اتباع کا جذبہ اور اس کے نتائج. انسان میں طلب علم کے آلات جن کو نمایاں تر رکھا اہل حق کی پہچان .. گیا ہے..... 283 تھوڑا علم عبدیت کے ساتھ دوگنا اور مقبول اعضائے علم کی اعضائے عمل پر فضیلت. 284 ہو جاتا ہے. 299 300 302 302 303 علم کی عزت استغناء میں ہے۔</w:t>
      </w:r>
    </w:p>
    <w:p>
      <w:pPr>
        <w:jc w:val="left"/>
      </w:pPr>
      <w:r>
        <w:rPr>
          <w:rFonts w:ascii="Jameel Noori Nastaleeq" w:hAnsi="Jameel Noori Nastaleeq"/>
          <w:i/>
          <w:color w:val="787878"/>
          <w:sz w:val="20"/>
        </w:rPr>
        <w:t>حوالہ: خطبات حکیم الاسلام جلد 1، صفحہ ۱۸</w:t>
      </w:r>
    </w:p>
    <w:p>
      <w:pPr>
        <w:jc w:val="center"/>
      </w:pPr>
      <w:r>
        <w:rPr>
          <w:color w:val="C8B48C"/>
          <w:sz w:val="20"/>
        </w:rPr>
        <w:t>❖ ❖ ❖</w:t>
      </w:r>
    </w:p>
    <w:p>
      <w:pPr>
        <w:jc w:val="right"/>
      </w:pPr>
      <w:r>
        <w:rPr>
          <w:rFonts w:ascii="Jameel Noori Nastaleeq" w:hAnsi="Jameel Noori Nastaleeq"/>
          <w:b/>
          <w:color w:val="145A32"/>
          <w:sz w:val="28"/>
        </w:rPr>
        <w:t>✦ واقعہ نمبر ۳: ایک واقعہ غرور اعمال کو ضائع کر دیتا ہے. ایک شبہ ا</w:t>
      </w:r>
    </w:p>
    <w:p>
      <w:pPr>
        <w:jc w:val="both"/>
      </w:pPr>
      <w:r>
        <w:rPr>
          <w:rFonts w:ascii="Jameel Noori Nastaleeq" w:hAnsi="Jameel Noori Nastaleeq"/>
          <w:sz w:val="24"/>
        </w:rPr>
        <w:t>ایک واقعہ غرور اعمال کو ضائع کر دیتا ہے. ایک شبہ اور اس کا جواب. آداب دعا .......... خواب کی تعبیر . باہمی خیر خواہی میں آخرت کا تقدم. طرز نصیحت کیسا ہو؟ . استعداد پیدا ہونے پر نصیحت کرتا۔ نصیحت کی زینت 322 323 325 326 327 328 329 330 330 331 331 332 333 334 جلد نمبر 15 . 335 335 ........</w:t>
      </w:r>
    </w:p>
    <w:p>
      <w:pPr>
        <w:jc w:val="left"/>
      </w:pPr>
      <w:r>
        <w:rPr>
          <w:rFonts w:ascii="Jameel Noori Nastaleeq" w:hAnsi="Jameel Noori Nastaleeq"/>
          <w:i/>
          <w:color w:val="787878"/>
          <w:sz w:val="20"/>
        </w:rPr>
        <w:t>حوالہ: خطبات حکیم الاسلام جلد 1، صفحہ ۱۹</w:t>
      </w:r>
    </w:p>
    <w:p>
      <w:pPr>
        <w:jc w:val="center"/>
      </w:pPr>
      <w:r>
        <w:rPr>
          <w:color w:val="C8B48C"/>
          <w:sz w:val="20"/>
        </w:rPr>
        <w:t>❖ ❖ ❖</w:t>
      </w:r>
    </w:p>
    <w:p>
      <w:pPr>
        <w:jc w:val="right"/>
      </w:pPr>
      <w:r>
        <w:rPr>
          <w:rFonts w:ascii="Jameel Noori Nastaleeq" w:hAnsi="Jameel Noori Nastaleeq"/>
          <w:b/>
          <w:color w:val="145A32"/>
          <w:sz w:val="28"/>
        </w:rPr>
        <w:t>✦ واقعہ نمبر ۴: ایک بار نماز مغرب کے بعد جب مسجد میں تکرار کی جماعتیں لگ گ</w:t>
      </w:r>
    </w:p>
    <w:p>
      <w:pPr>
        <w:jc w:val="both"/>
      </w:pPr>
      <w:r>
        <w:rPr>
          <w:rFonts w:ascii="Jameel Noori Nastaleeq" w:hAnsi="Jameel Noori Nastaleeq"/>
          <w:sz w:val="24"/>
        </w:rPr>
        <w:t>ایک بار نماز مغرب کے بعد جب مسجد میں تکرار کی جماعتیں لگ گئیں تو حضرت تشریف لائے ، مجھے بلا کر فرمایا ، ہم عمرے کے لئے جارہے ہیں، آپ حبیب کے ساتھ محنت کریں ، ہم آپ کے لئے وہاں جا کر دعا کریں گے. ان کا یہ جملہ آج تک کانوں میں رس گھول رہا ہے اور جو تھوڑی بہت خدمت دین کی توفیق مل رہی ہے یہ ان رجال باصفا اساتذہ اور بزرگوں کی دعاؤں کا نتیجہ ہے! حضرت قاری محمد ادریس ہوشیار پوری صاحب نے ہمارے کہنے پر اپنے جو حالات بھیجے ہیں وہ نذر قارئین ہیں: ا۔ ” کی ترتیب و تدوین محض اور محض فضل خداوندی کا مظہر اور ایک نا اہل کی ستاری کے علاوہ اس کی تعبیر میرے لئے ممکن نہیں۔ تاہم اس کی نسبت سے قارئین" خطبات“ مجھے جانتے ہیں، شکل و شباہت سے شناسائی نہیں۔ آپ کے حسب ارشاد اپنے احوال کے سلسلہ میں چند حروف لکھ دیتا ہوں، اس لئے کہ اصل کام ہے نہ کہ نام۔</w:t>
      </w:r>
    </w:p>
    <w:p>
      <w:pPr>
        <w:jc w:val="left"/>
      </w:pPr>
      <w:r>
        <w:rPr>
          <w:rFonts w:ascii="Jameel Noori Nastaleeq" w:hAnsi="Jameel Noori Nastaleeq"/>
          <w:i/>
          <w:color w:val="787878"/>
          <w:sz w:val="20"/>
        </w:rPr>
        <w:t>حوالہ: خطبات حکیم الاسلام جلد 1، صفحہ ۲۶</w:t>
      </w:r>
    </w:p>
    <w:p>
      <w:pPr>
        <w:jc w:val="center"/>
      </w:pPr>
      <w:r>
        <w:rPr>
          <w:color w:val="C8B48C"/>
          <w:sz w:val="20"/>
        </w:rPr>
        <w:t>❖ ❖ ❖</w:t>
      </w:r>
    </w:p>
    <w:p>
      <w:pPr>
        <w:jc w:val="right"/>
      </w:pPr>
      <w:r>
        <w:rPr>
          <w:rFonts w:ascii="Jameel Noori Nastaleeq" w:hAnsi="Jameel Noori Nastaleeq"/>
          <w:b/>
          <w:color w:val="145A32"/>
          <w:sz w:val="28"/>
        </w:rPr>
        <w:t>✦ واقعہ نمبر ۵: ایک مرتبہ میرا ایک جامعہ میں جانا ہوا تو میں نے معلوم کیا تو</w:t>
      </w:r>
    </w:p>
    <w:p>
      <w:pPr>
        <w:jc w:val="both"/>
      </w:pPr>
      <w:r>
        <w:rPr>
          <w:rFonts w:ascii="Jameel Noori Nastaleeq" w:hAnsi="Jameel Noori Nastaleeq"/>
          <w:sz w:val="24"/>
        </w:rPr>
        <w:t>ایک مرتبہ میرا ایک جامعہ میں جانا ہوا تو میں نے معلوم کیا تو پتہ چلا کہ ہمارے حفاظ طلبا کرام اس جامعہ میں ۴۱ ہیں۔ بہر حال والد گرامی مرحوم کا بہت اشتیاق اور بڑی تمنا تھی کہ تحفیظ کے ساتھ ساتھ شعبہ کتب بھی قائم کیا جائے۔ بڑے ماموں صاحب مرحوم علی ولی کالونی میں اپنی فیکٹری بیچ کر پیر کالونی میں گئے ، وہاں فیکٹری کے لئے جگہ لی تو وہاں اہلِ بدعت ک مساجد کی وجہ سے اپنے صحیح عقیدہ کے مطابق نماز پڑھنے اور بچوں کے لئے تعلیم وتعلم کی نیت سے جگہ خرید لی جو اس وقت دو کنال چھ مرلہ پر مشتمل تھی، پھر ۱۹۹۶ء میں احقر کے سپرد کی ہم نے آہستہ آہستہ اپنے رفقاء کرام سے مشاورت کر کے مزید خریداری کی جو الحمد للہ اس وقت تک ۴۵ کنال ہو چکی ہے۔ اس جگہ کو ہم نے جامعہ دار العلوم رحیمیہ کا نام دیا، آج الحمد للہ ! جامعہ میں ۱۵۰۰ طلبا و طالبات شاخوں سمیت پڑھ رہے ہیں، شعبہ تحفیظ میں تقریباً پندرہ درس گاہیں ، دورۂ حدیث شریف کے مکمل اسباق ہیں اور شعبہ تخصص فی الافتاء بھی ب</w:t>
      </w:r>
    </w:p>
    <w:p>
      <w:pPr>
        <w:jc w:val="left"/>
      </w:pPr>
      <w:r>
        <w:rPr>
          <w:rFonts w:ascii="Jameel Noori Nastaleeq" w:hAnsi="Jameel Noori Nastaleeq"/>
          <w:i/>
          <w:color w:val="787878"/>
          <w:sz w:val="20"/>
        </w:rPr>
        <w:t>حوالہ: خطبات حکیم الاسلام جلد 1، صفحہ ۳۲</w:t>
      </w:r>
    </w:p>
    <w:p>
      <w:pPr>
        <w:jc w:val="center"/>
      </w:pPr>
      <w:r>
        <w:rPr>
          <w:color w:val="C8B48C"/>
          <w:sz w:val="20"/>
        </w:rPr>
        <w:t>❖ ❖ ❖</w:t>
      </w:r>
    </w:p>
    <w:p>
      <w:pPr>
        <w:jc w:val="right"/>
      </w:pPr>
      <w:r>
        <w:rPr>
          <w:rFonts w:ascii="Jameel Noori Nastaleeq" w:hAnsi="Jameel Noori Nastaleeq"/>
          <w:b/>
          <w:color w:val="145A32"/>
          <w:sz w:val="28"/>
        </w:rPr>
        <w:t>✦ واقعہ نمبر ۶: ایک مرتبہ ملتان سے لاہور تک سفر میں قدم بوسی کی نعمت میسر آئ</w:t>
      </w:r>
    </w:p>
    <w:p>
      <w:pPr>
        <w:jc w:val="both"/>
      </w:pPr>
      <w:r>
        <w:rPr>
          <w:rFonts w:ascii="Jameel Noori Nastaleeq" w:hAnsi="Jameel Noori Nastaleeq"/>
          <w:sz w:val="24"/>
        </w:rPr>
        <w:t>ایک مرتبہ ملتان سے لاہور تک سفر میں قدم بوسی کی نعمت میسر آئی۔ دوران سفر حضرت نے ایک نظم بھی مکمل فرمائی۔ پاکستان میں " کے نام سے حضرت قاری صاحب کے پُر حکمت مواعظ و خطبات کو مربوط کتابی شکل میں پیش کر نیکی سعادت و سبقت حضرت مولانا قاری محمد ادریس صاحب ہوشیار پوری زید مجدہم کے حصہ میں آئی۔ آپ جامعہ خیر المدارس کے فاضل اور اساتذہ خیر المدارس کے منظور نظر اور بالخصوص والد گرامی حضرت محترم مولانا محمد شریف صاحب جالندھری کی ان پر خصوصی عنایت اس وقت شروع ہوئی جب خطبات کا سلسلہ منظر عام پر آنا شروع ہوا۔</w:t>
      </w:r>
    </w:p>
    <w:p>
      <w:pPr>
        <w:jc w:val="left"/>
      </w:pPr>
      <w:r>
        <w:rPr>
          <w:rFonts w:ascii="Jameel Noori Nastaleeq" w:hAnsi="Jameel Noori Nastaleeq"/>
          <w:i/>
          <w:color w:val="787878"/>
          <w:sz w:val="20"/>
        </w:rPr>
        <w:t>حوالہ: خطبات حکیم الاسلام جلد 1، صفحہ ۴۲</w:t>
      </w:r>
    </w:p>
    <w:p>
      <w:pPr>
        <w:jc w:val="center"/>
      </w:pPr>
      <w:r>
        <w:rPr>
          <w:color w:val="C8B48C"/>
          <w:sz w:val="20"/>
        </w:rPr>
        <w:t>❖ ❖ ❖</w:t>
      </w:r>
    </w:p>
    <w:p>
      <w:pPr>
        <w:jc w:val="right"/>
      </w:pPr>
      <w:r>
        <w:rPr>
          <w:rFonts w:ascii="Jameel Noori Nastaleeq" w:hAnsi="Jameel Noori Nastaleeq"/>
          <w:b/>
          <w:color w:val="145A32"/>
          <w:sz w:val="28"/>
        </w:rPr>
        <w:t>✦ واقعہ نمبر ۷: ایک بار فرمایا میں نے دو آدمی بڑے عجیب دیکھے ہیں ، ایک حضر</w:t>
      </w:r>
    </w:p>
    <w:p>
      <w:pPr>
        <w:jc w:val="both"/>
      </w:pPr>
      <w:r>
        <w:rPr>
          <w:rFonts w:ascii="Jameel Noori Nastaleeq" w:hAnsi="Jameel Noori Nastaleeq"/>
          <w:sz w:val="24"/>
        </w:rPr>
        <w:t>ایک بار فرمایا میں نے دو آدمی بڑے عجیب دیکھے ہیں ، ایک حضرت مولانا محمد انور شاہ کشمیری صاحب رحمہ اللہ اور دوسرے حضرت مولانا قاری محمد طیب صاحب نور اللہ مرقدہ ، حضرت شاہ صاحب کی مجلس میں ایسا معلوم ہوتا تھا ، جیسے علوم کی بارش ہورہی جلد نمبر - 42 . . تقریظات ہے، جبکہ حضرت قاری صاحب کی محفل میں معارف برس رہے ہوتے تھے، چنانچہ آپ جب کسی موضوع پر بیان شروع فرماتے تو کچھ ایسا دلنشین انداز ہوتا کہ سامعین مسحور ہو جاتے اور ایسے معارف و حقائق بیان کرتے کہ سبھی بزبان حال یوں کہتے : " وَلَا أُذُنٌ سَمِعَت اللہ پاک جزائے خیر نصیب فرما دیں حبیب محترم حضرت مولانا قاری محمد ادریس صاحب ہوشیار پوری زید مجدہم مدیر دار العلوم رحیمیہ ملتان کو جنہوں نے حضرت ق</w:t>
      </w:r>
    </w:p>
    <w:p>
      <w:pPr>
        <w:jc w:val="left"/>
      </w:pPr>
      <w:r>
        <w:rPr>
          <w:rFonts w:ascii="Jameel Noori Nastaleeq" w:hAnsi="Jameel Noori Nastaleeq"/>
          <w:i/>
          <w:color w:val="787878"/>
          <w:sz w:val="20"/>
        </w:rPr>
        <w:t>حوالہ: خطبات حکیم الاسلام جلد 1، صفحہ ۴۶</w:t>
      </w:r>
    </w:p>
    <w:p>
      <w:pPr>
        <w:jc w:val="center"/>
      </w:pPr>
      <w:r>
        <w:rPr>
          <w:color w:val="C8B48C"/>
          <w:sz w:val="20"/>
        </w:rPr>
        <w:t>❖ ❖ ❖</w:t>
      </w:r>
    </w:p>
    <w:p>
      <w:pPr>
        <w:jc w:val="right"/>
      </w:pPr>
      <w:r>
        <w:rPr>
          <w:rFonts w:ascii="Jameel Noori Nastaleeq" w:hAnsi="Jameel Noori Nastaleeq"/>
          <w:b/>
          <w:color w:val="145A32"/>
          <w:sz w:val="28"/>
        </w:rPr>
        <w:t>✦ واقعہ نمبر ۸: منقول ہے کہ ان رحمن کا آخری حرف ہے</w:t>
      </w:r>
    </w:p>
    <w:p>
      <w:pPr>
        <w:jc w:val="both"/>
      </w:pPr>
      <w:r>
        <w:rPr>
          <w:rFonts w:ascii="Jameel Noori Nastaleeq" w:hAnsi="Jameel Noori Nastaleeq"/>
          <w:sz w:val="24"/>
        </w:rPr>
        <w:t>منقول ہے کہ ان رحمن کا آخری حرف ہے۔ 0 حضرت امام جعفر صادق کا قول ہے کہ "نهر مِنَ انْهَارِ الْجَنَّةِ يُقَالُ لَهُ نُونُ بُون جنت کی ، نہروں میں سے ایک نہر ہے۔ ابو العالیہ کا قول ہے کی وہ اللہ پاک کے اسماء حسنی میں سے نصیر ، نور، ناصر کا پہلا حرف ہے۔ بہر حال یہ اشارات سورۃ "ن" کی اہمیت اور عظمت کی نشاندہی کر رہے ہیں. ، ان شاء اللہ قارئین اس قسم کے لطائف و معارف سے اس جلد کے مطالعہ کے دوران خوب لطف اندوز " ہوں گے۔</w:t>
      </w:r>
    </w:p>
    <w:p>
      <w:pPr>
        <w:jc w:val="left"/>
      </w:pPr>
      <w:r>
        <w:rPr>
          <w:rFonts w:ascii="Jameel Noori Nastaleeq" w:hAnsi="Jameel Noori Nastaleeq"/>
          <w:i/>
          <w:color w:val="787878"/>
          <w:sz w:val="20"/>
        </w:rPr>
        <w:t>حوالہ: خطبات حکیم الاسلام جلد 1، صفحہ ۴۷</w:t>
      </w:r>
    </w:p>
    <w:p>
      <w:pPr>
        <w:jc w:val="center"/>
      </w:pPr>
      <w:r>
        <w:rPr>
          <w:color w:val="C8B48C"/>
          <w:sz w:val="20"/>
        </w:rPr>
        <w:t>❖ ❖ ❖</w:t>
      </w:r>
    </w:p>
    <w:p>
      <w:pPr>
        <w:jc w:val="right"/>
      </w:pPr>
      <w:r>
        <w:rPr>
          <w:rFonts w:ascii="Jameel Noori Nastaleeq" w:hAnsi="Jameel Noori Nastaleeq"/>
          <w:b/>
          <w:color w:val="145A32"/>
          <w:sz w:val="28"/>
        </w:rPr>
        <w:t>✦ واقعہ نمبر ۹: ایک دفعہ تو مستعد ہو ہی جاتا ہے ان میں بھی صحبت کی سی برکت</w:t>
      </w:r>
    </w:p>
    <w:p>
      <w:pPr>
        <w:jc w:val="both"/>
      </w:pPr>
      <w:r>
        <w:rPr>
          <w:rFonts w:ascii="Jameel Noori Nastaleeq" w:hAnsi="Jameel Noori Nastaleeq"/>
          <w:sz w:val="24"/>
        </w:rPr>
        <w:t>ایک دفعہ تو مستعد ہو ہی جاتا ہے ان میں بھی صحبت کی سی برکت ہے، اگر صحبت میسر نہ ہو تو اسی کو اختیار کرو بہت کام دے گی۔ ( الاسلام تحقیقی مس:۹۲) بہر حال ان مواعظ وخطبات سے ان شاء اللہ جہاں علمی نکات واسرار آپ کے سامنے آئیں گے وہاں روحانی رموز و دقائق بھی حل ہوں گے ، اس دور صدف میں صحبت اہل اللہ کے قائم مقام ہونے کی وجہ سے ان انوار و برکات سے بھی حصہ وافر پائیں گے۔ دادیم تر از گنج مقصود نشان گرمانر سیدیم شاید تو برسی بہر حال کی چوتھی جلد اس وقت آپ کے زیر ملاحظہ ہے مختلف موضوعات پر مواعظ جمع ہیں، مضامین کے لحاظ سے ہر وعظ انفرادیت کا حامل اور اپنی نوعیت میں ندرت رکھتا ہے، آج سے ۴ سال قبل جو مواعظ طیبہ کی جمع و ترتیب کا سلسلہ شروع کیا تھا اب چوتھی جلد کی شکل میں اس کا مجموعہ آپ کے مبارک ہاتھوں میں ہے۔ آغاز سفر میں ہر گز یہ خیال نہ تھا کہ کہ خطبات کا سلسلہ اتنا وسیع اور ان کا پھیلاؤ اس قدر ہو جائے گا۔</w:t>
      </w:r>
    </w:p>
    <w:p>
      <w:pPr>
        <w:jc w:val="left"/>
      </w:pPr>
      <w:r>
        <w:rPr>
          <w:rFonts w:ascii="Jameel Noori Nastaleeq" w:hAnsi="Jameel Noori Nastaleeq"/>
          <w:i/>
          <w:color w:val="787878"/>
          <w:sz w:val="20"/>
        </w:rPr>
        <w:t>حوالہ: خطبات حکیم الاسلام جلد 1، صفحہ ۶۵</w:t>
      </w:r>
    </w:p>
    <w:p>
      <w:pPr>
        <w:jc w:val="center"/>
      </w:pPr>
      <w:r>
        <w:rPr>
          <w:color w:val="C8B48C"/>
          <w:sz w:val="20"/>
        </w:rPr>
        <w:t>❖ ❖ ❖</w:t>
      </w:r>
    </w:p>
    <w:p>
      <w:pPr>
        <w:jc w:val="right"/>
      </w:pPr>
      <w:r>
        <w:rPr>
          <w:rFonts w:ascii="Jameel Noori Nastaleeq" w:hAnsi="Jameel Noori Nastaleeq"/>
          <w:b/>
          <w:color w:val="145A32"/>
          <w:sz w:val="28"/>
        </w:rPr>
        <w:t>✦ واقعہ نمبر ۱۰: ایک بار حاضری ہوئی جلد نمبر 63-</w:t>
      </w:r>
    </w:p>
    <w:p>
      <w:pPr>
        <w:jc w:val="both"/>
      </w:pPr>
      <w:r>
        <w:rPr>
          <w:rFonts w:ascii="Jameel Noori Nastaleeq" w:hAnsi="Jameel Noori Nastaleeq"/>
          <w:sz w:val="24"/>
        </w:rPr>
        <w:t>ایک بار حاضری ہوئی جلد نمبر 63- پیش لفظ فرمانے لگے۔ بھائی ! میں تو آپ کو روزانہ یاد کرتا ہوں ، آپ پتہ نہیں یاد کرتے ہو یا نہیں؟ آپ کے اس فرمان پر مجھے تعجب بھی ہوا اور خوشی بھی بہت زیادہ ہوئی پھر ارشاد فرمایا: ”بھائی ! وہ آپ کی " کی جلد میرے تکیے کے نیچے رکھی ہے جب رات کو ( تدریس سے فارغ ہو کر گھر جاتا ہوں تو اسے دیکھتا ہوں“۔ پھر فرمایا: ”بھائی ! زندگی میں سب یاد کرتے ہیں اور محبت کا اظہار کرتے ہیں حقیقی محبت کا پتہ تو مرنے کے ب</w:t>
      </w:r>
    </w:p>
    <w:p>
      <w:pPr>
        <w:jc w:val="left"/>
      </w:pPr>
      <w:r>
        <w:rPr>
          <w:rFonts w:ascii="Jameel Noori Nastaleeq" w:hAnsi="Jameel Noori Nastaleeq"/>
          <w:i/>
          <w:color w:val="787878"/>
          <w:sz w:val="20"/>
        </w:rPr>
        <w:t>حوالہ: خطبات حکیم الاسلام جلد 1، صفحہ ۶۷</w:t>
      </w:r>
    </w:p>
    <w:p>
      <w:pPr>
        <w:jc w:val="center"/>
      </w:pPr>
      <w:r>
        <w:rPr>
          <w:color w:val="C8B48C"/>
          <w:sz w:val="20"/>
        </w:rPr>
        <w:t>❖ ❖ ❖</w:t>
      </w:r>
    </w:p>
    <w:p>
      <w:pPr>
        <w:jc w:val="right"/>
      </w:pPr>
      <w:r>
        <w:rPr>
          <w:rFonts w:ascii="Jameel Noori Nastaleeq" w:hAnsi="Jameel Noori Nastaleeq"/>
          <w:b/>
          <w:color w:val="145A32"/>
          <w:sz w:val="28"/>
        </w:rPr>
        <w:t>✦ واقعہ نمبر ۱۱: واقعہ یہ ہے کہ یہ اکابر کی دعاؤں اور قارئین خطبات کے دعاؤں کا ثمر</w:t>
      </w:r>
    </w:p>
    <w:p>
      <w:pPr>
        <w:jc w:val="both"/>
      </w:pPr>
      <w:r>
        <w:rPr>
          <w:rFonts w:ascii="Jameel Noori Nastaleeq" w:hAnsi="Jameel Noori Nastaleeq"/>
          <w:sz w:val="24"/>
        </w:rPr>
        <w:t>واقعہ یہ ہے کہ یہ اکابر کی دعاؤں اور قارئین خطبات کے دعاؤں کا ثمرہ ہے اور بس! پانچویں جلد کی ترتیب کے سلسلہ میں جو مطبوعہ تقاریر حاصل ہوئیں وہ بھی شامل کی گئیں ، لیکن بعض جگہ کچھ ناگزیر تبدیلی کرنی پڑی، بالخصوص بعض عنوان بدلنے پڑے اور ان کو خطبات کے اس طرز کے موافق کیا گیا جو قارئین کرام کے پہلی چار جلدوں کے مطالعہ کی وجہ سے ایک خاص ذوق بن گیا تھا یا ایں ہمہ بند و ادارہ الحق اکوڑہ ختک پشاور، اور مولانا محمد اسمعیل صاحب مبلغ عالمی مجلس تحفظ ختم نبوت بہاولپور کا بھی تہہ دل سے بھی شکر گزار ہے کہ انہوں نے یہ تقریر بہم پہنچائی۔ اسی طرح اپنے برادر محترم جناب مولانا محمد رفیق صاحب انور نعمانی ( مقیم مدینہ منورہ زادھا اللہ شرفاء کر امته ) کا تہہ دل سے شکر گزار اور ممنون احسان ہوں کہ انہوں نے پانچویں جلد کا خاصا مواد مہیا کیا اور پانچویں جلد میں ان کی طرف سے بہت ہی زیادہ معاونت ہوئی، اس تبلیغی سلسلہ میں جس پاکیزہ جذبے سے انہوں نے معاونت کی جلد نمب</w:t>
      </w:r>
    </w:p>
    <w:p>
      <w:pPr>
        <w:jc w:val="left"/>
      </w:pPr>
      <w:r>
        <w:rPr>
          <w:rFonts w:ascii="Jameel Noori Nastaleeq" w:hAnsi="Jameel Noori Nastaleeq"/>
          <w:i/>
          <w:color w:val="787878"/>
          <w:sz w:val="20"/>
        </w:rPr>
        <w:t>حوالہ: خطبات حکیم الاسلام جلد 1، صفحہ ۶۸</w:t>
      </w:r>
    </w:p>
    <w:p>
      <w:pPr>
        <w:jc w:val="center"/>
      </w:pPr>
      <w:r>
        <w:rPr>
          <w:color w:val="C8B48C"/>
          <w:sz w:val="20"/>
        </w:rPr>
        <w:t>❖ ❖ ❖</w:t>
      </w:r>
    </w:p>
    <w:p>
      <w:pPr>
        <w:jc w:val="right"/>
      </w:pPr>
      <w:r>
        <w:rPr>
          <w:rFonts w:ascii="Jameel Noori Nastaleeq" w:hAnsi="Jameel Noori Nastaleeq"/>
          <w:b/>
          <w:color w:val="145A32"/>
          <w:sz w:val="28"/>
        </w:rPr>
        <w:t>✦ واقعہ نمبر ۱۲: ایک مرتبہ آپ خیر المدارس کے سالانہ جلسہ کے موقع پر تقریر فرم</w:t>
      </w:r>
    </w:p>
    <w:p>
      <w:pPr>
        <w:jc w:val="both"/>
      </w:pPr>
      <w:r>
        <w:rPr>
          <w:rFonts w:ascii="Jameel Noori Nastaleeq" w:hAnsi="Jameel Noori Nastaleeq"/>
          <w:sz w:val="24"/>
        </w:rPr>
        <w:t>ایک مرتبہ آپ خیر المدارس کے سالانہ جلسہ کے موقع پر تقریر فرمارہے تھے جس میں حضرت امیر شریعت سید عطاء اللہ شاہ صاحب بخاری رحمتہ اللہ علیہ بھی پہنچ گئے ، شاہ صاحب کچھ دیر تو خاموش بیٹھے رہے اور یہ عظیم الشان خطاب سنتے رہے، مگر پھر یک دم وجد کی کی حالت طاری ہو گئی، بے اختیار نعرہ تکبیر بلند کیا، اور چند منٹوں کی اجازت لے کر مائیکروفون پر آکھڑے ہوئے ، اور اپنے دو شعر حضرت قاری صاحب کی نذر کرتے ہوئے قاری صاحب کی طرف ہاتھ کے اشارے سے بار باران اشعار کو پڑھتے رہے۔ یہ تھا قاری صاحب کی تقریر کا اثر کہ امیر شریعت جیسا بے مثال خطیب بھی متاثر ہوئے بغیر نہ رہ سکا۔ الغرض حضرت قاری صاحب مرحوم فن خطابت کے شہنشاہ تھے اور آخر دم تک اپنے فن خطابت سے دنیائے اسلام کو محفوظ فرماتے رہے، ساری عمر تبلیغ دین کی خدمت میں مصروف رہے، اس کے ساتھ ساتھ دارالعلوم دیوبند جیسے عظیم ادارے کے مہتمم کی حیثیت سے خدمات انجام دیتے رہے، بیچ یہ ہے کہ اب حضرت قاری صاحب جیسا مہتم دا</w:t>
      </w:r>
    </w:p>
    <w:p>
      <w:pPr>
        <w:jc w:val="left"/>
      </w:pPr>
      <w:r>
        <w:rPr>
          <w:rFonts w:ascii="Jameel Noori Nastaleeq" w:hAnsi="Jameel Noori Nastaleeq"/>
          <w:i/>
          <w:color w:val="787878"/>
          <w:sz w:val="20"/>
        </w:rPr>
        <w:t>حوالہ: خطبات حکیم الاسلام جلد 1، صفحہ ۷۷</w:t>
      </w:r>
    </w:p>
    <w:p>
      <w:pPr>
        <w:jc w:val="center"/>
      </w:pPr>
      <w:r>
        <w:rPr>
          <w:color w:val="C8B48C"/>
          <w:sz w:val="20"/>
        </w:rPr>
        <w:t>❖ ❖ ❖</w:t>
      </w:r>
    </w:p>
    <w:p>
      <w:pPr>
        <w:jc w:val="right"/>
      </w:pPr>
      <w:r>
        <w:rPr>
          <w:rFonts w:ascii="Jameel Noori Nastaleeq" w:hAnsi="Jameel Noori Nastaleeq"/>
          <w:b/>
          <w:color w:val="145A32"/>
          <w:sz w:val="28"/>
        </w:rPr>
        <w:t>✦ واقعہ نمبر ۱۳: ایک مرتبہ مولانا ابوالکلام آزاد مرحوم ، جو اپنے وقت میں تحری</w:t>
      </w:r>
    </w:p>
    <w:p>
      <w:pPr>
        <w:jc w:val="both"/>
      </w:pPr>
      <w:r>
        <w:rPr>
          <w:rFonts w:ascii="Jameel Noori Nastaleeq" w:hAnsi="Jameel Noori Nastaleeq"/>
          <w:sz w:val="24"/>
        </w:rPr>
        <w:t>ایک مرتبہ مولانا ابوالکلام آزاد مرحوم ، جو اپنے وقت میں تحریر و تقریر کے لحاظ سے یکتائے زمانہ اور نابغہ روزگار شخصیت کے مالک تھے ، کی زیر صدارت سرکاری عربی مدارس کے نصاب کی ترتیب و تدوین کے سلسلہ میں کونسل ہال لکھنو میں کانفرنس کا اہتمام کیا گیا ، حضرات علماء دیو بند بھی اس میں شریک ہوئے ، جن کی قیادت حضرت حکیم الاسلام رحمہ اللہ فرمار ہے تھے اس موقع پر آپ نے بیان فرمایا : مولانا آزاد مرحوم جیسے عظیم خطیب بھی حضرت حکیم الاسلام کا بیان سن کر جھوم اٹھے ، حضرت حکیم الاسلام کا وہ بیان آج بھی تاریخ خطابت کا زرین باب اور انمول شاہکار ہے۔ تعلیم جدید سے متاثر طبقہ آپ کے علم و حکمت سے بھر پور بیان کو بڑی وقعت واہمیت کے لحاظ سے ” سماع قبول" کے طور پر سنتا، اور اس طرح آپ کے حکیمانہ بیانات سے ان میں اسلام سے لگاؤ اور محبت و گرویدگی بڑھتی ۔ علی گڑھ یونیورسٹی جو ہندوستان میں علم جدید کا مرکز اور منبع ہے، اور دارالعلوم دیو بند سے اس کو نظریاتی تقابل بھی</w:t>
      </w:r>
    </w:p>
    <w:p>
      <w:pPr>
        <w:jc w:val="left"/>
      </w:pPr>
      <w:r>
        <w:rPr>
          <w:rFonts w:ascii="Jameel Noori Nastaleeq" w:hAnsi="Jameel Noori Nastaleeq"/>
          <w:i/>
          <w:color w:val="787878"/>
          <w:sz w:val="20"/>
        </w:rPr>
        <w:t>حوالہ: خطبات حکیم الاسلام جلد 1، صفحہ ۷۸</w:t>
      </w:r>
    </w:p>
    <w:p>
      <w:pPr>
        <w:jc w:val="center"/>
      </w:pPr>
      <w:r>
        <w:rPr>
          <w:color w:val="C8B48C"/>
          <w:sz w:val="20"/>
        </w:rPr>
        <w:t>❖ ❖ ❖</w:t>
      </w:r>
    </w:p>
    <w:p>
      <w:pPr>
        <w:jc w:val="right"/>
      </w:pPr>
      <w:r>
        <w:rPr>
          <w:rFonts w:ascii="Jameel Noori Nastaleeq" w:hAnsi="Jameel Noori Nastaleeq"/>
          <w:b/>
          <w:color w:val="145A32"/>
          <w:sz w:val="28"/>
        </w:rPr>
        <w:t>✦ واقعہ نمبر ۱۴: واقعہ یہ ہے کہ حضرت حکیم الاسلام رحمہ اللہ نے ” علوم قاسمیہ کو ار</w:t>
      </w:r>
    </w:p>
    <w:p>
      <w:pPr>
        <w:jc w:val="both"/>
      </w:pPr>
      <w:r>
        <w:rPr>
          <w:rFonts w:ascii="Jameel Noori Nastaleeq" w:hAnsi="Jameel Noori Nastaleeq"/>
          <w:sz w:val="24"/>
        </w:rPr>
        <w:t>واقعہ یہ ہے کہ حضرت حکیم الاسلام رحمہ اللہ نے ” علوم قاسمیہ کو اردو ادب کا وہ جدید لباس پہنا دیا جو آج کے دور کی نفسیات کو ملحوظ رکھ کر تیار کیا گیا ہو، اس لئے جب ان خطبات کو بیان کیا جاتا ہے تو سامعین کا قلب ودماغ ان کو اپیل کرتا ہے۔ شاید انہی خصوصیات کی بنا پر " " کی پذیرائی میں مسلسل اضافہ ہے اور طلب مزید جاری ہے۔ اسی بنا پر مرتب نے اس بات کا بطور خاص اہتمام رکھا کہ جو تقریر یا کوئی علمی نکتہ جو حضرت حکیم الاسلام رحمہ اللہ کی طرف منسوب ملا، اُسے جمع کر دیا گیا اور اہل علم کی خدمت میں پیش کر دیا گیا۔ اسی اہم ضرورت کو مد نظر رکھتے ہوئے افادات علم و حکمت کا سلسلہ بھی جاری کیا گیا۔</w:t>
      </w:r>
    </w:p>
    <w:p>
      <w:pPr>
        <w:jc w:val="left"/>
      </w:pPr>
      <w:r>
        <w:rPr>
          <w:rFonts w:ascii="Jameel Noori Nastaleeq" w:hAnsi="Jameel Noori Nastaleeq"/>
          <w:i/>
          <w:color w:val="787878"/>
          <w:sz w:val="20"/>
        </w:rPr>
        <w:t>حوالہ: خطبات حکیم الاسلام جلد 1، صفحہ ۸۹</w:t>
      </w:r>
    </w:p>
    <w:p>
      <w:pPr>
        <w:jc w:val="center"/>
      </w:pPr>
      <w:r>
        <w:rPr>
          <w:color w:val="C8B48C"/>
          <w:sz w:val="20"/>
        </w:rPr>
        <w:t>❖ ❖ ❖</w:t>
      </w:r>
    </w:p>
    <w:p>
      <w:pPr>
        <w:jc w:val="right"/>
      </w:pPr>
      <w:r>
        <w:rPr>
          <w:rFonts w:ascii="Jameel Noori Nastaleeq" w:hAnsi="Jameel Noori Nastaleeq"/>
          <w:b/>
          <w:color w:val="145A32"/>
          <w:sz w:val="28"/>
        </w:rPr>
        <w:t>✦ واقعہ نمبر ۱۵: ایک دفعہ ماہ رمضان المبارک قیام بمبئی میں فرمایا ، تو روزان</w:t>
      </w:r>
    </w:p>
    <w:p>
      <w:pPr>
        <w:jc w:val="both"/>
      </w:pPr>
      <w:r>
        <w:rPr>
          <w:rFonts w:ascii="Jameel Noori Nastaleeq" w:hAnsi="Jameel Noori Nastaleeq"/>
          <w:sz w:val="24"/>
        </w:rPr>
        <w:t>ایک دفعہ ماہ رمضان المبارک قیام بمبئی میں فرمایا ، تو روزانہ اسی سورۃ کی تفسیر کے سلسلہ میں بیان فرماتے جسے بڑے اہتمام سے ٹیپ ریکارڈر کی مدد سے محفوظ کر لیا گیا۔ بندہ کو یہ ریکارڈ شدہ مواد د وینی سے برادر محترم مولانا مفتی عبدالرحمن صاحب خانگڑھی نے حضرت اقدس حکیم الاسلام کے تلمیذ رشید اور خاص ارادت مند حضرت محترم مولانا عبدالمتین صاحب منیری زید مجدھم سے حاصل کر کے بھیجا، جس پر بندہ تہ دل سے ان کا شکر گزار اور ممنون احسان ہے۔ الحمد للہ وہ تمام تر تفسیری مواد جلد نمبر 1 میں مرتب ہو گیا۔ ازاں بعد احقر کے بہت ہی محبت و مہربان رفیق حضرت مولانا قاری محمد رفیق صاحب جدہ ( سعودیہ ) نے سورۂ قلم کی تفسیر پر مشتمل، الیسٹس دیں، جو آج کل لکھی جارہی ہیں، اس طرح بارہویں جلد اپنے مراحل آغاز میں ہے۔</w:t>
      </w:r>
    </w:p>
    <w:p>
      <w:pPr>
        <w:jc w:val="left"/>
      </w:pPr>
      <w:r>
        <w:rPr>
          <w:rFonts w:ascii="Jameel Noori Nastaleeq" w:hAnsi="Jameel Noori Nastaleeq"/>
          <w:i/>
          <w:color w:val="787878"/>
          <w:sz w:val="20"/>
        </w:rPr>
        <w:t>حوالہ: خطبات حکیم الاسلام جلد 1، صفحہ ۹۴</w:t>
      </w:r>
    </w:p>
    <w:p>
      <w:pPr>
        <w:jc w:val="center"/>
      </w:pPr>
      <w:r>
        <w:rPr>
          <w:color w:val="C8B48C"/>
          <w:sz w:val="20"/>
        </w:rPr>
        <w:t>❖ ❖ ❖</w:t>
      </w:r>
    </w:p>
    <w:p>
      <w:pPr>
        <w:jc w:val="right"/>
      </w:pPr>
      <w:r>
        <w:rPr>
          <w:rFonts w:ascii="Jameel Noori Nastaleeq" w:hAnsi="Jameel Noori Nastaleeq"/>
          <w:b/>
          <w:color w:val="145A32"/>
          <w:sz w:val="28"/>
        </w:rPr>
        <w:t>✦ واقعہ نمبر ۱۶: ایک دفعہ ان سارے طعنوں کا جواب دے دوں تو اس نے بیگمات مصر ک</w:t>
      </w:r>
    </w:p>
    <w:p>
      <w:pPr>
        <w:jc w:val="both"/>
      </w:pPr>
      <w:r>
        <w:rPr>
          <w:rFonts w:ascii="Jameel Noori Nastaleeq" w:hAnsi="Jameel Noori Nastaleeq"/>
          <w:sz w:val="24"/>
        </w:rPr>
        <w:t>ایک دفعہ ان سارے طعنوں کا جواب دے دوں تو اس نے بیگمات مصر کو چائے کی پارٹی دی۔ چائے کا لفظ میں نے اس لئے کہا کہ کھانے کے سوا جو پارٹی ہوتی ہے چائے کی کہلاتی ہے، چاہے اس زمانے میں چائے ہو یا نہ ہو، مگر بہر حال وہ پارٹی تھی، کھانے کی نہ تھی، بلکہ وہ تفریحی پارٹی تھی اور کچھ تفکہ کی چیزیں اس میں رکھی گئی تھیں ، پھل فروٹ وغیرہ بہتر سے بہتر چنے گئے تھے، بہر حال ملکہ تھیں بادشاہ کی بیگم تھیں تو اس کے ہاں کیا کمی تھی ! بڑا دستر خوان سجایا ، پھل، فروٹ، مٹھائیاں اور جو اس زمانے کے تکلفات تھے سب رکھے گئے۔ پھل کاٹنے کے لئے چھریاں رکھی گئیں اور بیگمات مصر کو دعوت دی گئی ، تمام وزراء زادیاں، امیر زادیاں اور انکی بیگمات آئیں اور خوب اپنا اپنا بناؤ سنگھار کر کے عمدہ لباس اور زیورات پہن کر آئیں ۔ مقصد یہ تھا کہ شاید یوسف کی نظر پڑ جائے ، مجھے ہی پسند کر لے، ہر بیگم یہ چاہتی تھی تو انتہائی آراستہ پیراستہ ہو کر بہترین زیورات اور لباس پہن کر جمع ہوئیں ۔</w:t>
      </w:r>
    </w:p>
    <w:p>
      <w:pPr>
        <w:jc w:val="left"/>
      </w:pPr>
      <w:r>
        <w:rPr>
          <w:rFonts w:ascii="Jameel Noori Nastaleeq" w:hAnsi="Jameel Noori Nastaleeq"/>
          <w:i/>
          <w:color w:val="787878"/>
          <w:sz w:val="20"/>
        </w:rPr>
        <w:t>حوالہ: خطبات حکیم الاسلام جلد 1، صفحہ ۱۰۳</w:t>
      </w:r>
    </w:p>
    <w:p>
      <w:pPr>
        <w:jc w:val="center"/>
      </w:pPr>
      <w:r>
        <w:rPr>
          <w:color w:val="C8B48C"/>
          <w:sz w:val="20"/>
        </w:rPr>
        <w:t>❖ ❖ ❖</w:t>
      </w:r>
    </w:p>
    <w:p>
      <w:pPr>
        <w:jc w:val="right"/>
      </w:pPr>
      <w:r>
        <w:rPr>
          <w:rFonts w:ascii="Jameel Noori Nastaleeq" w:hAnsi="Jameel Noori Nastaleeq"/>
          <w:b/>
          <w:color w:val="145A32"/>
          <w:sz w:val="28"/>
        </w:rPr>
        <w:t>✦ واقعہ نمبر ۱۷: ایک دفعہ صحابہ کرام رضی اللہ عنہم بیٹھے ہوئے تھے ، کچھ لینے</w:t>
      </w:r>
    </w:p>
    <w:p>
      <w:pPr>
        <w:jc w:val="both"/>
      </w:pPr>
      <w:r>
        <w:rPr>
          <w:rFonts w:ascii="Jameel Noori Nastaleeq" w:hAnsi="Jameel Noori Nastaleeq"/>
          <w:sz w:val="24"/>
        </w:rPr>
        <w:t>ایک دفعہ صحابہ کرام رضی اللہ عنہم بیٹھے ہوئے تھے ، کچھ لینے کے لئے آپ نے دست مبارک در از فرمایا، چادر مبارک اتر گئی اور بغلیں کھلیں تو فرماتے ہیں صحابہ کرام رضی اللہ عنہم کہ یوں معلوم ہوتا تھا کہ جیسے چاندی کی کوئی شفاف چیز رکھی ہوئی ہو کہ اس پر نگاہ نہیں ٹھہرتی تھی۔ گردن کے متعلق تشبیہ دی گئی ہے کہ جیسے عاج کی ہو یعنی ہاتھی دانت کی بنی ہوئی ہو، اس قدر صاف اور ستھرا اس کا رنگ تھا۔ تو جس چیز پر نگاہ پڑ جاتی تھی نگاہ ہٹنے کا نام نہ لیتی تھی۔ بہر حال احادیث میں آپ کا سرا پا ذ کر کیا گیا ہے اور شمائل پر مستقل کتابیں لکھی گئیں جن میں میں حضور صلی اللہ علیہ وآلہ وسلم کے رخ زیبا اور آپ صلی اللہ علیہ وآلہ وسلم کے قدوقامت اور سراپا کی تعریف بھی کی گئی ہے امام ترندی نے ایک مستقل کتاب شمائل ترمندی کے نام سے لکھی ہے ، اس میں وہی احادیث ذکر کی گئی ہیں جن میں حضور صلی اللہ علیہ وآلہ وسلم کے جمال کا اور حسن کا ذکر ہے ، جو مستقل روایتوں کا ذخیرہ ہے۔</w:t>
      </w:r>
    </w:p>
    <w:p>
      <w:pPr>
        <w:jc w:val="left"/>
      </w:pPr>
      <w:r>
        <w:rPr>
          <w:rFonts w:ascii="Jameel Noori Nastaleeq" w:hAnsi="Jameel Noori Nastaleeq"/>
          <w:i/>
          <w:color w:val="787878"/>
          <w:sz w:val="20"/>
        </w:rPr>
        <w:t>حوالہ: خطبات حکیم الاسلام جلد 1، صفحہ ۱۰۵</w:t>
      </w:r>
    </w:p>
    <w:p>
      <w:pPr>
        <w:jc w:val="center"/>
      </w:pPr>
      <w:r>
        <w:rPr>
          <w:color w:val="C8B48C"/>
          <w:sz w:val="20"/>
        </w:rPr>
        <w:t>❖ ❖ ❖</w:t>
      </w:r>
    </w:p>
    <w:p>
      <w:pPr>
        <w:jc w:val="right"/>
      </w:pPr>
      <w:r>
        <w:rPr>
          <w:rFonts w:ascii="Jameel Noori Nastaleeq" w:hAnsi="Jameel Noori Nastaleeq"/>
          <w:b/>
          <w:color w:val="145A32"/>
          <w:sz w:val="28"/>
        </w:rPr>
        <w:t>✦ واقعہ نمبر ۱۸: ایک دفعہ با جابجا چکے اورلوگوں کو جم کر لیا اور اب جولوگوں</w:t>
      </w:r>
    </w:p>
    <w:p>
      <w:pPr>
        <w:jc w:val="both"/>
      </w:pPr>
      <w:r>
        <w:rPr>
          <w:rFonts w:ascii="Jameel Noori Nastaleeq" w:hAnsi="Jameel Noori Nastaleeq"/>
          <w:sz w:val="24"/>
        </w:rPr>
        <w:t>ایک دفعہ با جابجا چکے اورلوگوں کو جم کر لیا اور اب جولوگوں کو منع کیا تو وہ کہیں گے جناب آپ نے کیوں بجایا تھا ؟ تو کسی ایسی معصیت کو نیکی کا ذریعہ بنانا جونا جائز اور ممنوع ہے. یہ تبلیغ کی حکمت کے خلاف ہے۔ یہ تو اپنے ہاتھ پاؤں باندھ لینے والی بات ہے۔ آج دین کے کسی مسئلہ میں تساہل کیا اور ڈھیل دے دی، کل کو اگر کوئی فتوی پوچھے گا تو یہ جواب دینے کا ہمارا منہ نہیں ہوگا کہ یہ نا جائز ہے، وہ تو کہیں گے یہ چیز کل آپ نے بھی کی تھی ، اب آپ کہتے پھریں کہ کل یہ مصلحت تھی تو اس کا کچھ فائدہ نہیں۔ مسئلہ کے مقابلہ میں مصلحت کوئی چیز نہیں ہوتی۔</w:t>
      </w:r>
    </w:p>
    <w:p>
      <w:pPr>
        <w:jc w:val="left"/>
      </w:pPr>
      <w:r>
        <w:rPr>
          <w:rFonts w:ascii="Jameel Noori Nastaleeq" w:hAnsi="Jameel Noori Nastaleeq"/>
          <w:i/>
          <w:color w:val="787878"/>
          <w:sz w:val="20"/>
        </w:rPr>
        <w:t>حوالہ: خطبات حکیم الاسلام جلد 1، صفحہ ۱۱۶</w:t>
      </w:r>
    </w:p>
    <w:p>
      <w:pPr>
        <w:jc w:val="center"/>
      </w:pPr>
      <w:r>
        <w:rPr>
          <w:color w:val="C8B48C"/>
          <w:sz w:val="20"/>
        </w:rPr>
        <w:t>❖ ❖ ❖</w:t>
      </w:r>
    </w:p>
    <w:p>
      <w:pPr>
        <w:jc w:val="right"/>
      </w:pPr>
      <w:r>
        <w:rPr>
          <w:rFonts w:ascii="Jameel Noori Nastaleeq" w:hAnsi="Jameel Noori Nastaleeq"/>
          <w:b/>
          <w:color w:val="145A32"/>
          <w:sz w:val="28"/>
        </w:rPr>
        <w:t>✦ واقعہ نمبر ۱۹: ایک دفعہ میری شرکت ہوئی</w:t>
      </w:r>
    </w:p>
    <w:p>
      <w:pPr>
        <w:jc w:val="both"/>
      </w:pPr>
      <w:r>
        <w:rPr>
          <w:rFonts w:ascii="Jameel Noori Nastaleeq" w:hAnsi="Jameel Noori Nastaleeq"/>
          <w:sz w:val="24"/>
        </w:rPr>
        <w:t>ایک دفعہ میری شرکت ہوئی ۔ آدمیوں کا سمندر معلوم ہوتا تھا۔ تو انہوں نے ” کے ایم منشی جو کہ یوپی گورنمنٹ کے گورنر تھے اور ہیں یہ ہندو ان کو بھی دعوت دی اور صدارت بھی انہیں کی رکھی ۔ ہمیں یہ بات پسند نہیں آئی ، شرکت کی دعوت دینا تو ٹھیک ہے کہ وہ حضور صلی اللہ علیہ وآلہ وسلم کے حالات سنیں ۔</w:t>
      </w:r>
    </w:p>
    <w:p>
      <w:pPr>
        <w:jc w:val="left"/>
      </w:pPr>
      <w:r>
        <w:rPr>
          <w:rFonts w:ascii="Jameel Noori Nastaleeq" w:hAnsi="Jameel Noori Nastaleeq"/>
          <w:i/>
          <w:color w:val="787878"/>
          <w:sz w:val="20"/>
        </w:rPr>
        <w:t>حوالہ: خطبات حکیم الاسلام جلد 1، صفحہ ۱۱۷</w:t>
      </w:r>
    </w:p>
    <w:p>
      <w:pPr>
        <w:jc w:val="center"/>
      </w:pPr>
      <w:r>
        <w:rPr>
          <w:color w:val="C8B48C"/>
          <w:sz w:val="20"/>
        </w:rPr>
        <w:t>❖ ❖ ❖</w:t>
      </w:r>
    </w:p>
    <w:p>
      <w:pPr>
        <w:jc w:val="right"/>
      </w:pPr>
      <w:r>
        <w:rPr>
          <w:rFonts w:ascii="Jameel Noori Nastaleeq" w:hAnsi="Jameel Noori Nastaleeq"/>
          <w:b/>
          <w:color w:val="145A32"/>
          <w:sz w:val="28"/>
        </w:rPr>
        <w:t>✦ واقعہ نمبر ۲۰: واقعہ ہے کہ وہ حضرت خواجہ صاحب کی مجلس میں بیٹھے ہوئے تھے تو ک</w:t>
      </w:r>
    </w:p>
    <w:p>
      <w:pPr>
        <w:jc w:val="both"/>
      </w:pPr>
      <w:r>
        <w:rPr>
          <w:rFonts w:ascii="Jameel Noori Nastaleeq" w:hAnsi="Jameel Noori Nastaleeq"/>
          <w:sz w:val="24"/>
        </w:rPr>
        <w:t>واقعہ ہے کہ وہ حضرت خواجہ صاحب کی مجلس میں بیٹھے ہوئے تھے تو کسی نے ایک شعر پڑھا، خواجہ صاحب پر وجد طاری ہوا اور کھڑے ہو کر رقص کرنے لگے ۔ حکیم ضیاء الدین نے دامن جھٹک کر کہا: بیٹھ جاؤا خبر دارا شریعت کی عظمت کو سامنے رکھو۔ خواجہ صاحب بیٹھ گئے۔ اس کے بعد پھر کسی نے شعر پڑھا ، خواجہ نظام الدین پر پھر وجد طاری ہوا پھر کھڑے ہو گئے تو حکیم ضیاء الدین نے پھر دامن تھاما کہ بیٹھ جاؤ ، آداب شرعیہ کو سامنے رکھو پھر بیٹھ گئے ۔</w:t>
      </w:r>
    </w:p>
    <w:p>
      <w:pPr>
        <w:jc w:val="left"/>
      </w:pPr>
      <w:r>
        <w:rPr>
          <w:rFonts w:ascii="Jameel Noori Nastaleeq" w:hAnsi="Jameel Noori Nastaleeq"/>
          <w:i/>
          <w:color w:val="787878"/>
          <w:sz w:val="20"/>
        </w:rPr>
        <w:t>حوالہ: خطبات حکیم الاسلام جلد 1، صفحہ ۱۴۰</w:t>
      </w:r>
    </w:p>
    <w:p>
      <w:pPr>
        <w:jc w:val="center"/>
      </w:pPr>
      <w:r>
        <w:rPr>
          <w:color w:val="C8B48C"/>
          <w:sz w:val="20"/>
        </w:rPr>
        <w:t>❖ ❖ ❖</w:t>
      </w:r>
    </w:p>
    <w:p>
      <w:pPr>
        <w:jc w:val="right"/>
      </w:pPr>
      <w:r>
        <w:rPr>
          <w:rFonts w:ascii="Jameel Noori Nastaleeq" w:hAnsi="Jameel Noori Nastaleeq"/>
          <w:b/>
          <w:color w:val="145A32"/>
          <w:sz w:val="28"/>
        </w:rPr>
        <w:t>✦ واقعہ نمبر ۲۱: ایک دفعہ خلیجے میں تشریف لے گئے</w:t>
      </w:r>
    </w:p>
    <w:p>
      <w:pPr>
        <w:jc w:val="both"/>
      </w:pPr>
      <w:r>
        <w:rPr>
          <w:rFonts w:ascii="Jameel Noori Nastaleeq" w:hAnsi="Jameel Noori Nastaleeq"/>
          <w:sz w:val="24"/>
        </w:rPr>
        <w:t>ایک دفعہ خلیجے میں تشریف لے گئے ۔ خلیجے میں حضرت کے بہت سے مریدین اور متوسلین تھے تو مولانا عبدالرحمن صاحب جو حضرت کے شاگردوں کے شاگرد تھے ، ان کے دیوان خانے میں عصر کے بعد حضرت کی مجلس ہوئی ، چار پانچ سو آدمی حضرت کے سامنے بیٹھے ہوئے تھے، جنہوں نے مجھے یہ واقعہ سُنایا ان کا نام حاجی امیر شاہ صاحب ہے، یہ حضرت نانوتوی رحمتہ اللہ علیہ کے مخصوص خدام میں سے تھے، مخصوص متوسلین میں سے تھے ، انہوں نے واقعہ بیان کیا کہ حضرت کی مجلس تھی تو اس مجلس میں اچانک ان کا بھتیجا آ گیا۔ رنگ مست خان اس کا نام تھا ، گلا نہایت بہتر پایا تھا ، موسیقی کا بڑا بھاری استاذ تھا اور امیر شاہ صاحب فرماتے تھے کہ اس کی حالت یہ تھی کہ ایک دفعہ ہم دوست احباب جمع تھے، کچھ کھانے پکانے کا سامان ہو رہا تھا تو کچھ دوست گوشت دھور ہے تھے کچھ پیاز کاٹ رہے تھے اور کچھ لوگ پانی کے گھڑے بھر رہے تھے یعنی سب اپنے اپنے کاموں میں لگے ہوئے تھے تو رنگ مست خان آ گیا اور اس نے آکر مکان کے د</w:t>
      </w:r>
    </w:p>
    <w:p>
      <w:pPr>
        <w:jc w:val="left"/>
      </w:pPr>
      <w:r>
        <w:rPr>
          <w:rFonts w:ascii="Jameel Noori Nastaleeq" w:hAnsi="Jameel Noori Nastaleeq"/>
          <w:i/>
          <w:color w:val="787878"/>
          <w:sz w:val="20"/>
        </w:rPr>
        <w:t>حوالہ: خطبات حکیم الاسلام جلد 1، صفحہ ۱۴۱</w:t>
      </w:r>
    </w:p>
    <w:p>
      <w:pPr>
        <w:jc w:val="center"/>
      </w:pPr>
      <w:r>
        <w:rPr>
          <w:color w:val="C8B48C"/>
          <w:sz w:val="20"/>
        </w:rPr>
        <w:t>❖ ❖ ❖</w:t>
      </w:r>
    </w:p>
    <w:p>
      <w:pPr>
        <w:jc w:val="right"/>
      </w:pPr>
      <w:r>
        <w:rPr>
          <w:rFonts w:ascii="Jameel Noori Nastaleeq" w:hAnsi="Jameel Noori Nastaleeq"/>
          <w:b/>
          <w:color w:val="145A32"/>
          <w:sz w:val="28"/>
        </w:rPr>
        <w:t>✦ واقعہ نمبر ۲۲: ایک دفعہ تھا لیکن اگر دن میں دس بارا اپنے ملتان میں بیٹھ کر</w:t>
      </w:r>
    </w:p>
    <w:p>
      <w:pPr>
        <w:jc w:val="both"/>
      </w:pPr>
      <w:r>
        <w:rPr>
          <w:rFonts w:ascii="Jameel Noori Nastaleeq" w:hAnsi="Jameel Noori Nastaleeq"/>
          <w:sz w:val="24"/>
        </w:rPr>
        <w:t>ایک دفعہ تھا لیکن اگر دن میں دس بارا اپنے ملتان میں بیٹھ کر دیکھنا چاہیں تو دیکھ سکتے ہیں۔ دل کے آئینے میں ہے تصویر یار اک ذرا گردن جھکائی دیکھ لی بس جہاں گردن جھکائی پوری جامع مسجد سامنے موجود، پورا لال قلعہ سامنے موجود، تو کہیں تو جمع ہے تبھی تو سامنے ہو جاتا ہے، یقیناً اندر موجود ہے۔ تو یہ سارے حالات اندر کی کارگزاریاں ہیں اور جو کچھ انکی معلومات ہیں وہ آپ کے ذہن میں یا دماغ میں جمع ہیں تو یہ ام الدماغ ہے۔ یہ ان سارے حالات کا مجموعہ ہے، اسمیں دیکھنے کی طاقت بھی ہے، سننے کی طاقت بھی ہے، چکھنے کی طاقت بھی ہے اور خوشبو بد بو کے ادراک کی طاقت بھی ہے۔</w:t>
      </w:r>
    </w:p>
    <w:p>
      <w:pPr>
        <w:jc w:val="left"/>
      </w:pPr>
      <w:r>
        <w:rPr>
          <w:rFonts w:ascii="Jameel Noori Nastaleeq" w:hAnsi="Jameel Noori Nastaleeq"/>
          <w:i/>
          <w:color w:val="787878"/>
          <w:sz w:val="20"/>
        </w:rPr>
        <w:t>حوالہ: خطبات حکیم الاسلام جلد 1، صفحہ ۱۴۵</w:t>
      </w:r>
    </w:p>
    <w:p>
      <w:pPr>
        <w:jc w:val="center"/>
      </w:pPr>
      <w:r>
        <w:rPr>
          <w:color w:val="C8B48C"/>
          <w:sz w:val="20"/>
        </w:rPr>
        <w:t>❖ ❖ ❖</w:t>
      </w:r>
    </w:p>
    <w:p>
      <w:pPr>
        <w:jc w:val="right"/>
      </w:pPr>
      <w:r>
        <w:rPr>
          <w:rFonts w:ascii="Jameel Noori Nastaleeq" w:hAnsi="Jameel Noori Nastaleeq"/>
          <w:b/>
          <w:color w:val="145A32"/>
          <w:sz w:val="28"/>
        </w:rPr>
        <w:t>✦ واقعہ نمبر ۲۳: ایک شخص نے آکر عرض کیا کہ حضرت ! میں نے خواب دیکھا ہے کہ م</w:t>
      </w:r>
    </w:p>
    <w:p>
      <w:pPr>
        <w:jc w:val="both"/>
      </w:pPr>
      <w:r>
        <w:rPr>
          <w:rFonts w:ascii="Jameel Noori Nastaleeq" w:hAnsi="Jameel Noori Nastaleeq"/>
          <w:sz w:val="24"/>
        </w:rPr>
        <w:t>ایک شخص نے آکر عرض کیا کہ حضرت ! میں نے خواب دیکھا ہے کہ میری چارپائی کے نیچے انگارے دھک رہے ہیں۔ فرمایا کہ جلدی جا اور اپنے گھر سے بال بچوں اور سامان کو نکال دے، تیرا گھر گر پڑے گا۔ یہ گیا ، جلدی جلدی سامان نکالا ، بیوی بچوں کو نکالا، ساری چیزیں باہر نکالیں آخر چند گھنٹے کے بعد سارا مکان اوپر سے نیچے آن پڑا۔ تعبیر ہاتھ کے ہاتھ نمایاں ہو گئی۔</w:t>
      </w:r>
    </w:p>
    <w:p>
      <w:pPr>
        <w:jc w:val="left"/>
      </w:pPr>
      <w:r>
        <w:rPr>
          <w:rFonts w:ascii="Jameel Noori Nastaleeq" w:hAnsi="Jameel Noori Nastaleeq"/>
          <w:i/>
          <w:color w:val="787878"/>
          <w:sz w:val="20"/>
        </w:rPr>
        <w:t>حوالہ: خطبات حکیم الاسلام جلد 1، صفحہ ۱۴۸</w:t>
      </w:r>
    </w:p>
    <w:p>
      <w:pPr>
        <w:jc w:val="center"/>
      </w:pPr>
      <w:r>
        <w:rPr>
          <w:color w:val="C8B48C"/>
          <w:sz w:val="20"/>
        </w:rPr>
        <w:t>❖ ❖ ❖</w:t>
      </w:r>
    </w:p>
    <w:p>
      <w:pPr>
        <w:jc w:val="right"/>
      </w:pPr>
      <w:r>
        <w:rPr>
          <w:rFonts w:ascii="Jameel Noori Nastaleeq" w:hAnsi="Jameel Noori Nastaleeq"/>
          <w:b/>
          <w:color w:val="145A32"/>
          <w:sz w:val="28"/>
        </w:rPr>
        <w:t>✦ واقعہ نمبر ۲۴: ایک شخص آیا اور اس نے کہا: کہ حضرت ! میں نے خواب میں دیکھا</w:t>
      </w:r>
    </w:p>
    <w:p>
      <w:pPr>
        <w:jc w:val="both"/>
      </w:pPr>
      <w:r>
        <w:rPr>
          <w:rFonts w:ascii="Jameel Noori Nastaleeq" w:hAnsi="Jameel Noori Nastaleeq"/>
          <w:sz w:val="24"/>
        </w:rPr>
        <w:t>ایک شخص آیا اور اس نے کہا: کہ حضرت ! میں نے خواب میں دیکھا ہے کہ میری چار پائی کے نیچے انگارے دھک رہے ہیں ! فرمایا: چار پائی کے نیچے کھدائی کرا تجھے سونا ملے گا۔ کھدائی کی تو دیکھا کہ لاکھوں روپے خالص سونا، ز سر خ ملا اور وہ شخص مالدار ہو گیا۔ لوگوں نے امام ابن سیرین سے عرض کیا کہ ایک شخص نے یہی خواب دیکھا آپ نے اس کا تو گھر گر وادیا اور دوسرے نے وہی خواب دیکھا تو اُسے خزانہ دلا دیا۔ ایک نے کیا قصور کیا تھا اور دوسرے نے کونسا انعام کا کام کیا تھا، خواب تو ایک ہے ! فرمایا کہ پہلے نے گرمی کے موسم میں خواب دیکھا تھا اور گرمی میں چار پائی کے نیچے آگ دیکھنا یہ انہدام بنیاد کی دلیل ہوتی ہے تو میں نے تعبیر دی کہ تیرا گھر گر جائے گا۔</w:t>
      </w:r>
    </w:p>
    <w:p>
      <w:pPr>
        <w:jc w:val="left"/>
      </w:pPr>
      <w:r>
        <w:rPr>
          <w:rFonts w:ascii="Jameel Noori Nastaleeq" w:hAnsi="Jameel Noori Nastaleeq"/>
          <w:i/>
          <w:color w:val="787878"/>
          <w:sz w:val="20"/>
        </w:rPr>
        <w:t>حوالہ: خطبات حکیم الاسلام جلد 1، صفحہ ۱۴۸</w:t>
      </w:r>
    </w:p>
    <w:p>
      <w:pPr>
        <w:jc w:val="center"/>
      </w:pPr>
      <w:r>
        <w:rPr>
          <w:color w:val="C8B48C"/>
          <w:sz w:val="20"/>
        </w:rPr>
        <w:t>❖ ❖ ❖</w:t>
      </w:r>
    </w:p>
    <w:p>
      <w:pPr>
        <w:jc w:val="right"/>
      </w:pPr>
      <w:r>
        <w:rPr>
          <w:rFonts w:ascii="Jameel Noori Nastaleeq" w:hAnsi="Jameel Noori Nastaleeq"/>
          <w:b/>
          <w:color w:val="145A32"/>
          <w:sz w:val="28"/>
        </w:rPr>
        <w:t>✦ واقعہ نمبر ۲۵: خواب میں دیکھا کہ جناب رسول اللہ صلی اللہ علیہ وآلہ وسلم کا دربار ہے</w:t>
      </w:r>
    </w:p>
    <w:p>
      <w:pPr>
        <w:jc w:val="both"/>
      </w:pPr>
      <w:r>
        <w:rPr>
          <w:rFonts w:ascii="Jameel Noori Nastaleeq" w:hAnsi="Jameel Noori Nastaleeq"/>
          <w:sz w:val="24"/>
        </w:rPr>
        <w:t>خواب میں دیکھا کہ جناب رسول اللہ صلی اللہ علیہ وآلہ وسلم کا دربار ہے اور امام مالک رحمتہ اللہ علیہ دربار میں حاضر ہیں تو بڑے درد و التجاء سے عرض کیا اور بڑی لجاجت سے کہا: کہ یا رسول اللہ ! میرا جی چاہتا ہے کہ مدینہ کی زمین مجھے قبول کرلے اور اسی ڈر کے مارے بیج نقلی نہیں ادا کرتا کہ قرینہ سے باہر جا کے کہیں میرا انتقال نہ ہو جائے اور مدینہ سے باہر دفن نہ کر دیا جاؤں تو مجھے یہ بتلا دیا جائے کہ میری عمر کتنی باقی ہے؟ اگر مجھے یہ علم ہو جائے کہ ابھی عمر کے کئی برس باقی ہیں تو ہر سال نفلی حج ادا کر لیا کروں گا ۔ اس لئے یہ بتلا دیا جائے کہ میری عمر کتنی باقی ہے؟ تو حضور صلی اللہ علیہ وآلہ وسلم نے ہاتھ اٹھا کر اس طرح پانچ انگلیاں سامنے کر دیں اور ادھر انکی آنکھ کھل گئی۔ امام مالک حیران کہ پانچ انگلیوں سے مراد آیا یہ ہے کہ پانچ ماہ تمہاری عمر کے رہ گئے ہیں ! یا پانچ برس مراد ہیں ! یا پانچ دن مراد ہیں ! یا پانچ ہفتے مراد ہیں! میں نے عمر کی مدت پو</w:t>
      </w:r>
    </w:p>
    <w:p>
      <w:pPr>
        <w:jc w:val="left"/>
      </w:pPr>
      <w:r>
        <w:rPr>
          <w:rFonts w:ascii="Jameel Noori Nastaleeq" w:hAnsi="Jameel Noori Nastaleeq"/>
          <w:i/>
          <w:color w:val="787878"/>
          <w:sz w:val="20"/>
        </w:rPr>
        <w:t>حوالہ: خطبات حکیم الاسلام جلد 1، صفحہ ۱۴۹</w:t>
      </w:r>
    </w:p>
    <w:p>
      <w:pPr>
        <w:jc w:val="center"/>
      </w:pPr>
      <w:r>
        <w:rPr>
          <w:color w:val="C8B48C"/>
          <w:sz w:val="20"/>
        </w:rPr>
        <w:t>❖ ❖ ❖</w:t>
      </w:r>
    </w:p>
    <w:p>
      <w:pPr>
        <w:jc w:val="right"/>
      </w:pPr>
      <w:r>
        <w:rPr>
          <w:rFonts w:ascii="Jameel Noori Nastaleeq" w:hAnsi="Jameel Noori Nastaleeq"/>
          <w:b/>
          <w:color w:val="145A32"/>
          <w:sz w:val="28"/>
        </w:rPr>
        <w:t>✦ واقعہ نمبر ۲۶: ایک شخص نے خواب دیکھا جو ایک نوجوان اہل حدیث تھا اس نے خوا</w:t>
      </w:r>
    </w:p>
    <w:p>
      <w:pPr>
        <w:jc w:val="both"/>
      </w:pPr>
      <w:r>
        <w:rPr>
          <w:rFonts w:ascii="Jameel Noori Nastaleeq" w:hAnsi="Jameel Noori Nastaleeq"/>
          <w:sz w:val="24"/>
        </w:rPr>
        <w:t>ایک شخص نے خواب دیکھا جو ایک نوجوان اہل حدیث تھا اس نے خواب دیکھا۔ نواب صدیق حسن خاں مرحوم کا زمانہ ہے اس زمانے میں قاضی محمد ایوب صاحب بھوپال کے قاضی القضاۃ ہیں۔ ان کے دفتر میں وہ نو جوان اہل ر حدیث ملازم تھا۔ قاضی صاحب دورے پر گئے بھوپال سے کوئی چالیس میل کے فاصلہ پر پڑاؤ تھا۔</w:t>
      </w:r>
    </w:p>
    <w:p>
      <w:pPr>
        <w:jc w:val="left"/>
      </w:pPr>
      <w:r>
        <w:rPr>
          <w:rFonts w:ascii="Jameel Noori Nastaleeq" w:hAnsi="Jameel Noori Nastaleeq"/>
          <w:i/>
          <w:color w:val="787878"/>
          <w:sz w:val="20"/>
        </w:rPr>
        <w:t>حوالہ: خطبات حکیم الاسلام جلد 1، صفحہ ۱۵۱</w:t>
      </w:r>
    </w:p>
    <w:p>
      <w:pPr>
        <w:jc w:val="center"/>
      </w:pPr>
      <w:r>
        <w:rPr>
          <w:color w:val="C8B48C"/>
          <w:sz w:val="20"/>
        </w:rPr>
        <w:t>❖ ❖ ❖</w:t>
      </w:r>
    </w:p>
    <w:p>
      <w:pPr>
        <w:jc w:val="right"/>
      </w:pPr>
      <w:r>
        <w:rPr>
          <w:rFonts w:ascii="Jameel Noori Nastaleeq" w:hAnsi="Jameel Noori Nastaleeq"/>
          <w:b/>
          <w:color w:val="145A32"/>
          <w:sz w:val="28"/>
        </w:rPr>
        <w:t>✦ واقعہ نمبر ۲۷: ایک واقعہ آتا ہے: ایک صحابی ہیں جو عوام صحابہ رضی</w:t>
      </w:r>
    </w:p>
    <w:p>
      <w:pPr>
        <w:jc w:val="both"/>
      </w:pPr>
      <w:r>
        <w:rPr>
          <w:rFonts w:ascii="Jameel Noori Nastaleeq" w:hAnsi="Jameel Noori Nastaleeq"/>
          <w:sz w:val="24"/>
        </w:rPr>
        <w:t>ایک واقعہ آتا ہے: ایک صحابی ہیں جو عوام صحابہ رضی اللہ عنہم میں ہیں کوئی علماء اور فقہاء میں ان کا شمار نہیں ہے کھیتی باڑی کرتے تھے ہل چلا رہے تھے کہ کسی شخص نے جا کر خبر دی کہ نبی کریم صلی اللہ علیہ وآلہ وسلم کی وفات ہوگئی۔ بس ہل چھوڑ کے دعاء کے لئے جلد نمبر 159- . مقام نبوت اور اس کے آثار و مقاصد ہاتھ اُٹھائے کہا کہ اے اللہ ! یہ میری آنکھیں اس لئے تھیں کہ تیرے نبی کا دیدار کریں ، یہ میرے کان اس لئے تھے کہ تیرے نبی کا کلام سنیں . جب آپ کے نبی (صلی اللہ علیہ وآلہ وسلم ) دنیا میں نہیں تو میری آنکھیں ختم کر دے اور میرے کان بھی ختم کر دے، آپ نہ بنا رہنا چاہتا ہوں اور نہ شنوا تھے مستجاب الدعوات ... اس وقت نابینا ہو گئے اور اس وقت بہرے بھی ہو گئے اور پھر مرتے دم</w:t>
      </w:r>
    </w:p>
    <w:p>
      <w:pPr>
        <w:jc w:val="left"/>
      </w:pPr>
      <w:r>
        <w:rPr>
          <w:rFonts w:ascii="Jameel Noori Nastaleeq" w:hAnsi="Jameel Noori Nastaleeq"/>
          <w:i/>
          <w:color w:val="787878"/>
          <w:sz w:val="20"/>
        </w:rPr>
        <w:t>حوالہ: خطبات حکیم الاسلام جلد 1، صفحہ ۱۶۳</w:t>
      </w:r>
    </w:p>
    <w:p>
      <w:pPr>
        <w:jc w:val="center"/>
      </w:pPr>
      <w:r>
        <w:rPr>
          <w:color w:val="C8B48C"/>
          <w:sz w:val="20"/>
        </w:rPr>
        <w:t>❖ ❖ ❖</w:t>
      </w:r>
    </w:p>
    <w:p>
      <w:pPr>
        <w:jc w:val="right"/>
      </w:pPr>
      <w:r>
        <w:rPr>
          <w:rFonts w:ascii="Jameel Noori Nastaleeq" w:hAnsi="Jameel Noori Nastaleeq"/>
          <w:b/>
          <w:color w:val="145A32"/>
          <w:sz w:val="28"/>
        </w:rPr>
        <w:t>✦ واقعہ نمبر ۲۸: ایک دفعہ کھانا پینا تھا</w:t>
      </w:r>
    </w:p>
    <w:p>
      <w:pPr>
        <w:jc w:val="both"/>
      </w:pPr>
      <w:r>
        <w:rPr>
          <w:rFonts w:ascii="Jameel Noori Nastaleeq" w:hAnsi="Jameel Noori Nastaleeq"/>
          <w:sz w:val="24"/>
        </w:rPr>
        <w:t>ایک دفعہ کھانا پینا تھا۔ ظاہر ہے کہ یہ لوگوں پر بھاری گزرا تحمل نہیں ہو سکا، برداشت سے باہر ہو گیا تو حق تعالیٰ نے تخفیف فرمائی اور فرمایا: کہ اللہ نے تمہارے ضعف کو دیکھ لیا ہے اب نیا حکم ہے: ﴿وَكُلُوا وَاشْرَبُوا حَتَّى يَتَبَيَّنَ لَكُمُ الْخَيْطُ الأَبْيَضُ مِنَ الْخَيْطِ الأَسْوَدِ مِنَ الْفَجْرِ ﴾ ہم نے دیکھ لیا ہے کہ تم محمل نہیں کر سکتے لہذا رات بھر کھاؤ پیو آرام کرو یہاں تک کہ کالا ڈورا سفید ڈورے سے الگ پہچان لیا جائے اور ممتاز ہو جائے ... اس وقت روزے کی نیت کرو۔ حضرت عدی بن حاتم رضی اللہ عنہ نے دو ڈورے لئے ایک کالا اور ایک سفید اور تکیہ کے نیچے رکھ لئے ۔ اب اس کو دیکھتے رہتے تھے جب تک اندھیرا رہتا کھاتے پیتے رہتے حالانکہ صبح صادق گزرے ہوئے تمہیں منٹ گزر چکے ہوتے، صبح صادق کے بعد کچھ نہ کچھ تاریکی رہتی ہے، کچھ اندھیرا ہوتا تھا، کالے اور سفید ڈورے میں تمیز نہیں ہوتی تھی ، لہذا کیہ اٹھایا دیکھ لیا، ابھی دونوں میں تمیز نہیں بس پھر کھ</w:t>
      </w:r>
    </w:p>
    <w:p>
      <w:pPr>
        <w:jc w:val="left"/>
      </w:pPr>
      <w:r>
        <w:rPr>
          <w:rFonts w:ascii="Jameel Noori Nastaleeq" w:hAnsi="Jameel Noori Nastaleeq"/>
          <w:i/>
          <w:color w:val="787878"/>
          <w:sz w:val="20"/>
        </w:rPr>
        <w:t>حوالہ: خطبات حکیم الاسلام جلد 1، صفحہ ۱۷۵</w:t>
      </w:r>
    </w:p>
    <w:p>
      <w:pPr>
        <w:jc w:val="center"/>
      </w:pPr>
      <w:r>
        <w:rPr>
          <w:color w:val="C8B48C"/>
          <w:sz w:val="20"/>
        </w:rPr>
        <w:t>❖ ❖ ❖</w:t>
      </w:r>
    </w:p>
    <w:p>
      <w:pPr>
        <w:jc w:val="right"/>
      </w:pPr>
      <w:r>
        <w:rPr>
          <w:rFonts w:ascii="Jameel Noori Nastaleeq" w:hAnsi="Jameel Noori Nastaleeq"/>
          <w:b/>
          <w:color w:val="145A32"/>
          <w:sz w:val="28"/>
        </w:rPr>
        <w:t>✦ واقعہ نمبر ۲۹: ایک شخص صاحب حال ہے، اس جال میں اس نے ایک وجد یہ کلمہ کہا</w:t>
      </w:r>
    </w:p>
    <w:p>
      <w:pPr>
        <w:jc w:val="both"/>
      </w:pPr>
      <w:r>
        <w:rPr>
          <w:rFonts w:ascii="Jameel Noori Nastaleeq" w:hAnsi="Jameel Noori Nastaleeq"/>
          <w:sz w:val="24"/>
        </w:rPr>
        <w:t>ایک شخص صاحب حال ہے، اس جال میں اس نے ایک وجد یہ کلمہ کہا اپنے نزدیک وہ سچا جلد نمبر . 182 کتاب خداوندی اور شخصیت مقدسہ - ہے، حال بھی درست ہے مگر وہ قانون نہیں ہے کہ آپ دوسروں کو تلقین کریں ۔ قانون وہی ہے جو اللہ کے رسول نے فرمایا ہے۔ اگر منصور رحمتہ اللہ علیہ نے آنا الحلق کہا تو یہ کوئی قانون نہیں کہ اسٹیج پر کھڑے ہو کر کہا جائے کہ لوگو تم بھی آنَا الحق " کہا کرو حالانکہ ہم یہ کہیں گے کہ منصور کا دعوی حق ہے کیونکہ وہ فنافی اللہ کے مقام پر پہنچے ہوئے تھے اور فنا کے مقام پر پہنچ کر اپنا</w:t>
      </w:r>
    </w:p>
    <w:p>
      <w:pPr>
        <w:jc w:val="left"/>
      </w:pPr>
      <w:r>
        <w:rPr>
          <w:rFonts w:ascii="Jameel Noori Nastaleeq" w:hAnsi="Jameel Noori Nastaleeq"/>
          <w:i/>
          <w:color w:val="787878"/>
          <w:sz w:val="20"/>
        </w:rPr>
        <w:t>حوالہ: خطبات حکیم الاسلام جلد 1، صفحہ ۱۸۶</w:t>
      </w:r>
    </w:p>
    <w:p>
      <w:pPr>
        <w:jc w:val="center"/>
      </w:pPr>
      <w:r>
        <w:rPr>
          <w:color w:val="C8B48C"/>
          <w:sz w:val="20"/>
        </w:rPr>
        <w:t>❖ ❖ ❖</w:t>
      </w:r>
    </w:p>
    <w:p>
      <w:pPr>
        <w:jc w:val="right"/>
      </w:pPr>
      <w:r>
        <w:rPr>
          <w:rFonts w:ascii="Jameel Noori Nastaleeq" w:hAnsi="Jameel Noori Nastaleeq"/>
          <w:b/>
          <w:color w:val="145A32"/>
          <w:sz w:val="28"/>
        </w:rPr>
        <w:t>✦ واقعہ نمبر ۳۰: واقعہ ہے کہ ان کی خانقاہ جلد نمبر 192</w:t>
      </w:r>
    </w:p>
    <w:p>
      <w:pPr>
        <w:jc w:val="both"/>
      </w:pPr>
      <w:r>
        <w:rPr>
          <w:rFonts w:ascii="Jameel Noori Nastaleeq" w:hAnsi="Jameel Noori Nastaleeq"/>
          <w:sz w:val="24"/>
        </w:rPr>
        <w:t>واقعہ ہے کہ ان کی خانقاہ جلد نمبر 192 معجزه علمی - میں لوگ اللہ اللہ اور ذکر اللہ کے لئے آیا کرتے تھے اور خانقاہ کا کام جاری تھا۔ ایک روز ایک صاحب داخل ہوئے، شیخ کے ہاتھ پر بیعت کی، مقصد یہ تھا کہ اپنے قلب کی اصلاح کریں تو شیخ کے ہاں کا طریقہ یہ تھا کہ عام مریدین کا کھانا ان کے گھر پکتا تھا ایک باندی متعین تھی، کھانا تیار ہونے کے بعد وہ مجرہ در حجرہ کھانا تقسیم کر جاتی تھی۔ وہ باندی حسب معمول آئی اور اس نے آکے کھانا بانٹنا شروع کیا ،</w:t>
      </w:r>
    </w:p>
    <w:p>
      <w:pPr>
        <w:jc w:val="left"/>
      </w:pPr>
      <w:r>
        <w:rPr>
          <w:rFonts w:ascii="Jameel Noori Nastaleeq" w:hAnsi="Jameel Noori Nastaleeq"/>
          <w:i/>
          <w:color w:val="787878"/>
          <w:sz w:val="20"/>
        </w:rPr>
        <w:t>حوالہ: خطبات حکیم الاسلام جلد 1، صفحہ ۱۹۶</w:t>
      </w:r>
    </w:p>
    <w:p>
      <w:pPr>
        <w:jc w:val="center"/>
      </w:pPr>
      <w:r>
        <w:rPr>
          <w:color w:val="C8B48C"/>
          <w:sz w:val="20"/>
        </w:rPr>
        <w:t>❖ ❖ ❖</w:t>
      </w:r>
    </w:p>
    <w:p>
      <w:pPr>
        <w:jc w:val="right"/>
      </w:pPr>
      <w:r>
        <w:rPr>
          <w:rFonts w:ascii="Jameel Noori Nastaleeq" w:hAnsi="Jameel Noori Nastaleeq"/>
          <w:b/>
          <w:color w:val="145A32"/>
          <w:sz w:val="28"/>
        </w:rPr>
        <w:t>✦ واقعہ نمبر ۳۱: ایک دفعہ یہیں پاکستان میں کراچی سے لاہور آرہا تھا ، ریل کا</w:t>
      </w:r>
    </w:p>
    <w:p>
      <w:pPr>
        <w:jc w:val="both"/>
      </w:pPr>
      <w:r>
        <w:rPr>
          <w:rFonts w:ascii="Jameel Noori Nastaleeq" w:hAnsi="Jameel Noori Nastaleeq"/>
          <w:sz w:val="24"/>
        </w:rPr>
        <w:t>ایک دفعہ یہیں پاکستان میں کراچی سے لاہور آرہا تھا ، ریل کا سفر تھا۔ اسی گاڑی میں ایک صاحب سوار ہوئے جو اپڈیٹ ( ماڈرن ) قسم کے آدمی تھے، انہوں نے اس قدر نیاز مندی سے میرے ساتھ برتاؤ کیا اور اتنی خدمت کی کہ ذرا میں لوٹے کی طرف ہاتھ بڑھاؤں تو فورا پانی بھر کے لائیں اور کسی چیز کا اشارہ بھی کروں سمجھ جائیں اور وہ لا کر رکھ دیں، بہت بڑی خدمت کی ، خیر کئی گھنٹے تک وہ بے چارے محبت سے خدمت کرتے رہے۔ میرے دل میں قدر ہوئی کہ بھئی بالکل ہی جدید تعلیم یافتہ اور نو فکر آدمی اور اس طالب علم کے آگے اس قدر محبت سے پیش آئے ، بڑی دل میں قدر ہوئی ، وہ تھے اصل میں منکر حدیث ۔ ان کا مقصد یہ تھا کہ مجھے انکار حدیث ( کی بحث و تمحیص ) کے اوپر لائیں۔</w:t>
      </w:r>
    </w:p>
    <w:p>
      <w:pPr>
        <w:jc w:val="left"/>
      </w:pPr>
      <w:r>
        <w:rPr>
          <w:rFonts w:ascii="Jameel Noori Nastaleeq" w:hAnsi="Jameel Noori Nastaleeq"/>
          <w:i/>
          <w:color w:val="787878"/>
          <w:sz w:val="20"/>
        </w:rPr>
        <w:t>حوالہ: خطبات حکیم الاسلام جلد 1، صفحہ ۲۱۰</w:t>
      </w:r>
    </w:p>
    <w:p>
      <w:pPr>
        <w:jc w:val="center"/>
      </w:pPr>
      <w:r>
        <w:rPr>
          <w:color w:val="C8B48C"/>
          <w:sz w:val="20"/>
        </w:rPr>
        <w:t>❖ ❖ ❖</w:t>
      </w:r>
    </w:p>
    <w:p>
      <w:pPr>
        <w:jc w:val="right"/>
      </w:pPr>
      <w:r>
        <w:rPr>
          <w:rFonts w:ascii="Jameel Noori Nastaleeq" w:hAnsi="Jameel Noori Nastaleeq"/>
          <w:b/>
          <w:color w:val="145A32"/>
          <w:sz w:val="28"/>
        </w:rPr>
        <w:t>✦ واقعہ نمبر ۳۲: ایک دفعہ حرم شریف میں بیٹھے ہوئے تھے ، بیت اللہ سے ٹیک لگائ</w:t>
      </w:r>
    </w:p>
    <w:p>
      <w:pPr>
        <w:jc w:val="both"/>
      </w:pPr>
      <w:r>
        <w:rPr>
          <w:rFonts w:ascii="Jameel Noori Nastaleeq" w:hAnsi="Jameel Noori Nastaleeq"/>
          <w:sz w:val="24"/>
        </w:rPr>
        <w:t>ایک دفعہ حرم شریف میں بیٹھے ہوئے تھے ، بیت اللہ سے ٹیک لگائے ہوئے تھے، تو قلب میں علم کا ایک جوش پیدا ہوا علم کا دریا اندا، فرمایا کہ: آج جو مسئلہ پوچھو گے میں قرآن سے جواب دوں گا ایک شخص نے آکے عرض کیا کہ آپ کا مذہب یہ ہے کہ حرم میں جیسے سانپ بچھو کو پناہ نہیں ہے ، تقیات بھڑ وغیرہ کو بھی قتل کر سکتے ہیں، تقیات کو بھی پناہ نہیں ہے وہ بھی قتل کئے جاسکتے ہیں ۔ جبکہ امام اعظم حضرت ابو حنیفہ رحمتہ اللہ علیہ تو یہ کہتے ہیں کہ سانپ اور بچھو کو تو حرم میں مار سکتے ہیں لیکن بھڑ اور تیات کو نہیں مار سکتے انہیں بھی حرم کے اندر امن دیا گیا ہے۔ امام شافعی رحمتہ اللہ علیہ کا مذہب یہ ہے کہ تنیات اور بھڑ حرم کے اندر ماری جاسکتی ہیں، تو ایک شخص نے سوال کیا کہ قرآن میں کہاں ہے کہ نقیات اور بھڑ کا قتل حرم میں جائز ہے؟ فرمایا تو نے قرآن نہیں پڑھا! قرآن کریم نے فرمایا ہے کہ: ﴿وَمَا الكُمُ الرَّسُولُ فَخُذُوهُ وَمَا نَهَكُم عَنْهُ فَانْتَهُوا D رسول اللہ صلی</w:t>
      </w:r>
    </w:p>
    <w:p>
      <w:pPr>
        <w:jc w:val="left"/>
      </w:pPr>
      <w:r>
        <w:rPr>
          <w:rFonts w:ascii="Jameel Noori Nastaleeq" w:hAnsi="Jameel Noori Nastaleeq"/>
          <w:i/>
          <w:color w:val="787878"/>
          <w:sz w:val="20"/>
        </w:rPr>
        <w:t>حوالہ: خطبات حکیم الاسلام جلد 1، صفحہ ۲۱۲</w:t>
      </w:r>
    </w:p>
    <w:p>
      <w:pPr>
        <w:jc w:val="center"/>
      </w:pPr>
      <w:r>
        <w:rPr>
          <w:color w:val="C8B48C"/>
          <w:sz w:val="20"/>
        </w:rPr>
        <w:t>❖ ❖ ❖</w:t>
      </w:r>
    </w:p>
    <w:p>
      <w:pPr>
        <w:jc w:val="right"/>
      </w:pPr>
      <w:r>
        <w:rPr>
          <w:rFonts w:ascii="Jameel Noori Nastaleeq" w:hAnsi="Jameel Noori Nastaleeq"/>
          <w:b/>
          <w:color w:val="145A32"/>
          <w:sz w:val="28"/>
        </w:rPr>
        <w:t>✦ واقعہ نمبر ۳۳: ایک شخص نے دور سے سنا ہے تو کتنا ہی نیک نیت ہو سماعت میں ت</w:t>
      </w:r>
    </w:p>
    <w:p>
      <w:pPr>
        <w:jc w:val="both"/>
      </w:pPr>
      <w:r>
        <w:rPr>
          <w:rFonts w:ascii="Jameel Noori Nastaleeq" w:hAnsi="Jameel Noori Nastaleeq"/>
          <w:sz w:val="24"/>
        </w:rPr>
        <w:t>ایک شخص نے دور سے سنا ہے تو کتنا ہی نیک نیت ہو سماعت میں تو فرق آ سکتا ہے، کچھ کا کچھ سن لے! اس لئے ایک جملہ اور بڑھایا کہ: ﴿إِنَّهُ لَقَوْلُ رَسُولٍ كَرِيمٍ ذِي قُوَّةٍ عِندَذِى الْعَرْشِ مَكِيْن O کہ مقام عرش کے پاس مقیم ہے کہیں دور نہیں ہے اس لئے ممکن نہیں ہے کہ سماعت میں غلطی ہو و ہیں تو اس کا مقام ہے وہ تو ہمارے ہاں کا حاضر باش ہے جو ہم کہتے ہیں بلا واسطہ وہ سنتا ہے ممکن نہیں کر غلطی کرے تو اتنے اوصاف بیان فرما دیے۔ اس کے بعد یہ ہو سکتا ہے کہ کچھ لوگ کہیں کہ صاحب ! بے شک رسول بھی ہے، کریم النفس بھی ہے، طاقت ور بھی ہے، عرش کے پاس مقیم بھی ہے، لیکن پوزیشن کچھ معمولی قسم کی ہے لوگ اس کی بات کا اعتبار نہیں کریں گے، کوئی با حیثیت ہو، کوئی منصب اور مقام اس کے پاس ہو تب تو بات قابل اعتبار ہوتی ، ایک بات کہہ دے ایرا غیرا نتھو خیرا تو اس کی کیا وقعت ہو گی ؟ کوئی پوزیشن ، منصب اور حیثیت ہونی چاہیے۔ تو ایک جملہ اور بڑھایا کہ مُطَاع سید الملائکہ</w:t>
      </w:r>
    </w:p>
    <w:p>
      <w:pPr>
        <w:jc w:val="left"/>
      </w:pPr>
      <w:r>
        <w:rPr>
          <w:rFonts w:ascii="Jameel Noori Nastaleeq" w:hAnsi="Jameel Noori Nastaleeq"/>
          <w:i/>
          <w:color w:val="787878"/>
          <w:sz w:val="20"/>
        </w:rPr>
        <w:t>حوالہ: خطبات حکیم الاسلام جلد 1، صفحہ ۲۱۷</w:t>
      </w:r>
    </w:p>
    <w:p>
      <w:pPr>
        <w:jc w:val="center"/>
      </w:pPr>
      <w:r>
        <w:rPr>
          <w:color w:val="C8B48C"/>
          <w:sz w:val="20"/>
        </w:rPr>
        <w:t>❖ ❖ ❖</w:t>
      </w:r>
    </w:p>
    <w:p>
      <w:pPr>
        <w:jc w:val="right"/>
      </w:pPr>
      <w:r>
        <w:rPr>
          <w:rFonts w:ascii="Jameel Noori Nastaleeq" w:hAnsi="Jameel Noori Nastaleeq"/>
          <w:b/>
          <w:color w:val="145A32"/>
          <w:sz w:val="28"/>
        </w:rPr>
        <w:t>✦ واقعہ نمبر ۳۴: ایک صاحب کا تب تھے</w:t>
      </w:r>
    </w:p>
    <w:p>
      <w:pPr>
        <w:jc w:val="both"/>
      </w:pPr>
      <w:r>
        <w:rPr>
          <w:rFonts w:ascii="Jameel Noori Nastaleeq" w:hAnsi="Jameel Noori Nastaleeq"/>
          <w:sz w:val="24"/>
        </w:rPr>
        <w:t>ایک صاحب کا تب تھے۔ ان کی عادت تھی کہ جو چیز ان سے نقل کروائی جاتی اس میں اپنی طرف سے کچھ گھٹاتے بڑھاتے ضرور تھے ، لوگ بچتے تھے کہ فلاں کا تب کو کوئی مسودہ وغیرہ مت دینا، وہ اپنی طرف سے کمی بیشی کر دیتا ہے۔ تو قرآن شریف انہیں لکھنے کو دیا گیا کہ بھئی! اس کی نقل کر دو اور یہ کہہ دیا گیا کہ دیکھو یہ اللہ کا کلام ہے اس میں کمی بیشی ممکن نہیں، کوئی لفظ گھٹا نا بڑھانا نہیں، اگر تم نے گھٹا یا بڑھایا تو تم جہنمی بن جاؤ گے ۔ قرآن تو غلط نہیں ہوگا پھر صحیح ہو جائے گا مگر تمہاری عاقبت خراب ہو جائے گی وہ کہنے لگے: صاحب! یہ کلام خداوندی ہے، اس میں کمی بیشی کیسے کر سکتا ہوں، یہ تو لوگوں کے کلام میں میں اپنی مرضی سے کچھ گھٹا بڑھا دیتا ہوں۔</w:t>
      </w:r>
    </w:p>
    <w:p>
      <w:pPr>
        <w:jc w:val="left"/>
      </w:pPr>
      <w:r>
        <w:rPr>
          <w:rFonts w:ascii="Jameel Noori Nastaleeq" w:hAnsi="Jameel Noori Nastaleeq"/>
          <w:i/>
          <w:color w:val="787878"/>
          <w:sz w:val="20"/>
        </w:rPr>
        <w:t>حوالہ: خطبات حکیم الاسلام جلد 1، صفحہ ۲۲۱</w:t>
      </w:r>
    </w:p>
    <w:p>
      <w:pPr>
        <w:jc w:val="center"/>
      </w:pPr>
      <w:r>
        <w:rPr>
          <w:color w:val="C8B48C"/>
          <w:sz w:val="20"/>
        </w:rPr>
        <w:t>❖ ❖ ❖</w:t>
      </w:r>
    </w:p>
    <w:p>
      <w:pPr>
        <w:jc w:val="right"/>
      </w:pPr>
      <w:r>
        <w:rPr>
          <w:rFonts w:ascii="Jameel Noori Nastaleeq" w:hAnsi="Jameel Noori Nastaleeq"/>
          <w:b/>
          <w:color w:val="145A32"/>
          <w:sz w:val="28"/>
        </w:rPr>
        <w:t>✦ واقعہ نمبر ۳۵: واقعہ ہے کہ ہمیں حضرت قاری سراج احمد صاحب کا ممنون ہونا چاہیے</w:t>
      </w:r>
    </w:p>
    <w:p>
      <w:pPr>
        <w:jc w:val="both"/>
      </w:pPr>
      <w:r>
        <w:rPr>
          <w:rFonts w:ascii="Jameel Noori Nastaleeq" w:hAnsi="Jameel Noori Nastaleeq"/>
          <w:sz w:val="24"/>
        </w:rPr>
        <w:t>واقعہ ہے کہ ہمیں حضرت قاری سراج احمد صاحب کا ممنون ہونا چاہیے کہ اللہ نے ان کے ذریعے دار العلوم الاسلامیہ کو قائم کیا جہاں سینکڑوں قاری پیدا ہوئے۔ اس مدرسہ کے قائم ہونے سے پہلے پنجاب بہت دفعہ میری حاضری ہوئی تو امام ( مسجدوں) میں کچھ بیچ نہیں تھے ، بس پنجابی انداز میں قرآن کریم پڑھتے تھے وہی لب ولہجہ تھا تو اس میں وہ لطف نہیں ہوتا تھا لیکن اس مدرسہ کے قائم ہونے کے بعد دیکھا جگہ جگہ مدارس میں بہترین قاری پیدا ہونے لگے ہیں اور ہر جگہ عمدہ قرآت موجود ہے، گویا ایک فیض عام ہو گیا۔ اور قاری عبدالمالک صاحب کا بالآخر فیضان عام ہوا، ہندوستان میں بھی ان کا فیضان عام تھا اور یہاں آکر بھی ان کا فیضان عام ہوا، آج پاکستان میں سینکڑوں قراء موجود ہیں بلکہ قرآت کے مقابلے ہونے لگے ہیں کہ کون زیادہ اعلیٰ درجے کا پڑھتا ہے اور بین الاقوامی مقابلوں میں بھی یہاں کے قراء جانے لگے اور یہاں سے باہر جا کر وہ اعلیٰ نمبروں پر پاس ہوئے۔ یہ انہی مدارس کا طفیل ہے تو ہمی</w:t>
      </w:r>
    </w:p>
    <w:p>
      <w:pPr>
        <w:jc w:val="left"/>
      </w:pPr>
      <w:r>
        <w:rPr>
          <w:rFonts w:ascii="Jameel Noori Nastaleeq" w:hAnsi="Jameel Noori Nastaleeq"/>
          <w:i/>
          <w:color w:val="787878"/>
          <w:sz w:val="20"/>
        </w:rPr>
        <w:t>حوالہ: خطبات حکیم الاسلام جلد 1، صفحہ ۲۲۹</w:t>
      </w:r>
    </w:p>
    <w:p>
      <w:pPr>
        <w:jc w:val="center"/>
      </w:pPr>
      <w:r>
        <w:rPr>
          <w:color w:val="C8B48C"/>
          <w:sz w:val="20"/>
        </w:rPr>
        <w:t>❖ ❖ ❖</w:t>
      </w:r>
    </w:p>
    <w:p>
      <w:pPr>
        <w:jc w:val="right"/>
      </w:pPr>
      <w:r>
        <w:rPr>
          <w:rFonts w:ascii="Jameel Noori Nastaleeq" w:hAnsi="Jameel Noori Nastaleeq"/>
          <w:b/>
          <w:color w:val="145A32"/>
          <w:sz w:val="28"/>
        </w:rPr>
        <w:t>✦ واقعہ نمبر ۳۶: ایک دفعہ ہاتھ ملائیں گے تو مجھے بیس ہزار دفعہ ہاتھ ملانا پڑ</w:t>
      </w:r>
    </w:p>
    <w:p>
      <w:pPr>
        <w:jc w:val="both"/>
      </w:pPr>
      <w:r>
        <w:rPr>
          <w:rFonts w:ascii="Jameel Noori Nastaleeq" w:hAnsi="Jameel Noori Nastaleeq"/>
          <w:sz w:val="24"/>
        </w:rPr>
        <w:t>ایک دفعہ ہاتھ ملائیں گے تو مجھے بیس ہزار دفعہ ہاتھ ملانا پڑے گا۔ میرے اندر اتنی طاقت نہیں ، اس واسطے مصافحے کی تکلیف گوارا نہ فرمائیں، بس دعائے خیر سے یادرکھیں، یہ ہمارے لئے کافی ہے۔ اب جلسہ کی بقیہ کا روائی ان شاء اللہ پوری ہوگی۔ وَاخِرُ دَعُونَا آنِ الْحَمْدُ لِلَّهِ رَبِّ الْعَلَمِيْنَ جلد نمبر - 229- جہلائے عرب سے مقام صحابیت تک جہلائے عرب سے مقام صحابیت تک الحَمدُ لِلَّهِ نَحْمَدُهُ وَنَسْتَعِيْنُهُ وَنَسْتَغْفِرُهُ وَنُؤْمِنُ بِهِ وَنَتَوَكَّلُ عَلَيْهِ وَنَعُوذُ بِاللهِ مِنْ شُرُورِ أَنْفُسِنَا وَمِنْ سَيّاتِ أَعْمَالِنَا ، مَنْ يَّهْدِهِ اللهُ فَلا مُضِلَّ لَهُ وَمَنْ يُضْلِلْهُ فَلَاهَادِيَ لَهُ . وَنَشْهَدُ أَنْ لَّا إِلَهَ إِلَّا اللهُ وَحْدَهُ لَا شَرِيكَ لَهُ، وَتَشْهَدُ أَنَّ سَبَدَ</w:t>
      </w:r>
    </w:p>
    <w:p>
      <w:pPr>
        <w:jc w:val="left"/>
      </w:pPr>
      <w:r>
        <w:rPr>
          <w:rFonts w:ascii="Jameel Noori Nastaleeq" w:hAnsi="Jameel Noori Nastaleeq"/>
          <w:i/>
          <w:color w:val="787878"/>
          <w:sz w:val="20"/>
        </w:rPr>
        <w:t>حوالہ: خطبات حکیم الاسلام جلد 1، صفحہ ۲۳۳</w:t>
      </w:r>
    </w:p>
    <w:p>
      <w:pPr>
        <w:jc w:val="center"/>
      </w:pPr>
      <w:r>
        <w:rPr>
          <w:color w:val="C8B48C"/>
          <w:sz w:val="20"/>
        </w:rPr>
        <w:t>❖ ❖ ❖</w:t>
      </w:r>
    </w:p>
    <w:p>
      <w:pPr>
        <w:jc w:val="right"/>
      </w:pPr>
      <w:r>
        <w:rPr>
          <w:rFonts w:ascii="Jameel Noori Nastaleeq" w:hAnsi="Jameel Noori Nastaleeq"/>
          <w:b/>
          <w:color w:val="145A32"/>
          <w:sz w:val="28"/>
        </w:rPr>
        <w:t>✦ واقعہ نمبر ۳۷: ایک دفعہ حضرت موسیٰ علیہ السلام نے مصائب و مشکلات سے چھڑوای</w:t>
      </w:r>
    </w:p>
    <w:p>
      <w:pPr>
        <w:jc w:val="both"/>
      </w:pPr>
      <w:r>
        <w:rPr>
          <w:rFonts w:ascii="Jameel Noori Nastaleeq" w:hAnsi="Jameel Noori Nastaleeq"/>
          <w:sz w:val="24"/>
        </w:rPr>
        <w:t>ایک دفعہ حضرت موسیٰ علیہ السلام نے مصائب و مشکلات سے چھڑوایا، دوسری دفعہ حضرت دانیال علیہ السلام نے چھڑوایا اور مصائب و مشکلات سے نجات دلائی۔ دور جاہلیت کا اجمالی خاکہ یہی صورت آخر میں آکر عرب کے لوگوں کی ہوئی۔ اسلام سے قبل ہر قسم کی پاره: ۲۵ سورة الجاثية، الآية: ١٧ . جلد نمبر 231- جہلائے عرب سے مقام صحابیت تک مصیبتوں میں یہ قوم مبتلا تھی۔ جہالت کا یہ عالم تھا کہ ہر چیز کو جانتے تھے مگر خدا کو نہ جانتے تھے ، ہر چیز کی پرستش کرتے تھے، مگر خدا کی عبادت سے محروم تھے، خانہ کعبہ کے ارد گرد مطاف میں تین سو ساٹھ بت رکھے ہوئے تھے، طواف کرتے جاتے تھے اور تین سو ساٹھ بنوں کی پوجا کرتے جاتے تھے ۔</w:t>
      </w:r>
    </w:p>
    <w:p>
      <w:pPr>
        <w:jc w:val="left"/>
      </w:pPr>
      <w:r>
        <w:rPr>
          <w:rFonts w:ascii="Jameel Noori Nastaleeq" w:hAnsi="Jameel Noori Nastaleeq"/>
          <w:i/>
          <w:color w:val="787878"/>
          <w:sz w:val="20"/>
        </w:rPr>
        <w:t>حوالہ: خطبات حکیم الاسلام جلد 1، صفحہ ۲۳۵</w:t>
      </w:r>
    </w:p>
    <w:p>
      <w:pPr>
        <w:jc w:val="center"/>
      </w:pPr>
      <w:r>
        <w:rPr>
          <w:color w:val="C8B48C"/>
          <w:sz w:val="20"/>
        </w:rPr>
        <w:t>❖ ❖ ❖</w:t>
      </w:r>
    </w:p>
    <w:p>
      <w:pPr>
        <w:jc w:val="right"/>
      </w:pPr>
      <w:r>
        <w:rPr>
          <w:rFonts w:ascii="Jameel Noori Nastaleeq" w:hAnsi="Jameel Noori Nastaleeq"/>
          <w:b/>
          <w:color w:val="145A32"/>
          <w:sz w:val="28"/>
        </w:rPr>
        <w:t>✦ واقعہ نمبر ۳۸: ایک دفعہ بیت المال میں گئے تو سونے اور چاندی کے ڈھیر لگے ہو</w:t>
      </w:r>
    </w:p>
    <w:p>
      <w:pPr>
        <w:jc w:val="both"/>
      </w:pPr>
      <w:r>
        <w:rPr>
          <w:rFonts w:ascii="Jameel Noori Nastaleeq" w:hAnsi="Jameel Noori Nastaleeq"/>
          <w:sz w:val="24"/>
        </w:rPr>
        <w:t>ایک دفعہ بیت المال میں گئے تو سونے اور چاندی کے ڈھیر لگے ہوئے تھے فرمایا کہ یا دُنیا غِرَى غَيْرِى اے دنیا د ھو کہ کسی اور کو دیجیو ، ہم تیرے دھو کے اور فریب میں آنے والے نہیں ہیں، ہم تجھے چاہنے والے نہیں ہیں۔ یہ کہہ کر حکم دیا کہ :پاره ۳۰ سورة العلق الآية: ١. حلية الأولياء، على بن ابى طالب ج ۱ ص: ۸۱. الشريعة للآجرى، ج ۳ ص ١١٩٢ . : جلد نمبر - 238. . جہلائے عرب سے مقام صحابیت تک تقسیم شروع کردو، لاکھوں روپیہ رات بھر میں غرباء اور مساکین کولٹایا گیا یہ تو بیت المال کا قصہ تھا۔ لیکن کیفیت یہ تھی کہ غالباً حضرت جابر بن عبداللہ رضی اللہ عنہ ہیں یہ لکھ پتی صحابہ میں سے تھے، امراء صحابہ رضی اللہ عنہم میں ان کا شمار ہے ایک دن حضرت گھر تشریف لائے تو طبیعت اداس اور منقبض تھی بیوی نے پوچھا کہ طبیعت کیسی ہے؟ فرمایا اداس اور بے چین ہو رہی ہے، بیوی نے کہ</w:t>
      </w:r>
    </w:p>
    <w:p>
      <w:pPr>
        <w:jc w:val="left"/>
      </w:pPr>
      <w:r>
        <w:rPr>
          <w:rFonts w:ascii="Jameel Noori Nastaleeq" w:hAnsi="Jameel Noori Nastaleeq"/>
          <w:i/>
          <w:color w:val="787878"/>
          <w:sz w:val="20"/>
        </w:rPr>
        <w:t>حوالہ: خطبات حکیم الاسلام جلد 1، صفحہ ۲۴۲</w:t>
      </w:r>
    </w:p>
    <w:p>
      <w:pPr>
        <w:jc w:val="center"/>
      </w:pPr>
      <w:r>
        <w:rPr>
          <w:color w:val="C8B48C"/>
          <w:sz w:val="20"/>
        </w:rPr>
        <w:t>❖ ❖ ❖</w:t>
      </w:r>
    </w:p>
    <w:p>
      <w:pPr>
        <w:jc w:val="right"/>
      </w:pPr>
      <w:r>
        <w:rPr>
          <w:rFonts w:ascii="Jameel Noori Nastaleeq" w:hAnsi="Jameel Noori Nastaleeq"/>
          <w:b/>
          <w:color w:val="145A32"/>
          <w:sz w:val="28"/>
        </w:rPr>
        <w:t>✦ واقعہ نمبر ۳۹: ایک دفعہ آپ صلی اللہ علیہ وآلہ وسلم نے نگرانی شروع فرمائی ک</w:t>
      </w:r>
    </w:p>
    <w:p>
      <w:pPr>
        <w:jc w:val="both"/>
      </w:pPr>
      <w:r>
        <w:rPr>
          <w:rFonts w:ascii="Jameel Noori Nastaleeq" w:hAnsi="Jameel Noori Nastaleeq"/>
          <w:sz w:val="24"/>
        </w:rPr>
        <w:t>ایک دفعہ آپ صلی اللہ علیہ وآلہ وسلم نے نگرانی شروع فرمائی کہ صحابہ رضی اللہ تعمل کیسے کرتے ہیں تو آپ نے دیکھا کہ حضرت صدیق اکبر رضی اللہ تعالیٰ عنہ قرآن کریم کی تلاوت کر رہے ہیں مگر اتنا آہستہ کہ کوئی کان لگا کے سنے تو مشکل سے سننے میں آئے ورنہ تلاوت کی آواز سنائی نہیں دیتی تھی ۔ آپ صلی اللہ علیہ وآلہ وسلم آگے بڑھے تو حضرت عمر رضی اللہ عنہ اپنے مکان میں زور زور سے تلاوت کر رہے ہیں ، سارا محلہ ان کی آواز سے گونج رہا ہے۔ صبح کو جب مسجد نبوی صلی اللہ علیہ وآلہ وسلم میں حاضر ہوئے تو آپ صلی اللہ علیہ وآلہ وسلم نے فرمایا اے ابوبکر ! آپ اتنا آہستہ قرآن شریف کیوں پڑھ رہے تھے کہ کان لگا کر بھی مشکل سے سُنائی دیتا تھا ؟ عرض کیا یا رسول اللہ ! میں تو اسے سنا رہا تھا جو نہ بہرہ ہے نہ مجھ سے غائب ، ہر وقت حاضر و ناظر ہے اور ہر وقت سننے والا ہے یعنی اللہ رب العزت تو مجھے زیادہ شور مچانے کی کیا ضرورت تھی! میں غائب کو تھوڑا ہی سنا رہا تھا میں تو شنوا اور</w:t>
      </w:r>
    </w:p>
    <w:p>
      <w:pPr>
        <w:jc w:val="left"/>
      </w:pPr>
      <w:r>
        <w:rPr>
          <w:rFonts w:ascii="Jameel Noori Nastaleeq" w:hAnsi="Jameel Noori Nastaleeq"/>
          <w:i/>
          <w:color w:val="787878"/>
          <w:sz w:val="20"/>
        </w:rPr>
        <w:t>حوالہ: خطبات حکیم الاسلام جلد 1، صفحہ ۲۴۹</w:t>
      </w:r>
    </w:p>
    <w:p>
      <w:pPr>
        <w:jc w:val="center"/>
      </w:pPr>
      <w:r>
        <w:rPr>
          <w:color w:val="C8B48C"/>
          <w:sz w:val="20"/>
        </w:rPr>
        <w:t>❖ ❖ ❖</w:t>
      </w:r>
    </w:p>
    <w:p>
      <w:pPr>
        <w:jc w:val="right"/>
      </w:pPr>
      <w:r>
        <w:rPr>
          <w:rFonts w:ascii="Jameel Noori Nastaleeq" w:hAnsi="Jameel Noori Nastaleeq"/>
          <w:b/>
          <w:color w:val="145A32"/>
          <w:sz w:val="28"/>
        </w:rPr>
        <w:t>✦ واقعہ نمبر ۴۰: ایک دفعہ بعض صحابہ رضی اللہ عنہ نے عرض کیا: یا رسول اللہ ہم</w:t>
      </w:r>
    </w:p>
    <w:p>
      <w:pPr>
        <w:jc w:val="both"/>
      </w:pPr>
      <w:r>
        <w:rPr>
          <w:rFonts w:ascii="Jameel Noori Nastaleeq" w:hAnsi="Jameel Noori Nastaleeq"/>
          <w:sz w:val="24"/>
        </w:rPr>
        <w:t>ایک دفعہ بعض صحابہ رضی اللہ عنہ نے عرض کیا: یا رسول اللہ ہمیں وسوسے بہت آتے ہیں اور اتنے آتے ہیں کہ بس انتہا ہے، آپ صلی اللہ علیہ وآلہ وسلم نے فرمایا کہ کیا وسوسے آتے ہیں؟ عرض کیا: یا رسول اللہ ! کیا بیان کریں ایسے برے وسوسے آتے ہیں کہ زبان پر ہی لانے کو جی نہیں چاہتا ! وسو سے یہ آتے ہیں کہ دل میں سوالات کا ایک سلسلہ پیدا ہوتا ہے دل میں سوال یہ پیدا ہوتا ہے کہ زمین کو کس نے بنایا؟ جواب ملتا ہے کہ اللہ تعالیٰ نے بنایا آسمان کس نے بنایا ؟ جواب دل سے یہ ملتا ہے کہ اللہ نے بنایا ہے چاند، سورج ستارے انسان اور حیوان کس نے بنائے ؟ جواب ملتا ہے اللہ نے بنائے ہیں۔ ان سارے جواہات سے ہمارے ذہن میں ایک کلیہ بنتا ہے کہ ہر موجود کے لئے موجد کی ضرورت ہے ہر بنی ہوئی چیز کے لئے کسی بنانے والے کی ضرورت ہے جو موجود ہو گا اس کا بنانے والا کوئی تو ضرور ہوگا۔ یہ سلسلہ جب دل میں آتا ہے تو دل میں یہ سوال بھی آتا ہے کہ اللہ بھی تو موجود ہے اس کو کس نے بنایا ؟ الل</w:t>
      </w:r>
    </w:p>
    <w:p>
      <w:pPr>
        <w:jc w:val="left"/>
      </w:pPr>
      <w:r>
        <w:rPr>
          <w:rFonts w:ascii="Jameel Noori Nastaleeq" w:hAnsi="Jameel Noori Nastaleeq"/>
          <w:i/>
          <w:color w:val="787878"/>
          <w:sz w:val="20"/>
        </w:rPr>
        <w:t>حوالہ: خطبات حکیم الاسلام جلد 1، صفحہ ۲۵۰</w:t>
      </w:r>
    </w:p>
    <w:p>
      <w:pPr>
        <w:jc w:val="center"/>
      </w:pPr>
      <w:r>
        <w:rPr>
          <w:color w:val="C8B48C"/>
          <w:sz w:val="20"/>
        </w:rPr>
        <w:t>❖ ❖ ❖</w:t>
      </w:r>
    </w:p>
    <w:p>
      <w:pPr>
        <w:jc w:val="right"/>
      </w:pPr>
      <w:r>
        <w:rPr>
          <w:rFonts w:ascii="Jameel Noori Nastaleeq" w:hAnsi="Jameel Noori Nastaleeq"/>
          <w:b/>
          <w:color w:val="145A32"/>
          <w:sz w:val="28"/>
        </w:rPr>
        <w:t>✦ واقعہ نمبر ۴۱: ایک دفعہ اعظم گڑھ گیا ، اس ضلع میں اسٹیشن سے چار میل چھوٹا</w:t>
      </w:r>
    </w:p>
    <w:p>
      <w:pPr>
        <w:jc w:val="both"/>
      </w:pPr>
      <w:r>
        <w:rPr>
          <w:rFonts w:ascii="Jameel Noori Nastaleeq" w:hAnsi="Jameel Noori Nastaleeq"/>
          <w:sz w:val="24"/>
        </w:rPr>
        <w:t>ایک دفعہ اعظم گڑھ گیا ، اس ضلع میں اسٹیشن سے چار میل چھوٹا سا گاؤں تھا ، وہاں کے لوگوں نے مجھے بلایا ، وہاں سے جب فارغ ہوا تو ریل رات کو گیارہ بجے جاتی تھی، سردی کا زمانہ تھا لوگوں نے کہا کہ سردی ہے اندھیری رات ہوگی بارشیں ہو رہی ہوں گی اس لئے رات کو جانے میں تکلیف ہوگی مناسب ہے کہ عصر کے وقت اسٹیشن پہنچا دیا جائے رات کو ٹرین آئے گی تو سوار ہو جائیں گے۔ تو حضرت کو سوار کر کے اسٹیشن لائے جو بہت چھوٹا سا تھا، نہ ویٹنگ روم نہ مسافرخانہ دفتر کا ایک ہی کمرہ تھا اور اسی سے ملا ہوا مال گودام تھا، بوریاں وغیرہ وہاں بھرتے تھے ۔ اسٹیشن ماسٹر جلد نمبر 271</w:t>
      </w:r>
    </w:p>
    <w:p>
      <w:pPr>
        <w:jc w:val="left"/>
      </w:pPr>
      <w:r>
        <w:rPr>
          <w:rFonts w:ascii="Jameel Noori Nastaleeq" w:hAnsi="Jameel Noori Nastaleeq"/>
          <w:i/>
          <w:color w:val="787878"/>
          <w:sz w:val="20"/>
        </w:rPr>
        <w:t>حوالہ: خطبات حکیم الاسلام جلد 1، صفحہ ۲۷۵</w:t>
      </w:r>
    </w:p>
    <w:p>
      <w:pPr>
        <w:jc w:val="center"/>
      </w:pPr>
      <w:r>
        <w:rPr>
          <w:color w:val="C8B48C"/>
          <w:sz w:val="20"/>
        </w:rPr>
        <w:t>❖ ❖ ❖</w:t>
      </w:r>
    </w:p>
    <w:p>
      <w:pPr>
        <w:jc w:val="right"/>
      </w:pPr>
      <w:r>
        <w:rPr>
          <w:rFonts w:ascii="Jameel Noori Nastaleeq" w:hAnsi="Jameel Noori Nastaleeq"/>
          <w:b/>
          <w:color w:val="145A32"/>
          <w:sz w:val="28"/>
        </w:rPr>
        <w:t>✦ واقعہ نمبر ۴۲: ایک شخص کوئی خوش رنگ شربت پینے بیٹھا ہے اور تصور یہ باندھا</w:t>
      </w:r>
    </w:p>
    <w:p>
      <w:pPr>
        <w:jc w:val="both"/>
      </w:pPr>
      <w:r>
        <w:rPr>
          <w:rFonts w:ascii="Jameel Noori Nastaleeq" w:hAnsi="Jameel Noori Nastaleeq"/>
          <w:sz w:val="24"/>
        </w:rPr>
        <w:t>ایک شخص کوئی خوش رنگ شربت پینے بیٹھا ہے اور تصور یہ باندھا ہے کہ میں شراب پی رہا ہوں تو فرماتے ہیں کہ یہ گنہگار ہے اور اگر اس کی نیت کھل جائے تو حاکم وقت اسے سزا دے گا وہ شربت بھی اس کے حق میں مکروہ تحریمی بن جاتا ہے، اس نے زبان سے اگر چہ شراب نہ پی مگر خیال سے پی لی ، دل سے پی لی۔ اسی طرح فقہاء یہ بھی لکھتے ہیں کہ ایک شخص اپنی بیوی کے پاس جاتا ہے اس کے ہاتھ تھامے ہوئے ہے اور دل میں دھیان ہے کہ فلاں اب یہ عورت جس سے مجھے عشق ہے یہ وہی اجنبیہ عورت ہے اس کا فقط تصور باندھ لیا تو فرماتے ہیں کہ یہ باطنی طور پر حکم میں زانی کے ہو جائے گا۔ اس کے حق میں تب جائز ہوگا کہ تصور بدل کر تو بہ کرے تو دل میں تصورات بھی غلط طرح کے نہ ہوں کر اتصور آئے گا تو آگے عمل شروع ہوتا ہے، برے جذبات دل میں پیدا ہوتے ہیں تو عمل بھی ناپاک ہو جائے گا اسے کہتے ہیں تقوی باطن کہ جذبات قلب بھی مصفی و مزکی ہوں قرآن حکیم میں فرمایا گیا: طراِنَّ الَّذِينَ اتَّقَوْا إِذَا مَسّ</w:t>
      </w:r>
    </w:p>
    <w:p>
      <w:pPr>
        <w:jc w:val="left"/>
      </w:pPr>
      <w:r>
        <w:rPr>
          <w:rFonts w:ascii="Jameel Noori Nastaleeq" w:hAnsi="Jameel Noori Nastaleeq"/>
          <w:i/>
          <w:color w:val="787878"/>
          <w:sz w:val="20"/>
        </w:rPr>
        <w:t>حوالہ: خطبات حکیم الاسلام جلد 1، صفحہ ۲۷۶</w:t>
      </w:r>
    </w:p>
    <w:p>
      <w:pPr>
        <w:jc w:val="center"/>
      </w:pPr>
      <w:r>
        <w:rPr>
          <w:color w:val="C8B48C"/>
          <w:sz w:val="20"/>
        </w:rPr>
        <w:t>❖ ❖ ❖</w:t>
      </w:r>
    </w:p>
    <w:p>
      <w:pPr>
        <w:jc w:val="right"/>
      </w:pPr>
      <w:r>
        <w:rPr>
          <w:rFonts w:ascii="Jameel Noori Nastaleeq" w:hAnsi="Jameel Noori Nastaleeq"/>
          <w:b/>
          <w:color w:val="145A32"/>
          <w:sz w:val="28"/>
        </w:rPr>
        <w:t>✦ واقعہ نمبر ۴۳: ایک مرتبہ زندگی کا اس سے بھی او پر تھاوہ یہ کہ قانون کی پابن</w:t>
      </w:r>
    </w:p>
    <w:p>
      <w:pPr>
        <w:jc w:val="both"/>
      </w:pPr>
      <w:r>
        <w:rPr>
          <w:rFonts w:ascii="Jameel Noori Nastaleeq" w:hAnsi="Jameel Noori Nastaleeq"/>
          <w:sz w:val="24"/>
        </w:rPr>
        <w:t>ایک مرتبہ زندگی کا اس سے بھی او پر تھاوہ یہ کہ قانون کی پابندی کرتے کرتے آخر میں قانون ساز کے منشاء کی پابندی کرنے لگتا ہے اور قانون سے بالاتر ہو کر عمل کرتا ہے۔ مثلاً قانون تو یہ ہے کہ کسی محبوب نے حکم دیا کہ بھئی اپنے باغ سے ہمیں پھول دید و اور تم نے انکو پھول پہنچادیا اور قانون سے بالا تر منشاء کی پابندی یہ ہے کہ سارا باغ ہی اس کے سپرد کر دیا کہ پھول کیا ہے سارا باغ ہی حاضر ہے! اللہ نے مانگا کہ جو روٹی کھاتے ہو اس میں سے تھوڑا حصہ اللہ کے نام پر بھی دید و تو منشاء کی پابندی یہ ہے کہ سارا کھانا ہی اٹھا کر اللہ کے نام پر دیدیا خود روزہ رکھ لیا تو انسان ایسا جب کرے گا جبکہ حاکم سامنے موجود ہو جب سامنے موجود ہوگا تو حکم کا انتظار نہ ہوگا بلکہ وہ تو اسکی نگا ہ و آبرو کو پہچان کر عمل کرے گا ، اس کی منشاء اسکی پیشانی سے معلوم ہو جائے گی کہ یہ چاہتا ہے یہ نہیں۔ شاہوں کی مزاج شناسی .. اورنگ زیب کے واقعات میں لکھا ہے کہ ان کا جو کمانڈرانچیف تھا</w:t>
      </w:r>
    </w:p>
    <w:p>
      <w:pPr>
        <w:jc w:val="left"/>
      </w:pPr>
      <w:r>
        <w:rPr>
          <w:rFonts w:ascii="Jameel Noori Nastaleeq" w:hAnsi="Jameel Noori Nastaleeq"/>
          <w:i/>
          <w:color w:val="787878"/>
          <w:sz w:val="20"/>
        </w:rPr>
        <w:t>حوالہ: خطبات حکیم الاسلام جلد 1، صفحہ ۲۷۹</w:t>
      </w:r>
    </w:p>
    <w:p>
      <w:pPr>
        <w:jc w:val="center"/>
      </w:pPr>
      <w:r>
        <w:rPr>
          <w:color w:val="C8B48C"/>
          <w:sz w:val="20"/>
        </w:rPr>
        <w:t>❖ ❖ ❖</w:t>
      </w:r>
    </w:p>
    <w:p>
      <w:pPr>
        <w:jc w:val="right"/>
      </w:pPr>
      <w:r>
        <w:rPr>
          <w:rFonts w:ascii="Jameel Noori Nastaleeq" w:hAnsi="Jameel Noori Nastaleeq"/>
          <w:b/>
          <w:color w:val="145A32"/>
          <w:sz w:val="28"/>
        </w:rPr>
        <w:t>✦ واقعہ نمبر ۴۴: ایک واقعہ میں نے دیکھا کہ اس کے پاس بادشاہ ہندوستا</w:t>
      </w:r>
    </w:p>
    <w:p>
      <w:pPr>
        <w:jc w:val="both"/>
      </w:pPr>
      <w:r>
        <w:rPr>
          <w:rFonts w:ascii="Jameel Noori Nastaleeq" w:hAnsi="Jameel Noori Nastaleeq"/>
          <w:sz w:val="24"/>
        </w:rPr>
        <w:t>ایک واقعہ میں نے دیکھا کہ اس کے پاس بادشاہ ہندوستان مہمان ہوا، انہیں لیموں کی ضرورت پڑی شہزادہ ایران کے باغ میں کھئے لیموں تھے ، خادم اجازت لینے آیا وہ سن کر منقبض ہوئے اور تر شروئی سے دیکھا اس نے باہر آ کر کہا کہ اجازت مل گئی لیموں تو ڑو کہا کہ بے وقوف اجازت کہاں ملی وہ تو کچھ بولے ہی نہیں اس نے کہا کہ جب شہزادے نے ترش نگاہوں سے دیکھا تو ہم سمجھ گئے کہ کھٹے لیموں کی اجازت دیدی گئی ہے تو پاس رہنے والے منشاء اور طبیعت میں اتنا دخل پا لیتے ہیں خواہ لفظ سامنے نہ ہوں۔ تو انبیاء علیہم السلام و اولیاء عظام جو معرفت خداوندی حاصل کر لیتے ہیں وہ اپنے ذوق سے ان چیزوں کو پالیتے ہیں، جو منشاء خداوندی ہوتی ہیں، حالانکہ حکم ابھی نہیں ہوتا اور بہت سے اہل اللہ اور اولیاء کاملین کے قلب پر جو واردات ہوتے ہیں ان واردات سے ان کو منشاء خداوندی معلوم ہو جاتا ہے وہ شریعت کا قانون نہیں ہوتا تو اسکی تبلیغ نہیں کرتے مگر وہ خود کرنے پر پابند ہیں کیونکہ انہوں نے منش</w:t>
      </w:r>
    </w:p>
    <w:p>
      <w:pPr>
        <w:jc w:val="left"/>
      </w:pPr>
      <w:r>
        <w:rPr>
          <w:rFonts w:ascii="Jameel Noori Nastaleeq" w:hAnsi="Jameel Noori Nastaleeq"/>
          <w:i/>
          <w:color w:val="787878"/>
          <w:sz w:val="20"/>
        </w:rPr>
        <w:t>حوالہ: خطبات حکیم الاسلام جلد 1، صفحہ ۲۸۰</w:t>
      </w:r>
    </w:p>
    <w:p>
      <w:pPr>
        <w:jc w:val="center"/>
      </w:pPr>
      <w:r>
        <w:rPr>
          <w:color w:val="C8B48C"/>
          <w:sz w:val="20"/>
        </w:rPr>
        <w:t>❖ ❖ ❖</w:t>
      </w:r>
    </w:p>
    <w:p>
      <w:pPr>
        <w:jc w:val="right"/>
      </w:pPr>
      <w:r>
        <w:rPr>
          <w:rFonts w:ascii="Jameel Noori Nastaleeq" w:hAnsi="Jameel Noori Nastaleeq"/>
          <w:b/>
          <w:color w:val="145A32"/>
          <w:sz w:val="28"/>
        </w:rPr>
        <w:t>✦ واقعہ نمبر ۴۵: ایک بزرگ شاہ دولہ کی رضا بر قضائے الہی ضلع انبالہ کے ایک بز</w:t>
      </w:r>
    </w:p>
    <w:p>
      <w:pPr>
        <w:jc w:val="both"/>
      </w:pPr>
      <w:r>
        <w:rPr>
          <w:rFonts w:ascii="Jameel Noori Nastaleeq" w:hAnsi="Jameel Noori Nastaleeq"/>
          <w:sz w:val="24"/>
        </w:rPr>
        <w:t>ایک بزرگ شاہ دولہ کی رضا بر قضائے الہی ضلع انبالہ کے ایک بزرگ شاہ دولہ گزرے ہیں سائیں تو کل شاہ رحمتہ اللہ علیہ کے سلسلہ میں تھے گاؤں میں بارش ہوئی جمنا چڑھ گئی کنارے پر گاؤں پڑتا تھا۔ طوفان آیا ایک دیوار تھی جس کی وجہ سے پانی کچھ رکا ہوا تھا اگر وہ دیوار نہ ہوتی تو سارا گاؤں غرق ہو جاتا ، لوگ بیچارے پریشان ہو کر شاہ دولہ کی خدمت میں آئے کہ حضرت اللہ کے واسطے دعاء کر میں طوفان سے گاؤں غرق ہو رہا ہے فرمایا: اچھا طوفان آگیا چلو! پھاوڑا لیکر چلے، گاؤں والوں کا مجمع ساتھ تھا تو جو دیوار تھی ( وقایہ یعنی محافظ تھی شاہ دولہ نے وہ دیوار ڈھانا شروع کر دی۔ اب تو لوگ چلانے لگے کہ حضرت سارا گاؤں غرق ہوگا۔ فرمایا: ” جدھر مولی ادھر شاہ دولہ“ بھلا میں خدا سے مقابلہ کرنے آ سکتا ہوں؟ تو یہ مقام جب نصیب ہوتا ہے کہ آدمی اپنے آپکو اللہ کی رضا میں فنا کر دے: ﴿وَمَا تَشَاءُ وَنَ إِلَّا أَنْ يُشَاءَ اللَّهُ رَبُّ الْعَلَمِينَ ) D بس جو اللہ چاہتا ہے، وہی تم بھ</w:t>
      </w:r>
    </w:p>
    <w:p>
      <w:pPr>
        <w:jc w:val="left"/>
      </w:pPr>
      <w:r>
        <w:rPr>
          <w:rFonts w:ascii="Jameel Noori Nastaleeq" w:hAnsi="Jameel Noori Nastaleeq"/>
          <w:i/>
          <w:color w:val="787878"/>
          <w:sz w:val="20"/>
        </w:rPr>
        <w:t>حوالہ: خطبات حکیم الاسلام جلد 1، صفحہ ۲۸۳</w:t>
      </w:r>
    </w:p>
    <w:p>
      <w:pPr>
        <w:jc w:val="center"/>
      </w:pPr>
      <w:r>
        <w:rPr>
          <w:color w:val="C8B48C"/>
          <w:sz w:val="20"/>
        </w:rPr>
        <w:t>❖ ❖ ❖</w:t>
      </w:r>
    </w:p>
    <w:p>
      <w:pPr>
        <w:jc w:val="right"/>
      </w:pPr>
      <w:r>
        <w:rPr>
          <w:rFonts w:ascii="Jameel Noori Nastaleeq" w:hAnsi="Jameel Noori Nastaleeq"/>
          <w:b/>
          <w:color w:val="145A32"/>
          <w:sz w:val="28"/>
        </w:rPr>
        <w:t>✦ واقعہ نمبر ۴۶: ایک فقیر اگر بھیک مانگنے جائے ، اسے آپ ذلیل سمجھیں گے کہ می</w:t>
      </w:r>
    </w:p>
    <w:p>
      <w:pPr>
        <w:jc w:val="both"/>
      </w:pPr>
      <w:r>
        <w:rPr>
          <w:rFonts w:ascii="Jameel Noori Nastaleeq" w:hAnsi="Jameel Noori Nastaleeq"/>
          <w:sz w:val="24"/>
        </w:rPr>
        <w:t>ایک فقیر اگر بھیک مانگنے جائے ، اسے آپ ذلیل سمجھیں گے کہ میرے پاس سے مال لیتا ہے۔ اور ایک بادشاہ بھی قوم کے پاس سے مال لیتا ہے، لیکن اسے کوئی ذلیل نہیں سمجھتا۔ وہ بھی تو چندہ ہی لیتا ہے اسے کوئی ذلیل نہیں سمجھتا۔ اس لئے کہ وہ استغناء کے ساتھ لیتا ہے، یہ احتیاج کے ساتھ لیتا ہے خود حضرات انبیاء علیہم السلام تبلیغی کاموں اور خیر میں ترغیب سے چندہ لیتے اور خرچ کرتے ہیں لیکن ان کی عزت اور شرف میں ذرہ برابر فرق نہیں پڑتا ۔</w:t>
      </w:r>
    </w:p>
    <w:p>
      <w:pPr>
        <w:jc w:val="left"/>
      </w:pPr>
      <w:r>
        <w:rPr>
          <w:rFonts w:ascii="Jameel Noori Nastaleeq" w:hAnsi="Jameel Noori Nastaleeq"/>
          <w:i/>
          <w:color w:val="787878"/>
          <w:sz w:val="20"/>
        </w:rPr>
        <w:t>حوالہ: خطبات حکیم الاسلام جلد 1، صفحہ ۲۹۲</w:t>
      </w:r>
    </w:p>
    <w:p>
      <w:pPr>
        <w:jc w:val="center"/>
      </w:pPr>
      <w:r>
        <w:rPr>
          <w:color w:val="C8B48C"/>
          <w:sz w:val="20"/>
        </w:rPr>
        <w:t>❖ ❖ ❖</w:t>
      </w:r>
    </w:p>
    <w:p>
      <w:pPr>
        <w:jc w:val="right"/>
      </w:pPr>
      <w:r>
        <w:rPr>
          <w:rFonts w:ascii="Jameel Noori Nastaleeq" w:hAnsi="Jameel Noori Nastaleeq"/>
          <w:b/>
          <w:color w:val="145A32"/>
          <w:sz w:val="28"/>
        </w:rPr>
        <w:t>✦ واقعہ نمبر ۴۷: ایک دفعہ ہمارے شیخ حضرت مولانا انور شاہ صاحب رحمتہ اللہ علی</w:t>
      </w:r>
    </w:p>
    <w:p>
      <w:pPr>
        <w:jc w:val="both"/>
      </w:pPr>
      <w:r>
        <w:rPr>
          <w:rFonts w:ascii="Jameel Noori Nastaleeq" w:hAnsi="Jameel Noori Nastaleeq"/>
          <w:sz w:val="24"/>
        </w:rPr>
        <w:t>ایک دفعہ ہمارے شیخ حضرت مولانا انور شاہ صاحب رحمتہ اللہ علیہ دارالعلوم کی مسجد میں وعظ فرما رہے ہیں تو محبت پیار میں طلبہ کو اکثر جاھلین فرمایا کرتے تھے ۔ فرمایا کہ : جاہلین ہمیں تو روٹیاں بھی اس لئے ملتی ہیں کہ پیغمبر کے چند نام ہم نے یاد کر لئے ہیں۔ انہیں کہتے رہتے ہیں اس کے طفیل میں ہمیں بھی روٹی ملتی رہتی ہے.. تو کیا ہمارا علم ؟ کیا ہمارا فہم صرف یہ کہ بزرگوں کے سُنے سُنائے کچھ مقالات یا د کر لئے کچھ انہوں نے کتابوں میں پڑھا دیا۔ تو کچھ کلمات یاد ہو گئے، تو ہم ناقل محض ہیں۔</w:t>
      </w:r>
    </w:p>
    <w:p>
      <w:pPr>
        <w:jc w:val="left"/>
      </w:pPr>
      <w:r>
        <w:rPr>
          <w:rFonts w:ascii="Jameel Noori Nastaleeq" w:hAnsi="Jameel Noori Nastaleeq"/>
          <w:i/>
          <w:color w:val="787878"/>
          <w:sz w:val="20"/>
        </w:rPr>
        <w:t>حوالہ: خطبات حکیم الاسلام جلد 1، صفحہ ۳۱۱</w:t>
      </w:r>
    </w:p>
    <w:p>
      <w:pPr>
        <w:jc w:val="center"/>
      </w:pPr>
      <w:r>
        <w:rPr>
          <w:color w:val="C8B48C"/>
          <w:sz w:val="20"/>
        </w:rPr>
        <w:t>❖ ❖ ❖</w:t>
      </w:r>
    </w:p>
    <w:p>
      <w:pPr>
        <w:jc w:val="right"/>
      </w:pPr>
      <w:r>
        <w:rPr>
          <w:rFonts w:ascii="Jameel Noori Nastaleeq" w:hAnsi="Jameel Noori Nastaleeq"/>
          <w:b/>
          <w:color w:val="145A32"/>
          <w:sz w:val="28"/>
        </w:rPr>
        <w:t>✦ واقعہ نمبر ۴۸: ایک بادشاہ کا باورچی تھا جو کھانا پکاتا تھا اور ایک شراب پلان</w:t>
      </w:r>
    </w:p>
    <w:p>
      <w:pPr>
        <w:jc w:val="both"/>
      </w:pPr>
      <w:r>
        <w:rPr>
          <w:rFonts w:ascii="Jameel Noori Nastaleeq" w:hAnsi="Jameel Noori Nastaleeq"/>
          <w:sz w:val="24"/>
        </w:rPr>
        <w:t>ایک بادشاہ کا باورچی تھا جو کھانا پکاتا تھا اور ایک شراب پلانے والا اس کا انچارج آفیسر تھا ان دونوں پر ا نام یہ تھا کہ بادشاہ کو انہوں نے زہر دیا ، وہ دونوں بھی جیل خانے میں آئے ، یوسف علیہ السلام پہلے سے موجود تھے جیل پہنچ کر ان دونوں ملازموں نے خواب دیکھے جس کا قرآن حکیم نے تذکرہ کیا ہے ﴿قَالَ أَحَدُهُمَا إِنِّي أَربَى أَعْصِرُ عَمرا ایک نے دیکھا کہ میں شراب نچوڑ رہا ہوں ﴿وَقَالَ الْأَخَرَانِي أَرَنِي أَحْمِلُ فَوْقَ رَأسِى خَيْرًا تَأْكُلُ الطَّيْرُ مِنْهُ ) دوسرے نے دیکھا کہ میرے سر پر ایک ٹوکرا ہے اس میں روٹیاں رکھی ہوئی ہیں اور چیل کو ے ان روٹیوں کو کھا کھا کر جارہے ہیں دونوں ملازم یہ دونوں خواب لے کر یوسف علیہ السلام کے پاس پہنچے اور کہا۔ تعبیر خواب ایک مستقل من ابنا بتأويله اے یوسف آپ ہمیں خواب کی تعبیر دیں و انا تَرَكَ مِنَ الْمُحْسِنِينَ) ہم آپ کو حسن جانتے ہیں آپ علیہ السلام کا چہرہ تلا رہا ہے کہ آپ عارف باللہ بھی ہیں کامل بھی</w:t>
      </w:r>
    </w:p>
    <w:p>
      <w:pPr>
        <w:jc w:val="left"/>
      </w:pPr>
      <w:r>
        <w:rPr>
          <w:rFonts w:ascii="Jameel Noori Nastaleeq" w:hAnsi="Jameel Noori Nastaleeq"/>
          <w:i/>
          <w:color w:val="787878"/>
          <w:sz w:val="20"/>
        </w:rPr>
        <w:t>حوالہ: خطبات حکیم الاسلام جلد 1، صفحہ ۳۲۰</w:t>
      </w:r>
    </w:p>
    <w:p>
      <w:pPr>
        <w:jc w:val="center"/>
      </w:pPr>
      <w:r>
        <w:rPr>
          <w:color w:val="C8B48C"/>
          <w:sz w:val="20"/>
        </w:rPr>
        <w:t>❖ ❖ ❖</w:t>
      </w:r>
    </w:p>
    <w:p>
      <w:pPr>
        <w:jc w:val="right"/>
      </w:pPr>
      <w:r>
        <w:rPr>
          <w:rFonts w:ascii="Jameel Noori Nastaleeq" w:hAnsi="Jameel Noori Nastaleeq"/>
          <w:b/>
          <w:color w:val="145A32"/>
          <w:sz w:val="28"/>
        </w:rPr>
        <w:t>✦ واقعہ نمبر ۴۹: ایک شخص ابن سیرین کے پاس آیا اور اس نے کہا کہ: حضرت میں نے</w:t>
      </w:r>
    </w:p>
    <w:p>
      <w:pPr>
        <w:jc w:val="both"/>
      </w:pPr>
      <w:r>
        <w:rPr>
          <w:rFonts w:ascii="Jameel Noori Nastaleeq" w:hAnsi="Jameel Noori Nastaleeq"/>
          <w:sz w:val="24"/>
        </w:rPr>
        <w:t>ایک شخص ابن سیرین کے پاس آیا اور اس نے کہا کہ: حضرت میں نے خواب میں دیکھا ہے کہ میری چار پائی کے نیچے آگ کے انگارے دھک رہے ہیں کیا تعبیر ہے؟ فرمایا جلدی جاؤ اور گھر سے بیوی بچوں کو نکال دو ... تیرا گھر گرنے والا ہے وہ دوڑا ہوا آیا گھر سے بیوی بچوں اور سامان کو نکالا، گھنٹہ دیڑھ گھنٹہ کے بعد پوری بلڈنگ آپڑی خواب کی تعبیر ہو بہو پوری ہوگئی چار پانچ مہینے کے بعد پھر ایک شخص آیا کہ حضرت میں نے خواب دیکھا ہے، فرمایا کہ میری چارپائی کے نیچے انگارے دہک رہے ہیں وہی خواب جو پہلے نے بیان کیا تھا فر مایا جا کر کھدائی شروع کر خزانہ نکلے گا چار پائی کے نیچے سے لاکھوں روپے کی تعداد کا سرخ سونا نکلے گا، اس نے آکر کھدائی شروع کی تو بڑی بھاری دیگ نکلی جس میں زر خالص اور سونے کے نکے بھرے ہوئے تھے لوگوں نے ابن سیرین سے عرض کیا کہ: خواب دونوں نے ایک دیکھا ہے ایک کا آپ نے گھر گر وادیا اور ایک کو لاکھوں روپے دلوا دیے، کیا بات ہے؟ فرمایا کہ پہلے شخص نے جو خواب</w:t>
      </w:r>
    </w:p>
    <w:p>
      <w:pPr>
        <w:jc w:val="left"/>
      </w:pPr>
      <w:r>
        <w:rPr>
          <w:rFonts w:ascii="Jameel Noori Nastaleeq" w:hAnsi="Jameel Noori Nastaleeq"/>
          <w:i/>
          <w:color w:val="787878"/>
          <w:sz w:val="20"/>
        </w:rPr>
        <w:t>حوالہ: خطبات حکیم الاسلام جلد 1، صفحہ ۳۲۱</w:t>
      </w:r>
    </w:p>
    <w:p>
      <w:pPr>
        <w:jc w:val="center"/>
      </w:pPr>
      <w:r>
        <w:rPr>
          <w:color w:val="C8B48C"/>
          <w:sz w:val="20"/>
        </w:rPr>
        <w:t>❖ ❖ ❖</w:t>
      </w:r>
    </w:p>
    <w:p>
      <w:pPr>
        <w:jc w:val="right"/>
      </w:pPr>
      <w:r>
        <w:rPr>
          <w:rFonts w:ascii="Jameel Noori Nastaleeq" w:hAnsi="Jameel Noori Nastaleeq"/>
          <w:b/>
          <w:color w:val="145A32"/>
          <w:sz w:val="28"/>
        </w:rPr>
        <w:t>✦ واقعہ نمبر ۵۰: ایک واقعہ ہے کہ حضرت معاذ بن جبل رضی اللہ عنہ، ایک</w:t>
      </w:r>
    </w:p>
    <w:p>
      <w:pPr>
        <w:jc w:val="both"/>
      </w:pPr>
      <w:r>
        <w:rPr>
          <w:rFonts w:ascii="Jameel Noori Nastaleeq" w:hAnsi="Jameel Noori Nastaleeq"/>
          <w:sz w:val="24"/>
        </w:rPr>
        <w:t>ایک واقعہ ہے کہ حضرت معاذ بن جبل رضی اللہ عنہ، ایک صحابی ہیں وہ فرماتے ہیں کہ: ایک دفعہ حضور صلی اللہ علیہ وسلم سواری پر سوار تھے اور اس پر جو زمین تھی اس زمین پر میں بھی سوار تھا گویا ایک سواری پر دو سوار آگے حضور صلی اللہ علیہ وسلم اور پیچھے حضرت معاذ بن جبل رضی اللہ عنہ اور میں اتنا قریب ہوں کہ بس بیچ میں ایک کھونٹی تھی جو زمین پر لگی ہوئی ہوتی ہے، سواری پر آگے بیٹھے والا تو لگام پکرتا ہے اور پیچھے بیٹھنے والا اس کو تھام لیتا ہے تا کہ گرنے نہ پائے تو معاذ بن جبل رضی اللہ عنہ فرماتے ہیں زمین پر اگلے حصہ میں حضور صلی اللہ علیہ وسلم سوار تھے اور پچھلے حصہ میں میں تھا۔ تو آپ نے آواز دی یا مُعَاذُ! اے معاذ میں نے عرض کیا لَيْكَ وَسَعْدَيْكَ يَارَسُولَ اللہ ! یا رسول اللہ میں حاضر ہوں، پھر آپ صلی اللہ علیہ وسلم نے فرمایا: "يَا مُعَادُ میں نے عرض کیا: لبیک وَسَعْدَيْكَ يَا رَسُولَ اللهِ " یا رسول اللہ میں حاضر ہوں تو تیسری مرتبہ فرمایا: کیا م</w:t>
      </w:r>
    </w:p>
    <w:p>
      <w:pPr>
        <w:jc w:val="left"/>
      </w:pPr>
      <w:r>
        <w:rPr>
          <w:rFonts w:ascii="Jameel Noori Nastaleeq" w:hAnsi="Jameel Noori Nastaleeq"/>
          <w:i/>
          <w:color w:val="787878"/>
          <w:sz w:val="20"/>
        </w:rPr>
        <w:t>حوالہ: خطبات حکیم الاسلام جلد 1، صفحہ ۳۲۶</w:t>
      </w:r>
    </w:p>
    <w:p>
      <w:pPr>
        <w:jc w:val="center"/>
      </w:pPr>
      <w:r>
        <w:rPr>
          <w:color w:val="C8B48C"/>
          <w:sz w:val="20"/>
        </w:rPr>
        <w:t>❖ ❖ ❖</w:t>
      </w:r>
    </w:p>
    <w:p>
      <w:pPr>
        <w:jc w:val="right"/>
      </w:pPr>
      <w:r>
        <w:rPr>
          <w:rFonts w:ascii="Jameel Noori Nastaleeq" w:hAnsi="Jameel Noori Nastaleeq"/>
          <w:b/>
          <w:color w:val="145A32"/>
          <w:sz w:val="28"/>
        </w:rPr>
        <w:t>✦ واقعہ نمبر ۵۱: ایک دفعہ آواز دیں تو بات تھی دوبارسه بارکس طرح آواز دیں؟ حا</w:t>
      </w:r>
    </w:p>
    <w:p>
      <w:pPr>
        <w:jc w:val="both"/>
      </w:pPr>
      <w:r>
        <w:rPr>
          <w:rFonts w:ascii="Jameel Noori Nastaleeq" w:hAnsi="Jameel Noori Nastaleeq"/>
          <w:sz w:val="24"/>
        </w:rPr>
        <w:t>ایک دفعہ آواز دیں تو بات تھی دوبارسه بارکس طرح آواز دیں؟ حالانکہ انتہائی قرب میں ہیں ایک سواری پر سوار ہیں اس طرح سے تین دفعہ پکارنے کا کیا مطلب.....؟ علماء یہی لکھتے ہیں کہ تین دفعہ پکارا تا کہ توجہ اور شوق ہو کہ حضور کیا فرمانا چاہتے ہیں تو اس طرح دل میں شوق پاره: ۲۸ ، سورة الطلاق، الآية: ٢. الصحيح للبخارى، كتاب العلم، باب من خص بالعلم قومادون قوم ص ۱۰ جلد نمبر 322- وعظ یوسفی پیدا کر دیا پھر آپ نے وہ بات فرمائی جو کہنی تھی ، وہ دل میں اترتی چلی گئی تو یہ انبیاء علیہم السلام کی حکمت ہوتی ہے کہ دلوں کو ہموار کرنے کر لئے پہلے کچھ باتیں ایسی کرتے ہیں کہ دلوں میں شوق پیدا ہو تو حضرت یوسف علیہ السلام نے یہ چار پانچ جملے کہہ کے شوق کو بڑھا دیا، اعتقاد کو بھی اونچا کر دیا۔ اس کے بعد وہ بات کہی جو کہنی تھی اور خواب کی تعبیر اب بھی ذکر نہیں کی تو وہ حیلے تلاش کرتے ہیں</w:t>
      </w:r>
    </w:p>
    <w:p>
      <w:pPr>
        <w:jc w:val="left"/>
      </w:pPr>
      <w:r>
        <w:rPr>
          <w:rFonts w:ascii="Jameel Noori Nastaleeq" w:hAnsi="Jameel Noori Nastaleeq"/>
          <w:i/>
          <w:color w:val="787878"/>
          <w:sz w:val="20"/>
        </w:rPr>
        <w:t>حوالہ: خطبات حکیم الاسلام جلد 1، صفحہ ۳۲۶</w:t>
      </w:r>
    </w:p>
    <w:p>
      <w:pPr>
        <w:jc w:val="center"/>
      </w:pPr>
      <w:r>
        <w:rPr>
          <w:color w:val="C8B48C"/>
          <w:sz w:val="20"/>
        </w:rPr>
        <w:t>❖ ❖ ❖</w:t>
      </w:r>
    </w:p>
    <w:p>
      <w:pPr>
        <w:jc w:val="right"/>
      </w:pPr>
      <w:r>
        <w:rPr>
          <w:rFonts w:ascii="Jameel Noori Nastaleeq" w:hAnsi="Jameel Noori Nastaleeq"/>
          <w:b/>
          <w:color w:val="145A32"/>
          <w:sz w:val="28"/>
        </w:rPr>
        <w:t>✦ واقعہ نمبر ۵۲: ایک مرتبہ میاں جی رحمہ اللہ تعالی کی آنکھیں دکھنے لگیں، دو ا</w:t>
      </w:r>
    </w:p>
    <w:p>
      <w:pPr>
        <w:jc w:val="both"/>
      </w:pPr>
      <w:r>
        <w:rPr>
          <w:rFonts w:ascii="Jameel Noori Nastaleeq" w:hAnsi="Jameel Noori Nastaleeq"/>
          <w:sz w:val="24"/>
        </w:rPr>
        <w:t>ایک مرتبہ میاں جی رحمہ اللہ تعالی کی آنکھیں دکھنے لگیں، دو ادارو کچھ نہیں کی ۔ نتیجہ یہ ہوا کہ آنکھوں میں زخم پڑ گئے۔ کسی نے کہہ دیا: میاں جی! اس بیماری میں بینائی جاتی رہتی ہے۔ میاں جی کو یقین آ گیا اور وہ مکان بند کر کے بیٹھ رہے۔</w:t>
      </w:r>
    </w:p>
    <w:p>
      <w:pPr>
        <w:jc w:val="left"/>
      </w:pPr>
      <w:r>
        <w:rPr>
          <w:rFonts w:ascii="Jameel Noori Nastaleeq" w:hAnsi="Jameel Noori Nastaleeq"/>
          <w:i/>
          <w:color w:val="787878"/>
          <w:sz w:val="20"/>
        </w:rPr>
        <w:t>حوالہ: خطبات حکیم الاسلام جلد 1، صفحہ ۳۶۳</w:t>
      </w:r>
    </w:p>
    <w:p>
      <w:pPr>
        <w:jc w:val="center"/>
      </w:pPr>
      <w:r>
        <w:rPr>
          <w:color w:val="C8B48C"/>
          <w:sz w:val="20"/>
        </w:rPr>
        <w:t>❖ ❖ ❖</w:t>
      </w:r>
    </w:p>
    <w:p>
      <w:pPr>
        <w:jc w:val="right"/>
      </w:pPr>
      <w:r>
        <w:rPr>
          <w:rFonts w:ascii="Jameel Noori Nastaleeq" w:hAnsi="Jameel Noori Nastaleeq"/>
          <w:b/>
          <w:color w:val="145A32"/>
          <w:sz w:val="28"/>
        </w:rPr>
        <w:t>✦ واقعہ نمبر ۵۳: ایک صاحب نے پکڑے تھے</w:t>
      </w:r>
    </w:p>
    <w:p>
      <w:pPr>
        <w:jc w:val="both"/>
      </w:pPr>
      <w:r>
        <w:rPr>
          <w:rFonts w:ascii="Jameel Noori Nastaleeq" w:hAnsi="Jameel Noori Nastaleeq"/>
          <w:sz w:val="24"/>
        </w:rPr>
        <w:t>ایک صاحب نے پکڑے تھے۔ ان کے بھی ایک دوست تھے ، انہیں اتفاق سے دشمنوں نے گھیر کر مارنا پیٹنا شروع کر دیا، انہوں نے جلدی سے جاکر ان کے ہاتھ پکڑ لیے ، اب وہ غریب رکا ہوا ہے، آخر اس نے کہا کم بخت! کیا کر رہا ہے؟ میں بٹ رہا ہوں، میرے ہاتھ چھوڑ دے، میں بھی تو مقابلہ کروں، انہوں نے کہا: نہیں، شیخ سعدی رحمتہ اللہ علیہ نے کہا ہے کہ: دوست وہ ہے جو مصیبت میں دوست کا ہاتھ پکڑے، میں نے بھی آکے ہاتھ پکڑ لئے ، اب وہ غریب اچھی طرح سے پٹ رہا ہے۔ تو یہ معنی ہاتھ پکڑنے کے نہیں ہیں، ہاتھ پکڑنے کے معنی مدد کرنے کے ہیں، کہ جب دوست پریشانی میں مبتلا ہو مدد کرے۔ تو جب دنیا کی دوستی میں یہ بات دیکھی گئی ہے کہ آڑے وقت میں آدمی دعو بے کو سچا کر کے دکھائے کہ میں دوست ہوں تو دین کے معاملہ میں تو اور بھی زیادہ امتحان کی ضرورت ہے، جب اللہ کو یوں کہے کہ میں آپ کا دوست ہوں تو اگر حق تعالی کوئی مصیبت ڈالیں ، جب بھی یوں کہئے کہ میں آپ کا نیازمند ، غلام اور بندہ ہوں۔</w:t>
      </w:r>
    </w:p>
    <w:p>
      <w:pPr>
        <w:jc w:val="left"/>
      </w:pPr>
      <w:r>
        <w:rPr>
          <w:rFonts w:ascii="Jameel Noori Nastaleeq" w:hAnsi="Jameel Noori Nastaleeq"/>
          <w:i/>
          <w:color w:val="787878"/>
          <w:sz w:val="20"/>
        </w:rPr>
        <w:t>حوالہ: خطبات حکیم الاسلام جلد 1، صفحہ ۳۷۳</w:t>
      </w:r>
    </w:p>
    <w:p>
      <w:pPr>
        <w:jc w:val="center"/>
      </w:pPr>
      <w:r>
        <w:rPr>
          <w:color w:val="C8B48C"/>
          <w:sz w:val="20"/>
        </w:rPr>
        <w:t>❖ ❖ ❖</w:t>
      </w:r>
    </w:p>
    <w:p>
      <w:pPr>
        <w:jc w:val="right"/>
      </w:pPr>
      <w:r>
        <w:rPr>
          <w:rFonts w:ascii="Jameel Noori Nastaleeq" w:hAnsi="Jameel Noori Nastaleeq"/>
          <w:b/>
          <w:color w:val="145A32"/>
          <w:sz w:val="28"/>
        </w:rPr>
        <w:t>✦ واقعہ نمبر ۵۴: ایک مرتبہ میدان میں نماز پڑھی، تو مسئلہ آپ کو معلوم ہے کہ ست</w:t>
      </w:r>
    </w:p>
    <w:p>
      <w:pPr>
        <w:jc w:val="both"/>
      </w:pPr>
      <w:r>
        <w:rPr>
          <w:rFonts w:ascii="Jameel Noori Nastaleeq" w:hAnsi="Jameel Noori Nastaleeq"/>
          <w:sz w:val="24"/>
        </w:rPr>
        <w:t>ایک مرتبہ میدان میں نماز پڑھی، تو مسئلہ آپ کو معلوم ہے کہ سترہ سامنے رکھ لیتے ہیں، کوئی لاٹھی کھڑی کر لی ، کوئی پتھر کھڑا کر لیا تا کہ آنے جانے والے نمازی کے سامنے نہ آئیں، بلکہ اس کی وجہ سے باہر باہر سے چلے جائیں۔ مقصد یہ کہ نمازی کے آگے سے جو گزرے گا تو وہ جو بندے اور خدا کے درمیان رابطہ ہے وہ قطع ہو جاتا ہے، تشویش پیدا ہو جاتی ہے۔ لیکن جب سترہ کھڑا کر لیا اور جانے والا سترہ سے باہر چلا گیا ، اب قلب پر کوئی اثر نہیں ہوتا۔ اس لئے سنت طریقہ یہ ہے کہ کوئی سترہ رکھ لو ، لاٹھی رکھ لو یا پتھر رکھ لو۔</w:t>
      </w:r>
    </w:p>
    <w:p>
      <w:pPr>
        <w:jc w:val="left"/>
      </w:pPr>
      <w:r>
        <w:rPr>
          <w:rFonts w:ascii="Jameel Noori Nastaleeq" w:hAnsi="Jameel Noori Nastaleeq"/>
          <w:i/>
          <w:color w:val="787878"/>
          <w:sz w:val="20"/>
        </w:rPr>
        <w:t>حوالہ: خطبات حکیم الاسلام جلد 1، صفحہ ۳۷۹</w:t>
      </w:r>
    </w:p>
    <w:p>
      <w:pPr>
        <w:jc w:val="center"/>
      </w:pPr>
      <w:r>
        <w:rPr>
          <w:color w:val="C8B48C"/>
          <w:sz w:val="20"/>
        </w:rPr>
        <w:t>❖ ❖ ❖</w:t>
      </w:r>
    </w:p>
    <w:p>
      <w:pPr>
        <w:jc w:val="right"/>
      </w:pPr>
      <w:r>
        <w:rPr>
          <w:rFonts w:ascii="Jameel Noori Nastaleeq" w:hAnsi="Jameel Noori Nastaleeq"/>
          <w:b/>
          <w:color w:val="145A32"/>
          <w:sz w:val="28"/>
        </w:rPr>
        <w:t>✦ واقعہ نمبر ۵۵: ایک واقعہ ارشاد فرمایا گیا ہے، کہ دمشق میں ایک پیغ</w:t>
      </w:r>
    </w:p>
    <w:p>
      <w:pPr>
        <w:jc w:val="both"/>
      </w:pPr>
      <w:r>
        <w:rPr>
          <w:rFonts w:ascii="Jameel Noori Nastaleeq" w:hAnsi="Jameel Noori Nastaleeq"/>
          <w:sz w:val="24"/>
        </w:rPr>
        <w:t>ایک واقعہ ارشاد فرمایا گیا ہے، کہ دمشق میں ایک پیغمبر کی قبر تھی ، وہ اتفاق سے کھلی، پانی برسنے سے یا کسی اور وجہ سے ، اس میں سے ایک کتاب نکل آئی۔ اس کتاب میں کچھ تو اعد ایسے لکھے ہوئے تھے کہ آئندہ کی کچھ خبریں اس سے معلوم ہو سکتی تھیں ۔ کسی آدمی نے اس کو پڑھ کر بتلایا کہ کل کو یوں ہوگا، پرسوں یوں ہوگا۔ اس سے لوگوں کے اند رفتنہ پھیلنا شروع ہوا اور اس شخص نے دعوی کر دیا کہ میں خود پیغمبر ہوں۔</w:t>
      </w:r>
    </w:p>
    <w:p>
      <w:pPr>
        <w:jc w:val="left"/>
      </w:pPr>
      <w:r>
        <w:rPr>
          <w:rFonts w:ascii="Jameel Noori Nastaleeq" w:hAnsi="Jameel Noori Nastaleeq"/>
          <w:i/>
          <w:color w:val="787878"/>
          <w:sz w:val="20"/>
        </w:rPr>
        <w:t>حوالہ: خطبات حکیم الاسلام جلد 1، صفحہ ۳۸۳</w:t>
      </w:r>
    </w:p>
    <w:p>
      <w:pPr>
        <w:jc w:val="center"/>
      </w:pPr>
      <w:r>
        <w:rPr>
          <w:color w:val="C8B48C"/>
          <w:sz w:val="20"/>
        </w:rPr>
        <w:t>❖ ❖ ❖</w:t>
      </w:r>
    </w:p>
    <w:p>
      <w:pPr>
        <w:jc w:val="right"/>
      </w:pPr>
      <w:r>
        <w:rPr>
          <w:rFonts w:ascii="Jameel Noori Nastaleeq" w:hAnsi="Jameel Noori Nastaleeq"/>
          <w:b/>
          <w:color w:val="145A32"/>
          <w:sz w:val="28"/>
        </w:rPr>
        <w:t>✦ واقعہ نمبر ۵۶: ایک شخص لحاف میں پڑا ہوا سورہا ہے اور اذان ہوئی تو جب مؤذن</w:t>
      </w:r>
    </w:p>
    <w:p>
      <w:pPr>
        <w:jc w:val="both"/>
      </w:pPr>
      <w:r>
        <w:rPr>
          <w:rFonts w:ascii="Jameel Noori Nastaleeq" w:hAnsi="Jameel Noori Nastaleeq"/>
          <w:sz w:val="24"/>
        </w:rPr>
        <w:t>ایک شخص لحاف میں پڑا ہوا سورہا ہے اور اذان ہوئی تو جب مؤذن حَيَّ عَلَى الصَّلوة کہے جبھی بستر چھوڑ دینا چاہئے۔ اس لئے کہ اگر یہ خیال ہوا کہ ابھی یہ اذان دے رہا ہے ابھی پانچ منٹ اذان میں لگیں گے، اس کے بعد پندرہ منٹ نماز میں اذرا اور سو جاؤں تو سوتے سوتے وہ آدھ گھنٹے سوئے گا، جماعت بھی قضا ہو جائے گی۔ مسجد میں جاتا ہی نصیب نہیں ہوگا۔ تو وہاں سے پکڑا ہے کہ جب "حی عَلَى الصَّلوة “ کی آواز آئے جبھی اٹھ کھڑے ہو جاؤ ، آسانی اسی میں ہے۔</w:t>
      </w:r>
    </w:p>
    <w:p>
      <w:pPr>
        <w:jc w:val="left"/>
      </w:pPr>
      <w:r>
        <w:rPr>
          <w:rFonts w:ascii="Jameel Noori Nastaleeq" w:hAnsi="Jameel Noori Nastaleeq"/>
          <w:i/>
          <w:color w:val="787878"/>
          <w:sz w:val="20"/>
        </w:rPr>
        <w:t>حوالہ: خطبات حکیم الاسلام جلد 1، صفحہ ۳۸۷</w:t>
      </w:r>
    </w:p>
    <w:p>
      <w:pPr>
        <w:jc w:val="center"/>
      </w:pPr>
      <w:r>
        <w:rPr>
          <w:color w:val="C8B48C"/>
          <w:sz w:val="20"/>
        </w:rPr>
        <w:t>❖ ❖ ❖</w:t>
      </w:r>
    </w:p>
    <w:p>
      <w:pPr>
        <w:jc w:val="right"/>
      </w:pPr>
      <w:r>
        <w:rPr>
          <w:rFonts w:ascii="Jameel Noori Nastaleeq" w:hAnsi="Jameel Noori Nastaleeq"/>
          <w:b/>
          <w:color w:val="145A32"/>
          <w:sz w:val="28"/>
        </w:rPr>
        <w:t>✦ واقعہ نمبر ۵۷: ایک شخص آیا اور عرض کیا: حضرت! میں نے ایک خواب دیکھا ہے کہ</w:t>
      </w:r>
    </w:p>
    <w:p>
      <w:pPr>
        <w:jc w:val="both"/>
      </w:pPr>
      <w:r>
        <w:rPr>
          <w:rFonts w:ascii="Jameel Noori Nastaleeq" w:hAnsi="Jameel Noori Nastaleeq"/>
          <w:sz w:val="24"/>
        </w:rPr>
        <w:t>ایک شخص آیا اور عرض کیا: حضرت! میں نے ایک خواب دیکھا ہے کہ میری چارپائی کے نیچے انگارے دھک رہے ہیں ! فرمایا: جلدی جاء تیرا مکان گرنے والا ہے ، بیوی بچوں اور سامان کو نکال لے۔ بے چارے نے جلدی جلدی سامان اور بیوی بچوں کو نکالا۔ دو تین گھنٹے کے بعد ساری بلڈ نگ آپڑی۔ خواب کی تعبیر بالکل ہاتھ کے ہاتھ ظاہر ہوگئی۔</w:t>
      </w:r>
    </w:p>
    <w:p>
      <w:pPr>
        <w:jc w:val="left"/>
      </w:pPr>
      <w:r>
        <w:rPr>
          <w:rFonts w:ascii="Jameel Noori Nastaleeq" w:hAnsi="Jameel Noori Nastaleeq"/>
          <w:i/>
          <w:color w:val="787878"/>
          <w:sz w:val="20"/>
        </w:rPr>
        <w:t>حوالہ: خطبات حکیم الاسلام جلد 1، صفحہ ۳۹۱</w:t>
      </w:r>
    </w:p>
    <w:p>
      <w:pPr>
        <w:jc w:val="center"/>
      </w:pPr>
      <w:r>
        <w:rPr>
          <w:color w:val="C8B48C"/>
          <w:sz w:val="20"/>
        </w:rPr>
        <w:t>❖ ❖ ❖</w:t>
      </w:r>
    </w:p>
    <w:p>
      <w:pPr>
        <w:jc w:val="right"/>
      </w:pPr>
      <w:r>
        <w:rPr>
          <w:rFonts w:ascii="Jameel Noori Nastaleeq" w:hAnsi="Jameel Noori Nastaleeq"/>
          <w:b/>
          <w:color w:val="145A32"/>
          <w:sz w:val="28"/>
        </w:rPr>
        <w:t>✦ واقعہ نمبر ۵۸: ایک شخص سے کہا اور فرمایا: تو اس کی تعبیر ابن سیرین سے پوچ</w:t>
      </w:r>
    </w:p>
    <w:p>
      <w:pPr>
        <w:jc w:val="both"/>
      </w:pPr>
      <w:r>
        <w:rPr>
          <w:rFonts w:ascii="Jameel Noori Nastaleeq" w:hAnsi="Jameel Noori Nastaleeq"/>
          <w:sz w:val="24"/>
        </w:rPr>
        <w:t>ایک شخص سے کہا اور فرمایا: تو اس کی تعبیر ابن سیرین سے پوچھ کے آانگر یہ مت کہنا کہ مالک نے یہ خواب دیکھا ہے ، یوں کہنا کہ: ایک مسلمان نے یہ خواب دیکھا ہے۔ میرا نام مت بتلانا۔ وہ شخص ابن سیرین رحمتہ اللہ علیہ کے پاس گیا اور کہا کہ ایک مسلمان نے یہ خواب دیکھا ہے۔ حضور صلی اللہ علیہ وسلم کا دربار ہے اور وہ یہ عرض کر رہا ہے کہ حضرت ! یہ فرمادیجیے میری عمر کتنی باقی ہے؟ آپ صلی اللہ علیہ وسلم نے پانچ انگلیاں اٹھا دیں۔</w:t>
      </w:r>
    </w:p>
    <w:p>
      <w:pPr>
        <w:jc w:val="left"/>
      </w:pPr>
      <w:r>
        <w:rPr>
          <w:rFonts w:ascii="Jameel Noori Nastaleeq" w:hAnsi="Jameel Noori Nastaleeq"/>
          <w:i/>
          <w:color w:val="787878"/>
          <w:sz w:val="20"/>
        </w:rPr>
        <w:t>حوالہ: خطبات حکیم الاسلام جلد 1، صفحہ ۳۹۲</w:t>
      </w:r>
    </w:p>
    <w:p>
      <w:pPr>
        <w:jc w:val="center"/>
      </w:pPr>
      <w:r>
        <w:rPr>
          <w:color w:val="C8B48C"/>
          <w:sz w:val="20"/>
        </w:rPr>
        <w:t>❖ ❖ ❖</w:t>
      </w:r>
    </w:p>
    <w:p>
      <w:pPr>
        <w:jc w:val="right"/>
      </w:pPr>
      <w:r>
        <w:rPr>
          <w:rFonts w:ascii="Jameel Noori Nastaleeq" w:hAnsi="Jameel Noori Nastaleeq"/>
          <w:b/>
          <w:color w:val="145A32"/>
          <w:sz w:val="28"/>
        </w:rPr>
        <w:t>✦ واقعہ نمبر ۵۹: ایک شخص اپنے باپ سے کہے کہ مجھے آپ سے بڑی محبت ہے</w:t>
      </w:r>
    </w:p>
    <w:p>
      <w:pPr>
        <w:jc w:val="both"/>
      </w:pPr>
      <w:r>
        <w:rPr>
          <w:rFonts w:ascii="Jameel Noori Nastaleeq" w:hAnsi="Jameel Noori Nastaleeq"/>
          <w:sz w:val="24"/>
        </w:rPr>
        <w:t>ایک شخص اپنے باپ سے کہے کہ مجھے آپ سے بڑی محبت ہے۔ باپ کہے: مجھے حقہ پینے کی عادت ہے، ذرا حقہ بھر کے لاؤ۔ تو کہے: صاحب! میں نے تو یہ کہا تھا کہ مجھے محبت ہے ، یہ کب کہا تھا کہ میں حقہ بھی بھر کے لاؤں گا، یا پانی بھی پلاؤں گا باپ کہے گا: تو پھر محبت کیسی ! محبت تقاضا کرتی ہے کہ جو میں کہوں وہ کر تو ہم نے دعویٰ کیا کہ ہمیں حضور صلی اللہ علیہ وسلم سے محبت ہے۔ محبت کا خاصہ ہے کہ اطاعت ہو۔</w:t>
      </w:r>
    </w:p>
    <w:p>
      <w:pPr>
        <w:jc w:val="left"/>
      </w:pPr>
      <w:r>
        <w:rPr>
          <w:rFonts w:ascii="Jameel Noori Nastaleeq" w:hAnsi="Jameel Noori Nastaleeq"/>
          <w:i/>
          <w:color w:val="787878"/>
          <w:sz w:val="20"/>
        </w:rPr>
        <w:t>حوالہ: خطبات حکیم الاسلام جلد 1، صفحہ ۳۹۵</w:t>
      </w:r>
    </w:p>
    <w:p>
      <w:pPr>
        <w:jc w:val="center"/>
      </w:pPr>
      <w:r>
        <w:rPr>
          <w:color w:val="C8B48C"/>
          <w:sz w:val="20"/>
        </w:rPr>
        <w:t>❖ ❖ ❖</w:t>
      </w:r>
    </w:p>
    <w:p>
      <w:pPr>
        <w:jc w:val="right"/>
      </w:pPr>
      <w:r>
        <w:rPr>
          <w:rFonts w:ascii="Jameel Noori Nastaleeq" w:hAnsi="Jameel Noori Nastaleeq"/>
          <w:b/>
          <w:color w:val="145A32"/>
          <w:sz w:val="28"/>
        </w:rPr>
        <w:t>✦ واقعہ نمبر ۶۰: واقعہ ہے کہ مدینہ اور مکہ میں ہماری جرات تو بولنے کی ہوتی نہیں</w:t>
      </w:r>
    </w:p>
    <w:p>
      <w:pPr>
        <w:jc w:val="both"/>
      </w:pPr>
      <w:r>
        <w:rPr>
          <w:rFonts w:ascii="Jameel Noori Nastaleeq" w:hAnsi="Jameel Noori Nastaleeq"/>
          <w:sz w:val="24"/>
        </w:rPr>
        <w:t>واقعہ ہے کہ مدینہ اور مکہ میں ہماری جرات تو بولنے کی ہوتی نہیں، اب زبر دستی بڑے بلوائیں تو الگ چیز ہے۔ مثل مشہور ہے کہ بڑا مارے بھی اور مار کر رونے بھی نہ دے۔ حکم دیا کہ کرو تقریر اعذر بھی نہیں سنا جائے گا، اس لئے تعمیل حکم کے طور پر یہ چند باتیں عرض کیں، اور نہ کچھ علالت اور مقام کی ہیبت و عظمت کی وجہ سے نہ جرات پڑتی ہے نہ ہمت ہوتی ہے۔ یہ چند الفاظ بھی خود اپنی ہمت سے نہیں کہے کہ میری ہمت کام کر رہی ہو۔</w:t>
      </w:r>
    </w:p>
    <w:p>
      <w:pPr>
        <w:jc w:val="left"/>
      </w:pPr>
      <w:r>
        <w:rPr>
          <w:rFonts w:ascii="Jameel Noori Nastaleeq" w:hAnsi="Jameel Noori Nastaleeq"/>
          <w:i/>
          <w:color w:val="787878"/>
          <w:sz w:val="20"/>
        </w:rPr>
        <w:t>حوالہ: خطبات حکیم الاسلام جلد 1، صفحہ ۴۱۱</w:t>
      </w:r>
    </w:p>
    <w:p>
      <w:pPr>
        <w:jc w:val="center"/>
      </w:pPr>
      <w:r>
        <w:rPr>
          <w:color w:val="C8B48C"/>
          <w:sz w:val="20"/>
        </w:rPr>
        <w:t>❖ ❖ ❖</w:t>
      </w:r>
    </w:p>
    <w:p>
      <w:pPr>
        <w:jc w:val="right"/>
      </w:pPr>
      <w:r>
        <w:rPr>
          <w:rFonts w:ascii="Jameel Noori Nastaleeq" w:hAnsi="Jameel Noori Nastaleeq"/>
          <w:b/>
          <w:color w:val="145A32"/>
          <w:sz w:val="28"/>
        </w:rPr>
        <w:t>✦ واقعہ نمبر ۶۱: ایک فقیر آپ سے تبھی سوال کرے گا کہ اس کے پاس دولت نہ ہو، اگ</w:t>
      </w:r>
    </w:p>
    <w:p>
      <w:pPr>
        <w:jc w:val="both"/>
      </w:pPr>
      <w:r>
        <w:rPr>
          <w:rFonts w:ascii="Jameel Noori Nastaleeq" w:hAnsi="Jameel Noori Nastaleeq"/>
          <w:sz w:val="24"/>
        </w:rPr>
        <w:t>ایک فقیر آپ سے تبھی سوال کرے گا کہ اس کے پاس دولت نہ ہو، اگر اس کے پاس دولت ہو، اسے سوال کرنے کی کیا ضرورت پڑی؟ تو محتاج ہاتھ پھیلاتا ہے فنی نہیں۔ زندگی ہمارے قبضے میں نہیں تھی ۔ ہم نے ہاتھ پھیلایا کہ اے اللہ ! ہمیں زندگی عطا کر، اس نے دے دی۔ زندگی آنے کے بعد اس کا باقی رکھنا ہمارے قبضے میں نہیں، اگر ہمارے قبضے میں ہوتا، تو ہم کبھی نہ مرتے ۔</w:t>
      </w:r>
    </w:p>
    <w:p>
      <w:pPr>
        <w:jc w:val="left"/>
      </w:pPr>
      <w:r>
        <w:rPr>
          <w:rFonts w:ascii="Jameel Noori Nastaleeq" w:hAnsi="Jameel Noori Nastaleeq"/>
          <w:i/>
          <w:color w:val="787878"/>
          <w:sz w:val="20"/>
        </w:rPr>
        <w:t>حوالہ: خطبات حکیم الاسلام جلد 1، صفحہ ۴۱۹</w:t>
      </w:r>
    </w:p>
    <w:p>
      <w:pPr>
        <w:jc w:val="center"/>
      </w:pPr>
      <w:r>
        <w:rPr>
          <w:color w:val="C8B48C"/>
          <w:sz w:val="20"/>
        </w:rPr>
        <w:t>❖ ❖ ❖</w:t>
      </w:r>
    </w:p>
    <w:p>
      <w:pPr>
        <w:jc w:val="right"/>
      </w:pPr>
      <w:r>
        <w:rPr>
          <w:rFonts w:ascii="Jameel Noori Nastaleeq" w:hAnsi="Jameel Noori Nastaleeq"/>
          <w:b/>
          <w:color w:val="145A32"/>
          <w:sz w:val="28"/>
        </w:rPr>
        <w:t>✦ واقعہ نمبر ۶۲: ایک شخص رات دن مخلوق کی خدمت میں انجمنوں کے ذریعے لگا ہوا</w:t>
      </w:r>
    </w:p>
    <w:p>
      <w:pPr>
        <w:jc w:val="both"/>
      </w:pPr>
      <w:r>
        <w:rPr>
          <w:rFonts w:ascii="Jameel Noori Nastaleeq" w:hAnsi="Jameel Noori Nastaleeq"/>
          <w:sz w:val="24"/>
        </w:rPr>
        <w:t>ایک شخص رات دن مخلوق کی خدمت میں انجمنوں کے ذریعے لگا ہوا ہے۔ مگر مسجد میں جانے کا نام نہیں لیتا اس کا آدھے سے بھی کم ایمان ہے۔ اس لئے کہ خلافت کا کام تو انجام دیا مگر عبادت چھوڑ دی۔ انسان مکمل تب ہو گا جب ایک طرف عابد وزاہد ہو اور ایک طرف خلیفہ خداوندی ہو۔</w:t>
      </w:r>
    </w:p>
    <w:p>
      <w:pPr>
        <w:jc w:val="left"/>
      </w:pPr>
      <w:r>
        <w:rPr>
          <w:rFonts w:ascii="Jameel Noori Nastaleeq" w:hAnsi="Jameel Noori Nastaleeq"/>
          <w:i/>
          <w:color w:val="787878"/>
          <w:sz w:val="20"/>
        </w:rPr>
        <w:t>حوالہ: خطبات حکیم الاسلام جلد 1، صفحہ ۴۲۳</w:t>
      </w:r>
    </w:p>
    <w:p>
      <w:pPr>
        <w:jc w:val="center"/>
      </w:pPr>
      <w:r>
        <w:rPr>
          <w:color w:val="C8B48C"/>
          <w:sz w:val="20"/>
        </w:rPr>
        <w:t>❖ ❖ ❖</w:t>
      </w:r>
    </w:p>
    <w:p>
      <w:pPr>
        <w:jc w:val="right"/>
      </w:pPr>
      <w:r>
        <w:rPr>
          <w:rFonts w:ascii="Jameel Noori Nastaleeq" w:hAnsi="Jameel Noori Nastaleeq"/>
          <w:b/>
          <w:color w:val="145A32"/>
          <w:sz w:val="28"/>
        </w:rPr>
        <w:t>✦ واقعہ نمبر ۶۳: ایک بزرگ بھی آرہے تھے، جن کی چال سے تواضع اور عاجزی چپک رہی</w:t>
      </w:r>
    </w:p>
    <w:p>
      <w:pPr>
        <w:jc w:val="both"/>
      </w:pPr>
      <w:r>
        <w:rPr>
          <w:rFonts w:ascii="Jameel Noori Nastaleeq" w:hAnsi="Jameel Noori Nastaleeq"/>
          <w:sz w:val="24"/>
        </w:rPr>
        <w:t>ایک بزرگ بھی آرہے تھے، جن کی چال سے تواضع اور عاجزی چپک رہی تھی ۔ تو اس بزرگ نے کہا کہ بھائی الصحيح لمسلم، كتاب الزكاة، باب بيان ان اسم الصدقة ج: ۵، ص: ۱۷۷. پاره: ۱۹ ، سورة الفرقان الآية: ۶۳ . جلد نمبر - 94 اخلاص فی الدین اکٹر کر نہ چلو تو اس کو غصہ آیا اور کہنے لگا کہ تم جانتے نہیں میں کون ہوں؟ تو یہ شخص اگر اپنے مال میں مسبت تھا تو وہ بزرگ اپنی کھال میں مست تھے۔ انہوں نے فرمایا، جانتا ہوں تم کون ہوا اور تمہارا تعارف یہ ہے کہ: أَوَّلُكَ قَطْرَةً وَاخِرُكَ جِيْفَةٌ وَالْتَ تَحْمِلُ بَيْنَهُمَا قَدْرَةٌ یعنی تیری ابتدا تو اس پانی سے ہوئی جو بدن کو لگ جائے تو پلید ہو جائے ، کپڑے کو لگ جائے تو ناپاک ہو</w:t>
      </w:r>
    </w:p>
    <w:p>
      <w:pPr>
        <w:jc w:val="left"/>
      </w:pPr>
      <w:r>
        <w:rPr>
          <w:rFonts w:ascii="Jameel Noori Nastaleeq" w:hAnsi="Jameel Noori Nastaleeq"/>
          <w:i/>
          <w:color w:val="787878"/>
          <w:sz w:val="20"/>
        </w:rPr>
        <w:t>حوالہ: خطبات حکیم الاسلام جلد 1، صفحہ ۴۳۴</w:t>
      </w:r>
    </w:p>
    <w:p>
      <w:pPr>
        <w:jc w:val="center"/>
      </w:pPr>
      <w:r>
        <w:rPr>
          <w:color w:val="C8B48C"/>
          <w:sz w:val="20"/>
        </w:rPr>
        <w:t>❖ ❖ ❖</w:t>
      </w:r>
    </w:p>
    <w:p>
      <w:pPr>
        <w:jc w:val="right"/>
      </w:pPr>
      <w:r>
        <w:rPr>
          <w:rFonts w:ascii="Jameel Noori Nastaleeq" w:hAnsi="Jameel Noori Nastaleeq"/>
          <w:b/>
          <w:color w:val="145A32"/>
          <w:sz w:val="28"/>
        </w:rPr>
        <w:t>✦ واقعہ نمبر ۶۴: ایک دفعہ حج کو تشریف لے گئے تو حجر اسود کو بوسہ دینے کا موق</w:t>
      </w:r>
    </w:p>
    <w:p>
      <w:pPr>
        <w:jc w:val="both"/>
      </w:pPr>
      <w:r>
        <w:rPr>
          <w:rFonts w:ascii="Jameel Noori Nastaleeq" w:hAnsi="Jameel Noori Nastaleeq"/>
          <w:sz w:val="24"/>
        </w:rPr>
        <w:t>ایک دفعہ حج کو تشریف لے گئے تو حجر اسود کو بوسہ دینے کا موقع نہ ملا۔ اور اس وقت ایسی حکومت تو نہ تھی کہ بذریعہ پولیس آپ کے سامنے سے سب کو ہٹا دیا جاتا۔ تو آپ رضی اللہ عنہ نے لاٹھی کو حجر اسود کے ساتھ لگا کر اس کو بوسہ دے لیا۔ اور حجر اسود سے خطاب کر کے فرمانے لگے : انّی أَعْلَمُ أَنَّكِ حَجَرٌ لَا تَنْفَعُ وَلَا تَضُرُّ لَوْلَا أَنِي رَأَيْتُ رَسُولَ اللهِ صَلَّى اللهُ عَلَيْهِ وَسَلَّمَ قَبْلَكِ مَا أُقَتِلُكِ O یعنی میں خوب جانتا ہوں تو ایک پتھر ہے نہ کسی کو نفع پہنچا سکتا ہے اور نہ کسی کو ضبر ردے سکتا ہے اگر میں نے رسول اللہ صلی اللہ علیہ وسلم کو نہ دیکھا ہوتا کہ وہ تجھے بوسہ دے رہے ہیں تو میں تجھے بھی بوسہ نہ دیتا۔</w:t>
      </w:r>
    </w:p>
    <w:p>
      <w:pPr>
        <w:jc w:val="left"/>
      </w:pPr>
      <w:r>
        <w:rPr>
          <w:rFonts w:ascii="Jameel Noori Nastaleeq" w:hAnsi="Jameel Noori Nastaleeq"/>
          <w:i/>
          <w:color w:val="787878"/>
          <w:sz w:val="20"/>
        </w:rPr>
        <w:t>حوالہ: خطبات حکیم الاسلام جلد 1، صفحہ ۴۳۹</w:t>
      </w:r>
    </w:p>
    <w:p>
      <w:pPr>
        <w:jc w:val="center"/>
      </w:pPr>
      <w:r>
        <w:rPr>
          <w:color w:val="C8B48C"/>
          <w:sz w:val="20"/>
        </w:rPr>
        <w:t>❖ ❖ ❖</w:t>
      </w:r>
    </w:p>
    <w:p>
      <w:pPr>
        <w:jc w:val="right"/>
      </w:pPr>
      <w:r>
        <w:rPr>
          <w:rFonts w:ascii="Jameel Noori Nastaleeq" w:hAnsi="Jameel Noori Nastaleeq"/>
          <w:b/>
          <w:color w:val="145A32"/>
          <w:sz w:val="28"/>
        </w:rPr>
        <w:t>✦ واقعہ نمبر ۶۵: ایک شخص نے ایک مکان بنوایا اور اس میں روشندان بھی لگائے</w:t>
      </w:r>
    </w:p>
    <w:p>
      <w:pPr>
        <w:jc w:val="both"/>
      </w:pPr>
      <w:r>
        <w:rPr>
          <w:rFonts w:ascii="Jameel Noori Nastaleeq" w:hAnsi="Jameel Noori Nastaleeq"/>
          <w:sz w:val="24"/>
        </w:rPr>
        <w:t>ایک شخص نے ایک مکان بنوایا اور اس میں روشندان بھی لگائے۔ بن جانے پر اپنے شیخ کو بلوایا۔ انہوں الصحيح للبخاری، کتاب الجنائز، باب اذا اسلم الصبی، ج ۵، ص: ۱۳۹ . جلد نمبر 102 اخلاص فی الدین نے پوچھا کہ یہ روشندان کس لئے بنوائے ہیں؟ اس نے عرض کی ہوا آنے کے لئے بنوائے ہیں۔ انہوں نے فرمایا کہ اللہ کے بندے! اگر یہ نیت بھی کر لیتے کہ اذان کی آواز آئے گی ثواب بھی ہوتا اور ہوا بھی اس سے بند نہ ہوتی ۔</w:t>
      </w:r>
    </w:p>
    <w:p>
      <w:pPr>
        <w:jc w:val="left"/>
      </w:pPr>
      <w:r>
        <w:rPr>
          <w:rFonts w:ascii="Jameel Noori Nastaleeq" w:hAnsi="Jameel Noori Nastaleeq"/>
          <w:i/>
          <w:color w:val="787878"/>
          <w:sz w:val="20"/>
        </w:rPr>
        <w:t>حوالہ: خطبات حکیم الاسلام جلد 1، صفحہ ۴۴۲</w:t>
      </w:r>
    </w:p>
    <w:p>
      <w:pPr>
        <w:jc w:val="center"/>
      </w:pPr>
      <w:r>
        <w:rPr>
          <w:color w:val="C8B48C"/>
          <w:sz w:val="20"/>
        </w:rPr>
        <w:t>❖ ❖ ❖</w:t>
      </w:r>
    </w:p>
    <w:p>
      <w:pPr>
        <w:jc w:val="right"/>
      </w:pPr>
      <w:r>
        <w:rPr>
          <w:rFonts w:ascii="Jameel Noori Nastaleeq" w:hAnsi="Jameel Noori Nastaleeq"/>
          <w:b/>
          <w:color w:val="145A32"/>
          <w:sz w:val="28"/>
        </w:rPr>
        <w:t>✦ واقعہ نمبر ۶۶: ایک بزرگ جمنا کے کنارے ایک بستی میں رہتے تھے</w:t>
      </w:r>
    </w:p>
    <w:p>
      <w:pPr>
        <w:jc w:val="both"/>
      </w:pPr>
      <w:r>
        <w:rPr>
          <w:rFonts w:ascii="Jameel Noori Nastaleeq" w:hAnsi="Jameel Noori Nastaleeq"/>
          <w:sz w:val="24"/>
        </w:rPr>
        <w:t>ایک بزرگ جمنا کے کنارے ایک بستی میں رہتے تھے۔ ایک دفعہ دریا کو طغیانی آئی تو وہ گاؤں بھی فرق ہونے لگا۔ لیکن ایک دیوار کی وجہ سے کچھ بچاؤ تھا۔ لوگ ان بزرگ صاحب کے پاس گئے اور عرض کی حضرت شاہ صاحب ! گاؤں غرق ہونے لگا ہے۔</w:t>
      </w:r>
    </w:p>
    <w:p>
      <w:pPr>
        <w:jc w:val="left"/>
      </w:pPr>
      <w:r>
        <w:rPr>
          <w:rFonts w:ascii="Jameel Noori Nastaleeq" w:hAnsi="Jameel Noori Nastaleeq"/>
          <w:i/>
          <w:color w:val="787878"/>
          <w:sz w:val="20"/>
        </w:rPr>
        <w:t>حوالہ: خطبات حکیم الاسلام جلد 1، صفحہ ۴۴۳</w:t>
      </w:r>
    </w:p>
    <w:p>
      <w:pPr>
        <w:jc w:val="center"/>
      </w:pPr>
      <w:r>
        <w:rPr>
          <w:color w:val="C8B48C"/>
          <w:sz w:val="20"/>
        </w:rPr>
        <w:t>❖ ❖ ❖</w:t>
      </w:r>
    </w:p>
    <w:p>
      <w:pPr>
        <w:jc w:val="right"/>
      </w:pPr>
      <w:r>
        <w:rPr>
          <w:rFonts w:ascii="Jameel Noori Nastaleeq" w:hAnsi="Jameel Noori Nastaleeq"/>
          <w:b/>
          <w:color w:val="145A32"/>
          <w:sz w:val="28"/>
        </w:rPr>
        <w:t>✦ واقعہ نمبر ۶۷: ایک بزرگ سے کسی نے پوچھا کہ حضرت کیا حال ہے؟ انہوں نے فرمای</w:t>
      </w:r>
    </w:p>
    <w:p>
      <w:pPr>
        <w:jc w:val="both"/>
      </w:pPr>
      <w:r>
        <w:rPr>
          <w:rFonts w:ascii="Jameel Noori Nastaleeq" w:hAnsi="Jameel Noori Nastaleeq"/>
          <w:sz w:val="24"/>
        </w:rPr>
        <w:t>ایک بزرگ سے کسی نے پوچھا کہ حضرت کیا حال ہے؟ انہوں نے فرمایا کہ اس کا کیا حال پوچھتے ہو جس کی مرضی کے موافق دو جہاں کا کارخانہ چل رہا ہے۔ اس نے کہا کہ دونوں جہاں کا کاروبار آپ کی مرضی کے موافق چل رہا ہے؟ انہوں نے فرمایا کہ ہاں : اس طرح کہ دونوں جہاں کا کارو بار اللہ کی مرضی کے موافق چل رہا پاره: ۱۷ ، سورة الحج، الآية: ۷۸. جلد نمبر 103- اخلاص فی الدین ہے۔ اور میں نے اپنی مرضی کو اللہ تعالیٰ کی مرضی میں ایسا فتا کر دیا ہے کہ اللہ کی مرضی ہی میری مرضی ہے۔ نازم بچشم خود که روئے تو دیده است اتم بپائے خود کہ بکویت رسیده است عوام صحابہ رضی اللہ عنہم میں سے ایک صحابی رضی اللہ عنہ زمین کاشت کر رہے تھے۔</w:t>
      </w:r>
    </w:p>
    <w:p>
      <w:pPr>
        <w:jc w:val="left"/>
      </w:pPr>
      <w:r>
        <w:rPr>
          <w:rFonts w:ascii="Jameel Noori Nastaleeq" w:hAnsi="Jameel Noori Nastaleeq"/>
          <w:i/>
          <w:color w:val="787878"/>
          <w:sz w:val="20"/>
        </w:rPr>
        <w:t>حوالہ: خطبات حکیم الاسلام جلد 1، صفحہ ۴۴۳</w:t>
      </w:r>
    </w:p>
    <w:p>
      <w:pPr>
        <w:jc w:val="center"/>
      </w:pPr>
      <w:r>
        <w:rPr>
          <w:color w:val="C8B48C"/>
          <w:sz w:val="20"/>
        </w:rPr>
        <w:t>❖ ❖ ❖</w:t>
      </w:r>
    </w:p>
    <w:p>
      <w:pPr>
        <w:jc w:val="right"/>
      </w:pPr>
      <w:r>
        <w:rPr>
          <w:rFonts w:ascii="Jameel Noori Nastaleeq" w:hAnsi="Jameel Noori Nastaleeq"/>
          <w:b/>
          <w:color w:val="145A32"/>
          <w:sz w:val="28"/>
        </w:rPr>
        <w:t>✦ واقعہ نمبر ۶۸: ایک شخص ریڈیو میں بولتا ہے مشرق و مغرب تک اس کی آواز پہنچت</w:t>
      </w:r>
    </w:p>
    <w:p>
      <w:pPr>
        <w:jc w:val="both"/>
      </w:pPr>
      <w:r>
        <w:rPr>
          <w:rFonts w:ascii="Jameel Noori Nastaleeq" w:hAnsi="Jameel Noori Nastaleeq"/>
          <w:sz w:val="24"/>
        </w:rPr>
        <w:t>ایک شخص ریڈیو میں بولتا ہے مشرق و مغرب تک اس کی آواز پہنچتی ہے اور صرف دنیوی باتیں ہی نہیں بلکہ اتر جمے اور تفسیر میں بھی مختلف ممالک میں سنی جاتی ہیں۔ آپ کا ریڈیو پاکستان روزانہ ترجمہ قرآن مجید نشر کرتا ہے۔ اور مسائل تو بچہ بچہ جانتا ہے۔ لیکن اس کے باوجود دین میں وہ چنگی نہیں جو پہلے زمانوں میں تھی ۔</w:t>
      </w:r>
    </w:p>
    <w:p>
      <w:pPr>
        <w:jc w:val="left"/>
      </w:pPr>
      <w:r>
        <w:rPr>
          <w:rFonts w:ascii="Jameel Noori Nastaleeq" w:hAnsi="Jameel Noori Nastaleeq"/>
          <w:i/>
          <w:color w:val="787878"/>
          <w:sz w:val="20"/>
        </w:rPr>
        <w:t>حوالہ: خطبات حکیم الاسلام جلد 1، صفحہ ۴۴۵</w:t>
      </w:r>
    </w:p>
    <w:p>
      <w:pPr>
        <w:jc w:val="center"/>
      </w:pPr>
      <w:r>
        <w:rPr>
          <w:color w:val="C8B48C"/>
          <w:sz w:val="20"/>
        </w:rPr>
        <w:t>❖ ❖ ❖</w:t>
      </w:r>
    </w:p>
    <w:p>
      <w:pPr>
        <w:jc w:val="right"/>
      </w:pPr>
      <w:r>
        <w:rPr>
          <w:rFonts w:ascii="Jameel Noori Nastaleeq" w:hAnsi="Jameel Noori Nastaleeq"/>
          <w:b/>
          <w:color w:val="145A32"/>
          <w:sz w:val="28"/>
        </w:rPr>
        <w:t>✦ واقعہ نمبر ۶۹: ایک دفعہ میرا گنگوہ جانا ہوا وہاں ذکر و شغل کا ماحول تو تھا</w:t>
      </w:r>
    </w:p>
    <w:p>
      <w:pPr>
        <w:jc w:val="both"/>
      </w:pPr>
      <w:r>
        <w:rPr>
          <w:rFonts w:ascii="Jameel Noori Nastaleeq" w:hAnsi="Jameel Noori Nastaleeq"/>
          <w:sz w:val="24"/>
        </w:rPr>
        <w:t>ایک دفعہ میرا گنگوہ جانا ہوا وہاں ذکر و شغل کا ماحول تو تھا ہی۔ گنگوہ کی مسجد میں بہت سے دھوبی کپڑے دھوتے تھے، وہ جب کپڑے کو مارتے تو الا اللہ کی ضرب ساتھ کہتے ۔ یہ ماحول کا اثر تھا ورنہ ان کو پڑھنے کا حکم نہیں دیا گیا تھا۔ مقولہ مشہور ہے۔</w:t>
      </w:r>
    </w:p>
    <w:p>
      <w:pPr>
        <w:jc w:val="left"/>
      </w:pPr>
      <w:r>
        <w:rPr>
          <w:rFonts w:ascii="Jameel Noori Nastaleeq" w:hAnsi="Jameel Noori Nastaleeq"/>
          <w:i/>
          <w:color w:val="787878"/>
          <w:sz w:val="20"/>
        </w:rPr>
        <w:t>حوالہ: خطبات حکیم الاسلام جلد 1، صفحہ ۴۴۹</w:t>
      </w:r>
    </w:p>
    <w:p>
      <w:pPr>
        <w:jc w:val="center"/>
      </w:pPr>
      <w:r>
        <w:rPr>
          <w:color w:val="C8B48C"/>
          <w:sz w:val="20"/>
        </w:rPr>
        <w:t>❖ ❖ ❖</w:t>
      </w:r>
    </w:p>
    <w:p>
      <w:pPr>
        <w:jc w:val="right"/>
      </w:pPr>
      <w:r>
        <w:rPr>
          <w:rFonts w:ascii="Jameel Noori Nastaleeq" w:hAnsi="Jameel Noori Nastaleeq"/>
          <w:b/>
          <w:color w:val="145A32"/>
          <w:sz w:val="28"/>
        </w:rPr>
        <w:t>✦ واقعہ نمبر ۷۰: ایک شخص بڑے سے بڑا عالم ہو لیکن جب تک وہ اپنے کہے کے مطابق</w:t>
      </w:r>
    </w:p>
    <w:p>
      <w:pPr>
        <w:jc w:val="both"/>
      </w:pPr>
      <w:r>
        <w:rPr>
          <w:rFonts w:ascii="Jameel Noori Nastaleeq" w:hAnsi="Jameel Noori Nastaleeq"/>
          <w:sz w:val="24"/>
        </w:rPr>
        <w:t>ایک شخص بڑے سے بڑا عالم ہو لیکن جب تک وہ اپنے کہے کے مطابق عمل نہ کرے، اس کو اپنے قول کا خود بھی تذبذب رہتا ہے۔ ما حول قوانین حکومت سے بھی بڑھ کر ہے. حضرت تھانوی رحمتہ اللہ علیہ کے پاس آنے والوں میں نماز روزہ وغیرہ کا اہتمام تو تھا ہی۔ مگر حضرت رحمۃ اللہ علیہ کے ہاں یہ بھی قانون تھا کہ کوئی کسی کے لئے اذیت کا موجب نہیں ہو گا ۔ چنانچہ تھا نہ بھون کی خانقاہ میں ایک دفعہ کسی صاحب کا ایک رومال گر پڑا۔</w:t>
      </w:r>
    </w:p>
    <w:p>
      <w:pPr>
        <w:jc w:val="left"/>
      </w:pPr>
      <w:r>
        <w:rPr>
          <w:rFonts w:ascii="Jameel Noori Nastaleeq" w:hAnsi="Jameel Noori Nastaleeq"/>
          <w:i/>
          <w:color w:val="787878"/>
          <w:sz w:val="20"/>
        </w:rPr>
        <w:t>حوالہ: خطبات حکیم الاسلام جلد 1، صفحہ ۴۵۰</w:t>
      </w:r>
    </w:p>
    <w:p>
      <w:pPr>
        <w:jc w:val="center"/>
      </w:pPr>
      <w:r>
        <w:rPr>
          <w:color w:val="C8B48C"/>
          <w:sz w:val="20"/>
        </w:rPr>
        <w:t>❖ ❖ ❖</w:t>
      </w:r>
    </w:p>
    <w:p>
      <w:pPr>
        <w:jc w:val="right"/>
      </w:pPr>
      <w:r>
        <w:rPr>
          <w:rFonts w:ascii="Jameel Noori Nastaleeq" w:hAnsi="Jameel Noori Nastaleeq"/>
          <w:b/>
          <w:color w:val="145A32"/>
          <w:sz w:val="28"/>
        </w:rPr>
        <w:t>✦ واقعہ نمبر ۷۱: ایک دفعہ کسی صاحب کا ایک رومال گر پڑا</w:t>
      </w:r>
    </w:p>
    <w:p>
      <w:pPr>
        <w:jc w:val="both"/>
      </w:pPr>
      <w:r>
        <w:rPr>
          <w:rFonts w:ascii="Jameel Noori Nastaleeq" w:hAnsi="Jameel Noori Nastaleeq"/>
          <w:sz w:val="24"/>
        </w:rPr>
        <w:t>ایک دفعہ کسی صاحب کا ایک رومال گر پڑا۔ لیکن کسی نے وہاں سے نہ اٹھایا اور تین دن تک پڑا رہا۔ ماحول کی وجہ سے کسی کو چرانے کی ہمت نہ ہوئی، اسی وجہ سے حجروں کو تالا لگانے کا دستور ہی نہیں تھا۔ حجاز کی حکومت ہے۔</w:t>
      </w:r>
    </w:p>
    <w:p>
      <w:pPr>
        <w:jc w:val="left"/>
      </w:pPr>
      <w:r>
        <w:rPr>
          <w:rFonts w:ascii="Jameel Noori Nastaleeq" w:hAnsi="Jameel Noori Nastaleeq"/>
          <w:i/>
          <w:color w:val="787878"/>
          <w:sz w:val="20"/>
        </w:rPr>
        <w:t>حوالہ: خطبات حکیم الاسلام جلد 1، صفحہ ۴۵۰</w:t>
      </w:r>
    </w:p>
    <w:p>
      <w:pPr>
        <w:jc w:val="center"/>
      </w:pPr>
      <w:r>
        <w:rPr>
          <w:color w:val="C8B48C"/>
          <w:sz w:val="20"/>
        </w:rPr>
        <w:t>❖ ❖ ❖</w:t>
      </w:r>
    </w:p>
    <w:p>
      <w:pPr>
        <w:jc w:val="right"/>
      </w:pPr>
      <w:r>
        <w:rPr>
          <w:rFonts w:ascii="Jameel Noori Nastaleeq" w:hAnsi="Jameel Noori Nastaleeq"/>
          <w:b/>
          <w:color w:val="145A32"/>
          <w:sz w:val="28"/>
        </w:rPr>
        <w:t>✦ واقعہ نمبر ۷۲: ایک شخص نے پولیس میں جا کر خبر دی کہ فلاں جگہ دو کھجوروں ک</w:t>
      </w:r>
    </w:p>
    <w:p>
      <w:pPr>
        <w:jc w:val="both"/>
      </w:pPr>
      <w:r>
        <w:rPr>
          <w:rFonts w:ascii="Jameel Noori Nastaleeq" w:hAnsi="Jameel Noori Nastaleeq"/>
          <w:sz w:val="24"/>
        </w:rPr>
        <w:t>ایک شخص نے پولیس میں جا کر خبر دی کہ فلاں جگہ دو کھجوروں کی بوریاں پڑی ہیں۔ پولیس نے کہا یہ ٹھیک ہے۔ لیکن آپ کو کیسے پتہ چلا کہ ان میں کھجوریں ہیں؟ معلوم ہوا کہ تو نے ٹول کر دیکھی تھی؟ اور چرانے کا موقع تلاش کرتا رہا۔ لیکن موقع نہیں ملا۔</w:t>
      </w:r>
    </w:p>
    <w:p>
      <w:pPr>
        <w:jc w:val="left"/>
      </w:pPr>
      <w:r>
        <w:rPr>
          <w:rFonts w:ascii="Jameel Noori Nastaleeq" w:hAnsi="Jameel Noori Nastaleeq"/>
          <w:i/>
          <w:color w:val="787878"/>
          <w:sz w:val="20"/>
        </w:rPr>
        <w:t>حوالہ: خطبات حکیم الاسلام جلد 1، صفحہ ۴۵۰</w:t>
      </w:r>
    </w:p>
    <w:p>
      <w:pPr>
        <w:jc w:val="center"/>
      </w:pPr>
      <w:r>
        <w:rPr>
          <w:color w:val="C8B48C"/>
          <w:sz w:val="20"/>
        </w:rPr>
        <w:t>❖ ❖ ❖</w:t>
      </w:r>
    </w:p>
    <w:p>
      <w:pPr>
        <w:jc w:val="right"/>
      </w:pPr>
      <w:r>
        <w:rPr>
          <w:rFonts w:ascii="Jameel Noori Nastaleeq" w:hAnsi="Jameel Noori Nastaleeq"/>
          <w:b/>
          <w:color w:val="145A32"/>
          <w:sz w:val="28"/>
        </w:rPr>
        <w:t>✦ واقعہ نمبر ۷۳: ایک دفعہ کا ٹا جائے تو برسوں تک چوری سے نجات ملتی ہے</w:t>
      </w:r>
    </w:p>
    <w:p>
      <w:pPr>
        <w:jc w:val="both"/>
      </w:pPr>
      <w:r>
        <w:rPr>
          <w:rFonts w:ascii="Jameel Noori Nastaleeq" w:hAnsi="Jameel Noori Nastaleeq"/>
          <w:sz w:val="24"/>
        </w:rPr>
        <w:t>ایک دفعہ کا ٹا جائے تو برسوں تک چوری سے نجات ملتی ہے۔ اسلامی حد و در جم اور قطع ید وغیرہ کو وحشیانہ سزا کہنا انہی سے ہوسکتا ہے جن کے نزدیک زنا یا چوری کوئی غیر وحشی فعل ہیں۔ ادیان سماویہ میں زنا سے بڑا کوئی جرم نہیں تھا۔ ایک عورت کے زنا کرنے سے سارا خاندان بدنام ہو جاتا ہے۔</w:t>
      </w:r>
    </w:p>
    <w:p>
      <w:pPr>
        <w:jc w:val="left"/>
      </w:pPr>
      <w:r>
        <w:rPr>
          <w:rFonts w:ascii="Jameel Noori Nastaleeq" w:hAnsi="Jameel Noori Nastaleeq"/>
          <w:i/>
          <w:color w:val="787878"/>
          <w:sz w:val="20"/>
        </w:rPr>
        <w:t>حوالہ: خطبات حکیم الاسلام جلد 1، صفحہ ۴۵۱</w:t>
      </w:r>
    </w:p>
    <w:p>
      <w:pPr>
        <w:jc w:val="center"/>
      </w:pPr>
      <w:r>
        <w:rPr>
          <w:color w:val="C8B48C"/>
          <w:sz w:val="20"/>
        </w:rPr>
        <w:t>❖ ❖ ❖</w:t>
      </w:r>
    </w:p>
    <w:p>
      <w:pPr>
        <w:jc w:val="right"/>
      </w:pPr>
      <w:r>
        <w:rPr>
          <w:rFonts w:ascii="Jameel Noori Nastaleeq" w:hAnsi="Jameel Noori Nastaleeq"/>
          <w:b/>
          <w:color w:val="145A32"/>
          <w:sz w:val="28"/>
        </w:rPr>
        <w:t>✦ واقعہ نمبر ۷۴: ایک شخص آپ کے پاس آرہا تھا کہ راستے میں ایک عورت پر نظر پڑ</w:t>
      </w:r>
    </w:p>
    <w:p>
      <w:pPr>
        <w:jc w:val="both"/>
      </w:pPr>
      <w:r>
        <w:rPr>
          <w:rFonts w:ascii="Jameel Noori Nastaleeq" w:hAnsi="Jameel Noori Nastaleeq"/>
          <w:sz w:val="24"/>
        </w:rPr>
        <w:t>ایک شخص آپ کے پاس آرہا تھا کہ راستے میں ایک عورت پر نظر پڑ گئی۔ تو پاره: ۲۶ ، سورة الحجرات ، الآية : ١٢ ٥ :بفره ۱۰ ، سورة التوبة، الآية: ۲۸. جلد نمبر 111 صحبت صالح یہ نظر تو گناہ نہیں تھی ۔ کیونکہ حدیث شریف میں ہے کہ : النَّظَرَةُ الأولى لَكَ وَالثَّانِيَةُ عَلَيْكَ “ یعنی پہلی نظر میں کوئی گناہ نہیں اور دوسری میں گناہ ہے۔ لیکن اس شخص نے قصداً دوسری دفعہ بھی نظر اٹھا کر دیکھا۔</w:t>
      </w:r>
    </w:p>
    <w:p>
      <w:pPr>
        <w:jc w:val="left"/>
      </w:pPr>
      <w:r>
        <w:rPr>
          <w:rFonts w:ascii="Jameel Noori Nastaleeq" w:hAnsi="Jameel Noori Nastaleeq"/>
          <w:i/>
          <w:color w:val="787878"/>
          <w:sz w:val="20"/>
        </w:rPr>
        <w:t>حوالہ: خطبات حکیم الاسلام جلد 1، صفحہ ۴۵۱</w:t>
      </w:r>
    </w:p>
    <w:p>
      <w:pPr>
        <w:jc w:val="center"/>
      </w:pPr>
      <w:r>
        <w:rPr>
          <w:color w:val="C8B48C"/>
          <w:sz w:val="20"/>
        </w:rPr>
        <w:t>❖ ❖ ❖</w:t>
      </w:r>
    </w:p>
    <w:p>
      <w:pPr>
        <w:jc w:val="right"/>
      </w:pPr>
      <w:r>
        <w:rPr>
          <w:rFonts w:ascii="Jameel Noori Nastaleeq" w:hAnsi="Jameel Noori Nastaleeq"/>
          <w:b/>
          <w:color w:val="145A32"/>
          <w:sz w:val="28"/>
        </w:rPr>
        <w:t>✦ واقعہ نمبر ۷۵: ایک دفعہ دیکھنا تو چاہئے کہ یہ انسان کیا چیز ہے</w:t>
      </w:r>
    </w:p>
    <w:p>
      <w:pPr>
        <w:jc w:val="both"/>
      </w:pPr>
      <w:r>
        <w:rPr>
          <w:rFonts w:ascii="Jameel Noori Nastaleeq" w:hAnsi="Jameel Noori Nastaleeq"/>
          <w:sz w:val="24"/>
        </w:rPr>
        <w:t>ایک دفعہ دیکھنا تو چاہئے کہ یہ انسان کیا چیز ہے۔ باپ کی نصیحت نہیں مانی اور انسان کو دیکھنے کی خاطر چلے۔ اتفاق سے سب سے پہلے گھوڑے پر نظر پڑی کہ چھلانگیں مارتے ہوئے جارہا ہے۔ شیر کے بچے نے سمجھا کہ یہی انسان معلوم ہوتا ہے۔</w:t>
      </w:r>
    </w:p>
    <w:p>
      <w:pPr>
        <w:jc w:val="left"/>
      </w:pPr>
      <w:r>
        <w:rPr>
          <w:rFonts w:ascii="Jameel Noori Nastaleeq" w:hAnsi="Jameel Noori Nastaleeq"/>
          <w:i/>
          <w:color w:val="787878"/>
          <w:sz w:val="20"/>
        </w:rPr>
        <w:t>حوالہ: خطبات حکیم الاسلام جلد 1، صفحہ ۴۶۳</w:t>
      </w:r>
    </w:p>
    <w:p>
      <w:pPr>
        <w:jc w:val="center"/>
      </w:pPr>
      <w:r>
        <w:rPr>
          <w:color w:val="C8B48C"/>
          <w:sz w:val="20"/>
        </w:rPr>
        <w:t>❖ ❖ ❖</w:t>
      </w:r>
    </w:p>
    <w:p>
      <w:pPr>
        <w:jc w:val="right"/>
      </w:pPr>
      <w:r>
        <w:rPr>
          <w:rFonts w:ascii="Jameel Noori Nastaleeq" w:hAnsi="Jameel Noori Nastaleeq"/>
          <w:b/>
          <w:color w:val="145A32"/>
          <w:sz w:val="28"/>
        </w:rPr>
        <w:t>✦ واقعہ نمبر ۷۶: خواب میں دیکھا کہ ایک بہت بڑا محل سفید رنگ کا ہے، کئی میلوں میں چلا</w:t>
      </w:r>
    </w:p>
    <w:p>
      <w:pPr>
        <w:jc w:val="both"/>
      </w:pPr>
      <w:r>
        <w:rPr>
          <w:rFonts w:ascii="Jameel Noori Nastaleeq" w:hAnsi="Jameel Noori Nastaleeq"/>
          <w:sz w:val="24"/>
        </w:rPr>
        <w:t>خواب میں دیکھا کہ ایک بہت بڑا محل سفید رنگ کا ہے، کئی میلوں میں چلا گیا ہے اور بالکل ایسا جیسے انڈا سفید ہوتا ہے۔ گویا اعلیٰ قسم کا وہائٹ ہال بنا ہوا ہے۔ اور اس کے اوپر دیواروں کے کناروں پر بڑے بڑے موتی لگے ہوئے ہیں، جو سورج سے بھی زیادہ روشن ہیں۔ تمام محل کے ارد گرد چاندنا پھیلا ہوا ہے۔</w:t>
      </w:r>
    </w:p>
    <w:p>
      <w:pPr>
        <w:jc w:val="left"/>
      </w:pPr>
      <w:r>
        <w:rPr>
          <w:rFonts w:ascii="Jameel Noori Nastaleeq" w:hAnsi="Jameel Noori Nastaleeq"/>
          <w:i/>
          <w:color w:val="787878"/>
          <w:sz w:val="20"/>
        </w:rPr>
        <w:t>حوالہ: خطبات حکیم الاسلام جلد 1، صفحہ ۴۶۷</w:t>
      </w:r>
    </w:p>
    <w:p>
      <w:pPr>
        <w:jc w:val="center"/>
      </w:pPr>
      <w:r>
        <w:rPr>
          <w:color w:val="C8B48C"/>
          <w:sz w:val="20"/>
        </w:rPr>
        <w:t>❖ ❖ ❖</w:t>
      </w:r>
    </w:p>
    <w:p>
      <w:pPr>
        <w:jc w:val="right"/>
      </w:pPr>
      <w:r>
        <w:rPr>
          <w:rFonts w:ascii="Jameel Noori Nastaleeq" w:hAnsi="Jameel Noori Nastaleeq"/>
          <w:b/>
          <w:color w:val="145A32"/>
          <w:sz w:val="28"/>
        </w:rPr>
        <w:t>✦ واقعہ نمبر ۷۷: ایک شخص گھر میں بیٹھا ر ہے چاہے ساری زمین میں سونا بھرا ہو</w:t>
      </w:r>
    </w:p>
    <w:p>
      <w:pPr>
        <w:jc w:val="both"/>
      </w:pPr>
      <w:r>
        <w:rPr>
          <w:rFonts w:ascii="Jameel Noori Nastaleeq" w:hAnsi="Jameel Noori Nastaleeq"/>
          <w:sz w:val="24"/>
        </w:rPr>
        <w:t>ایک شخص گھر میں بیٹھا ر ہے چاہے ساری زمین میں سونا بھرا ہوا ہو اس کے لئے کچھ نہیں۔ یہ تو کہا جائے گا کہ افریقہ سونے سے بھر پور ہے مگر ملے گا اسے جو محنت کرے گا یہ نہیں کہہ سکتے کہ افریقہ میں سونا نہیں۔ تو جنت میں سونے اور چاندی کے محلات ہیں مگر ملیں گے تب جب آپ یہاں محنت کریں گے۔ حدیث میں ہے کہ: جنت میں ایک محل تعمیر کیا جاتا ہے۔</w:t>
      </w:r>
    </w:p>
    <w:p>
      <w:pPr>
        <w:jc w:val="left"/>
      </w:pPr>
      <w:r>
        <w:rPr>
          <w:rFonts w:ascii="Jameel Noori Nastaleeq" w:hAnsi="Jameel Noori Nastaleeq"/>
          <w:i/>
          <w:color w:val="787878"/>
          <w:sz w:val="20"/>
        </w:rPr>
        <w:t>حوالہ: خطبات حکیم الاسلام جلد 1، صفحہ ۴۶۸</w:t>
      </w:r>
    </w:p>
    <w:p>
      <w:pPr>
        <w:jc w:val="center"/>
      </w:pPr>
      <w:r>
        <w:rPr>
          <w:color w:val="C8B48C"/>
          <w:sz w:val="20"/>
        </w:rPr>
        <w:t>❖ ❖ ❖</w:t>
      </w:r>
    </w:p>
    <w:p>
      <w:pPr>
        <w:jc w:val="right"/>
      </w:pPr>
      <w:r>
        <w:rPr>
          <w:rFonts w:ascii="Jameel Noori Nastaleeq" w:hAnsi="Jameel Noori Nastaleeq"/>
          <w:b/>
          <w:color w:val="145A32"/>
          <w:sz w:val="28"/>
        </w:rPr>
        <w:t>✦ واقعہ نمبر ۷۸: ایک مرتبہ حج کر لیا</w:t>
      </w:r>
    </w:p>
    <w:p>
      <w:pPr>
        <w:jc w:val="both"/>
      </w:pPr>
      <w:r>
        <w:rPr>
          <w:rFonts w:ascii="Jameel Noori Nastaleeq" w:hAnsi="Jameel Noori Nastaleeq"/>
          <w:sz w:val="24"/>
        </w:rPr>
        <w:t>ایک مرتبہ حج کر لیا۔ یاد ہی نہیں رہتے ۔ اور اگر بیع وشراء کے مسائل پو چھیں اس میں تو شائد ایک مسئلہ بھی بے کتاب دیکھے بتانا مشکل ہوگا، اس لئے کہ خریدو فروخت کی نوبت تو کبھی آتی ہی نہیں۔ جو یہ یادر ہے کہ یہ بیع باطل ہے، یہ بیع فاسد ہے۔</w:t>
      </w:r>
    </w:p>
    <w:p>
      <w:pPr>
        <w:jc w:val="left"/>
      </w:pPr>
      <w:r>
        <w:rPr>
          <w:rFonts w:ascii="Jameel Noori Nastaleeq" w:hAnsi="Jameel Noori Nastaleeq"/>
          <w:i/>
          <w:color w:val="787878"/>
          <w:sz w:val="20"/>
        </w:rPr>
        <w:t>حوالہ: خطبات حکیم الاسلام جلد 1، صفحہ ۴۷۰</w:t>
      </w:r>
    </w:p>
    <w:p>
      <w:pPr>
        <w:jc w:val="center"/>
      </w:pPr>
      <w:r>
        <w:rPr>
          <w:color w:val="C8B48C"/>
          <w:sz w:val="20"/>
        </w:rPr>
        <w:t>❖ ❖ ❖</w:t>
      </w:r>
    </w:p>
    <w:p>
      <w:pPr>
        <w:jc w:val="right"/>
      </w:pPr>
      <w:r>
        <w:rPr>
          <w:rFonts w:ascii="Jameel Noori Nastaleeq" w:hAnsi="Jameel Noori Nastaleeq"/>
          <w:b/>
          <w:color w:val="145A32"/>
          <w:sz w:val="28"/>
        </w:rPr>
        <w:t>✦ واقعہ نمبر ۷۹: ایک واقعہ ارشاد فرمایا، حدیث میں آتا ہے کہ بنی اسر</w:t>
      </w:r>
    </w:p>
    <w:p>
      <w:pPr>
        <w:jc w:val="both"/>
      </w:pPr>
      <w:r>
        <w:rPr>
          <w:rFonts w:ascii="Jameel Noori Nastaleeq" w:hAnsi="Jameel Noori Nastaleeq"/>
          <w:sz w:val="24"/>
        </w:rPr>
        <w:t>ایک واقعہ ارشاد فرمایا، حدیث میں آتا ہے کہ بنی اسرائیل میں ایک شخص عابد زاہد تھا۔ رات دن اللہ کی یاد میں لگا رہتا تھا۔ اس کے دل میں خیال پیدا ہوا کہ میں عمل کرتا ہوں ، محنت بھی کرتا ہوں ، مگر بہر حال بیوی ہے، بچے ہیں کھیتی باڑی ہے، کمائی ہے، کچھ نہ کچھ اس میں بھی وقت لگانا پڑتا ہے، کوئی ایسی صورت ہو کہ یہ سارے جھگڑے ختم ہوں اور چوبیس گھنٹے میں خدا ہی کی یاد میں لگار ہوں۔ اس زمانے کی شریعتوں میں یہ بات جائز تھی ، اب کی شریعت میں یہ بات جائز نہیں ہے، اس زمانے میں یہ جائز تھا کہ آدمی سب کچھ چھوڑ چھاڑ کے پہاڑ کی چٹان پر چلا جائے تو اس شخص نے رہبانیت اختیار کی اور وہ یہ کہ بیوی بچے اور مال و دولت کو چھوڑ کر سمندر کے بیچ میں پہاڑ کا ایک ٹیلہ تھا، وہاں جا کے چھپر ڈالا، کہ یہاں بیٹھ کے اللہ کی عبادت کروں گا، اب یہاں نہ بیوی سامنے ہوگی ، نہ اولا د تجارت نہ دکان سامنے ہوگی۔</w:t>
      </w:r>
    </w:p>
    <w:p>
      <w:pPr>
        <w:jc w:val="left"/>
      </w:pPr>
      <w:r>
        <w:rPr>
          <w:rFonts w:ascii="Jameel Noori Nastaleeq" w:hAnsi="Jameel Noori Nastaleeq"/>
          <w:i/>
          <w:color w:val="787878"/>
          <w:sz w:val="20"/>
        </w:rPr>
        <w:t>حوالہ: خطبات حکیم الاسلام جلد 1، صفحہ ۴۷۶</w:t>
      </w:r>
    </w:p>
    <w:p>
      <w:pPr>
        <w:jc w:val="center"/>
      </w:pPr>
      <w:r>
        <w:rPr>
          <w:color w:val="C8B48C"/>
          <w:sz w:val="20"/>
        </w:rPr>
        <w:t>❖ ❖ ❖</w:t>
      </w:r>
    </w:p>
    <w:p>
      <w:pPr>
        <w:jc w:val="right"/>
      </w:pPr>
      <w:r>
        <w:rPr>
          <w:rFonts w:ascii="Jameel Noori Nastaleeq" w:hAnsi="Jameel Noori Nastaleeq"/>
          <w:b/>
          <w:color w:val="145A32"/>
          <w:sz w:val="28"/>
        </w:rPr>
        <w:t>✦ واقعہ نمبر ۸۰: ایک شخص کا قصہ مشہور ہے کہ ایک لکھ پتی آدمی تھا، اس کے ہاں</w:t>
      </w:r>
    </w:p>
    <w:p>
      <w:pPr>
        <w:jc w:val="both"/>
      </w:pPr>
      <w:r>
        <w:rPr>
          <w:rFonts w:ascii="Jameel Noori Nastaleeq" w:hAnsi="Jameel Noori Nastaleeq"/>
          <w:sz w:val="24"/>
        </w:rPr>
        <w:t>ایک شخص کا قصہ مشہور ہے کہ ایک لکھ پتی آدمی تھا، اس کے ہاں ایک ملازم تھا، تو وہ لکھ پتی ، ایک وقت کی بھی نماز نہیں پڑھتے تھے۔ انہیں پتہ بھی نہیں تھا، کہ نماز کہتے کیسے ہیں۔ اور یہ جو بوڑھا ملازم تھا، وہ بڑا پکا نمازی ، فرض ہی نہیں سنتیں بھی ، اور پچاسوں نفل پڑھ کے بھی دم نہ جلد نمبر 138- . راه نجات لے۔ یہ رات دن کو ستے کہ اسے جب دیکھو نماز ، جب دیکھو نماز ، جب دیکھو بوڑھے کو تو نماز ۔</w:t>
      </w:r>
    </w:p>
    <w:p>
      <w:pPr>
        <w:jc w:val="left"/>
      </w:pPr>
      <w:r>
        <w:rPr>
          <w:rFonts w:ascii="Jameel Noori Nastaleeq" w:hAnsi="Jameel Noori Nastaleeq"/>
          <w:i/>
          <w:color w:val="787878"/>
          <w:sz w:val="20"/>
        </w:rPr>
        <w:t>حوالہ: خطبات حکیم الاسلام جلد 1، صفحہ ۴۷۸</w:t>
      </w:r>
    </w:p>
    <w:p>
      <w:pPr>
        <w:jc w:val="center"/>
      </w:pPr>
      <w:r>
        <w:rPr>
          <w:color w:val="C8B48C"/>
          <w:sz w:val="20"/>
        </w:rPr>
        <w:t>❖ ❖ ❖</w:t>
      </w:r>
    </w:p>
    <w:p>
      <w:pPr>
        <w:jc w:val="center"/>
      </w:pPr>
      <w:r>
        <w:rPr>
          <w:rFonts w:ascii="Jameel Noori Nastaleeq" w:hAnsi="Jameel Noori Nastaleeq"/>
          <w:b/>
          <w:color w:val="8B4513"/>
          <w:sz w:val="36"/>
        </w:rPr>
        <w:t>═══ خطبات حکیم الاسلام جلد 2 (جلد ۲) ═══</w:t>
      </w:r>
    </w:p>
    <w:p>
      <w:pPr>
        <w:jc w:val="right"/>
      </w:pPr>
      <w:r>
        <w:rPr>
          <w:rFonts w:ascii="Jameel Noori Nastaleeq" w:hAnsi="Jameel Noori Nastaleeq"/>
          <w:b/>
          <w:color w:val="145A32"/>
          <w:sz w:val="28"/>
        </w:rPr>
        <w:t>✦ واقعہ نمبر ۸۱: ایک دفعہ آپ رحمتہ اللہ علیہ پر بے خودی کی کیفیت طاری ہو گئی</w:t>
      </w:r>
    </w:p>
    <w:p>
      <w:pPr>
        <w:jc w:val="both"/>
      </w:pPr>
      <w:r>
        <w:rPr>
          <w:rFonts w:ascii="Jameel Noori Nastaleeq" w:hAnsi="Jameel Noori Nastaleeq"/>
          <w:sz w:val="24"/>
        </w:rPr>
        <w:t>ایک دفعہ آپ رحمتہ اللہ علیہ پر بے خودی کی کیفیت طاری ہو گئی، تو آپ کے منہ سے نکلا مُلكِى أَعْظَمُ مِنْ مُلكِ الله. جب افاقہ ہوا تو مریدین نے عرض کیا کہ حضرت! آپ سے تو پاره ١ ١ سورة التوبة، الآية: ١٠٠ پاره ۲۲۰ ، سورة الفتح، الآية: ٢٩ . جلد نمبر 155- راه اعتدال آج کلمہ کفر صادر ہوا ہے۔ آپ نے فرمایا کہ پھر تم نے مجھے کیسے چھوڑ دیا ؟ پھر دوسری دفعہ آپ پر ایسی ہی حالت طاری ہوئی ، تو مریدین نے حضرت کو مارنا شروع کیا۔ لیکن معاملہ یہ تھا کہ مارتے پیر صاحب کو تھے اور لگتی ان کو خود تھی۔ چنانچہ وہ بے چارے بدحال ہو گئے ۔</w:t>
      </w:r>
    </w:p>
    <w:p>
      <w:pPr>
        <w:jc w:val="left"/>
      </w:pPr>
      <w:r>
        <w:rPr>
          <w:rFonts w:ascii="Jameel Noori Nastaleeq" w:hAnsi="Jameel Noori Nastaleeq"/>
          <w:i/>
          <w:color w:val="787878"/>
          <w:sz w:val="20"/>
        </w:rPr>
        <w:t>حوالہ: خطبات حکیم الاسلام جلد 2، صفحہ ۲</w:t>
      </w:r>
    </w:p>
    <w:p>
      <w:pPr>
        <w:jc w:val="center"/>
      </w:pPr>
      <w:r>
        <w:rPr>
          <w:color w:val="C8B48C"/>
          <w:sz w:val="20"/>
        </w:rPr>
        <w:t>❖ ❖ ❖</w:t>
      </w:r>
    </w:p>
    <w:p>
      <w:pPr>
        <w:jc w:val="right"/>
      </w:pPr>
      <w:r>
        <w:rPr>
          <w:rFonts w:ascii="Jameel Noori Nastaleeq" w:hAnsi="Jameel Noori Nastaleeq"/>
          <w:b/>
          <w:color w:val="145A32"/>
          <w:sz w:val="28"/>
        </w:rPr>
        <w:t>✦ واقعہ نمبر ۸۲: ایک واقعہ مولانا فخر الدین نظامی رحمتہ اللہ علیہ ک</w:t>
      </w:r>
    </w:p>
    <w:p>
      <w:pPr>
        <w:jc w:val="both"/>
      </w:pPr>
      <w:r>
        <w:rPr>
          <w:rFonts w:ascii="Jameel Noori Nastaleeq" w:hAnsi="Jameel Noori Nastaleeq"/>
          <w:sz w:val="24"/>
        </w:rPr>
        <w:t>ایک واقعہ مولانا فخر الدین نظامی رحمتہ اللہ علیہ کا یاد آیا، جو حضرت حاجی صاحب رحمتہ اللہ علیہ نے بیان فرمایا۔ حضرت نظامی رحمتہ اللہ علیہ بہت بڑے مرتبہ کے بزرگ تھے، چودہ برس کی عمر میں ہی اصلاح کا کام شروع کر دیا تھا۔ بہت خوبصورت تھے، جب آپ مسجد میں تشریف لاتے تو لوگ دیکھنے کے لئے سٹرک کے کنارے پر جمع ہو جاتے تو آپ جس کی طرف دیکھتے وہ بے ہوش ہو کر گر پڑتاب آپ فرماتے کہ اور گھور کر دیکھو۔ وہ واقعہ یوں ہے کہ آپ کے ایک مرید نے عرض کی کہ اللہ تعالیٰ کی زیارت کی تمنا ہے اس کے لئے کوئی وظیفہ بتادیجئے جس سے اللہ تعالیٰ کی زیارت ہو جائے ۔</w:t>
      </w:r>
    </w:p>
    <w:p>
      <w:pPr>
        <w:jc w:val="left"/>
      </w:pPr>
      <w:r>
        <w:rPr>
          <w:rFonts w:ascii="Jameel Noori Nastaleeq" w:hAnsi="Jameel Noori Nastaleeq"/>
          <w:i/>
          <w:color w:val="787878"/>
          <w:sz w:val="20"/>
        </w:rPr>
        <w:t>حوالہ: خطبات حکیم الاسلام جلد 2، صفحہ ۳</w:t>
      </w:r>
    </w:p>
    <w:p>
      <w:pPr>
        <w:jc w:val="center"/>
      </w:pPr>
      <w:r>
        <w:rPr>
          <w:color w:val="C8B48C"/>
          <w:sz w:val="20"/>
        </w:rPr>
        <w:t>❖ ❖ ❖</w:t>
      </w:r>
    </w:p>
    <w:p>
      <w:pPr>
        <w:jc w:val="right"/>
      </w:pPr>
      <w:r>
        <w:rPr>
          <w:rFonts w:ascii="Jameel Noori Nastaleeq" w:hAnsi="Jameel Noori Nastaleeq"/>
          <w:b/>
          <w:color w:val="145A32"/>
          <w:sz w:val="28"/>
        </w:rPr>
        <w:t>✦ واقعہ نمبر ۸۳: ایک شخص تو اپنی دیانت ، خلوص اور خدمت کی بناء پر اتنی ترقی</w:t>
      </w:r>
    </w:p>
    <w:p>
      <w:pPr>
        <w:jc w:val="both"/>
      </w:pPr>
      <w:r>
        <w:rPr>
          <w:rFonts w:ascii="Jameel Noori Nastaleeq" w:hAnsi="Jameel Noori Nastaleeq"/>
          <w:sz w:val="24"/>
        </w:rPr>
        <w:t>ایک شخص تو اپنی دیانت ، خلوص اور خدمت کی بناء پر اتنی ترقی کرے کہ بادشاہ اس کو اپنا نائب بنا دے۔ اور ایک وہ لڑکا ہے جس کو بادشاہ خود چن لے اور اس کے لئے مربی مقرر کر دے جو اس کی تربیت کریں۔ اگر وہ نہ پڑھے تو اسے زبردستی پڑھائیں۔ زبردستی اس کی تعلیم و تربیت ہو۔</w:t>
      </w:r>
    </w:p>
    <w:p>
      <w:pPr>
        <w:jc w:val="left"/>
      </w:pPr>
      <w:r>
        <w:rPr>
          <w:rFonts w:ascii="Jameel Noori Nastaleeq" w:hAnsi="Jameel Noori Nastaleeq"/>
          <w:i/>
          <w:color w:val="787878"/>
          <w:sz w:val="20"/>
        </w:rPr>
        <w:t>حوالہ: خطبات حکیم الاسلام جلد 2، صفحہ ۴</w:t>
      </w:r>
    </w:p>
    <w:p>
      <w:pPr>
        <w:jc w:val="center"/>
      </w:pPr>
      <w:r>
        <w:rPr>
          <w:color w:val="C8B48C"/>
          <w:sz w:val="20"/>
        </w:rPr>
        <w:t>❖ ❖ ❖</w:t>
      </w:r>
    </w:p>
    <w:p>
      <w:pPr>
        <w:jc w:val="right"/>
      </w:pPr>
      <w:r>
        <w:rPr>
          <w:rFonts w:ascii="Jameel Noori Nastaleeq" w:hAnsi="Jameel Noori Nastaleeq"/>
          <w:b/>
          <w:color w:val="145A32"/>
          <w:sz w:val="28"/>
        </w:rPr>
        <w:t>✦ واقعہ نمبر ۸۴: ایک واقعہ یاد آیا</w:t>
      </w:r>
    </w:p>
    <w:p>
      <w:pPr>
        <w:jc w:val="both"/>
      </w:pPr>
      <w:r>
        <w:rPr>
          <w:rFonts w:ascii="Jameel Noori Nastaleeq" w:hAnsi="Jameel Noori Nastaleeq"/>
          <w:sz w:val="24"/>
        </w:rPr>
        <w:t>ایک واقعہ یاد آیا۔ وہ یہ کہ ایک دفعہ آپ بہت خوش معلوم ہورہے تھے ۔ تو حاضرین نے کہا کہ حضرت آج بہت خوش معلوم رہے ہیں۔ اس کی کیا وجہ ہے۔</w:t>
      </w:r>
    </w:p>
    <w:p>
      <w:pPr>
        <w:jc w:val="left"/>
      </w:pPr>
      <w:r>
        <w:rPr>
          <w:rFonts w:ascii="Jameel Noori Nastaleeq" w:hAnsi="Jameel Noori Nastaleeq"/>
          <w:i/>
          <w:color w:val="787878"/>
          <w:sz w:val="20"/>
        </w:rPr>
        <w:t>حوالہ: خطبات حکیم الاسلام جلد 2، صفحہ ۴</w:t>
      </w:r>
    </w:p>
    <w:p>
      <w:pPr>
        <w:jc w:val="center"/>
      </w:pPr>
      <w:r>
        <w:rPr>
          <w:color w:val="C8B48C"/>
          <w:sz w:val="20"/>
        </w:rPr>
        <w:t>❖ ❖ ❖</w:t>
      </w:r>
    </w:p>
    <w:p>
      <w:pPr>
        <w:jc w:val="right"/>
      </w:pPr>
      <w:r>
        <w:rPr>
          <w:rFonts w:ascii="Jameel Noori Nastaleeq" w:hAnsi="Jameel Noori Nastaleeq"/>
          <w:b/>
          <w:color w:val="145A32"/>
          <w:sz w:val="28"/>
        </w:rPr>
        <w:t>✦ واقعہ نمبر ۸۵: ایک بزرگ نے سماع کیا جو ان کی ایک خصوصی حالت تھی</w:t>
      </w:r>
    </w:p>
    <w:p>
      <w:pPr>
        <w:jc w:val="both"/>
      </w:pPr>
      <w:r>
        <w:rPr>
          <w:rFonts w:ascii="Jameel Noori Nastaleeq" w:hAnsi="Jameel Noori Nastaleeq"/>
          <w:sz w:val="24"/>
        </w:rPr>
        <w:t>ایک بزرگ نے سماع کیا جو ان کی ایک خصوصی حالت تھی۔ تو اس کو بھی شریعت میں داخل کر دیا گیا۔ یہود اس لئے تباہ ہوئے کہ انہوں نے انبیاء علیہم السلام کو چھوڑا۔ حتی کہ ان کی تو ہین بھی کی اور بعض کو قتل بھی کیا اور صرف کتابوں کو ہاتھوں میں رکھا اور جو مطلب اپنی خواہش کے مطابق ہوا، وہ لے لیا۔</w:t>
      </w:r>
    </w:p>
    <w:p>
      <w:pPr>
        <w:jc w:val="left"/>
      </w:pPr>
      <w:r>
        <w:rPr>
          <w:rFonts w:ascii="Jameel Noori Nastaleeq" w:hAnsi="Jameel Noori Nastaleeq"/>
          <w:i/>
          <w:color w:val="787878"/>
          <w:sz w:val="20"/>
        </w:rPr>
        <w:t>حوالہ: خطبات حکیم الاسلام جلد 2، صفحہ ۵</w:t>
      </w:r>
    </w:p>
    <w:p>
      <w:pPr>
        <w:jc w:val="center"/>
      </w:pPr>
      <w:r>
        <w:rPr>
          <w:color w:val="C8B48C"/>
          <w:sz w:val="20"/>
        </w:rPr>
        <w:t>❖ ❖ ❖</w:t>
      </w:r>
    </w:p>
    <w:p>
      <w:pPr>
        <w:jc w:val="right"/>
      </w:pPr>
      <w:r>
        <w:rPr>
          <w:rFonts w:ascii="Jameel Noori Nastaleeq" w:hAnsi="Jameel Noori Nastaleeq"/>
          <w:b/>
          <w:color w:val="145A32"/>
          <w:sz w:val="28"/>
        </w:rPr>
        <w:t>✦ واقعہ نمبر ۸۶: ایک دفعہ اعضاء کو دھویا اور فرمایا کہ یہ وضو ایسا ہے کہ اس</w:t>
      </w:r>
    </w:p>
    <w:p>
      <w:pPr>
        <w:jc w:val="both"/>
      </w:pPr>
      <w:r>
        <w:rPr>
          <w:rFonts w:ascii="Jameel Noori Nastaleeq" w:hAnsi="Jameel Noori Nastaleeq"/>
          <w:sz w:val="24"/>
        </w:rPr>
        <w:t>ایک دفعہ اعضاء کو دھویا اور فرمایا کہ یہ وضو ایسا ہے کہ اس کے بغیر اللہ تعالی نماز قبول نہیں فرماتے۔ اور پھر اعضاء کو دو دو دفعہ دھویا اور فرمایا کہ جو شخص ایسا وضو کرے گا ، اس کو دو اجر ملیں گے ، پھر اعضاء کو تین تین دفعہ دھویا اور فرمایا کہ یہ میر اوضو ہے اور مجھ سے پہلے انبیاء علیہم الصلوۃ والسلام کا وضو ہے۔ ایسے ہی حج کا حکم دیا تو حج کر کے دکھلایا۔ معاشرت کی تعلیم دی تو وہ کر کے دکھلائی۔</w:t>
      </w:r>
    </w:p>
    <w:p>
      <w:pPr>
        <w:jc w:val="left"/>
      </w:pPr>
      <w:r>
        <w:rPr>
          <w:rFonts w:ascii="Jameel Noori Nastaleeq" w:hAnsi="Jameel Noori Nastaleeq"/>
          <w:i/>
          <w:color w:val="787878"/>
          <w:sz w:val="20"/>
        </w:rPr>
        <w:t>حوالہ: خطبات حکیم الاسلام جلد 2، صفحہ ۶</w:t>
      </w:r>
    </w:p>
    <w:p>
      <w:pPr>
        <w:jc w:val="center"/>
      </w:pPr>
      <w:r>
        <w:rPr>
          <w:color w:val="C8B48C"/>
          <w:sz w:val="20"/>
        </w:rPr>
        <w:t>❖ ❖ ❖</w:t>
      </w:r>
    </w:p>
    <w:p>
      <w:pPr>
        <w:jc w:val="right"/>
      </w:pPr>
      <w:r>
        <w:rPr>
          <w:rFonts w:ascii="Jameel Noori Nastaleeq" w:hAnsi="Jameel Noori Nastaleeq"/>
          <w:b/>
          <w:color w:val="145A32"/>
          <w:sz w:val="28"/>
        </w:rPr>
        <w:t>✦ واقعہ نمبر ۸۷: ایک واقعہ یاد آیا</w:t>
      </w:r>
    </w:p>
    <w:p>
      <w:pPr>
        <w:jc w:val="both"/>
      </w:pPr>
      <w:r>
        <w:rPr>
          <w:rFonts w:ascii="Jameel Noori Nastaleeq" w:hAnsi="Jameel Noori Nastaleeq"/>
          <w:sz w:val="24"/>
        </w:rPr>
        <w:t>ایک واقعہ یاد آیا۔ وہ یہ کہ حضرت حاجی صاحب قدس اللہ سرہ نے ایک کتاب لکھ کر مولانا قاسم صاحب رحمتہ اللہ علیہ کو نقل کرنے کے لئے دی۔ اس میں ایک جگہ کتابت کی غلطی تھی۔ مولانامحمد قاسم صاحب رحمتہ اللہ علیہ بوجہ غایت ادب نہ تصیح کرتے ہیں نہ ہی اس کو اس طرح غلط لکھنے کی جرات ہوئی جب تحریر ختم ہوئی ، حضرت حاجی صاحب رحمہ اللہ تعالیٰ کی خدمت میں حاضر ہوئے اور عرض کی کہ حضرت! اس لفظ کی سمجھ نہیں آئی۔</w:t>
      </w:r>
    </w:p>
    <w:p>
      <w:pPr>
        <w:jc w:val="left"/>
      </w:pPr>
      <w:r>
        <w:rPr>
          <w:rFonts w:ascii="Jameel Noori Nastaleeq" w:hAnsi="Jameel Noori Nastaleeq"/>
          <w:i/>
          <w:color w:val="787878"/>
          <w:sz w:val="20"/>
        </w:rPr>
        <w:t>حوالہ: خطبات حکیم الاسلام جلد 2، صفحہ ۹</w:t>
      </w:r>
    </w:p>
    <w:p>
      <w:pPr>
        <w:jc w:val="center"/>
      </w:pPr>
      <w:r>
        <w:rPr>
          <w:color w:val="C8B48C"/>
          <w:sz w:val="20"/>
        </w:rPr>
        <w:t>❖ ❖ ❖</w:t>
      </w:r>
    </w:p>
    <w:p>
      <w:pPr>
        <w:jc w:val="right"/>
      </w:pPr>
      <w:r>
        <w:rPr>
          <w:rFonts w:ascii="Jameel Noori Nastaleeq" w:hAnsi="Jameel Noori Nastaleeq"/>
          <w:b/>
          <w:color w:val="145A32"/>
          <w:sz w:val="28"/>
        </w:rPr>
        <w:t>✦ واقعہ نمبر ۸۸: ایک شخص اگر اپنے شیخ کے پاس خانقاہ کی طرف جاتا ہے، تو اس ح</w:t>
      </w:r>
    </w:p>
    <w:p>
      <w:pPr>
        <w:jc w:val="both"/>
      </w:pPr>
      <w:r>
        <w:rPr>
          <w:rFonts w:ascii="Jameel Noori Nastaleeq" w:hAnsi="Jameel Noori Nastaleeq"/>
          <w:sz w:val="24"/>
        </w:rPr>
        <w:t>ایک شخص اگر اپنے شیخ کے پاس خانقاہ کی طرف جاتا ہے، تو اس حرکت کا مقصد اخلاقی تربیت ہوتی ہے کہ میرے نفس کی اصلاح ہو جائے محض حرکت مقصود نہیں ہوتی۔ آپ ریل سے سفر کر کے کسی جگہ کے لئے حرکت کریں تو کوئی نہ کوئی اسٹیشن ضرور ہو گا جہاں آپ کو اترنا ہوگا جو آپ کی منزل مقصود ہوگی۔ بلا مقصد کے حرکت دیوانوں اور مجنون آدمی کا کام ہے۔ دانش مند جب بھی کوئی حرکت کرے گا، اس کا کوئی مقصد ضرور ہو گا۔</w:t>
      </w:r>
    </w:p>
    <w:p>
      <w:pPr>
        <w:jc w:val="left"/>
      </w:pPr>
      <w:r>
        <w:rPr>
          <w:rFonts w:ascii="Jameel Noori Nastaleeq" w:hAnsi="Jameel Noori Nastaleeq"/>
          <w:i/>
          <w:color w:val="787878"/>
          <w:sz w:val="20"/>
        </w:rPr>
        <w:t>حوالہ: خطبات حکیم الاسلام جلد 2، صفحہ ۱۱</w:t>
      </w:r>
    </w:p>
    <w:p>
      <w:pPr>
        <w:jc w:val="center"/>
      </w:pPr>
      <w:r>
        <w:rPr>
          <w:color w:val="C8B48C"/>
          <w:sz w:val="20"/>
        </w:rPr>
        <w:t>❖ ❖ ❖</w:t>
      </w:r>
    </w:p>
    <w:p>
      <w:pPr>
        <w:jc w:val="right"/>
      </w:pPr>
      <w:r>
        <w:rPr>
          <w:rFonts w:ascii="Jameel Noori Nastaleeq" w:hAnsi="Jameel Noori Nastaleeq"/>
          <w:b/>
          <w:color w:val="145A32"/>
          <w:sz w:val="28"/>
        </w:rPr>
        <w:t>✦ واقعہ نمبر ۸۹: ایک شخص بہت کھاتا ہے تو کوئی خیال بھی نہیں کرے گا</w:t>
      </w:r>
    </w:p>
    <w:p>
      <w:pPr>
        <w:jc w:val="both"/>
      </w:pPr>
      <w:r>
        <w:rPr>
          <w:rFonts w:ascii="Jameel Noori Nastaleeq" w:hAnsi="Jameel Noori Nastaleeq"/>
          <w:sz w:val="24"/>
        </w:rPr>
        <w:t>ایک شخص بہت کھاتا ہے تو کوئی خیال بھی نہیں کرے گا۔ اگر آپ کسی سے کہیں میں بہت باکمال ہوں اس لئے کہ میں بہت کھاتا ہوں تو وہ کہے گا ۔ یہ کون سے کمال کی بات ہے؟ کبھی کھاتے ہیں ، جانور بھی کھاتے پیتے ہیں۔ اور اگر کوئی شخص نظر پڑے جو ہفتہ عشرہ تک کھانا نہیں کھا تا مخلوق اس کے پیچھے ہولے گی کہ معلوم ہوتا ہے ولی اللہ ہیں۔</w:t>
      </w:r>
    </w:p>
    <w:p>
      <w:pPr>
        <w:jc w:val="left"/>
      </w:pPr>
      <w:r>
        <w:rPr>
          <w:rFonts w:ascii="Jameel Noori Nastaleeq" w:hAnsi="Jameel Noori Nastaleeq"/>
          <w:i/>
          <w:color w:val="787878"/>
          <w:sz w:val="20"/>
        </w:rPr>
        <w:t>حوالہ: خطبات حکیم الاسلام جلد 2، صفحہ ۲۳</w:t>
      </w:r>
    </w:p>
    <w:p>
      <w:pPr>
        <w:jc w:val="center"/>
      </w:pPr>
      <w:r>
        <w:rPr>
          <w:color w:val="C8B48C"/>
          <w:sz w:val="20"/>
        </w:rPr>
        <w:t>❖ ❖ ❖</w:t>
      </w:r>
    </w:p>
    <w:p>
      <w:pPr>
        <w:jc w:val="right"/>
      </w:pPr>
      <w:r>
        <w:rPr>
          <w:rFonts w:ascii="Jameel Noori Nastaleeq" w:hAnsi="Jameel Noori Nastaleeq"/>
          <w:b/>
          <w:color w:val="145A32"/>
          <w:sz w:val="28"/>
        </w:rPr>
        <w:t>✦ واقعہ نمبر ۹۰: ایک دفعہ کا اور اضافہ کر لیتے</w:t>
      </w:r>
    </w:p>
    <w:p>
      <w:pPr>
        <w:jc w:val="both"/>
      </w:pPr>
      <w:r>
        <w:rPr>
          <w:rFonts w:ascii="Jameel Noori Nastaleeq" w:hAnsi="Jameel Noori Nastaleeq"/>
          <w:sz w:val="24"/>
        </w:rPr>
        <w:t>ایک دفعہ کا اور اضافہ کر لیتے۔ بہر حال یہ کوئی بڑا کمال نہیں ہے۔ کمال کھانے کو ترک کر دینا ہے۔ تو اتنی بڑی زندگی کا مقصد متعین کرنا ہو اور وہ ہو کھانا، یہ تو آپ بھی کمال نہیں سمجھتے اسی واسطے یہ اتنی لمبی حرکت کی منزل مقصود روٹی نہیں بن سکتی۔</w:t>
      </w:r>
    </w:p>
    <w:p>
      <w:pPr>
        <w:jc w:val="left"/>
      </w:pPr>
      <w:r>
        <w:rPr>
          <w:rFonts w:ascii="Jameel Noori Nastaleeq" w:hAnsi="Jameel Noori Nastaleeq"/>
          <w:i/>
          <w:color w:val="787878"/>
          <w:sz w:val="20"/>
        </w:rPr>
        <w:t>حوالہ: خطبات حکیم الاسلام جلد 2، صفحہ ۲۳</w:t>
      </w:r>
    </w:p>
    <w:p>
      <w:pPr>
        <w:jc w:val="center"/>
      </w:pPr>
      <w:r>
        <w:rPr>
          <w:color w:val="C8B48C"/>
          <w:sz w:val="20"/>
        </w:rPr>
        <w:t>❖ ❖ ❖</w:t>
      </w:r>
    </w:p>
    <w:p>
      <w:pPr>
        <w:jc w:val="right"/>
      </w:pPr>
      <w:r>
        <w:rPr>
          <w:rFonts w:ascii="Jameel Noori Nastaleeq" w:hAnsi="Jameel Noori Nastaleeq"/>
          <w:b/>
          <w:color w:val="145A32"/>
          <w:sz w:val="28"/>
        </w:rPr>
        <w:t>✦ واقعہ نمبر ۹۱: ایک بادشاہ جب انتقال کر جاتا ہے، وہ اپنا سارا اقتدار دنیا میں</w:t>
      </w:r>
    </w:p>
    <w:p>
      <w:pPr>
        <w:jc w:val="both"/>
      </w:pPr>
      <w:r>
        <w:rPr>
          <w:rFonts w:ascii="Jameel Noori Nastaleeq" w:hAnsi="Jameel Noori Nastaleeq"/>
          <w:sz w:val="24"/>
        </w:rPr>
        <w:t>ایک بادشاہ جب انتقال کر جاتا ہے، وہ اپنا سارا اقتدار دنیا میں چھوڑ جاتا ہے۔ قبر میں اس کا اقتدار ساتھ نہیں جاتا۔ اب زندگی باقی ہے اور حکومت ختم ہوگئی۔ تو یہ اقتدار کیسے مقصد حیات بن سکتا ہے کہ زندگی تو آگے جارہی ہے اور مقصد پیچھے رہ گیا۔</w:t>
      </w:r>
    </w:p>
    <w:p>
      <w:pPr>
        <w:jc w:val="left"/>
      </w:pPr>
      <w:r>
        <w:rPr>
          <w:rFonts w:ascii="Jameel Noori Nastaleeq" w:hAnsi="Jameel Noori Nastaleeq"/>
          <w:i/>
          <w:color w:val="787878"/>
          <w:sz w:val="20"/>
        </w:rPr>
        <w:t>حوالہ: خطبات حکیم الاسلام جلد 2، صفحہ ۲۵</w:t>
      </w:r>
    </w:p>
    <w:p>
      <w:pPr>
        <w:jc w:val="center"/>
      </w:pPr>
      <w:r>
        <w:rPr>
          <w:color w:val="C8B48C"/>
          <w:sz w:val="20"/>
        </w:rPr>
        <w:t>❖ ❖ ❖</w:t>
      </w:r>
    </w:p>
    <w:p>
      <w:pPr>
        <w:jc w:val="right"/>
      </w:pPr>
      <w:r>
        <w:rPr>
          <w:rFonts w:ascii="Jameel Noori Nastaleeq" w:hAnsi="Jameel Noori Nastaleeq"/>
          <w:b/>
          <w:color w:val="145A32"/>
          <w:sz w:val="28"/>
        </w:rPr>
        <w:t>✦ واقعہ نمبر ۹۲: ایک شخص مَرْبُوعَ الْقَامَةِ یعنی چوڑا سینہ اور بہت موزوں</w:t>
      </w:r>
    </w:p>
    <w:p>
      <w:pPr>
        <w:jc w:val="both"/>
      </w:pPr>
      <w:r>
        <w:rPr>
          <w:rFonts w:ascii="Jameel Noori Nastaleeq" w:hAnsi="Jameel Noori Nastaleeq"/>
          <w:sz w:val="24"/>
        </w:rPr>
        <w:t>ایک شخص مَرْبُوعَ الْقَامَةِ یعنی چوڑا سینہ اور بہت موزوں قد اور سرخ و سفید چہرہ جیسے گلاب کا پھول ہوتا ہے اور اتنا تر و تازہ گویا ابھی حمام میں غسل کر کے نکلے ہیں کہ بالوں سے ابھی پانی ٹپک پڑے گا۔ اتنا شاداب اور تر و تازہ اور نہایت حسین و جمیل چہرہ۔ حضور صلی اللہ علیہ وسلم نے حضرت جبرئیل علیہ السلام سے پوچھا یہ کون طواف کر رہے ہیں؟ کہا یہ حضرت عیسی علیہ السلام مسیح اللہ ہیں معلوم ہوا کہ انبیاء علیہم السلام طواف بھی کرتے ہیں، لبیک لبیک کہتے ہوئے میدان عرفات میں بھی جاتے ہیں۔ نمازیں بھی پڑھتے ہیں۔</w:t>
      </w:r>
    </w:p>
    <w:p>
      <w:pPr>
        <w:jc w:val="left"/>
      </w:pPr>
      <w:r>
        <w:rPr>
          <w:rFonts w:ascii="Jameel Noori Nastaleeq" w:hAnsi="Jameel Noori Nastaleeq"/>
          <w:i/>
          <w:color w:val="787878"/>
          <w:sz w:val="20"/>
        </w:rPr>
        <w:t>حوالہ: خطبات حکیم الاسلام جلد 2، صفحہ ۲۶</w:t>
      </w:r>
    </w:p>
    <w:p>
      <w:pPr>
        <w:jc w:val="center"/>
      </w:pPr>
      <w:r>
        <w:rPr>
          <w:color w:val="C8B48C"/>
          <w:sz w:val="20"/>
        </w:rPr>
        <w:t>❖ ❖ ❖</w:t>
      </w:r>
    </w:p>
    <w:p>
      <w:pPr>
        <w:jc w:val="right"/>
      </w:pPr>
      <w:r>
        <w:rPr>
          <w:rFonts w:ascii="Jameel Noori Nastaleeq" w:hAnsi="Jameel Noori Nastaleeq"/>
          <w:b/>
          <w:color w:val="145A32"/>
          <w:sz w:val="28"/>
        </w:rPr>
        <w:t>✦ واقعہ نمبر ۹۳: ایک شخص گھوڑا پالے تو گھوڑے کے لئے اصطبل بنائے گا اور اصطب</w:t>
      </w:r>
    </w:p>
    <w:p>
      <w:pPr>
        <w:jc w:val="both"/>
      </w:pPr>
      <w:r>
        <w:rPr>
          <w:rFonts w:ascii="Jameel Noori Nastaleeq" w:hAnsi="Jameel Noori Nastaleeq"/>
          <w:sz w:val="24"/>
        </w:rPr>
        <w:t>ایک شخص گھوڑا پالے تو گھوڑے کے لئے اصطبل بنائے گا اور اصطبل کے لئے ایک سائیں رکھے گا، جو گھوڑے کی خدمت کرے گا۔ گھاس دانہ اس کے لئے مقرر کرے گا، اس کے لئے ملازم رکھے گا۔ یہ سارا گھوڑے کے لئے کیا جارہا ہے۔ اور گھوڑا کس کے لئے ؟ صرف مالک کی سواری کے لئے ۔</w:t>
      </w:r>
    </w:p>
    <w:p>
      <w:pPr>
        <w:jc w:val="left"/>
      </w:pPr>
      <w:r>
        <w:rPr>
          <w:rFonts w:ascii="Jameel Noori Nastaleeq" w:hAnsi="Jameel Noori Nastaleeq"/>
          <w:i/>
          <w:color w:val="787878"/>
          <w:sz w:val="20"/>
        </w:rPr>
        <w:t>حوالہ: خطبات حکیم الاسلام جلد 2، صفحہ ۳۴</w:t>
      </w:r>
    </w:p>
    <w:p>
      <w:pPr>
        <w:jc w:val="center"/>
      </w:pPr>
      <w:r>
        <w:rPr>
          <w:color w:val="C8B48C"/>
          <w:sz w:val="20"/>
        </w:rPr>
        <w:t>❖ ❖ ❖</w:t>
      </w:r>
    </w:p>
    <w:p>
      <w:pPr>
        <w:jc w:val="right"/>
      </w:pPr>
      <w:r>
        <w:rPr>
          <w:rFonts w:ascii="Jameel Noori Nastaleeq" w:hAnsi="Jameel Noori Nastaleeq"/>
          <w:b/>
          <w:color w:val="145A32"/>
          <w:sz w:val="28"/>
        </w:rPr>
        <w:t>✦ واقعہ نمبر ۹۴: ایک شخص کسی صاحب جمال عورت سے نکاح کرے</w:t>
      </w:r>
    </w:p>
    <w:p>
      <w:pPr>
        <w:jc w:val="both"/>
      </w:pPr>
      <w:r>
        <w:rPr>
          <w:rFonts w:ascii="Jameel Noori Nastaleeq" w:hAnsi="Jameel Noori Nastaleeq"/>
          <w:sz w:val="24"/>
        </w:rPr>
        <w:t>ایک شخص کسی صاحب جمال عورت سے نکاح کرے۔ بڑی شائستہ ، مہذب اور حسین و جمیل ہو۔ اس کے لئے ایک عمدہ بلڈنگ تیار کی ، تا کہ یہ عورت آرام کر سکے۔ بلڈنگ میں کچھ فراش مقرر کئے تا کہ وہ اس کو جھاڑیں اور صاف کریں۔</w:t>
      </w:r>
    </w:p>
    <w:p>
      <w:pPr>
        <w:jc w:val="left"/>
      </w:pPr>
      <w:r>
        <w:rPr>
          <w:rFonts w:ascii="Jameel Noori Nastaleeq" w:hAnsi="Jameel Noori Nastaleeq"/>
          <w:i/>
          <w:color w:val="787878"/>
          <w:sz w:val="20"/>
        </w:rPr>
        <w:t>حوالہ: خطبات حکیم الاسلام جلد 2، صفحہ ۳۵</w:t>
      </w:r>
    </w:p>
    <w:p>
      <w:pPr>
        <w:jc w:val="center"/>
      </w:pPr>
      <w:r>
        <w:rPr>
          <w:color w:val="C8B48C"/>
          <w:sz w:val="20"/>
        </w:rPr>
        <w:t>❖ ❖ ❖</w:t>
      </w:r>
    </w:p>
    <w:p>
      <w:pPr>
        <w:jc w:val="right"/>
      </w:pPr>
      <w:r>
        <w:rPr>
          <w:rFonts w:ascii="Jameel Noori Nastaleeq" w:hAnsi="Jameel Noori Nastaleeq"/>
          <w:b/>
          <w:color w:val="145A32"/>
          <w:sz w:val="28"/>
        </w:rPr>
        <w:t>✦ واقعہ نمبر ۹۵: ایک دفعہ گیاہ“ میں جانا ہوا تو وہاں ایک بہت بڑا اور اونچا م</w:t>
      </w:r>
    </w:p>
    <w:p>
      <w:pPr>
        <w:jc w:val="both"/>
      </w:pPr>
      <w:r>
        <w:rPr>
          <w:rFonts w:ascii="Jameel Noori Nastaleeq" w:hAnsi="Jameel Noori Nastaleeq"/>
          <w:sz w:val="24"/>
        </w:rPr>
        <w:t>ایک دفعہ گیاہ“ میں جانا ہوا تو وہاں ایک بہت بڑا اور اونچا مندر ہے۔ اس میں بدھ کی تصویریں ہیں۔ اس کے بت رکھے ہوئے ہیں۔ وہاں ہم نے یہ دیکھا کہ بدھ کا ایک بہت بڑا ہت ہے اور لوگ اس کے ارد گرد گھی کے چراغ جلا رہے ہیں۔</w:t>
      </w:r>
    </w:p>
    <w:p>
      <w:pPr>
        <w:jc w:val="left"/>
      </w:pPr>
      <w:r>
        <w:rPr>
          <w:rFonts w:ascii="Jameel Noori Nastaleeq" w:hAnsi="Jameel Noori Nastaleeq"/>
          <w:i/>
          <w:color w:val="787878"/>
          <w:sz w:val="20"/>
        </w:rPr>
        <w:t>حوالہ: خطبات حکیم الاسلام جلد 2، صفحہ ۴۳</w:t>
      </w:r>
    </w:p>
    <w:p>
      <w:pPr>
        <w:jc w:val="center"/>
      </w:pPr>
      <w:r>
        <w:rPr>
          <w:color w:val="C8B48C"/>
          <w:sz w:val="20"/>
        </w:rPr>
        <w:t>❖ ❖ ❖</w:t>
      </w:r>
    </w:p>
    <w:p>
      <w:pPr>
        <w:jc w:val="right"/>
      </w:pPr>
      <w:r>
        <w:rPr>
          <w:rFonts w:ascii="Jameel Noori Nastaleeq" w:hAnsi="Jameel Noori Nastaleeq"/>
          <w:b/>
          <w:color w:val="145A32"/>
          <w:sz w:val="28"/>
        </w:rPr>
        <w:t>✦ واقعہ نمبر ۹۶: ایک بار اجتماع ہوگا</w:t>
      </w:r>
    </w:p>
    <w:p>
      <w:pPr>
        <w:jc w:val="both"/>
      </w:pPr>
      <w:r>
        <w:rPr>
          <w:rFonts w:ascii="Jameel Noori Nastaleeq" w:hAnsi="Jameel Noori Nastaleeq"/>
          <w:sz w:val="24"/>
        </w:rPr>
        <w:t>ایک بار اجتماع ہوگا۔ جب در بارختم ہوگا تو اللہ تعالیٰ اہل جنت کو فرما ئیں گے ” جاؤ اپنے اپنے مقامات پر۔ اہل جنت واپس ہوں گے۔ جنت میں اپنے اپنے گھروں میں پہنچ جائیں گے۔</w:t>
      </w:r>
    </w:p>
    <w:p>
      <w:pPr>
        <w:jc w:val="left"/>
      </w:pPr>
      <w:r>
        <w:rPr>
          <w:rFonts w:ascii="Jameel Noori Nastaleeq" w:hAnsi="Jameel Noori Nastaleeq"/>
          <w:i/>
          <w:color w:val="787878"/>
          <w:sz w:val="20"/>
        </w:rPr>
        <w:t>حوالہ: خطبات حکیم الاسلام جلد 2، صفحہ ۵۳</w:t>
      </w:r>
    </w:p>
    <w:p>
      <w:pPr>
        <w:jc w:val="center"/>
      </w:pPr>
      <w:r>
        <w:rPr>
          <w:color w:val="C8B48C"/>
          <w:sz w:val="20"/>
        </w:rPr>
        <w:t>❖ ❖ ❖</w:t>
      </w:r>
    </w:p>
    <w:p>
      <w:pPr>
        <w:jc w:val="right"/>
      </w:pPr>
      <w:r>
        <w:rPr>
          <w:rFonts w:ascii="Jameel Noori Nastaleeq" w:hAnsi="Jameel Noori Nastaleeq"/>
          <w:b/>
          <w:color w:val="145A32"/>
          <w:sz w:val="28"/>
        </w:rPr>
        <w:t>✦ واقعہ نمبر ۹۷: ایک مرتبہ یہ دربار خداوندی ہے، جو دنیا میں منعقد ہوتا ہے</w:t>
      </w:r>
    </w:p>
    <w:p>
      <w:pPr>
        <w:jc w:val="both"/>
      </w:pPr>
      <w:r>
        <w:rPr>
          <w:rFonts w:ascii="Jameel Noori Nastaleeq" w:hAnsi="Jameel Noori Nastaleeq"/>
          <w:sz w:val="24"/>
        </w:rPr>
        <w:t>ایک مرتبہ یہ دربار خداوندی ہے، جو دنیا میں منعقد ہوتا ہے۔ خطیب اور امام وہ نائب حق ہوتا ہے، جیسے کہ تجلیات ربانی کرسی پر ہوتی تھیں ۔ یہاں خطیب منبر پر بیٹھتا ہے گویا وہ نمائندہ حق ہے اور خطبات کی جھلی اس میں ظہور کر رہی ہے۔ اس لئے کہ اصل خطیب حق تعالیٰ شانہ ہیں۔</w:t>
      </w:r>
    </w:p>
    <w:p>
      <w:pPr>
        <w:jc w:val="left"/>
      </w:pPr>
      <w:r>
        <w:rPr>
          <w:rFonts w:ascii="Jameel Noori Nastaleeq" w:hAnsi="Jameel Noori Nastaleeq"/>
          <w:i/>
          <w:color w:val="787878"/>
          <w:sz w:val="20"/>
        </w:rPr>
        <w:t>حوالہ: خطبات حکیم الاسلام جلد 2، صفحہ ۵۳</w:t>
      </w:r>
    </w:p>
    <w:p>
      <w:pPr>
        <w:jc w:val="center"/>
      </w:pPr>
      <w:r>
        <w:rPr>
          <w:color w:val="C8B48C"/>
          <w:sz w:val="20"/>
        </w:rPr>
        <w:t>❖ ❖ ❖</w:t>
      </w:r>
    </w:p>
    <w:p>
      <w:pPr>
        <w:jc w:val="right"/>
      </w:pPr>
      <w:r>
        <w:rPr>
          <w:rFonts w:ascii="Jameel Noori Nastaleeq" w:hAnsi="Jameel Noori Nastaleeq"/>
          <w:b/>
          <w:color w:val="145A32"/>
          <w:sz w:val="28"/>
        </w:rPr>
        <w:t>✦ واقعہ نمبر ۹۸: ایک مرتبہ دربار خداوندی منعقد ہوگا</w:t>
      </w:r>
    </w:p>
    <w:p>
      <w:pPr>
        <w:jc w:val="both"/>
      </w:pPr>
      <w:r>
        <w:rPr>
          <w:rFonts w:ascii="Jameel Noori Nastaleeq" w:hAnsi="Jameel Noori Nastaleeq"/>
          <w:sz w:val="24"/>
        </w:rPr>
        <w:t>ایک مرتبہ دربار خداوندی منعقد ہوگا۔ یعنی جتنی تمہارے یہاں ینی اور ایا گیا کہ عین باره: ۳۰ سورة القدر، الآية: ۳. جلد نمبر 209 فضیلت يوم الجمعه " ایک ہفتہ کی مسافت و مدت ہوتی ہے اتنی مدت کا حساب لگا لو۔ اتنے اتنے وقفے کے بعد در بابر خداوندی منعقد ہوگا ۔ وہ ہفتے میں ایک بار سمجھ لیجئے اس لمحے کا نام مزید رکھا گیا ہے۔</w:t>
      </w:r>
    </w:p>
    <w:p>
      <w:pPr>
        <w:jc w:val="left"/>
      </w:pPr>
      <w:r>
        <w:rPr>
          <w:rFonts w:ascii="Jameel Noori Nastaleeq" w:hAnsi="Jameel Noori Nastaleeq"/>
          <w:i/>
          <w:color w:val="787878"/>
          <w:sz w:val="20"/>
        </w:rPr>
        <w:t>حوالہ: خطبات حکیم الاسلام جلد 2، صفحہ ۵۶</w:t>
      </w:r>
    </w:p>
    <w:p>
      <w:pPr>
        <w:jc w:val="center"/>
      </w:pPr>
      <w:r>
        <w:rPr>
          <w:color w:val="C8B48C"/>
          <w:sz w:val="20"/>
        </w:rPr>
        <w:t>❖ ❖ ❖</w:t>
      </w:r>
    </w:p>
    <w:p>
      <w:pPr>
        <w:jc w:val="right"/>
      </w:pPr>
      <w:r>
        <w:rPr>
          <w:rFonts w:ascii="Jameel Noori Nastaleeq" w:hAnsi="Jameel Noori Nastaleeq"/>
          <w:b/>
          <w:color w:val="145A32"/>
          <w:sz w:val="28"/>
        </w:rPr>
        <w:t>✦ واقعہ نمبر ۹۹: واقعہ ہے کہ علمی استعداد اتنی بڑھی ہوئی تھی کہ دیو بند تشریف ل</w:t>
      </w:r>
    </w:p>
    <w:p>
      <w:pPr>
        <w:jc w:val="both"/>
      </w:pPr>
      <w:r>
        <w:rPr>
          <w:rFonts w:ascii="Jameel Noori Nastaleeq" w:hAnsi="Jameel Noori Nastaleeq"/>
          <w:sz w:val="24"/>
        </w:rPr>
        <w:t>واقعہ ہے کہ علمی استعداد اتنی بڑھی ہوئی تھی کہ دیو بند تشریف لاتے تو طلباء مٹے ہوئے تھے۔ ان کے علم کی وجہ سے ان پر قربان تھے۔ اسٹیشن سے شہر کی طرف آرہے ہیں ۔ طلباء کے ہاتھوں میں ہدایہ ہے، ہدایہ کا سبق ہو رہا ہے۔</w:t>
      </w:r>
    </w:p>
    <w:p>
      <w:pPr>
        <w:jc w:val="left"/>
      </w:pPr>
      <w:r>
        <w:rPr>
          <w:rFonts w:ascii="Jameel Noori Nastaleeq" w:hAnsi="Jameel Noori Nastaleeq"/>
          <w:i/>
          <w:color w:val="787878"/>
          <w:sz w:val="20"/>
        </w:rPr>
        <w:t>حوالہ: خطبات حکیم الاسلام جلد 2، صفحہ ۶۶</w:t>
      </w:r>
    </w:p>
    <w:p>
      <w:pPr>
        <w:jc w:val="center"/>
      </w:pPr>
      <w:r>
        <w:rPr>
          <w:color w:val="C8B48C"/>
          <w:sz w:val="20"/>
        </w:rPr>
        <w:t>❖ ❖ ❖</w:t>
      </w:r>
    </w:p>
    <w:p>
      <w:pPr>
        <w:jc w:val="right"/>
      </w:pPr>
      <w:r>
        <w:rPr>
          <w:rFonts w:ascii="Jameel Noori Nastaleeq" w:hAnsi="Jameel Noori Nastaleeq"/>
          <w:b/>
          <w:color w:val="145A32"/>
          <w:sz w:val="28"/>
        </w:rPr>
        <w:t>✦ واقعہ نمبر ۱۰۰: ایک صاحب تھے جو کلکہ کے یہاں منشی تھے کلکہ اگر چہ انگریز تھ</w:t>
      </w:r>
    </w:p>
    <w:p>
      <w:pPr>
        <w:jc w:val="both"/>
      </w:pPr>
      <w:r>
        <w:rPr>
          <w:rFonts w:ascii="Jameel Noori Nastaleeq" w:hAnsi="Jameel Noori Nastaleeq"/>
          <w:sz w:val="24"/>
        </w:rPr>
        <w:t>ایک صاحب تھے جو کلکہ کے یہاں منشی تھے کلکہ اگر چہ انگریز تھا مگر اس کو خیال تھا کہ میں اُردو بہت اچھی جانتاہ، چنانچہ اکثر وہ میر منشی صاحب سے بھی کہا کرتا تھا کہ ویل میر منشی ! ہم تم سے زیادہ اردو جانتے ہیں۔ اور یہ بے چارے منتہی اس کا جملہ سن کر خون کے سے گھونٹ پی کر رہ جاتے کیونکہ کے ملازمت کا سوال تھا۔ آخر یک روز اس نے کسی بات پر میز پر ہاتھ مار کر کہا "ول منشی ، ہم تم سے زیادہ اردو جانتے ہیں ۔ اس مرتبہ ان کو بھی جوش آگیا انہوں نے سوچ لیا کہ ملازمت رہے یا نہ رہے مگر کم از کم ایک مرتبہ اسکو جواب تو دے دوں۔</w:t>
      </w:r>
    </w:p>
    <w:p>
      <w:pPr>
        <w:jc w:val="left"/>
      </w:pPr>
      <w:r>
        <w:rPr>
          <w:rFonts w:ascii="Jameel Noori Nastaleeq" w:hAnsi="Jameel Noori Nastaleeq"/>
          <w:i/>
          <w:color w:val="787878"/>
          <w:sz w:val="20"/>
        </w:rPr>
        <w:t>حوالہ: خطبات حکیم الاسلام جلد 2، صفحہ ۷۹</w:t>
      </w:r>
    </w:p>
    <w:p>
      <w:pPr>
        <w:jc w:val="center"/>
      </w:pPr>
      <w:r>
        <w:rPr>
          <w:color w:val="C8B48C"/>
          <w:sz w:val="20"/>
        </w:rPr>
        <w:t>❖ ❖ ❖</w:t>
      </w:r>
    </w:p>
    <w:p>
      <w:pPr>
        <w:jc w:val="right"/>
      </w:pPr>
      <w:r>
        <w:rPr>
          <w:rFonts w:ascii="Jameel Noori Nastaleeq" w:hAnsi="Jameel Noori Nastaleeq"/>
          <w:b/>
          <w:color w:val="145A32"/>
          <w:sz w:val="28"/>
        </w:rPr>
        <w:t>✦ واقعہ نمبر ۱۰۱: ایک مرتبہ اسکو جواب تو دے دوں</w:t>
      </w:r>
    </w:p>
    <w:p>
      <w:pPr>
        <w:jc w:val="both"/>
      </w:pPr>
      <w:r>
        <w:rPr>
          <w:rFonts w:ascii="Jameel Noori Nastaleeq" w:hAnsi="Jameel Noori Nastaleeq"/>
          <w:sz w:val="24"/>
        </w:rPr>
        <w:t>ایک مرتبہ اسکو جواب تو دے دوں۔ چنانچہ انہوں نے دونوں ہاتھوں سے میز پر مکہ مار کر کہا کہ " صاحب بہادر: اردو کی ابجد بھی نہیں جانتے یہ سن کر وہ انگریز بڑا حیران ہوا، اور کہا کہ ہمارا امتحان لو انہوں نے کہا اگر میں امتحان لوں تو صاحب بہادر بغلیں جھانکنے لگیں۔ اب تو صاحب بہادر واقعی بغلیں جھانکنے لگے کہ اس کا مطلب کیا ہوا بہت غور کیا مگر خاک سمجھ میں نہ آیا آخر کہا کہ تین دن کی مہلت دو۔ انہوں نے کہا کہ سات دن کی مہلت ہے غرض اس نے جملے کو لغت میں تلاش کیا مگر لغت میں تو بغل مل گیا اور جھانکنا مل گیا مگر یہ جملہ کہاں ملتا۔</w:t>
      </w:r>
    </w:p>
    <w:p>
      <w:pPr>
        <w:jc w:val="left"/>
      </w:pPr>
      <w:r>
        <w:rPr>
          <w:rFonts w:ascii="Jameel Noori Nastaleeq" w:hAnsi="Jameel Noori Nastaleeq"/>
          <w:i/>
          <w:color w:val="787878"/>
          <w:sz w:val="20"/>
        </w:rPr>
        <w:t>حوالہ: خطبات حکیم الاسلام جلد 2، صفحہ ۷۹</w:t>
      </w:r>
    </w:p>
    <w:p>
      <w:pPr>
        <w:jc w:val="center"/>
      </w:pPr>
      <w:r>
        <w:rPr>
          <w:color w:val="C8B48C"/>
          <w:sz w:val="20"/>
        </w:rPr>
        <w:t>❖ ❖ ❖</w:t>
      </w:r>
    </w:p>
    <w:p>
      <w:pPr>
        <w:jc w:val="right"/>
      </w:pPr>
      <w:r>
        <w:rPr>
          <w:rFonts w:ascii="Jameel Noori Nastaleeq" w:hAnsi="Jameel Noori Nastaleeq"/>
          <w:b/>
          <w:color w:val="145A32"/>
          <w:sz w:val="28"/>
        </w:rPr>
        <w:t>✦ واقعہ نمبر ۱۰۲: ایک شخص نے آکر پیر ہلایا کہ امیر معاویہ! اٹھیئے اٹھیئے تہج</w:t>
      </w:r>
    </w:p>
    <w:p>
      <w:pPr>
        <w:jc w:val="both"/>
      </w:pPr>
      <w:r>
        <w:rPr>
          <w:rFonts w:ascii="Jameel Noori Nastaleeq" w:hAnsi="Jameel Noori Nastaleeq"/>
          <w:sz w:val="24"/>
        </w:rPr>
        <w:t>ایک شخص نے آکر پیر ہلایا کہ امیر معاویہ! اٹھیئے اٹھیئے تہجد کا وقت آ گیا۔ انہوں نے اس کا ہاتھ پکڑ لیا، کہ میرے اٹھانے کے لئے میرے محل سرائے میں رات کے وقت کون اجنبی آیا ؟ ہاتھ پکڑا تو معلوم ہوا یہ شیطان ہے۔ وہ بھی صحابی رضی اللہ عنہ ہیں۔ قومی الایمان ہیں۔</w:t>
      </w:r>
    </w:p>
    <w:p>
      <w:pPr>
        <w:jc w:val="left"/>
      </w:pPr>
      <w:r>
        <w:rPr>
          <w:rFonts w:ascii="Jameel Noori Nastaleeq" w:hAnsi="Jameel Noori Nastaleeq"/>
          <w:i/>
          <w:color w:val="787878"/>
          <w:sz w:val="20"/>
        </w:rPr>
        <w:t>حوالہ: خطبات حکیم الاسلام جلد 2، صفحہ ۸۹</w:t>
      </w:r>
    </w:p>
    <w:p>
      <w:pPr>
        <w:jc w:val="center"/>
      </w:pPr>
      <w:r>
        <w:rPr>
          <w:color w:val="C8B48C"/>
          <w:sz w:val="20"/>
        </w:rPr>
        <w:t>❖ ❖ ❖</w:t>
      </w:r>
    </w:p>
    <w:p>
      <w:pPr>
        <w:jc w:val="right"/>
      </w:pPr>
      <w:r>
        <w:rPr>
          <w:rFonts w:ascii="Jameel Noori Nastaleeq" w:hAnsi="Jameel Noori Nastaleeq"/>
          <w:b/>
          <w:color w:val="145A32"/>
          <w:sz w:val="28"/>
        </w:rPr>
        <w:t>✦ واقعہ نمبر ۱۰۳: ایک دفعہ آپ صلی اللہ علیہ وسلم نے حضرت عائشہ رضی اللہ عنھا</w:t>
      </w:r>
    </w:p>
    <w:p>
      <w:pPr>
        <w:jc w:val="both"/>
      </w:pPr>
      <w:r>
        <w:rPr>
          <w:rFonts w:ascii="Jameel Noori Nastaleeq" w:hAnsi="Jameel Noori Nastaleeq"/>
          <w:sz w:val="24"/>
        </w:rPr>
        <w:t>ایک دفعہ آپ صلی اللہ علیہ وسلم نے حضرت عائشہ رضی اللہ عنھا سے فرمایا : آؤ ہم اور تم مل کر دوڑیں۔ آپس میں بھاگ ہوئی کہ کون آگے لکھتا ہے۔ آپ صلی اللہ علیہ وسلم آگے نکل گئے ، صد قہرضی اللہ عنھا پیچھے رہ گئیں۔ اخیر عمر میں جب بدن مبارک بھاری پڑ گیا۔</w:t>
      </w:r>
    </w:p>
    <w:p>
      <w:pPr>
        <w:jc w:val="left"/>
      </w:pPr>
      <w:r>
        <w:rPr>
          <w:rFonts w:ascii="Jameel Noori Nastaleeq" w:hAnsi="Jameel Noori Nastaleeq"/>
          <w:i/>
          <w:color w:val="787878"/>
          <w:sz w:val="20"/>
        </w:rPr>
        <w:t>حوالہ: خطبات حکیم الاسلام جلد 2، صفحہ ۹۷</w:t>
      </w:r>
    </w:p>
    <w:p>
      <w:pPr>
        <w:jc w:val="center"/>
      </w:pPr>
      <w:r>
        <w:rPr>
          <w:color w:val="C8B48C"/>
          <w:sz w:val="20"/>
        </w:rPr>
        <w:t>❖ ❖ ❖</w:t>
      </w:r>
    </w:p>
    <w:p>
      <w:pPr>
        <w:jc w:val="right"/>
      </w:pPr>
      <w:r>
        <w:rPr>
          <w:rFonts w:ascii="Jameel Noori Nastaleeq" w:hAnsi="Jameel Noori Nastaleeq"/>
          <w:b/>
          <w:color w:val="145A32"/>
          <w:sz w:val="28"/>
        </w:rPr>
        <w:t>✦ واقعہ نمبر ۱۰۴: ایک دفعہ فرمایا کہ اچھا ہم اور تم مل کے بھاگیں</w:t>
      </w:r>
    </w:p>
    <w:p>
      <w:pPr>
        <w:jc w:val="both"/>
      </w:pPr>
      <w:r>
        <w:rPr>
          <w:rFonts w:ascii="Jameel Noori Nastaleeq" w:hAnsi="Jameel Noori Nastaleeq"/>
          <w:sz w:val="24"/>
        </w:rPr>
        <w:t>ایک دفعہ فرمایا کہ اچھا ہم اور تم مل کے بھاگیں ۔ کون آگے نکلتا ہے۔ اب کے صدیقہ رضی اللہ عنھا آگے نکل گئیں ۔ حضور صلی اللہ علیہ وسلم کا بدن مبارک بھاری پڑ گیا تھا۔</w:t>
      </w:r>
    </w:p>
    <w:p>
      <w:pPr>
        <w:jc w:val="left"/>
      </w:pPr>
      <w:r>
        <w:rPr>
          <w:rFonts w:ascii="Jameel Noori Nastaleeq" w:hAnsi="Jameel Noori Nastaleeq"/>
          <w:i/>
          <w:color w:val="787878"/>
          <w:sz w:val="20"/>
        </w:rPr>
        <w:t>حوالہ: خطبات حکیم الاسلام جلد 2، صفحہ ۹۷</w:t>
      </w:r>
    </w:p>
    <w:p>
      <w:pPr>
        <w:jc w:val="center"/>
      </w:pPr>
      <w:r>
        <w:rPr>
          <w:color w:val="C8B48C"/>
          <w:sz w:val="20"/>
        </w:rPr>
        <w:t>❖ ❖ ❖</w:t>
      </w:r>
    </w:p>
    <w:p>
      <w:pPr>
        <w:jc w:val="right"/>
      </w:pPr>
      <w:r>
        <w:rPr>
          <w:rFonts w:ascii="Jameel Noori Nastaleeq" w:hAnsi="Jameel Noori Nastaleeq"/>
          <w:b/>
          <w:color w:val="145A32"/>
          <w:sz w:val="28"/>
        </w:rPr>
        <w:t>✦ واقعہ نمبر ۱۰۵: ایک دفعہ ہم جیت گئے تھے</w:t>
      </w:r>
    </w:p>
    <w:p>
      <w:pPr>
        <w:jc w:val="both"/>
      </w:pPr>
      <w:r>
        <w:rPr>
          <w:rFonts w:ascii="Jameel Noori Nastaleeq" w:hAnsi="Jameel Noori Nastaleeq"/>
          <w:sz w:val="24"/>
        </w:rPr>
        <w:t>ایک دفعہ ہم جیت گئے تھے۔ ایک دفعہ تم جیت گئیں۔ اب کوئی کہے، انبیاء علیہم السلام کو بھاگ دوڑ سے کیا تعلق؟ حقیقت یہ ہے کہ عورت کے دل کو مٹھی میں جلد نمبر 250 حقیقت نکاح لینے کے لئے ، اس کی دلداری کرنے کے لئے یہ چیزیں فرما ئیں۔ اور فرمایا: ہر وہ لہو لعب جو حرام ہے بیوی کے ساتھ جائز ہے۔</w:t>
      </w:r>
    </w:p>
    <w:p>
      <w:pPr>
        <w:jc w:val="left"/>
      </w:pPr>
      <w:r>
        <w:rPr>
          <w:rFonts w:ascii="Jameel Noori Nastaleeq" w:hAnsi="Jameel Noori Nastaleeq"/>
          <w:i/>
          <w:color w:val="787878"/>
          <w:sz w:val="20"/>
        </w:rPr>
        <w:t>حوالہ: خطبات حکیم الاسلام جلد 2، صفحہ ۹۷</w:t>
      </w:r>
    </w:p>
    <w:p>
      <w:pPr>
        <w:jc w:val="center"/>
      </w:pPr>
      <w:r>
        <w:rPr>
          <w:color w:val="C8B48C"/>
          <w:sz w:val="20"/>
        </w:rPr>
        <w:t>❖ ❖ ❖</w:t>
      </w:r>
    </w:p>
    <w:p>
      <w:pPr>
        <w:jc w:val="right"/>
      </w:pPr>
      <w:r>
        <w:rPr>
          <w:rFonts w:ascii="Jameel Noori Nastaleeq" w:hAnsi="Jameel Noori Nastaleeq"/>
          <w:b/>
          <w:color w:val="145A32"/>
          <w:sz w:val="28"/>
        </w:rPr>
        <w:t>✦ واقعہ نمبر ۱۰۶: ایک شخص ہدیہ میں کچھ کھجوریں لے کر آیا ، اور ایک مٹکا لے ک</w:t>
      </w:r>
    </w:p>
    <w:p>
      <w:pPr>
        <w:jc w:val="both"/>
      </w:pPr>
      <w:r>
        <w:rPr>
          <w:rFonts w:ascii="Jameel Noori Nastaleeq" w:hAnsi="Jameel Noori Nastaleeq"/>
          <w:sz w:val="24"/>
        </w:rPr>
        <w:t>ایک شخص ہدیہ میں کچھ کھجوریں لے کر آیا ، اور ایک مٹکا لے کر آیا آپ نے گھٹلیاں نکلوا کے مکے میں ملوا کے چھڑے کے دستر خوان پر ڈال دیا۔ حاضرین سے فرمایا: کھاؤ، یہ ہمارا ولیمہ ہے۔ تو بکری نہیں لانی پڑی، جو پاس تھا کھلا دیا۔ بس ولیمہ ہو گیا ایک خرچ نکاح میں یہ تھا۔</w:t>
      </w:r>
    </w:p>
    <w:p>
      <w:pPr>
        <w:jc w:val="left"/>
      </w:pPr>
      <w:r>
        <w:rPr>
          <w:rFonts w:ascii="Jameel Noori Nastaleeq" w:hAnsi="Jameel Noori Nastaleeq"/>
          <w:i/>
          <w:color w:val="787878"/>
          <w:sz w:val="20"/>
        </w:rPr>
        <w:t>حوالہ: خطبات حکیم الاسلام جلد 2، صفحہ ۱۰۶</w:t>
      </w:r>
    </w:p>
    <w:p>
      <w:pPr>
        <w:jc w:val="center"/>
      </w:pPr>
      <w:r>
        <w:rPr>
          <w:color w:val="C8B48C"/>
          <w:sz w:val="20"/>
        </w:rPr>
        <w:t>❖ ❖ ❖</w:t>
      </w:r>
    </w:p>
    <w:p>
      <w:pPr>
        <w:jc w:val="right"/>
      </w:pPr>
      <w:r>
        <w:rPr>
          <w:rFonts w:ascii="Jameel Noori Nastaleeq" w:hAnsi="Jameel Noori Nastaleeq"/>
          <w:b/>
          <w:color w:val="145A32"/>
          <w:sz w:val="28"/>
        </w:rPr>
        <w:t>✦ واقعہ نمبر ۱۰۷: واقعہ ہے کہ گھر کی گاڑی جب چلتی ہے، جب عورت خاوند کی مطیع ہو ا</w:t>
      </w:r>
    </w:p>
    <w:p>
      <w:pPr>
        <w:jc w:val="both"/>
      </w:pPr>
      <w:r>
        <w:rPr>
          <w:rFonts w:ascii="Jameel Noori Nastaleeq" w:hAnsi="Jameel Noori Nastaleeq"/>
          <w:sz w:val="24"/>
        </w:rPr>
        <w:t>واقعہ ہے کہ گھر کی گاڑی جب چلتی ہے، جب عورت خاوند کی مطیع ہو اور خاوند عورت کا مطیع بن جائے ، مگر مطیع کب بنے گا؟ جب عورت انتہائی محبت اور ایثار کا برتاؤ کرے گی۔اطاعت، اطاعت کو کھینچتی ہے۔ سرکشی کرے گی تو اسے بھی نفرت پیدا ہو جائے گی۔ اگر کوئی عورت یہ چاہتی ہے کہ میرا خاوند بالکل میرے کہنے میں رہے، میرا غلام بن جائے۔</w:t>
      </w:r>
    </w:p>
    <w:p>
      <w:pPr>
        <w:jc w:val="left"/>
      </w:pPr>
      <w:r>
        <w:rPr>
          <w:rFonts w:ascii="Jameel Noori Nastaleeq" w:hAnsi="Jameel Noori Nastaleeq"/>
          <w:i/>
          <w:color w:val="787878"/>
          <w:sz w:val="20"/>
        </w:rPr>
        <w:t>حوالہ: خطبات حکیم الاسلام جلد 2، صفحہ ۱۱۳</w:t>
      </w:r>
    </w:p>
    <w:p>
      <w:pPr>
        <w:jc w:val="center"/>
      </w:pPr>
      <w:r>
        <w:rPr>
          <w:color w:val="C8B48C"/>
          <w:sz w:val="20"/>
        </w:rPr>
        <w:t>❖ ❖ ❖</w:t>
      </w:r>
    </w:p>
    <w:p>
      <w:pPr>
        <w:jc w:val="right"/>
      </w:pPr>
      <w:r>
        <w:rPr>
          <w:rFonts w:ascii="Jameel Noori Nastaleeq" w:hAnsi="Jameel Noori Nastaleeq"/>
          <w:b/>
          <w:color w:val="145A32"/>
          <w:sz w:val="28"/>
        </w:rPr>
        <w:t>✦ واقعہ نمبر ۱۰۸: ایک دفعہ کرے گا، مجھے ایک ہزار مرتبہ ہاتھ اٹھانے پڑیں گے</w:t>
      </w:r>
    </w:p>
    <w:p>
      <w:pPr>
        <w:jc w:val="both"/>
      </w:pPr>
      <w:r>
        <w:rPr>
          <w:rFonts w:ascii="Jameel Noori Nastaleeq" w:hAnsi="Jameel Noori Nastaleeq"/>
          <w:sz w:val="24"/>
        </w:rPr>
        <w:t>ایک دفعہ کرے گا، مجھے ایک ہزار مرتبہ ہاتھ اٹھانے پڑیں گے۔ مجھ میں یہ طاقت نہیں ہے۔ لہذا بیٹھیں رہیں اور جب اٹھوں تو راستہ دے دیجئے۔ الصحيح للبخارى، كتاب الايمان، باب المسلم من سلم المسلمون، ج ا ص : ٢ . جلد نمبر 289</w:t>
      </w:r>
    </w:p>
    <w:p>
      <w:pPr>
        <w:jc w:val="left"/>
      </w:pPr>
      <w:r>
        <w:rPr>
          <w:rFonts w:ascii="Jameel Noori Nastaleeq" w:hAnsi="Jameel Noori Nastaleeq"/>
          <w:i/>
          <w:color w:val="787878"/>
          <w:sz w:val="20"/>
        </w:rPr>
        <w:t>حوالہ: خطبات حکیم الاسلام جلد 2، صفحہ ۱۳۶</w:t>
      </w:r>
    </w:p>
    <w:p>
      <w:pPr>
        <w:jc w:val="center"/>
      </w:pPr>
      <w:r>
        <w:rPr>
          <w:color w:val="C8B48C"/>
          <w:sz w:val="20"/>
        </w:rPr>
        <w:t>❖ ❖ ❖</w:t>
      </w:r>
    </w:p>
    <w:p>
      <w:pPr>
        <w:jc w:val="right"/>
      </w:pPr>
      <w:r>
        <w:rPr>
          <w:rFonts w:ascii="Jameel Noori Nastaleeq" w:hAnsi="Jameel Noori Nastaleeq"/>
          <w:b/>
          <w:color w:val="145A32"/>
          <w:sz w:val="28"/>
        </w:rPr>
        <w:t>✦ واقعہ نمبر ۱۰۹: واقعہ ہے کہ ان کے زمانے میں مہدی جو اموی خلیفہ تھا</w:t>
      </w:r>
    </w:p>
    <w:p>
      <w:pPr>
        <w:jc w:val="both"/>
      </w:pPr>
      <w:r>
        <w:rPr>
          <w:rFonts w:ascii="Jameel Noori Nastaleeq" w:hAnsi="Jameel Noori Nastaleeq"/>
          <w:sz w:val="24"/>
        </w:rPr>
        <w:t>واقعہ ہے کہ ان کے زمانے میں مہدی جو اموی خلیفہ تھا۔ اس کے دربار میں ایک وہر یہ آیا، جو خدا کی ذات کا انکار کرتا تھا۔ اس نے کہا میں نہیں مانتا کہ خدا موجود ہے۔ یہ کائنات طبعی رفتار سے خود بنی ہے اور خود ہی چل رہی ہے ، لوگ مررہے ہیں اور پیدا ہو رہے ہیں وغیرہ۔</w:t>
      </w:r>
    </w:p>
    <w:p>
      <w:pPr>
        <w:jc w:val="left"/>
      </w:pPr>
      <w:r>
        <w:rPr>
          <w:rFonts w:ascii="Jameel Noori Nastaleeq" w:hAnsi="Jameel Noori Nastaleeq"/>
          <w:i/>
          <w:color w:val="787878"/>
          <w:sz w:val="20"/>
        </w:rPr>
        <w:t>حوالہ: خطبات حکیم الاسلام جلد 2، صفحہ ۱۴۹</w:t>
      </w:r>
    </w:p>
    <w:p>
      <w:pPr>
        <w:jc w:val="center"/>
      </w:pPr>
      <w:r>
        <w:rPr>
          <w:color w:val="C8B48C"/>
          <w:sz w:val="20"/>
        </w:rPr>
        <w:t>❖ ❖ ❖</w:t>
      </w:r>
    </w:p>
    <w:p>
      <w:pPr>
        <w:jc w:val="right"/>
      </w:pPr>
      <w:r>
        <w:rPr>
          <w:rFonts w:ascii="Jameel Noori Nastaleeq" w:hAnsi="Jameel Noori Nastaleeq"/>
          <w:b/>
          <w:color w:val="145A32"/>
          <w:sz w:val="28"/>
        </w:rPr>
        <w:t>✦ واقعہ نمبر ۱۱۰: واقعہ ہے کہ انہوں نے اللہ تعالیٰ کی وحدانیت اور اسکے وجود پر س</w:t>
      </w:r>
    </w:p>
    <w:p>
      <w:pPr>
        <w:jc w:val="both"/>
      </w:pPr>
      <w:r>
        <w:rPr>
          <w:rFonts w:ascii="Jameel Noori Nastaleeq" w:hAnsi="Jameel Noori Nastaleeq"/>
          <w:sz w:val="24"/>
        </w:rPr>
        <w:t>واقعہ ہے کہ انہوں نے اللہ تعالیٰ کی وحدانیت اور اسکے وجود پر سود لیلیں قائم کی تھیں، بڑی پکی اور فلسفیانہ مضبوط دلیلیں تھیں اور انہیں ناز تھا کہ میرا ایمان سب سے زیادہ مضبوط ہے۔ کیونکہ سو دلیلیں میں نے ایمان کے اوپر قائم کی ہیں۔ بلکہ بے پڑھا لکھا آتا تو اسے حقارت سے دیکھتے کہ اس کا ایمان کیا ہے؟ ایمان تو میرا ہے کہ میں نے دلیلوں کے زور سے اللہ کو ایک سمجھا ہے۔ ان جاہلوں کو پتہ ہی کچھ نہیں۔</w:t>
      </w:r>
    </w:p>
    <w:p>
      <w:pPr>
        <w:jc w:val="left"/>
      </w:pPr>
      <w:r>
        <w:rPr>
          <w:rFonts w:ascii="Jameel Noori Nastaleeq" w:hAnsi="Jameel Noori Nastaleeq"/>
          <w:i/>
          <w:color w:val="787878"/>
          <w:sz w:val="20"/>
        </w:rPr>
        <w:t>حوالہ: خطبات حکیم الاسلام جلد 2، صفحہ ۱۵۳</w:t>
      </w:r>
    </w:p>
    <w:p>
      <w:pPr>
        <w:jc w:val="center"/>
      </w:pPr>
      <w:r>
        <w:rPr>
          <w:color w:val="C8B48C"/>
          <w:sz w:val="20"/>
        </w:rPr>
        <w:t>❖ ❖ ❖</w:t>
      </w:r>
    </w:p>
    <w:p>
      <w:pPr>
        <w:jc w:val="right"/>
      </w:pPr>
      <w:r>
        <w:rPr>
          <w:rFonts w:ascii="Jameel Noori Nastaleeq" w:hAnsi="Jameel Noori Nastaleeq"/>
          <w:b/>
          <w:color w:val="145A32"/>
          <w:sz w:val="28"/>
        </w:rPr>
        <w:t>✦ واقعہ نمبر ۱۱۱: ایک دفعہ امام رازی رحمہ اللہ تعالیٰ کھیت پر چلے جارہے تھے</w:t>
      </w:r>
    </w:p>
    <w:p>
      <w:pPr>
        <w:jc w:val="both"/>
      </w:pPr>
      <w:r>
        <w:rPr>
          <w:rFonts w:ascii="Jameel Noori Nastaleeq" w:hAnsi="Jameel Noori Nastaleeq"/>
          <w:sz w:val="24"/>
        </w:rPr>
        <w:t>ایک دفعہ امام رازی رحمہ اللہ تعالیٰ کھیت پر چلے جارہے تھے۔ کھیت کا ایک کاشت کار سامنے آگیا کاشت کار بیچارہ بے پڑھا لکھا، نہ مولوی نہ فلسفی ، نہ عالم۔ امام صاحب رحمتہ اللہ علیہ نے اس سے پوچھا کہ کون ہو؟ اس نے کہا مسلمان ہوں ۔ پوچھا، مسلمان کس کو کہتے ہیں؟ اس نے کہا جو یہ کہے کہ اللہ ایک اور رسول برحق ، آخرت حق ، وہ مسلمان ہے۔</w:t>
      </w:r>
    </w:p>
    <w:p>
      <w:pPr>
        <w:jc w:val="left"/>
      </w:pPr>
      <w:r>
        <w:rPr>
          <w:rFonts w:ascii="Jameel Noori Nastaleeq" w:hAnsi="Jameel Noori Nastaleeq"/>
          <w:i/>
          <w:color w:val="787878"/>
          <w:sz w:val="20"/>
        </w:rPr>
        <w:t>حوالہ: خطبات حکیم الاسلام جلد 2، صفحہ ۱۵۳</w:t>
      </w:r>
    </w:p>
    <w:p>
      <w:pPr>
        <w:jc w:val="center"/>
      </w:pPr>
      <w:r>
        <w:rPr>
          <w:color w:val="C8B48C"/>
          <w:sz w:val="20"/>
        </w:rPr>
        <w:t>❖ ❖ ❖</w:t>
      </w:r>
    </w:p>
    <w:p>
      <w:pPr>
        <w:jc w:val="right"/>
      </w:pPr>
      <w:r>
        <w:rPr>
          <w:rFonts w:ascii="Jameel Noori Nastaleeq" w:hAnsi="Jameel Noori Nastaleeq"/>
          <w:b/>
          <w:color w:val="145A32"/>
          <w:sz w:val="28"/>
        </w:rPr>
        <w:t>✦ واقعہ نمبر ۱۱۲: واقعہ ہے کہ ان کی خانقاہ تھی اور بہت سے مرید اللہ اللہ کرنے کے</w:t>
      </w:r>
    </w:p>
    <w:p>
      <w:pPr>
        <w:jc w:val="both"/>
      </w:pPr>
      <w:r>
        <w:rPr>
          <w:rFonts w:ascii="Jameel Noori Nastaleeq" w:hAnsi="Jameel Noori Nastaleeq"/>
          <w:sz w:val="24"/>
        </w:rPr>
        <w:t>واقعہ ہے کہ ان کی خانقاہ تھی اور بہت سے مرید اللہ اللہ کرنے کے لئے جمع ہوتے تھے اور شیخ ان تفسير ظلال القرآن، پاره: ۳۰، سورة عبس ، ج ۷، ص: ۴۲۱ . books w☑des com معرفت باری تعالیٰ کی تربیت کرتے تھے۔ ایک شخص نیا مرید آیا اور بیعت ہو گیا۔ اس نے اللہ للہ کرنی شروع کی۔ ابھی اللہ اللہ نے دل میں اثر نہیں کیا تھا۔</w:t>
      </w:r>
    </w:p>
    <w:p>
      <w:pPr>
        <w:jc w:val="left"/>
      </w:pPr>
      <w:r>
        <w:rPr>
          <w:rFonts w:ascii="Jameel Noori Nastaleeq" w:hAnsi="Jameel Noori Nastaleeq"/>
          <w:i/>
          <w:color w:val="787878"/>
          <w:sz w:val="20"/>
        </w:rPr>
        <w:t>حوالہ: خطبات حکیم الاسلام جلد 2، صفحہ ۱۵۷</w:t>
      </w:r>
    </w:p>
    <w:p>
      <w:pPr>
        <w:jc w:val="center"/>
      </w:pPr>
      <w:r>
        <w:rPr>
          <w:color w:val="C8B48C"/>
          <w:sz w:val="20"/>
        </w:rPr>
        <w:t>❖ ❖ ❖</w:t>
      </w:r>
    </w:p>
    <w:p>
      <w:pPr>
        <w:jc w:val="right"/>
      </w:pPr>
      <w:r>
        <w:rPr>
          <w:rFonts w:ascii="Jameel Noori Nastaleeq" w:hAnsi="Jameel Noori Nastaleeq"/>
          <w:b/>
          <w:color w:val="145A32"/>
          <w:sz w:val="28"/>
        </w:rPr>
        <w:t>✦ واقعہ نمبر ۱۱۳: ایک بادشاہ اور دیہاتی برابر ہو گیا !!! حضرت عمر رضی اللہ عنہ</w:t>
      </w:r>
    </w:p>
    <w:p>
      <w:pPr>
        <w:jc w:val="both"/>
      </w:pPr>
      <w:r>
        <w:rPr>
          <w:rFonts w:ascii="Jameel Noori Nastaleeq" w:hAnsi="Jameel Noori Nastaleeq"/>
          <w:sz w:val="24"/>
        </w:rPr>
        <w:t>ایک بادشاہ اور دیہاتی برابر ہو گیا !!! حضرت عمر رضی اللہ عنہ نے فرمایا، اسلام میں سب برابر ہیں۔ یہاں کوئی اونچ نیچ نہیں ہے خدا کے گھر میں ایک دیہاتی اور ایک امیر برابر ہیں۔ ایک صف میں بادشاہ اور اس کے برابر میں غلام بھی کھڑا ہوگا وہاں کوئی فرق روا نہیں رکھا جا سکتا۔ ایک ہی صف میں کھڑے ہو گئے محمود و ایاز نہ کوئی بندہ رہا ، نہ کوئی بندہ نواز یہاں سب ہندے ہیں۔</w:t>
      </w:r>
    </w:p>
    <w:p>
      <w:pPr>
        <w:jc w:val="left"/>
      </w:pPr>
      <w:r>
        <w:rPr>
          <w:rFonts w:ascii="Jameel Noori Nastaleeq" w:hAnsi="Jameel Noori Nastaleeq"/>
          <w:i/>
          <w:color w:val="787878"/>
          <w:sz w:val="20"/>
        </w:rPr>
        <w:t>حوالہ: خطبات حکیم الاسلام جلد 2، صفحہ ۱۸۰</w:t>
      </w:r>
    </w:p>
    <w:p>
      <w:pPr>
        <w:jc w:val="center"/>
      </w:pPr>
      <w:r>
        <w:rPr>
          <w:color w:val="C8B48C"/>
          <w:sz w:val="20"/>
        </w:rPr>
        <w:t>❖ ❖ ❖</w:t>
      </w:r>
    </w:p>
    <w:p>
      <w:pPr>
        <w:jc w:val="right"/>
      </w:pPr>
      <w:r>
        <w:rPr>
          <w:rFonts w:ascii="Jameel Noori Nastaleeq" w:hAnsi="Jameel Noori Nastaleeq"/>
          <w:b/>
          <w:color w:val="145A32"/>
          <w:sz w:val="28"/>
        </w:rPr>
        <w:t>✦ واقعہ نمبر ۱۱۴: ایک بادشاہ اور دیہاتی برابر نہیں ہو سکتا لیکن آنے کے بعد میں</w:t>
      </w:r>
    </w:p>
    <w:p>
      <w:pPr>
        <w:jc w:val="both"/>
      </w:pPr>
      <w:r>
        <w:rPr>
          <w:rFonts w:ascii="Jameel Noori Nastaleeq" w:hAnsi="Jameel Noori Nastaleeq"/>
          <w:sz w:val="24"/>
        </w:rPr>
        <w:t>ایک بادشاہ اور دیہاتی برابر نہیں ہو سکتا لیکن آنے کے بعد میں نے دیکھا کہ آج تک نہ میرے دل کو سکھ ملا نہ چین، سچی بات وہی تھی جو حضرت عمر رضی اللہ عنہ نے فرمائی تھی۔ دین حق ؟ بھی وہی ہے اور سچا بھی وہی ہے اور میں اس پر نادم ہوں کہ میں مرتد ہوا گو مجھے ظاہری بادشاہت پھر مل گئی لیکن میرے دل میں سکھ اور چین نہیں ہے۔ میرا اب جی چاہتا ہے کہ میں پھر اسلام میں داخل ہو جاؤں ، مگر چونکہ بادشاہ ہوں اس واسطے میں اپنے وقار کو بھی برقرار رکھنا چاہتا ہوں کوئی ایسا حیلہ ہو جائے جو میں کہہ سکوں کہ بھئی اگر میں نے اسلام قبول کیا تو کوئی بری بات نہیں کہ فلاں نعمت بھی مجھے ملی اور وہ یہ ہے کہ اگر امیر المومنین حضرت عمر رضی اللہ عنہ اپنی بیٹی سے میری شادی کر دیں اور اس کا وعدہ دے دیں، تو میں اس کو حیلہ بنا کر اسلام میں داخل ہو جاؤں بعد میں چاہے وہ شادی کریں یا نہ کریں یا میں ہی انکار کر دوں، ہنگر میرے لئے ایک حیلہ اور عذر بن جائے گا، میں اپنی قوم سے کہوں گا ک</w:t>
      </w:r>
    </w:p>
    <w:p>
      <w:pPr>
        <w:jc w:val="left"/>
      </w:pPr>
      <w:r>
        <w:rPr>
          <w:rFonts w:ascii="Jameel Noori Nastaleeq" w:hAnsi="Jameel Noori Nastaleeq"/>
          <w:i/>
          <w:color w:val="787878"/>
          <w:sz w:val="20"/>
        </w:rPr>
        <w:t>حوالہ: خطبات حکیم الاسلام جلد 2، صفحہ ۱۸۱</w:t>
      </w:r>
    </w:p>
    <w:p>
      <w:pPr>
        <w:jc w:val="center"/>
      </w:pPr>
      <w:r>
        <w:rPr>
          <w:color w:val="C8B48C"/>
          <w:sz w:val="20"/>
        </w:rPr>
        <w:t>❖ ❖ ❖</w:t>
      </w:r>
    </w:p>
    <w:p>
      <w:pPr>
        <w:jc w:val="right"/>
      </w:pPr>
      <w:r>
        <w:rPr>
          <w:rFonts w:ascii="Jameel Noori Nastaleeq" w:hAnsi="Jameel Noori Nastaleeq"/>
          <w:b/>
          <w:color w:val="145A32"/>
          <w:sz w:val="28"/>
        </w:rPr>
        <w:t>✦ واقعہ نمبر ۱۱۵: ایک شخص اسلام میں آئے اور عمر رضی اللہ عنہ کی بیٹی اس کے ن</w:t>
      </w:r>
    </w:p>
    <w:p>
      <w:pPr>
        <w:jc w:val="both"/>
      </w:pPr>
      <w:r>
        <w:rPr>
          <w:rFonts w:ascii="Jameel Noori Nastaleeq" w:hAnsi="Jameel Noori Nastaleeq"/>
          <w:sz w:val="24"/>
        </w:rPr>
        <w:t>ایک شخص اسلام میں آئے اور عمر رضی اللہ عنہ کی بیٹی اس کے نکاح میں چلی جائے میری بیٹی کی اسلام کے مقابلے میں کوئی وقعت نہیں ہے۔ تمہیں وعدہ کر لینا چاہئے تھا کہ ٹھیک ہے میرا وعدہ ہے انہوں نے کہا، امیر المومنین! میں تو ڈر ہا تھا کہ میں کیسے وعدہ کروں؟ فرمایا نہیں فوراً جاؤ قسطنطنیہ کا سفر کرو اور کہو کہ عمر رضی اللہ عنہ کی بیٹی حاضر ہے تو اسلام قبول کر۔ " چنانچہ وہ واپس ہوئے۔ جب قسطنطنیہ میں داخل ہوئے تو جبلہ ابن اسہم کا جنازہ نکل رہا تھا۔</w:t>
      </w:r>
    </w:p>
    <w:p>
      <w:pPr>
        <w:jc w:val="left"/>
      </w:pPr>
      <w:r>
        <w:rPr>
          <w:rFonts w:ascii="Jameel Noori Nastaleeq" w:hAnsi="Jameel Noori Nastaleeq"/>
          <w:i/>
          <w:color w:val="787878"/>
          <w:sz w:val="20"/>
        </w:rPr>
        <w:t>حوالہ: خطبات حکیم الاسلام جلد 2، صفحہ ۱۸۱</w:t>
      </w:r>
    </w:p>
    <w:p>
      <w:pPr>
        <w:jc w:val="center"/>
      </w:pPr>
      <w:r>
        <w:rPr>
          <w:color w:val="C8B48C"/>
          <w:sz w:val="20"/>
        </w:rPr>
        <w:t>❖ ❖ ❖</w:t>
      </w:r>
    </w:p>
    <w:p>
      <w:pPr>
        <w:jc w:val="right"/>
      </w:pPr>
      <w:r>
        <w:rPr>
          <w:rFonts w:ascii="Jameel Noori Nastaleeq" w:hAnsi="Jameel Noori Nastaleeq"/>
          <w:b/>
          <w:color w:val="145A32"/>
          <w:sz w:val="28"/>
        </w:rPr>
        <w:t>✦ واقعہ نمبر ۱۱۶: ایک شخص قبر میں لیٹا ہوا ہے پورے ہندوستان پر حکومت کر رہا</w:t>
      </w:r>
    </w:p>
    <w:p>
      <w:pPr>
        <w:jc w:val="both"/>
      </w:pPr>
      <w:r>
        <w:rPr>
          <w:rFonts w:ascii="Jameel Noori Nastaleeq" w:hAnsi="Jameel Noori Nastaleeq"/>
          <w:sz w:val="24"/>
        </w:rPr>
        <w:t>ایک شخص قبر میں لیٹا ہوا ہے پورے ہندوستان پر حکومت کر رہا ہے اور اس کا نام سلطان الہند رحمہ اللہ علیہ ہے۔ یعنی حضرت خواجہ اجمیری رحمتہ اللہ علیہ ان کو ہم امیر الہند ، امام الہند اور سلطان الہند کہتے ہیں اس لیے کہ خواجہ اجمیری رحمتہ اللہ علیہ نے ہندوستان میں آکر اسلام کو پھیلایا اجمیر شریف میں چھپر کی ایک کٹی ڈال کر بیٹھ گئے۔ ہندو مسلم اور غیر مسلم انکے دربار میں حاضر ہوتے عقیدت سے بیٹھتے ، ان کی زبان فیض ترجمان سے کلمات حقہ سنتے ان کی دیانت، ان کے معاملات کی صفائی اور خدا پرستی دیکھ کر قلوب پر اثر ہوتا ہزاروں آدمی دائرہ اسلام میں داخل ہوتے خود اسی آرنلڈ نے لکھا ہے حضرت خواجہ صاحب رحمتہ اللہ علیہ کے ہاتھ پر بلا واسطہ نانوے لاکھ آدمی مسلمان ہوئے ہیں۔ ان کے خلفاء کے ہاتھ پر جو لوگ مسلمان ہوئے۔</w:t>
      </w:r>
    </w:p>
    <w:p>
      <w:pPr>
        <w:jc w:val="left"/>
      </w:pPr>
      <w:r>
        <w:rPr>
          <w:rFonts w:ascii="Jameel Noori Nastaleeq" w:hAnsi="Jameel Noori Nastaleeq"/>
          <w:i/>
          <w:color w:val="787878"/>
          <w:sz w:val="20"/>
        </w:rPr>
        <w:t>حوالہ: خطبات حکیم الاسلام جلد 2، صفحہ ۱۸۳</w:t>
      </w:r>
    </w:p>
    <w:p>
      <w:pPr>
        <w:jc w:val="center"/>
      </w:pPr>
      <w:r>
        <w:rPr>
          <w:color w:val="C8B48C"/>
          <w:sz w:val="20"/>
        </w:rPr>
        <w:t>❖ ❖ ❖</w:t>
      </w:r>
    </w:p>
    <w:p>
      <w:pPr>
        <w:jc w:val="right"/>
      </w:pPr>
      <w:r>
        <w:rPr>
          <w:rFonts w:ascii="Jameel Noori Nastaleeq" w:hAnsi="Jameel Noori Nastaleeq"/>
          <w:b/>
          <w:color w:val="145A32"/>
          <w:sz w:val="28"/>
        </w:rPr>
        <w:t>✦ واقعہ نمبر ۱۱۷: ایک شخص قبر میں لیٹا ہوا پورے ہندوستان کا سلطان بنا ہوا ہے</w:t>
      </w:r>
    </w:p>
    <w:p>
      <w:pPr>
        <w:jc w:val="both"/>
      </w:pPr>
      <w:r>
        <w:rPr>
          <w:rFonts w:ascii="Jameel Noori Nastaleeq" w:hAnsi="Jameel Noori Nastaleeq"/>
          <w:sz w:val="24"/>
        </w:rPr>
        <w:t>ایک شخص قبر میں لیٹا ہوا پورے ہندوستان کا سلطان بنا ہوا ہے اور سب کے دلوں پر حکومت کر رہا ہے۔ لوگ قبر پر آتے ہیں تو ان کی حکومت قائم ہے۔ اور بعضے تو جاہل شرک میں مبتلا ہو جاتے ہیں عظمت سہی ان کے دلوں میں مگر جب خلاف شرع عظمت ہوگی ، اللہ کے ہاں مقبول نہیں ، بعضے سجدے اور طواف کرتے ہیں۔ مقصد تعظیم تھا۔</w:t>
      </w:r>
    </w:p>
    <w:p>
      <w:pPr>
        <w:jc w:val="left"/>
      </w:pPr>
      <w:r>
        <w:rPr>
          <w:rFonts w:ascii="Jameel Noori Nastaleeq" w:hAnsi="Jameel Noori Nastaleeq"/>
          <w:i/>
          <w:color w:val="787878"/>
          <w:sz w:val="20"/>
        </w:rPr>
        <w:t>حوالہ: خطبات حکیم الاسلام جلد 2، صفحہ ۱۸۳</w:t>
      </w:r>
    </w:p>
    <w:p>
      <w:pPr>
        <w:jc w:val="center"/>
      </w:pPr>
      <w:r>
        <w:rPr>
          <w:color w:val="C8B48C"/>
          <w:sz w:val="20"/>
        </w:rPr>
        <w:t>❖ ❖ ❖</w:t>
      </w:r>
    </w:p>
    <w:p>
      <w:pPr>
        <w:jc w:val="right"/>
      </w:pPr>
      <w:r>
        <w:rPr>
          <w:rFonts w:ascii="Jameel Noori Nastaleeq" w:hAnsi="Jameel Noori Nastaleeq"/>
          <w:b/>
          <w:color w:val="145A32"/>
          <w:sz w:val="28"/>
        </w:rPr>
        <w:t>✦ واقعہ نمبر ۱۱۸: ایک شخص نے عرض کیا کہ حضرت ! آپ کی زبان سے یہ کلمہ نکلا کہ</w:t>
      </w:r>
    </w:p>
    <w:p>
      <w:pPr>
        <w:jc w:val="both"/>
      </w:pPr>
      <w:r>
        <w:rPr>
          <w:rFonts w:ascii="Jameel Noori Nastaleeq" w:hAnsi="Jameel Noori Nastaleeq"/>
          <w:sz w:val="24"/>
        </w:rPr>
        <w:t>ایک شخص نے عرض کیا کہ حضرت ! آپ کی زبان سے یہ کلمہ نکلا کہ مُلكِى أَعْظَمُ مِنْ مُلكِ الله " فرمایا: نا معقولوا یہ کفر کا کلمہ کب ہے۔ یہ مین ایمان کا کلمہ ہے ۔ اب تم نہ سمجھو تو میرے پاس اس کا کیا علاج ہے؟ تم نے سمجھنے کی کوشش نہیں کی لفظوں کو دیکھ لیا یہ تو عین کمال اور عین تو حید کا کلمہ ہے۔ حضرت! آخر یہ کیسے ایمان کا کلمہ ہے کہ میرا ملک اللہ کے ملک سے بڑا ہے ۔</w:t>
      </w:r>
    </w:p>
    <w:p>
      <w:pPr>
        <w:jc w:val="left"/>
      </w:pPr>
      <w:r>
        <w:rPr>
          <w:rFonts w:ascii="Jameel Noori Nastaleeq" w:hAnsi="Jameel Noori Nastaleeq"/>
          <w:i/>
          <w:color w:val="787878"/>
          <w:sz w:val="20"/>
        </w:rPr>
        <w:t>حوالہ: خطبات حکیم الاسلام جلد 2، صفحہ ۱۸۶</w:t>
      </w:r>
    </w:p>
    <w:p>
      <w:pPr>
        <w:jc w:val="center"/>
      </w:pPr>
      <w:r>
        <w:rPr>
          <w:color w:val="C8B48C"/>
          <w:sz w:val="20"/>
        </w:rPr>
        <w:t>❖ ❖ ❖</w:t>
      </w:r>
    </w:p>
    <w:p>
      <w:pPr>
        <w:jc w:val="right"/>
      </w:pPr>
      <w:r>
        <w:rPr>
          <w:rFonts w:ascii="Jameel Noori Nastaleeq" w:hAnsi="Jameel Noori Nastaleeq"/>
          <w:b/>
          <w:color w:val="145A32"/>
          <w:sz w:val="28"/>
        </w:rPr>
        <w:t>✦ واقعہ نمبر ۱۱۹: ایک دفعہ ہماری طرف سے کھل کر بات کر لو کہ وہ چاہتے کیا ہیں؟</w:t>
      </w:r>
    </w:p>
    <w:p>
      <w:pPr>
        <w:jc w:val="both"/>
      </w:pPr>
      <w:r>
        <w:rPr>
          <w:rFonts w:ascii="Jameel Noori Nastaleeq" w:hAnsi="Jameel Noori Nastaleeq"/>
          <w:sz w:val="24"/>
        </w:rPr>
        <w:t>ایک دفعہ ہماری طرف سے کھل کر بات کر لو کہ وہ چاہتے کیا ہیں؟ جو وہ چاہیں ہم دینے کے لئے تیار ہیں۔ مگر خدا کے لئے اس کلمہ سے باز آجائیں آپ ایک دفعہ ان پر حجت تمام کر دیں تا کہ ہم لوگ بھی آزاد ہو جائیں پھر جو ہمارا جی چاہے گا ہم کریں گے جو ان کا جی چاہے گا وہ کریں گے اب تم آڑے آ جاتے ہو تمہاری وجہ سے ہم مجبور ہیں۔ ابو طالب نے نبی کریم صلی اللہ علیہ وسلم کو بلایا اور کہا کہ اے میرے بھتیجے! تیری قوم کے سردار سب کے سب جمع ہو کر میرے پاس آئے اور وہ یہ کہتے ہیں کہ آخر تمہارا مقصد کیا ہے؟ تمہاری قوم یہ کہتی ہے کہ اگر تمہارا مقصد دولت ہے، تو ہم پورے حجاز کی دولت سمیٹ کر ان کے قدموں میں لا کے ڈالے دیتے ہیں۔ آج سے وہ اس تفسیر حقى تحت تفسير سورة الحشر، ج ۱۵، ص: ۲۴۳. 49. جلد نمبر www besturdubooks w dess com</w:t>
      </w:r>
    </w:p>
    <w:p>
      <w:pPr>
        <w:jc w:val="left"/>
      </w:pPr>
      <w:r>
        <w:rPr>
          <w:rFonts w:ascii="Jameel Noori Nastaleeq" w:hAnsi="Jameel Noori Nastaleeq"/>
          <w:i/>
          <w:color w:val="787878"/>
          <w:sz w:val="20"/>
        </w:rPr>
        <w:t>حوالہ: خطبات حکیم الاسلام جلد 2، صفحہ ۱۸۷</w:t>
      </w:r>
    </w:p>
    <w:p>
      <w:pPr>
        <w:jc w:val="center"/>
      </w:pPr>
      <w:r>
        <w:rPr>
          <w:color w:val="C8B48C"/>
          <w:sz w:val="20"/>
        </w:rPr>
        <w:t>❖ ❖ ❖</w:t>
      </w:r>
    </w:p>
    <w:p>
      <w:pPr>
        <w:jc w:val="right"/>
      </w:pPr>
      <w:r>
        <w:rPr>
          <w:rFonts w:ascii="Jameel Noori Nastaleeq" w:hAnsi="Jameel Noori Nastaleeq"/>
          <w:b/>
          <w:color w:val="145A32"/>
          <w:sz w:val="28"/>
        </w:rPr>
        <w:t>✦ واقعہ نمبر ۱۲۰: ایک شخص حاضر ہوگا اور گناہوں کے ننانوے دفتر اسکے ساتھ ہوں</w:t>
      </w:r>
    </w:p>
    <w:p>
      <w:pPr>
        <w:jc w:val="both"/>
      </w:pPr>
      <w:r>
        <w:rPr>
          <w:rFonts w:ascii="Jameel Noori Nastaleeq" w:hAnsi="Jameel Noori Nastaleeq"/>
          <w:sz w:val="24"/>
        </w:rPr>
        <w:t>ایک شخص حاضر ہوگا اور گناہوں کے ننانوے دفتر اسکے ساتھ ہوں گے یعنی اتنے گناہ کئے ہوں گے کہ ننانوے دفتر گناہوں سے بھرے ہوئے ہوں گے اور ایک ہی دفتر اتنا بڑا ہوگا کہ اسے پھیلایا جائے تو زمین و آسمان اس میں چھپ جائیں تو بقایا اٹھانوے دفتر کتنے بڑے ہوں گے؟ مطلب یہ ہے کہ اس کے گناہ اتنے زیادہ ہوں گے کہ جہانوں میں اس کی سمائی نہیں ہوگی۔ وہ میدان محشر میں حاضر ہو گا حق تعالیٰ کے سامنے پیشی ہوگی وہ دفتر سامنے رکھے جائیں گے اور وہ دل میں یقین کئے ہو گا کہ میری نجات کی کوئی صورت نہیں بنا نوے دفتر جو ہیں ۔ تو یہ تیار ہے کہ حق تعالی ابھی حکم دیں گے کہ اسے جہنم میں پہنچاؤ یہ اسی قابل ہے حق تعالیٰ فرمائیں گے کہ اے بندے ! یہ گناہ تو نے کئے ؟ عرض کرے گا یا اللہ ! میں نے کئے فرمائیں گے تیرے پاس کوئی عذر ہے؟ کہے گا کہ اے اللہ ! کوئی عذر نہیں محض اپنی سیاہ بختی ، شقاوت اور بدنصیبی سے میں نے یہ برے اعمال کئے ۔ کوئی حجت میرے پاس نہیں میں نے اپنے نفس کی خواہشات</w:t>
      </w:r>
    </w:p>
    <w:p>
      <w:pPr>
        <w:jc w:val="left"/>
      </w:pPr>
      <w:r>
        <w:rPr>
          <w:rFonts w:ascii="Jameel Noori Nastaleeq" w:hAnsi="Jameel Noori Nastaleeq"/>
          <w:i/>
          <w:color w:val="787878"/>
          <w:sz w:val="20"/>
        </w:rPr>
        <w:t>حوالہ: خطبات حکیم الاسلام جلد 2، صفحہ ۱۸۹</w:t>
      </w:r>
    </w:p>
    <w:p>
      <w:pPr>
        <w:jc w:val="center"/>
      </w:pPr>
      <w:r>
        <w:rPr>
          <w:color w:val="C8B48C"/>
          <w:sz w:val="20"/>
        </w:rPr>
        <w:t>❖ ❖ ❖</w:t>
      </w:r>
    </w:p>
    <w:p>
      <w:pPr>
        <w:jc w:val="right"/>
      </w:pPr>
      <w:r>
        <w:rPr>
          <w:rFonts w:ascii="Jameel Noori Nastaleeq" w:hAnsi="Jameel Noori Nastaleeq"/>
          <w:b/>
          <w:color w:val="145A32"/>
          <w:sz w:val="28"/>
        </w:rPr>
        <w:t>✦ واقعہ نمبر ۱۲۱: ایک دفعہ کلمہ پڑھا، یہی ایک نیکی باقی کوئی اور نیکی اس کے پ</w:t>
      </w:r>
    </w:p>
    <w:p>
      <w:pPr>
        <w:jc w:val="both"/>
      </w:pPr>
      <w:r>
        <w:rPr>
          <w:rFonts w:ascii="Jameel Noori Nastaleeq" w:hAnsi="Jameel Noori Nastaleeq"/>
          <w:sz w:val="24"/>
        </w:rPr>
        <w:t>ایک دفعہ کلمہ پڑھا، یہی ایک نیکی باقی کوئی اور نیکی اس کے پاس نہیں تو ننانوے دفتروں میں نیکی کی ایک چھوٹی سے پرچی بڑی ہوگی۔ حق تعالٰی فرمائیں گے کہ تیری ایک نیکی یہی ہے اور جا کر میزان عمل میں اپنا نامہ اعمال تلوا اور اپنی نگرانی میں تمکو اوہ بندہ عرض کرے گا کہ اے اللہ ! آپ مجھے کیوں رسوا کرتے ہیں۔ وو. رَبِّ مَاهَذِهِ البِطاقَةُ ؟ اے اللہ! ان نانوے دفتروں کے مقابلے میں یہ ذراسی پر چی کیا حقیقت رکھتی ہے؟ میں تو جہنم کے قابل ہوں، مجھے جہنم میں بھیج دیجئے میرے پاس کوئی عذر نہیں۔ حق تعالی فرما ئیں گے نہیں لا ظُلُمَ الْيَوْمَ ہمارے ہاں علم نہیں ہے۔</w:t>
      </w:r>
    </w:p>
    <w:p>
      <w:pPr>
        <w:jc w:val="left"/>
      </w:pPr>
      <w:r>
        <w:rPr>
          <w:rFonts w:ascii="Jameel Noori Nastaleeq" w:hAnsi="Jameel Noori Nastaleeq"/>
          <w:i/>
          <w:color w:val="787878"/>
          <w:sz w:val="20"/>
        </w:rPr>
        <w:t>حوالہ: خطبات حکیم الاسلام جلد 2، صفحہ ۱۸۹</w:t>
      </w:r>
    </w:p>
    <w:p>
      <w:pPr>
        <w:jc w:val="center"/>
      </w:pPr>
      <w:r>
        <w:rPr>
          <w:color w:val="C8B48C"/>
          <w:sz w:val="20"/>
        </w:rPr>
        <w:t>❖ ❖ ❖</w:t>
      </w:r>
    </w:p>
    <w:p>
      <w:pPr>
        <w:jc w:val="right"/>
      </w:pPr>
      <w:r>
        <w:rPr>
          <w:rFonts w:ascii="Jameel Noori Nastaleeq" w:hAnsi="Jameel Noori Nastaleeq"/>
          <w:b/>
          <w:color w:val="145A32"/>
          <w:sz w:val="28"/>
        </w:rPr>
        <w:t>✦ واقعہ نمبر ۱۲۲: ایک دفعہ سچی توبہ کرلے اس تو بہ کا وہ وزن ہے کہ لاکھوں برس</w:t>
      </w:r>
    </w:p>
    <w:p>
      <w:pPr>
        <w:jc w:val="both"/>
      </w:pPr>
      <w:r>
        <w:rPr>
          <w:rFonts w:ascii="Jameel Noori Nastaleeq" w:hAnsi="Jameel Noori Nastaleeq"/>
          <w:sz w:val="24"/>
        </w:rPr>
        <w:t>ایک دفعہ سچی توبہ کرلے اس تو بہ کا وہ وزن ہے کہ لاکھوں برس گناہ کرتا رہے، لیکن ایک دفعہ کچی توبہ کرلے اس تو بہ کا جو وزن ہے وہ عالم کی کسی چیز کے اندر نہیں ہے۔ اس کو نجات دے دی جائے گی تو یہ ہے ﴿وَلَذِكْرُ اللہ اکبر کہ ایک ذراسی پر چی نانوے دفتروں پر غالب آگئی خدا جانے اس نے کس اخلاص سے یہ اللہ کا نام لیا ہو گا کہ اس اخلاص کے وزن نے ہر چیز کو ہلکا کر دیا۔ حضور قلب سے ذکر میں وزن پیدا ہوتا ہے. اصل میں وزن جو ہے وہ اخلاص کا ہوتا ہے۔ ہم رات دن اللہ اللہ کہتے جائیں لیکن غفلت کے ساتھ کریں۔</w:t>
      </w:r>
    </w:p>
    <w:p>
      <w:pPr>
        <w:jc w:val="left"/>
      </w:pPr>
      <w:r>
        <w:rPr>
          <w:rFonts w:ascii="Jameel Noori Nastaleeq" w:hAnsi="Jameel Noori Nastaleeq"/>
          <w:i/>
          <w:color w:val="787878"/>
          <w:sz w:val="20"/>
        </w:rPr>
        <w:t>حوالہ: خطبات حکیم الاسلام جلد 2، صفحہ ۱۹۰</w:t>
      </w:r>
    </w:p>
    <w:p>
      <w:pPr>
        <w:jc w:val="center"/>
      </w:pPr>
      <w:r>
        <w:rPr>
          <w:color w:val="C8B48C"/>
          <w:sz w:val="20"/>
        </w:rPr>
        <w:t>❖ ❖ ❖</w:t>
      </w:r>
    </w:p>
    <w:p>
      <w:pPr>
        <w:jc w:val="right"/>
      </w:pPr>
      <w:r>
        <w:rPr>
          <w:rFonts w:ascii="Jameel Noori Nastaleeq" w:hAnsi="Jameel Noori Nastaleeq"/>
          <w:b/>
          <w:color w:val="145A32"/>
          <w:sz w:val="28"/>
        </w:rPr>
        <w:t>✦ واقعہ نمبر ۱۲۳: ایک دفعہ صحیح بخاری کے درس میں انہوں نے سوال کیا اور کہا حض</w:t>
      </w:r>
    </w:p>
    <w:p>
      <w:pPr>
        <w:jc w:val="both"/>
      </w:pPr>
      <w:r>
        <w:rPr>
          <w:rFonts w:ascii="Jameel Noori Nastaleeq" w:hAnsi="Jameel Noori Nastaleeq"/>
          <w:sz w:val="24"/>
        </w:rPr>
        <w:t>ایک دفعہ صحیح بخاری کے درس میں انہوں نے سوال کیا اور کہا حضرت ! یہ مسئلہ کیسے ہے؟ حضرت نے سرسری جواب دے دیا بس کہنے لگے کہ خود کو نہیں آتا اور سرسری جواب دے کے آگے چل دیئے پڑھانے کے لئے بیٹھ گئے اور جواب دینا آتا نہیں تو اس طرح سے بہت زیادہ بے تکلف تھے۔ یہ ان کی عام بات تھی کہ جب ہم لوگوں سے گفتگو شروع کرتے تو آپ" سے شروع کرتے آپ نے یہ کہا، آپ نے یہ کہا۔ اس کے بعد جب جوش آتا تو تم " کہتے تم نے یہ کہا تم نے یہ کہا ۔ اس کے بعد " تو " نے یوں کہا ، تو نے یوں کہا۔</w:t>
      </w:r>
    </w:p>
    <w:p>
      <w:pPr>
        <w:jc w:val="left"/>
      </w:pPr>
      <w:r>
        <w:rPr>
          <w:rFonts w:ascii="Jameel Noori Nastaleeq" w:hAnsi="Jameel Noori Nastaleeq"/>
          <w:i/>
          <w:color w:val="787878"/>
          <w:sz w:val="20"/>
        </w:rPr>
        <w:t>حوالہ: خطبات حکیم الاسلام جلد 2، صفحہ ۱۹۵</w:t>
      </w:r>
    </w:p>
    <w:p>
      <w:pPr>
        <w:jc w:val="center"/>
      </w:pPr>
      <w:r>
        <w:rPr>
          <w:color w:val="C8B48C"/>
          <w:sz w:val="20"/>
        </w:rPr>
        <w:t>❖ ❖ ❖</w:t>
      </w:r>
    </w:p>
    <w:p>
      <w:pPr>
        <w:jc w:val="right"/>
      </w:pPr>
      <w:r>
        <w:rPr>
          <w:rFonts w:ascii="Jameel Noori Nastaleeq" w:hAnsi="Jameel Noori Nastaleeq"/>
          <w:b/>
          <w:color w:val="145A32"/>
          <w:sz w:val="28"/>
        </w:rPr>
        <w:t>✦ واقعہ نمبر ۱۲۴: ایک شخص نے حضرت شیخ الہند رحمۃ اللہ علیہ سے یہ عرض کیا کہ</w:t>
      </w:r>
    </w:p>
    <w:p>
      <w:pPr>
        <w:jc w:val="both"/>
      </w:pPr>
      <w:r>
        <w:rPr>
          <w:rFonts w:ascii="Jameel Noori Nastaleeq" w:hAnsi="Jameel Noori Nastaleeq"/>
          <w:sz w:val="24"/>
        </w:rPr>
        <w:t>ایک شخص نے حضرت شیخ الہند رحمۃ اللہ علیہ سے یہ عرض کیا کہ حضرت اتنے دنوں وہ آپ کی صحبت میں رہے اور انہیں تہذیب نہ آئی اتنے بے ہو وہ اور بھدے کلمات کہہ دیتے ہیں۔ ہیں پچیس برس آپ کی صحبت اٹھائی اور پھر بھی آدمی نہ بنے۔ حضرت نے فرمایا: یوں خیال کرو، اگر یہ بیس پچیس برس صحبت میں نہ رہتے تو کیا ہوتے ؟ جب رہ کر اتنے ہوئے، اگر بالکل نہ رہتے تو کیا ہوتے ؟ تو وہی میں کہہ رہا ہوں کہ نماز پڑھ کر اتنی برائیوں میں مبتلا ہیں۔ بالکل نہ پڑھتے تو کیا ہوتے ؟ اور کتنی برائیاں کرتے ؟ تو سیدھا جواب تو یہ ہے کہ نمازی اگر مبتلا بھی ہوگا تو کم مبتلا ہو گا بے نمازی زیادہ مبتلا ہوگا۔</w:t>
      </w:r>
    </w:p>
    <w:p>
      <w:pPr>
        <w:jc w:val="left"/>
      </w:pPr>
      <w:r>
        <w:rPr>
          <w:rFonts w:ascii="Jameel Noori Nastaleeq" w:hAnsi="Jameel Noori Nastaleeq"/>
          <w:i/>
          <w:color w:val="787878"/>
          <w:sz w:val="20"/>
        </w:rPr>
        <w:t>حوالہ: خطبات حکیم الاسلام جلد 2، صفحہ ۱۹۵</w:t>
      </w:r>
    </w:p>
    <w:p>
      <w:pPr>
        <w:jc w:val="center"/>
      </w:pPr>
      <w:r>
        <w:rPr>
          <w:color w:val="C8B48C"/>
          <w:sz w:val="20"/>
        </w:rPr>
        <w:t>❖ ❖ ❖</w:t>
      </w:r>
    </w:p>
    <w:p>
      <w:pPr>
        <w:jc w:val="right"/>
      </w:pPr>
      <w:r>
        <w:rPr>
          <w:rFonts w:ascii="Jameel Noori Nastaleeq" w:hAnsi="Jameel Noori Nastaleeq"/>
          <w:b/>
          <w:color w:val="145A32"/>
          <w:sz w:val="28"/>
        </w:rPr>
        <w:t>✦ واقعہ نمبر ۱۲۵: ایک شخص مجلس مبارک میں آتا ہے، وہ کا فر بھی ہے مشرک بھی ہے</w:t>
      </w:r>
    </w:p>
    <w:p>
      <w:pPr>
        <w:jc w:val="both"/>
      </w:pPr>
      <w:r>
        <w:rPr>
          <w:rFonts w:ascii="Jameel Noori Nastaleeq" w:hAnsi="Jameel Noori Nastaleeq"/>
          <w:sz w:val="24"/>
        </w:rPr>
        <w:t>ایک شخص مجلس مبارک میں آتا ہے، وہ کا فر بھی ہے مشرک بھی ہے۔ بد عقیدہ بھی ہے اور بدعمل بھی ہے۔ ساری خرابیاں اسی میں ہیں۔ لیکن جو نہی دست مبارک پر بیعت کر کے واپس ہوتا ہے تو اس حالت میں واپس ہوتا ہے کہ عالم بھی ہے۔</w:t>
      </w:r>
    </w:p>
    <w:p>
      <w:pPr>
        <w:jc w:val="left"/>
      </w:pPr>
      <w:r>
        <w:rPr>
          <w:rFonts w:ascii="Jameel Noori Nastaleeq" w:hAnsi="Jameel Noori Nastaleeq"/>
          <w:i/>
          <w:color w:val="787878"/>
          <w:sz w:val="20"/>
        </w:rPr>
        <w:t>حوالہ: خطبات حکیم الاسلام جلد 2، صفحہ ۲۱۴</w:t>
      </w:r>
    </w:p>
    <w:p>
      <w:pPr>
        <w:jc w:val="center"/>
      </w:pPr>
      <w:r>
        <w:rPr>
          <w:color w:val="C8B48C"/>
          <w:sz w:val="20"/>
        </w:rPr>
        <w:t>❖ ❖ ❖</w:t>
      </w:r>
    </w:p>
    <w:p>
      <w:pPr>
        <w:jc w:val="right"/>
      </w:pPr>
      <w:r>
        <w:rPr>
          <w:rFonts w:ascii="Jameel Noori Nastaleeq" w:hAnsi="Jameel Noori Nastaleeq"/>
          <w:b/>
          <w:color w:val="145A32"/>
          <w:sz w:val="28"/>
        </w:rPr>
        <w:t>✦ واقعہ نمبر ۱۲۶: ایک شخص سے دوستی کر لی اور اس میں روک ٹوک شروع ہوئی اور رو</w:t>
      </w:r>
    </w:p>
    <w:p>
      <w:pPr>
        <w:jc w:val="both"/>
      </w:pPr>
      <w:r>
        <w:rPr>
          <w:rFonts w:ascii="Jameel Noori Nastaleeq" w:hAnsi="Jameel Noori Nastaleeq"/>
          <w:sz w:val="24"/>
        </w:rPr>
        <w:t>ایک شخص سے دوستی کر لی اور اس میں روک ٹوک شروع ہوئی اور روک ٹوک دوسرا ہی کر سکتا ہے۔ قاعدے کی بات ہے کہ اپنا عیب انسان کو نظر نہیں آتا۔ دوسرا فور پر کھ لیتا ہے کہ یہ عیب 81 www besturdubooks w d جاد نمبر ess com . طریق اصلاح کی بات ہے۔ مثل مشہور ہے کہ دوسرے کی آنکھ کا تنکا بھی شہتیر ہو کے نظر پڑتا ہے اور اپنی آنکھ کا شہتیر بھی آدمی بیکا نہیں سمجھتا۔</w:t>
      </w:r>
    </w:p>
    <w:p>
      <w:pPr>
        <w:jc w:val="left"/>
      </w:pPr>
      <w:r>
        <w:rPr>
          <w:rFonts w:ascii="Jameel Noori Nastaleeq" w:hAnsi="Jameel Noori Nastaleeq"/>
          <w:i/>
          <w:color w:val="787878"/>
          <w:sz w:val="20"/>
        </w:rPr>
        <w:t>حوالہ: خطبات حکیم الاسلام جلد 2، صفحہ ۲۱۹</w:t>
      </w:r>
    </w:p>
    <w:p>
      <w:pPr>
        <w:jc w:val="center"/>
      </w:pPr>
      <w:r>
        <w:rPr>
          <w:color w:val="C8B48C"/>
          <w:sz w:val="20"/>
        </w:rPr>
        <w:t>❖ ❖ ❖</w:t>
      </w:r>
    </w:p>
    <w:p>
      <w:pPr>
        <w:jc w:val="right"/>
      </w:pPr>
      <w:r>
        <w:rPr>
          <w:rFonts w:ascii="Jameel Noori Nastaleeq" w:hAnsi="Jameel Noori Nastaleeq"/>
          <w:b/>
          <w:color w:val="145A32"/>
          <w:sz w:val="28"/>
        </w:rPr>
        <w:t>✦ واقعہ نمبر ۱۲۷: ایک دفعہ ہی تو بہ کر لیں دس بدیاں معاف ہو جائیں گی</w:t>
      </w:r>
    </w:p>
    <w:p>
      <w:pPr>
        <w:jc w:val="both"/>
      </w:pPr>
      <w:r>
        <w:rPr>
          <w:rFonts w:ascii="Jameel Noori Nastaleeq" w:hAnsi="Jameel Noori Nastaleeq"/>
          <w:sz w:val="24"/>
        </w:rPr>
        <w:t>ایک دفعہ ہی تو بہ کر لیں دس بدیاں معاف ہو جائیں گی۔ نبی کریم صلی اللہ علیہ وسلم کی زبان پر وعدہ خداوندی ہے۔ التَّائِبُ مِنَ الذَّنْبِ كَمَنْ لَّا ذَنْبَ لَهُ " گناہ سے تو بہ کرنے والا ایسا ہے، جیسے اس نے گناہ کیا ہی نہیں“۔ بالکل پاک صاف ہو گیا تو نیکیوں پر شکر کیا، وہ بڑھنی شروع ہو گئیں۔</w:t>
      </w:r>
    </w:p>
    <w:p>
      <w:pPr>
        <w:jc w:val="left"/>
      </w:pPr>
      <w:r>
        <w:rPr>
          <w:rFonts w:ascii="Jameel Noori Nastaleeq" w:hAnsi="Jameel Noori Nastaleeq"/>
          <w:i/>
          <w:color w:val="787878"/>
          <w:sz w:val="20"/>
        </w:rPr>
        <w:t>حوالہ: خطبات حکیم الاسلام جلد 2، صفحہ ۲۲۳</w:t>
      </w:r>
    </w:p>
    <w:p>
      <w:pPr>
        <w:jc w:val="center"/>
      </w:pPr>
      <w:r>
        <w:rPr>
          <w:color w:val="C8B48C"/>
          <w:sz w:val="20"/>
        </w:rPr>
        <w:t>❖ ❖ ❖</w:t>
      </w:r>
    </w:p>
    <w:p>
      <w:pPr>
        <w:jc w:val="right"/>
      </w:pPr>
      <w:r>
        <w:rPr>
          <w:rFonts w:ascii="Jameel Noori Nastaleeq" w:hAnsi="Jameel Noori Nastaleeq"/>
          <w:b/>
          <w:color w:val="145A32"/>
          <w:sz w:val="28"/>
        </w:rPr>
        <w:t>✦ واقعہ نمبر ۱۲۸: واقعہ یہ ہے کہ ایک دودھ پیتا ہوا بچہ اس وجہ کو سمجھتا ہے جسے کوئی</w:t>
      </w:r>
    </w:p>
    <w:p>
      <w:pPr>
        <w:jc w:val="both"/>
      </w:pPr>
      <w:r>
        <w:rPr>
          <w:rFonts w:ascii="Jameel Noori Nastaleeq" w:hAnsi="Jameel Noori Nastaleeq"/>
          <w:sz w:val="24"/>
        </w:rPr>
        <w:t>واقعہ یہ ہے کہ ایک دودھ پیتا ہوا بچہ اس وجہ کو سمجھتا ہے جسے کوئی شعور نہیں جب ماں دودھ پلاتی ہے جب بھی وہ ماں کی گود میں جاتا ہے۔ جب طمانچہ مارتی ہے تو روتا جاتا ہے ۔ مگر دوڑ تا ماں ہی کی طرف ہے۔ سمجھتا ہے کہ اس گود کے سوا میرے لئے کوئی اور پناہ گاہ نہیں ہے میرا ٹھکانہ یہی ہے۔</w:t>
      </w:r>
    </w:p>
    <w:p>
      <w:pPr>
        <w:jc w:val="left"/>
      </w:pPr>
      <w:r>
        <w:rPr>
          <w:rFonts w:ascii="Jameel Noori Nastaleeq" w:hAnsi="Jameel Noori Nastaleeq"/>
          <w:i/>
          <w:color w:val="787878"/>
          <w:sz w:val="20"/>
        </w:rPr>
        <w:t>حوالہ: خطبات حکیم الاسلام جلد 2، صفحہ ۲۳۸</w:t>
      </w:r>
    </w:p>
    <w:p>
      <w:pPr>
        <w:jc w:val="center"/>
      </w:pPr>
      <w:r>
        <w:rPr>
          <w:color w:val="C8B48C"/>
          <w:sz w:val="20"/>
        </w:rPr>
        <w:t>❖ ❖ ❖</w:t>
      </w:r>
    </w:p>
    <w:p>
      <w:pPr>
        <w:jc w:val="right"/>
      </w:pPr>
      <w:r>
        <w:rPr>
          <w:rFonts w:ascii="Jameel Noori Nastaleeq" w:hAnsi="Jameel Noori Nastaleeq"/>
          <w:b/>
          <w:color w:val="145A32"/>
          <w:sz w:val="28"/>
        </w:rPr>
        <w:t>✦ واقعہ نمبر ۱۲۹: ایک واقعہ کے متعلق جو نزع کا پیش آتا ہے</w:t>
      </w:r>
    </w:p>
    <w:p>
      <w:pPr>
        <w:jc w:val="both"/>
      </w:pPr>
      <w:r>
        <w:rPr>
          <w:rFonts w:ascii="Jameel Noori Nastaleeq" w:hAnsi="Jameel Noori Nastaleeq"/>
          <w:sz w:val="24"/>
        </w:rPr>
        <w:t>ایک واقعہ کے متعلق جو نزع کا پیش آتا ہے۔ ایک بشارت سے متعلق ہے جو اللہ کی طرف سے اس بندہ مختصر کو دی جائے گی کہ ﴿ ارْجِعِي إِلَى رَبِّكِ رَاضِيَةً مَّرْضِيَّةً﴾ اور تیسرا انعام ہے ﴿ فَادْخُلِي فِي عِبادِی کا سب سے بڑا انعام یہ ہے کہ تو میرے بندگان خاص میں داخل ہو جا اور اس مقام قرب میں تجھے داخل کرنے کی نوبت آ گئی جو شہر مطلوب ہے۔ جو ہمارے باپ کو دیا گیا تھا۔ پھر ایک لغزش کی وجہ سے وہ وہاں سے الگ کئے گئے ہم اور تم یہاں پیدا ہوئے وہاں پیدا ہوتے وہیں کے وارث ہو جاتے اور یہاں آگئے۔</w:t>
      </w:r>
    </w:p>
    <w:p>
      <w:pPr>
        <w:jc w:val="left"/>
      </w:pPr>
      <w:r>
        <w:rPr>
          <w:rFonts w:ascii="Jameel Noori Nastaleeq" w:hAnsi="Jameel Noori Nastaleeq"/>
          <w:i/>
          <w:color w:val="787878"/>
          <w:sz w:val="20"/>
        </w:rPr>
        <w:t>حوالہ: خطبات حکیم الاسلام جلد 2، صفحہ ۲۵۲</w:t>
      </w:r>
    </w:p>
    <w:p>
      <w:pPr>
        <w:jc w:val="center"/>
      </w:pPr>
      <w:r>
        <w:rPr>
          <w:color w:val="C8B48C"/>
          <w:sz w:val="20"/>
        </w:rPr>
        <w:t>❖ ❖ ❖</w:t>
      </w:r>
    </w:p>
    <w:p>
      <w:pPr>
        <w:jc w:val="right"/>
      </w:pPr>
      <w:r>
        <w:rPr>
          <w:rFonts w:ascii="Jameel Noori Nastaleeq" w:hAnsi="Jameel Noori Nastaleeq"/>
          <w:b/>
          <w:color w:val="145A32"/>
          <w:sz w:val="28"/>
        </w:rPr>
        <w:t>✦ واقعہ نمبر ۱۳۰: ایک بزرگ کا نام لے کر فرمایا ، جو ہمارے استاؤوں میں ہیں</w:t>
      </w:r>
    </w:p>
    <w:p>
      <w:pPr>
        <w:jc w:val="both"/>
      </w:pPr>
      <w:r>
        <w:rPr>
          <w:rFonts w:ascii="Jameel Noori Nastaleeq" w:hAnsi="Jameel Noori Nastaleeq"/>
          <w:sz w:val="24"/>
        </w:rPr>
        <w:t>ایک بزرگ کا نام لے کر فرمایا ، جو ہمارے استاؤوں میں ہیں ۔ نہایت ، پارسا متقی اور صالح فرمایا ان کو راز کی بات بھی مت کہنا۔ اگر راز فاش کرنا ہو، تب تو کہنا اور اگر چھپانا ہو، تو ہر گز مت کہنا تو ساری خوبیاں تھیں۔ مگر پیٹ کے ہلکے تھے۔</w:t>
      </w:r>
    </w:p>
    <w:p>
      <w:pPr>
        <w:jc w:val="left"/>
      </w:pPr>
      <w:r>
        <w:rPr>
          <w:rFonts w:ascii="Jameel Noori Nastaleeq" w:hAnsi="Jameel Noori Nastaleeq"/>
          <w:i/>
          <w:color w:val="787878"/>
          <w:sz w:val="20"/>
        </w:rPr>
        <w:t>حوالہ: خطبات حکیم الاسلام جلد 2، صفحہ ۲۶۱</w:t>
      </w:r>
    </w:p>
    <w:p>
      <w:pPr>
        <w:jc w:val="center"/>
      </w:pPr>
      <w:r>
        <w:rPr>
          <w:color w:val="C8B48C"/>
          <w:sz w:val="20"/>
        </w:rPr>
        <w:t>❖ ❖ ❖</w:t>
      </w:r>
    </w:p>
    <w:p>
      <w:pPr>
        <w:jc w:val="right"/>
      </w:pPr>
      <w:r>
        <w:rPr>
          <w:rFonts w:ascii="Jameel Noori Nastaleeq" w:hAnsi="Jameel Noori Nastaleeq"/>
          <w:b/>
          <w:color w:val="145A32"/>
          <w:sz w:val="28"/>
        </w:rPr>
        <w:t>✦ واقعہ نمبر ۱۳۱: ایک دفعہ ضرور حاضر ہوتے</w:t>
      </w:r>
    </w:p>
    <w:p>
      <w:pPr>
        <w:jc w:val="both"/>
      </w:pPr>
      <w:r>
        <w:rPr>
          <w:rFonts w:ascii="Jameel Noori Nastaleeq" w:hAnsi="Jameel Noori Nastaleeq"/>
          <w:sz w:val="24"/>
        </w:rPr>
        <w:t>ایک دفعہ ضرور حاضر ہوتے ۔ تو رڑکی سے نہر کی پٹری پر کنارے کنارے کلیر شریف کو راستہ جاتا ہے۔ وہاں سے کوئی پانچ چھ میل ہے۔ حضرت جب نہر کی پٹری پر پہنچتے ، جوتے اٹھا کر بغل میں داب لیتے۔</w:t>
      </w:r>
    </w:p>
    <w:p>
      <w:pPr>
        <w:jc w:val="left"/>
      </w:pPr>
      <w:r>
        <w:rPr>
          <w:rFonts w:ascii="Jameel Noori Nastaleeq" w:hAnsi="Jameel Noori Nastaleeq"/>
          <w:i/>
          <w:color w:val="787878"/>
          <w:sz w:val="20"/>
        </w:rPr>
        <w:t>حوالہ: خطبات حکیم الاسلام جلد 2، صفحہ ۲۷۳</w:t>
      </w:r>
    </w:p>
    <w:p>
      <w:pPr>
        <w:jc w:val="center"/>
      </w:pPr>
      <w:r>
        <w:rPr>
          <w:color w:val="C8B48C"/>
          <w:sz w:val="20"/>
        </w:rPr>
        <w:t>❖ ❖ ❖</w:t>
      </w:r>
    </w:p>
    <w:p>
      <w:pPr>
        <w:jc w:val="right"/>
      </w:pPr>
      <w:r>
        <w:rPr>
          <w:rFonts w:ascii="Jameel Noori Nastaleeq" w:hAnsi="Jameel Noori Nastaleeq"/>
          <w:b/>
          <w:color w:val="145A32"/>
          <w:sz w:val="28"/>
        </w:rPr>
        <w:t>✦ واقعہ نمبر ۱۳۲: ایک شخص کا حال ہے اگر وہ حال آپ میں پیدا ہو جائے</w:t>
      </w:r>
    </w:p>
    <w:p>
      <w:pPr>
        <w:jc w:val="both"/>
      </w:pPr>
      <w:r>
        <w:rPr>
          <w:rFonts w:ascii="Jameel Noori Nastaleeq" w:hAnsi="Jameel Noori Nastaleeq"/>
          <w:sz w:val="24"/>
        </w:rPr>
        <w:t>ایک شخص کا حال ہے اگر وہ حال آپ میں پیدا ہو جائے۔ آپ یہ کام ضرور کریں گے ۔ آپ کو کوئی روکنے والا نہیں ہے۔ لیکن اگر نقالی کریں گے پھر پیغمبر کی نقل اصل ہے۔</w:t>
      </w:r>
    </w:p>
    <w:p>
      <w:pPr>
        <w:jc w:val="left"/>
      </w:pPr>
      <w:r>
        <w:rPr>
          <w:rFonts w:ascii="Jameel Noori Nastaleeq" w:hAnsi="Jameel Noori Nastaleeq"/>
          <w:i/>
          <w:color w:val="787878"/>
          <w:sz w:val="20"/>
        </w:rPr>
        <w:t>حوالہ: خطبات حکیم الاسلام جلد 2، صفحہ ۲۷۴</w:t>
      </w:r>
    </w:p>
    <w:p>
      <w:pPr>
        <w:jc w:val="center"/>
      </w:pPr>
      <w:r>
        <w:rPr>
          <w:color w:val="C8B48C"/>
          <w:sz w:val="20"/>
        </w:rPr>
        <w:t>❖ ❖ ❖</w:t>
      </w:r>
    </w:p>
    <w:p>
      <w:pPr>
        <w:jc w:val="right"/>
      </w:pPr>
      <w:r>
        <w:rPr>
          <w:rFonts w:ascii="Jameel Noori Nastaleeq" w:hAnsi="Jameel Noori Nastaleeq"/>
          <w:b/>
          <w:color w:val="145A32"/>
          <w:sz w:val="28"/>
        </w:rPr>
        <w:t>✦ واقعہ نمبر ۱۳۳: ایک شخص جو ان کے مریدین میں سے تھا، ان کی خدمت میں حاضر ہو</w:t>
      </w:r>
    </w:p>
    <w:p>
      <w:pPr>
        <w:jc w:val="both"/>
      </w:pPr>
      <w:r>
        <w:rPr>
          <w:rFonts w:ascii="Jameel Noori Nastaleeq" w:hAnsi="Jameel Noori Nastaleeq"/>
          <w:sz w:val="24"/>
        </w:rPr>
        <w:t>ایک شخص جو ان کے مریدین میں سے تھا، ان کی خدمت میں حاضر ہوا اور عرض کیا ” حضرت امیرا جی چاہتا ہے کہ حق تعالیٰ کو 137 جلد نمبر www besturdubooks w d ess com - تعارف اہل حق خواب میں دیکھ لوں ۔ کوئی تدبیر بتلادیجئے۔ فرمایا " فرض نماز چھوڑ دو ۔ یہ حیران ہوئے کہ فرض نماز چھوڑنے سے اللہ کا قرب پیدا ہوگا یا بعد؟ نماز پڑھنے سے قرب پیدا ہوتا ہے، نہ کہ نماز چھوڑنے سے؟ حضرت فرمارہے ہیں کہ نماز چھوڑ دو، اللہ میاں کی زیارت ہو جائے گی۔</w:t>
      </w:r>
    </w:p>
    <w:p>
      <w:pPr>
        <w:jc w:val="left"/>
      </w:pPr>
      <w:r>
        <w:rPr>
          <w:rFonts w:ascii="Jameel Noori Nastaleeq" w:hAnsi="Jameel Noori Nastaleeq"/>
          <w:i/>
          <w:color w:val="787878"/>
          <w:sz w:val="20"/>
        </w:rPr>
        <w:t>حوالہ: خطبات حکیم الاسلام جلد 2، صفحہ ۲۷۵</w:t>
      </w:r>
    </w:p>
    <w:p>
      <w:pPr>
        <w:jc w:val="center"/>
      </w:pPr>
      <w:r>
        <w:rPr>
          <w:color w:val="C8B48C"/>
          <w:sz w:val="20"/>
        </w:rPr>
        <w:t>❖ ❖ ❖</w:t>
      </w:r>
    </w:p>
    <w:p>
      <w:pPr>
        <w:jc w:val="right"/>
      </w:pPr>
      <w:r>
        <w:rPr>
          <w:rFonts w:ascii="Jameel Noori Nastaleeq" w:hAnsi="Jameel Noori Nastaleeq"/>
          <w:b/>
          <w:color w:val="145A32"/>
          <w:sz w:val="28"/>
        </w:rPr>
        <w:t>✦ واقعہ نمبر ۱۳۴: ایک شخص اپنی محنت، دیانت سے بڑے عہدوں تک پہنچ جائے</w:t>
      </w:r>
    </w:p>
    <w:p>
      <w:pPr>
        <w:jc w:val="both"/>
      </w:pPr>
      <w:r>
        <w:rPr>
          <w:rFonts w:ascii="Jameel Noori Nastaleeq" w:hAnsi="Jameel Noori Nastaleeq"/>
          <w:sz w:val="24"/>
        </w:rPr>
        <w:t>ایک شخص اپنی محنت، دیانت سے بڑے عہدوں تک پہنچ جائے۔ سپاہیوں میں ملازم ہوا۔ دیانت داری سے کام کیا تو وہ ہیڈ کانسٹیبل بن گیا اور محنت سے کام کیا تو اور اوپر کا عہدہ مل گیا اور محنت سے کام کیا تو وزیر پولیس بن گیا اور اونچے مقام تک پہنچ گیا۔ اور ایک وہ ہے کہ شاہی خاندان کا ایک فرد ہے اور حکومت نے چاہا کہ یہ ولی عہد ہو اس کو تعلیم دی جاتی ہے۔</w:t>
      </w:r>
    </w:p>
    <w:p>
      <w:pPr>
        <w:jc w:val="left"/>
      </w:pPr>
      <w:r>
        <w:rPr>
          <w:rFonts w:ascii="Jameel Noori Nastaleeq" w:hAnsi="Jameel Noori Nastaleeq"/>
          <w:i/>
          <w:color w:val="787878"/>
          <w:sz w:val="20"/>
        </w:rPr>
        <w:t>حوالہ: خطبات حکیم الاسلام جلد 2، صفحہ ۲۷۷</w:t>
      </w:r>
    </w:p>
    <w:p>
      <w:pPr>
        <w:jc w:val="center"/>
      </w:pPr>
      <w:r>
        <w:rPr>
          <w:color w:val="C8B48C"/>
          <w:sz w:val="20"/>
        </w:rPr>
        <w:t>❖ ❖ ❖</w:t>
      </w:r>
    </w:p>
    <w:p>
      <w:pPr>
        <w:jc w:val="right"/>
      </w:pPr>
      <w:r>
        <w:rPr>
          <w:rFonts w:ascii="Jameel Noori Nastaleeq" w:hAnsi="Jameel Noori Nastaleeq"/>
          <w:b/>
          <w:color w:val="145A32"/>
          <w:sz w:val="28"/>
        </w:rPr>
        <w:t>✦ واقعہ نمبر ۱۳۵: ایک فقیر الی اللہ ہے، ایک فقیر الی المدنیا ہے</w:t>
      </w:r>
    </w:p>
    <w:p>
      <w:pPr>
        <w:jc w:val="both"/>
      </w:pPr>
      <w:r>
        <w:rPr>
          <w:rFonts w:ascii="Jameel Noori Nastaleeq" w:hAnsi="Jameel Noori Nastaleeq"/>
          <w:sz w:val="24"/>
        </w:rPr>
        <w:t>ایک فقیر الی اللہ ہے، ایک فقیر الی المدنیا ہے۔ جو اللہ کا فقیر ہے دنیا سے وہ بھی محروم نہیں رہتا۔ اس دنیا کا حاصل یہی ہے کہ آدمی پیٹ بھر لے لباس سے تن ڈھانچے کون سا اللہ والا ہے جسے کھانے کو میسر نہیں؟ اب رہا یہ کہ انکے پاس بڑی کوٹھی بنگلہ نہیں۔ وہ چاہتے ہی کب ہیں کوٹھی بنگلے کو؟ وہ تو ایک جھاڑ کے نیچے گزر بسر کرنے کو بہت سمجھتے ہیں۔</w:t>
      </w:r>
    </w:p>
    <w:p>
      <w:pPr>
        <w:jc w:val="left"/>
      </w:pPr>
      <w:r>
        <w:rPr>
          <w:rFonts w:ascii="Jameel Noori Nastaleeq" w:hAnsi="Jameel Noori Nastaleeq"/>
          <w:i/>
          <w:color w:val="787878"/>
          <w:sz w:val="20"/>
        </w:rPr>
        <w:t>حوالہ: خطبات حکیم الاسلام جلد 2، صفحہ ۲۸۰</w:t>
      </w:r>
    </w:p>
    <w:p>
      <w:pPr>
        <w:jc w:val="center"/>
      </w:pPr>
      <w:r>
        <w:rPr>
          <w:color w:val="C8B48C"/>
          <w:sz w:val="20"/>
        </w:rPr>
        <w:t>❖ ❖ ❖</w:t>
      </w:r>
    </w:p>
    <w:p>
      <w:pPr>
        <w:jc w:val="right"/>
      </w:pPr>
      <w:r>
        <w:rPr>
          <w:rFonts w:ascii="Jameel Noori Nastaleeq" w:hAnsi="Jameel Noori Nastaleeq"/>
          <w:b/>
          <w:color w:val="145A32"/>
          <w:sz w:val="28"/>
        </w:rPr>
        <w:t>✦ واقعہ نمبر ۱۳۶: ایک دفعہ دربار میں بیٹھے ہوئے تھے</w:t>
      </w:r>
    </w:p>
    <w:p>
      <w:pPr>
        <w:jc w:val="both"/>
      </w:pPr>
      <w:r>
        <w:rPr>
          <w:rFonts w:ascii="Jameel Noori Nastaleeq" w:hAnsi="Jameel Noori Nastaleeq"/>
          <w:sz w:val="24"/>
        </w:rPr>
        <w:t>ایک دفعہ دربار میں بیٹھے ہوئے تھے۔ بادشاہی کا جوش جو آیا تو ہارون الرشید نے کہا آج جس کا جو جی چاہے مانگے اسے وہی دوں گا۔ بس لوگ کھڑے ہو گئے ۔کسی نے کہا مجھے دس لاکھ روپے دے دو۔</w:t>
      </w:r>
    </w:p>
    <w:p>
      <w:pPr>
        <w:jc w:val="left"/>
      </w:pPr>
      <w:r>
        <w:rPr>
          <w:rFonts w:ascii="Jameel Noori Nastaleeq" w:hAnsi="Jameel Noori Nastaleeq"/>
          <w:i/>
          <w:color w:val="787878"/>
          <w:sz w:val="20"/>
        </w:rPr>
        <w:t>حوالہ: خطبات حکیم الاسلام جلد 2، صفحہ ۲۹۷</w:t>
      </w:r>
    </w:p>
    <w:p>
      <w:pPr>
        <w:jc w:val="center"/>
      </w:pPr>
      <w:r>
        <w:rPr>
          <w:color w:val="C8B48C"/>
          <w:sz w:val="20"/>
        </w:rPr>
        <w:t>❖ ❖ ❖</w:t>
      </w:r>
    </w:p>
    <w:p>
      <w:pPr>
        <w:jc w:val="right"/>
      </w:pPr>
      <w:r>
        <w:rPr>
          <w:rFonts w:ascii="Jameel Noori Nastaleeq" w:hAnsi="Jameel Noori Nastaleeq"/>
          <w:b/>
          <w:color w:val="145A32"/>
          <w:sz w:val="28"/>
        </w:rPr>
        <w:t>✦ واقعہ نمبر ۱۳۷: ایک شخص میدان محشر میں حاضر ہو گا</w:t>
      </w:r>
    </w:p>
    <w:p>
      <w:pPr>
        <w:jc w:val="both"/>
      </w:pPr>
      <w:r>
        <w:rPr>
          <w:rFonts w:ascii="Jameel Noori Nastaleeq" w:hAnsi="Jameel Noori Nastaleeq"/>
          <w:sz w:val="24"/>
        </w:rPr>
        <w:t>ایک شخص میدان محشر میں حاضر ہو گا۔ حق تعالیٰ اسے بلائیں گے وہ بے چارہ یا تو تو بہ کر کے گیا ہوگا یا تو یہ نہ کی ہوگی تو حق تعالیٰ کا فضل متوجہ ہو گا۔ اسے فرمائیں گے قریب ہو جا، وہ قریب ہوگا۔ فرما ئیں گے اور قریب ہو جا۔</w:t>
      </w:r>
    </w:p>
    <w:p>
      <w:pPr>
        <w:jc w:val="left"/>
      </w:pPr>
      <w:r>
        <w:rPr>
          <w:rFonts w:ascii="Jameel Noori Nastaleeq" w:hAnsi="Jameel Noori Nastaleeq"/>
          <w:i/>
          <w:color w:val="787878"/>
          <w:sz w:val="20"/>
        </w:rPr>
        <w:t>حوالہ: خطبات حکیم الاسلام جلد 2، صفحہ ۳۰۱</w:t>
      </w:r>
    </w:p>
    <w:p>
      <w:pPr>
        <w:jc w:val="center"/>
      </w:pPr>
      <w:r>
        <w:rPr>
          <w:color w:val="C8B48C"/>
          <w:sz w:val="20"/>
        </w:rPr>
        <w:t>❖ ❖ ❖</w:t>
      </w:r>
    </w:p>
    <w:p>
      <w:pPr>
        <w:jc w:val="right"/>
      </w:pPr>
      <w:r>
        <w:rPr>
          <w:rFonts w:ascii="Jameel Noori Nastaleeq" w:hAnsi="Jameel Noori Nastaleeq"/>
          <w:b/>
          <w:color w:val="145A32"/>
          <w:sz w:val="28"/>
        </w:rPr>
        <w:t>✦ واقعہ نمبر ۱۳۸: ایک دفعہ حضرت نانوتوی رحمتہ اللہ علیہ مراد آباد تشریف لے گئ</w:t>
      </w:r>
    </w:p>
    <w:p>
      <w:pPr>
        <w:jc w:val="both"/>
      </w:pPr>
      <w:r>
        <w:rPr>
          <w:rFonts w:ascii="Jameel Noori Nastaleeq" w:hAnsi="Jameel Noori Nastaleeq"/>
          <w:sz w:val="24"/>
        </w:rPr>
        <w:t>ایک دفعہ حضرت نانوتوی رحمتہ اللہ علیہ مراد آباد تشریف لے گئے اور جانا آگے تھا۔ مراد آباد بھی ٹھہرے، پروگرام میں حضرت نے صرف ایک دن رکھا تھا لوگوں نے اصرار کیا، مگر آپ نے انکار فر ما دیا تو علماء کا طبقہ جمع ہو کر آ گیا کہ ٹھہر جائیں انکار کر دیا کہ نہیں ٹھہروں گا۔ پھر بعض امراء جمع ہو کر آگئے۔ امراء سے کہا کہ جب علماء کی نہ سنی ، تو آپ کی کیسے مانوں؟ مراد آباد کے لوگوں کے دل میں ٹھن گئی کہ کسی نہ کسی طرح ٹھہراؤ، تو ایک نے مشورہ دیا کہ ان کو ٹھہرانے کی ایک ہی صورت ہے۔</w:t>
      </w:r>
    </w:p>
    <w:p>
      <w:pPr>
        <w:jc w:val="left"/>
      </w:pPr>
      <w:r>
        <w:rPr>
          <w:rFonts w:ascii="Jameel Noori Nastaleeq" w:hAnsi="Jameel Noori Nastaleeq"/>
          <w:i/>
          <w:color w:val="787878"/>
          <w:sz w:val="20"/>
        </w:rPr>
        <w:t>حوالہ: خطبات حکیم الاسلام جلد 2، صفحہ ۳۰۸</w:t>
      </w:r>
    </w:p>
    <w:p>
      <w:pPr>
        <w:jc w:val="center"/>
      </w:pPr>
      <w:r>
        <w:rPr>
          <w:color w:val="C8B48C"/>
          <w:sz w:val="20"/>
        </w:rPr>
        <w:t>❖ ❖ ❖</w:t>
      </w:r>
    </w:p>
    <w:p>
      <w:pPr>
        <w:jc w:val="right"/>
      </w:pPr>
      <w:r>
        <w:rPr>
          <w:rFonts w:ascii="Jameel Noori Nastaleeq" w:hAnsi="Jameel Noori Nastaleeq"/>
          <w:b/>
          <w:color w:val="145A32"/>
          <w:sz w:val="28"/>
        </w:rPr>
        <w:t>✦ واقعہ نمبر ۱۳۹: واقعہ ہے کہ ایک دفعہ حرم مکہ میں سیلاب آیا اور حرم شریف میں پا</w:t>
      </w:r>
    </w:p>
    <w:p>
      <w:pPr>
        <w:jc w:val="both"/>
      </w:pPr>
      <w:r>
        <w:rPr>
          <w:rFonts w:ascii="Jameel Noori Nastaleeq" w:hAnsi="Jameel Noori Nastaleeq"/>
          <w:sz w:val="24"/>
        </w:rPr>
        <w:t>واقعہ ہے کہ ایک دفعہ حرم مکہ میں سیلاب آیا اور حرم شریف میں پانی بھر گیا تو مقام ابراہیم ، یعنی وہ پتھر جس پر کھڑے ہو کر حضرت ابراہیم علیہ السلام نے تعمیر کی تھی بیت اللہ کی، وہ اب بھی محفوظ ہے اور اس پر ابراہیم علیہ السلام کے قدم مبارک کا نشان بھی ہے۔ اس کے لئے ایک چھوٹی سی عمارت بنی ہے۔ اس کے اندر وہ نشان محفوظ ہے۔ حق تعالی کا ارشاد ہے: ﴿وَاتَّخِذُوا مِنْ مَّقَامِ إِبْرَاهِمَ مُصَلَّى 0 جب طواف کر کے دوگانہ ادا کرتے ہیں تو مقام ابراہیم کو بیچ میں لینا مسنون ہے۔</w:t>
      </w:r>
    </w:p>
    <w:p>
      <w:pPr>
        <w:jc w:val="left"/>
      </w:pPr>
      <w:r>
        <w:rPr>
          <w:rFonts w:ascii="Jameel Noori Nastaleeq" w:hAnsi="Jameel Noori Nastaleeq"/>
          <w:i/>
          <w:color w:val="787878"/>
          <w:sz w:val="20"/>
        </w:rPr>
        <w:t>حوالہ: خطبات حکیم الاسلام جلد 2، صفحہ ۳۱۱</w:t>
      </w:r>
    </w:p>
    <w:p>
      <w:pPr>
        <w:jc w:val="center"/>
      </w:pPr>
      <w:r>
        <w:rPr>
          <w:color w:val="C8B48C"/>
          <w:sz w:val="20"/>
        </w:rPr>
        <w:t>❖ ❖ ❖</w:t>
      </w:r>
    </w:p>
    <w:p>
      <w:pPr>
        <w:jc w:val="right"/>
      </w:pPr>
      <w:r>
        <w:rPr>
          <w:rFonts w:ascii="Jameel Noori Nastaleeq" w:hAnsi="Jameel Noori Nastaleeq"/>
          <w:b/>
          <w:color w:val="145A32"/>
          <w:sz w:val="28"/>
        </w:rPr>
        <w:t>✦ واقعہ نمبر ۱۴۰: حضرت بریرہ رضی اللہ عنہا کا واقعہ بیان ہوا، یہ حضرت عائشہ رضی ال</w:t>
      </w:r>
    </w:p>
    <w:p>
      <w:pPr>
        <w:jc w:val="both"/>
      </w:pPr>
      <w:r>
        <w:rPr>
          <w:rFonts w:ascii="Jameel Noori Nastaleeq" w:hAnsi="Jameel Noori Nastaleeq"/>
          <w:sz w:val="24"/>
        </w:rPr>
        <w:t>حضرت بریرہ رضی اللہ عنہا کا واقعہ بیان ہوا، یہ حضرت عائشہ رضی اللہ عنہا کی باندی تھیں ۔ حضرت مغیث رضی اللہ عنہ، بر سیرہ باره: ۲۲ سورة الاحزاب، الآية: ۳۶. O 174- جلد نمبر www besturdubooks w d ess com ادب اور اختلاف رائے . رضی اللہ عنہا کے سو جان سے عاشق تھے اور بریرہ رضی اللہ عنہا کو نفرت تھی۔ اس دوران میں یہ واقعہ پیش آیا کہ حضرت عائشہ رضی اللہ عنہا نے بریرہ کو آزاد کر دیا اور مسئلہ شرعی یہ ہے کہ باندی اور منکوحہ اگر آزاد ہو جائے تو نکاح کا باقی رکھنا نہ رکھنا ، اس کے اختیار میں ہو جاتا ہے۔ اگر وہ چاہے کہ فلاں شخص غلام ہے تو جائز ہے کہ نکاح فسخ کر دے۔</w:t>
      </w:r>
    </w:p>
    <w:p>
      <w:pPr>
        <w:jc w:val="left"/>
      </w:pPr>
      <w:r>
        <w:rPr>
          <w:rFonts w:ascii="Jameel Noori Nastaleeq" w:hAnsi="Jameel Noori Nastaleeq"/>
          <w:i/>
          <w:color w:val="787878"/>
          <w:sz w:val="20"/>
        </w:rPr>
        <w:t>حوالہ: خطبات حکیم الاسلام جلد 2، صفحہ ۳۱۲</w:t>
      </w:r>
    </w:p>
    <w:p>
      <w:pPr>
        <w:jc w:val="center"/>
      </w:pPr>
      <w:r>
        <w:rPr>
          <w:color w:val="C8B48C"/>
          <w:sz w:val="20"/>
        </w:rPr>
        <w:t>❖ ❖ ❖</w:t>
      </w:r>
    </w:p>
    <w:p>
      <w:pPr>
        <w:jc w:val="right"/>
      </w:pPr>
      <w:r>
        <w:rPr>
          <w:rFonts w:ascii="Jameel Noori Nastaleeq" w:hAnsi="Jameel Noori Nastaleeq"/>
          <w:b/>
          <w:color w:val="145A32"/>
          <w:sz w:val="28"/>
        </w:rPr>
        <w:t>✦ واقعہ نمبر ۱۴۱: ایک دفعہ مجلس میں بیٹھنے والے ایک شخص نے کہیں بغیر مولانا ک</w:t>
      </w:r>
    </w:p>
    <w:p>
      <w:pPr>
        <w:jc w:val="both"/>
      </w:pPr>
      <w:r>
        <w:rPr>
          <w:rFonts w:ascii="Jameel Noori Nastaleeq" w:hAnsi="Jameel Noori Nastaleeq"/>
          <w:sz w:val="24"/>
        </w:rPr>
        <w:t>ایک دفعہ مجلس میں بیٹھنے والے ایک شخص نے کہیں بغیر مولانا کے احمد رضا کہہ دیا۔ حضرت نے ڈانٹا اور خفا ہوکر فرمایا کہ عالم تو ہیں، اگر چہ اختلاف رائے ہے۔ تم منصب کی بے احترامی کرتے ہو، کس طرح جائز ہے؟۔ رائے کا اختلاف اور چیز ہے۔</w:t>
      </w:r>
    </w:p>
    <w:p>
      <w:pPr>
        <w:jc w:val="left"/>
      </w:pPr>
      <w:r>
        <w:rPr>
          <w:rFonts w:ascii="Jameel Noori Nastaleeq" w:hAnsi="Jameel Noori Nastaleeq"/>
          <w:i/>
          <w:color w:val="787878"/>
          <w:sz w:val="20"/>
        </w:rPr>
        <w:t>حوالہ: خطبات حکیم الاسلام جلد 2، صفحہ ۳۱۴</w:t>
      </w:r>
    </w:p>
    <w:p>
      <w:pPr>
        <w:jc w:val="center"/>
      </w:pPr>
      <w:r>
        <w:rPr>
          <w:color w:val="C8B48C"/>
          <w:sz w:val="20"/>
        </w:rPr>
        <w:t>❖ ❖ ❖</w:t>
      </w:r>
    </w:p>
    <w:p>
      <w:pPr>
        <w:jc w:val="right"/>
      </w:pPr>
      <w:r>
        <w:rPr>
          <w:rFonts w:ascii="Jameel Noori Nastaleeq" w:hAnsi="Jameel Noori Nastaleeq"/>
          <w:b/>
          <w:color w:val="145A32"/>
          <w:sz w:val="28"/>
        </w:rPr>
        <w:t>✦ واقعہ نمبر ۱۴۲: ایک شخص کو چھینک آئی اور اس نے الحمد الله " کہا اور اتنے ز</w:t>
      </w:r>
    </w:p>
    <w:p>
      <w:pPr>
        <w:jc w:val="both"/>
      </w:pPr>
      <w:r>
        <w:rPr>
          <w:rFonts w:ascii="Jameel Noori Nastaleeq" w:hAnsi="Jameel Noori Nastaleeq"/>
          <w:sz w:val="24"/>
        </w:rPr>
        <w:t>ایک شخص کو چھینک آئی اور اس نے الحمد الله " کہا اور اتنے زور سے کہا کہ ان کے کان میں آواز آئی تو مسئلہ یہ ہے کہ اس کا جواب يَرْحَمُكَ الله “ کہہ کر دینا چاہئے۔ مگر یہ مسئلہ مجلس سے متعلق ہے۔ یہ نہیں کہ اگر کوئی بازار میں اَلْحَمْدُ اللهِ " کہے تو تم گھر سے جواب دینے جاؤ۔ امام ابوداؤ درحمۃ اللہ علیہ کے کان میں الْحَمْدُ لِلهِ“ کی آواز پڑی۔</w:t>
      </w:r>
    </w:p>
    <w:p>
      <w:pPr>
        <w:jc w:val="left"/>
      </w:pPr>
      <w:r>
        <w:rPr>
          <w:rFonts w:ascii="Jameel Noori Nastaleeq" w:hAnsi="Jameel Noori Nastaleeq"/>
          <w:i/>
          <w:color w:val="787878"/>
          <w:sz w:val="20"/>
        </w:rPr>
        <w:t>حوالہ: خطبات حکیم الاسلام جلد 2، صفحہ ۳۱۸</w:t>
      </w:r>
    </w:p>
    <w:p>
      <w:pPr>
        <w:jc w:val="center"/>
      </w:pPr>
      <w:r>
        <w:rPr>
          <w:color w:val="C8B48C"/>
          <w:sz w:val="20"/>
        </w:rPr>
        <w:t>❖ ❖ ❖</w:t>
      </w:r>
    </w:p>
    <w:p>
      <w:pPr>
        <w:jc w:val="right"/>
      </w:pPr>
      <w:r>
        <w:rPr>
          <w:rFonts w:ascii="Jameel Noori Nastaleeq" w:hAnsi="Jameel Noori Nastaleeq"/>
          <w:b/>
          <w:color w:val="145A32"/>
          <w:sz w:val="28"/>
        </w:rPr>
        <w:t>✦ واقعہ نمبر ۱۴۳: ایک شخص اجتہادی رائے کے بارے میں اتنا جمود کرے کہ کسی کو م</w:t>
      </w:r>
    </w:p>
    <w:p>
      <w:pPr>
        <w:jc w:val="both"/>
      </w:pPr>
      <w:r>
        <w:rPr>
          <w:rFonts w:ascii="Jameel Noori Nastaleeq" w:hAnsi="Jameel Noori Nastaleeq"/>
          <w:sz w:val="24"/>
        </w:rPr>
        <w:t>ایک شخص اجتہادی رائے کے بارے میں اتنا جمود کرے کہ کسی کو معذور بھی نہ سمجھ سکے۔ یہ در حقیقت عوام کی اصلاح نہیں فساد ہے۔ تو ایک چیز کو چلانے کی ضرورت نہیں کہ بار بار کہے۔ بس ہو گیا ایک مسئلہ کا اعلان ، ماننے والے مانیں گے۔</w:t>
      </w:r>
    </w:p>
    <w:p>
      <w:pPr>
        <w:jc w:val="left"/>
      </w:pPr>
      <w:r>
        <w:rPr>
          <w:rFonts w:ascii="Jameel Noori Nastaleeq" w:hAnsi="Jameel Noori Nastaleeq"/>
          <w:i/>
          <w:color w:val="787878"/>
          <w:sz w:val="20"/>
        </w:rPr>
        <w:t>حوالہ: خطبات حکیم الاسلام جلد 2، صفحہ ۳۲۱</w:t>
      </w:r>
    </w:p>
    <w:p>
      <w:pPr>
        <w:jc w:val="center"/>
      </w:pPr>
      <w:r>
        <w:rPr>
          <w:color w:val="C8B48C"/>
          <w:sz w:val="20"/>
        </w:rPr>
        <w:t>❖ ❖ ❖</w:t>
      </w:r>
    </w:p>
    <w:p>
      <w:pPr>
        <w:jc w:val="center"/>
      </w:pPr>
      <w:r>
        <w:rPr>
          <w:rFonts w:ascii="Jameel Noori Nastaleeq" w:hAnsi="Jameel Noori Nastaleeq"/>
          <w:b/>
          <w:color w:val="8B4513"/>
          <w:sz w:val="36"/>
        </w:rPr>
        <w:t>═══ خطبات حکیم الاسلام جلد 3 (جلد ۳) ═══</w:t>
      </w:r>
    </w:p>
    <w:p>
      <w:pPr>
        <w:jc w:val="right"/>
      </w:pPr>
      <w:r>
        <w:rPr>
          <w:rFonts w:ascii="Jameel Noori Nastaleeq" w:hAnsi="Jameel Noori Nastaleeq"/>
          <w:b/>
          <w:color w:val="145A32"/>
          <w:sz w:val="28"/>
        </w:rPr>
        <w:t>✦ واقعہ نمبر ۱۴۴: واقعہ ہے کہ یہ کپڑے کے بہت بڑے تاجر تھے اور یہ نہیں کہ ایک آدھ</w:t>
      </w:r>
    </w:p>
    <w:p>
      <w:pPr>
        <w:jc w:val="both"/>
      </w:pPr>
      <w:r>
        <w:rPr>
          <w:rFonts w:ascii="Jameel Noori Nastaleeq" w:hAnsi="Jameel Noori Nastaleeq"/>
          <w:sz w:val="24"/>
        </w:rPr>
        <w:t>واقعہ ہے کہ یہ کپڑے کے بہت بڑے تاجر تھے اور یہ نہیں کہ ایک آدھ دکان تھی کہ کپڑا بکوا دیا۔ جگہ جگہ کپڑے بنے اور سپلائی کرنے کے کارخانے تھے اور اتنی بڑی دولت تھی کہ جب امام ابو حنیفہ کی وفات ہوئی ہے تو کچھ امانتیں بھی تھیں۔ مگر چھین کروڑ روپیہ خزانے کے اندر موجود تھا۔ جو انہوں نے چھوڑا ۔</w:t>
      </w:r>
    </w:p>
    <w:p>
      <w:pPr>
        <w:jc w:val="left"/>
      </w:pPr>
      <w:r>
        <w:rPr>
          <w:rFonts w:ascii="Jameel Noori Nastaleeq" w:hAnsi="Jameel Noori Nastaleeq"/>
          <w:i/>
          <w:color w:val="787878"/>
          <w:sz w:val="20"/>
        </w:rPr>
        <w:t>حوالہ: خطبات حکیم الاسلام جلد 3، صفحہ ۷</w:t>
      </w:r>
    </w:p>
    <w:p>
      <w:pPr>
        <w:jc w:val="center"/>
      </w:pPr>
      <w:r>
        <w:rPr>
          <w:color w:val="C8B48C"/>
          <w:sz w:val="20"/>
        </w:rPr>
        <w:t>❖ ❖ ❖</w:t>
      </w:r>
    </w:p>
    <w:p>
      <w:pPr>
        <w:jc w:val="right"/>
      </w:pPr>
      <w:r>
        <w:rPr>
          <w:rFonts w:ascii="Jameel Noori Nastaleeq" w:hAnsi="Jameel Noori Nastaleeq"/>
          <w:b/>
          <w:color w:val="145A32"/>
          <w:sz w:val="28"/>
        </w:rPr>
        <w:t>✦ واقعہ نمبر ۱۴۵: ایک شخص نے ہیں ہزار روپے قرض لیا اور مدت متعین کر دی کہ بر</w:t>
      </w:r>
    </w:p>
    <w:p>
      <w:pPr>
        <w:jc w:val="both"/>
      </w:pPr>
      <w:r>
        <w:rPr>
          <w:rFonts w:ascii="Jameel Noori Nastaleeq" w:hAnsi="Jameel Noori Nastaleeq"/>
          <w:sz w:val="24"/>
        </w:rPr>
        <w:t>ایک شخص نے ہیں ہزار روپے قرض لیا اور مدت متعین کر دی کہ برس دن میں ادا کردوں گا۔ مدت گزرگئی، اس کے پاس دینے کو نہ ہوایا بخل کیا نہیں دیا۔ جب وقت گزر گیا اور نہیں ادا کیا۔ وہ اب امام صاحب سے کترانے لگا کہ سامنے آؤں گا، تو شرمندگی پیدا ہوگی۔</w:t>
      </w:r>
    </w:p>
    <w:p>
      <w:pPr>
        <w:jc w:val="left"/>
      </w:pPr>
      <w:r>
        <w:rPr>
          <w:rFonts w:ascii="Jameel Noori Nastaleeq" w:hAnsi="Jameel Noori Nastaleeq"/>
          <w:i/>
          <w:color w:val="787878"/>
          <w:sz w:val="20"/>
        </w:rPr>
        <w:t>حوالہ: خطبات حکیم الاسلام جلد 3، صفحہ ۸</w:t>
      </w:r>
    </w:p>
    <w:p>
      <w:pPr>
        <w:jc w:val="center"/>
      </w:pPr>
      <w:r>
        <w:rPr>
          <w:color w:val="C8B48C"/>
          <w:sz w:val="20"/>
        </w:rPr>
        <w:t>❖ ❖ ❖</w:t>
      </w:r>
    </w:p>
    <w:p>
      <w:pPr>
        <w:jc w:val="right"/>
      </w:pPr>
      <w:r>
        <w:rPr>
          <w:rFonts w:ascii="Jameel Noori Nastaleeq" w:hAnsi="Jameel Noori Nastaleeq"/>
          <w:b/>
          <w:color w:val="145A32"/>
          <w:sz w:val="28"/>
        </w:rPr>
        <w:t>✦ واقعہ نمبر ۱۴۶: ایک دفعہ جا کے غزل سنائی</w:t>
      </w:r>
    </w:p>
    <w:p>
      <w:pPr>
        <w:jc w:val="both"/>
      </w:pPr>
      <w:r>
        <w:rPr>
          <w:rFonts w:ascii="Jameel Noori Nastaleeq" w:hAnsi="Jameel Noori Nastaleeq"/>
          <w:sz w:val="24"/>
        </w:rPr>
        <w:t>ایک دفعہ جا کے غزل سنائی۔ تو چالیس ہزار روپیہ اس کی ایک دفعہ کی فیس تھی اور امراء اس کو دیتے تھے ۔ شاہی 197- تفسیر روح المعانی ج ا ص ) جلد نمبر www besturdubooks w d ess com حقوق مالیه خزانے سے دس ہزار روپیہ روزانہ مقرر تھا، خواہ وہ سنانے کے لئے آئے یا نہ آئے ۔ گویا اس کی روزانہ دس ہزار روپے تنخواہ تھی ۔</w:t>
      </w:r>
    </w:p>
    <w:p>
      <w:pPr>
        <w:jc w:val="left"/>
      </w:pPr>
      <w:r>
        <w:rPr>
          <w:rFonts w:ascii="Jameel Noori Nastaleeq" w:hAnsi="Jameel Noori Nastaleeq"/>
          <w:i/>
          <w:color w:val="787878"/>
          <w:sz w:val="20"/>
        </w:rPr>
        <w:t>حوالہ: خطبات حکیم الاسلام جلد 3، صفحہ ۱۱</w:t>
      </w:r>
    </w:p>
    <w:p>
      <w:pPr>
        <w:jc w:val="center"/>
      </w:pPr>
      <w:r>
        <w:rPr>
          <w:color w:val="C8B48C"/>
          <w:sz w:val="20"/>
        </w:rPr>
        <w:t>❖ ❖ ❖</w:t>
      </w:r>
    </w:p>
    <w:p>
      <w:pPr>
        <w:jc w:val="right"/>
      </w:pPr>
      <w:r>
        <w:rPr>
          <w:rFonts w:ascii="Jameel Noori Nastaleeq" w:hAnsi="Jameel Noori Nastaleeq"/>
          <w:b/>
          <w:color w:val="145A32"/>
          <w:sz w:val="28"/>
        </w:rPr>
        <w:t>✦ واقعہ نمبر ۱۴۷: ایک دفعہ کشمیر کی سیر کرنے کے لئے چلے تو سفر مینا کی پلٹن ب</w:t>
      </w:r>
    </w:p>
    <w:p>
      <w:pPr>
        <w:jc w:val="both"/>
      </w:pPr>
      <w:r>
        <w:rPr>
          <w:rFonts w:ascii="Jameel Noori Nastaleeq" w:hAnsi="Jameel Noori Nastaleeq"/>
          <w:sz w:val="24"/>
        </w:rPr>
        <w:t>ایک دفعہ کشمیر کی سیر کرنے کے لئے چلے تو سفر مینا کی پلٹن بارہ میں آگئے رہتی تھی جو جا کے بادشاہ کے خیمے نصب کرتی تھی اور وہاں دو تین دن قیام ہوتا تھا جب وہاں سے روانہ ہوتا اوہ سفر مینا کے لوگ آگے بڑھ جاتے تھے۔ اور آگے جا کر جیسے وغیرہ لگاتے تو یہ جو پلٹن تھی جو خیمے وغیرہ لگاتی تھی اس کے انچارج آفیسر کا نام منعم تھا۔ ایک موقع پر جا کر اس نے خیمے نصب کئے ، عالمگیر رحمتہ اللہ علیہ کو چوتھے پانچویں دن وہاں پہنچنا تھا۔ سامان سب مرتب ہو گیا۔</w:t>
      </w:r>
    </w:p>
    <w:p>
      <w:pPr>
        <w:jc w:val="left"/>
      </w:pPr>
      <w:r>
        <w:rPr>
          <w:rFonts w:ascii="Jameel Noori Nastaleeq" w:hAnsi="Jameel Noori Nastaleeq"/>
          <w:i/>
          <w:color w:val="787878"/>
          <w:sz w:val="20"/>
        </w:rPr>
        <w:t>حوالہ: خطبات حکیم الاسلام جلد 3، صفحہ ۱۲</w:t>
      </w:r>
    </w:p>
    <w:p>
      <w:pPr>
        <w:jc w:val="center"/>
      </w:pPr>
      <w:r>
        <w:rPr>
          <w:color w:val="C8B48C"/>
          <w:sz w:val="20"/>
        </w:rPr>
        <w:t>❖ ❖ ❖</w:t>
      </w:r>
    </w:p>
    <w:p>
      <w:pPr>
        <w:jc w:val="right"/>
      </w:pPr>
      <w:r>
        <w:rPr>
          <w:rFonts w:ascii="Jameel Noori Nastaleeq" w:hAnsi="Jameel Noori Nastaleeq"/>
          <w:b/>
          <w:color w:val="145A32"/>
          <w:sz w:val="28"/>
        </w:rPr>
        <w:t>✦ واقعہ نمبر ۱۴۸: ایک فقیر کو پتہ چلا کہ یہ بادشاہ کا کیمپ پڑا ہوا ہے، تو اس</w:t>
      </w:r>
    </w:p>
    <w:p>
      <w:pPr>
        <w:jc w:val="both"/>
      </w:pPr>
      <w:r>
        <w:rPr>
          <w:rFonts w:ascii="Jameel Noori Nastaleeq" w:hAnsi="Jameel Noori Nastaleeq"/>
          <w:sz w:val="24"/>
        </w:rPr>
        <w:t>ایک فقیر کو پتہ چلا کہ یہ بادشاہ کا کیمپ پڑا ہوا ہے، تو اس نے کسی سے معلوم کیا کہ انچارج آفیسر کا نام کیا ہے اسے پتہ چلا کہ اس کا نام منعم ہے تو اس نے آکر بڑی خوش آوازی سے طرز سے ایک شعر پڑھانے منعم بدست کوه و بیا ہاں غریب نیست هرگاه که رفت خیمه زد بارگاه ساخت منعم کسی جنگل میں بھی غریب نہیں، جہاں جاتا ہے، شہر بنا ہوا تیار ہے، خیمے، شامیانے تیار۔ منعم کو خدا نے ایسی دولت اور انعام دیا ہے کہ وہ پہاڑوں میں جائے جب بھی غریب نہیں ، جنگل میں جائے جب بھی غریب نہیں ۔ جہاں بھی جائے گا ، خیمے لگ جائیں گے ، بارگاہیں بن جائیں گی۔ اس نے اس خوشی آوازی سے جو پڑھا۔</w:t>
      </w:r>
    </w:p>
    <w:p>
      <w:pPr>
        <w:jc w:val="left"/>
      </w:pPr>
      <w:r>
        <w:rPr>
          <w:rFonts w:ascii="Jameel Noori Nastaleeq" w:hAnsi="Jameel Noori Nastaleeq"/>
          <w:i/>
          <w:color w:val="787878"/>
          <w:sz w:val="20"/>
        </w:rPr>
        <w:t>حوالہ: خطبات حکیم الاسلام جلد 3، صفحہ ۱۲</w:t>
      </w:r>
    </w:p>
    <w:p>
      <w:pPr>
        <w:jc w:val="center"/>
      </w:pPr>
      <w:r>
        <w:rPr>
          <w:color w:val="C8B48C"/>
          <w:sz w:val="20"/>
        </w:rPr>
        <w:t>❖ ❖ ❖</w:t>
      </w:r>
    </w:p>
    <w:p>
      <w:pPr>
        <w:jc w:val="right"/>
      </w:pPr>
      <w:r>
        <w:rPr>
          <w:rFonts w:ascii="Jameel Noori Nastaleeq" w:hAnsi="Jameel Noori Nastaleeq"/>
          <w:b/>
          <w:color w:val="145A32"/>
          <w:sz w:val="28"/>
        </w:rPr>
        <w:t>✦ واقعہ نمبر ۱۴۹: ایک دفعہ شاہ جی رحمۃ اللہ علیہ بے چارے بیمار ہو گئے</w:t>
      </w:r>
    </w:p>
    <w:p>
      <w:pPr>
        <w:jc w:val="both"/>
      </w:pPr>
      <w:r>
        <w:rPr>
          <w:rFonts w:ascii="Jameel Noori Nastaleeq" w:hAnsi="Jameel Noori Nastaleeq"/>
          <w:sz w:val="24"/>
        </w:rPr>
        <w:t>ایک دفعہ شاہ جی رحمۃ اللہ علیہ بے چارے بیمار ہو گئے ۔ تو مولانا محمد یعقوب صاحب سے کہلا کے بھیجا کہ میں تو مریض ہوں آ نہیں سکتا یہ سات آٹھ روپے رکھے ہوئے ہیں۔ آپ میری طرف سے ان بزرگوں کو کھلا دیں۔ یہ پیسے جب مولانا محمد یعقوب صاحب کے پاس پہنچے تو غسل کیا، کپڑے بدلے، زمین کو پاک کیا، اس پر بیٹھ کر خود کھانا پکایا اور ان سب بزرگوں کی دعوت کی تو حلال کے لقمہ کا یہ اثر ہوتا ہے کہ دلوں میں نورانیت پیدا ہوتی ہے۔</w:t>
      </w:r>
    </w:p>
    <w:p>
      <w:pPr>
        <w:jc w:val="left"/>
      </w:pPr>
      <w:r>
        <w:rPr>
          <w:rFonts w:ascii="Jameel Noori Nastaleeq" w:hAnsi="Jameel Noori Nastaleeq"/>
          <w:i/>
          <w:color w:val="787878"/>
          <w:sz w:val="20"/>
        </w:rPr>
        <w:t>حوالہ: خطبات حکیم الاسلام جلد 3، صفحہ ۱۷</w:t>
      </w:r>
    </w:p>
    <w:p>
      <w:pPr>
        <w:jc w:val="center"/>
      </w:pPr>
      <w:r>
        <w:rPr>
          <w:color w:val="C8B48C"/>
          <w:sz w:val="20"/>
        </w:rPr>
        <w:t>❖ ❖ ❖</w:t>
      </w:r>
    </w:p>
    <w:p>
      <w:pPr>
        <w:jc w:val="right"/>
      </w:pPr>
      <w:r>
        <w:rPr>
          <w:rFonts w:ascii="Jameel Noori Nastaleeq" w:hAnsi="Jameel Noori Nastaleeq"/>
          <w:b/>
          <w:color w:val="145A32"/>
          <w:sz w:val="28"/>
        </w:rPr>
        <w:t>✦ واقعہ نمبر ۱۵۰: ایک شخص وہ ہے جس نے صحت حاصل کرنے کے لئے مسہل لیا، تو بالک</w:t>
      </w:r>
    </w:p>
    <w:p>
      <w:pPr>
        <w:jc w:val="both"/>
      </w:pPr>
      <w:r>
        <w:rPr>
          <w:rFonts w:ascii="Jameel Noori Nastaleeq" w:hAnsi="Jameel Noori Nastaleeq"/>
          <w:sz w:val="24"/>
        </w:rPr>
        <w:t>ایک شخص وہ ہے جس نے صحت حاصل کرنے کے لئے مسہل لیا، تو بالکل شعب الايمان للبيهقي، فصل في الاستعفاف عن المسائلة ۴/ ۱۵۹. علامہ مجلوئی فرماتے ہیں: رواہ البیهقی وابن عدى عن عائشة بسند ضعيف ج ۲ ص : ۱۸۸ - 203- جلد نمبر www besturdubooks w d ess com - حقوق مالیه لاغر اور کمزور ہو گیا۔ مگر وہ کمزوری صحت کی علامت ہے کہ مادہ فاسد نکل گیا۔ چار دن کے بعد قوت آئے گی اور صحت مند و توانا ہو جائے گا۔ یہاں بظاہر بدن گھٹ گیا مگر حقیقتا بڑھ گیا۔</w:t>
      </w:r>
    </w:p>
    <w:p>
      <w:pPr>
        <w:jc w:val="left"/>
      </w:pPr>
      <w:r>
        <w:rPr>
          <w:rFonts w:ascii="Jameel Noori Nastaleeq" w:hAnsi="Jameel Noori Nastaleeq"/>
          <w:i/>
          <w:color w:val="787878"/>
          <w:sz w:val="20"/>
        </w:rPr>
        <w:t>حوالہ: خطبات حکیم الاسلام جلد 3، صفحہ ۱۷</w:t>
      </w:r>
    </w:p>
    <w:p>
      <w:pPr>
        <w:jc w:val="center"/>
      </w:pPr>
      <w:r>
        <w:rPr>
          <w:color w:val="C8B48C"/>
          <w:sz w:val="20"/>
        </w:rPr>
        <w:t>❖ ❖ ❖</w:t>
      </w:r>
    </w:p>
    <w:p>
      <w:pPr>
        <w:jc w:val="right"/>
      </w:pPr>
      <w:r>
        <w:rPr>
          <w:rFonts w:ascii="Jameel Noori Nastaleeq" w:hAnsi="Jameel Noori Nastaleeq"/>
          <w:b/>
          <w:color w:val="145A32"/>
          <w:sz w:val="28"/>
        </w:rPr>
        <w:t>✦ واقعہ نمبر ۱۵۱: ایک بزرگ جارہے تھے بزرگوں کا یہی حال ہوتا ہے کہ لباس کی کچھ</w:t>
      </w:r>
    </w:p>
    <w:p>
      <w:pPr>
        <w:jc w:val="both"/>
      </w:pPr>
      <w:r>
        <w:rPr>
          <w:rFonts w:ascii="Jameel Noori Nastaleeq" w:hAnsi="Jameel Noori Nastaleeq"/>
          <w:sz w:val="24"/>
        </w:rPr>
        <w:t>ایک بزرگ جارہے تھے بزرگوں کا یہی حال ہوتا ہے کہ لباس کی کچھ زیادہ خبر نہیں ہوتی۔ بس جیسامل گیا، پہن لیا۔ کبھی شاہانہ لباس ، کبھی پھٹے پرانے کپڑے وہ بزرگ پھٹے پرانے کپڑوں سے چلے جارہے تھے ایک شہر سامنے آیا تو سارے شہر کے دروازے بند ۔ اب ہزاروں گاڑیاں اندر جانے والی ، وہ باہر رکی ہوئیں ، اور اندر کی اندر۔</w:t>
      </w:r>
    </w:p>
    <w:p>
      <w:pPr>
        <w:jc w:val="left"/>
      </w:pPr>
      <w:r>
        <w:rPr>
          <w:rFonts w:ascii="Jameel Noori Nastaleeq" w:hAnsi="Jameel Noori Nastaleeq"/>
          <w:i/>
          <w:color w:val="787878"/>
          <w:sz w:val="20"/>
        </w:rPr>
        <w:t>حوالہ: خطبات حکیم الاسلام جلد 3، صفحہ ۲۰</w:t>
      </w:r>
    </w:p>
    <w:p>
      <w:pPr>
        <w:jc w:val="center"/>
      </w:pPr>
      <w:r>
        <w:rPr>
          <w:color w:val="C8B48C"/>
          <w:sz w:val="20"/>
        </w:rPr>
        <w:t>❖ ❖ ❖</w:t>
      </w:r>
    </w:p>
    <w:p>
      <w:pPr>
        <w:jc w:val="right"/>
      </w:pPr>
      <w:r>
        <w:rPr>
          <w:rFonts w:ascii="Jameel Noori Nastaleeq" w:hAnsi="Jameel Noori Nastaleeq"/>
          <w:b/>
          <w:color w:val="145A32"/>
          <w:sz w:val="28"/>
        </w:rPr>
        <w:t>✦ واقعہ نمبر ۱۵۲: ایک واقعہ فرمایا گیا ہے کہ نبی کریم صلی اللہ علیہ</w:t>
      </w:r>
    </w:p>
    <w:p>
      <w:pPr>
        <w:jc w:val="both"/>
      </w:pPr>
      <w:r>
        <w:rPr>
          <w:rFonts w:ascii="Jameel Noori Nastaleeq" w:hAnsi="Jameel Noori Nastaleeq"/>
          <w:sz w:val="24"/>
        </w:rPr>
        <w:t>ایک واقعہ فرمایا گیا ہے کہ نبی کریم صلی اللہ علیہ وسلم نے ایلا کے موقع پر جب آپ کی ازواج مطہرات نے نان و نفقہ طلب کیا اور گھیرا ڈال کر بیٹھیں کہ ہمیں بھی تو کچھ دینا چاہئے۔ آپ صلی اللہ علیہ وسلم کو رنج ہوا۔ آپ صلی اللہ علیہ وسلم کنارہ کشی کر کے اوپر ایک حجرہ تھا اس میں بیٹھ گئے اور بول چال بند کر دی ۔ چہرہ مبارک پر بشاشت نہیں رہی کہ میرے گھر والے مجھ سے دولت طلب کریں آپ صلی اللہ علیہ وسلم اوپر بیٹھ گئے۔</w:t>
      </w:r>
    </w:p>
    <w:p>
      <w:pPr>
        <w:jc w:val="left"/>
      </w:pPr>
      <w:r>
        <w:rPr>
          <w:rFonts w:ascii="Jameel Noori Nastaleeq" w:hAnsi="Jameel Noori Nastaleeq"/>
          <w:i/>
          <w:color w:val="787878"/>
          <w:sz w:val="20"/>
        </w:rPr>
        <w:t>حوالہ: خطبات حکیم الاسلام جلد 3، صفحہ ۲۱</w:t>
      </w:r>
    </w:p>
    <w:p>
      <w:pPr>
        <w:jc w:val="center"/>
      </w:pPr>
      <w:r>
        <w:rPr>
          <w:color w:val="C8B48C"/>
          <w:sz w:val="20"/>
        </w:rPr>
        <w:t>❖ ❖ ❖</w:t>
      </w:r>
    </w:p>
    <w:p>
      <w:pPr>
        <w:jc w:val="right"/>
      </w:pPr>
      <w:r>
        <w:rPr>
          <w:rFonts w:ascii="Jameel Noori Nastaleeq" w:hAnsi="Jameel Noori Nastaleeq"/>
          <w:b/>
          <w:color w:val="145A32"/>
          <w:sz w:val="28"/>
        </w:rPr>
        <w:t>✦ واقعہ نمبر ۱۵۳: ایک دفعہ برسات میں جمنا میں پانی چڑھا اور اور اتنا چڑھا کہ</w:t>
      </w:r>
    </w:p>
    <w:p>
      <w:pPr>
        <w:jc w:val="both"/>
      </w:pPr>
      <w:r>
        <w:rPr>
          <w:rFonts w:ascii="Jameel Noori Nastaleeq" w:hAnsi="Jameel Noori Nastaleeq"/>
          <w:sz w:val="24"/>
        </w:rPr>
        <w:t>ایک دفعہ برسات میں جمنا میں پانی چڑھا اور اور اتنا چڑھا کہ گاؤں کی جو چہار دیواری تھی اس تک آدھا پانی آ گیا۔ اگر گز بھر اور بڑھ جاتا۔ تو پورا گاؤں غرق ہو جاتا۔ وہاں ایک بزرگ شاہ دولہ صاحب رحمۃ اللہ علیہ تھے۔</w:t>
      </w:r>
    </w:p>
    <w:p>
      <w:pPr>
        <w:jc w:val="left"/>
      </w:pPr>
      <w:r>
        <w:rPr>
          <w:rFonts w:ascii="Jameel Noori Nastaleeq" w:hAnsi="Jameel Noori Nastaleeq"/>
          <w:i/>
          <w:color w:val="787878"/>
          <w:sz w:val="20"/>
        </w:rPr>
        <w:t>حوالہ: خطبات حکیم الاسلام جلد 3، صفحہ ۲۴</w:t>
      </w:r>
    </w:p>
    <w:p>
      <w:pPr>
        <w:jc w:val="center"/>
      </w:pPr>
      <w:r>
        <w:rPr>
          <w:color w:val="C8B48C"/>
          <w:sz w:val="20"/>
        </w:rPr>
        <w:t>❖ ❖ ❖</w:t>
      </w:r>
    </w:p>
    <w:p>
      <w:pPr>
        <w:jc w:val="right"/>
      </w:pPr>
      <w:r>
        <w:rPr>
          <w:rFonts w:ascii="Jameel Noori Nastaleeq" w:hAnsi="Jameel Noori Nastaleeq"/>
          <w:b/>
          <w:color w:val="145A32"/>
          <w:sz w:val="28"/>
        </w:rPr>
        <w:t>✦ واقعہ نمبر ۱۵۴: ایک شخص آنکھ پر چشمہ لگا کر دیکھے تو کیا یہ بینائی کی عملی</w:t>
      </w:r>
    </w:p>
    <w:p>
      <w:pPr>
        <w:jc w:val="both"/>
      </w:pPr>
      <w:r>
        <w:rPr>
          <w:rFonts w:ascii="Jameel Noori Nastaleeq" w:hAnsi="Jameel Noori Nastaleeq"/>
          <w:sz w:val="24"/>
        </w:rPr>
        <w:t>ایک شخص آنکھ پر چشمہ لگا کر دیکھے تو کیا یہ بینائی کی عملی قوت چشمہ میں مانی جائے گی یا آنکھ میں اور یہ دیکھنا آنکھ کا کام ہو گا یا چشمہ کا ؟ سب جانتے ہیں کہ یہ بینش ( دیکھنا) کا عمل آنکھ کا کام ہوگا نہ کہ چشمہ کا کہ اس میں یہ قوت بینائی سرے سے ہے ہی نہیں ورنہ آنکھ سے اتار کر بھی چشمہ اشیاء کو دیکھ سکتا۔ یا مثلا کسی شخص نے کان پر آلہ لگا کر سنا تو کیا یہ شنوائی کا عمل اس آلہ کا ہوگا ؟ ہر گز نہیں بلکہ کان کا ہوگا۔ ورنہ کان سے الگ رہ کر بھی اس آلہ سے سن سکتے اور ادھر یہ صورت ہے کہ اگر آنکھ سے چشمہ اتار دیا جائے تو وہ بلا اس کے بھی دیکھ سکے گی۔ بشرطیکہ بیمار نہ ہو اور کان سے آلہ جدا کر دیا جائے۔</w:t>
      </w:r>
    </w:p>
    <w:p>
      <w:pPr>
        <w:jc w:val="left"/>
      </w:pPr>
      <w:r>
        <w:rPr>
          <w:rFonts w:ascii="Jameel Noori Nastaleeq" w:hAnsi="Jameel Noori Nastaleeq"/>
          <w:i/>
          <w:color w:val="787878"/>
          <w:sz w:val="20"/>
        </w:rPr>
        <w:t>حوالہ: خطبات حکیم الاسلام جلد 3، صفحہ ۴۹</w:t>
      </w:r>
    </w:p>
    <w:p>
      <w:pPr>
        <w:jc w:val="center"/>
      </w:pPr>
      <w:r>
        <w:rPr>
          <w:color w:val="C8B48C"/>
          <w:sz w:val="20"/>
        </w:rPr>
        <w:t>❖ ❖ ❖</w:t>
      </w:r>
    </w:p>
    <w:p>
      <w:pPr>
        <w:jc w:val="right"/>
      </w:pPr>
      <w:r>
        <w:rPr>
          <w:rFonts w:ascii="Jameel Noori Nastaleeq" w:hAnsi="Jameel Noori Nastaleeq"/>
          <w:b/>
          <w:color w:val="145A32"/>
          <w:sz w:val="28"/>
        </w:rPr>
        <w:t>✦ واقعہ نمبر ۱۵۵: ایک شخص عالم ہے اور اس کا بہت بڑا علم ہے</w:t>
      </w:r>
    </w:p>
    <w:p>
      <w:pPr>
        <w:jc w:val="both"/>
      </w:pPr>
      <w:r>
        <w:rPr>
          <w:rFonts w:ascii="Jameel Noori Nastaleeq" w:hAnsi="Jameel Noori Nastaleeq"/>
          <w:sz w:val="24"/>
        </w:rPr>
        <w:t>ایک شخص عالم ہے اور اس کا بہت بڑا علم ہے۔ لیکن بد اخلاق ہے، تو اس کا علم کبھی مؤثر نہیں ہوگا، وہ دوسروں کو فائدہ بھی نہیں پہنچا سکتا اور اگر بہت با اخلاق ہے، نیک خلق ہے، لیکن جاہل ہے، تو محض اخلاق سے وہ دنیا کو تربیت نہیں دے سکتا۔ انسان کی ذات میں علم نہیں ہے. علم انسان کی ذات میں نہیں ہے، وہ باہر سے لایا جاتا ہے۔ اخلاق اندر موجود ہیں لیکن انہیں درست کیا جاتا ہے۔</w:t>
      </w:r>
    </w:p>
    <w:p>
      <w:pPr>
        <w:jc w:val="left"/>
      </w:pPr>
      <w:r>
        <w:rPr>
          <w:rFonts w:ascii="Jameel Noori Nastaleeq" w:hAnsi="Jameel Noori Nastaleeq"/>
          <w:i/>
          <w:color w:val="787878"/>
          <w:sz w:val="20"/>
        </w:rPr>
        <w:t>حوالہ: خطبات حکیم الاسلام جلد 3، صفحہ ۹۰</w:t>
      </w:r>
    </w:p>
    <w:p>
      <w:pPr>
        <w:jc w:val="center"/>
      </w:pPr>
      <w:r>
        <w:rPr>
          <w:color w:val="C8B48C"/>
          <w:sz w:val="20"/>
        </w:rPr>
        <w:t>❖ ❖ ❖</w:t>
      </w:r>
    </w:p>
    <w:p>
      <w:pPr>
        <w:jc w:val="right"/>
      </w:pPr>
      <w:r>
        <w:rPr>
          <w:rFonts w:ascii="Jameel Noori Nastaleeq" w:hAnsi="Jameel Noori Nastaleeq"/>
          <w:b/>
          <w:color w:val="145A32"/>
          <w:sz w:val="28"/>
        </w:rPr>
        <w:t>✦ واقعہ نمبر ۱۵۶: ایک شخص حاضر ہوا</w:t>
      </w:r>
    </w:p>
    <w:p>
      <w:pPr>
        <w:jc w:val="both"/>
      </w:pPr>
      <w:r>
        <w:rPr>
          <w:rFonts w:ascii="Jameel Noori Nastaleeq" w:hAnsi="Jameel Noori Nastaleeq"/>
          <w:sz w:val="24"/>
        </w:rPr>
        <w:t>ایک شخص حاضر ہوا۔ اور زمانہ جاہلیت میں یہ رسم تھی کہ لوگ بیٹیوں کو زندہ دفن کر الصحيح للبخارى، كتاب الجنائز، باب قول النبي صلى الله عليه وسلم انا بك لمحزونون، ج ۱، ص: ۴۳۹، رقم: ۱۲۴۱ . 13- جلد نمبر w dess.com مقصود بعثت دیتے تھے۔ سینکڑوں بچیاں زندہ دفن کر دیں، اس عار میں کہ ہم کسی کے سر نہ کہلوائیں، کوئی ہمارا داماد نہ کہلوائے ۔ وہ شخص آیا ، اسلام قبول کیا ۔</w:t>
      </w:r>
    </w:p>
    <w:p>
      <w:pPr>
        <w:jc w:val="left"/>
      </w:pPr>
      <w:r>
        <w:rPr>
          <w:rFonts w:ascii="Jameel Noori Nastaleeq" w:hAnsi="Jameel Noori Nastaleeq"/>
          <w:i/>
          <w:color w:val="787878"/>
          <w:sz w:val="20"/>
        </w:rPr>
        <w:t>حوالہ: خطبات حکیم الاسلام جلد 3، صفحہ ۹۱</w:t>
      </w:r>
    </w:p>
    <w:p>
      <w:pPr>
        <w:jc w:val="center"/>
      </w:pPr>
      <w:r>
        <w:rPr>
          <w:color w:val="C8B48C"/>
          <w:sz w:val="20"/>
        </w:rPr>
        <w:t>❖ ❖ ❖</w:t>
      </w:r>
    </w:p>
    <w:p>
      <w:pPr>
        <w:jc w:val="right"/>
      </w:pPr>
      <w:r>
        <w:rPr>
          <w:rFonts w:ascii="Jameel Noori Nastaleeq" w:hAnsi="Jameel Noori Nastaleeq"/>
          <w:b/>
          <w:color w:val="145A32"/>
          <w:sz w:val="28"/>
        </w:rPr>
        <w:t>✦ واقعہ نمبر ۱۵۷: ایک شخص کسی کی محبت میں گرفتار ہے اور رات دن اس کے دھیان م</w:t>
      </w:r>
    </w:p>
    <w:p>
      <w:pPr>
        <w:jc w:val="both"/>
      </w:pPr>
      <w:r>
        <w:rPr>
          <w:rFonts w:ascii="Jameel Noori Nastaleeq" w:hAnsi="Jameel Noori Nastaleeq"/>
          <w:sz w:val="24"/>
        </w:rPr>
        <w:t>ایک شخص کسی کی محبت میں گرفتار ہے اور رات دن اس کے دھیان میں غرق ہے اور محبوب اس سے جدا ہو جائے۔ یہ فراق میں پڑا ہوا گھل رہا ہے کھلتے گھلتے چار پائی کو لگ گیا ہلنے جلنے کی سکت نہیں رہی کھانا بھی چھوٹ گیا، پینا بھی چھوٹ گیا، چار پائی پر پڑا ہوا ہے فکر محبوب میں ہر وقت گرفتار ہے ایسے وقت کوئی آکر کہہ دے کہ وہ آ گیا تیرا محبوب ۔ ایک دم اٹھ بیٹھے گا کہاں ہے؟ کس نے کہا؟ یہ جان اس کے اندر کہاں سے آئی؟ کیا اس نے کوئی روٹی کھائی یا کوئی یا قوتی کھائی ؟ محبوب کا نام ہی تو آیا مردہ اٹھ کر زندہ ہو گیا۔ معلوم ہوا زندگی نام ہے کسی محبوب چیز کے وصال کا۔</w:t>
      </w:r>
    </w:p>
    <w:p>
      <w:pPr>
        <w:jc w:val="left"/>
      </w:pPr>
      <w:r>
        <w:rPr>
          <w:rFonts w:ascii="Jameel Noori Nastaleeq" w:hAnsi="Jameel Noori Nastaleeq"/>
          <w:i/>
          <w:color w:val="787878"/>
          <w:sz w:val="20"/>
        </w:rPr>
        <w:t>حوالہ: خطبات حکیم الاسلام جلد 3، صفحہ ۱۱۴</w:t>
      </w:r>
    </w:p>
    <w:p>
      <w:pPr>
        <w:jc w:val="center"/>
      </w:pPr>
      <w:r>
        <w:rPr>
          <w:color w:val="C8B48C"/>
          <w:sz w:val="20"/>
        </w:rPr>
        <w:t>❖ ❖ ❖</w:t>
      </w:r>
    </w:p>
    <w:p>
      <w:pPr>
        <w:jc w:val="right"/>
      </w:pPr>
      <w:r>
        <w:rPr>
          <w:rFonts w:ascii="Jameel Noori Nastaleeq" w:hAnsi="Jameel Noori Nastaleeq"/>
          <w:b/>
          <w:color w:val="145A32"/>
          <w:sz w:val="28"/>
        </w:rPr>
        <w:t>✦ واقعہ نمبر ۱۵۸: ایک شخص اجمیر میں قبر میں لیٹا ہوا، پورے ہندوستان پر حکومت</w:t>
      </w:r>
    </w:p>
    <w:p>
      <w:pPr>
        <w:jc w:val="both"/>
      </w:pPr>
      <w:r>
        <w:rPr>
          <w:rFonts w:ascii="Jameel Noori Nastaleeq" w:hAnsi="Jameel Noori Nastaleeq"/>
          <w:sz w:val="24"/>
        </w:rPr>
        <w:t>ایک شخص اجمیر میں قبر میں لیٹا ہوا، پورے ہندوستان پر حکومت ,, کر رہا ہے اور سلطان بنا ہوا ہے۔ نام بھی اس کا سلطان الہند ہے۔ یعنی حضرت خواجہ اجمیر رحمتہ اللہ علیہ۔ تو اس نے کہا میں نے یہ عجیب بات دیکھی کہ ایک شخص قبر میں لیٹا ہوا ہے اس دنیا میں نہیں ہے مگر پورے ہندوستان کے لوگوں کے دلوں پر اس کی حکومت قائم ہے اس کا نام بھی آتا ہے تو لوگ عظمت سے اس کا نام لیتے ہیں۔</w:t>
      </w:r>
    </w:p>
    <w:p>
      <w:pPr>
        <w:jc w:val="left"/>
      </w:pPr>
      <w:r>
        <w:rPr>
          <w:rFonts w:ascii="Jameel Noori Nastaleeq" w:hAnsi="Jameel Noori Nastaleeq"/>
          <w:i/>
          <w:color w:val="787878"/>
          <w:sz w:val="20"/>
        </w:rPr>
        <w:t>حوالہ: خطبات حکیم الاسلام جلد 3، صفحہ ۱۲۵</w:t>
      </w:r>
    </w:p>
    <w:p>
      <w:pPr>
        <w:jc w:val="center"/>
      </w:pPr>
      <w:r>
        <w:rPr>
          <w:color w:val="C8B48C"/>
          <w:sz w:val="20"/>
        </w:rPr>
        <w:t>❖ ❖ ❖</w:t>
      </w:r>
    </w:p>
    <w:p>
      <w:pPr>
        <w:jc w:val="right"/>
      </w:pPr>
      <w:r>
        <w:rPr>
          <w:rFonts w:ascii="Jameel Noori Nastaleeq" w:hAnsi="Jameel Noori Nastaleeq"/>
          <w:b/>
          <w:color w:val="145A32"/>
          <w:sz w:val="28"/>
        </w:rPr>
        <w:t>✦ واقعہ نمبر ۱۵۹: ایک واقعہ یاد آیا کہ اللہ والے بھی عجیب چیز ہیں</w:t>
      </w:r>
    </w:p>
    <w:p>
      <w:pPr>
        <w:jc w:val="both"/>
      </w:pPr>
      <w:r>
        <w:rPr>
          <w:rFonts w:ascii="Jameel Noori Nastaleeq" w:hAnsi="Jameel Noori Nastaleeq"/>
          <w:sz w:val="24"/>
        </w:rPr>
        <w:t>ایک واقعہ یاد آیا کہ اللہ والے بھی عجیب چیز ہیں۔ یہ ہر حرص. بات سے اپنی آخرت کا فائدہ اٹھا لیتے ہیں۔ جب ایک شخص دنیا کا طالب ہو وہ ہیر پھیر کر کے اپنے پیسے کما لیتا ہے۔ یہ اللہ والے ہیر پھیر کر کے دین اور آخرت کما لیتے ہیں۔</w:t>
      </w:r>
    </w:p>
    <w:p>
      <w:pPr>
        <w:jc w:val="left"/>
      </w:pPr>
      <w:r>
        <w:rPr>
          <w:rFonts w:ascii="Jameel Noori Nastaleeq" w:hAnsi="Jameel Noori Nastaleeq"/>
          <w:i/>
          <w:color w:val="787878"/>
          <w:sz w:val="20"/>
        </w:rPr>
        <w:t>حوالہ: خطبات حکیم الاسلام جلد 3، صفحہ ۱۲۹</w:t>
      </w:r>
    </w:p>
    <w:p>
      <w:pPr>
        <w:jc w:val="center"/>
      </w:pPr>
      <w:r>
        <w:rPr>
          <w:color w:val="C8B48C"/>
          <w:sz w:val="20"/>
        </w:rPr>
        <w:t>❖ ❖ ❖</w:t>
      </w:r>
    </w:p>
    <w:p>
      <w:pPr>
        <w:jc w:val="right"/>
      </w:pPr>
      <w:r>
        <w:rPr>
          <w:rFonts w:ascii="Jameel Noori Nastaleeq" w:hAnsi="Jameel Noori Nastaleeq"/>
          <w:b/>
          <w:color w:val="145A32"/>
          <w:sz w:val="28"/>
        </w:rPr>
        <w:t>✦ واقعہ نمبر ۱۶۰: واقعہ یہ ہے کہ اللہ والے نیکیوں پر اتنے حریص ہوتے ہیں کہ چاہے ان</w:t>
      </w:r>
    </w:p>
    <w:p>
      <w:pPr>
        <w:jc w:val="both"/>
      </w:pPr>
      <w:r>
        <w:rPr>
          <w:rFonts w:ascii="Jameel Noori Nastaleeq" w:hAnsi="Jameel Noori Nastaleeq"/>
          <w:sz w:val="24"/>
        </w:rPr>
        <w:t>واقعہ یہ ہے کہ اللہ والے نیکیوں پر اتنے حریص ہوتے ہیں کہ چاہے ان کا گھر بھر جائے نیکی سے لیکن انہیں خیال ہو کہ نیکی یہاں سے بھی مل جائے گی ، جھٹ وہاں پہنچ جائیں گے کہ اسے بھی کیوں نہ سمیٹ لیں۔ یہ چاہتے ہیں کہ ساری جنتیں ہمارے قبضہ میں آجائیں۔ یہ اللہ والوں کا مزاج ہے۔ امام ابو داؤ درحمتہ اللہ علیہ بہت بڑے محدث گزرے ہیں جن کی کتاب ابوداؤ د مدارس میں پڑھائی جاتی ہے، داخل درس ہے۔</w:t>
      </w:r>
    </w:p>
    <w:p>
      <w:pPr>
        <w:jc w:val="left"/>
      </w:pPr>
      <w:r>
        <w:rPr>
          <w:rFonts w:ascii="Jameel Noori Nastaleeq" w:hAnsi="Jameel Noori Nastaleeq"/>
          <w:i/>
          <w:color w:val="787878"/>
          <w:sz w:val="20"/>
        </w:rPr>
        <w:t>حوالہ: خطبات حکیم الاسلام جلد 3، صفحہ ۱۳۱</w:t>
      </w:r>
    </w:p>
    <w:p>
      <w:pPr>
        <w:jc w:val="center"/>
      </w:pPr>
      <w:r>
        <w:rPr>
          <w:color w:val="C8B48C"/>
          <w:sz w:val="20"/>
        </w:rPr>
        <w:t>❖ ❖ ❖</w:t>
      </w:r>
    </w:p>
    <w:p>
      <w:pPr>
        <w:jc w:val="right"/>
      </w:pPr>
      <w:r>
        <w:rPr>
          <w:rFonts w:ascii="Jameel Noori Nastaleeq" w:hAnsi="Jameel Noori Nastaleeq"/>
          <w:b/>
          <w:color w:val="145A32"/>
          <w:sz w:val="28"/>
        </w:rPr>
        <w:t>✦ واقعہ نمبر ۱۶۱: ایک شخص کو چھینک آئے اور دوسرا شخص بازار میں جا رہا ہے اور</w:t>
      </w:r>
    </w:p>
    <w:p>
      <w:pPr>
        <w:jc w:val="both"/>
      </w:pPr>
      <w:r>
        <w:rPr>
          <w:rFonts w:ascii="Jameel Noori Nastaleeq" w:hAnsi="Jameel Noori Nastaleeq"/>
          <w:sz w:val="24"/>
        </w:rPr>
        <w:t>ایک شخص کو چھینک آئے اور دوسرا شخص بازار میں جا رہا ہے اور وہ جواب دینے کے لئے مسجد میں آئے۔ ایک مجلس کا مسئلہ ہے مجلس سے خارج کا نہیں ہے۔ تو امام ابو داؤد پر واجب نہیں تھا کہ وہ جواب دیں۔ اس لئے کہ چھینک لینے والا ایک فرلانگ پر ہے اور یہ یہاں، وہ جہاز پر ہے۔</w:t>
      </w:r>
    </w:p>
    <w:p>
      <w:pPr>
        <w:jc w:val="left"/>
      </w:pPr>
      <w:r>
        <w:rPr>
          <w:rFonts w:ascii="Jameel Noori Nastaleeq" w:hAnsi="Jameel Noori Nastaleeq"/>
          <w:i/>
          <w:color w:val="787878"/>
          <w:sz w:val="20"/>
        </w:rPr>
        <w:t>حوالہ: خطبات حکیم الاسلام جلد 3، صفحہ ۱۳۲</w:t>
      </w:r>
    </w:p>
    <w:p>
      <w:pPr>
        <w:jc w:val="center"/>
      </w:pPr>
      <w:r>
        <w:rPr>
          <w:color w:val="C8B48C"/>
          <w:sz w:val="20"/>
        </w:rPr>
        <w:t>❖ ❖ ❖</w:t>
      </w:r>
    </w:p>
    <w:p>
      <w:pPr>
        <w:jc w:val="right"/>
      </w:pPr>
      <w:r>
        <w:rPr>
          <w:rFonts w:ascii="Jameel Noori Nastaleeq" w:hAnsi="Jameel Noori Nastaleeq"/>
          <w:b/>
          <w:color w:val="145A32"/>
          <w:sz w:val="28"/>
        </w:rPr>
        <w:t>✦ واقعہ نمبر ۱۶۲: واقعہ یہ ہے کہ عورت کا بڑا حوصلہ ہے کہ گھر میں بچوں کو سنبھالنا،</w:t>
      </w:r>
    </w:p>
    <w:p>
      <w:pPr>
        <w:jc w:val="both"/>
      </w:pPr>
      <w:r>
        <w:rPr>
          <w:rFonts w:ascii="Jameel Noori Nastaleeq" w:hAnsi="Jameel Noori Nastaleeq"/>
          <w:sz w:val="24"/>
        </w:rPr>
        <w:t>واقعہ یہ ہے کہ عورت کا بڑا حوصلہ ہے کہ گھر میں بچوں کو سنبھالنا، کھانا پکانا، گھر کا انتظام کرنا اور خاوند کے سارے معمولات اور خدمات کو انجام دینا۔ اگر خاوند کو چار خدمتیں سپر د کر دی جائیں، دیوانہ ہو جائے ۔ یہ عورت ہی کر سکتی ہے۔ چونکہ یہ چیز تھی اس واسطے شریعت اسلام نے اس کا رتبہ بلند کیا۔</w:t>
      </w:r>
    </w:p>
    <w:p>
      <w:pPr>
        <w:jc w:val="left"/>
      </w:pPr>
      <w:r>
        <w:rPr>
          <w:rFonts w:ascii="Jameel Noori Nastaleeq" w:hAnsi="Jameel Noori Nastaleeq"/>
          <w:i/>
          <w:color w:val="787878"/>
          <w:sz w:val="20"/>
        </w:rPr>
        <w:t>حوالہ: خطبات حکیم الاسلام جلد 3، صفحہ ۱۴۰</w:t>
      </w:r>
    </w:p>
    <w:p>
      <w:pPr>
        <w:jc w:val="center"/>
      </w:pPr>
      <w:r>
        <w:rPr>
          <w:color w:val="C8B48C"/>
          <w:sz w:val="20"/>
        </w:rPr>
        <w:t>❖ ❖ ❖</w:t>
      </w:r>
    </w:p>
    <w:p>
      <w:pPr>
        <w:jc w:val="right"/>
      </w:pPr>
      <w:r>
        <w:rPr>
          <w:rFonts w:ascii="Jameel Noori Nastaleeq" w:hAnsi="Jameel Noori Nastaleeq"/>
          <w:b/>
          <w:color w:val="145A32"/>
          <w:sz w:val="28"/>
        </w:rPr>
        <w:t>✦ واقعہ نمبر ۱۶۳: ایک واقعہ فرمایا گیا ہے کہ فاروق اعظم رضی اللہ عنہ</w:t>
      </w:r>
    </w:p>
    <w:p>
      <w:pPr>
        <w:jc w:val="both"/>
      </w:pPr>
      <w:r>
        <w:rPr>
          <w:rFonts w:ascii="Jameel Noori Nastaleeq" w:hAnsi="Jameel Noori Nastaleeq"/>
          <w:sz w:val="24"/>
        </w:rPr>
        <w:t>ایک واقعہ فرمایا گیا ہے کہ فاروق اعظم رضی اللہ عنہ رات کو نگہداشت کرنے کے لئے نکلتے کہ 67 پاره: ۲۰ ، سورة القصص ، الآية: ۲ . جلد نمبر www besturdubooks w d ess com نبوت و ملوکیت رات میں کون کس طرح زندگی بسر کر رہا ہے حتی کہ گھروں کی حالت معلوم کرتے تھے کہ اخلاقی حالت کچھ کمز ور تو نہیں ہو گئی تو راتوں کو گشت کرتے تھے۔ ایک دفعہ گشت کر رہے تھے کہ ایک گھر سے کچھ گنگنانے کی آواز آئی جیسے کوئی کچھ گا رہا ہو اور عورت کی آواز تھی۔ نوجوان لڑکی کچھ اشعار پڑھ رہی تھی ، اشعار بھی کچھ عاشقانہ تھے تو فاروق اعظم رضی اللہ عنہ کو کھنگ پیدا ہوئی کہ ایک لڑکی اور گھر میں عاشقا</w:t>
      </w:r>
    </w:p>
    <w:p>
      <w:pPr>
        <w:jc w:val="left"/>
      </w:pPr>
      <w:r>
        <w:rPr>
          <w:rFonts w:ascii="Jameel Noori Nastaleeq" w:hAnsi="Jameel Noori Nastaleeq"/>
          <w:i/>
          <w:color w:val="787878"/>
          <w:sz w:val="20"/>
        </w:rPr>
        <w:t>حوالہ: خطبات حکیم الاسلام جلد 3، صفحہ ۱۴۵</w:t>
      </w:r>
    </w:p>
    <w:p>
      <w:pPr>
        <w:jc w:val="center"/>
      </w:pPr>
      <w:r>
        <w:rPr>
          <w:color w:val="C8B48C"/>
          <w:sz w:val="20"/>
        </w:rPr>
        <w:t>❖ ❖ ❖</w:t>
      </w:r>
    </w:p>
    <w:p>
      <w:pPr>
        <w:jc w:val="right"/>
      </w:pPr>
      <w:r>
        <w:rPr>
          <w:rFonts w:ascii="Jameel Noori Nastaleeq" w:hAnsi="Jameel Noori Nastaleeq"/>
          <w:b/>
          <w:color w:val="145A32"/>
          <w:sz w:val="28"/>
        </w:rPr>
        <w:t>✦ واقعہ نمبر ۱۶۴: واقعہ یہ ہے کہ میں ایک نوجوان لڑکی ہوں اور بھر پور جوانی ہے اور ا</w:t>
      </w:r>
    </w:p>
    <w:p>
      <w:pPr>
        <w:jc w:val="both"/>
      </w:pPr>
      <w:r>
        <w:rPr>
          <w:rFonts w:ascii="Jameel Noori Nastaleeq" w:hAnsi="Jameel Noori Nastaleeq"/>
          <w:sz w:val="24"/>
        </w:rPr>
        <w:t>واقعہ یہ ہے کہ میں ایک نوجوان لڑکی ہوں اور بھر پور جوانی ہے اور ابھی 69- جلد نمبر w d ess com - نبوت و ملوکیت پندرہ دن میری شادی کو ہوئے تھے، میرا خاوند بھی نو جوان ہے آپ نے اسے فلاں محاذ پر فوج کیسا تھ بھیج دیا۔ میں اس کے فراق میں یہ عاشقانہ اشعار پڑھ رہی تھی اور کوئی بات نہیں تھی۔ نہ میں زانیہ ہوں نہ بد کار فرمایا ، بہتر تو نے سچ کہا ، تیرا لہجہ بتلا رہا ہے کہ حقیقت بات یہی ہے۔ پھر اسے بہت اکرام کے ساتھ واپس کیا۔</w:t>
      </w:r>
    </w:p>
    <w:p>
      <w:pPr>
        <w:jc w:val="left"/>
      </w:pPr>
      <w:r>
        <w:rPr>
          <w:rFonts w:ascii="Jameel Noori Nastaleeq" w:hAnsi="Jameel Noori Nastaleeq"/>
          <w:i/>
          <w:color w:val="787878"/>
          <w:sz w:val="20"/>
        </w:rPr>
        <w:t>حوالہ: خطبات حکیم الاسلام جلد 3، صفحہ ۱۴۷</w:t>
      </w:r>
    </w:p>
    <w:p>
      <w:pPr>
        <w:jc w:val="center"/>
      </w:pPr>
      <w:r>
        <w:rPr>
          <w:color w:val="C8B48C"/>
          <w:sz w:val="20"/>
        </w:rPr>
        <w:t>❖ ❖ ❖</w:t>
      </w:r>
    </w:p>
    <w:p>
      <w:pPr>
        <w:jc w:val="right"/>
      </w:pPr>
      <w:r>
        <w:rPr>
          <w:rFonts w:ascii="Jameel Noori Nastaleeq" w:hAnsi="Jameel Noori Nastaleeq"/>
          <w:b/>
          <w:color w:val="145A32"/>
          <w:sz w:val="28"/>
        </w:rPr>
        <w:t>✦ واقعہ نمبر ۱۶۵: ایک واقعہ سنایا تھا کہ لاہور میں ایک فقیر ، بہت ہی</w:t>
      </w:r>
    </w:p>
    <w:p>
      <w:pPr>
        <w:jc w:val="both"/>
      </w:pPr>
      <w:r>
        <w:rPr>
          <w:rFonts w:ascii="Jameel Noori Nastaleeq" w:hAnsi="Jameel Noori Nastaleeq"/>
          <w:sz w:val="24"/>
        </w:rPr>
        <w:t>ایک واقعہ سنایا تھا کہ لاہور میں ایک فقیر ، بہت ہی بیچارہ حقیر، فقیر بھی اور اوپر سے حقیر بھی ، وہ لاہور کے بازاروں میں یہ کہتے ہوئے پھرتا تھا کہ لاہور میری ہتھیلی پر ہے جب چاہوں اسے پلٹ دوں اور ختم کر دوں۔ رات دن اس کی یہ صدا تھی ۔ لوگوں نے کہا کہ بھئی! اس فقیر میں کیا طاقت ہے کہ لاہور جیسا شہر اس کی ہتھیلی پر رکھا ہوا ہے جب چاہے پلٹ دے۔ دیکھنا یہ ہے کہ اس کے اندر قوت ہے بھی یا یوں ہی خواہ مخواہ دعوے ہی کر رہا ہے؟ تو ایک بزرگ وہاں سے گزرے۔</w:t>
      </w:r>
    </w:p>
    <w:p>
      <w:pPr>
        <w:jc w:val="left"/>
      </w:pPr>
      <w:r>
        <w:rPr>
          <w:rFonts w:ascii="Jameel Noori Nastaleeq" w:hAnsi="Jameel Noori Nastaleeq"/>
          <w:i/>
          <w:color w:val="787878"/>
          <w:sz w:val="20"/>
        </w:rPr>
        <w:t>حوالہ: خطبات حکیم الاسلام جلد 3، صفحہ ۱۵۷</w:t>
      </w:r>
    </w:p>
    <w:p>
      <w:pPr>
        <w:jc w:val="center"/>
      </w:pPr>
      <w:r>
        <w:rPr>
          <w:color w:val="C8B48C"/>
          <w:sz w:val="20"/>
        </w:rPr>
        <w:t>❖ ❖ ❖</w:t>
      </w:r>
    </w:p>
    <w:p>
      <w:pPr>
        <w:jc w:val="right"/>
      </w:pPr>
      <w:r>
        <w:rPr>
          <w:rFonts w:ascii="Jameel Noori Nastaleeq" w:hAnsi="Jameel Noori Nastaleeq"/>
          <w:b/>
          <w:color w:val="145A32"/>
          <w:sz w:val="28"/>
        </w:rPr>
        <w:t>✦ واقعہ نمبر ۱۶۶: ایک بزرگ وہاں سے گزرے</w:t>
      </w:r>
    </w:p>
    <w:p>
      <w:pPr>
        <w:jc w:val="both"/>
      </w:pPr>
      <w:r>
        <w:rPr>
          <w:rFonts w:ascii="Jameel Noori Nastaleeq" w:hAnsi="Jameel Noori Nastaleeq"/>
          <w:sz w:val="24"/>
        </w:rPr>
        <w:t>ایک بزرگ وہاں سے گزرے۔ لوگوں نے ان سے کہا کہ صاحب ! یہ فقیر رات دن یہی دعوے کرتا ہے کہ لاہور کوئی چیز نہیں۔ میرے اندر یہ طاقت ہے کہ جب چاہوں اسے پلٹ دوں۔ آپ ذرا دیکھئے کہ اس میں ہے بھی کوئی جان اور طاقت؟ یہ بزرگ مراقب ہوئے۔</w:t>
      </w:r>
    </w:p>
    <w:p>
      <w:pPr>
        <w:jc w:val="left"/>
      </w:pPr>
      <w:r>
        <w:rPr>
          <w:rFonts w:ascii="Jameel Noori Nastaleeq" w:hAnsi="Jameel Noori Nastaleeq"/>
          <w:i/>
          <w:color w:val="787878"/>
          <w:sz w:val="20"/>
        </w:rPr>
        <w:t>حوالہ: خطبات حکیم الاسلام جلد 3، صفحہ ۱۵۷</w:t>
      </w:r>
    </w:p>
    <w:p>
      <w:pPr>
        <w:jc w:val="center"/>
      </w:pPr>
      <w:r>
        <w:rPr>
          <w:color w:val="C8B48C"/>
          <w:sz w:val="20"/>
        </w:rPr>
        <w:t>❖ ❖ ❖</w:t>
      </w:r>
    </w:p>
    <w:p>
      <w:pPr>
        <w:jc w:val="right"/>
      </w:pPr>
      <w:r>
        <w:rPr>
          <w:rFonts w:ascii="Jameel Noori Nastaleeq" w:hAnsi="Jameel Noori Nastaleeq"/>
          <w:b/>
          <w:color w:val="145A32"/>
          <w:sz w:val="28"/>
        </w:rPr>
        <w:t>✦ واقعہ نمبر ۱۶۷: خواب میں دیکھا کہ احاطہ مولسری میں جو کنواں ہے وہ دودھ سے بھر ہوا ہے</w:t>
      </w:r>
    </w:p>
    <w:p>
      <w:pPr>
        <w:jc w:val="both"/>
      </w:pPr>
      <w:r>
        <w:rPr>
          <w:rFonts w:ascii="Jameel Noori Nastaleeq" w:hAnsi="Jameel Noori Nastaleeq"/>
          <w:sz w:val="24"/>
        </w:rPr>
        <w:t>خواب میں دیکھا کہ احاطہ مولسری میں جو کنواں ہے وہ دودھ سے بھر ہوا ہے۔ اس کی من پر نبی کریم صلی اللہ علیہ وسلم تشریف رکھتے ہیں اور دودھ تقسیم فرمارہے ہیں اور ہزاروں آدمی دودھ لے کر جا رہے ہیں، کوئی بڑی بالٹی ،کوئی گھڑا، کوئی پیالے ہی میں بھر کر لے گیا، کسی کے پاس کوئی برتن نہیں تو اس نے چلو ہی میں لیا اور پی لیا، غرض درجہ بدرجہ ہر ایک دودھ لے جا رہا ہے اور حضور صلی اللہ علیہ وسلم تقسیم فرمارہے ہیں۔ مولا نا رحمتہ اللہ علیہ فرماتے ہیں کہ خواب دیکھنے کے بعد مراقب ہوا کہ یہ کیا قصہ ہے؟ کیا اس کا مطلب ہے؟ تو مجھ پر منکشف ہوا کہ یہ کنواں دارالعلوم دیو بند کی اور دودھ علم کی صورت مثالی ہے اور علم کو تقسیم کرنے والے نبی ۔ کریم صلی اللہ علیہ وسلم ہیں۔</w:t>
      </w:r>
    </w:p>
    <w:p>
      <w:pPr>
        <w:jc w:val="left"/>
      </w:pPr>
      <w:r>
        <w:rPr>
          <w:rFonts w:ascii="Jameel Noori Nastaleeq" w:hAnsi="Jameel Noori Nastaleeq"/>
          <w:i/>
          <w:color w:val="787878"/>
          <w:sz w:val="20"/>
        </w:rPr>
        <w:t>حوالہ: خطبات حکیم الاسلام جلد 3، صفحہ ۱۵۹</w:t>
      </w:r>
    </w:p>
    <w:p>
      <w:pPr>
        <w:jc w:val="center"/>
      </w:pPr>
      <w:r>
        <w:rPr>
          <w:color w:val="C8B48C"/>
          <w:sz w:val="20"/>
        </w:rPr>
        <w:t>❖ ❖ ❖</w:t>
      </w:r>
    </w:p>
    <w:p>
      <w:pPr>
        <w:jc w:val="right"/>
      </w:pPr>
      <w:r>
        <w:rPr>
          <w:rFonts w:ascii="Jameel Noori Nastaleeq" w:hAnsi="Jameel Noori Nastaleeq"/>
          <w:b/>
          <w:color w:val="145A32"/>
          <w:sz w:val="28"/>
        </w:rPr>
        <w:t>✦ واقعہ نمبر ۱۶۸: خواب میں دیکھا کہ نبی کریم صلی اللہ علیہ وسلم ess com جلو نمبر W www</w:t>
      </w:r>
    </w:p>
    <w:p>
      <w:pPr>
        <w:jc w:val="both"/>
      </w:pPr>
      <w:r>
        <w:rPr>
          <w:rFonts w:ascii="Jameel Noori Nastaleeq" w:hAnsi="Jameel Noori Nastaleeq"/>
          <w:sz w:val="24"/>
        </w:rPr>
        <w:t>خواب میں دیکھا کہ نبی کریم صلی اللہ علیہ وسلم ess com جلو نمبر W www besturdubooks ثمرات العلم تشریف لائے اور آپ نے یہ ارشاد فرمایا کہ یہ جو تم نے بنیادوں کے نشان لگائے ہیں اس سے صحن بہت کم رہے گا۔ مدرسہ چھوٹا ہو جائے گا، اس کو بڑا ہونا چاہیے آپ صلی اللہ علیہ وسلم نے جہاں اب بنیاد ہے وہاں جا کر اپنی لاٹھی مبارک سے نشان لگایا اور لمبی لکیر کھینچی فرمایا: ” یہاں تک صحن آنا چاہئے جب مدرسہ وسیع ہو گا۔ مولانا رفیع الدین صاحب رحمۃ اللہ علیہ فرماتے ہیں کہ جب صبح کو اٹھ کر میں گیا تو اس</w:t>
      </w:r>
    </w:p>
    <w:p>
      <w:pPr>
        <w:jc w:val="left"/>
      </w:pPr>
      <w:r>
        <w:rPr>
          <w:rFonts w:ascii="Jameel Noori Nastaleeq" w:hAnsi="Jameel Noori Nastaleeq"/>
          <w:i/>
          <w:color w:val="787878"/>
          <w:sz w:val="20"/>
        </w:rPr>
        <w:t>حوالہ: خطبات حکیم الاسلام جلد 3، صفحہ ۱۵۹</w:t>
      </w:r>
    </w:p>
    <w:p>
      <w:pPr>
        <w:jc w:val="center"/>
      </w:pPr>
      <w:r>
        <w:rPr>
          <w:color w:val="C8B48C"/>
          <w:sz w:val="20"/>
        </w:rPr>
        <w:t>❖ ❖ ❖</w:t>
      </w:r>
    </w:p>
    <w:p>
      <w:pPr>
        <w:jc w:val="right"/>
      </w:pPr>
      <w:r>
        <w:rPr>
          <w:rFonts w:ascii="Jameel Noori Nastaleeq" w:hAnsi="Jameel Noori Nastaleeq"/>
          <w:b/>
          <w:color w:val="145A32"/>
          <w:sz w:val="28"/>
        </w:rPr>
        <w:t>✦ واقعہ نمبر ۱۶۹: ایک شخص ہے جو تیرے خواب کو جانتا ہے اور خواب کی تعبیر بھی</w:t>
      </w:r>
    </w:p>
    <w:p>
      <w:pPr>
        <w:jc w:val="both"/>
      </w:pPr>
      <w:r>
        <w:rPr>
          <w:rFonts w:ascii="Jameel Noori Nastaleeq" w:hAnsi="Jameel Noori Nastaleeq"/>
          <w:sz w:val="24"/>
        </w:rPr>
        <w:t>ایک شخص ہے جو تیرے خواب کو جانتا ہے اور خواب کی تعبیر بھی جانتا ہے۔ تو بادشاہ پریشانی میں گرفتار ہے، خواب بھول گیا ہے، اس لئے بہت خوش ہوگا کہ جلدی بلاؤ تو میرا یہ فائدہ ہے کہ میری رہائی ہو جائے گی اور رہا ہو کے میں اپنی قوم کی رہائی کی سعی کروں۔ تیرا فائدہ یہ ہے کہ جب تو بادشاہ کو الجھن سے نکال دے گا تیرا عہدہ بڑھے گا، ترقی ہوگی عزت بڑھے گی۔ تو دونوں کا فائدہ ہے۔</w:t>
      </w:r>
    </w:p>
    <w:p>
      <w:pPr>
        <w:jc w:val="left"/>
      </w:pPr>
      <w:r>
        <w:rPr>
          <w:rFonts w:ascii="Jameel Noori Nastaleeq" w:hAnsi="Jameel Noori Nastaleeq"/>
          <w:i/>
          <w:color w:val="787878"/>
          <w:sz w:val="20"/>
        </w:rPr>
        <w:t>حوالہ: خطبات حکیم الاسلام جلد 3، صفحہ ۱۶۴</w:t>
      </w:r>
    </w:p>
    <w:p>
      <w:pPr>
        <w:jc w:val="center"/>
      </w:pPr>
      <w:r>
        <w:rPr>
          <w:color w:val="C8B48C"/>
          <w:sz w:val="20"/>
        </w:rPr>
        <w:t>❖ ❖ ❖</w:t>
      </w:r>
    </w:p>
    <w:p>
      <w:pPr>
        <w:jc w:val="right"/>
      </w:pPr>
      <w:r>
        <w:rPr>
          <w:rFonts w:ascii="Jameel Noori Nastaleeq" w:hAnsi="Jameel Noori Nastaleeq"/>
          <w:b/>
          <w:color w:val="145A32"/>
          <w:sz w:val="28"/>
        </w:rPr>
        <w:t>✦ واقعہ نمبر ۱۷۰: ایک واقعہ آتا ہے کہ ایک شخص حاضر ہوا اس نے عرض کیا</w:t>
      </w:r>
    </w:p>
    <w:p>
      <w:pPr>
        <w:jc w:val="both"/>
      </w:pPr>
      <w:r>
        <w:rPr>
          <w:rFonts w:ascii="Jameel Noori Nastaleeq" w:hAnsi="Jameel Noori Nastaleeq"/>
          <w:sz w:val="24"/>
        </w:rPr>
        <w:t>ایک واقعہ آتا ہے کہ ایک شخص حاضر ہوا اس نے عرض کیا یا رسول اللہ! میرا پڑوس مجھے اتنا ستا تا ہے کہ اس نے میری زندگی تلخ کر دی۔ میں نے خوشامد میں کر لیں، سب کچھ کر لیا، مگر ایسا موذی ہے کہ رات دن مجھے ایذا پہنچاتا ہے۔ یا رسول اللہ میں کیا کروں، میں تو عاجز آ گیا۔ فرمایا میں تدبیر بتلاتا ہوں، وہ یہ کہ سارا سامان گھر سے نکال کے سٹرک پہ رکھ دے اور سامان کے اوپر بیٹھ جا، اور جو آ کے پوچھے کہ بھائی گھر کے ہوتے ہوئے سٹرک پر کیوں بیٹھے ہوئے ہو؟ کہنا کہ پڑوسی ستاتا ہے۔</w:t>
      </w:r>
    </w:p>
    <w:p>
      <w:pPr>
        <w:jc w:val="left"/>
      </w:pPr>
      <w:r>
        <w:rPr>
          <w:rFonts w:ascii="Jameel Noori Nastaleeq" w:hAnsi="Jameel Noori Nastaleeq"/>
          <w:i/>
          <w:color w:val="787878"/>
          <w:sz w:val="20"/>
        </w:rPr>
        <w:t>حوالہ: خطبات حکیم الاسلام جلد 3، صفحہ ۱۶۵</w:t>
      </w:r>
    </w:p>
    <w:p>
      <w:pPr>
        <w:jc w:val="center"/>
      </w:pPr>
      <w:r>
        <w:rPr>
          <w:color w:val="C8B48C"/>
          <w:sz w:val="20"/>
        </w:rPr>
        <w:t>❖ ❖ ❖</w:t>
      </w:r>
    </w:p>
    <w:p>
      <w:pPr>
        <w:jc w:val="right"/>
      </w:pPr>
      <w:r>
        <w:rPr>
          <w:rFonts w:ascii="Jameel Noori Nastaleeq" w:hAnsi="Jameel Noori Nastaleeq"/>
          <w:b/>
          <w:color w:val="145A32"/>
          <w:sz w:val="28"/>
        </w:rPr>
        <w:t>✦ واقعہ نمبر ۱۷۱: ایک شخص سفر کرتا تھا تو خدا کو جیب میں ڈال کے لے جاتا تھا</w:t>
      </w:r>
    </w:p>
    <w:p>
      <w:pPr>
        <w:jc w:val="both"/>
      </w:pPr>
      <w:r>
        <w:rPr>
          <w:rFonts w:ascii="Jameel Noori Nastaleeq" w:hAnsi="Jameel Noori Nastaleeq"/>
          <w:sz w:val="24"/>
        </w:rPr>
        <w:t>ایک شخص سفر کرتا تھا تو خدا کو جیب میں ڈال کے لے جاتا تھا کہ کہیں ایسا نہ ہو وہاں نہ ملے ، تو عبادت و پوجا کس کی کروں گا ؟ وہاں پہاڑ پہ بیٹھ کے عبادت شروع کی اس کے سامنے ہاتھ جوڑے، اتفاق سے نظر پڑی کہ میرے سامنے جو پتھر ہے اس سے زیادہ خوبصورت وہ پڑا ہوا ہے اسے پھینک دیا، اسے اٹھا کے آگے رکھ لیا، اس کے سامنے ہاتھ جوڑنے شروع کر دیئے جیسے ایک بیوی تھی اسے طلاق دیدی۔ دوسری کر لی۔ یہ حالت خداؤں کی کر رکھی تھی کہ عابدوں کی تعداد اتنی نہیں تھی جتنی خداؤں اور معبودوں کی تھی ۔ تو یہ کیفیت تھی کہ شرک انتہائی بد عملی ، بدا اعتقادی اور بے رحمی انتہائی سارے برے اخلاق جمع ہو گئے تھے۔</w:t>
      </w:r>
    </w:p>
    <w:p>
      <w:pPr>
        <w:jc w:val="left"/>
      </w:pPr>
      <w:r>
        <w:rPr>
          <w:rFonts w:ascii="Jameel Noori Nastaleeq" w:hAnsi="Jameel Noori Nastaleeq"/>
          <w:i/>
          <w:color w:val="787878"/>
          <w:sz w:val="20"/>
        </w:rPr>
        <w:t>حوالہ: خطبات حکیم الاسلام جلد 3، صفحہ ۱۷۱</w:t>
      </w:r>
    </w:p>
    <w:p>
      <w:pPr>
        <w:jc w:val="center"/>
      </w:pPr>
      <w:r>
        <w:rPr>
          <w:color w:val="C8B48C"/>
          <w:sz w:val="20"/>
        </w:rPr>
        <w:t>❖ ❖ ❖</w:t>
      </w:r>
    </w:p>
    <w:p>
      <w:pPr>
        <w:jc w:val="right"/>
      </w:pPr>
      <w:r>
        <w:rPr>
          <w:rFonts w:ascii="Jameel Noori Nastaleeq" w:hAnsi="Jameel Noori Nastaleeq"/>
          <w:b/>
          <w:color w:val="145A32"/>
          <w:sz w:val="28"/>
        </w:rPr>
        <w:t>✦ واقعہ نمبر ۱۷۲: واقعہ یہ ہے کہ باندی نے عقلمندی دکھلائی</w:t>
      </w:r>
    </w:p>
    <w:p>
      <w:pPr>
        <w:jc w:val="both"/>
      </w:pPr>
      <w:r>
        <w:rPr>
          <w:rFonts w:ascii="Jameel Noori Nastaleeq" w:hAnsi="Jameel Noori Nastaleeq"/>
          <w:sz w:val="24"/>
        </w:rPr>
        <w:t>واقعہ یہ ہے کہ باندی نے عقلمندی دکھلائی۔ اسی طرح اللہ والے عقلمند ہیں جنہوں نے جڑ بنیاد پکڑ رکھی ہے۔ یہی میں عرض کر رہا ہوں کہ بجائے اس کے کہ پچاس ہزار کو راضی کرنے کے کی کوشش کی جائے، ایک کو کیوں نہ راضی کر لیا جائے کہ وہ سارے پچاس ہزار غلام بنیں۔ اللہ تعالیٰ سے تعلق بندگی کا ہونا چاہئے مگر ساتھ میں یہ بھی ضروری ہے کہ اللہ کو جو راضی کیا جائے اور اس سے جو تعلق رکھا جائے وہ خود غرضی سے نہ رکھا جائے اس وجہ سے اللہ کو راضی کریں کہ میرا گھر بن جائے، میری دولت بڑھ جائے تو اللہ مقصود نہ ہوا وہ تو گھر دولت مقصود ہوگئی۔</w:t>
      </w:r>
    </w:p>
    <w:p>
      <w:pPr>
        <w:jc w:val="left"/>
      </w:pPr>
      <w:r>
        <w:rPr>
          <w:rFonts w:ascii="Jameel Noori Nastaleeq" w:hAnsi="Jameel Noori Nastaleeq"/>
          <w:i/>
          <w:color w:val="787878"/>
          <w:sz w:val="20"/>
        </w:rPr>
        <w:t>حوالہ: خطبات حکیم الاسلام جلد 3، صفحہ ۱۷۵</w:t>
      </w:r>
    </w:p>
    <w:p>
      <w:pPr>
        <w:jc w:val="center"/>
      </w:pPr>
      <w:r>
        <w:rPr>
          <w:color w:val="C8B48C"/>
          <w:sz w:val="20"/>
        </w:rPr>
        <w:t>❖ ❖ ❖</w:t>
      </w:r>
    </w:p>
    <w:p>
      <w:pPr>
        <w:jc w:val="right"/>
      </w:pPr>
      <w:r>
        <w:rPr>
          <w:rFonts w:ascii="Jameel Noori Nastaleeq" w:hAnsi="Jameel Noori Nastaleeq"/>
          <w:b/>
          <w:color w:val="145A32"/>
          <w:sz w:val="28"/>
        </w:rPr>
        <w:t>✦ واقعہ نمبر ۱۷۳: ایک بزرگ گزرے ہیں، جمنا کے کنارے پر ایک بستی تھی ، اس میں و</w:t>
      </w:r>
    </w:p>
    <w:p>
      <w:pPr>
        <w:jc w:val="both"/>
      </w:pPr>
      <w:r>
        <w:rPr>
          <w:rFonts w:ascii="Jameel Noori Nastaleeq" w:hAnsi="Jameel Noori Nastaleeq"/>
          <w:sz w:val="24"/>
        </w:rPr>
        <w:t>ایک بزرگ گزرے ہیں، جمنا کے کنارے پر ایک بستی تھی ، اس میں وہ رہتے تھے۔ برسات کا زمانہ آیا جمنا کا پانی چڑھا اور پانی چڑھ کر گاؤں کی طرف بڑھا۔ تو اس زمانے میں گاؤں میں چہار دیواری بنائی جاتی تھی۔ بستیاں گویا قلعہ بند ہوتی تھیں۔</w:t>
      </w:r>
    </w:p>
    <w:p>
      <w:pPr>
        <w:jc w:val="left"/>
      </w:pPr>
      <w:r>
        <w:rPr>
          <w:rFonts w:ascii="Jameel Noori Nastaleeq" w:hAnsi="Jameel Noori Nastaleeq"/>
          <w:i/>
          <w:color w:val="787878"/>
          <w:sz w:val="20"/>
        </w:rPr>
        <w:t>حوالہ: خطبات حکیم الاسلام جلد 3، صفحہ ۱۷۶</w:t>
      </w:r>
    </w:p>
    <w:p>
      <w:pPr>
        <w:jc w:val="center"/>
      </w:pPr>
      <w:r>
        <w:rPr>
          <w:color w:val="C8B48C"/>
          <w:sz w:val="20"/>
        </w:rPr>
        <w:t>❖ ❖ ❖</w:t>
      </w:r>
    </w:p>
    <w:p>
      <w:pPr>
        <w:jc w:val="right"/>
      </w:pPr>
      <w:r>
        <w:rPr>
          <w:rFonts w:ascii="Jameel Noori Nastaleeq" w:hAnsi="Jameel Noori Nastaleeq"/>
          <w:b/>
          <w:color w:val="145A32"/>
          <w:sz w:val="28"/>
        </w:rPr>
        <w:t>✦ واقعہ نمبر ۱۷۴: ایک شخص جائے اور کہے کہ حضور اپنی بیگمات کو میرے سامنے کر</w:t>
      </w:r>
    </w:p>
    <w:p>
      <w:pPr>
        <w:jc w:val="both"/>
      </w:pPr>
      <w:r>
        <w:rPr>
          <w:rFonts w:ascii="Jameel Noori Nastaleeq" w:hAnsi="Jameel Noori Nastaleeq"/>
          <w:sz w:val="24"/>
        </w:rPr>
        <w:t>ایک شخص جائے اور کہے کہ حضور اپنی بیگمات کو میرے سامنے کر دیجئے اور بتلادیجئے کہ آپ کے خزانے میں چاندی کتنی اور سونا کتنا ہے؟ وہ کہے گا اس نا معقول کو کان سے پکڑ کے نکال دو یہ ہماری 99- جلد نمبر www besturdubooks w d ess com ثمرات العلم بیگمات اور خزانے کا نام لے؟ اور یہ ہمارے تو شے خانے کا نام لے کہ اس میں لباس کتنے اور ہتھیار کتنے؟ یہ کون بے ادب اور گستاخ ہے۔ کان پکڑ کر دربار سے نکال دیا جائے گا۔ یہ تو طالب کا انجام ہے جو مانگ رہا تھا۔ اور ایک وہ شخص ہے جو دربار میں آیا۔</w:t>
      </w:r>
    </w:p>
    <w:p>
      <w:pPr>
        <w:jc w:val="left"/>
      </w:pPr>
      <w:r>
        <w:rPr>
          <w:rFonts w:ascii="Jameel Noori Nastaleeq" w:hAnsi="Jameel Noori Nastaleeq"/>
          <w:i/>
          <w:color w:val="787878"/>
          <w:sz w:val="20"/>
        </w:rPr>
        <w:t>حوالہ: خطبات حکیم الاسلام جلد 3، صفحہ ۱۷۷</w:t>
      </w:r>
    </w:p>
    <w:p>
      <w:pPr>
        <w:jc w:val="center"/>
      </w:pPr>
      <w:r>
        <w:rPr>
          <w:color w:val="C8B48C"/>
          <w:sz w:val="20"/>
        </w:rPr>
        <w:t>❖ ❖ ❖</w:t>
      </w:r>
    </w:p>
    <w:p>
      <w:pPr>
        <w:jc w:val="right"/>
      </w:pPr>
      <w:r>
        <w:rPr>
          <w:rFonts w:ascii="Jameel Noori Nastaleeq" w:hAnsi="Jameel Noori Nastaleeq"/>
          <w:b/>
          <w:color w:val="145A32"/>
          <w:sz w:val="28"/>
        </w:rPr>
        <w:t>✦ واقعہ نمبر ۱۷۵: ایک بزرگ جیل میں چلا جائے اور کہے کہ سبحان اللہ میرے لئے بڑ</w:t>
      </w:r>
    </w:p>
    <w:p>
      <w:pPr>
        <w:jc w:val="both"/>
      </w:pPr>
      <w:r>
        <w:rPr>
          <w:rFonts w:ascii="Jameel Noori Nastaleeq" w:hAnsi="Jameel Noori Nastaleeq"/>
          <w:sz w:val="24"/>
        </w:rPr>
        <w:t>ایک بزرگ جیل میں چلا جائے اور کہے کہ سبحان اللہ میرے لئے بڑی نعمت ہے۔ اس لئے کہ باہر تو لوگوں کو سر مارنا پڑتا تھا۔ یہاں صبح سے شام تک اللہ اللہ کروں گا اس سے بہتر میرے لئے نعمت کیا ہے؟ اس کے حق میں وہ جیل خانہ مصیبت کب رہا؟ ایک شخص مفلس ہو گیا، وہ کہے الحمد للہ جب دولت تھی تو کہیں حفاظت کی فکر کہیں ڈاکے کا خوف، کہیں گورنمنٹ کے ٹیکسوں کا خوف، یہ ساری مصیبتیں تھیں جوٹل گئیں۔ اب میں تنہا اللہ کو یاد کروں گا۔</w:t>
      </w:r>
    </w:p>
    <w:p>
      <w:pPr>
        <w:jc w:val="left"/>
      </w:pPr>
      <w:r>
        <w:rPr>
          <w:rFonts w:ascii="Jameel Noori Nastaleeq" w:hAnsi="Jameel Noori Nastaleeq"/>
          <w:i/>
          <w:color w:val="787878"/>
          <w:sz w:val="20"/>
        </w:rPr>
        <w:t>حوالہ: خطبات حکیم الاسلام جلد 3، صفحہ ۱۸۱</w:t>
      </w:r>
    </w:p>
    <w:p>
      <w:pPr>
        <w:jc w:val="center"/>
      </w:pPr>
      <w:r>
        <w:rPr>
          <w:color w:val="C8B48C"/>
          <w:sz w:val="20"/>
        </w:rPr>
        <w:t>❖ ❖ ❖</w:t>
      </w:r>
    </w:p>
    <w:p>
      <w:pPr>
        <w:jc w:val="right"/>
      </w:pPr>
      <w:r>
        <w:rPr>
          <w:rFonts w:ascii="Jameel Noori Nastaleeq" w:hAnsi="Jameel Noori Nastaleeq"/>
          <w:b/>
          <w:color w:val="145A32"/>
          <w:sz w:val="28"/>
        </w:rPr>
        <w:t>✦ واقعہ نمبر ۱۷۶: ایک واقعہ مثال کے سلسلے میں مجھے یاد آیا</w:t>
      </w:r>
    </w:p>
    <w:p>
      <w:pPr>
        <w:jc w:val="both"/>
      </w:pPr>
      <w:r>
        <w:rPr>
          <w:rFonts w:ascii="Jameel Noori Nastaleeq" w:hAnsi="Jameel Noori Nastaleeq"/>
          <w:sz w:val="24"/>
        </w:rPr>
        <w:t>ایک واقعہ مثال کے سلسلے میں مجھے یاد آیا۔ ان کے مریدین میں ایک شخص اللہ دین تھا، میں نے بھی دیکھا ہے ، بوڑھا آدمی بالکل ان پڑھ اور جاہل تھا اس کی گوشت کی دکان تھی۔ بے پڑھا لکھا بھی تھا اور تجارت بھی اس کی ایسی تھی جس میں پڑھنے لکھنے کی ضرورت نہیں ۔ گائے بھینس ذبح کی ، اس کا گوشت بیچ دیا۔</w:t>
      </w:r>
    </w:p>
    <w:p>
      <w:pPr>
        <w:jc w:val="left"/>
      </w:pPr>
      <w:r>
        <w:rPr>
          <w:rFonts w:ascii="Jameel Noori Nastaleeq" w:hAnsi="Jameel Noori Nastaleeq"/>
          <w:i/>
          <w:color w:val="787878"/>
          <w:sz w:val="20"/>
        </w:rPr>
        <w:t>حوالہ: خطبات حکیم الاسلام جلد 3، صفحہ ۱۹۰</w:t>
      </w:r>
    </w:p>
    <w:p>
      <w:pPr>
        <w:jc w:val="center"/>
      </w:pPr>
      <w:r>
        <w:rPr>
          <w:color w:val="C8B48C"/>
          <w:sz w:val="20"/>
        </w:rPr>
        <w:t>❖ ❖ ❖</w:t>
      </w:r>
    </w:p>
    <w:p>
      <w:pPr>
        <w:jc w:val="right"/>
      </w:pPr>
      <w:r>
        <w:rPr>
          <w:rFonts w:ascii="Jameel Noori Nastaleeq" w:hAnsi="Jameel Noori Nastaleeq"/>
          <w:b/>
          <w:color w:val="145A32"/>
          <w:sz w:val="28"/>
        </w:rPr>
        <w:t>✦ واقعہ نمبر ۱۷۷: ایک بار یک مسئلہ اسکے دل میں اتار دیا</w:t>
      </w:r>
    </w:p>
    <w:p>
      <w:pPr>
        <w:jc w:val="both"/>
      </w:pPr>
      <w:r>
        <w:rPr>
          <w:rFonts w:ascii="Jameel Noori Nastaleeq" w:hAnsi="Jameel Noori Nastaleeq"/>
          <w:sz w:val="24"/>
        </w:rPr>
        <w:t>ایک بار یک مسئلہ اسکے دل میں اتار دیا۔ سب لوگ سمجھ گئے ۔ تو مثال ایک ایسی دلیل ہوتی ہے کہ دقیق سے دقیق مسائل جو سمجھ میں نہ آسکیں ، وہ مثال کے ذریعے سمجھائے جاسکتے ہیں۔ اس اللہ دین نے حضرت سے ایک اور بھی سوال کیا۔</w:t>
      </w:r>
    </w:p>
    <w:p>
      <w:pPr>
        <w:jc w:val="left"/>
      </w:pPr>
      <w:r>
        <w:rPr>
          <w:rFonts w:ascii="Jameel Noori Nastaleeq" w:hAnsi="Jameel Noori Nastaleeq"/>
          <w:i/>
          <w:color w:val="787878"/>
          <w:sz w:val="20"/>
        </w:rPr>
        <w:t>حوالہ: خطبات حکیم الاسلام جلد 3، صفحہ ۱۹۱</w:t>
      </w:r>
    </w:p>
    <w:p>
      <w:pPr>
        <w:jc w:val="center"/>
      </w:pPr>
      <w:r>
        <w:rPr>
          <w:color w:val="C8B48C"/>
          <w:sz w:val="20"/>
        </w:rPr>
        <w:t>❖ ❖ ❖</w:t>
      </w:r>
    </w:p>
    <w:p>
      <w:pPr>
        <w:jc w:val="right"/>
      </w:pPr>
      <w:r>
        <w:rPr>
          <w:rFonts w:ascii="Jameel Noori Nastaleeq" w:hAnsi="Jameel Noori Nastaleeq"/>
          <w:b/>
          <w:color w:val="145A32"/>
          <w:sz w:val="28"/>
        </w:rPr>
        <w:t>✦ واقعہ نمبر ۱۷۸: ایک دفعہ مظفر نگر تشریف لے گئے</w:t>
      </w:r>
    </w:p>
    <w:p>
      <w:pPr>
        <w:jc w:val="both"/>
      </w:pPr>
      <w:r>
        <w:rPr>
          <w:rFonts w:ascii="Jameel Noori Nastaleeq" w:hAnsi="Jameel Noori Nastaleeq"/>
          <w:sz w:val="24"/>
        </w:rPr>
        <w:t>ایک دفعہ مظفر نگر تشریف لے گئے۔ تو مظفر نگر کے اسٹیشن پر حضرت بیٹھے ہوئے تھے ۔ گاڑی کچھ لیٹ تھی۔ اس زمانے کا سب سے بڑا مہندس، ریاضی دان، اقلیدس کا جاننے والا ایک ہندو تھا، اسے ناز تھا کہ میں فن ریاضی میں بڑا ماہر ہوں، اسے جو معلوم ہوا کہ حضرت نانوتوی اسٹیشن پر موجود ہیں۔</w:t>
      </w:r>
    </w:p>
    <w:p>
      <w:pPr>
        <w:jc w:val="left"/>
      </w:pPr>
      <w:r>
        <w:rPr>
          <w:rFonts w:ascii="Jameel Noori Nastaleeq" w:hAnsi="Jameel Noori Nastaleeq"/>
          <w:i/>
          <w:color w:val="787878"/>
          <w:sz w:val="20"/>
        </w:rPr>
        <w:t>حوالہ: خطبات حکیم الاسلام جلد 3، صفحہ ۱۹۳</w:t>
      </w:r>
    </w:p>
    <w:p>
      <w:pPr>
        <w:jc w:val="center"/>
      </w:pPr>
      <w:r>
        <w:rPr>
          <w:color w:val="C8B48C"/>
          <w:sz w:val="20"/>
        </w:rPr>
        <w:t>❖ ❖ ❖</w:t>
      </w:r>
    </w:p>
    <w:p>
      <w:pPr>
        <w:jc w:val="right"/>
      </w:pPr>
      <w:r>
        <w:rPr>
          <w:rFonts w:ascii="Jameel Noori Nastaleeq" w:hAnsi="Jameel Noori Nastaleeq"/>
          <w:b/>
          <w:color w:val="145A32"/>
          <w:sz w:val="28"/>
        </w:rPr>
        <w:t>✦ واقعہ نمبر ۱۷۹: ایک واقعہ اور ایک ایک ہوں، ایک ایک چوں اس میں لکھی</w:t>
      </w:r>
    </w:p>
    <w:p>
      <w:pPr>
        <w:jc w:val="both"/>
      </w:pPr>
      <w:r>
        <w:rPr>
          <w:rFonts w:ascii="Jameel Noori Nastaleeq" w:hAnsi="Jameel Noori Nastaleeq"/>
          <w:sz w:val="24"/>
        </w:rPr>
        <w:t>ایک واقعہ اور ایک ایک ہوں، ایک ایک چوں اس میں لکھی ہوئی ہے تو لوح محفوظ کہاں تک پھیلی ہوئی ہوگی ، اس کی تو کوئی حد نہیں ہوگی اس لئے کہ سارے انسانوں، جانوروں، درختوں اور پتھروں کے واقعات ، ایک ایک پتھر کا ہلنا جب یہ سب کچھ ہوگا، تو کتنی بڑی لوح محفوظ ہوگی؟ وہ کہاں رکھی ہوئی ہوگی ؟ آسمان کتنا بھی بڑا سہی مگر لوح محفوظ میں تو آسمان بھی لکھے ہوئے ہیں۔ وہ کہیں آہی نہیں سکتی ؟ یہ اس نے سوال کیا۔ حضرت نے فرمایا کہ: صاحب! آپ کی عمر کتنی ہے اس نے کہا ساٹھ برس۔ فرمایا ساٹھ برس میں آپ کی زندگی میں ہزاروں واقعات پیش آئے ہوں گے؟ کہا کہ بالکل۔</w:t>
      </w:r>
    </w:p>
    <w:p>
      <w:pPr>
        <w:jc w:val="left"/>
      </w:pPr>
      <w:r>
        <w:rPr>
          <w:rFonts w:ascii="Jameel Noori Nastaleeq" w:hAnsi="Jameel Noori Nastaleeq"/>
          <w:i/>
          <w:color w:val="787878"/>
          <w:sz w:val="20"/>
        </w:rPr>
        <w:t>حوالہ: خطبات حکیم الاسلام جلد 3، صفحہ ۱۹۳</w:t>
      </w:r>
    </w:p>
    <w:p>
      <w:pPr>
        <w:jc w:val="center"/>
      </w:pPr>
      <w:r>
        <w:rPr>
          <w:color w:val="C8B48C"/>
          <w:sz w:val="20"/>
        </w:rPr>
        <w:t>❖ ❖ ❖</w:t>
      </w:r>
    </w:p>
    <w:p>
      <w:pPr>
        <w:jc w:val="right"/>
      </w:pPr>
      <w:r>
        <w:rPr>
          <w:rFonts w:ascii="Jameel Noori Nastaleeq" w:hAnsi="Jameel Noori Nastaleeq"/>
          <w:b/>
          <w:color w:val="145A32"/>
          <w:sz w:val="28"/>
        </w:rPr>
        <w:t>✦ واقعہ نمبر ۱۸۰: ایک شخص کے تین بھائی تھے</w:t>
      </w:r>
    </w:p>
    <w:p>
      <w:pPr>
        <w:jc w:val="both"/>
      </w:pPr>
      <w:r>
        <w:rPr>
          <w:rFonts w:ascii="Jameel Noori Nastaleeq" w:hAnsi="Jameel Noori Nastaleeq"/>
          <w:sz w:val="24"/>
        </w:rPr>
        <w:t>ایک شخص کے تین بھائی تھے۔ ایک بڑا، ایک منجھلا، ایک چھوٹا۔ تینوں حقیقی بھائی تھے اور ایک دوسرے کے بڑے قریب تھے۔ اس شخص کے مرنے کا وقت آیا ، تو مرنے کی حالت میں انسان بے کس و بے بس ہوتا ہے، نہ خود کچھ کر سکتا ہے نہ کوئی دوسرا بنا سکتا ہے۔</w:t>
      </w:r>
    </w:p>
    <w:p>
      <w:pPr>
        <w:jc w:val="left"/>
      </w:pPr>
      <w:r>
        <w:rPr>
          <w:rFonts w:ascii="Jameel Noori Nastaleeq" w:hAnsi="Jameel Noori Nastaleeq"/>
          <w:i/>
          <w:color w:val="787878"/>
          <w:sz w:val="20"/>
        </w:rPr>
        <w:t>حوالہ: خطبات حکیم الاسلام جلد 3، صفحہ ۱۹۴</w:t>
      </w:r>
    </w:p>
    <w:p>
      <w:pPr>
        <w:jc w:val="center"/>
      </w:pPr>
      <w:r>
        <w:rPr>
          <w:color w:val="C8B48C"/>
          <w:sz w:val="20"/>
        </w:rPr>
        <w:t>❖ ❖ ❖</w:t>
      </w:r>
    </w:p>
    <w:p>
      <w:pPr>
        <w:jc w:val="right"/>
      </w:pPr>
      <w:r>
        <w:rPr>
          <w:rFonts w:ascii="Jameel Noori Nastaleeq" w:hAnsi="Jameel Noori Nastaleeq"/>
          <w:b/>
          <w:color w:val="145A32"/>
          <w:sz w:val="28"/>
        </w:rPr>
        <w:t>✦ واقعہ نمبر ۱۸۱: ایک شخص آتا ہوا دکھائی دیتا ہے</w:t>
      </w:r>
    </w:p>
    <w:p>
      <w:pPr>
        <w:jc w:val="both"/>
      </w:pPr>
      <w:r>
        <w:rPr>
          <w:rFonts w:ascii="Jameel Noori Nastaleeq" w:hAnsi="Jameel Noori Nastaleeq"/>
          <w:sz w:val="24"/>
        </w:rPr>
        <w:t>ایک شخص آتا ہوا دکھائی دیتا ہے۔ اس کے چہرے سے خیر و برکت ٹپکتی ہوئی دکھائی دیتی ہے، اس کا چہرہ دیکھ کر دل میں فرحت اور خوشی بھر جاتی ہے۔ اب وہ آہستہ آہستہ قریب آرہا ہے۔ جب قریب آتا ہے تو یہ میت پوچھتی ہے، اے شخص تو کون ہے؟ اس تنہائی کے گھرانے میں تو میرے پاس آیا۔</w:t>
      </w:r>
    </w:p>
    <w:p>
      <w:pPr>
        <w:jc w:val="left"/>
      </w:pPr>
      <w:r>
        <w:rPr>
          <w:rFonts w:ascii="Jameel Noori Nastaleeq" w:hAnsi="Jameel Noori Nastaleeq"/>
          <w:i/>
          <w:color w:val="787878"/>
          <w:sz w:val="20"/>
        </w:rPr>
        <w:t>حوالہ: خطبات حکیم الاسلام جلد 3، صفحہ ۲۰۲</w:t>
      </w:r>
    </w:p>
    <w:p>
      <w:pPr>
        <w:jc w:val="center"/>
      </w:pPr>
      <w:r>
        <w:rPr>
          <w:color w:val="C8B48C"/>
          <w:sz w:val="20"/>
        </w:rPr>
        <w:t>❖ ❖ ❖</w:t>
      </w:r>
    </w:p>
    <w:p>
      <w:pPr>
        <w:jc w:val="right"/>
      </w:pPr>
      <w:r>
        <w:rPr>
          <w:rFonts w:ascii="Jameel Noori Nastaleeq" w:hAnsi="Jameel Noori Nastaleeq"/>
          <w:b/>
          <w:color w:val="145A32"/>
          <w:sz w:val="28"/>
        </w:rPr>
        <w:t>✦ واقعہ نمبر ۱۸۲: ایک شخص زندہ ہے تو ممکن ہے مرنے والے کے دل میں مایوسی پیدا</w:t>
      </w:r>
    </w:p>
    <w:p>
      <w:pPr>
        <w:jc w:val="both"/>
      </w:pPr>
      <w:r>
        <w:rPr>
          <w:rFonts w:ascii="Jameel Noori Nastaleeq" w:hAnsi="Jameel Noori Nastaleeq"/>
          <w:sz w:val="24"/>
        </w:rPr>
        <w:t>ایک شخص زندہ ہے تو ممکن ہے مرنے والے کے دل میں مایوسی پیدا ہو کہ اسے تو سب کچھ مل گیا، میری عمر ختم ہوگئی ، تو اسے اس حالت میں تسلی دی کہ تیری موت تیرے لئے تحفہ اور روح در یحان کا پیغام ہے حق تعالیٰ کی رضا اور خوشی کا پیغام ہے ، غرض یہ اس پر راضی کہ مجھے موت آ رہی ہے، وہ اس پر راضی کہ مجھے زندگی مل رہی ہے، نہ یہ مایوس نہ وہ مایوس ۔ اسلام نے ہر ایک کو تسلی دی ہے کسی حالت میں اپنے پیروؤں کو مایوس نہیں کرتا، ہزار مصیبتیں آجائیں اسلام مایوس نہیں ہونے دے گا۔ ہزار نعمتیں آجائیں اس میں راستے دکھلائے گا، مصائب کے بارے فرمایا لَا تَايْنَسُوا مِنْ رَّوْحِ اللَّهِ ، إِنَّهُ لَا يَايَنَسُ مِنْ رَّوحِ اللَّهِ إِلَّا الْقَوْمُ الْكَفِرُونَ﴾ کتنی مصیبت آ جائے، کبھی مایوس مت ہونا ، مومن کا کام نہیں ہے اللہ کی رحمت سے مایوس ہونا۔ تو مصائب میں اسلام تسلی دیتا ہے کہ مصیبت سے مت گھبراؤ ، مصیبت بھیجنے والے پر نظر رکھو، نعمت میں آدمی راضی کہ نعمت مل گئی ، مصیب</w:t>
      </w:r>
    </w:p>
    <w:p>
      <w:pPr>
        <w:jc w:val="left"/>
      </w:pPr>
      <w:r>
        <w:rPr>
          <w:rFonts w:ascii="Jameel Noori Nastaleeq" w:hAnsi="Jameel Noori Nastaleeq"/>
          <w:i/>
          <w:color w:val="787878"/>
          <w:sz w:val="20"/>
        </w:rPr>
        <w:t>حوالہ: خطبات حکیم الاسلام جلد 3، صفحہ ۲۲۶</w:t>
      </w:r>
    </w:p>
    <w:p>
      <w:pPr>
        <w:jc w:val="center"/>
      </w:pPr>
      <w:r>
        <w:rPr>
          <w:color w:val="C8B48C"/>
          <w:sz w:val="20"/>
        </w:rPr>
        <w:t>❖ ❖ ❖</w:t>
      </w:r>
    </w:p>
    <w:p>
      <w:pPr>
        <w:jc w:val="right"/>
      </w:pPr>
      <w:r>
        <w:rPr>
          <w:rFonts w:ascii="Jameel Noori Nastaleeq" w:hAnsi="Jameel Noori Nastaleeq"/>
          <w:b/>
          <w:color w:val="145A32"/>
          <w:sz w:val="28"/>
        </w:rPr>
        <w:t>✦ واقعہ نمبر ۱۸۳: ایک فقیر یہ سمجھتا تھا کہ اسے اتنے اونچے مراتب مل رہے ہیں</w:t>
      </w:r>
    </w:p>
    <w:p>
      <w:pPr>
        <w:jc w:val="both"/>
      </w:pPr>
      <w:r>
        <w:rPr>
          <w:rFonts w:ascii="Jameel Noori Nastaleeq" w:hAnsi="Jameel Noori Nastaleeq"/>
          <w:sz w:val="24"/>
        </w:rPr>
        <w:t>ایک فقیر یہ سمجھتا تھا کہ اسے اتنے اونچے مراتب مل رہے ہیں ۔ یہ تخت پر بیٹھا ہوا بادشاہ ہے۔ اس کے سامنے وسائل زندگی کھلے ہوئے ہیں عیش کے سارے سامان اس کے قبضے میں ہیں۔ یہ کیا دیندار ہوتا؟ لیکن اسلام نے آکر اسے تسلی دی کہ تو تخت پر بیٹھ کر بھی اللہ کو پاسکے گا۔</w:t>
      </w:r>
    </w:p>
    <w:p>
      <w:pPr>
        <w:jc w:val="left"/>
      </w:pPr>
      <w:r>
        <w:rPr>
          <w:rFonts w:ascii="Jameel Noori Nastaleeq" w:hAnsi="Jameel Noori Nastaleeq"/>
          <w:i/>
          <w:color w:val="787878"/>
          <w:sz w:val="20"/>
        </w:rPr>
        <w:t>حوالہ: خطبات حکیم الاسلام جلد 3، صفحہ ۲۳۱</w:t>
      </w:r>
    </w:p>
    <w:p>
      <w:pPr>
        <w:jc w:val="center"/>
      </w:pPr>
      <w:r>
        <w:rPr>
          <w:color w:val="C8B48C"/>
          <w:sz w:val="20"/>
        </w:rPr>
        <w:t>❖ ❖ ❖</w:t>
      </w:r>
    </w:p>
    <w:p>
      <w:pPr>
        <w:jc w:val="right"/>
      </w:pPr>
      <w:r>
        <w:rPr>
          <w:rFonts w:ascii="Jameel Noori Nastaleeq" w:hAnsi="Jameel Noori Nastaleeq"/>
          <w:b/>
          <w:color w:val="145A32"/>
          <w:sz w:val="28"/>
        </w:rPr>
        <w:t>✦ واقعہ نمبر ۱۸۴: ایک فقیر بے نوا کو بھی یہ مقام دیا گیا اور ایک بادشاہ وقت ک</w:t>
      </w:r>
    </w:p>
    <w:p>
      <w:pPr>
        <w:jc w:val="both"/>
      </w:pPr>
      <w:r>
        <w:rPr>
          <w:rFonts w:ascii="Jameel Noori Nastaleeq" w:hAnsi="Jameel Noori Nastaleeq"/>
          <w:sz w:val="24"/>
        </w:rPr>
        <w:t>ایک فقیر بے نوا کو بھی یہ مقام دیا گیا اور ایک بادشاہ وقت کو جو تخت و تاج کا مالک تھا، اسے بھی یہ مقام دیا گیا۔ تو اسلام کسی کے ساتھ بھل نہیں کرتا۔ نہ یہ کہتا ہے کہ تو اپنا مقام بدل جب جا کے تجھے خدا ملے گا۔ بلکہ اپنے مقام پر رہ۔</w:t>
      </w:r>
    </w:p>
    <w:p>
      <w:pPr>
        <w:jc w:val="left"/>
      </w:pPr>
      <w:r>
        <w:rPr>
          <w:rFonts w:ascii="Jameel Noori Nastaleeq" w:hAnsi="Jameel Noori Nastaleeq"/>
          <w:i/>
          <w:color w:val="787878"/>
          <w:sz w:val="20"/>
        </w:rPr>
        <w:t>حوالہ: خطبات حکیم الاسلام جلد 3، صفحہ ۲۳۱</w:t>
      </w:r>
    </w:p>
    <w:p>
      <w:pPr>
        <w:jc w:val="center"/>
      </w:pPr>
      <w:r>
        <w:rPr>
          <w:color w:val="C8B48C"/>
          <w:sz w:val="20"/>
        </w:rPr>
        <w:t>❖ ❖ ❖</w:t>
      </w:r>
    </w:p>
    <w:p>
      <w:pPr>
        <w:jc w:val="right"/>
      </w:pPr>
      <w:r>
        <w:rPr>
          <w:rFonts w:ascii="Jameel Noori Nastaleeq" w:hAnsi="Jameel Noori Nastaleeq"/>
          <w:b/>
          <w:color w:val="145A32"/>
          <w:sz w:val="28"/>
        </w:rPr>
        <w:t>✦ واقعہ نمبر ۱۸۵: ایک شخص چوڑے سینے والا ، چہرہ اتنا حسین اور تر و تازہ کہ ا</w:t>
      </w:r>
    </w:p>
    <w:p>
      <w:pPr>
        <w:jc w:val="both"/>
      </w:pPr>
      <w:r>
        <w:rPr>
          <w:rFonts w:ascii="Jameel Noori Nastaleeq" w:hAnsi="Jameel Noori Nastaleeq"/>
          <w:sz w:val="24"/>
        </w:rPr>
        <w:t>ایک شخص چوڑے سینے والا ، چہرہ اتنا حسین اور تر و تازہ کہ ایسا معلوم ہوا بھی تمام سے غسل کر کے نکلا ہے۔ بال اتنے خوبصورت اور اتنے شاداب جیسے معلوم ہو کہ ان سے پانی ابھی ٹپک پڑے گا۔ تو میں نے جبرئیل سے پوچھا کہ مطاف میں یہ کون شخص ہے؟ کہا صیح ابن مریم حضرت عیسیٰ علیہ السلام ہیں ۔ تو انبیاء علیہم السلام طواف میں بھی ہیں، غرض انبیاء علیہم السلام کی عبادت ثابت ہوئی۔</w:t>
      </w:r>
    </w:p>
    <w:p>
      <w:pPr>
        <w:jc w:val="left"/>
      </w:pPr>
      <w:r>
        <w:rPr>
          <w:rFonts w:ascii="Jameel Noori Nastaleeq" w:hAnsi="Jameel Noori Nastaleeq"/>
          <w:i/>
          <w:color w:val="787878"/>
          <w:sz w:val="20"/>
        </w:rPr>
        <w:t>حوالہ: خطبات حکیم الاسلام جلد 3، صفحہ ۲۳۲</w:t>
      </w:r>
    </w:p>
    <w:p>
      <w:pPr>
        <w:jc w:val="center"/>
      </w:pPr>
      <w:r>
        <w:rPr>
          <w:color w:val="C8B48C"/>
          <w:sz w:val="20"/>
        </w:rPr>
        <w:t>❖ ❖ ❖</w:t>
      </w:r>
    </w:p>
    <w:p>
      <w:pPr>
        <w:jc w:val="right"/>
      </w:pPr>
      <w:r>
        <w:rPr>
          <w:rFonts w:ascii="Jameel Noori Nastaleeq" w:hAnsi="Jameel Noori Nastaleeq"/>
          <w:b/>
          <w:color w:val="145A32"/>
          <w:sz w:val="28"/>
        </w:rPr>
        <w:t>✦ واقعہ نمبر ۱۸۶: ایک صاحب اے جی بود و جکی نے مشاہیر عالم کے نام ایک مطبوعہ خ</w:t>
      </w:r>
    </w:p>
    <w:p>
      <w:pPr>
        <w:jc w:val="both"/>
      </w:pPr>
      <w:r>
        <w:rPr>
          <w:rFonts w:ascii="Jameel Noori Nastaleeq" w:hAnsi="Jameel Noori Nastaleeq"/>
          <w:sz w:val="24"/>
        </w:rPr>
        <w:t>ایک صاحب اے جی بود و جکی نے مشاہیر عالم کے نام ایک مطبوعہ خط میں درخواست کی کہ وہ اس موضوع پر اپنے خیالات کا اظہار کریں کہ انسان اس ابتر اور پراگندہ دنیا میں پر سکون زندگی کیسے بسر کر سکتا ہے۔ " حضرت مہتمم صاحب قدس اللہ سرہ کے نام بھی خط آیا اور اتفاق سے حضرت موصوف کے سامنے اس وقت آیا جب وہ پچھلے دنوں بمبئی سے کلکتے کا سفر ہوائی جہاز میں کر رہے تھے۔ اس فرصت میں موصوف نے اس سوال کا جواب ایک خط کی شکل میں کراچی کے ان صاحب کو تحریر فرمایا جسے ہم درج ذیل حوالہ قرطاس کرتے ہیں)۔ بِاسْمِهِ سُبْحَانَهُ وَتَعَالَى محترم المقام ! زید مجد كم السامی ہدیہ مسنونہ کے بعد عرض ہے کہ آپ کا گرامی نامہ دفتر دارالعلوم دیو بند میں موصول ہوا ۔</w:t>
      </w:r>
    </w:p>
    <w:p>
      <w:pPr>
        <w:jc w:val="left"/>
      </w:pPr>
      <w:r>
        <w:rPr>
          <w:rFonts w:ascii="Jameel Noori Nastaleeq" w:hAnsi="Jameel Noori Nastaleeq"/>
          <w:i/>
          <w:color w:val="787878"/>
          <w:sz w:val="20"/>
        </w:rPr>
        <w:t>حوالہ: خطبات حکیم الاسلام جلد 3، صفحہ ۲۳۹</w:t>
      </w:r>
    </w:p>
    <w:p>
      <w:pPr>
        <w:jc w:val="center"/>
      </w:pPr>
      <w:r>
        <w:rPr>
          <w:color w:val="C8B48C"/>
          <w:sz w:val="20"/>
        </w:rPr>
        <w:t>❖ ❖ ❖</w:t>
      </w:r>
    </w:p>
    <w:p>
      <w:pPr>
        <w:jc w:val="right"/>
      </w:pPr>
      <w:r>
        <w:rPr>
          <w:rFonts w:ascii="Jameel Noori Nastaleeq" w:hAnsi="Jameel Noori Nastaleeq"/>
          <w:b/>
          <w:color w:val="145A32"/>
          <w:sz w:val="28"/>
        </w:rPr>
        <w:t>✦ واقعہ نمبر ۱۸۷: ایک واقعہ یاد آ گیا</w:t>
      </w:r>
    </w:p>
    <w:p>
      <w:pPr>
        <w:jc w:val="both"/>
      </w:pPr>
      <w:r>
        <w:rPr>
          <w:rFonts w:ascii="Jameel Noori Nastaleeq" w:hAnsi="Jameel Noori Nastaleeq"/>
          <w:sz w:val="24"/>
        </w:rPr>
        <w:t>ایک واقعہ یاد آ گیا۔ حضرت فرماتے تھے کہ: جس سال ہم نے دار العلوم سے تعلیم پائی تو دورے میں کل چودہ لڑکے تھے۔ ان میں سے ایک حضرت تھانوی رحمتہ اللہ علیہ بھی تھے۔ جب یہ دورے سے فارغ ہوئے تو اہل مدرسہ نے فیصلہ کیا کہ کوئی جلسہ دستار بندی کیا جائے۔</w:t>
      </w:r>
    </w:p>
    <w:p>
      <w:pPr>
        <w:jc w:val="left"/>
      </w:pPr>
      <w:r>
        <w:rPr>
          <w:rFonts w:ascii="Jameel Noori Nastaleeq" w:hAnsi="Jameel Noori Nastaleeq"/>
          <w:i/>
          <w:color w:val="787878"/>
          <w:sz w:val="20"/>
        </w:rPr>
        <w:t>حوالہ: خطبات حکیم الاسلام جلد 3، صفحہ ۲۵۳</w:t>
      </w:r>
    </w:p>
    <w:p>
      <w:pPr>
        <w:jc w:val="center"/>
      </w:pPr>
      <w:r>
        <w:rPr>
          <w:color w:val="C8B48C"/>
          <w:sz w:val="20"/>
        </w:rPr>
        <w:t>❖ ❖ ❖</w:t>
      </w:r>
    </w:p>
    <w:p>
      <w:pPr>
        <w:jc w:val="right"/>
      </w:pPr>
      <w:r>
        <w:rPr>
          <w:rFonts w:ascii="Jameel Noori Nastaleeq" w:hAnsi="Jameel Noori Nastaleeq"/>
          <w:b/>
          <w:color w:val="145A32"/>
          <w:sz w:val="28"/>
        </w:rPr>
        <w:t>✦ واقعہ نمبر ۱۸۸: واقعہ ہے کہ حضور صلی اللہ علیہ وسلم غزوہ تبوک یا کسی اور غزوے</w:t>
      </w:r>
    </w:p>
    <w:p>
      <w:pPr>
        <w:jc w:val="both"/>
      </w:pPr>
      <w:r>
        <w:rPr>
          <w:rFonts w:ascii="Jameel Noori Nastaleeq" w:hAnsi="Jameel Noori Nastaleeq"/>
          <w:sz w:val="24"/>
        </w:rPr>
        <w:t>واقعہ ہے کہ حضور صلی اللہ علیہ وسلم غزوہ تبوک یا کسی اور غزوے سے جب واپس ہوئے تو مدینہ طیبہ (زَادَهَا اللَّهُ شَرَفًا وكَرَامَة) چند میل باقی رہ گیا۔ عادت شریف یہ تھی کہ آپ صلی اللہ علیہ وسلم رات کو نہیں داخل ہوا کرتے تھے۔ سعی فرماتے تھے کہ دن میں داخل ہوں۔ اس لئے وہاں پڑاؤ ڈال دیا گیا تا کہ کل صبح کو مدینہ منورہ میں پہنچ جائیں چونکہ - لشکر تھا۔</w:t>
      </w:r>
    </w:p>
    <w:p>
      <w:pPr>
        <w:jc w:val="left"/>
      </w:pPr>
      <w:r>
        <w:rPr>
          <w:rFonts w:ascii="Jameel Noori Nastaleeq" w:hAnsi="Jameel Noori Nastaleeq"/>
          <w:i/>
          <w:color w:val="787878"/>
          <w:sz w:val="20"/>
        </w:rPr>
        <w:t>حوالہ: خطبات حکیم الاسلام جلد 3، صفحہ ۲۵۵</w:t>
      </w:r>
    </w:p>
    <w:p>
      <w:pPr>
        <w:jc w:val="center"/>
      </w:pPr>
      <w:r>
        <w:rPr>
          <w:color w:val="C8B48C"/>
          <w:sz w:val="20"/>
        </w:rPr>
        <w:t>❖ ❖ ❖</w:t>
      </w:r>
    </w:p>
    <w:p>
      <w:pPr>
        <w:jc w:val="right"/>
      </w:pPr>
      <w:r>
        <w:rPr>
          <w:rFonts w:ascii="Jameel Noori Nastaleeq" w:hAnsi="Jameel Noori Nastaleeq"/>
          <w:b/>
          <w:color w:val="145A32"/>
          <w:sz w:val="28"/>
        </w:rPr>
        <w:t>✦ واقعہ نمبر ۱۸۹: ایک شخص علماء کی وضع اختیار کرے طبعی طور پر درع و تقوی کی</w:t>
      </w:r>
    </w:p>
    <w:p>
      <w:pPr>
        <w:jc w:val="both"/>
      </w:pPr>
      <w:r>
        <w:rPr>
          <w:rFonts w:ascii="Jameel Noori Nastaleeq" w:hAnsi="Jameel Noori Nastaleeq"/>
          <w:sz w:val="24"/>
        </w:rPr>
        <w:t>ایک شخص علماء کی وضع اختیار کرے طبعی طور پر درع و تقوی کی طرف توجہ ہوگی چاہے ظاہر داری میں ہو کہ میاں مولویانہ لباس پہن رکھا ہے۔ اس میں اگر کوئی بری حرکت کی۔ لوگ کیا کہیں گے۔؟ اس لباس میں رہ کر یہ حرکت؟ تو خواہ مخواہ طبیعت مائل ہوتی ہے کہ کوئی متقیانہ افعال سرزد ہوں۔</w:t>
      </w:r>
    </w:p>
    <w:p>
      <w:pPr>
        <w:jc w:val="left"/>
      </w:pPr>
      <w:r>
        <w:rPr>
          <w:rFonts w:ascii="Jameel Noori Nastaleeq" w:hAnsi="Jameel Noori Nastaleeq"/>
          <w:i/>
          <w:color w:val="787878"/>
          <w:sz w:val="20"/>
        </w:rPr>
        <w:t>حوالہ: خطبات حکیم الاسلام جلد 3، صفحہ ۲۵۶</w:t>
      </w:r>
    </w:p>
    <w:p>
      <w:pPr>
        <w:jc w:val="center"/>
      </w:pPr>
      <w:r>
        <w:rPr>
          <w:color w:val="C8B48C"/>
          <w:sz w:val="20"/>
        </w:rPr>
        <w:t>❖ ❖ ❖</w:t>
      </w:r>
    </w:p>
    <w:p>
      <w:pPr>
        <w:jc w:val="right"/>
      </w:pPr>
      <w:r>
        <w:rPr>
          <w:rFonts w:ascii="Jameel Noori Nastaleeq" w:hAnsi="Jameel Noori Nastaleeq"/>
          <w:b/>
          <w:color w:val="145A32"/>
          <w:sz w:val="28"/>
        </w:rPr>
        <w:t>✦ واقعہ نمبر ۱۹۰: واقعہ یہ ہے کہ اگر ہم غور کریں تو ہم خود اسلام کی تبلیغ میں حائل</w:t>
      </w:r>
    </w:p>
    <w:p>
      <w:pPr>
        <w:jc w:val="both"/>
      </w:pPr>
      <w:r>
        <w:rPr>
          <w:rFonts w:ascii="Jameel Noori Nastaleeq" w:hAnsi="Jameel Noori Nastaleeq"/>
          <w:sz w:val="24"/>
        </w:rPr>
        <w:t>واقعہ یہ ہے کہ اگر ہم غور کریں تو ہم خود اسلام کی تبلیغ میں حائل ہیں۔ غیر مسلم ہمیں اور آپ کو دیکھ کر، ہماری حرکات کو دیکھ کر اسلام سے رک گئے ہیں۔ اگر سو میں سے دس پانچ آدمی پاکیزہ اخلاق کے نکل آئیں اسے قوم کی پاکیزگی نہیں کہتے کم سے کم اکثریت تو ہو۔ حالات یہ ہیں کہ ہمارے افعال بھی منکر بیچیں بھی منکر، بینیوں خرافات بھری ہوئی ہیں۔</w:t>
      </w:r>
    </w:p>
    <w:p>
      <w:pPr>
        <w:jc w:val="left"/>
      </w:pPr>
      <w:r>
        <w:rPr>
          <w:rFonts w:ascii="Jameel Noori Nastaleeq" w:hAnsi="Jameel Noori Nastaleeq"/>
          <w:i/>
          <w:color w:val="787878"/>
          <w:sz w:val="20"/>
        </w:rPr>
        <w:t>حوالہ: خطبات حکیم الاسلام جلد 3، صفحہ ۲۵۹</w:t>
      </w:r>
    </w:p>
    <w:p>
      <w:pPr>
        <w:jc w:val="center"/>
      </w:pPr>
      <w:r>
        <w:rPr>
          <w:color w:val="C8B48C"/>
          <w:sz w:val="20"/>
        </w:rPr>
        <w:t>❖ ❖ ❖</w:t>
      </w:r>
    </w:p>
    <w:p>
      <w:pPr>
        <w:jc w:val="right"/>
      </w:pPr>
      <w:r>
        <w:rPr>
          <w:rFonts w:ascii="Jameel Noori Nastaleeq" w:hAnsi="Jameel Noori Nastaleeq"/>
          <w:b/>
          <w:color w:val="145A32"/>
          <w:sz w:val="28"/>
        </w:rPr>
        <w:t>✦ واقعہ نمبر ۱۹۱: ایک شخص جو وہاں کے تعلیمی ادارے کا ذمہ دار ہے</w:t>
      </w:r>
    </w:p>
    <w:p>
      <w:pPr>
        <w:jc w:val="both"/>
      </w:pPr>
      <w:r>
        <w:rPr>
          <w:rFonts w:ascii="Jameel Noori Nastaleeq" w:hAnsi="Jameel Noori Nastaleeq"/>
          <w:sz w:val="24"/>
        </w:rPr>
        <w:t>ایک شخص جو وہاں کے تعلیمی ادارے کا ذمہ دار ہے۔ وہ موجود ہے۔ آپ اجازت دیں تو میں اسے اسٹیج پر بلاؤں؟ ساری پبلک نے کہا کہ ضرور بلائیے، اب وہاں سے ایک آدمی پہنچا، اب یہ قوم کی شائستگی کی بات ہے کہ جوں ہی میں اٹھا، تو پورا جلسہ کھڑا ہو گیا۔ اور تالیاں بجانی شروع کیں، اپنی دانست میں گویا تبریک و تہنیت پیش کی جب تک میں اسٹیج پر نہیں پہنچ گیا برابر تالیاں بجتی رہیں۔</w:t>
      </w:r>
    </w:p>
    <w:p>
      <w:pPr>
        <w:jc w:val="left"/>
      </w:pPr>
      <w:r>
        <w:rPr>
          <w:rFonts w:ascii="Jameel Noori Nastaleeq" w:hAnsi="Jameel Noori Nastaleeq"/>
          <w:i/>
          <w:color w:val="787878"/>
          <w:sz w:val="20"/>
        </w:rPr>
        <w:t>حوالہ: خطبات حکیم الاسلام جلد 3، صفحہ ۲۶۱</w:t>
      </w:r>
    </w:p>
    <w:p>
      <w:pPr>
        <w:jc w:val="center"/>
      </w:pPr>
      <w:r>
        <w:rPr>
          <w:color w:val="C8B48C"/>
          <w:sz w:val="20"/>
        </w:rPr>
        <w:t>❖ ❖ ❖</w:t>
      </w:r>
    </w:p>
    <w:p>
      <w:pPr>
        <w:jc w:val="right"/>
      </w:pPr>
      <w:r>
        <w:rPr>
          <w:rFonts w:ascii="Jameel Noori Nastaleeq" w:hAnsi="Jameel Noori Nastaleeq"/>
          <w:b/>
          <w:color w:val="145A32"/>
          <w:sz w:val="28"/>
        </w:rPr>
        <w:t>✦ واقعہ نمبر ۱۹۲: ایک شخص اللہ کی طرف دوڑتا ہے لیکن مخلوق کوستا تا اور ایذار</w:t>
      </w:r>
    </w:p>
    <w:p>
      <w:pPr>
        <w:jc w:val="both"/>
      </w:pPr>
      <w:r>
        <w:rPr>
          <w:rFonts w:ascii="Jameel Noori Nastaleeq" w:hAnsi="Jameel Noori Nastaleeq"/>
          <w:sz w:val="24"/>
        </w:rPr>
        <w:t>ایک شخص اللہ کی طرف دوڑتا ہے لیکن مخلوق کوستا تا اور ایذارسانی کرتا ہے۔ اس شخص کو ضعیف الایمان کہا جائے گا۔ اس کا ایمان کمزور، ناقص ہے۔ ایک طرف دوسرا شخص ہے جو دن رات قومی خدمات میں لگا ہوا ہے، ہر وقت کا اوڑھنا اور بچھونا قوم کی خدمت ہے۔</w:t>
      </w:r>
    </w:p>
    <w:p>
      <w:pPr>
        <w:jc w:val="left"/>
      </w:pPr>
      <w:r>
        <w:rPr>
          <w:rFonts w:ascii="Jameel Noori Nastaleeq" w:hAnsi="Jameel Noori Nastaleeq"/>
          <w:i/>
          <w:color w:val="787878"/>
          <w:sz w:val="20"/>
        </w:rPr>
        <w:t>حوالہ: خطبات حکیم الاسلام جلد 3، صفحہ ۲۶۷</w:t>
      </w:r>
    </w:p>
    <w:p>
      <w:pPr>
        <w:jc w:val="center"/>
      </w:pPr>
      <w:r>
        <w:rPr>
          <w:color w:val="C8B48C"/>
          <w:sz w:val="20"/>
        </w:rPr>
        <w:t>❖ ❖ ❖</w:t>
      </w:r>
    </w:p>
    <w:p>
      <w:pPr>
        <w:jc w:val="right"/>
      </w:pPr>
      <w:r>
        <w:rPr>
          <w:rFonts w:ascii="Jameel Noori Nastaleeq" w:hAnsi="Jameel Noori Nastaleeq"/>
          <w:b/>
          <w:color w:val="145A32"/>
          <w:sz w:val="28"/>
        </w:rPr>
        <w:t>✦ واقعہ نمبر ۱۹۳: ایک دفعہ اپنے 195- جلد نمبر www besturdubooks w d ess com</w:t>
      </w:r>
    </w:p>
    <w:p>
      <w:pPr>
        <w:jc w:val="both"/>
      </w:pPr>
      <w:r>
        <w:rPr>
          <w:rFonts w:ascii="Jameel Noori Nastaleeq" w:hAnsi="Jameel Noori Nastaleeq"/>
          <w:sz w:val="24"/>
        </w:rPr>
        <w:t>ایک دفعہ اپنے 195- جلد نمبر www besturdubooks w d ess com شعب الایمان والد صدیق اکبر سے کہنے لگے کہ: اے میرے والد ! جنگ بدر کے اندر کئی دفعہ ایسا موقع آیا کہ آپ میری زد کے نیچے تھے اگر میں تیر چلا تایا تلوار سے آگے بڑھ کر مقابلہ کرتا، میں آپ کو ختم کر سکتا تھا، مگر میں نے یہ خیال کیا کہ یہ میرے باپ ہیں۔ میرے لئے یہ زیبا نہیں ہے کہ یہ میرے ہاتھ سے قتل ہوں۔ اس لئے میں باپ ہونے کی او الاداء صدیق اکبر رضی اللہ عنہ نے فرمایا: اے میرے بیٹے !اگر تو میری زد پر آ</w:t>
      </w:r>
    </w:p>
    <w:p>
      <w:pPr>
        <w:jc w:val="left"/>
      </w:pPr>
      <w:r>
        <w:rPr>
          <w:rFonts w:ascii="Jameel Noori Nastaleeq" w:hAnsi="Jameel Noori Nastaleeq"/>
          <w:i/>
          <w:color w:val="787878"/>
          <w:sz w:val="20"/>
        </w:rPr>
        <w:t>حوالہ: خطبات حکیم الاسلام جلد 3، صفحہ ۲۷۳</w:t>
      </w:r>
    </w:p>
    <w:p>
      <w:pPr>
        <w:jc w:val="center"/>
      </w:pPr>
      <w:r>
        <w:rPr>
          <w:color w:val="C8B48C"/>
          <w:sz w:val="20"/>
        </w:rPr>
        <w:t>❖ ❖ ❖</w:t>
      </w:r>
    </w:p>
    <w:p>
      <w:pPr>
        <w:jc w:val="right"/>
      </w:pPr>
      <w:r>
        <w:rPr>
          <w:rFonts w:ascii="Jameel Noori Nastaleeq" w:hAnsi="Jameel Noori Nastaleeq"/>
          <w:b/>
          <w:color w:val="145A32"/>
          <w:sz w:val="28"/>
        </w:rPr>
        <w:t>✦ واقعہ نمبر ۱۹۴: ایک صاحب اسی شان کے تھے کہ ذکر اللہ ان کے رگ و پے میں رچ چک</w:t>
      </w:r>
    </w:p>
    <w:p>
      <w:pPr>
        <w:jc w:val="both"/>
      </w:pPr>
      <w:r>
        <w:rPr>
          <w:rFonts w:ascii="Jameel Noori Nastaleeq" w:hAnsi="Jameel Noori Nastaleeq"/>
          <w:sz w:val="24"/>
        </w:rPr>
        <w:t>ایک صاحب اسی شان کے تھے کہ ذکر اللہ ان کے رگ و پے میں رچ چکا تھا۔ سوتے جاگتے، اٹھتے بیٹھتے اللہ اللہ کرتے تھے۔ ان کی آنکھوں میں ایک مرتبہ پانی اتر آیا، تو آ پریشن کی ضرورت پیش آئی۔ جب ہسپتال گئے تو ڈاکٹر نے کہا کہ دیکھئے بالکل خاموش رہے گا۔</w:t>
      </w:r>
    </w:p>
    <w:p>
      <w:pPr>
        <w:jc w:val="left"/>
      </w:pPr>
      <w:r>
        <w:rPr>
          <w:rFonts w:ascii="Jameel Noori Nastaleeq" w:hAnsi="Jameel Noori Nastaleeq"/>
          <w:i/>
          <w:color w:val="787878"/>
          <w:sz w:val="20"/>
        </w:rPr>
        <w:t>حوالہ: خطبات حکیم الاسلام جلد 3، صفحہ ۲۸۲</w:t>
      </w:r>
    </w:p>
    <w:p>
      <w:pPr>
        <w:jc w:val="center"/>
      </w:pPr>
      <w:r>
        <w:rPr>
          <w:color w:val="C8B48C"/>
          <w:sz w:val="20"/>
        </w:rPr>
        <w:t>❖ ❖ ❖</w:t>
      </w:r>
    </w:p>
    <w:p>
      <w:pPr>
        <w:jc w:val="right"/>
      </w:pPr>
      <w:r>
        <w:rPr>
          <w:rFonts w:ascii="Jameel Noori Nastaleeq" w:hAnsi="Jameel Noori Nastaleeq"/>
          <w:b/>
          <w:color w:val="145A32"/>
          <w:sz w:val="28"/>
        </w:rPr>
        <w:t>✦ واقعہ نمبر ۱۹۵: ایک شخص دریا کے کنارے پر کھڑا چلو سے پانی پی رہا ہے</w:t>
      </w:r>
    </w:p>
    <w:p>
      <w:pPr>
        <w:jc w:val="both"/>
      </w:pPr>
      <w:r>
        <w:rPr>
          <w:rFonts w:ascii="Jameel Noori Nastaleeq" w:hAnsi="Jameel Noori Nastaleeq"/>
          <w:sz w:val="24"/>
        </w:rPr>
        <w:t>ایک شخص دریا کے کنارے پر کھڑا چلو سے پانی پی رہا ہے۔ فرمایا اللہ اکبر اتنی دنیا ہم نے اپنے پاس رکھی ہے کہ جس کے بغیر بھی گذر ہوسکتا تھا۔ یہ بلا پیالے کے پانی پی رہا ہے۔ وہ پیالہ بھی پھینک کے چلے گئے کہ یہ بھی میرے پاس زائد تھا صرف تکیہ باقی رہ گیا تو دیکھا کہ ایک شخص کہنی سر کے جلد نمبر 210- www besturdubooks w d ess com . شعب الایمان نیچے رکھے ہوئے سورہا ہے۔</w:t>
      </w:r>
    </w:p>
    <w:p>
      <w:pPr>
        <w:jc w:val="left"/>
      </w:pPr>
      <w:r>
        <w:rPr>
          <w:rFonts w:ascii="Jameel Noori Nastaleeq" w:hAnsi="Jameel Noori Nastaleeq"/>
          <w:i/>
          <w:color w:val="787878"/>
          <w:sz w:val="20"/>
        </w:rPr>
        <w:t>حوالہ: خطبات حکیم الاسلام جلد 3، صفحہ ۲۸۸</w:t>
      </w:r>
    </w:p>
    <w:p>
      <w:pPr>
        <w:jc w:val="center"/>
      </w:pPr>
      <w:r>
        <w:rPr>
          <w:color w:val="C8B48C"/>
          <w:sz w:val="20"/>
        </w:rPr>
        <w:t>❖ ❖ ❖</w:t>
      </w:r>
    </w:p>
    <w:p>
      <w:pPr>
        <w:jc w:val="right"/>
      </w:pPr>
      <w:r>
        <w:rPr>
          <w:rFonts w:ascii="Jameel Noori Nastaleeq" w:hAnsi="Jameel Noori Nastaleeq"/>
          <w:b/>
          <w:color w:val="145A32"/>
          <w:sz w:val="28"/>
        </w:rPr>
        <w:t>✦ واقعہ نمبر ۱۹۶: ایک شخص " المُسْبِلُ الْمَنَّانُ" ہے جس کے کپڑے اتنے لمبے</w:t>
      </w:r>
    </w:p>
    <w:p>
      <w:pPr>
        <w:jc w:val="both"/>
      </w:pPr>
      <w:r>
        <w:rPr>
          <w:rFonts w:ascii="Jameel Noori Nastaleeq" w:hAnsi="Jameel Noori Nastaleeq"/>
          <w:sz w:val="24"/>
        </w:rPr>
        <w:t>ایک شخص " المُسْبِلُ الْمَنَّانُ" ہے جس کے کپڑے اتنے لمبے ہوں جوٹخنوں سے اتنے نیچے ہوں کہ گھٹتے جارہے ہوں۔ یہ تکبر کی علامت ہے اور متکبر پر رحمت کی نظر نہیں ڈالی جائے گی، اس پر آپ اعتراض کر سکتے ہیں۔ کوئی ریشم کا لباس پہنے ہوئے ہو یہ نا جائز ہے آپ کو حق ہے آپ کہہ سکتے ہیں کہ مردوں کے لئے خالص ریشم پہنا جائز نہیں سوائے اس کے کہ چار انگشت کے اندر اندر ریشم ہو کوئی پھول بوٹے یا دھاری بنی ہوئی ہو۔ یہ تو جائز ہے لیکن خالص ریشم کا لباس یہ جائز نہیں ہے۔</w:t>
      </w:r>
    </w:p>
    <w:p>
      <w:pPr>
        <w:jc w:val="left"/>
      </w:pPr>
      <w:r>
        <w:rPr>
          <w:rFonts w:ascii="Jameel Noori Nastaleeq" w:hAnsi="Jameel Noori Nastaleeq"/>
          <w:i/>
          <w:color w:val="787878"/>
          <w:sz w:val="20"/>
        </w:rPr>
        <w:t>حوالہ: خطبات حکیم الاسلام جلد 3، صفحہ ۲۸۹</w:t>
      </w:r>
    </w:p>
    <w:p>
      <w:pPr>
        <w:jc w:val="center"/>
      </w:pPr>
      <w:r>
        <w:rPr>
          <w:color w:val="C8B48C"/>
          <w:sz w:val="20"/>
        </w:rPr>
        <w:t>❖ ❖ ❖</w:t>
      </w:r>
    </w:p>
    <w:p>
      <w:pPr>
        <w:jc w:val="right"/>
      </w:pPr>
      <w:r>
        <w:rPr>
          <w:rFonts w:ascii="Jameel Noori Nastaleeq" w:hAnsi="Jameel Noori Nastaleeq"/>
          <w:b/>
          <w:color w:val="145A32"/>
          <w:sz w:val="28"/>
        </w:rPr>
        <w:t>✦ واقعہ نمبر ۱۹۷: ایک شخص سے فرمایا کہ جاہل تو کیا جانے کہ بزرگی کسے کہتے ہی</w:t>
      </w:r>
    </w:p>
    <w:p>
      <w:pPr>
        <w:jc w:val="both"/>
      </w:pPr>
      <w:r>
        <w:rPr>
          <w:rFonts w:ascii="Jameel Noori Nastaleeq" w:hAnsi="Jameel Noori Nastaleeq"/>
          <w:sz w:val="24"/>
        </w:rPr>
        <w:t>ایک شخص سے فرمایا کہ جاہل تو کیا جانے کہ بزرگی کسے کہتے ہیں؟ میرے لئے اس پھٹے پرانے لباس میں بھی اپنے نفس کے لئے مشکل اور بھاری ہے اور یہ وہ شخص ہے کہ اسے ایک لاکھ روپے کا لباس پہنا دو، اس کے نفس میں تغیر نہیں آسکتا“۔ یہ تو یوں کہہ رہے ہیں اور مولانا گنگوہی سے جب پوچھا گیا کہ حضرت مولانا محمد قاسم صاحب کس مقام کے ہیں، یہ فرمایا کہ "بھائی! ہم نے ایک ہی ساتھ پڑھا، ایک ہی استاذ کے شاگرد ہوئے، ایک ہی شیخ کے مرید ہوئے ، ایک ساتھ زندگی گزاری۔ لیکن باوجود اس کے وہ اتنا آگے بڑھ چکے ہیں کہ ہم ان کی گرد کو بھی نہیں پہنچ الصحيح لمسلم، کتاب الایمان، باب بیان غلظ تحریم اسبال الازار ج ا ص : ۰۲ ارقم: ۱۰۶ 211 جلد نمبر www besturdubooks w d ess com</w:t>
      </w:r>
    </w:p>
    <w:p>
      <w:pPr>
        <w:jc w:val="left"/>
      </w:pPr>
      <w:r>
        <w:rPr>
          <w:rFonts w:ascii="Jameel Noori Nastaleeq" w:hAnsi="Jameel Noori Nastaleeq"/>
          <w:i/>
          <w:color w:val="787878"/>
          <w:sz w:val="20"/>
        </w:rPr>
        <w:t>حوالہ: خطبات حکیم الاسلام جلد 3، صفحہ ۲۸۹</w:t>
      </w:r>
    </w:p>
    <w:p>
      <w:pPr>
        <w:jc w:val="center"/>
      </w:pPr>
      <w:r>
        <w:rPr>
          <w:color w:val="C8B48C"/>
          <w:sz w:val="20"/>
        </w:rPr>
        <w:t>❖ ❖ ❖</w:t>
      </w:r>
    </w:p>
    <w:p>
      <w:pPr>
        <w:jc w:val="right"/>
      </w:pPr>
      <w:r>
        <w:rPr>
          <w:rFonts w:ascii="Jameel Noori Nastaleeq" w:hAnsi="Jameel Noori Nastaleeq"/>
          <w:b/>
          <w:color w:val="145A32"/>
          <w:sz w:val="28"/>
        </w:rPr>
        <w:t>✦ واقعہ نمبر ۱۹۸: ایک شخص دوسرے کی تحقیر کرتا ہے اور وہ مدعی ہے کہ میں سب سے</w:t>
      </w:r>
    </w:p>
    <w:p>
      <w:pPr>
        <w:jc w:val="both"/>
      </w:pPr>
      <w:r>
        <w:rPr>
          <w:rFonts w:ascii="Jameel Noori Nastaleeq" w:hAnsi="Jameel Noori Nastaleeq"/>
          <w:sz w:val="24"/>
        </w:rPr>
        <w:t>ایک شخص دوسرے کی تحقیر کرتا ہے اور وہ مدعی ہے کہ میں سب سے زیادہ بڑا ہوں۔ یہ دعوئی ہی علامت ہے کہ بزرگی نشان کو بھی اس میں موجود نہیں ہے۔ بزرگی میں نہ دعوی وادعاء ہوتا ہے نہ شیخی ہوتی ہے۔ ترک دعوئی اور ترک شیخی کا نام بزرگی ہے۔</w:t>
      </w:r>
    </w:p>
    <w:p>
      <w:pPr>
        <w:jc w:val="left"/>
      </w:pPr>
      <w:r>
        <w:rPr>
          <w:rFonts w:ascii="Jameel Noori Nastaleeq" w:hAnsi="Jameel Noori Nastaleeq"/>
          <w:i/>
          <w:color w:val="787878"/>
          <w:sz w:val="20"/>
        </w:rPr>
        <w:t>حوالہ: خطبات حکیم الاسلام جلد 3، صفحہ ۲۹۰</w:t>
      </w:r>
    </w:p>
    <w:p>
      <w:pPr>
        <w:jc w:val="center"/>
      </w:pPr>
      <w:r>
        <w:rPr>
          <w:color w:val="C8B48C"/>
          <w:sz w:val="20"/>
        </w:rPr>
        <w:t>❖ ❖ ❖</w:t>
      </w:r>
    </w:p>
    <w:p>
      <w:pPr>
        <w:jc w:val="right"/>
      </w:pPr>
      <w:r>
        <w:rPr>
          <w:rFonts w:ascii="Jameel Noori Nastaleeq" w:hAnsi="Jameel Noori Nastaleeq"/>
          <w:b/>
          <w:color w:val="145A32"/>
          <w:sz w:val="28"/>
        </w:rPr>
        <w:t>✦ واقعہ نمبر ۱۹۹: ایک مرتبہ حصور انور صلی اللہ علیہ وسلم نے دریافت کیا بہادر ک</w:t>
      </w:r>
    </w:p>
    <w:p>
      <w:pPr>
        <w:jc w:val="both"/>
      </w:pPr>
      <w:r>
        <w:rPr>
          <w:rFonts w:ascii="Jameel Noori Nastaleeq" w:hAnsi="Jameel Noori Nastaleeq"/>
          <w:sz w:val="24"/>
        </w:rPr>
        <w:t>ایک مرتبہ حصور انور صلی اللہ علیہ وسلم نے دریافت کیا بہادر کون ہے؟ لوگوں نے جواب دیا کہ جو حملہ کر کے قتل کر دے، حضور انور صلی اللہ علیہ وسلم نے فرمایا نہیں جو اپنے نفس کو قتل کر دے، یہ دعوت کا کام جہاد کبیر ہے، اس میں انسان طعنے سنتا ، گالیاں کھاتا ، تکلیفیں اٹھاتا مصیبتیں جھیلتا اور اذیتیں برداشت کرتا ہے اور میدان کارزار میں آدمی جا کر جنگ کرتا ہے پھر یا تو قتل کرتا ہے یا قتل ہو جاتا ہے۔ انقلاب عظیم اسلام نے اپنے متبعین کو صبر وحمل کی تعلیم دے کر جین و بزدلی کی دعوت نہیں دی۔ بلکہ بہادری اور اولوالعزمی کی طرف بلایا ہے اور اپنے مشن کیلئے ہر قسم کی تکلیف و مصیبت برداشت کرنے کے لئے آمادہ کیا ہے اور بتلا دیا ہے کہ کامیابی و کامرانی شدائد و مصائب پر اسی طرح صبر وتحمل کرنے سے ملتی ہے، مکہ کی زندگی کو دیکھئے، تیرہ آدمی مسلمان ہوئے یہ سب حضرت ارقم کے گھر میں بند رہتے زنجیریں چڑھائے رکھتے ، عدد کے اعتبار سے بھی کم شوکت وسطوت بھی ندارد، لیکن دین ک</w:t>
      </w:r>
    </w:p>
    <w:p>
      <w:pPr>
        <w:jc w:val="left"/>
      </w:pPr>
      <w:r>
        <w:rPr>
          <w:rFonts w:ascii="Jameel Noori Nastaleeq" w:hAnsi="Jameel Noori Nastaleeq"/>
          <w:i/>
          <w:color w:val="787878"/>
          <w:sz w:val="20"/>
        </w:rPr>
        <w:t>حوالہ: خطبات حکیم الاسلام جلد 3، صفحہ ۲۹۹</w:t>
      </w:r>
    </w:p>
    <w:p>
      <w:pPr>
        <w:jc w:val="center"/>
      </w:pPr>
      <w:r>
        <w:rPr>
          <w:color w:val="C8B48C"/>
          <w:sz w:val="20"/>
        </w:rPr>
        <w:t>❖ ❖ ❖</w:t>
      </w:r>
    </w:p>
    <w:p>
      <w:pPr>
        <w:jc w:val="right"/>
      </w:pPr>
      <w:r>
        <w:rPr>
          <w:rFonts w:ascii="Jameel Noori Nastaleeq" w:hAnsi="Jameel Noori Nastaleeq"/>
          <w:b/>
          <w:color w:val="145A32"/>
          <w:sz w:val="28"/>
        </w:rPr>
        <w:t>✦ واقعہ نمبر ۲۰۰: ایک مرتبہ فرمایا کہ: ہم نے علم حاصل کیا تھا غیر اللہ کے لئے</w:t>
      </w:r>
    </w:p>
    <w:p>
      <w:pPr>
        <w:jc w:val="both"/>
      </w:pPr>
      <w:r>
        <w:rPr>
          <w:rFonts w:ascii="Jameel Noori Nastaleeq" w:hAnsi="Jameel Noori Nastaleeq"/>
          <w:sz w:val="24"/>
        </w:rPr>
        <w:t>ایک مرتبہ فرمایا کہ: ہم نے علم حاصل کیا تھا غیر اللہ کے لئے مگر جب علم آ گیا تو اس نے کہا کہ میں تو خدا کے لئے ہوں۔ اس تبلیغی کام کا ایک نظام ہے اور اوقات نکالنے کا ایک اصول ہے، اس کا مقصد یہ ہے کہ قلب کی صفائی ہو وہ تمام دنیوی آلودگیوں سے پاک ہو، تزکیۂ نفس ہو، انشراح قلبی اور روحانی قوتوں کو جلا ہو ، شیطانی قوتیں دیں اور مغلوب ہو جائیں۔ 224 پاره: ۲۲ ، سورة يس ، الآية: ۱۴ . جلد نمبر www besturdubooks w d ess com . تعلیم و تبلیغ بے لوث خدمت .... آج کے دور میں بہت سی تحریکیں چل رہی ہیں لیکن یہ تحریک اپنی مثال آپ ہے۔ اس میں نہ عہدے ہیں نہ منصب ہیں نہ کرسیاں اور نہ سیٹیں ہیں، بلکہ اپنے ہی مال کا خرچ ہے، اپنی جیب پر بار ہے، یہ تحریک موجودہ دور میں دین کے تحفظ کے لئے ایک بڑی پناہ گاہ ہے، کسی ریاست کی بنیاد ہوتی ہے تو ہمات اور تنازع للبقاء " پر لیکن یہاں اس کے برعکس ہے یہاں تنازع للبقاء کی جگہ فنا للبقاء ہے اور</w:t>
      </w:r>
    </w:p>
    <w:p>
      <w:pPr>
        <w:jc w:val="left"/>
      </w:pPr>
      <w:r>
        <w:rPr>
          <w:rFonts w:ascii="Jameel Noori Nastaleeq" w:hAnsi="Jameel Noori Nastaleeq"/>
          <w:i/>
          <w:color w:val="787878"/>
          <w:sz w:val="20"/>
        </w:rPr>
        <w:t>حوالہ: خطبات حکیم الاسلام جلد 3، صفحہ ۳۰۲</w:t>
      </w:r>
    </w:p>
    <w:p>
      <w:pPr>
        <w:jc w:val="center"/>
      </w:pPr>
      <w:r>
        <w:rPr>
          <w:color w:val="C8B48C"/>
          <w:sz w:val="20"/>
        </w:rPr>
        <w:t>❖ ❖ ❖</w:t>
      </w:r>
    </w:p>
    <w:p>
      <w:pPr>
        <w:jc w:val="right"/>
      </w:pPr>
      <w:r>
        <w:rPr>
          <w:rFonts w:ascii="Jameel Noori Nastaleeq" w:hAnsi="Jameel Noori Nastaleeq"/>
          <w:b/>
          <w:color w:val="145A32"/>
          <w:sz w:val="28"/>
        </w:rPr>
        <w:t>✦ واقعہ نمبر ۲۰۱: ایک شخص عالم ہے اس کی آپ عزت کرتے ہیں اس کے علم کی وجہ سے</w:t>
      </w:r>
    </w:p>
    <w:p>
      <w:pPr>
        <w:jc w:val="both"/>
      </w:pPr>
      <w:r>
        <w:rPr>
          <w:rFonts w:ascii="Jameel Noori Nastaleeq" w:hAnsi="Jameel Noori Nastaleeq"/>
          <w:sz w:val="24"/>
        </w:rPr>
        <w:t>ایک شخص عالم ہے اس کی آپ عزت کرتے ہیں اس کے علم کی وجہ سے اور اگر وہی آپ کا استاد بھی ہو تو عزت کا ایک درجہ بڑھ جائے گا اور اگر اتفاق سے وہی آپ کا حاکم بھی ہو تو اس کی عزت کا ایک درجہ اور بڑھ جائے گا۔ حاصل یہ کہ انسان کے اندر جس قدر اوصاف بڑھتے جائیں گے، اس کی قدرو قیمت اور عزت وقار میں اضافہ ہوتا چلا جائے گا اور یہ بات بھی معلوم ہے کہ بالذات انسان میں کوئی کمال نہیں ، کمال ایک عارضی ٹی ہے، جو محنت کر کے لایا جاتا ہے، یہی وجہ ہے کہ آپ بچے کی تربیت کرتے ہیں تعلیم دیتے ہیں اور اگر وہ تعلیم سے جی چراتا ہے تو لالچ دلاتے ہیں، اس لئے کہ آپ چاہتے ہیں کہ بچہ کسی ہنر اور کمال کا مالک بن جائے۔ بہر حال اتنا تو آپ سمجھ گئے ہوں گے کہ اس دنیا میں ہر چیز کی قدر قیمت اس کے اوصاف سے ہوتی ہے حضرات انبیاء کی ذات بلا شبہ مقدس ہے اور ان میں بھی سید الانبیاء علیہ الصلوۃ والسلام کی ذات مقدس بابر کات تو حد درجہ متبرک و مقدس ہے، لیکن یہ سارے کا سارا تقدس نبوت ورس</w:t>
      </w:r>
    </w:p>
    <w:p>
      <w:pPr>
        <w:jc w:val="left"/>
      </w:pPr>
      <w:r>
        <w:rPr>
          <w:rFonts w:ascii="Jameel Noori Nastaleeq" w:hAnsi="Jameel Noori Nastaleeq"/>
          <w:i/>
          <w:color w:val="787878"/>
          <w:sz w:val="20"/>
        </w:rPr>
        <w:t>حوالہ: خطبات حکیم الاسلام جلد 3، صفحہ ۳۰۷</w:t>
      </w:r>
    </w:p>
    <w:p>
      <w:pPr>
        <w:jc w:val="center"/>
      </w:pPr>
      <w:r>
        <w:rPr>
          <w:color w:val="C8B48C"/>
          <w:sz w:val="20"/>
        </w:rPr>
        <w:t>❖ ❖ ❖</w:t>
      </w:r>
    </w:p>
    <w:p>
      <w:pPr>
        <w:jc w:val="right"/>
      </w:pPr>
      <w:r>
        <w:rPr>
          <w:rFonts w:ascii="Jameel Noori Nastaleeq" w:hAnsi="Jameel Noori Nastaleeq"/>
          <w:b/>
          <w:color w:val="145A32"/>
          <w:sz w:val="28"/>
        </w:rPr>
        <w:t>✦ واقعہ نمبر ۲۰۲: ایک مرتبہ ارشاد فرمایا کہ لوگو! اگر میں حکم شرعی بیان کروں ت</w:t>
      </w:r>
    </w:p>
    <w:p>
      <w:pPr>
        <w:jc w:val="both"/>
      </w:pPr>
      <w:r>
        <w:rPr>
          <w:rFonts w:ascii="Jameel Noori Nastaleeq" w:hAnsi="Jameel Noori Nastaleeq"/>
          <w:sz w:val="24"/>
        </w:rPr>
        <w:t>ایک مرتبہ ارشاد فرمایا کہ لوگو! اگر میں حکم شرعی بیان کروں تو اس کا ماننالازمی اور ضروری ہے لیکن اگر ذاتی مشورہ دوں تو اس کا ماننا ضروری نہیں ، یہ اور بات ہے کہ ہر مسلمان کے قلب میں آپ صلی اللہ علیہ وسلم کی حد درجہ محبت ہے اس کی وجہ سے وہ آپ صلی اللہ علیہ وسلم کے اشارے کو بھی حکم سمجھے اور ماننے کے لئے تیار ہو جائے، مگر جہاں تک قانون کی بات تھی وہ آپ نے بیان فرمادی۔ آپ صلی اللہ علیہ وسلم نے حضرت بریرہ جو حضرت عائشہ صدیقہ کی باندی تھیں ان کا نکاح حضرت مغیث سے کر دیا، حضرت بریرہ نہایت ہی خوبصورت اور حضرت مغیث بالکل معمولی شکل کے آدمی تھے، جس کی وجہ سے ان دونوں میں بنتی نہیں تھی ، آئے دن لڑائی جھگڑے کا بازار گرم رہتا حتی کہ حضرت عائشہ صدیقہ نے بریرہ کو آزاد کر دیا اور مسئلہ شرعی یہ ہے کہ باندی جب آزاد ہو جائے تو نکاح کا باقی رکھنا یا نہ رکھنا اس کے ہاتھ میں ہو جاتا ہے، حضرت بریرہ نے سوچا کہ موقع غنیمت ہے فائدہ اٹھانا چاہے چنانچہ انہوں نے نکا</w:t>
      </w:r>
    </w:p>
    <w:p>
      <w:pPr>
        <w:jc w:val="left"/>
      </w:pPr>
      <w:r>
        <w:rPr>
          <w:rFonts w:ascii="Jameel Noori Nastaleeq" w:hAnsi="Jameel Noori Nastaleeq"/>
          <w:i/>
          <w:color w:val="787878"/>
          <w:sz w:val="20"/>
        </w:rPr>
        <w:t>حوالہ: خطبات حکیم الاسلام جلد 3، صفحہ ۳۰۷</w:t>
      </w:r>
    </w:p>
    <w:p>
      <w:pPr>
        <w:jc w:val="center"/>
      </w:pPr>
      <w:r>
        <w:rPr>
          <w:color w:val="C8B48C"/>
          <w:sz w:val="20"/>
        </w:rPr>
        <w:t>❖ ❖ ❖</w:t>
      </w:r>
    </w:p>
    <w:p>
      <w:pPr>
        <w:jc w:val="right"/>
      </w:pPr>
      <w:r>
        <w:rPr>
          <w:rFonts w:ascii="Jameel Noori Nastaleeq" w:hAnsi="Jameel Noori Nastaleeq"/>
          <w:b/>
          <w:color w:val="145A32"/>
          <w:sz w:val="28"/>
        </w:rPr>
        <w:t>✦ واقعہ نمبر ۲۰۳: ایک مرتبہ ایسا ہوا کہ سارے دن کا تھکا ہارا راستہ پر سو گیا ،</w:t>
      </w:r>
    </w:p>
    <w:p>
      <w:pPr>
        <w:jc w:val="both"/>
      </w:pPr>
      <w:r>
        <w:rPr>
          <w:rFonts w:ascii="Jameel Noori Nastaleeq" w:hAnsi="Jameel Noori Nastaleeq"/>
          <w:sz w:val="24"/>
        </w:rPr>
        <w:t>ایک مرتبہ ایسا ہوا کہ سارے دن کا تھکا ہارا راستہ پر سو گیا ، اتفاق سے اسی دن بادشاہ کی سواری نکلی ہوئی تھی ، آگے آگے نقیب و چوبدار ہٹو بچو ہٹو بچو کی صدائیں لگاتے آ رہے مجھے مگر یہ نیند میں اس طرح مست کہ اسے کچھ بھی خبر نہیں پڑا سوتا رہا، ان بیچاروں کو کسی قسم کی فکر نہیں ہوا کرتی ہے، بادشاہ کی سواری کا گزر اس کے پاس سے ہوا اسے اس طرح سوتے دیکھ کر چلتے چلتے بادشاہ نے غصہ الصحيح للبخارى، كتاب النكاح، باب شفاعة النبي الا الله في زوج بريرة، ج ۵، ص: ۲۰۲۳ رقم: ۴۹۷۹. 230 جلد نمبر www besturdubooks w d ess com</w:t>
      </w:r>
    </w:p>
    <w:p>
      <w:pPr>
        <w:jc w:val="left"/>
      </w:pPr>
      <w:r>
        <w:rPr>
          <w:rFonts w:ascii="Jameel Noori Nastaleeq" w:hAnsi="Jameel Noori Nastaleeq"/>
          <w:i/>
          <w:color w:val="787878"/>
          <w:sz w:val="20"/>
        </w:rPr>
        <w:t>حوالہ: خطبات حکیم الاسلام جلد 3، صفحہ ۳۰۸</w:t>
      </w:r>
    </w:p>
    <w:p>
      <w:pPr>
        <w:jc w:val="center"/>
      </w:pPr>
      <w:r>
        <w:rPr>
          <w:color w:val="C8B48C"/>
          <w:sz w:val="20"/>
        </w:rPr>
        <w:t>❖ ❖ ❖</w:t>
      </w:r>
    </w:p>
    <w:p>
      <w:pPr>
        <w:jc w:val="right"/>
      </w:pPr>
      <w:r>
        <w:rPr>
          <w:rFonts w:ascii="Jameel Noori Nastaleeq" w:hAnsi="Jameel Noori Nastaleeq"/>
          <w:b/>
          <w:color w:val="145A32"/>
          <w:sz w:val="28"/>
        </w:rPr>
        <w:t>✦ واقعہ نمبر ۲۰۴: ایک شخص آتا ہے، وہ بد اخلاق بھی ہے، مشرک بھی ہمگر جب آپ کے</w:t>
      </w:r>
    </w:p>
    <w:p>
      <w:pPr>
        <w:jc w:val="both"/>
      </w:pPr>
      <w:r>
        <w:rPr>
          <w:rFonts w:ascii="Jameel Noori Nastaleeq" w:hAnsi="Jameel Noori Nastaleeq"/>
          <w:sz w:val="24"/>
        </w:rPr>
        <w:t>ایک شخص آتا ہے، وہ بد اخلاق بھی ہے، مشرک بھی ہمگر جب آپ کے ہاتھ پر بیعت کرتا ہے۔ محبت سے فیض یاب ہوتا ہے تو عالم بھی بن جاتا ہے، خلیق بھی بن جاتا ہے اور کریم بھی۔ تو بھائی نیک صحبت سے اخلاق بدل جاتے ہیں، روحیں پلٹ جاتی ہیں ۔ آپ جانتے ہیں کہ نبی کریم صلی اللہ بارها ، سورة التوبة : الآية: ١١٩ . جلد نمبر 3 233 w d ess com تبلیغی جماعت اور اصلاح علیہ وسلم کے ہزاروں معجزات ہیں اور معجزات کو تو چھوڑ دیجئے آپ کا یہی کم کارنامہ اور کیا کم معجزہ ہے کہ آپ نے عرب جیسی تہذیب واخلاق سے نا آشنا قوم کے قلوب کو بدل کر رکھ دیا، لوہے کا نرم کر دینا آسان ہے مگر قلوب اور روحوں کا بدلنا نہایت ہی مشکل، ہم بلا جھجک کہہ سکتے ہیں کہ آپ کا ہر ہر صحابی ایک معجزہ ہے۔</w:t>
      </w:r>
    </w:p>
    <w:p>
      <w:pPr>
        <w:jc w:val="left"/>
      </w:pPr>
      <w:r>
        <w:rPr>
          <w:rFonts w:ascii="Jameel Noori Nastaleeq" w:hAnsi="Jameel Noori Nastaleeq"/>
          <w:i/>
          <w:color w:val="787878"/>
          <w:sz w:val="20"/>
        </w:rPr>
        <w:t>حوالہ: خطبات حکیم الاسلام جلد 3، صفحہ ۳۱۱</w:t>
      </w:r>
    </w:p>
    <w:p>
      <w:pPr>
        <w:jc w:val="center"/>
      </w:pPr>
      <w:r>
        <w:rPr>
          <w:color w:val="C8B48C"/>
          <w:sz w:val="20"/>
        </w:rPr>
        <w:t>❖ ❖ ❖</w:t>
      </w:r>
    </w:p>
    <w:p>
      <w:pPr>
        <w:jc w:val="right"/>
      </w:pPr>
      <w:r>
        <w:rPr>
          <w:rFonts w:ascii="Jameel Noori Nastaleeq" w:hAnsi="Jameel Noori Nastaleeq"/>
          <w:b/>
          <w:color w:val="145A32"/>
          <w:sz w:val="28"/>
        </w:rPr>
        <w:t>✦ واقعہ نمبر ۲۰۵: ایک شخص کو بھی شکایت نہیں ہوتی تھی</w:t>
      </w:r>
    </w:p>
    <w:p>
      <w:pPr>
        <w:jc w:val="both"/>
      </w:pPr>
      <w:r>
        <w:rPr>
          <w:rFonts w:ascii="Jameel Noori Nastaleeq" w:hAnsi="Jameel Noori Nastaleeq"/>
          <w:sz w:val="24"/>
        </w:rPr>
        <w:t>ایک شخص کو بھی شکایت نہیں ہوتی تھی ۔ وہاں تعلیم یہ ہوتی تھی ، دیانت اور تدین پر قائم رہو۔ ایک دوسرے کو دوسرے سے تکلیف نہ پہنچے حتی کہ اگرکسی کی کوئی چیز گرتنی اس کی بھی اجازت نہیں تھی کہ اسے اٹھا کر حفاظت سے رکھو۔ یہیں پڑی رہنے دو ممکن ہے وہ چیز والا آئے اور وہاں سے اٹھا کر لے جائے ۔</w:t>
      </w:r>
    </w:p>
    <w:p>
      <w:pPr>
        <w:jc w:val="left"/>
      </w:pPr>
      <w:r>
        <w:rPr>
          <w:rFonts w:ascii="Jameel Noori Nastaleeq" w:hAnsi="Jameel Noori Nastaleeq"/>
          <w:i/>
          <w:color w:val="787878"/>
          <w:sz w:val="20"/>
        </w:rPr>
        <w:t>حوالہ: خطبات حکیم الاسلام جلد 3، صفحہ ۳۳۵</w:t>
      </w:r>
    </w:p>
    <w:p>
      <w:pPr>
        <w:jc w:val="center"/>
      </w:pPr>
      <w:r>
        <w:rPr>
          <w:color w:val="C8B48C"/>
          <w:sz w:val="20"/>
        </w:rPr>
        <w:t>❖ ❖ ❖</w:t>
      </w:r>
    </w:p>
    <w:p>
      <w:pPr>
        <w:jc w:val="right"/>
      </w:pPr>
      <w:r>
        <w:rPr>
          <w:rFonts w:ascii="Jameel Noori Nastaleeq" w:hAnsi="Jameel Noori Nastaleeq"/>
          <w:b/>
          <w:color w:val="145A32"/>
          <w:sz w:val="28"/>
        </w:rPr>
        <w:t>✦ واقعہ نمبر ۲۰۶: ایک شخص تولیہ بھول گیا تین دن تک مسجد کے فرش پر پڑا رہا</w:t>
      </w:r>
    </w:p>
    <w:p>
      <w:pPr>
        <w:jc w:val="both"/>
      </w:pPr>
      <w:r>
        <w:rPr>
          <w:rFonts w:ascii="Jameel Noori Nastaleeq" w:hAnsi="Jameel Noori Nastaleeq"/>
          <w:sz w:val="24"/>
        </w:rPr>
        <w:t>ایک شخص تولیہ بھول گیا تین دن تک مسجد کے فرش پر پڑا رہا۔ تیسرے دن وہ آیا اور اپنا تولیہ اٹھا کر لے گیا۔ یہاں دیانت صفائی اور سچائی معاملات پر زور تھا۔ یہاں کے ماحول میں بددیانت رہنا مشکل تھا۔</w:t>
      </w:r>
    </w:p>
    <w:p>
      <w:pPr>
        <w:jc w:val="left"/>
      </w:pPr>
      <w:r>
        <w:rPr>
          <w:rFonts w:ascii="Jameel Noori Nastaleeq" w:hAnsi="Jameel Noori Nastaleeq"/>
          <w:i/>
          <w:color w:val="787878"/>
          <w:sz w:val="20"/>
        </w:rPr>
        <w:t>حوالہ: خطبات حکیم الاسلام جلد 3، صفحہ ۳۳۵</w:t>
      </w:r>
    </w:p>
    <w:p>
      <w:pPr>
        <w:jc w:val="center"/>
      </w:pPr>
      <w:r>
        <w:rPr>
          <w:color w:val="C8B48C"/>
          <w:sz w:val="20"/>
        </w:rPr>
        <w:t>❖ ❖ ❖</w:t>
      </w:r>
    </w:p>
    <w:p>
      <w:pPr>
        <w:jc w:val="right"/>
      </w:pPr>
      <w:r>
        <w:rPr>
          <w:rFonts w:ascii="Jameel Noori Nastaleeq" w:hAnsi="Jameel Noori Nastaleeq"/>
          <w:b/>
          <w:color w:val="145A32"/>
          <w:sz w:val="28"/>
        </w:rPr>
        <w:t>✦ واقعہ نمبر ۲۰۷: ایک واقعہ ذکر فرمایا جس میں ملائکہ نے حضرت مریم کو</w:t>
      </w:r>
    </w:p>
    <w:p>
      <w:pPr>
        <w:jc w:val="both"/>
      </w:pPr>
      <w:r>
        <w:rPr>
          <w:rFonts w:ascii="Jameel Noori Nastaleeq" w:hAnsi="Jameel Noori Nastaleeq"/>
          <w:sz w:val="24"/>
        </w:rPr>
        <w:t>ایک واقعہ ذکر فرمایا جس میں ملائکہ نے حضرت مریم کو خطاب فرمایا ہے ۔ اس جلسہ کے منعقد کرنے کی غرض و غایت چونکہ عورتوں کو خطاب ہے اس لئے میں نے اس آیت کو اختیار کیا۔ واقعہ یہ ہے کہ عورتوں کے بھی وہی حقوق ہیں جو مردوں کے ہیں بلکہ بعض امور میں مردوں سے عورتوں کا حق زیادہ ہے۔ اس لئے کہ بچوں کی تربیت میں سب سے پہلا مدرسہ ماں کی گود ہے۔</w:t>
      </w:r>
    </w:p>
    <w:p>
      <w:pPr>
        <w:jc w:val="left"/>
      </w:pPr>
      <w:r>
        <w:rPr>
          <w:rFonts w:ascii="Jameel Noori Nastaleeq" w:hAnsi="Jameel Noori Nastaleeq"/>
          <w:i/>
          <w:color w:val="787878"/>
          <w:sz w:val="20"/>
        </w:rPr>
        <w:t>حوالہ: خطبات حکیم الاسلام جلد 3، صفحہ ۳۴۰</w:t>
      </w:r>
    </w:p>
    <w:p>
      <w:pPr>
        <w:jc w:val="center"/>
      </w:pPr>
      <w:r>
        <w:rPr>
          <w:color w:val="C8B48C"/>
          <w:sz w:val="20"/>
        </w:rPr>
        <w:t>❖ ❖ ❖</w:t>
      </w:r>
    </w:p>
    <w:p>
      <w:pPr>
        <w:jc w:val="right"/>
      </w:pPr>
      <w:r>
        <w:rPr>
          <w:rFonts w:ascii="Jameel Noori Nastaleeq" w:hAnsi="Jameel Noori Nastaleeq"/>
          <w:b/>
          <w:color w:val="145A32"/>
          <w:sz w:val="28"/>
        </w:rPr>
        <w:t>✦ واقعہ نمبر ۲۰۸: ایک دفعہ تو آپ " گھبرا گئے اور آپ کے اوپر ہیبت اور لرزہ طار</w:t>
      </w:r>
    </w:p>
    <w:p>
      <w:pPr>
        <w:jc w:val="both"/>
      </w:pPr>
      <w:r>
        <w:rPr>
          <w:rFonts w:ascii="Jameel Noori Nastaleeq" w:hAnsi="Jameel Noori Nastaleeq"/>
          <w:sz w:val="24"/>
        </w:rPr>
        <w:t>ایک دفعہ تو آپ " گھبرا گئے اور آپ کے اوپر ہیبت اور لرزہ طاری ہوا۔ کیونکہ یہ پہلا موقع تھا کہ رجال غیب کو اس طرح سے دیکھا اور دیکھا بھی اتنی عظیم شکل میں ۔ آپ گھبرا کر گھر تشریف لائے اور حضرت خدیجہ رضی اللہ عنہا سے فرمایا: نَقِلُونِي زَمِلُونِي زَمِلُونِي لَقَدْ عَشِيْتُ عَلى نَفْسِی مجھے کمبل اڑاؤ کمیل اڑاؤ مجھے ڈر ہے کہ اب میں زندہ نہیں رہوں گا، میری جان نکل جائیگی ۔ حضرت خدیجہ نے کہا: کیا واقعہ ہوا ؟ آپ نے واقعہ بیان فرمایا تو حضرت خدیجہ نے تسلی دی اور فرمایا: كَلَّا وَاللَّهِ لَا يُخْزِيكَ اللهُ أَبَدًا 272- جلد نمبر www besturdubooks w d ess com</w:t>
      </w:r>
    </w:p>
    <w:p>
      <w:pPr>
        <w:jc w:val="left"/>
      </w:pPr>
      <w:r>
        <w:rPr>
          <w:rFonts w:ascii="Jameel Noori Nastaleeq" w:hAnsi="Jameel Noori Nastaleeq"/>
          <w:i/>
          <w:color w:val="787878"/>
          <w:sz w:val="20"/>
        </w:rPr>
        <w:t>حوالہ: خطبات حکیم الاسلام جلد 3، صفحہ ۳۵۰</w:t>
      </w:r>
    </w:p>
    <w:p>
      <w:pPr>
        <w:jc w:val="center"/>
      </w:pPr>
      <w:r>
        <w:rPr>
          <w:color w:val="C8B48C"/>
          <w:sz w:val="20"/>
        </w:rPr>
        <w:t>❖ ❖ ❖</w:t>
      </w:r>
    </w:p>
    <w:p>
      <w:pPr>
        <w:jc w:val="right"/>
      </w:pPr>
      <w:r>
        <w:rPr>
          <w:rFonts w:ascii="Jameel Noori Nastaleeq" w:hAnsi="Jameel Noori Nastaleeq"/>
          <w:b/>
          <w:color w:val="145A32"/>
          <w:sz w:val="28"/>
        </w:rPr>
        <w:t>✦ واقعہ نمبر ۲۰۹: ایک بزرگ کی خانقاہ میں اللہ اللہ سیکھنے کے لئے ہزاروں آدمی</w:t>
      </w:r>
    </w:p>
    <w:p>
      <w:pPr>
        <w:jc w:val="both"/>
      </w:pPr>
      <w:r>
        <w:rPr>
          <w:rFonts w:ascii="Jameel Noori Nastaleeq" w:hAnsi="Jameel Noori Nastaleeq"/>
          <w:sz w:val="24"/>
        </w:rPr>
        <w:t>ایک بزرگ کی خانقاہ میں اللہ اللہ سیکھنے کے لئے ہزاروں آدمی آتے تھے ۔ ایک شخص آیا۔ ابھی بے چارہ نیا تھا بزرگی نے اس کے دل میں گھر نہیں کیا تھا، شیخ سے بیعت ہوا۔ شیخ نے اسے اللہ اللہ بتادی۔</w:t>
      </w:r>
    </w:p>
    <w:p>
      <w:pPr>
        <w:jc w:val="left"/>
      </w:pPr>
      <w:r>
        <w:rPr>
          <w:rFonts w:ascii="Jameel Noori Nastaleeq" w:hAnsi="Jameel Noori Nastaleeq"/>
          <w:i/>
          <w:color w:val="787878"/>
          <w:sz w:val="20"/>
        </w:rPr>
        <w:t>حوالہ: خطبات حکیم الاسلام جلد 3، صفحہ ۳۵۴</w:t>
      </w:r>
    </w:p>
    <w:p>
      <w:pPr>
        <w:jc w:val="center"/>
      </w:pPr>
      <w:r>
        <w:rPr>
          <w:color w:val="C8B48C"/>
          <w:sz w:val="20"/>
        </w:rPr>
        <w:t>❖ ❖ ❖</w:t>
      </w:r>
    </w:p>
    <w:p>
      <w:pPr>
        <w:jc w:val="right"/>
      </w:pPr>
      <w:r>
        <w:rPr>
          <w:rFonts w:ascii="Jameel Noori Nastaleeq" w:hAnsi="Jameel Noori Nastaleeq"/>
          <w:b/>
          <w:color w:val="145A32"/>
          <w:sz w:val="28"/>
        </w:rPr>
        <w:t>✦ واقعہ نمبر ۲۱۰: ایک واقعہ یاد آ گیا اور وہ بڑی عبرت کا واقعہ ہے</w:t>
      </w:r>
    </w:p>
    <w:p>
      <w:pPr>
        <w:jc w:val="both"/>
      </w:pPr>
      <w:r>
        <w:rPr>
          <w:rFonts w:ascii="Jameel Noori Nastaleeq" w:hAnsi="Jameel Noori Nastaleeq"/>
          <w:sz w:val="24"/>
        </w:rPr>
        <w:t>ایک واقعہ یاد آ گیا اور وہ بڑی عبرت کا واقعہ ہے۔ وہ اس کا ہے کہ اگر عورت دیندار بننا چاہے اور اس کو بنانا چاہیں تو بڑے بڑے آرام اور عیش میں رہ کر بھی دیندار بن سکتی ہے۔ اور بددین بننا چاہے فقر و فاقہ میں 278- پاره: ۱۳ ، سورة يوسف، الآية: ۵۵. جلد نمبر www besturdubooks w d ess com فضیلت النساء بھی بددین بن سکتی ہے۔ دین کے لئے یہ ضروری نہیں ہے کہ آدمی بھک منگا بن جائے تو دین دار بنے گا اور اگر کوئی کروڑ پتی ہو گیا، تو وہ دین دار ہو ہی نہیں سکتا۔</w:t>
      </w:r>
    </w:p>
    <w:p>
      <w:pPr>
        <w:jc w:val="left"/>
      </w:pPr>
      <w:r>
        <w:rPr>
          <w:rFonts w:ascii="Jameel Noori Nastaleeq" w:hAnsi="Jameel Noori Nastaleeq"/>
          <w:i/>
          <w:color w:val="787878"/>
          <w:sz w:val="20"/>
        </w:rPr>
        <w:t>حوالہ: خطبات حکیم الاسلام جلد 3، صفحہ ۳۵۶</w:t>
      </w:r>
    </w:p>
    <w:p>
      <w:pPr>
        <w:jc w:val="center"/>
      </w:pPr>
      <w:r>
        <w:rPr>
          <w:color w:val="C8B48C"/>
          <w:sz w:val="20"/>
        </w:rPr>
        <w:t>❖ ❖ ❖</w:t>
      </w:r>
    </w:p>
    <w:p>
      <w:pPr>
        <w:jc w:val="right"/>
      </w:pPr>
      <w:r>
        <w:rPr>
          <w:rFonts w:ascii="Jameel Noori Nastaleeq" w:hAnsi="Jameel Noori Nastaleeq"/>
          <w:b/>
          <w:color w:val="145A32"/>
          <w:sz w:val="28"/>
        </w:rPr>
        <w:t>✦ واقعہ نمبر ۲۱۱: ایک بادشاہ نے میری سلطنت پر حملہ کر دیا ممکن ہے کہ بادشاہت بھ</w:t>
      </w:r>
    </w:p>
    <w:p>
      <w:pPr>
        <w:jc w:val="both"/>
      </w:pPr>
      <w:r>
        <w:rPr>
          <w:rFonts w:ascii="Jameel Noori Nastaleeq" w:hAnsi="Jameel Noori Nastaleeq"/>
          <w:sz w:val="24"/>
        </w:rPr>
        <w:t>ایک بادشاہ نے میری سلطنت پر حملہ کر دیا ممکن ہے کہ بادشاہت بھی ختم ہو اور آنے والا ملک کو برباد کر دے۔ اسی فکر میں شاہی محل میں اندر تشریف لائے، انکی بیگم کھڑی ہوئی تھیں۔ بیگم سے یہ کہا کہ: آج ایسی خبر آئی ہے کہ کسی بادشاہ نے حملہ کیا ہے۔ میں نے اپنے شہزادے کو فوج دے کر بھیج دیا ہے تا کہ وہ جا کے دشمن کا مقابلہ کرے۔</w:t>
      </w:r>
    </w:p>
    <w:p>
      <w:pPr>
        <w:jc w:val="left"/>
      </w:pPr>
      <w:r>
        <w:rPr>
          <w:rFonts w:ascii="Jameel Noori Nastaleeq" w:hAnsi="Jameel Noori Nastaleeq"/>
          <w:i/>
          <w:color w:val="787878"/>
          <w:sz w:val="20"/>
        </w:rPr>
        <w:t>حوالہ: خطبات حکیم الاسلام جلد 3، صفحہ ۳۵۷</w:t>
      </w:r>
    </w:p>
    <w:p>
      <w:pPr>
        <w:jc w:val="center"/>
      </w:pPr>
      <w:r>
        <w:rPr>
          <w:color w:val="C8B48C"/>
          <w:sz w:val="20"/>
        </w:rPr>
        <w:t>❖ ❖ ❖</w:t>
      </w:r>
    </w:p>
    <w:p>
      <w:pPr>
        <w:jc w:val="right"/>
      </w:pPr>
      <w:r>
        <w:rPr>
          <w:rFonts w:ascii="Jameel Noori Nastaleeq" w:hAnsi="Jameel Noori Nastaleeq"/>
          <w:b/>
          <w:color w:val="145A32"/>
          <w:sz w:val="28"/>
        </w:rPr>
        <w:t>✦ واقعہ نمبر ۲۱۲: واقعہ یہ ہے کہ بنیا دعورت سے چلتی ہے</w:t>
      </w:r>
    </w:p>
    <w:p>
      <w:pPr>
        <w:jc w:val="both"/>
      </w:pPr>
      <w:r>
        <w:rPr>
          <w:rFonts w:ascii="Jameel Noori Nastaleeq" w:hAnsi="Jameel Noori Nastaleeq"/>
          <w:sz w:val="24"/>
        </w:rPr>
        <w:t>واقعہ یہ ہے کہ بنیا دعورت سے چلتی ہے۔ مگر عورت کے بنانے کی بنیا د مردوں سے چلتی ہے، انجام کار ہماری آپ کی کو تا ہی نکلتی ہے ہماری بہنوں کا کوئی قصور نہیں۔ پیدا ہوتے ہی بچہ تربیت کا محتاج ہوتا ہے. یہ میں کوئی ان بہنوں کو خوش کرنے کے لئے نہیں کہہ رہا کہ بھئی آج فقط عورتوں کا جلسہ ہے اس لئے ایسی بات کہہ دوں جس سے وہ ناراض نہ ہوں۔ ایسا نہیں بلکہ امر حقیقت ہے کہ اگر ہم صحیح تربیت کریں۔</w:t>
      </w:r>
    </w:p>
    <w:p>
      <w:pPr>
        <w:jc w:val="left"/>
      </w:pPr>
      <w:r>
        <w:rPr>
          <w:rFonts w:ascii="Jameel Noori Nastaleeq" w:hAnsi="Jameel Noori Nastaleeq"/>
          <w:i/>
          <w:color w:val="787878"/>
          <w:sz w:val="20"/>
        </w:rPr>
        <w:t>حوالہ: خطبات حکیم الاسلام جلد 3، صفحہ ۳۶۰</w:t>
      </w:r>
    </w:p>
    <w:p>
      <w:pPr>
        <w:jc w:val="center"/>
      </w:pPr>
      <w:r>
        <w:rPr>
          <w:color w:val="C8B48C"/>
          <w:sz w:val="20"/>
        </w:rPr>
        <w:t>❖ ❖ ❖</w:t>
      </w:r>
    </w:p>
    <w:p>
      <w:pPr>
        <w:jc w:val="right"/>
      </w:pPr>
      <w:r>
        <w:rPr>
          <w:rFonts w:ascii="Jameel Noori Nastaleeq" w:hAnsi="Jameel Noori Nastaleeq"/>
          <w:b/>
          <w:color w:val="145A32"/>
          <w:sz w:val="28"/>
        </w:rPr>
        <w:t>✦ واقعہ نمبر ۲۱۳: ایک شخص سائنس کی فکر کو مرتب یا حل کرنے کے لئے فن طب کے اص</w:t>
      </w:r>
    </w:p>
    <w:p>
      <w:pPr>
        <w:jc w:val="both"/>
      </w:pPr>
      <w:r>
        <w:rPr>
          <w:rFonts w:ascii="Jameel Noori Nastaleeq" w:hAnsi="Jameel Noori Nastaleeq"/>
          <w:sz w:val="24"/>
        </w:rPr>
        <w:t>ایک شخص سائنس کی فکر کو مرتب یا حل کرنے کے لئے فن طب کے اصول سے کام لینے لگے جن کا سائنس کے اصول مسلمہ اور علوم متعارفہ سے کوئی تعلق نہ ہو یا منطق و فلسفہ کی فکر کی تشکیل کے لئے صرف ونحو کے اصول سے کام لینے لگے تو وہ کبھی اس تشکیل میں کامیاب نہ ہو سکے گا، اس لئے سب سے پہلے اسلامی فکر کی تدوین و ترتیب میں اسلامی فکر کے اساسی اصول ہی کو سامنے رکھنا پڑے گا تا کہ ہماری تشکیل سے وہ ذوق فوت نہ ہونے پائے جو ان اساسی اصول میں پیوست کیا گیا ہے اور انہی سے شریعت کے قواعد و مقاصد تک پہنچا ہوا ہے یہ اصول و قواعد ہی در حقیقت منہاج نبوت کو اپنے اندر سمیٹے ہوئے ہیں، جس کا اثر پورے قانون شریعت میں پھیلا ہوا ہے۔ اگر تشکیل جدید میں یہ قواعد و ضوابط نہ رہیں تو وہ اسلامی فکر کی تشکیل نہ ہوگی صرف دماغی فکر کی تشکیل بن جائے گی۔ اصول وضوابط کے ساتھ جزئیات کے تعین کا مسئلہ۔ البتہ ان قواعد کلیہ میں جوضوابط عبادات اور عقائد کے بارے میں ہیں ان کی عملی جزئیات بھی شر</w:t>
      </w:r>
    </w:p>
    <w:p>
      <w:pPr>
        <w:jc w:val="left"/>
      </w:pPr>
      <w:r>
        <w:rPr>
          <w:rFonts w:ascii="Jameel Noori Nastaleeq" w:hAnsi="Jameel Noori Nastaleeq"/>
          <w:i/>
          <w:color w:val="787878"/>
          <w:sz w:val="20"/>
        </w:rPr>
        <w:t>حوالہ: خطبات حکیم الاسلام جلد 3، صفحہ ۳۸۰</w:t>
      </w:r>
    </w:p>
    <w:p>
      <w:pPr>
        <w:jc w:val="center"/>
      </w:pPr>
      <w:r>
        <w:rPr>
          <w:color w:val="C8B48C"/>
          <w:sz w:val="20"/>
        </w:rPr>
        <w:t>❖ ❖ ❖</w:t>
      </w:r>
    </w:p>
    <w:p>
      <w:pPr>
        <w:jc w:val="right"/>
      </w:pPr>
      <w:r>
        <w:rPr>
          <w:rFonts w:ascii="Jameel Noori Nastaleeq" w:hAnsi="Jameel Noori Nastaleeq"/>
          <w:b/>
          <w:color w:val="145A32"/>
          <w:sz w:val="28"/>
        </w:rPr>
        <w:t>✦ واقعہ نمبر ۲۱۴: ایک بار بغداد ( عراق) میں کھانا تناول فرما رہے تھے</w:t>
      </w:r>
    </w:p>
    <w:p>
      <w:pPr>
        <w:jc w:val="both"/>
      </w:pPr>
      <w:r>
        <w:rPr>
          <w:rFonts w:ascii="Jameel Noori Nastaleeq" w:hAnsi="Jameel Noori Nastaleeq"/>
          <w:sz w:val="24"/>
        </w:rPr>
        <w:t>ایک بار بغداد ( عراق) میں کھانا تناول فرما رہے تھے۔ ایک فارسی غلام کھانا کھلا رہا تھا کہ ان کے ہاتھ سے لقمہ چھوٹ کر زمین پر گر گیا۔ حضرت سلمان فارسی نے اسے فوراً اٹھا کر اس کی گرد جھاڑی صاف کیا اور تناول فرمالیا۔ غلام نے عرض کیا کہ یہ ملک متمدنوں دولتمندوں اور سیر چشموں کا ہے وہ اس حرکت کو بڑی حقارت کی نظر سے دیکھیں گے فرمایا: ارک سُنَةَ حَبِيبِى لِهَؤُلَاءِ الْحَمَقَاءِ.“ " کیا میں اپنے حبیب پاک صلی اللہ علیہ وسلم کی سنت ان احمقوں کی وجہ سے ترک کردوں؟" غور کیا جائے کہ ایک طرف تو دین کے ایک ایک جزیہ کی پابندی اور دوسری طرف ملکوں کی فتوحات ، خلافت کی توسیع اور تسخیرا قالیم اور اس کے ساتھ متکبروں کا تمسخر وطعن، لیکن جو نشہ ان پاک ارواح میں فیضان نبوت سے پیوست تھا وہ اس قسم کے عوارض سے بھی ٹس سے مس نہ ہوتا تھا۔</w:t>
      </w:r>
    </w:p>
    <w:p>
      <w:pPr>
        <w:jc w:val="left"/>
      </w:pPr>
      <w:r>
        <w:rPr>
          <w:rFonts w:ascii="Jameel Noori Nastaleeq" w:hAnsi="Jameel Noori Nastaleeq"/>
          <w:i/>
          <w:color w:val="787878"/>
          <w:sz w:val="20"/>
        </w:rPr>
        <w:t>حوالہ: خطبات حکیم الاسلام جلد 3، صفحہ ۳۸۳</w:t>
      </w:r>
    </w:p>
    <w:p>
      <w:pPr>
        <w:jc w:val="center"/>
      </w:pPr>
      <w:r>
        <w:rPr>
          <w:color w:val="C8B48C"/>
          <w:sz w:val="20"/>
        </w:rPr>
        <w:t>❖ ❖ ❖</w:t>
      </w:r>
    </w:p>
    <w:p>
      <w:pPr>
        <w:jc w:val="right"/>
      </w:pPr>
      <w:r>
        <w:rPr>
          <w:rFonts w:ascii="Jameel Noori Nastaleeq" w:hAnsi="Jameel Noori Nastaleeq"/>
          <w:b/>
          <w:color w:val="145A32"/>
          <w:sz w:val="28"/>
        </w:rPr>
        <w:t>✦ واقعہ نمبر ۲۱۵: ایک شخص ہموار لے کر مسلم کی گردن پر کھڑا ہو کہ یا کفر کاکل</w:t>
      </w:r>
    </w:p>
    <w:p>
      <w:pPr>
        <w:jc w:val="both"/>
      </w:pPr>
      <w:r>
        <w:rPr>
          <w:rFonts w:ascii="Jameel Noori Nastaleeq" w:hAnsi="Jameel Noori Nastaleeq"/>
          <w:sz w:val="24"/>
        </w:rPr>
        <w:t>ایک شخص ہموار لے کر مسلم کی گردن پر کھڑا ہو کہ یا کفر کاکلمہ کہ، درندہ بھی تیری گردن قلم کردوں گا۔ اسلام اجازت دیتا ہے کہ دل سے ایمان پر مطمئن رہو، زبان سے کفر کا کلمہ کہہ دو۔ اب کوئی شخص ہم سے یہ سوال کرے کہ صاحب ! کفر کا کلمہ جائز ہے یا نا جائز ؟ ہم کہیں گے بالکل حرام ہے۔ آدمی کا فر ہو جائے گا۔</w:t>
      </w:r>
    </w:p>
    <w:p>
      <w:pPr>
        <w:jc w:val="left"/>
      </w:pPr>
      <w:r>
        <w:rPr>
          <w:rFonts w:ascii="Jameel Noori Nastaleeq" w:hAnsi="Jameel Noori Nastaleeq"/>
          <w:i/>
          <w:color w:val="787878"/>
          <w:sz w:val="20"/>
        </w:rPr>
        <w:t>حوالہ: خطبات حکیم الاسلام جلد 3، صفحہ ۴۰۲</w:t>
      </w:r>
    </w:p>
    <w:p>
      <w:pPr>
        <w:jc w:val="center"/>
      </w:pPr>
      <w:r>
        <w:rPr>
          <w:color w:val="C8B48C"/>
          <w:sz w:val="20"/>
        </w:rPr>
        <w:t>❖ ❖ ❖</w:t>
      </w:r>
    </w:p>
    <w:p>
      <w:pPr>
        <w:jc w:val="right"/>
      </w:pPr>
      <w:r>
        <w:rPr>
          <w:rFonts w:ascii="Jameel Noori Nastaleeq" w:hAnsi="Jameel Noori Nastaleeq"/>
          <w:b/>
          <w:color w:val="145A32"/>
          <w:sz w:val="28"/>
        </w:rPr>
        <w:t>✦ واقعہ نمبر ۲۱۶: ایک شخص تلوار لے کر آیا ہوا ہے، کہ کہہ کفر کا کلمہ ور نہ گ</w:t>
      </w:r>
    </w:p>
    <w:p>
      <w:pPr>
        <w:jc w:val="both"/>
      </w:pPr>
      <w:r>
        <w:rPr>
          <w:rFonts w:ascii="Jameel Noori Nastaleeq" w:hAnsi="Jameel Noori Nastaleeq"/>
          <w:sz w:val="24"/>
        </w:rPr>
        <w:t>ایک شخص تلوار لے کر آیا ہوا ہے، کہ کہہ کفر کا کلمہ ور نہ گردن قلم کر دی جائے گی۔ اب یہ حکم ہو گا کہ تیرے لئے جائز ہے، کفر کا کلمہ کہہ دے۔ اس سے اندازہ ہوا کہ ایک شئے اپنی ذات سے بالکل ممنوع ہوتی ہے، لیکن حالات کے سامنے آنے سے اس میں گنجائش پیدا ہو جاتی ہے۔ یہ صورت خواہ انفرادی ہو یا قومی ہو۔</w:t>
      </w:r>
    </w:p>
    <w:p>
      <w:pPr>
        <w:jc w:val="left"/>
      </w:pPr>
      <w:r>
        <w:rPr>
          <w:rFonts w:ascii="Jameel Noori Nastaleeq" w:hAnsi="Jameel Noori Nastaleeq"/>
          <w:i/>
          <w:color w:val="787878"/>
          <w:sz w:val="20"/>
        </w:rPr>
        <w:t>حوالہ: خطبات حکیم الاسلام جلد 3، صفحہ ۴۰۲</w:t>
      </w:r>
    </w:p>
    <w:p>
      <w:pPr>
        <w:jc w:val="center"/>
      </w:pPr>
      <w:r>
        <w:rPr>
          <w:color w:val="C8B48C"/>
          <w:sz w:val="20"/>
        </w:rPr>
        <w:t>❖ ❖ ❖</w:t>
      </w:r>
    </w:p>
    <w:p>
      <w:pPr>
        <w:jc w:val="right"/>
      </w:pPr>
      <w:r>
        <w:rPr>
          <w:rFonts w:ascii="Jameel Noori Nastaleeq" w:hAnsi="Jameel Noori Nastaleeq"/>
          <w:b/>
          <w:color w:val="145A32"/>
          <w:sz w:val="28"/>
        </w:rPr>
        <w:t>✦ واقعہ نمبر ۲۱۷: واقعہ ہے کہ ہم ان چیزوں سے بالکل نابلد ہیں</w:t>
      </w:r>
    </w:p>
    <w:p>
      <w:pPr>
        <w:jc w:val="both"/>
      </w:pPr>
      <w:r>
        <w:rPr>
          <w:rFonts w:ascii="Jameel Noori Nastaleeq" w:hAnsi="Jameel Noori Nastaleeq"/>
          <w:sz w:val="24"/>
        </w:rPr>
        <w:t>واقعہ ہے کہ ہم ان چیزوں سے بالکل نابلد ہیں۔ ہم ان واقعات میں پڑے ہوئے نہیں۔ اب ہمیں کیا خبر کہ انشورنش میں کیا ہوتا ہے اور پیسے کس طرح سے کرائے جاتے ہیں۔ اس لئے کہ نہ تجارت کر رہے ہیں نہ انشورنش آپ حضرات مطلع ہیں ، آپ تفصیل سے بتائیں۔</w:t>
      </w:r>
    </w:p>
    <w:p>
      <w:pPr>
        <w:jc w:val="left"/>
      </w:pPr>
      <w:r>
        <w:rPr>
          <w:rFonts w:ascii="Jameel Noori Nastaleeq" w:hAnsi="Jameel Noori Nastaleeq"/>
          <w:i/>
          <w:color w:val="787878"/>
          <w:sz w:val="20"/>
        </w:rPr>
        <w:t>حوالہ: خطبات حکیم الاسلام جلد 3، صفحہ ۴۰۳</w:t>
      </w:r>
    </w:p>
    <w:p>
      <w:pPr>
        <w:jc w:val="center"/>
      </w:pPr>
      <w:r>
        <w:rPr>
          <w:color w:val="C8B48C"/>
          <w:sz w:val="20"/>
        </w:rPr>
        <w:t>❖ ❖ ❖</w:t>
      </w:r>
    </w:p>
    <w:p>
      <w:pPr>
        <w:jc w:val="right"/>
      </w:pPr>
      <w:r>
        <w:rPr>
          <w:rFonts w:ascii="Jameel Noori Nastaleeq" w:hAnsi="Jameel Noori Nastaleeq"/>
          <w:b/>
          <w:color w:val="145A32"/>
          <w:sz w:val="28"/>
        </w:rPr>
        <w:t>✦ واقعہ نمبر ۲۱۸: واقعہ ہے کہ میں انہیں الفاظ میں ظاہر نہیں کر سکتا</w:t>
      </w:r>
    </w:p>
    <w:p>
      <w:pPr>
        <w:jc w:val="both"/>
      </w:pPr>
      <w:r>
        <w:rPr>
          <w:rFonts w:ascii="Jameel Noori Nastaleeq" w:hAnsi="Jameel Noori Nastaleeq"/>
          <w:sz w:val="24"/>
        </w:rPr>
        <w:t>واقعہ ہے کہ میں انہیں الفاظ میں ظاہر نہیں کر سکتا۔ وہ قلب کی کیفیات ہیں اور کیفیات الفاظ میں نہیں آسکتیں، کتنے بھی بڑے سے بڑے الفاظ میں کیفیات کی تصور پر کھینچی جائے محبت کو ظاہر کیا جائے لیکن وہ ظاہر ہو ہی نہیں سکتی۔ الفاظ کا دامن تنگ ہے اور جذبات محبت کا میدان بے حد وسیع ہے۔ تو الفاظ کی قبا کا لباس ان پر چست ہو ہی نہیں سکتا۔</w:t>
      </w:r>
    </w:p>
    <w:p>
      <w:pPr>
        <w:jc w:val="left"/>
      </w:pPr>
      <w:r>
        <w:rPr>
          <w:rFonts w:ascii="Jameel Noori Nastaleeq" w:hAnsi="Jameel Noori Nastaleeq"/>
          <w:i/>
          <w:color w:val="787878"/>
          <w:sz w:val="20"/>
        </w:rPr>
        <w:t>حوالہ: خطبات حکیم الاسلام جلد 3، صفحہ ۴۲۶</w:t>
      </w:r>
    </w:p>
    <w:p>
      <w:pPr>
        <w:jc w:val="center"/>
      </w:pPr>
      <w:r>
        <w:rPr>
          <w:color w:val="C8B48C"/>
          <w:sz w:val="20"/>
        </w:rPr>
        <w:t>❖ ❖ ❖</w:t>
      </w:r>
    </w:p>
    <w:p>
      <w:pPr>
        <w:jc w:val="right"/>
      </w:pPr>
      <w:r>
        <w:rPr>
          <w:rFonts w:ascii="Jameel Noori Nastaleeq" w:hAnsi="Jameel Noori Nastaleeq"/>
          <w:b/>
          <w:color w:val="145A32"/>
          <w:sz w:val="28"/>
        </w:rPr>
        <w:t>✦ واقعہ نمبر ۲۱۹: واقعہ یہ ہے کہ یہ ان بزرگوں کا طفیل ہے</w:t>
      </w:r>
    </w:p>
    <w:p>
      <w:pPr>
        <w:jc w:val="both"/>
      </w:pPr>
      <w:r>
        <w:rPr>
          <w:rFonts w:ascii="Jameel Noori Nastaleeq" w:hAnsi="Jameel Noori Nastaleeq"/>
          <w:sz w:val="24"/>
        </w:rPr>
        <w:t>واقعہ یہ ہے کہ یہ ان بزرگوں کا طفیل ہے۔ یہ ان کے اثرات ہیں جو آبائی طور پر آپ کے اندر منتقل ہیں۔ اس سے آپ اندازہ کر لیں کہ اگر آپ ان تاثرات کو باقی رکھیں گے۔ آپ کی اولاد میں بھی وہ اثرات منتقل ہوں گے، جیسے ان آباء واجداد سے آپ نے کچھ پایا، آپ کی اولاد بھی کچھ پائے گی اور اگر خدانخواستہ آپ نے ان اثرات کو چھوڑ دیا تو اولاد سے بھی کوئی توقع نہ رکھی جائے۔</w:t>
      </w:r>
    </w:p>
    <w:p>
      <w:pPr>
        <w:jc w:val="left"/>
      </w:pPr>
      <w:r>
        <w:rPr>
          <w:rFonts w:ascii="Jameel Noori Nastaleeq" w:hAnsi="Jameel Noori Nastaleeq"/>
          <w:i/>
          <w:color w:val="787878"/>
          <w:sz w:val="20"/>
        </w:rPr>
        <w:t>حوالہ: خطبات حکیم الاسلام جلد 3، صفحہ ۴۲۹</w:t>
      </w:r>
    </w:p>
    <w:p>
      <w:pPr>
        <w:jc w:val="center"/>
      </w:pPr>
      <w:r>
        <w:rPr>
          <w:color w:val="C8B48C"/>
          <w:sz w:val="20"/>
        </w:rPr>
        <w:t>❖ ❖ ❖</w:t>
      </w:r>
    </w:p>
    <w:p>
      <w:pPr>
        <w:jc w:val="right"/>
      </w:pPr>
      <w:r>
        <w:rPr>
          <w:rFonts w:ascii="Jameel Noori Nastaleeq" w:hAnsi="Jameel Noori Nastaleeq"/>
          <w:b/>
          <w:color w:val="145A32"/>
          <w:sz w:val="28"/>
        </w:rPr>
        <w:t>✦ واقعہ نمبر ۲۲۰: حضرت حاتم اصم رحمتہ اللہ علیہ کا واقعہ انتخاب محبوب تعمیین دشمن با اع</w:t>
      </w:r>
    </w:p>
    <w:p>
      <w:pPr>
        <w:jc w:val="both"/>
      </w:pPr>
      <w:r>
        <w:rPr>
          <w:rFonts w:ascii="Jameel Noori Nastaleeq" w:hAnsi="Jameel Noori Nastaleeq"/>
          <w:sz w:val="24"/>
        </w:rPr>
        <w:t>حضرت حاتم اصم رحمتہ اللہ علیہ کا واقعہ انتخاب محبوب تعمیین دشمن با اعتماد ذات 137 حیوانات کی پیدائش سے متعلقہ مقاصد. 137...... 154 155...... 155 .... 155 ... 138 حیوانات کو عقل و فہم سے محروم رکھنے کی حکمت ...... 1556 ... 138 بے عقلی بھی نعمت ہے.. 157 157 139 ملائکہ کو خطاب خدا کی نوعیت. 139 جنات کو تکلیفی خطاب کیا گیا مگر مستقل نہیں ....... 158 140 جنات میں نبوت نہ رکھنے کی وجہ ... 140 انسان کو مستقلاً تشریعی خطاب کیا گیا. صاحب دور کا اتباع مدار نجات ہے. 140 علم الہی کے لئے انسان کا انتخاب. انکار قرآن تمام کتب کے انکار کو مستلزم ہے۔ 141 انسانیت کا جو ہر علم وحی ہے۔ قرآن کریم تمام کتب سماویہ کا محافظ. 142 علم مطلق انسان کی خصوصیت نہیں برسبیل تذكره...... تهنیت (تبریک و دعوت ) .... انسانی فضلیت کا راز ...... دار العلوم کا موضوع اور مقص 158..... 158.......... 159.......... 159 159.......... 143 فن انجینئری انسان کے ساتھ مخصوص نہیں ... 160 14</w:t>
      </w:r>
    </w:p>
    <w:p>
      <w:pPr>
        <w:jc w:val="left"/>
      </w:pPr>
      <w:r>
        <w:rPr>
          <w:rFonts w:ascii="Jameel Noori Nastaleeq" w:hAnsi="Jameel Noori Nastaleeq"/>
          <w:i/>
          <w:color w:val="787878"/>
          <w:sz w:val="20"/>
        </w:rPr>
        <w:t>حوالہ: خطبات حکیم الاسلام جلد 3، صفحہ ۴۴۳</w:t>
      </w:r>
    </w:p>
    <w:p>
      <w:pPr>
        <w:jc w:val="center"/>
      </w:pPr>
      <w:r>
        <w:rPr>
          <w:color w:val="C8B48C"/>
          <w:sz w:val="20"/>
        </w:rPr>
        <w:t>❖ ❖ ❖</w:t>
      </w:r>
    </w:p>
    <w:p>
      <w:pPr>
        <w:jc w:val="right"/>
      </w:pPr>
      <w:r>
        <w:rPr>
          <w:rFonts w:ascii="Jameel Noori Nastaleeq" w:hAnsi="Jameel Noori Nastaleeq"/>
          <w:b/>
          <w:color w:val="145A32"/>
          <w:sz w:val="28"/>
        </w:rPr>
        <w:t>✦ واقعہ نمبر ۲۲۱: ایک واقعہ فرمایا گیا ہے کہ: نبی کریم صلی اللہ علیہ</w:t>
      </w:r>
    </w:p>
    <w:p>
      <w:pPr>
        <w:jc w:val="both"/>
      </w:pPr>
      <w:r>
        <w:rPr>
          <w:rFonts w:ascii="Jameel Noori Nastaleeq" w:hAnsi="Jameel Noori Nastaleeq"/>
          <w:sz w:val="24"/>
        </w:rPr>
        <w:t>ایک واقعہ فرمایا گیا ہے کہ: نبی کریم صلی اللہ علیہ وسلم کی جب وفات ہوئی تو ایک صحابی ہیں ، وہ عوام صحابہ رضی اللہ عنہ میں سے ہیں، یعنی خواص میں سے نہیں ہیں کہ فقہاء وعلماء صحابہ میں سے ہوں کھیتی باڑی کرتے تھے ۔ تو اس دور میں عوام میں تھے مگر صحابی ہیں تو کھیت میں ہل چلا رہے تھے، تو کسی خبر دینے والے نے خبر دی کہ نبی کریم صلی اللہ علیہ وسلم کی وفات ہوگئی، ایک دم ہل روک کر ششدر اور حیران رہ گئے ! کہا: وفات ہو گئی؟ کہا کہ ہاں ! وفات ہو گئی۔ بس ہل چھوڑ کر دعا کے لئے ہاتھ اٹھائے اور کہا کہ: ” اے اللہ ! یہ آنکھیں اس لئے تھیں کہ تیرے نبی کریم صلی اللہ علیہ وسلم کا دیدار کریں یہ کان اس لئے تھے کہ تیرے مقدس رسول کی آواز سنیں اور جب رسول دنیا میں نہیں تو میری بنیائی بھی ختم کر دے اور میری سماعت بھی ختم کر دے اب میں نہ کسی کا چہرہ دیکھنا چاہتا ہوں، نہ کسی کی آواز سننا چاہتا ہوں“۔ مستجاب الدعوات تھے۔</w:t>
      </w:r>
    </w:p>
    <w:p>
      <w:pPr>
        <w:jc w:val="left"/>
      </w:pPr>
      <w:r>
        <w:rPr>
          <w:rFonts w:ascii="Jameel Noori Nastaleeq" w:hAnsi="Jameel Noori Nastaleeq"/>
          <w:i/>
          <w:color w:val="787878"/>
          <w:sz w:val="20"/>
        </w:rPr>
        <w:t>حوالہ: خطبات حکیم الاسلام جلد 3، صفحہ ۴۶۱</w:t>
      </w:r>
    </w:p>
    <w:p>
      <w:pPr>
        <w:jc w:val="center"/>
      </w:pPr>
      <w:r>
        <w:rPr>
          <w:color w:val="C8B48C"/>
          <w:sz w:val="20"/>
        </w:rPr>
        <w:t>❖ ❖ ❖</w:t>
      </w:r>
    </w:p>
    <w:p>
      <w:pPr>
        <w:jc w:val="right"/>
      </w:pPr>
      <w:r>
        <w:rPr>
          <w:rFonts w:ascii="Jameel Noori Nastaleeq" w:hAnsi="Jameel Noori Nastaleeq"/>
          <w:b/>
          <w:color w:val="145A32"/>
          <w:sz w:val="28"/>
        </w:rPr>
        <w:t>✦ واقعہ نمبر ۲۲۲: ایک دفعہ آپ صلی اللہ علیہ وسلم نے وضو فر مایا تو تمام اعضاء</w:t>
      </w:r>
    </w:p>
    <w:p>
      <w:pPr>
        <w:jc w:val="both"/>
      </w:pPr>
      <w:r>
        <w:rPr>
          <w:rFonts w:ascii="Jameel Noori Nastaleeq" w:hAnsi="Jameel Noori Nastaleeq"/>
          <w:sz w:val="24"/>
        </w:rPr>
        <w:t>ایک دفعہ آپ صلی اللہ علیہ وسلم نے وضو فر مایا تو تمام اعضاء کو ایک ایک دفعہ دھویا، فرمایا: هدَارُ ضُوْء لا يقبل الله الصلوۃ الا به . " یہ وہ وضو ہے جس کے بغیر نماز ہی نہیں قبول ہوگی۔ یعنی اگر ایک دفعہ بھی اعضاء وضو نہ دھوئے جائیں تو وضو نہیں ہوتا تو پھر نماز کیسے ہوتی ۔ یہ تو وہ وضو ہے کہ اس کے بغیر نماز ہی نہیں ہوگی۔ اس کے بعد دوبارہ وضو کیا اور ہر عضو کو دو مرتبہ دھویا۔</w:t>
      </w:r>
    </w:p>
    <w:p>
      <w:pPr>
        <w:jc w:val="left"/>
      </w:pPr>
      <w:r>
        <w:rPr>
          <w:rFonts w:ascii="Jameel Noori Nastaleeq" w:hAnsi="Jameel Noori Nastaleeq"/>
          <w:i/>
          <w:color w:val="787878"/>
          <w:sz w:val="20"/>
        </w:rPr>
        <w:t>حوالہ: خطبات حکیم الاسلام جلد 3، صفحہ ۴۶۳</w:t>
      </w:r>
    </w:p>
    <w:p>
      <w:pPr>
        <w:jc w:val="center"/>
      </w:pPr>
      <w:r>
        <w:rPr>
          <w:color w:val="C8B48C"/>
          <w:sz w:val="20"/>
        </w:rPr>
        <w:t>❖ ❖ ❖</w:t>
      </w:r>
    </w:p>
    <w:p>
      <w:pPr>
        <w:jc w:val="right"/>
      </w:pPr>
      <w:r>
        <w:rPr>
          <w:rFonts w:ascii="Jameel Noori Nastaleeq" w:hAnsi="Jameel Noori Nastaleeq"/>
          <w:b/>
          <w:color w:val="145A32"/>
          <w:sz w:val="28"/>
        </w:rPr>
        <w:t>✦ واقعہ نمبر ۲۲۳: ایک دفعہ دھونے میں دوسرا نور دوسری دفعہ کے دھونے میں</w:t>
      </w:r>
    </w:p>
    <w:p>
      <w:pPr>
        <w:jc w:val="both"/>
      </w:pPr>
      <w:r>
        <w:rPr>
          <w:rFonts w:ascii="Jameel Noori Nastaleeq" w:hAnsi="Jameel Noori Nastaleeq"/>
          <w:sz w:val="24"/>
        </w:rPr>
        <w:t>ایک دفعہ دھونے میں دوسرا نور دوسری دفعہ کے دھونے میں۔ پھر تیسری دفعہ وضو کیا اور اس میں تمام اعضاء وضو کو تین مرتبہ دھویا اور فرمایا کہ: هَذَا وُضُوءِ ئ وَوُضُوءُ الأنبياء من قبلی "یہ میرا اوضو ہے اور میرے سے پہلے سارے پیغمبروں کا یہی وضو ہے" تو آپ صلی اللہ علیہ وسلم نے آرڈر نہیں دیا کہ وضو کرو، یعنی جیسے تم علم میں مختار نہیں ہو کہ جب چاہو تم اپنی طرف سے گھڑ لو عمل کے نمونے میں بھی آزاد نہیں کہ جیسا چاہو نمونہ بنا لو اس میں بھی اللہ کے رسول کی پابندی کرنی پڑے گی۔ اسوۂ نبی کی احتیاج . حدیث میں واقعہ آتا ہے، حضرت عدی ابن حاتم رضی اللہ عنہ کا ، جو صحابی ہیں ، رمضان شریف کے بارے میں آیت نازل ہوئی : ﴿ كُلُوا وَاشْرَبُوا حَتَّى يَتَبَيَّنَ لَكُمُ الْخَيْطُ الْأَبْيَضُ مِنَ الْخَيْطِ الْاَسْوَدِ مِنَ الْفَجْرِ ثُمَّ أَتِمُّوا الصِّيَامَ إِلَى الَّيْلِ © فرمایا گیا کہ : ” کھاؤ اور پیو جب تک کھل کر نمایاں نہ ہو جائے ، سیاہ ڈورا سفید ڈورے سے یعنی</w:t>
      </w:r>
    </w:p>
    <w:p>
      <w:pPr>
        <w:jc w:val="left"/>
      </w:pPr>
      <w:r>
        <w:rPr>
          <w:rFonts w:ascii="Jameel Noori Nastaleeq" w:hAnsi="Jameel Noori Nastaleeq"/>
          <w:i/>
          <w:color w:val="787878"/>
          <w:sz w:val="20"/>
        </w:rPr>
        <w:t>حوالہ: خطبات حکیم الاسلام جلد 3، صفحہ ۴۶۳</w:t>
      </w:r>
    </w:p>
    <w:p>
      <w:pPr>
        <w:jc w:val="center"/>
      </w:pPr>
      <w:r>
        <w:rPr>
          <w:color w:val="C8B48C"/>
          <w:sz w:val="20"/>
        </w:rPr>
        <w:t>❖ ❖ ❖</w:t>
      </w:r>
    </w:p>
    <w:p>
      <w:pPr>
        <w:jc w:val="right"/>
      </w:pPr>
      <w:r>
        <w:rPr>
          <w:rFonts w:ascii="Jameel Noori Nastaleeq" w:hAnsi="Jameel Noori Nastaleeq"/>
          <w:b/>
          <w:color w:val="145A32"/>
          <w:sz w:val="28"/>
        </w:rPr>
        <w:t>✦ واقعہ نمبر ۲۲۴: ایک شخص کے دل میں خدانخواستہ یہودیت بھری ہوئی ہے وہ قرآن ک</w:t>
      </w:r>
    </w:p>
    <w:p>
      <w:pPr>
        <w:jc w:val="both"/>
      </w:pPr>
      <w:r>
        <w:rPr>
          <w:rFonts w:ascii="Jameel Noori Nastaleeq" w:hAnsi="Jameel Noori Nastaleeq"/>
          <w:sz w:val="24"/>
        </w:rPr>
        <w:t>ایک شخص کے دل میں خدانخواستہ یہودیت بھری ہوئی ہے وہ قرآن کو پڑھے گا تو ساری آیتوں میں سے یہودیت نکالنا شروع کر دے گا، اسے یوں معلوم ہوگا کہ سارا قرآن یہودیت سکھلانے کے لئے آیا ہے۔ نصرانی ذہنیت ہے تو ہر آیت میں سے اسے نصرانیت نکلتی ہوئی معلوم ہوگی۔ اگر قادیانی ذہنیت ہے تو ہر آیت میں سے اسے قادیانیت نکلتی ہوئی معلوم ہوگی ۔ کوئی اور نظریہ مکتب فکر لے لیجئے ۔</w:t>
      </w:r>
    </w:p>
    <w:p>
      <w:pPr>
        <w:jc w:val="left"/>
      </w:pPr>
      <w:r>
        <w:rPr>
          <w:rFonts w:ascii="Jameel Noori Nastaleeq" w:hAnsi="Jameel Noori Nastaleeq"/>
          <w:i/>
          <w:color w:val="787878"/>
          <w:sz w:val="20"/>
        </w:rPr>
        <w:t>حوالہ: خطبات حکیم الاسلام جلد 3، صفحہ ۴۶۶</w:t>
      </w:r>
    </w:p>
    <w:p>
      <w:pPr>
        <w:jc w:val="center"/>
      </w:pPr>
      <w:r>
        <w:rPr>
          <w:color w:val="C8B48C"/>
          <w:sz w:val="20"/>
        </w:rPr>
        <w:t>❖ ❖ ❖</w:t>
      </w:r>
    </w:p>
    <w:p>
      <w:pPr>
        <w:jc w:val="right"/>
      </w:pPr>
      <w:r>
        <w:rPr>
          <w:rFonts w:ascii="Jameel Noori Nastaleeq" w:hAnsi="Jameel Noori Nastaleeq"/>
          <w:b/>
          <w:color w:val="145A32"/>
          <w:sz w:val="28"/>
        </w:rPr>
        <w:t>✦ واقعہ نمبر ۲۲۵: ایک مرتبہ رات کو آپ صلی اللہ علیہ وسلم نگرانی کرتے ہوئے گھوم</w:t>
      </w:r>
    </w:p>
    <w:p>
      <w:pPr>
        <w:jc w:val="both"/>
      </w:pPr>
      <w:r>
        <w:rPr>
          <w:rFonts w:ascii="Jameel Noori Nastaleeq" w:hAnsi="Jameel Noori Nastaleeq"/>
          <w:sz w:val="24"/>
        </w:rPr>
        <w:t>ایک مرتبہ رات کو آپ صلی اللہ علیہ وسلم نگرانی کرتے ہوئے گھومے تو آپ صدیق اکبر رضی اللہ عنہ کے مکان سے گزرے تو صدیق اکبر رضی اللہ عنہ تلاوت میں مشغول تھے اور اتنی آہستہ تلاوت کر رہے تھے کہ کان لگا کے سنا جائے تو سننے میں آتی تھی ورنہ سننے میں نہیں آتی تھی ۔ آپ آگے پہنچے، فاروق اعظم رضی اللہ عنہ کے مکان سے گزرے وہ اتنے زور زور سے قرآن پڑھ رہے تھے کہ سارا محلہ گونج رہا تھا۔ صبح کو جب یہ حضرات دربار نبوی میں جمع ہوئے تو آپ صلی اللہ علیہ وسلم نے فرمایا: اے ابو بکر ا تم اتنا آہستہ السن لابی داؤد، کتاب الصلوۃ، باب في رفع الصوت بالقرأة في صلوة الليل، ج: ۲ص: ۳۷ رقم ٢٩ حدیث صحیح ہے۔ دیکھئے: صحیح ابی داؤد ج: ۳ ص: ۳۲۹ رقم: ۱۳۲۹. 29 dubook. جلد نمبر ess com</w:t>
      </w:r>
    </w:p>
    <w:p>
      <w:pPr>
        <w:jc w:val="left"/>
      </w:pPr>
      <w:r>
        <w:rPr>
          <w:rFonts w:ascii="Jameel Noori Nastaleeq" w:hAnsi="Jameel Noori Nastaleeq"/>
          <w:i/>
          <w:color w:val="787878"/>
          <w:sz w:val="20"/>
        </w:rPr>
        <w:t>حوالہ: خطبات حکیم الاسلام جلد 3، صفحہ ۴۶۶</w:t>
      </w:r>
    </w:p>
    <w:p>
      <w:pPr>
        <w:jc w:val="center"/>
      </w:pPr>
      <w:r>
        <w:rPr>
          <w:color w:val="C8B48C"/>
          <w:sz w:val="20"/>
        </w:rPr>
        <w:t>❖ ❖ ❖</w:t>
      </w:r>
    </w:p>
    <w:p>
      <w:pPr>
        <w:jc w:val="right"/>
      </w:pPr>
      <w:r>
        <w:rPr>
          <w:rFonts w:ascii="Jameel Noori Nastaleeq" w:hAnsi="Jameel Noori Nastaleeq"/>
          <w:b/>
          <w:color w:val="145A32"/>
          <w:sz w:val="28"/>
        </w:rPr>
        <w:t>✦ واقعہ نمبر ۲۲۶: ایک ولی بھی کرتا ہے، فرق ہوتا ہے قلب کے راستے میں اس کا کر</w:t>
      </w:r>
    </w:p>
    <w:p>
      <w:pPr>
        <w:jc w:val="both"/>
      </w:pPr>
      <w:r>
        <w:rPr>
          <w:rFonts w:ascii="Jameel Noori Nastaleeq" w:hAnsi="Jameel Noori Nastaleeq"/>
          <w:sz w:val="24"/>
        </w:rPr>
        <w:t>ایک ولی بھی کرتا ہے، فرق ہوتا ہے قلب کے راستے میں اس کا کرنا لوجہ اللہ ہوتا ہے، اور اس کا لوجہ انفس ہوتا ہے ، عمل دونوں کا برابر ہے۔ کھاتا یہ بھی ہے اور ایک ولی بھی کھاتا۔ ہے، بازار میں یہ بھی جاتا ہے اور ایک ولی کامل بھی بازار جاتا ہے ، صورت عمل میں تو فرق نہیں مگر نیت عمل اور غرض و غایت عمل میں فرق ہے تو باطن کا فرق ہوتا ہے آپ نے قلوب کو صاف کر کے باطن کو مانجھ دیا کہ جو کچھ کر میں لوجہ النفس نہ رہے، لوجہ اللہ ہو جائے۔ دوستی ہو یا دشمنی محبت ہو یا عداوت خالص اللہ کے لئے ہو جائے۔</w:t>
      </w:r>
    </w:p>
    <w:p>
      <w:pPr>
        <w:jc w:val="left"/>
      </w:pPr>
      <w:r>
        <w:rPr>
          <w:rFonts w:ascii="Jameel Noori Nastaleeq" w:hAnsi="Jameel Noori Nastaleeq"/>
          <w:i/>
          <w:color w:val="787878"/>
          <w:sz w:val="20"/>
        </w:rPr>
        <w:t>حوالہ: خطبات حکیم الاسلام جلد 3، صفحہ ۴۶۷</w:t>
      </w:r>
    </w:p>
    <w:p>
      <w:pPr>
        <w:jc w:val="center"/>
      </w:pPr>
      <w:r>
        <w:rPr>
          <w:color w:val="C8B48C"/>
          <w:sz w:val="20"/>
        </w:rPr>
        <w:t>❖ ❖ ❖</w:t>
      </w:r>
    </w:p>
    <w:p>
      <w:pPr>
        <w:jc w:val="right"/>
      </w:pPr>
      <w:r>
        <w:rPr>
          <w:rFonts w:ascii="Jameel Noori Nastaleeq" w:hAnsi="Jameel Noori Nastaleeq"/>
          <w:b/>
          <w:color w:val="145A32"/>
          <w:sz w:val="28"/>
        </w:rPr>
        <w:t>✦ واقعہ نمبر ۲۲۷: حضرت علی رضی اللہ عنہ کا واقعہ سیر کی کتب میں مشہور ہے کہ آپ</w:t>
      </w:r>
    </w:p>
    <w:p>
      <w:pPr>
        <w:jc w:val="both"/>
      </w:pPr>
      <w:r>
        <w:rPr>
          <w:rFonts w:ascii="Jameel Noori Nastaleeq" w:hAnsi="Jameel Noori Nastaleeq"/>
          <w:sz w:val="24"/>
        </w:rPr>
        <w:t>حضرت علی رضی اللہ عنہ کا واقعہ سیر کی کتب میں مشہور ہے کہ آپ نے غزوہ بدر میں ابو جہل کو پچھاڑ ess com جلد نمبر - www be 30 dubook شان بعثت دیا اور ارادہ کیا کہ خنجر لے کر اسے ذبح کر دیں۔ اس نے غصہ میں آکر حضرت علی رضی اللہ عنہ کے منہ پر تھوک دیا، بس خنجر چھوڑ کر کھڑے ہو گئے قتل سے باز آ گئے کہ اب نہیں قتل کروں گا۔ ابو جہل نے کہا: اے علی ! میں تو تم کو دانشمند سمجھتا تھا۔ میں تمہارا بھی دشمن، تمہارے رسول کا بھی دشمن اور تمہارے دین کا بھی دشمن ۔</w:t>
      </w:r>
    </w:p>
    <w:p>
      <w:pPr>
        <w:jc w:val="left"/>
      </w:pPr>
      <w:r>
        <w:rPr>
          <w:rFonts w:ascii="Jameel Noori Nastaleeq" w:hAnsi="Jameel Noori Nastaleeq"/>
          <w:i/>
          <w:color w:val="787878"/>
          <w:sz w:val="20"/>
        </w:rPr>
        <w:t>حوالہ: خطبات حکیم الاسلام جلد 3، صفحہ ۴۶۷</w:t>
      </w:r>
    </w:p>
    <w:p>
      <w:pPr>
        <w:jc w:val="center"/>
      </w:pPr>
      <w:r>
        <w:rPr>
          <w:color w:val="C8B48C"/>
          <w:sz w:val="20"/>
        </w:rPr>
        <w:t>❖ ❖ ❖</w:t>
      </w:r>
    </w:p>
    <w:p>
      <w:pPr>
        <w:jc w:val="right"/>
      </w:pPr>
      <w:r>
        <w:rPr>
          <w:rFonts w:ascii="Jameel Noori Nastaleeq" w:hAnsi="Jameel Noori Nastaleeq"/>
          <w:b/>
          <w:color w:val="145A32"/>
          <w:sz w:val="28"/>
        </w:rPr>
        <w:t>✦ واقعہ نمبر ۲۲۸: ایک ولی اور عامی میں یہی فرق ہوتا ہے تو عمل ولی اور عامی ک</w:t>
      </w:r>
    </w:p>
    <w:p>
      <w:pPr>
        <w:jc w:val="both"/>
      </w:pPr>
      <w:r>
        <w:rPr>
          <w:rFonts w:ascii="Jameel Noori Nastaleeq" w:hAnsi="Jameel Noori Nastaleeq"/>
          <w:sz w:val="24"/>
        </w:rPr>
        <w:t>ایک ولی اور عامی میں یہی فرق ہوتا ہے تو عمل ولی اور عامی کا ایک ہوتا ہے، مگر قلب کا فرق ہے۔ نیتیں الگ الگ ہوتی ہیں، قلب کے مقامات کا فرق ہوتا ہے، تو اولیاء میں یہی چیز ہوتی ہے کہ وہ ہر بات لوجہ اللہ کرتے ہیں۔ حضرت سہل بن عبد اللہ رحمۃ اللہ علیہ کا واقعہ سہل بن عبداللہ تستری رحمتہ اللہ علیہ یہ اولیائے کاملین میں سے ہیں اور بڑے اونچے رقبے کے اولیاء میں ہیں حتی کہ اس درجہ کے لوگوں میں ہیں کہ خود سہل بن عبد اللہ فرماتے ہیں کہ: وہ جو حق تعالیٰ نے عالم ازل میں عہد لیا تھا الَستُ بِرَتِكُمْ ؟ آدم علیہ السلام کی کمر سے ان کی ساری اولاد نیک و بد نکالی گئی اور سب کو سامنے کر کے حق تعالٰی نے عہد لیا۔ اگستُ بِرَتِكُمْ؟ کیا میں تمہارا پروردگار نہیں ہوں؟ سب نے وہاں عہد کیا کہ بے شک آپ ہمارے رب ہیں۔</w:t>
      </w:r>
    </w:p>
    <w:p>
      <w:pPr>
        <w:jc w:val="left"/>
      </w:pPr>
      <w:r>
        <w:rPr>
          <w:rFonts w:ascii="Jameel Noori Nastaleeq" w:hAnsi="Jameel Noori Nastaleeq"/>
          <w:i/>
          <w:color w:val="787878"/>
          <w:sz w:val="20"/>
        </w:rPr>
        <w:t>حوالہ: خطبات حکیم الاسلام جلد 3، صفحہ ۴۶۸</w:t>
      </w:r>
    </w:p>
    <w:p>
      <w:pPr>
        <w:jc w:val="center"/>
      </w:pPr>
      <w:r>
        <w:rPr>
          <w:color w:val="C8B48C"/>
          <w:sz w:val="20"/>
        </w:rPr>
        <w:t>❖ ❖ ❖</w:t>
      </w:r>
    </w:p>
    <w:p>
      <w:pPr>
        <w:jc w:val="right"/>
      </w:pPr>
      <w:r>
        <w:rPr>
          <w:rFonts w:ascii="Jameel Noori Nastaleeq" w:hAnsi="Jameel Noori Nastaleeq"/>
          <w:b/>
          <w:color w:val="145A32"/>
          <w:sz w:val="28"/>
        </w:rPr>
        <w:t>✦ واقعہ نمبر ۲۲۹: ایک دفعہ گولی لگے گی تو روز روز کی جھک جھک کا تو خاتمہ ہو ج</w:t>
      </w:r>
    </w:p>
    <w:p>
      <w:pPr>
        <w:jc w:val="both"/>
      </w:pPr>
      <w:r>
        <w:rPr>
          <w:rFonts w:ascii="Jameel Noori Nastaleeq" w:hAnsi="Jameel Noori Nastaleeq"/>
          <w:sz w:val="24"/>
        </w:rPr>
        <w:t>ایک دفعہ گولی لگے گی تو روز روز کی جھک جھک کا تو خاتمہ ہو جائے گا، بس ایک دفعہ ختم ہو جائیں گے۔ یہ جو روز کی موت ہے، یہ تو ختم ہوگی ۔ جو ہونا ہوگا ایک دفعہ ہو جائے گا، ایک دفعہ تلوار پڑے گی ختم ہو جائیں گے ۔ یہ مکر پوشیدہ تھا۔</w:t>
      </w:r>
    </w:p>
    <w:p>
      <w:pPr>
        <w:jc w:val="left"/>
      </w:pPr>
      <w:r>
        <w:rPr>
          <w:rFonts w:ascii="Jameel Noori Nastaleeq" w:hAnsi="Jameel Noori Nastaleeq"/>
          <w:i/>
          <w:color w:val="787878"/>
          <w:sz w:val="20"/>
        </w:rPr>
        <w:t>حوالہ: خطبات حکیم الاسلام جلد 3، صفحہ ۴۷۰</w:t>
      </w:r>
    </w:p>
    <w:p>
      <w:pPr>
        <w:jc w:val="center"/>
      </w:pPr>
      <w:r>
        <w:rPr>
          <w:color w:val="C8B48C"/>
          <w:sz w:val="20"/>
        </w:rPr>
        <w:t>❖ ❖ ❖</w:t>
      </w:r>
    </w:p>
    <w:p>
      <w:pPr>
        <w:jc w:val="right"/>
      </w:pPr>
      <w:r>
        <w:rPr>
          <w:rFonts w:ascii="Jameel Noori Nastaleeq" w:hAnsi="Jameel Noori Nastaleeq"/>
          <w:b/>
          <w:color w:val="145A32"/>
          <w:sz w:val="28"/>
        </w:rPr>
        <w:t>✦ واقعہ نمبر ۲۳۰: ایک صاحب باطن بتاتا ہے کہ اس کے اندر کھوٹ ملا ہوا ہے</w:t>
      </w:r>
    </w:p>
    <w:p>
      <w:pPr>
        <w:jc w:val="both"/>
      </w:pPr>
      <w:r>
        <w:rPr>
          <w:rFonts w:ascii="Jameel Noori Nastaleeq" w:hAnsi="Jameel Noori Nastaleeq"/>
          <w:sz w:val="24"/>
        </w:rPr>
        <w:t>ایک صاحب باطن بتاتا ہے کہ اس کے اندر کھوٹ ملا ہوا ہے۔ یہ عبادت صحیح نہیں بنی۔ اس سے رضائے حق تعالیٰ حاصل نہیں ہوگی ۔ تو اس کا ادراک ہو جانا اور اس کی سمجھ پیدا ہو جاتا کہ نفس کی کیا خواہش ہے اور حق تعالیٰ کی کیا مرضی ہے کس جانب کو مجھے جانا چاہئے اور کس جانب کو ترک کرنا چاہئے؟ تو نفس کی باریک باریک خواہشیں اور مکاریاں ہوتی ہیں یہ اس وقت تک منکشف نہیں ہو سکتیں ۔</w:t>
      </w:r>
    </w:p>
    <w:p>
      <w:pPr>
        <w:jc w:val="left"/>
      </w:pPr>
      <w:r>
        <w:rPr>
          <w:rFonts w:ascii="Jameel Noori Nastaleeq" w:hAnsi="Jameel Noori Nastaleeq"/>
          <w:i/>
          <w:color w:val="787878"/>
          <w:sz w:val="20"/>
        </w:rPr>
        <w:t>حوالہ: خطبات حکیم الاسلام جلد 3، صفحہ ۴۷۱</w:t>
      </w:r>
    </w:p>
    <w:p>
      <w:pPr>
        <w:jc w:val="center"/>
      </w:pPr>
      <w:r>
        <w:rPr>
          <w:color w:val="C8B48C"/>
          <w:sz w:val="20"/>
        </w:rPr>
        <w:t>❖ ❖ ❖</w:t>
      </w:r>
    </w:p>
    <w:p>
      <w:pPr>
        <w:jc w:val="right"/>
      </w:pPr>
      <w:r>
        <w:rPr>
          <w:rFonts w:ascii="Jameel Noori Nastaleeq" w:hAnsi="Jameel Noori Nastaleeq"/>
          <w:b/>
          <w:color w:val="145A32"/>
          <w:sz w:val="28"/>
        </w:rPr>
        <w:t>✦ واقعہ نمبر ۲۳۱: ایک دفعہ بھی اعضا کو نہ دھویا جائے تو وضو ہی نہ ہو گا</w:t>
      </w:r>
    </w:p>
    <w:p>
      <w:pPr>
        <w:jc w:val="both"/>
      </w:pPr>
      <w:r>
        <w:rPr>
          <w:rFonts w:ascii="Jameel Noori Nastaleeq" w:hAnsi="Jameel Noori Nastaleeq"/>
          <w:sz w:val="24"/>
        </w:rPr>
        <w:t>ایک دفعہ بھی اعضا کو نہ دھویا جائے تو وضو ہی نہ ہو گا۔ اس کے بعد آپ صلی اللہ علیہ وسلم نے دوبارہ وضو فرمایا اور اعضاء کو دو دومرتبہ دھویا اور فرمایا کہ یہ وضو ہے جو نُورٌ عَلى نُورٍ “ ہے ۔ اور اس کے بعد تیسری مرتبہ وضو کیا۔ تو تین تین دفعہ اعضاء وضو کو دھویا ، اور فرمایا کہ: ” هَدَاوُضُونِى وَوُضُوءُ الْأَنْبِيَاءِ مِنْ قَبْلِي“ یہ میرا وضو ہے اور میرے سے پہلے جتنے انبیا ء تھے وہ یہی وضو کرتے تھے ۔</w:t>
      </w:r>
    </w:p>
    <w:p>
      <w:pPr>
        <w:jc w:val="left"/>
      </w:pPr>
      <w:r>
        <w:rPr>
          <w:rFonts w:ascii="Jameel Noori Nastaleeq" w:hAnsi="Jameel Noori Nastaleeq"/>
          <w:i/>
          <w:color w:val="787878"/>
          <w:sz w:val="20"/>
        </w:rPr>
        <w:t>حوالہ: خطبات حکیم الاسلام جلد 3، صفحہ ۴۹۵</w:t>
      </w:r>
    </w:p>
    <w:p>
      <w:pPr>
        <w:jc w:val="center"/>
      </w:pPr>
      <w:r>
        <w:rPr>
          <w:color w:val="C8B48C"/>
          <w:sz w:val="20"/>
        </w:rPr>
        <w:t>❖ ❖ ❖</w:t>
      </w:r>
    </w:p>
    <w:p>
      <w:pPr>
        <w:jc w:val="right"/>
      </w:pPr>
      <w:r>
        <w:rPr>
          <w:rFonts w:ascii="Jameel Noori Nastaleeq" w:hAnsi="Jameel Noori Nastaleeq"/>
          <w:b/>
          <w:color w:val="145A32"/>
          <w:sz w:val="28"/>
        </w:rPr>
        <w:t>✦ واقعہ نمبر ۲۳۲: روایت ہے کہ حضور صلی اللہ علیہ وسلم نے کھجور کی فضلیت بیان کی</w:t>
      </w:r>
    </w:p>
    <w:p>
      <w:pPr>
        <w:jc w:val="both"/>
      </w:pPr>
      <w:r>
        <w:rPr>
          <w:rFonts w:ascii="Jameel Noori Nastaleeq" w:hAnsi="Jameel Noori Nastaleeq"/>
          <w:sz w:val="24"/>
        </w:rPr>
        <w:t>روایت ہے کہ حضور صلی اللہ علیہ وسلم نے کھجور کی فضلیت بیان کی اور بیان کر کے خود کھائی اور اپنا اولش ( کھجور کا بقیہ ) عبد اللہ بن عمر رضی اللہ عنہما کو دیا اور کٹورے میں پانی پیا اور بچا ہوا پانی عبداللہ ابن عمر رضی اللہ عنہا کو پلایا۔ عبداللہ ابن عمر رضی اللہ عنہمانے ess com جلد نمبر www be5g dubook I عناصر سیرت اپنے شاگرد کو کھجور کی فضلیت کی یہ حدیث سنائی تو فضلیت بیان کر کے اسی طرح کھجور کھائی اور بقیہ نصف اپنے شاگرد کو کھلائی اس طرح پانی پیا اور بچا ہوا اپنے شاگرد کو پلایا۔ اسی طرح تابعین نے تبع تابعین کو ، تبع تابعین نے اتباع تبع تابعین کو کہا یہاں تک کہ سند ہم تک پہنچ گئی۔ حضرت مولانا خلیل احمد صاحب رحمتہ اللہ علیہ محدث سہارنپوری اکابر علماء میں سے گزرے ہیں۔</w:t>
      </w:r>
    </w:p>
    <w:p>
      <w:pPr>
        <w:jc w:val="left"/>
      </w:pPr>
      <w:r>
        <w:rPr>
          <w:rFonts w:ascii="Jameel Noori Nastaleeq" w:hAnsi="Jameel Noori Nastaleeq"/>
          <w:i/>
          <w:color w:val="787878"/>
          <w:sz w:val="20"/>
        </w:rPr>
        <w:t>حوالہ: خطبات حکیم الاسلام جلد 3، صفحہ ۴۹۶</w:t>
      </w:r>
    </w:p>
    <w:p>
      <w:pPr>
        <w:jc w:val="center"/>
      </w:pPr>
      <w:r>
        <w:rPr>
          <w:color w:val="C8B48C"/>
          <w:sz w:val="20"/>
        </w:rPr>
        <w:t>❖ ❖ ❖</w:t>
      </w:r>
    </w:p>
    <w:p>
      <w:pPr>
        <w:jc w:val="right"/>
      </w:pPr>
      <w:r>
        <w:rPr>
          <w:rFonts w:ascii="Jameel Noori Nastaleeq" w:hAnsi="Jameel Noori Nastaleeq"/>
          <w:b/>
          <w:color w:val="145A32"/>
          <w:sz w:val="28"/>
        </w:rPr>
        <w:t>✦ واقعہ نمبر ۲۳۳: ایک مرتبہ حضرت مولانا کے ساتھ سفر میں ساتھ ہوا</w:t>
      </w:r>
    </w:p>
    <w:p>
      <w:pPr>
        <w:jc w:val="both"/>
      </w:pPr>
      <w:r>
        <w:rPr>
          <w:rFonts w:ascii="Jameel Noori Nastaleeq" w:hAnsi="Jameel Noori Nastaleeq"/>
          <w:sz w:val="24"/>
        </w:rPr>
        <w:t>ایک مرتبہ حضرت مولانا کے ساتھ سفر میں ساتھ ہوا۔ حضرت میرٹھ جارہے تھے راستے میں مجھ سے فرمایا کہ: اس وقت میری حدیث کی سند پوری جماعت میں سب سے زیادہ عالی اور بلند ہے میں ایک واسطے سے حضرت شاہ اسحاق صاحب رحمتہ اللہ علیہ کا شاگرد ہوں۔ تو میرا جی چاہتا ہے کہ تجھے سند کی اجازت دوں اس کے لئے تو خود سہارن پور آ کر اجازت لے، میں نے عرض کیا کہ: حضرت میں ضرور حاضر ہوں گا۔ لڑکپن کی بات تھی اور ابالی پن کی وجہ سے بھول بھال گیا۔</w:t>
      </w:r>
    </w:p>
    <w:p>
      <w:pPr>
        <w:jc w:val="left"/>
      </w:pPr>
      <w:r>
        <w:rPr>
          <w:rFonts w:ascii="Jameel Noori Nastaleeq" w:hAnsi="Jameel Noori Nastaleeq"/>
          <w:i/>
          <w:color w:val="787878"/>
          <w:sz w:val="20"/>
        </w:rPr>
        <w:t>حوالہ: خطبات حکیم الاسلام جلد 3، صفحہ ۴۹۷</w:t>
      </w:r>
    </w:p>
    <w:p>
      <w:pPr>
        <w:jc w:val="center"/>
      </w:pPr>
      <w:r>
        <w:rPr>
          <w:color w:val="C8B48C"/>
          <w:sz w:val="20"/>
        </w:rPr>
        <w:t>❖ ❖ ❖</w:t>
      </w:r>
    </w:p>
    <w:p>
      <w:pPr>
        <w:jc w:val="right"/>
      </w:pPr>
      <w:r>
        <w:rPr>
          <w:rFonts w:ascii="Jameel Noori Nastaleeq" w:hAnsi="Jameel Noori Nastaleeq"/>
          <w:b/>
          <w:color w:val="145A32"/>
          <w:sz w:val="28"/>
        </w:rPr>
        <w:t>✦ واقعہ نمبر ۲۳۴: حضرت عدی بن حاتم رضی اللہ عنہ کا واقعہ فرمایا گیا</w:t>
      </w:r>
    </w:p>
    <w:p>
      <w:pPr>
        <w:jc w:val="both"/>
      </w:pPr>
      <w:r>
        <w:rPr>
          <w:rFonts w:ascii="Jameel Noori Nastaleeq" w:hAnsi="Jameel Noori Nastaleeq"/>
          <w:sz w:val="24"/>
        </w:rPr>
        <w:t>حضرت عدی بن حاتم رضی اللہ عنہ کا واقعہ فرمایا گیا۔ جب قرآن کریم کی یہ آیت اتری و كُلُوا وَاشْرَبُوا حَتَّى يب لكم الخيط الأبيضُ مِنَ الْخَيْطِ الأَسْوَدِ مِنَ الْفَجْرِ رمضان کی راتوں میں کھاؤ اور پیو جب تک فجر طلوع نہ کرے، اس کو اس طرح تعبیر کیا کہ اس وقت تک کھاؤ پیو ۔ جب تک فجر کا سفید ڈورا سیاہ ڈورے سے ممتاز نہ ہو جائے تو سفید ڈورے سے مراد صبح صادق ہے جو پو پھٹتی ہے اور ایک لمبی لے کر آسمان پر پھنچ جاتی ہے اور سیاہ 62- dubook جلد نمبر ess com عناصر سیرت ڈورے سے رات کی تاریکی مراد ہے۔ جب یہ آیت نازل ہوئی تو حضرت عدی ابن حاتم رضی اللہ عنہ نے ایک ڈورا تو کالا لیا اور ایک سفید اور دونوں تکئے کے نیچے رکھ لئے کھاتے پیتے رہے تکیہ اٹھایا دیکھا کہ اتنا اندھیرا ہے کہ سیاہ ڈورا سفید ڈورے سے ممتاز نہیں ہوتا۔</w:t>
      </w:r>
    </w:p>
    <w:p>
      <w:pPr>
        <w:jc w:val="left"/>
      </w:pPr>
      <w:r>
        <w:rPr>
          <w:rFonts w:ascii="Jameel Noori Nastaleeq" w:hAnsi="Jameel Noori Nastaleeq"/>
          <w:i/>
          <w:color w:val="787878"/>
          <w:sz w:val="20"/>
        </w:rPr>
        <w:t>حوالہ: خطبات حکیم الاسلام جلد 3، صفحہ ۴۹۹</w:t>
      </w:r>
    </w:p>
    <w:p>
      <w:pPr>
        <w:jc w:val="center"/>
      </w:pPr>
      <w:r>
        <w:rPr>
          <w:color w:val="C8B48C"/>
          <w:sz w:val="20"/>
        </w:rPr>
        <w:t>❖ ❖ ❖</w:t>
      </w:r>
    </w:p>
    <w:p>
      <w:pPr>
        <w:jc w:val="right"/>
      </w:pPr>
      <w:r>
        <w:rPr>
          <w:rFonts w:ascii="Jameel Noori Nastaleeq" w:hAnsi="Jameel Noori Nastaleeq"/>
          <w:b/>
          <w:color w:val="145A32"/>
          <w:sz w:val="28"/>
        </w:rPr>
        <w:t>✦ واقعہ نمبر ۲۳۵: ایک شخص عالم بنتا ہے مگر بعض دفعہ الٹا سمجھ جاتا ہے، کہتے</w:t>
      </w:r>
    </w:p>
    <w:p>
      <w:pPr>
        <w:jc w:val="both"/>
      </w:pPr>
      <w:r>
        <w:rPr>
          <w:rFonts w:ascii="Jameel Noori Nastaleeq" w:hAnsi="Jameel Noori Nastaleeq"/>
          <w:sz w:val="24"/>
        </w:rPr>
        <w:t>ایک شخص عالم بنتا ہے مگر بعض دفعہ الٹا سمجھ جاتا ہے، کہتے کچھ ہیں سمجھتا کچھ ہے تو فہم بھی ہمارے خراب اور ختم ہو گئے الٹی بات سمجھتے ہیں۔ ایک روایت یہاں سے نقل ہوئی ہے چلتے چلتے چند زبانوں کے بعد وہاں پہنچ کر کچھ کا کچھ بن جاتا ہے اور پروپیگنڈہ بن جاتا ہے۔ اصلیت کا پتہ نہیں ہوتا۔ تو اسی نسبت سے اجتہادی قوت بھی ختم ہو گئی۔</w:t>
      </w:r>
    </w:p>
    <w:p>
      <w:pPr>
        <w:jc w:val="left"/>
      </w:pPr>
      <w:r>
        <w:rPr>
          <w:rFonts w:ascii="Jameel Noori Nastaleeq" w:hAnsi="Jameel Noori Nastaleeq"/>
          <w:i/>
          <w:color w:val="787878"/>
          <w:sz w:val="20"/>
        </w:rPr>
        <w:t>حوالہ: خطبات حکیم الاسلام جلد 3، صفحہ ۵۰۷</w:t>
      </w:r>
    </w:p>
    <w:p>
      <w:pPr>
        <w:jc w:val="center"/>
      </w:pPr>
      <w:r>
        <w:rPr>
          <w:color w:val="C8B48C"/>
          <w:sz w:val="20"/>
        </w:rPr>
        <w:t>❖ ❖ ❖</w:t>
      </w:r>
    </w:p>
    <w:p>
      <w:pPr>
        <w:jc w:val="right"/>
      </w:pPr>
      <w:r>
        <w:rPr>
          <w:rFonts w:ascii="Jameel Noori Nastaleeq" w:hAnsi="Jameel Noori Nastaleeq"/>
          <w:b/>
          <w:color w:val="145A32"/>
          <w:sz w:val="28"/>
        </w:rPr>
        <w:t>✦ واقعہ نمبر ۲۳۶: ایک دفعہ آپ صلی اللہ علیہ وسلم تشریف لے گئے تو صدیق اکبر رض</w:t>
      </w:r>
    </w:p>
    <w:p>
      <w:pPr>
        <w:jc w:val="both"/>
      </w:pPr>
      <w:r>
        <w:rPr>
          <w:rFonts w:ascii="Jameel Noori Nastaleeq" w:hAnsi="Jameel Noori Nastaleeq"/>
          <w:sz w:val="24"/>
        </w:rPr>
        <w:t>ایک دفعہ آپ صلی اللہ علیہ وسلم تشریف لے گئے تو صدیق اکبر رضی اللہ عنہ کے مکان سے گزرے تو دیکھا کہ صدیق اکبر رضی اللہ عنہ قرآن کریم کی تلاوت کر رہے ہیں، مگر اتنی آہستہ کہ کان لگا کر سنو تو آواز آتی ہے، ورنہ آواز نہیں آتی ۔ آگے حضرت عمر رضی اللہ عنہ کے مکان کی طرف بڑھے تو اس زور سے پر قرآن پڑھ رہے تھے کہ محلہ گونج رہا تھا۔ صبح کو حضور صلی اللہ علیہ وسلم کے دربار میں دونوں حضرات جمع ہوئے ۔ آپ صلی اللہ علیہ وسلم نے فرمایا کہ اے ابو بکر رضی اللہ عنہ تم اتنا آہستہ کیوں پڑھ رہے تھے کہ کان لگا کے سنا جائے ۔</w:t>
      </w:r>
    </w:p>
    <w:p>
      <w:pPr>
        <w:jc w:val="left"/>
      </w:pPr>
      <w:r>
        <w:rPr>
          <w:rFonts w:ascii="Jameel Noori Nastaleeq" w:hAnsi="Jameel Noori Nastaleeq"/>
          <w:i/>
          <w:color w:val="787878"/>
          <w:sz w:val="20"/>
        </w:rPr>
        <w:t>حوالہ: خطبات حکیم الاسلام جلد 3، صفحہ ۵۰۹</w:t>
      </w:r>
    </w:p>
    <w:p>
      <w:pPr>
        <w:jc w:val="center"/>
      </w:pPr>
      <w:r>
        <w:rPr>
          <w:color w:val="C8B48C"/>
          <w:sz w:val="20"/>
        </w:rPr>
        <w:t>❖ ❖ ❖</w:t>
      </w:r>
    </w:p>
    <w:p>
      <w:pPr>
        <w:jc w:val="right"/>
      </w:pPr>
      <w:r>
        <w:rPr>
          <w:rFonts w:ascii="Jameel Noori Nastaleeq" w:hAnsi="Jameel Noori Nastaleeq"/>
          <w:b/>
          <w:color w:val="145A32"/>
          <w:sz w:val="28"/>
        </w:rPr>
        <w:t>✦ واقعہ نمبر ۲۳۷: ایک دفعہ جھوٹ ثابت ہو جائے تو اس کی عمر بھر کی روایتیں کالع</w:t>
      </w:r>
    </w:p>
    <w:p>
      <w:pPr>
        <w:jc w:val="both"/>
      </w:pPr>
      <w:r>
        <w:rPr>
          <w:rFonts w:ascii="Jameel Noori Nastaleeq" w:hAnsi="Jameel Noori Nastaleeq"/>
          <w:sz w:val="24"/>
        </w:rPr>
        <w:t>ایک دفعہ جھوٹ ثابت ہو جائے تو اس کی عمر بھر کی روایتیں کالعدم کر دیتے تھے ، کہ یہ روایتیں قابل اعتبار نہیں ہیں اور جھوٹ بولنا تو بجائے خود رہا۔ اگر صورت کذب اور واہمہ کذب بھی پیدا ہو جائے تب بھی اس کی روایت چھوڑ دیتے تھے۔ ایک محدث ہیں ان کا واقعہ تراجم میں موجود ہے کہ انہیں معلوم ہوا کہ اس حدیث کی سند عالی شام میں موجود ایک محدث کے پاس ہے، تو ایک حدیث کی سند لینے کے لئے مدینہ منورہ (زَادَهَا اللهُ شَرَفًا وَكَرَامَةً) سے تین سو میل کا سفر شام کے لئے کیا۔ اس زمانے کے سفر پیدل چلنا، اونٹوں پر چلنا وغیرہ مہینوں میں جا کر پہنچتے تھے۔</w:t>
      </w:r>
    </w:p>
    <w:p>
      <w:pPr>
        <w:jc w:val="left"/>
      </w:pPr>
      <w:r>
        <w:rPr>
          <w:rFonts w:ascii="Jameel Noori Nastaleeq" w:hAnsi="Jameel Noori Nastaleeq"/>
          <w:i/>
          <w:color w:val="787878"/>
          <w:sz w:val="20"/>
        </w:rPr>
        <w:t>حوالہ: خطبات حکیم الاسلام جلد 3، صفحہ ۵۱۳</w:t>
      </w:r>
    </w:p>
    <w:p>
      <w:pPr>
        <w:jc w:val="center"/>
      </w:pPr>
      <w:r>
        <w:rPr>
          <w:color w:val="C8B48C"/>
          <w:sz w:val="20"/>
        </w:rPr>
        <w:t>❖ ❖ ❖</w:t>
      </w:r>
    </w:p>
    <w:p>
      <w:pPr>
        <w:jc w:val="right"/>
      </w:pPr>
      <w:r>
        <w:rPr>
          <w:rFonts w:ascii="Jameel Noori Nastaleeq" w:hAnsi="Jameel Noori Nastaleeq"/>
          <w:b/>
          <w:color w:val="145A32"/>
          <w:sz w:val="28"/>
        </w:rPr>
        <w:t>✦ واقعہ نمبر ۲۳۸: ایک دفعہ ایک مسئلہ ذہن میں اٹکا، تو حضرت زید بن ثابت رضی ال</w:t>
      </w:r>
    </w:p>
    <w:p>
      <w:pPr>
        <w:jc w:val="both"/>
      </w:pPr>
      <w:r>
        <w:rPr>
          <w:rFonts w:ascii="Jameel Noori Nastaleeq" w:hAnsi="Jameel Noori Nastaleeq"/>
          <w:sz w:val="24"/>
        </w:rPr>
        <w:t>ایک دفعہ ایک مسئلہ ذہن میں اٹکا، تو حضرت زید بن ثابت رضی اللہ عنہ جو کاتب وحی ہیں ، حضرت ابن عباس رضی اللہ عنہ کے استاد ہیں۔ ضرورت پڑی کہ ان سے تحقیق کی جائے ، تو بارہ بجے دوپہر کو یہ سوال ذہن میں آیا تو حضرت زید بن ثابت رضی اللہ عنہ کی دہلیز پر بیٹھ گئے ، جہاں جلتا ہوا پتھر ہے، دھوپ پڑ رہی ہے یہ خیال کیا کہ جب ظہر کی نماز کے لئے نکلیں گے تو سوال کروں گا اگر مسجد میں پہنچ گئے تو درس شروع ہو جائے گا، سوال کا موقع نہیں رہے گا تو ساری دو پہر دھوپ میں دہلیز پر بیٹھ کر گزاری۔ جب اچانک زید بن ثابت رضی اللہ عنہ نکلے فرمایا۔ اے ابن عم رسول ! ( صلی اللہ علیہ وسلم ) یہ آپ کہاں بیٹھے ہوئے ہیں؟ عرض کیا: حضرت ایک مسئلہ اٹک رہا تھا، اس کی تحقیق کرنی ہے۔</w:t>
      </w:r>
    </w:p>
    <w:p>
      <w:pPr>
        <w:jc w:val="left"/>
      </w:pPr>
      <w:r>
        <w:rPr>
          <w:rFonts w:ascii="Jameel Noori Nastaleeq" w:hAnsi="Jameel Noori Nastaleeq"/>
          <w:i/>
          <w:color w:val="787878"/>
          <w:sz w:val="20"/>
        </w:rPr>
        <w:t>حوالہ: خطبات حکیم الاسلام جلد 3، صفحہ ۵۱۵</w:t>
      </w:r>
    </w:p>
    <w:p>
      <w:pPr>
        <w:jc w:val="center"/>
      </w:pPr>
      <w:r>
        <w:rPr>
          <w:color w:val="C8B48C"/>
          <w:sz w:val="20"/>
        </w:rPr>
        <w:t>❖ ❖ ❖</w:t>
      </w:r>
    </w:p>
    <w:p>
      <w:pPr>
        <w:jc w:val="right"/>
      </w:pPr>
      <w:r>
        <w:rPr>
          <w:rFonts w:ascii="Jameel Noori Nastaleeq" w:hAnsi="Jameel Noori Nastaleeq"/>
          <w:b/>
          <w:color w:val="145A32"/>
          <w:sz w:val="28"/>
        </w:rPr>
        <w:t>✦ واقعہ نمبر ۲۳۹: ایک دفعہ فر ما یا بات تو بڑی چھوٹی سی ہے مگر جب آدمی کرے تو</w:t>
      </w:r>
    </w:p>
    <w:p>
      <w:pPr>
        <w:jc w:val="both"/>
      </w:pPr>
      <w:r>
        <w:rPr>
          <w:rFonts w:ascii="Jameel Noori Nastaleeq" w:hAnsi="Jameel Noori Nastaleeq"/>
          <w:sz w:val="24"/>
        </w:rPr>
        <w:t>ایک دفعہ فر ما یا بات تو بڑی چھوٹی سی ہے مگر جب آدمی کرے تو اس پر استقامت بڑی مشکل ہے۔ فرمایا: ” پانچ برس کی عمر سے جب سے میں نے ہوش سنبھالا اور آج میری عمر ساٹھ برس کی ہے کسی دینی کتاب کو میں نے بے وضو ہاتھ نہیں لگایا ۔ یعنی قرآن کے بارے میں نہیں۔ حدیث کی کتاب ہو، فقہ کی ہو ، اصول فقہ کی ہو، جس پر دینی فن کا اطلاق آجائے فرمایا: اسے میں بے وضو ہاتھ نہیں لگاتا، اتنا ادب تھا تو حضرت شاہ صاحب بن گئے ، بے ادب کا مقام تھوڑا ہی ہے کہ وہ شاہ صاحب بن جائے ۔</w:t>
      </w:r>
    </w:p>
    <w:p>
      <w:pPr>
        <w:jc w:val="left"/>
      </w:pPr>
      <w:r>
        <w:rPr>
          <w:rFonts w:ascii="Jameel Noori Nastaleeq" w:hAnsi="Jameel Noori Nastaleeq"/>
          <w:i/>
          <w:color w:val="787878"/>
          <w:sz w:val="20"/>
        </w:rPr>
        <w:t>حوالہ: خطبات حکیم الاسلام جلد 3، صفحہ ۵۲۵</w:t>
      </w:r>
    </w:p>
    <w:p>
      <w:pPr>
        <w:jc w:val="center"/>
      </w:pPr>
      <w:r>
        <w:rPr>
          <w:color w:val="C8B48C"/>
          <w:sz w:val="20"/>
        </w:rPr>
        <w:t>❖ ❖ ❖</w:t>
      </w:r>
    </w:p>
    <w:p>
      <w:pPr>
        <w:jc w:val="right"/>
      </w:pPr>
      <w:r>
        <w:rPr>
          <w:rFonts w:ascii="Jameel Noori Nastaleeq" w:hAnsi="Jameel Noori Nastaleeq"/>
          <w:b/>
          <w:color w:val="145A32"/>
          <w:sz w:val="28"/>
        </w:rPr>
        <w:t>✦ واقعہ نمبر ۲۴۰: ایک شخص حاضر ہوگا</w:t>
      </w:r>
    </w:p>
    <w:p>
      <w:pPr>
        <w:jc w:val="both"/>
      </w:pPr>
      <w:r>
        <w:rPr>
          <w:rFonts w:ascii="Jameel Noori Nastaleeq" w:hAnsi="Jameel Noori Nastaleeq"/>
          <w:sz w:val="24"/>
        </w:rPr>
        <w:t>ایک شخص حاضر ہوگا۔ حق تعالیٰ ملائکہ سے فرمائیں گے کہ اس کے نامہ اعمال میں لکھ دو کہ عمر بھر تہجد پڑھا۔ ملائکہ عرض کریں گے۔ یا اللہ اس نے تو ایک دن بھی نہیں پڑھا۔</w:t>
      </w:r>
    </w:p>
    <w:p>
      <w:pPr>
        <w:jc w:val="left"/>
      </w:pPr>
      <w:r>
        <w:rPr>
          <w:rFonts w:ascii="Jameel Noori Nastaleeq" w:hAnsi="Jameel Noori Nastaleeq"/>
          <w:i/>
          <w:color w:val="787878"/>
          <w:sz w:val="20"/>
        </w:rPr>
        <w:t>حوالہ: خطبات حکیم الاسلام جلد 3، صفحہ ۵۳۳</w:t>
      </w:r>
    </w:p>
    <w:p>
      <w:pPr>
        <w:jc w:val="center"/>
      </w:pPr>
      <w:r>
        <w:rPr>
          <w:color w:val="C8B48C"/>
          <w:sz w:val="20"/>
        </w:rPr>
        <w:t>❖ ❖ ❖</w:t>
      </w:r>
    </w:p>
    <w:p>
      <w:pPr>
        <w:jc w:val="right"/>
      </w:pPr>
      <w:r>
        <w:rPr>
          <w:rFonts w:ascii="Jameel Noori Nastaleeq" w:hAnsi="Jameel Noori Nastaleeq"/>
          <w:b/>
          <w:color w:val="145A32"/>
          <w:sz w:val="28"/>
        </w:rPr>
        <w:t>✦ واقعہ نمبر ۲۴۱: واقعہ یہ ہے کہ اگر غور کیا جائے تو علم مدارس میں سکھلایا جاتا ہے</w:t>
      </w:r>
    </w:p>
    <w:p>
      <w:pPr>
        <w:jc w:val="both"/>
      </w:pPr>
      <w:r>
        <w:rPr>
          <w:rFonts w:ascii="Jameel Noori Nastaleeq" w:hAnsi="Jameel Noori Nastaleeq"/>
          <w:sz w:val="24"/>
        </w:rPr>
        <w:t>واقعہ یہ ہے کہ اگر غور کیا جائے تو علم مدارس میں سکھلایا جاتا ہے اور تربیت اخلاق خانقاہ میں ہوتی ہے۔ مدرسی ہونے کے ساتھ جب تک آدمی خانقاہی نہ بنے تکمیل نہیں ہوتی محض خانقاہ میں جائے گا تو آدمی و جدی بن جائے گا۔ اسے خانقاہ میں خوب وجد آئے گا اور کور اندرس بنے گا تو نجدی بن جائے گا۔ تو اس راہ میں نہ وجدی ہونا کافی نہ نجدی ہونا کافی نجد اور وجد دونوں کو آدمی جمع کرے تبھی کامل بنے گا۔</w:t>
      </w:r>
    </w:p>
    <w:p>
      <w:pPr>
        <w:jc w:val="left"/>
      </w:pPr>
      <w:r>
        <w:rPr>
          <w:rFonts w:ascii="Jameel Noori Nastaleeq" w:hAnsi="Jameel Noori Nastaleeq"/>
          <w:i/>
          <w:color w:val="787878"/>
          <w:sz w:val="20"/>
        </w:rPr>
        <w:t>حوالہ: خطبات حکیم الاسلام جلد 3، صفحہ ۵۴۳</w:t>
      </w:r>
    </w:p>
    <w:p>
      <w:pPr>
        <w:jc w:val="center"/>
      </w:pPr>
      <w:r>
        <w:rPr>
          <w:color w:val="C8B48C"/>
          <w:sz w:val="20"/>
        </w:rPr>
        <w:t>❖ ❖ ❖</w:t>
      </w:r>
    </w:p>
    <w:p>
      <w:pPr>
        <w:jc w:val="right"/>
      </w:pPr>
      <w:r>
        <w:rPr>
          <w:rFonts w:ascii="Jameel Noori Nastaleeq" w:hAnsi="Jameel Noori Nastaleeq"/>
          <w:b/>
          <w:color w:val="145A32"/>
          <w:sz w:val="28"/>
        </w:rPr>
        <w:t>✦ واقعہ نمبر ۲۴۲: ایک دفعہ مولانا کے دل میں یہ خیال پیدا ہوا کہ گنگا کہاں سے</w:t>
      </w:r>
    </w:p>
    <w:p>
      <w:pPr>
        <w:jc w:val="both"/>
      </w:pPr>
      <w:r>
        <w:rPr>
          <w:rFonts w:ascii="Jameel Noori Nastaleeq" w:hAnsi="Jameel Noori Nastaleeq"/>
          <w:sz w:val="24"/>
        </w:rPr>
        <w:t>ایک دفعہ مولانا کے دل میں یہ خیال پیدا ہوا کہ گنگا کہاں سے نکلی ہے؟ جو ایک قوم کی قوم گنگا کی عظمت کر رہی ہے، اسی وقت اٹھ کر سفر شروع کر دیا تو دیو بند سے چالیس میل کے فاصلے پر گنگا بہتی ہے، مولانا نے چالیس میل کا سفر کیا۔ اور اس موضع میں پہنچے جہاں سے گنگا کا دہانہ پھوٹا ہے، جو ہمالیہ پہاڑ کے دامن میں ہے، گنگوڑی اس جگہ کا نام ہے ، سات دن وہاں ٹھہرے اس کے بعد آ کر فر مایا کہ میں نے گنگا کے دہانے پر روزے رکھے ، عبادتیں کیں ذکر اور تلاوت خوب کرتا رہا تو مجھے پر یہ منکشف ہوا کہ جہاں سے رہا نہ پھوٹا ہے وہاں سے مجھے انوار نبوت محسوس ہوئے ، یا تو کسی نبی کی وہاں قبر ہے یا کسی نبی کی نشست گاہ ہے جہاں بیٹھ کر انہوں نے قوم کو ہدایت کی ہے، اسی برکات کے آثار اس پانی میں ہیں ،اس لئے قوم کی قوم ، اس کی عظمت کر رہی ہے۔ فرق اتنا ہے کہ ایک ہے کسی چیز کی عظمت کرنا اور ایک ہے عبادت کرنا۔ عبادت جائز نہیں عظمت سب کی ضروری ہے۔</w:t>
      </w:r>
    </w:p>
    <w:p>
      <w:pPr>
        <w:jc w:val="left"/>
      </w:pPr>
      <w:r>
        <w:rPr>
          <w:rFonts w:ascii="Jameel Noori Nastaleeq" w:hAnsi="Jameel Noori Nastaleeq"/>
          <w:i/>
          <w:color w:val="787878"/>
          <w:sz w:val="20"/>
        </w:rPr>
        <w:t>حوالہ: خطبات حکیم الاسلام جلد 3، صفحہ ۵۵۴</w:t>
      </w:r>
    </w:p>
    <w:p>
      <w:pPr>
        <w:jc w:val="center"/>
      </w:pPr>
      <w:r>
        <w:rPr>
          <w:color w:val="C8B48C"/>
          <w:sz w:val="20"/>
        </w:rPr>
        <w:t>❖ ❖ ❖</w:t>
      </w:r>
    </w:p>
    <w:p>
      <w:pPr>
        <w:jc w:val="right"/>
      </w:pPr>
      <w:r>
        <w:rPr>
          <w:rFonts w:ascii="Jameel Noori Nastaleeq" w:hAnsi="Jameel Noori Nastaleeq"/>
          <w:b/>
          <w:color w:val="145A32"/>
          <w:sz w:val="28"/>
        </w:rPr>
        <w:t>✦ واقعہ نمبر ۲۴۳: ایک دفعہ ایک صحابی حاضر ہوئے اور حضور اقدس صلی اللہ علیہ وس</w:t>
      </w:r>
    </w:p>
    <w:p>
      <w:pPr>
        <w:jc w:val="both"/>
      </w:pPr>
      <w:r>
        <w:rPr>
          <w:rFonts w:ascii="Jameel Noori Nastaleeq" w:hAnsi="Jameel Noori Nastaleeq"/>
          <w:sz w:val="24"/>
        </w:rPr>
        <w:t>ایک دفعہ ایک صحابی حاضر ہوئے اور حضور اقدس صلی اللہ علیہ وسلم کو سجدہ کیا آپ نے فرمایا تم نے یہ کیا حرکت کی؟ عرض کیا: یارسول اللہ ! یہ قیصر و کسریٰ جو روم اور فارس کے بادشاہ ہیں۔ ان کے درباری جب آتے ہیں تو ان کو سجدہ کرتے ہیں تو اللہ کا رسول اس کا زیادہ مستحق ہے کہ اس کو سجدہ کیا جائے ، اس لئے میں نے سجدہ کیا۔ " آپ صلی اللہ علیہ وسلم نے فرمایا کہ: غیر اللہ کے لئے سجدہ حرام ہے اگر میں اجازت دیتا سجدہ کرنے کی ، تو عورتوں کو اجازت دیتا کہ وہ اپنے خاوندوں کو سجدہ کیا کریں لیکن ان کے لئے بھی ممنوع اور نا جائز ہے، اس لئے یہ حرکت کبھی نہ کی جائے نبی ہو یا غیر نئی عبادت کسی کی جائز نہیں۔ تعظیماً بھی سجدہ نہیں کر سکتے اس لئے کہ صحابہ نے تو تعظیما ہی سجدہ کیا تھا عبادت نہیں کی تھی اس کو بھی حضور صلی اللہ علیہ وسلم نے منع قرار دیا۔</w:t>
      </w:r>
    </w:p>
    <w:p>
      <w:pPr>
        <w:jc w:val="left"/>
      </w:pPr>
      <w:r>
        <w:rPr>
          <w:rFonts w:ascii="Jameel Noori Nastaleeq" w:hAnsi="Jameel Noori Nastaleeq"/>
          <w:i/>
          <w:color w:val="787878"/>
          <w:sz w:val="20"/>
        </w:rPr>
        <w:t>حوالہ: خطبات حکیم الاسلام جلد 3، صفحہ ۵۵۵</w:t>
      </w:r>
    </w:p>
    <w:p>
      <w:pPr>
        <w:jc w:val="center"/>
      </w:pPr>
      <w:r>
        <w:rPr>
          <w:color w:val="C8B48C"/>
          <w:sz w:val="20"/>
        </w:rPr>
        <w:t>❖ ❖ ❖</w:t>
      </w:r>
    </w:p>
    <w:p>
      <w:pPr>
        <w:jc w:val="right"/>
      </w:pPr>
      <w:r>
        <w:rPr>
          <w:rFonts w:ascii="Jameel Noori Nastaleeq" w:hAnsi="Jameel Noori Nastaleeq"/>
          <w:b/>
          <w:color w:val="145A32"/>
          <w:sz w:val="28"/>
        </w:rPr>
        <w:t>✦ واقعہ نمبر ۲۴۴: ایک شخص کے لئے نہیں ہے کسی ایک قوم کے لئے نہیں ہے وہ سارے</w:t>
      </w:r>
    </w:p>
    <w:p>
      <w:pPr>
        <w:jc w:val="both"/>
      </w:pPr>
      <w:r>
        <w:rPr>
          <w:rFonts w:ascii="Jameel Noori Nastaleeq" w:hAnsi="Jameel Noori Nastaleeq"/>
          <w:sz w:val="24"/>
        </w:rPr>
        <w:t>ایک شخص کے لئے نہیں ہے کسی ایک قوم کے لئے نہیں ہے وہ سارے رنگوں کو اپنا کہتا ہے تو اس میں کالے گورے کی کوئی تمیز نہیں تو جس میں یہ تفریقیں مٹ جائیں، سمجھو کہ وہ مذہب بین الاقوامی ہے جہاں یہ تفریقیں موجود ہیں سمجھو کہ وہ مقامی مذہب ہے، وطنی مذہب ہے، تو کسی دوسرے کو حق نہیں ہے کہ وہ کسی دوسرے کے وطن میں جا کے داخل ہو۔ یہ حق تو بین الاقوامی مذہب کو ہے کہ وہ ساری دنیا میں پھیلے۔ بین الاقوامی دین ہونے کا معیار ..... یہ میں اس لئے عرض کر رہا ہوں کہ دھڑے بندی مت کرو ایک اللہ کی مسند الرویانی، حدیث ابی موسی رضی الله عنه: ۳۲۱/۱ رقم ۴۸۵. حدیث صحیح ہے دیکھئے: ارواء الغلیل، اول الكتاب :ج ۱ ص: ۳۱۶. پاره: ۱۳ ، سورة الرعد، الآية: ۷. پاره: ۱۱ سورة يونس الآية: ۴۷. ess com جلد نمبر www bb35 dubook</w:t>
      </w:r>
    </w:p>
    <w:p>
      <w:pPr>
        <w:jc w:val="left"/>
      </w:pPr>
      <w:r>
        <w:rPr>
          <w:rFonts w:ascii="Jameel Noori Nastaleeq" w:hAnsi="Jameel Noori Nastaleeq"/>
          <w:i/>
          <w:color w:val="787878"/>
          <w:sz w:val="20"/>
        </w:rPr>
        <w:t>حوالہ: خطبات حکیم الاسلام جلد 3، صفحہ ۵۷۲</w:t>
      </w:r>
    </w:p>
    <w:p>
      <w:pPr>
        <w:jc w:val="center"/>
      </w:pPr>
      <w:r>
        <w:rPr>
          <w:color w:val="C8B48C"/>
          <w:sz w:val="20"/>
        </w:rPr>
        <w:t>❖ ❖ ❖</w:t>
      </w:r>
    </w:p>
    <w:p>
      <w:pPr>
        <w:jc w:val="right"/>
      </w:pPr>
      <w:r>
        <w:rPr>
          <w:rFonts w:ascii="Jameel Noori Nastaleeq" w:hAnsi="Jameel Noori Nastaleeq"/>
          <w:b/>
          <w:color w:val="145A32"/>
          <w:sz w:val="28"/>
        </w:rPr>
        <w:t>✦ واقعہ نمبر ۲۴۵: حضرت حاتم اصم رحمتہ اللہ علیہ کا واقعہ حضرت حاتم اسم رحمۃ اللہ علیہ ج</w:t>
      </w:r>
    </w:p>
    <w:p>
      <w:pPr>
        <w:jc w:val="both"/>
      </w:pPr>
      <w:r>
        <w:rPr>
          <w:rFonts w:ascii="Jameel Noori Nastaleeq" w:hAnsi="Jameel Noori Nastaleeq"/>
          <w:sz w:val="24"/>
        </w:rPr>
        <w:t>حضرت حاتم اصم رحمتہ اللہ علیہ کا واقعہ حضرت حاتم اسم رحمۃ اللہ علیہ جو حضرت شقیق بیخی رحمۃ اللہ علیہ کے مرید ہیں اور خلیفہ بھی ہیں، بزرگوں سے میں ہیں۔ حضرت شفیق بلخی رحمتہ اللہ علیہ کے ہاں تینتیس (۳۳) برس رہے وہیں تربیت پائی اور تعلیم باطن حاصل کی۔ تینتیس برس کے بعد شقیق بلخی رحمتہ اللہ علیہ نے پوچھا کہ تینتیس برس میرے پاس رہے تم نے کیا حاصل کیا ؟ عرض کیا کہ میں نے آٹھ مسئلے سیکھے ہیں: فرمایا کہ کل آٹھ مسئلے ؟ عرض کیا جی ہاں کل آٹھ مسئلے افرمایا کہ میرا ابھی وقت ضائع کیا اپنا بھی وقت ضائع کیا۔ بندہ خدا تینتیس برس میں کل آٹھ مسئلے؟ فرمایا: آخر وہ آٹھ مسئلے کیا ہیں؟ عرض کیا کہ: انتخاب محبوب ..... پہلا مسئلہ تو یہ ہے کہ میں نے دنیا میں دیکھا کہ ہر ایک کو کسی نہ کسی سے محبت ہے اور وہ اپنے محبو ب کی فکر میں ہے کہ وہ مجھ سے راضی ہو اور میں اس سے مل جاؤں مجھ میں اور اس میں جدائی اور فراق نہ ہو۔</w:t>
      </w:r>
    </w:p>
    <w:p>
      <w:pPr>
        <w:jc w:val="left"/>
      </w:pPr>
      <w:r>
        <w:rPr>
          <w:rFonts w:ascii="Jameel Noori Nastaleeq" w:hAnsi="Jameel Noori Nastaleeq"/>
          <w:i/>
          <w:color w:val="787878"/>
          <w:sz w:val="20"/>
        </w:rPr>
        <w:t>حوالہ: خطبات حکیم الاسلام جلد 3، صفحہ ۵۷۶</w:t>
      </w:r>
    </w:p>
    <w:p>
      <w:pPr>
        <w:jc w:val="center"/>
      </w:pPr>
      <w:r>
        <w:rPr>
          <w:color w:val="C8B48C"/>
          <w:sz w:val="20"/>
        </w:rPr>
        <w:t>❖ ❖ ❖</w:t>
      </w:r>
    </w:p>
    <w:p>
      <w:pPr>
        <w:jc w:val="right"/>
      </w:pPr>
      <w:r>
        <w:rPr>
          <w:rFonts w:ascii="Jameel Noori Nastaleeq" w:hAnsi="Jameel Noori Nastaleeq"/>
          <w:b/>
          <w:color w:val="145A32"/>
          <w:sz w:val="28"/>
        </w:rPr>
        <w:t>✦ واقعہ نمبر ۲۴۶: واقعہ ہے کہ جنات میں ہر قسم کے افراد ہیں، نیک بھی ہیں اور بد ب</w:t>
      </w:r>
    </w:p>
    <w:p>
      <w:pPr>
        <w:jc w:val="both"/>
      </w:pPr>
      <w:r>
        <w:rPr>
          <w:rFonts w:ascii="Jameel Noori Nastaleeq" w:hAnsi="Jameel Noori Nastaleeq"/>
          <w:sz w:val="24"/>
        </w:rPr>
        <w:t>واقعہ ہے کہ جنات میں ہر قسم کے افراد ہیں، نیک بھی ہیں اور بد بھی ہیں۔ مسلم بھی ہیں غیر مسلم بھی مشرک بھی ہیں یہودی و نصرانی بھی چناں چہ قرآن کریم نے اس طرف کھلا اشارہ فرمایا ہے، حضور صلی اللہ علیہ وسلم کی بعثت سے قبل جنات آسمان کے دروازوں جلد نمبر www bd52 dubook ess com انسانی فضیلت کا راز تک آ جا سکتے تھے اور ملائکہ کی گفتگو سے وحی خداوندی کے کچھ الفاظ اچک لاتے تھے، جس میں اپنی طرف سے جھوٹ ملا کر اپنے معتقدوں کو سناتے اور پھر غیب دانی کے دعوے کر کے مخلوق کو اپنے دام میں پھانستے ۔ حضور کی بعثت کے وقت ان کا آسمانوں کی طرف چڑھنا بند کر دیا گیا تو انہیں پریشانی ہوئی کہ یہ کیا نیا حادثہ پیش آیا ہے، جس نے ہم پر یہ بندش عائد کر دی اور یہ کون سی نئی بات ظہور میں آئی ہے</w:t>
      </w:r>
    </w:p>
    <w:p>
      <w:pPr>
        <w:jc w:val="left"/>
      </w:pPr>
      <w:r>
        <w:rPr>
          <w:rFonts w:ascii="Jameel Noori Nastaleeq" w:hAnsi="Jameel Noori Nastaleeq"/>
          <w:i/>
          <w:color w:val="787878"/>
          <w:sz w:val="20"/>
        </w:rPr>
        <w:t>حوالہ: خطبات حکیم الاسلام جلد 3، صفحہ ۵۸۹</w:t>
      </w:r>
    </w:p>
    <w:p>
      <w:pPr>
        <w:jc w:val="center"/>
      </w:pPr>
      <w:r>
        <w:rPr>
          <w:color w:val="C8B48C"/>
          <w:sz w:val="20"/>
        </w:rPr>
        <w:t>❖ ❖ ❖</w:t>
      </w:r>
    </w:p>
    <w:p>
      <w:pPr>
        <w:jc w:val="right"/>
      </w:pPr>
      <w:r>
        <w:rPr>
          <w:rFonts w:ascii="Jameel Noori Nastaleeq" w:hAnsi="Jameel Noori Nastaleeq"/>
          <w:b/>
          <w:color w:val="145A32"/>
          <w:sz w:val="28"/>
        </w:rPr>
        <w:t>✦ واقعہ نمبر ۲۴۷: ایک دفعہ حضور صلی اللہ علیہ وسلم کی خدمت میں نصیبین کے جنات</w:t>
      </w:r>
    </w:p>
    <w:p>
      <w:pPr>
        <w:jc w:val="both"/>
      </w:pPr>
      <w:r>
        <w:rPr>
          <w:rFonts w:ascii="Jameel Noori Nastaleeq" w:hAnsi="Jameel Noori Nastaleeq"/>
          <w:sz w:val="24"/>
        </w:rPr>
        <w:t>ایک دفعہ حضور صلی اللہ علیہ وسلم کی خدمت میں نصیبین کے جنات کا ایک وفد آیا اور اس نے عرض کیا! یا رسول اللہ ! ہمارے بھائیوں کی ایک جماعت فلاں جگہ جمع ہوئی ہے، آپ تشریف لا کر انہیں وعظ و نصیحت فرمائیں اور ان سے متعلق مسائل بیان فرمائیں ان کے کچھ سوالات بھی ہیں، جن کا حل چاہتے ہیں، حضور صلی اللہ علیہ وسلم تشریف لے گئے، حضرت ابن مسعود رضی اللہ عنہ بھی ساتھ تھے، حضور صلی اللہ علیہ وسلم جب اس پہاڑ کے دامن میں پہنچے، جس پر جنات کا یہ جلسہ جمع ہوا تھا، تو آپ صلی اللہ علیہ وسلم نے ایک دائرہ کھینچا اور حضرت عبداللہ بن مسعود رضی اللہ عنہ سے فرمایا کہ اس دائرہ سے باہر نہ نکلیں حضرت عبداللہ ابن مسعود رضی اللہ عنہ فرماتے ہیں کہ میں نے دیکھا کہ عجیب عجیب قماش کے لوگ اس دائرہ کے باہر سے گزر رہے ہیں، لیکن دائرے کے اندر نہیں آسکتے۔ ان کی آوازیں بھی آتی تھیں، بہر حال حضور صلی اللہ علیہ وسلم ان کے مجمع میں پہنچے اور وعظ فرمایا اور مسائل بتلائے ، اس میں فرمای</w:t>
      </w:r>
    </w:p>
    <w:p>
      <w:pPr>
        <w:jc w:val="left"/>
      </w:pPr>
      <w:r>
        <w:rPr>
          <w:rFonts w:ascii="Jameel Noori Nastaleeq" w:hAnsi="Jameel Noori Nastaleeq"/>
          <w:i/>
          <w:color w:val="787878"/>
          <w:sz w:val="20"/>
        </w:rPr>
        <w:t>حوالہ: خطبات حکیم الاسلام جلد 3، صفحہ ۵۹۱</w:t>
      </w:r>
    </w:p>
    <w:p>
      <w:pPr>
        <w:jc w:val="center"/>
      </w:pPr>
      <w:r>
        <w:rPr>
          <w:color w:val="C8B48C"/>
          <w:sz w:val="20"/>
        </w:rPr>
        <w:t>❖ ❖ ❖</w:t>
      </w:r>
    </w:p>
    <w:p>
      <w:pPr>
        <w:jc w:val="right"/>
      </w:pPr>
      <w:r>
        <w:rPr>
          <w:rFonts w:ascii="Jameel Noori Nastaleeq" w:hAnsi="Jameel Noori Nastaleeq"/>
          <w:b/>
          <w:color w:val="145A32"/>
          <w:sz w:val="28"/>
        </w:rPr>
        <w:t>✦ واقعہ نمبر ۲۴۸: ایک بار غصہ آیا اور ہم نے سوچا کہ کوئی ایسی تدبیر کرنی چاہ</w:t>
      </w:r>
    </w:p>
    <w:p>
      <w:pPr>
        <w:jc w:val="both"/>
      </w:pPr>
      <w:r>
        <w:rPr>
          <w:rFonts w:ascii="Jameel Noori Nastaleeq" w:hAnsi="Jameel Noori Nastaleeq"/>
          <w:sz w:val="24"/>
        </w:rPr>
        <w:t>ایک بار غصہ آیا اور ہم نے سوچا کہ کوئی ایسی تدبیر کرنی چاہئے ، جس سے سو پچاس بندر ایک دفعہ مرجائیں تو کچھ تو نجات مل جائے گی ، اس لئے ہم نے دوروپیہ کا سنکھیا خریدا اور اسے آئے میں ملایا اور روٹیاں پکوا کر چھت پر پھیلا دیں تا کہ وہ آتے جائیں، روٹیاں کھاتے جائیں اور مرتے جائیں، اور ہم خوش ہوتے جائیں اس لئے ہم روٹیاں چھت پر ڈال کر خود ایک پناہ میں بیٹھ گئے اور دیکھتے رہے کہ ابھی بند را کر ان روٹیوں کو کھا ئیں گے ، اور مریں گے اور ہمارے لئے خوشی کا سامان ہوگا۔ یعنی اگر انہوں نے ہمارے دس کپڑے پھاڑ دیئے ہیں تو دس بیس کو ہم بھی مرتا ہوا دیکھیں جس سے کچھ تو دل کو چین آئے۔ چنانچہ دو تین بندر آئے ، نگران روٹیوں سے دور کھڑے ہو کر دیکھنے لگے کہ یہ کیا نیا حادثہ پیش آیا کہ روٹیاں بکھری ہوئی پڑی ہیں۔ یقینا اہیں میں کچھ بات ہے، ورنہ روٹیاں یوں نہیں بکھیری جاسکتیں، اس لئے روٹی کو غور سے دیکھا اور پھر سونگھا اور سوچا یہ نیا حادثہ کیوں پیش آیا ہے۔</w:t>
      </w:r>
    </w:p>
    <w:p>
      <w:pPr>
        <w:jc w:val="left"/>
      </w:pPr>
      <w:r>
        <w:rPr>
          <w:rFonts w:ascii="Jameel Noori Nastaleeq" w:hAnsi="Jameel Noori Nastaleeq"/>
          <w:i/>
          <w:color w:val="787878"/>
          <w:sz w:val="20"/>
        </w:rPr>
        <w:t>حوالہ: خطبات حکیم الاسلام جلد 3، صفحہ ۵۹۸</w:t>
      </w:r>
    </w:p>
    <w:p>
      <w:pPr>
        <w:jc w:val="center"/>
      </w:pPr>
      <w:r>
        <w:rPr>
          <w:color w:val="C8B48C"/>
          <w:sz w:val="20"/>
        </w:rPr>
        <w:t>❖ ❖ ❖</w:t>
      </w:r>
    </w:p>
    <w:p>
      <w:pPr>
        <w:jc w:val="right"/>
      </w:pPr>
      <w:r>
        <w:rPr>
          <w:rFonts w:ascii="Jameel Noori Nastaleeq" w:hAnsi="Jameel Noori Nastaleeq"/>
          <w:b/>
          <w:color w:val="145A32"/>
          <w:sz w:val="28"/>
        </w:rPr>
        <w:t>✦ واقعہ نمبر ۲۴۹: ایک واقعہ یاد آیا</w:t>
      </w:r>
    </w:p>
    <w:p>
      <w:pPr>
        <w:jc w:val="both"/>
      </w:pPr>
      <w:r>
        <w:rPr>
          <w:rFonts w:ascii="Jameel Noori Nastaleeq" w:hAnsi="Jameel Noori Nastaleeq"/>
          <w:sz w:val="24"/>
        </w:rPr>
        <w:t>ایک واقعہ یاد آیا۔ حجۃ الاسلام سید نا الامام حضرت نانوتوی رحمتہ اللہ علیہ کا بصیرت افروز واقعہ... ابھی جس بزرگ کا نام نامی آپ کے سامنے لیا گیا تھا یعنی حضرت مولانا محمد قاسم صاحب نانوتوی رحمتہ اللہ علیہ بانی دارالعلوم دیوبند، جن کا علم و فضل اور کمال ظاہری و باطنی معروف ہے، ان کا زمانہ اور پنڈت جی دیانند سرسوتی کا زمانہ ایک ہے۔ پنڈت دیانند ہندوؤں کے فرقہ آریہ سماج کے بانی ہیں۔ انہوں نے قصبہ رڑکی میں اسلام پر اعتراضات کئے ، علماء نے دندان شکن جوابات دیئے اور کہا کہ اگر جرات ہے تو میدان میں آکر بحث کرو، اس نے کہا کہ تم لوگ میرا مقابلہ نہیں کر سکتے ۔</w:t>
      </w:r>
    </w:p>
    <w:p>
      <w:pPr>
        <w:jc w:val="left"/>
      </w:pPr>
      <w:r>
        <w:rPr>
          <w:rFonts w:ascii="Jameel Noori Nastaleeq" w:hAnsi="Jameel Noori Nastaleeq"/>
          <w:i/>
          <w:color w:val="787878"/>
          <w:sz w:val="20"/>
        </w:rPr>
        <w:t>حوالہ: خطبات حکیم الاسلام جلد 3، صفحہ ۶۰۵</w:t>
      </w:r>
    </w:p>
    <w:p>
      <w:pPr>
        <w:jc w:val="center"/>
      </w:pPr>
      <w:r>
        <w:rPr>
          <w:color w:val="C8B48C"/>
          <w:sz w:val="20"/>
        </w:rPr>
        <w:t>❖ ❖ ❖</w:t>
      </w:r>
    </w:p>
    <w:p>
      <w:pPr>
        <w:jc w:val="right"/>
      </w:pPr>
      <w:r>
        <w:rPr>
          <w:rFonts w:ascii="Jameel Noori Nastaleeq" w:hAnsi="Jameel Noori Nastaleeq"/>
          <w:b/>
          <w:color w:val="145A32"/>
          <w:sz w:val="28"/>
        </w:rPr>
        <w:t>✦ واقعہ نمبر ۲۵۰: ایک دفعہ رومیوں اور چینیوں کے درمیان جھگڑا ہوا</w:t>
      </w:r>
    </w:p>
    <w:p>
      <w:pPr>
        <w:jc w:val="both"/>
      </w:pPr>
      <w:r>
        <w:rPr>
          <w:rFonts w:ascii="Jameel Noori Nastaleeq" w:hAnsi="Jameel Noori Nastaleeq"/>
          <w:sz w:val="24"/>
        </w:rPr>
        <w:t>ایک دفعہ رومیوں اور چینیوں کے درمیان جھگڑا ہوا۔ رومیوں نے کہا کہ ہم اچھے صناع اور کاریگر ہیں ۔ چینیوں نے کہا ہم ہیں۔ بادشاہ کے سامنے یہ مقدمہ پیش ہوا۔</w:t>
      </w:r>
    </w:p>
    <w:p>
      <w:pPr>
        <w:jc w:val="left"/>
      </w:pPr>
      <w:r>
        <w:rPr>
          <w:rFonts w:ascii="Jameel Noori Nastaleeq" w:hAnsi="Jameel Noori Nastaleeq"/>
          <w:i/>
          <w:color w:val="787878"/>
          <w:sz w:val="20"/>
        </w:rPr>
        <w:t>حوالہ: خطبات حکیم الاسلام جلد 3، صفحہ ۶۲۵</w:t>
      </w:r>
    </w:p>
    <w:p>
      <w:pPr>
        <w:jc w:val="center"/>
      </w:pPr>
      <w:r>
        <w:rPr>
          <w:color w:val="C8B48C"/>
          <w:sz w:val="20"/>
        </w:rPr>
        <w:t>❖ ❖ ❖</w:t>
      </w:r>
    </w:p>
    <w:p>
      <w:pPr>
        <w:jc w:val="right"/>
      </w:pPr>
      <w:r>
        <w:rPr>
          <w:rFonts w:ascii="Jameel Noori Nastaleeq" w:hAnsi="Jameel Noori Nastaleeq"/>
          <w:b/>
          <w:color w:val="145A32"/>
          <w:sz w:val="28"/>
        </w:rPr>
        <w:t>✦ واقعہ نمبر ۲۵۱: ایک دفعہ حضرت مولانا مفتی محمد نعیم صاحب کے ہاں لدھیانہ جان</w:t>
      </w:r>
    </w:p>
    <w:p>
      <w:pPr>
        <w:jc w:val="both"/>
      </w:pPr>
      <w:r>
        <w:rPr>
          <w:rFonts w:ascii="Jameel Noori Nastaleeq" w:hAnsi="Jameel Noori Nastaleeq"/>
          <w:sz w:val="24"/>
        </w:rPr>
        <w:t>ایک دفعہ حضرت مولانا مفتی محمد نعیم صاحب کے ہاں لدھیانہ جانا ہوا، ان کی مسجد میں ایک کتبہ آویزاں دیکھا جس کے الفاظ یہ تھے کہ: "مرد وہ ہے جسے دیکھ کر رعب طاری ہو ۔ مردوہ نہیں ہے جسے دیکھ کر شہوت ابھرے“۔ یعنی محض صورت آرائی شہوت رانی ہے۔ اور سیرت آرائی مردانگی ہے۔</w:t>
      </w:r>
    </w:p>
    <w:p>
      <w:pPr>
        <w:jc w:val="left"/>
      </w:pPr>
      <w:r>
        <w:rPr>
          <w:rFonts w:ascii="Jameel Noori Nastaleeq" w:hAnsi="Jameel Noori Nastaleeq"/>
          <w:i/>
          <w:color w:val="787878"/>
          <w:sz w:val="20"/>
        </w:rPr>
        <w:t>حوالہ: خطبات حکیم الاسلام جلد 3، صفحہ ۶۲۷</w:t>
      </w:r>
    </w:p>
    <w:p>
      <w:pPr>
        <w:jc w:val="center"/>
      </w:pPr>
      <w:r>
        <w:rPr>
          <w:color w:val="C8B48C"/>
          <w:sz w:val="20"/>
        </w:rPr>
        <w:t>❖ ❖ ❖</w:t>
      </w:r>
    </w:p>
    <w:p>
      <w:pPr>
        <w:jc w:val="right"/>
      </w:pPr>
      <w:r>
        <w:rPr>
          <w:rFonts w:ascii="Jameel Noori Nastaleeq" w:hAnsi="Jameel Noori Nastaleeq"/>
          <w:b/>
          <w:color w:val="145A32"/>
          <w:sz w:val="28"/>
        </w:rPr>
        <w:t>✦ واقعہ نمبر ۲۵۲: ایک شخص قوی القلب ہے تو اس کو مصائب میں ڈالتے ہیں تا کہ اس</w:t>
      </w:r>
    </w:p>
    <w:p>
      <w:pPr>
        <w:jc w:val="both"/>
      </w:pPr>
      <w:r>
        <w:rPr>
          <w:rFonts w:ascii="Jameel Noori Nastaleeq" w:hAnsi="Jameel Noori Nastaleeq"/>
          <w:sz w:val="24"/>
        </w:rPr>
        <w:t>ایک شخص قوی القلب ہے تو اس کو مصائب میں ڈالتے ہیں تا کہ اس کی قوۃ قلب واضح ہو جائے اور اگر ضعیف القلب ہے تو اس کا ضعف واضح ہو جائے تو حق تعالیٰ کے آزمانے کا مطلب استعلام ( یعنی علم حاصل کرنا چاہتے ہیں؟ پہلے سے علم نہیں تھا۔ ) نہیں ہے۔ بلکہ جو ان کا علم جس کے متعلق ہے، اسکو نمایاں کرنا چاہتے ہیں تا کہ پوری دنیا میں واضح ہو جائے کہ فلاں چیز میں یہ اثرات تھے اور فلاں میں یہ خاصیتیں تھیں۔ اس لئے دنیا میں جو بھی آیا ہے وہ در حقیقت جانچ کے لئے آیا ہے۔</w:t>
      </w:r>
    </w:p>
    <w:p>
      <w:pPr>
        <w:jc w:val="left"/>
      </w:pPr>
      <w:r>
        <w:rPr>
          <w:rFonts w:ascii="Jameel Noori Nastaleeq" w:hAnsi="Jameel Noori Nastaleeq"/>
          <w:i/>
          <w:color w:val="787878"/>
          <w:sz w:val="20"/>
        </w:rPr>
        <w:t>حوالہ: خطبات حکیم الاسلام جلد 3، صفحہ ۶۳۱</w:t>
      </w:r>
    </w:p>
    <w:p>
      <w:pPr>
        <w:jc w:val="center"/>
      </w:pPr>
      <w:r>
        <w:rPr>
          <w:color w:val="C8B48C"/>
          <w:sz w:val="20"/>
        </w:rPr>
        <w:t>❖ ❖ ❖</w:t>
      </w:r>
    </w:p>
    <w:p>
      <w:pPr>
        <w:jc w:val="right"/>
      </w:pPr>
      <w:r>
        <w:rPr>
          <w:rFonts w:ascii="Jameel Noori Nastaleeq" w:hAnsi="Jameel Noori Nastaleeq"/>
          <w:b/>
          <w:color w:val="145A32"/>
          <w:sz w:val="28"/>
        </w:rPr>
        <w:t>✦ واقعہ نمبر ۲۵۳: حضرت جابر رضی اللہ عنہ کا واقعہ ہے کہ ان کا بیٹا آٹھ نو سال کا</w:t>
      </w:r>
    </w:p>
    <w:p>
      <w:pPr>
        <w:jc w:val="both"/>
      </w:pPr>
      <w:r>
        <w:rPr>
          <w:rFonts w:ascii="Jameel Noori Nastaleeq" w:hAnsi="Jameel Noori Nastaleeq"/>
          <w:sz w:val="24"/>
        </w:rPr>
        <w:t>حضرت جابر رضی اللہ عنہ کا واقعہ ہے کہ ان کا بیٹا آٹھ نو سال کا تھا بہت خوبصورت اور ہونہار تھا۔ اور ظاہر بات ہے کہ ماں باپ کی توقعات اولا دہی سے وابستہ ہوتی ہیں ، اولا دان کی زندگی کا سہارا ہوتی ہے۔ غرض ان کو بہت زیادہ محبت تھی اور توقعات بھی تھیں اور صورت شکل سے ہو نہار معلوم ہوتا تھا۔ یہ بچہ بیمار ہوا۔</w:t>
      </w:r>
    </w:p>
    <w:p>
      <w:pPr>
        <w:jc w:val="left"/>
      </w:pPr>
      <w:r>
        <w:rPr>
          <w:rFonts w:ascii="Jameel Noori Nastaleeq" w:hAnsi="Jameel Noori Nastaleeq"/>
          <w:i/>
          <w:color w:val="787878"/>
          <w:sz w:val="20"/>
        </w:rPr>
        <w:t>حوالہ: خطبات حکیم الاسلام جلد 3، صفحہ ۶۴۳</w:t>
      </w:r>
    </w:p>
    <w:p>
      <w:pPr>
        <w:jc w:val="center"/>
      </w:pPr>
      <w:r>
        <w:rPr>
          <w:color w:val="C8B48C"/>
          <w:sz w:val="20"/>
        </w:rPr>
        <w:t>❖ ❖ ❖</w:t>
      </w:r>
    </w:p>
    <w:p>
      <w:pPr>
        <w:jc w:val="right"/>
      </w:pPr>
      <w:r>
        <w:rPr>
          <w:rFonts w:ascii="Jameel Noori Nastaleeq" w:hAnsi="Jameel Noori Nastaleeq"/>
          <w:b/>
          <w:color w:val="145A32"/>
          <w:sz w:val="28"/>
        </w:rPr>
        <w:t>✦ واقعہ نمبر ۲۵۴: واقعہ یہ ہے کہ سب غم زدہ ہیں</w:t>
      </w:r>
    </w:p>
    <w:p>
      <w:pPr>
        <w:jc w:val="both"/>
      </w:pPr>
      <w:r>
        <w:rPr>
          <w:rFonts w:ascii="Jameel Noori Nastaleeq" w:hAnsi="Jameel Noori Nastaleeq"/>
          <w:sz w:val="24"/>
        </w:rPr>
        <w:t>واقعہ یہ ہے کہ سب غم زدہ ہیں۔ خیر الناس ... ایسی شخصیتوں کے گرنے سے جو خَيْرُ النَّاسِ مَنْ يُنْفَعُ النَّاسَ ہوں جن سے لوگوں کو نفع پہنچتا ہو۔ وہ بہترین خلائق سمجھے گئے ہیں۔ حدیث میں فرمایا گیا کہ : خَیرُ النَّاسِ مَنْ يَنْفَعُ النَّاسَ ترجمہ: بہترین انسان وہ ہے جس سے دوسروں کو نفع پہنچے۔</w:t>
      </w:r>
    </w:p>
    <w:p>
      <w:pPr>
        <w:jc w:val="left"/>
      </w:pPr>
      <w:r>
        <w:rPr>
          <w:rFonts w:ascii="Jameel Noori Nastaleeq" w:hAnsi="Jameel Noori Nastaleeq"/>
          <w:i/>
          <w:color w:val="787878"/>
          <w:sz w:val="20"/>
        </w:rPr>
        <w:t>حوالہ: خطبات حکیم الاسلام جلد 3، صفحہ ۶۴۶</w:t>
      </w:r>
    </w:p>
    <w:p>
      <w:pPr>
        <w:jc w:val="center"/>
      </w:pPr>
      <w:r>
        <w:rPr>
          <w:color w:val="C8B48C"/>
          <w:sz w:val="20"/>
        </w:rPr>
        <w:t>❖ ❖ ❖</w:t>
      </w:r>
    </w:p>
    <w:p>
      <w:pPr>
        <w:jc w:val="right"/>
      </w:pPr>
      <w:r>
        <w:rPr>
          <w:rFonts w:ascii="Jameel Noori Nastaleeq" w:hAnsi="Jameel Noori Nastaleeq"/>
          <w:b/>
          <w:color w:val="145A32"/>
          <w:sz w:val="28"/>
        </w:rPr>
        <w:t>✦ واقعہ نمبر ۲۵۵: واقعہ یہ ہے کہ وہ تو ہنستے ہوئے جاتے ہیں اور رونے والے پیچھے سے ر</w:t>
      </w:r>
    </w:p>
    <w:p>
      <w:pPr>
        <w:jc w:val="both"/>
      </w:pPr>
      <w:r>
        <w:rPr>
          <w:rFonts w:ascii="Jameel Noori Nastaleeq" w:hAnsi="Jameel Noori Nastaleeq"/>
          <w:sz w:val="24"/>
        </w:rPr>
        <w:t>واقعہ یہ ہے کہ وہ تو ہنستے ہوئے جاتے ہیں اور رونے والے پیچھے سے روتے ہیں۔ رونے کی حقیقت لیکن یہ رونا در حقیقت ان کی موت کا رونا نہیں ہوتا۔ اپنے نفع کے گم ہو جانے پر رونا ہوتا ہے۔ ورنہ میت تو اپنے اعلیٰ مقام پر پہنچتی ہے، تو اعلیٰ مقام پر پہنچنے کی وجہ سے کسی کو غم تھوڑا ہی ہوتا ہے۔</w:t>
      </w:r>
    </w:p>
    <w:p>
      <w:pPr>
        <w:jc w:val="left"/>
      </w:pPr>
      <w:r>
        <w:rPr>
          <w:rFonts w:ascii="Jameel Noori Nastaleeq" w:hAnsi="Jameel Noori Nastaleeq"/>
          <w:i/>
          <w:color w:val="787878"/>
          <w:sz w:val="20"/>
        </w:rPr>
        <w:t>حوالہ: خطبات حکیم الاسلام جلد 3، صفحہ ۶۴۷</w:t>
      </w:r>
    </w:p>
    <w:p>
      <w:pPr>
        <w:jc w:val="center"/>
      </w:pPr>
      <w:r>
        <w:rPr>
          <w:color w:val="C8B48C"/>
          <w:sz w:val="20"/>
        </w:rPr>
        <w:t>❖ ❖ ❖</w:t>
      </w:r>
    </w:p>
    <w:p>
      <w:pPr>
        <w:jc w:val="right"/>
      </w:pPr>
      <w:r>
        <w:rPr>
          <w:rFonts w:ascii="Jameel Noori Nastaleeq" w:hAnsi="Jameel Noori Nastaleeq"/>
          <w:b/>
          <w:color w:val="145A32"/>
          <w:sz w:val="28"/>
        </w:rPr>
        <w:t>✦ واقعہ نمبر ۲۵۶: ایک دفعہ اور سنادو ایک دفعہ اور سنا دو تا کہ دل میں پوری طر</w:t>
      </w:r>
    </w:p>
    <w:p>
      <w:pPr>
        <w:jc w:val="both"/>
      </w:pPr>
      <w:r>
        <w:rPr>
          <w:rFonts w:ascii="Jameel Noori Nastaleeq" w:hAnsi="Jameel Noori Nastaleeq"/>
          <w:sz w:val="24"/>
        </w:rPr>
        <w:t>ایک دفعہ اور سنادو ایک دفعہ اور سنا دو تا کہ دل میں پوری طرح بیٹھ جائے۔ حضرت علامہ انورشاہ کشمیری رحمۃ اللہ علیہ جب حضرت مولانا تھانوی رحمتہ اللہ علیہ کے پاس تشریف لائے، تو فرمایا کہ ان کے آنے سے میرے دل پر ان کی عظمت کا بوجھ پڑا، یہ بوجھ مادی وزن نہیں تھا روحانی وزن تھا، جو با عظمت ہوتا ہے اس کے اثر کو روح قبول کرتی ہے ، دل قبول کرتے ہیں ، کاغذ کے اوپر اگر آپ یہ کلمہ لکھ دیں تو کوئی بوجھ نہیں ہوگا۔ لیکن جب پڑھنے لگیں۔ اور عظمت خداوندی سامنے آئے تو جی لرزنے لگے گا جیسے کسی چیز کو اٹھایا نہیں جاسکتا تو یہ معنوی بوجھ ہوتا ہے، تو یہاں مراد معنوی بوجھ ہے، کہ میزان عمل میں جب اس کلمے کو تولا جائے گا تو میزان عمل اس کی عظمت کے بوجھ سے جھک جائے گی۔</w:t>
      </w:r>
    </w:p>
    <w:p>
      <w:pPr>
        <w:jc w:val="left"/>
      </w:pPr>
      <w:r>
        <w:rPr>
          <w:rFonts w:ascii="Jameel Noori Nastaleeq" w:hAnsi="Jameel Noori Nastaleeq"/>
          <w:i/>
          <w:color w:val="787878"/>
          <w:sz w:val="20"/>
        </w:rPr>
        <w:t>حوالہ: خطبات حکیم الاسلام جلد 3، صفحہ ۶۵۳</w:t>
      </w:r>
    </w:p>
    <w:p>
      <w:pPr>
        <w:jc w:val="center"/>
      </w:pPr>
      <w:r>
        <w:rPr>
          <w:color w:val="C8B48C"/>
          <w:sz w:val="20"/>
        </w:rPr>
        <w:t>❖ ❖ ❖</w:t>
      </w:r>
    </w:p>
    <w:p>
      <w:pPr>
        <w:jc w:val="right"/>
      </w:pPr>
      <w:r>
        <w:rPr>
          <w:rFonts w:ascii="Jameel Noori Nastaleeq" w:hAnsi="Jameel Noori Nastaleeq"/>
          <w:b/>
          <w:color w:val="145A32"/>
          <w:sz w:val="28"/>
        </w:rPr>
        <w:t>✦ واقعہ نمبر ۲۵۷: ایک دفعہ نہایت ہی کمال اخلاص کے ساتھ درود بھیجا تھا وہ درود</w:t>
      </w:r>
    </w:p>
    <w:p>
      <w:pPr>
        <w:jc w:val="both"/>
      </w:pPr>
      <w:r>
        <w:rPr>
          <w:rFonts w:ascii="Jameel Noori Nastaleeq" w:hAnsi="Jameel Noori Nastaleeq"/>
          <w:sz w:val="24"/>
        </w:rPr>
        <w:t>ایک دفعہ نہایت ہی کمال اخلاص کے ساتھ درود بھیجا تھا وہ درود کی پرچی میرے پاس جیب میں محفوظ تھی۔ وہ اتنے اخلاص سے بھرا ہوا تھا کہ جب میں نے وہ پلڑے میں ڈالی تو اس اخلاص کی برکت سے وہ ساری بدیاں ہلکی پڑ گئیں۔ ظاہر بات ہے کہ درود شریف کو اگر پرچی پر لکھ کر جیب میں ڈال لیں تو کوئی وزن محسوس نہیں ہو گا لیکن روح اس کے وزن کو محسوس کرے گی۔ اس میں جو اخلاص کا وزن ہے وہ روح محسوس کرے گی تو حق تعالیٰ شانہ قیامت www b217 dubook جلد نمبر ess com افادات بخاری نمبرا کے دن اعمال کے ڈھانچوں کو نہیں دیکھیں گے بلکہ یہ دیکھیں گے کہ ان کے اندرا خلاص کتنا ہے سچائی کتنی ہے محبت خداوندی کتنی ہے در حقیقت اس کا وزن ہوگا حدیث میں اس کی طرف اشارہ کیا گیا کہ یہ دو کلمے زبان پر ہلکے اور میزان عمل میں اپنی معنویت کی وجہ سے بھاری ہیں تو یہ دوسرا وصف ہوا یہ وصف حتی نہیں ہے بلکہ وصف روحانی ہے اس کو ارواح و قلوب محسوس کریں گے ۔</w:t>
      </w:r>
    </w:p>
    <w:p>
      <w:pPr>
        <w:jc w:val="left"/>
      </w:pPr>
      <w:r>
        <w:rPr>
          <w:rFonts w:ascii="Jameel Noori Nastaleeq" w:hAnsi="Jameel Noori Nastaleeq"/>
          <w:i/>
          <w:color w:val="787878"/>
          <w:sz w:val="20"/>
        </w:rPr>
        <w:t>حوالہ: خطبات حکیم الاسلام جلد 3، صفحہ ۶۵۴</w:t>
      </w:r>
    </w:p>
    <w:p>
      <w:pPr>
        <w:jc w:val="center"/>
      </w:pPr>
      <w:r>
        <w:rPr>
          <w:color w:val="C8B48C"/>
          <w:sz w:val="20"/>
        </w:rPr>
        <w:t>❖ ❖ ❖</w:t>
      </w:r>
    </w:p>
    <w:p>
      <w:pPr>
        <w:jc w:val="right"/>
      </w:pPr>
      <w:r>
        <w:rPr>
          <w:rFonts w:ascii="Jameel Noori Nastaleeq" w:hAnsi="Jameel Noori Nastaleeq"/>
          <w:b/>
          <w:color w:val="145A32"/>
          <w:sz w:val="28"/>
        </w:rPr>
        <w:t>✦ واقعہ نمبر ۲۵۸: ایک شخص غمگین بیٹھا ہوا ہے خدانخواستہ کوئی میت ہوگئی ، اس</w:t>
      </w:r>
    </w:p>
    <w:p>
      <w:pPr>
        <w:jc w:val="both"/>
      </w:pPr>
      <w:r>
        <w:rPr>
          <w:rFonts w:ascii="Jameel Noori Nastaleeq" w:hAnsi="Jameel Noori Nastaleeq"/>
          <w:sz w:val="24"/>
        </w:rPr>
        <w:t>ایک شخص غمگین بیٹھا ہوا ہے خدانخواستہ کوئی میت ہوگئی ، اس کا قلب غم میں ڈوبا ہوا ہے۔ اس وقت وہ جو بھی کلام کرے گا اس میں قسم کے اثرات نمایاں ہوں گے اگر وہ یہ چاہے کہ میں اس وقت خوشی کا کلام کروں اسے قدرت نہیں ہوگی۔ اگر وہ تصنع اور بناوٹ کر کے چاہے بھی کہ میں خوشی کا بھرا ہوا کلام کروں ناممکن ہے۔ اس لئے کہ اس پر اس وقت غم کی کیفیت غالب ہے۔</w:t>
      </w:r>
    </w:p>
    <w:p>
      <w:pPr>
        <w:jc w:val="left"/>
      </w:pPr>
      <w:r>
        <w:rPr>
          <w:rFonts w:ascii="Jameel Noori Nastaleeq" w:hAnsi="Jameel Noori Nastaleeq"/>
          <w:i/>
          <w:color w:val="787878"/>
          <w:sz w:val="20"/>
        </w:rPr>
        <w:t>حوالہ: خطبات حکیم الاسلام جلد 3، صفحہ ۶۹۴</w:t>
      </w:r>
    </w:p>
    <w:p>
      <w:pPr>
        <w:jc w:val="center"/>
      </w:pPr>
      <w:r>
        <w:rPr>
          <w:color w:val="C8B48C"/>
          <w:sz w:val="20"/>
        </w:rPr>
        <w:t>❖ ❖ ❖</w:t>
      </w:r>
    </w:p>
    <w:p>
      <w:pPr>
        <w:jc w:val="right"/>
      </w:pPr>
      <w:r>
        <w:rPr>
          <w:rFonts w:ascii="Jameel Noori Nastaleeq" w:hAnsi="Jameel Noori Nastaleeq"/>
          <w:b/>
          <w:color w:val="145A32"/>
          <w:sz w:val="28"/>
        </w:rPr>
        <w:t>✦ واقعہ نمبر ۲۵۹: ایک شخص پر خوشی ہے اس کے ہاں شادی ہو رہی ہے وہ جب بھی بولے</w:t>
      </w:r>
    </w:p>
    <w:p>
      <w:pPr>
        <w:jc w:val="both"/>
      </w:pPr>
      <w:r>
        <w:rPr>
          <w:rFonts w:ascii="Jameel Noori Nastaleeq" w:hAnsi="Jameel Noori Nastaleeq"/>
          <w:sz w:val="24"/>
        </w:rPr>
        <w:t>ایک شخص پر خوشی ہے اس کے ہاں شادی ہو رہی ہے وہ جب بھی بولے گا۔ اس کے ہر ہر لفظ سے بے ess com جلد نمبر www be15-dubook علمی معجزه ساختہ خوشی ٹیکے گی۔ اگر وہ یوں چاہے کہ میں ایسا کلام کروں جس سے بے انتہا ئم ٹپکتا ہو۔ اس کی قدرت میں نہ ہو گا۔</w:t>
      </w:r>
    </w:p>
    <w:p>
      <w:pPr>
        <w:jc w:val="left"/>
      </w:pPr>
      <w:r>
        <w:rPr>
          <w:rFonts w:ascii="Jameel Noori Nastaleeq" w:hAnsi="Jameel Noori Nastaleeq"/>
          <w:i/>
          <w:color w:val="787878"/>
          <w:sz w:val="20"/>
        </w:rPr>
        <w:t>حوالہ: خطبات حکیم الاسلام جلد 3، صفحہ ۶۹۴</w:t>
      </w:r>
    </w:p>
    <w:p>
      <w:pPr>
        <w:jc w:val="center"/>
      </w:pPr>
      <w:r>
        <w:rPr>
          <w:color w:val="C8B48C"/>
          <w:sz w:val="20"/>
        </w:rPr>
        <w:t>❖ ❖ ❖</w:t>
      </w:r>
    </w:p>
    <w:p>
      <w:pPr>
        <w:jc w:val="right"/>
      </w:pPr>
      <w:r>
        <w:rPr>
          <w:rFonts w:ascii="Jameel Noori Nastaleeq" w:hAnsi="Jameel Noori Nastaleeq"/>
          <w:b/>
          <w:color w:val="145A32"/>
          <w:sz w:val="28"/>
        </w:rPr>
        <w:t>✦ واقعہ نمبر ۲۶۰: ایک دفعہ اور دیکھ لوں</w:t>
      </w:r>
    </w:p>
    <w:p>
      <w:pPr>
        <w:jc w:val="both"/>
      </w:pPr>
      <w:r>
        <w:rPr>
          <w:rFonts w:ascii="Jameel Noori Nastaleeq" w:hAnsi="Jameel Noori Nastaleeq"/>
          <w:sz w:val="24"/>
        </w:rPr>
        <w:t>ایک دفعہ اور دیکھ لوں۔“۔ امام احمد نے جواب لکھا کہ میں حاضر ہو رہا ہوں۔ دن اور تاریخ متعین کر دی کہ میں فلاں تاریخ کو حاضر ہو رہا ہوں۔</w:t>
      </w:r>
    </w:p>
    <w:p>
      <w:pPr>
        <w:jc w:val="left"/>
      </w:pPr>
      <w:r>
        <w:rPr>
          <w:rFonts w:ascii="Jameel Noori Nastaleeq" w:hAnsi="Jameel Noori Nastaleeq"/>
          <w:i/>
          <w:color w:val="787878"/>
          <w:sz w:val="20"/>
        </w:rPr>
        <w:t>حوالہ: خطبات حکیم الاسلام جلد 3، صفحہ ۶۹۸</w:t>
      </w:r>
    </w:p>
    <w:p>
      <w:pPr>
        <w:jc w:val="center"/>
      </w:pPr>
      <w:r>
        <w:rPr>
          <w:color w:val="C8B48C"/>
          <w:sz w:val="20"/>
        </w:rPr>
        <w:t>❖ ❖ ❖</w:t>
      </w:r>
    </w:p>
    <w:p>
      <w:pPr>
        <w:jc w:val="right"/>
      </w:pPr>
      <w:r>
        <w:rPr>
          <w:rFonts w:ascii="Jameel Noori Nastaleeq" w:hAnsi="Jameel Noori Nastaleeq"/>
          <w:b/>
          <w:color w:val="145A32"/>
          <w:sz w:val="28"/>
        </w:rPr>
        <w:t>✦ واقعہ نمبر ۲۶۱: ایک بزرگ تھے شاہ جی عبداللہ صاحب ان کا نام تھا</w:t>
      </w:r>
    </w:p>
    <w:p>
      <w:pPr>
        <w:jc w:val="both"/>
      </w:pPr>
      <w:r>
        <w:rPr>
          <w:rFonts w:ascii="Jameel Noori Nastaleeq" w:hAnsi="Jameel Noori Nastaleeq"/>
          <w:sz w:val="24"/>
        </w:rPr>
        <w:t>ایک بزرگ تھے شاہ جی عبداللہ صاحب ان کا نام تھا۔ بے پڑھے لکھے امی محض تھے۔ مگر صاحب نسبت بزرگوں میں تھے انہوں نے اپنے گزر اوقات کا ذریعہ گھاس کھود نا مقرر کر لیا تھا۔ گھاس کھود کر گٹھڑی بیچتے تھے۔</w:t>
      </w:r>
    </w:p>
    <w:p>
      <w:pPr>
        <w:jc w:val="left"/>
      </w:pPr>
      <w:r>
        <w:rPr>
          <w:rFonts w:ascii="Jameel Noori Nastaleeq" w:hAnsi="Jameel Noori Nastaleeq"/>
          <w:i/>
          <w:color w:val="787878"/>
          <w:sz w:val="20"/>
        </w:rPr>
        <w:t>حوالہ: خطبات حکیم الاسلام جلد 3، صفحہ ۷۰۱</w:t>
      </w:r>
    </w:p>
    <w:p>
      <w:pPr>
        <w:jc w:val="center"/>
      </w:pPr>
      <w:r>
        <w:rPr>
          <w:color w:val="C8B48C"/>
          <w:sz w:val="20"/>
        </w:rPr>
        <w:t>❖ ❖ ❖</w:t>
      </w:r>
    </w:p>
    <w:p>
      <w:pPr>
        <w:jc w:val="right"/>
      </w:pPr>
      <w:r>
        <w:rPr>
          <w:rFonts w:ascii="Jameel Noori Nastaleeq" w:hAnsi="Jameel Noori Nastaleeq"/>
          <w:b/>
          <w:color w:val="145A32"/>
          <w:sz w:val="28"/>
        </w:rPr>
        <w:t>✦ واقعہ نمبر ۲۶۲: ایک شخص نے وعدہ کیا اعلان کیا کم سے کم وعدہ کی یاد دہانی ف</w:t>
      </w:r>
    </w:p>
    <w:p>
      <w:pPr>
        <w:jc w:val="both"/>
      </w:pPr>
      <w:r>
        <w:rPr>
          <w:rFonts w:ascii="Jameel Noori Nastaleeq" w:hAnsi="Jameel Noori Nastaleeq"/>
          <w:sz w:val="24"/>
        </w:rPr>
        <w:t>ایک شخص نے وعدہ کیا اعلان کیا کم سے کم وعدہ کی یاد دہانی فرمادیں میری بات سن کر وہ خاموش ہو گئے۔ پھر مجھے حیرت ہوئی کہ اس شخص کو نہ شکریہ نہ دعا دی اور پاره: ۲ ، سورة البقرة، الآية: ۱۸۸ . 24- dubook جلد نمبر ess com علمی معجزه اب بھی یاد دہانی کے لئے کہہ رہا ہوں تو چپ۔ پھر میں نے کسی دوسرے وقت یادہانی کرائی کہ کم سے کم ایک خط تو لکھ دیں کہ بھائی یہ رقم بھیج دیں۔ اس وقت کچھ نہ بنا کر فرمایا کہ یہ رقم دار العلوم میں آ نہیں سکتی۔</w:t>
      </w:r>
    </w:p>
    <w:p>
      <w:pPr>
        <w:jc w:val="left"/>
      </w:pPr>
      <w:r>
        <w:rPr>
          <w:rFonts w:ascii="Jameel Noori Nastaleeq" w:hAnsi="Jameel Noori Nastaleeq"/>
          <w:i/>
          <w:color w:val="787878"/>
          <w:sz w:val="20"/>
        </w:rPr>
        <w:t>حوالہ: خطبات حکیم الاسلام جلد 3، صفحہ ۷۰۳</w:t>
      </w:r>
    </w:p>
    <w:p>
      <w:pPr>
        <w:jc w:val="center"/>
      </w:pPr>
      <w:r>
        <w:rPr>
          <w:color w:val="C8B48C"/>
          <w:sz w:val="20"/>
        </w:rPr>
        <w:t>❖ ❖ ❖</w:t>
      </w:r>
    </w:p>
    <w:p>
      <w:pPr>
        <w:jc w:val="right"/>
      </w:pPr>
      <w:r>
        <w:rPr>
          <w:rFonts w:ascii="Jameel Noori Nastaleeq" w:hAnsi="Jameel Noori Nastaleeq"/>
          <w:b/>
          <w:color w:val="145A32"/>
          <w:sz w:val="28"/>
        </w:rPr>
        <w:t>✦ واقعہ نمبر ۲۶۳: ایک شخص رسول بھی ہے، کریم بھی ہے، نیک نفس ہے</w:t>
      </w:r>
    </w:p>
    <w:p>
      <w:pPr>
        <w:jc w:val="both"/>
      </w:pPr>
      <w:r>
        <w:rPr>
          <w:rFonts w:ascii="Jameel Noori Nastaleeq" w:hAnsi="Jameel Noori Nastaleeq"/>
          <w:sz w:val="24"/>
        </w:rPr>
        <w:t>ایک شخص رسول بھی ہے، کریم بھی ہے، نیک نفس ہے۔ بلکہ نیک نیت ہے۔ مگر اتنا کمزور ہے کہ اگر کلام لے کر آئے تو کسی نے دباؤ ڈالا، تو ممکن ہے کہ دباؤ میں بات بدل ڈالے، دباؤ میں آکر مرعوب ہو جائے۔ تو نیک نیت بھی ہے، امانت دار بھی ہے مگر دل کا کمزور ہے۔</w:t>
      </w:r>
    </w:p>
    <w:p>
      <w:pPr>
        <w:jc w:val="left"/>
      </w:pPr>
      <w:r>
        <w:rPr>
          <w:rFonts w:ascii="Jameel Noori Nastaleeq" w:hAnsi="Jameel Noori Nastaleeq"/>
          <w:i/>
          <w:color w:val="787878"/>
          <w:sz w:val="20"/>
        </w:rPr>
        <w:t>حوالہ: خطبات حکیم الاسلام جلد 3، صفحہ ۷۱۹</w:t>
      </w:r>
    </w:p>
    <w:p>
      <w:pPr>
        <w:jc w:val="center"/>
      </w:pPr>
      <w:r>
        <w:rPr>
          <w:color w:val="C8B48C"/>
          <w:sz w:val="20"/>
        </w:rPr>
        <w:t>❖ ❖ ❖</w:t>
      </w:r>
    </w:p>
    <w:p>
      <w:pPr>
        <w:jc w:val="right"/>
      </w:pPr>
      <w:r>
        <w:rPr>
          <w:rFonts w:ascii="Jameel Noori Nastaleeq" w:hAnsi="Jameel Noori Nastaleeq"/>
          <w:b/>
          <w:color w:val="145A32"/>
          <w:sz w:val="28"/>
        </w:rPr>
        <w:t>✦ واقعہ نمبر ۲۶۴: ایک شخص نیک نیت ہے، کریم النفس بھی ہے</w:t>
      </w:r>
    </w:p>
    <w:p>
      <w:pPr>
        <w:jc w:val="both"/>
      </w:pPr>
      <w:r>
        <w:rPr>
          <w:rFonts w:ascii="Jameel Noori Nastaleeq" w:hAnsi="Jameel Noori Nastaleeq"/>
          <w:sz w:val="24"/>
        </w:rPr>
        <w:t>ایک شخص نیک نیت ہے، کریم النفس بھی ہے۔ مگر بے حد کمزور ہے۔ اندیشہ ہوتا ہے کہ شاید دب کر کلام میں تبدیلی کر دے۔ اس لئے ایک جملہ اور فرمایا: دى قوة رسول بھی ہے، کریم بھی ہے، طاقت ور ہے، کمزور اور ضعیف نہیں ہے کہ کوئی اس پر دباؤ ڈال کر کچھ کا کچھ کہلوائے بہر حال تین باتیں ہوئیں کہ جبریل میں رسالت بھی ہے، کرامت بھی ہے اور قوت بھی ہے جبریل ایسے نہیں ہیں کہ کسی کے دباؤ میں آکر کچھ کا کچھ کہہ دیں۔</w:t>
      </w:r>
    </w:p>
    <w:p>
      <w:pPr>
        <w:jc w:val="left"/>
      </w:pPr>
      <w:r>
        <w:rPr>
          <w:rFonts w:ascii="Jameel Noori Nastaleeq" w:hAnsi="Jameel Noori Nastaleeq"/>
          <w:i/>
          <w:color w:val="787878"/>
          <w:sz w:val="20"/>
        </w:rPr>
        <w:t>حوالہ: خطبات حکیم الاسلام جلد 3، صفحہ ۷۱۹</w:t>
      </w:r>
    </w:p>
    <w:p>
      <w:pPr>
        <w:jc w:val="center"/>
      </w:pPr>
      <w:r>
        <w:rPr>
          <w:color w:val="C8B48C"/>
          <w:sz w:val="20"/>
        </w:rPr>
        <w:t>❖ ❖ ❖</w:t>
      </w:r>
    </w:p>
    <w:p>
      <w:pPr>
        <w:jc w:val="right"/>
      </w:pPr>
      <w:r>
        <w:rPr>
          <w:rFonts w:ascii="Jameel Noori Nastaleeq" w:hAnsi="Jameel Noori Nastaleeq"/>
          <w:b/>
          <w:color w:val="145A32"/>
          <w:sz w:val="28"/>
        </w:rPr>
        <w:t>✦ واقعہ نمبر ۲۶۵: ایک شخص نیک نیت بھی ہے، کریم النفس بھی اور باقوت بھی ہے</w:t>
      </w:r>
    </w:p>
    <w:p>
      <w:pPr>
        <w:jc w:val="both"/>
      </w:pPr>
      <w:r>
        <w:rPr>
          <w:rFonts w:ascii="Jameel Noori Nastaleeq" w:hAnsi="Jameel Noori Nastaleeq"/>
          <w:sz w:val="24"/>
        </w:rPr>
        <w:t>ایک شخص نیک نیت بھی ہے، کریم النفس بھی اور باقوت بھی ہے۔ لیکن اس نے دور سے کلام کو سنا اور کچھ کا کچھ سن لیا۔ جب روایت کی تو پوری طرح وہ روایت نہ کر سکا جو اصل متکلم کا کلام تھا۔ اس نے میل دو میل ، فرلانگ دو فرلانگ سے سنا۔</w:t>
      </w:r>
    </w:p>
    <w:p>
      <w:pPr>
        <w:jc w:val="left"/>
      </w:pPr>
      <w:r>
        <w:rPr>
          <w:rFonts w:ascii="Jameel Noori Nastaleeq" w:hAnsi="Jameel Noori Nastaleeq"/>
          <w:i/>
          <w:color w:val="787878"/>
          <w:sz w:val="20"/>
        </w:rPr>
        <w:t>حوالہ: خطبات حکیم الاسلام جلد 3، صفحہ ۷۱۹</w:t>
      </w:r>
    </w:p>
    <w:p>
      <w:pPr>
        <w:jc w:val="center"/>
      </w:pPr>
      <w:r>
        <w:rPr>
          <w:color w:val="C8B48C"/>
          <w:sz w:val="20"/>
        </w:rPr>
        <w:t>❖ ❖ ❖</w:t>
      </w:r>
    </w:p>
    <w:p>
      <w:pPr>
        <w:jc w:val="right"/>
      </w:pPr>
      <w:r>
        <w:rPr>
          <w:rFonts w:ascii="Jameel Noori Nastaleeq" w:hAnsi="Jameel Noori Nastaleeq"/>
          <w:b/>
          <w:color w:val="145A32"/>
          <w:sz w:val="28"/>
        </w:rPr>
        <w:t>✦ واقعہ نمبر ۲۶۶: ایک شخص رسول ہے، کریم ہے، طاقت ور ہے، اللہ کا مقرب بھی ہے</w:t>
      </w:r>
    </w:p>
    <w:p>
      <w:pPr>
        <w:jc w:val="both"/>
      </w:pPr>
      <w:r>
        <w:rPr>
          <w:rFonts w:ascii="Jameel Noori Nastaleeq" w:hAnsi="Jameel Noori Nastaleeq"/>
          <w:sz w:val="24"/>
        </w:rPr>
        <w:t>ایک شخص رسول ہے، کریم ہے، طاقت ور ہے، اللہ کا مقرب بھی ہے ۔ لیکن اس کی کوئی حیثیت نہیں۔ یعنی اس کا منصب کوئی نہیں۔ منصب والا جب بولتا ہے، اس کی طرف توجہ کی جاتی ہے۔</w:t>
      </w:r>
    </w:p>
    <w:p>
      <w:pPr>
        <w:jc w:val="left"/>
      </w:pPr>
      <w:r>
        <w:rPr>
          <w:rFonts w:ascii="Jameel Noori Nastaleeq" w:hAnsi="Jameel Noori Nastaleeq"/>
          <w:i/>
          <w:color w:val="787878"/>
          <w:sz w:val="20"/>
        </w:rPr>
        <w:t>حوالہ: خطبات حکیم الاسلام جلد 3، صفحہ ۷۲۰</w:t>
      </w:r>
    </w:p>
    <w:p>
      <w:pPr>
        <w:jc w:val="center"/>
      </w:pPr>
      <w:r>
        <w:rPr>
          <w:color w:val="C8B48C"/>
          <w:sz w:val="20"/>
        </w:rPr>
        <w:t>❖ ❖ ❖</w:t>
      </w:r>
    </w:p>
    <w:p>
      <w:pPr>
        <w:jc w:val="right"/>
      </w:pPr>
      <w:r>
        <w:rPr>
          <w:rFonts w:ascii="Jameel Noori Nastaleeq" w:hAnsi="Jameel Noori Nastaleeq"/>
          <w:b/>
          <w:color w:val="145A32"/>
          <w:sz w:val="28"/>
        </w:rPr>
        <w:t>✦ واقعہ نمبر ۲۶۷: ایک صاحب منصب نے کلام کیا</w:t>
      </w:r>
    </w:p>
    <w:p>
      <w:pPr>
        <w:jc w:val="both"/>
      </w:pPr>
      <w:r>
        <w:rPr>
          <w:rFonts w:ascii="Jameel Noori Nastaleeq" w:hAnsi="Jameel Noori Nastaleeq"/>
          <w:sz w:val="24"/>
        </w:rPr>
        <w:t>ایک صاحب منصب نے کلام کیا۔ تو آدمی نیک بھی ہے، بزرگ بھی ہے ، مقرب خداوندی بھی ہے، حقانی بھی ہے۔ مگر منصب دار اور عہدہ دار نہیں، کوئی منصبی رتبہ نہیں ہے، تو اس کا کلام زیادہ قابل توجہ نہیں ہوتا۔ تو جبریل علیہ السلام کے متعلق ممکن تھا کہ کوئی یہ کہتا کہ بڑے درویش ہیں، بڑے اعلیٰ درجہ کے مقرب ہیں، عرش کے قریب رہتے ہیں، نیک بھی اور بزرگ بھی ہیں، کامل امانت دار ہیں مگر عہدہ وغیرہ تو ہے نہیں۔</w:t>
      </w:r>
    </w:p>
    <w:p>
      <w:pPr>
        <w:jc w:val="left"/>
      </w:pPr>
      <w:r>
        <w:rPr>
          <w:rFonts w:ascii="Jameel Noori Nastaleeq" w:hAnsi="Jameel Noori Nastaleeq"/>
          <w:i/>
          <w:color w:val="787878"/>
          <w:sz w:val="20"/>
        </w:rPr>
        <w:t>حوالہ: خطبات حکیم الاسلام جلد 3، صفحہ ۷۲۰</w:t>
      </w:r>
    </w:p>
    <w:p>
      <w:pPr>
        <w:jc w:val="center"/>
      </w:pPr>
      <w:r>
        <w:rPr>
          <w:color w:val="C8B48C"/>
          <w:sz w:val="20"/>
        </w:rPr>
        <w:t>❖ ❖ ❖</w:t>
      </w:r>
    </w:p>
    <w:p>
      <w:pPr>
        <w:jc w:val="right"/>
      </w:pPr>
      <w:r>
        <w:rPr>
          <w:rFonts w:ascii="Jameel Noori Nastaleeq" w:hAnsi="Jameel Noori Nastaleeq"/>
          <w:b/>
          <w:color w:val="145A32"/>
          <w:sz w:val="28"/>
        </w:rPr>
        <w:t>✦ واقعہ نمبر ۲۶۸: واقعہ یہ ہے کہ دنیا کی سینکڑوں قسم کی موسیقیاں ہیں</w:t>
      </w:r>
    </w:p>
    <w:p>
      <w:pPr>
        <w:jc w:val="both"/>
      </w:pPr>
      <w:r>
        <w:rPr>
          <w:rFonts w:ascii="Jameel Noori Nastaleeq" w:hAnsi="Jameel Noori Nastaleeq"/>
          <w:sz w:val="24"/>
        </w:rPr>
        <w:t>واقعہ یہ ہے کہ دنیا کی سینکڑوں قسم کی موسیقیاں ہیں۔ ہر ملک کی موسیقی الگ ہے لیکن قرآن کا فناوہ ہے کہ کسی موسیقی پر منطبق نہیں اور کسی موسیقی میں وہ تاثیر نہیں جو اس میں تاثیر ہے اگر صحیح معنی میں کوئی پڑھنے والا موجود ہو اس سے دل کھنچتے ہیں۔ تو فرمایا گیا مَنْ لَّمْ يَتَغَنَّ بِالْقُرْآنِ فَلَيْسَ مِنَّا . کہیں فرمایا گیا ربنوا القُرْآنَ بِأَصْوَاتِكُمْ فَإِنَّ الصَّوْتَ الْحَسَنَ يَزِيدُ الْقُرْآنَ حُسْنًا. " . قرآن کریم کو خوش آوازی کے ساتھ پڑھو۔ اس سے قرآن کا حسن بڑھ جاتا ہے۔</w:t>
      </w:r>
    </w:p>
    <w:p>
      <w:pPr>
        <w:jc w:val="left"/>
      </w:pPr>
      <w:r>
        <w:rPr>
          <w:rFonts w:ascii="Jameel Noori Nastaleeq" w:hAnsi="Jameel Noori Nastaleeq"/>
          <w:i/>
          <w:color w:val="787878"/>
          <w:sz w:val="20"/>
        </w:rPr>
        <w:t>حوالہ: خطبات حکیم الاسلام جلد 3، صفحہ ۷۲۴</w:t>
      </w:r>
    </w:p>
    <w:p>
      <w:pPr>
        <w:jc w:val="center"/>
      </w:pPr>
      <w:r>
        <w:rPr>
          <w:color w:val="C8B48C"/>
          <w:sz w:val="20"/>
        </w:rPr>
        <w:t>❖ ❖ ❖</w:t>
      </w:r>
    </w:p>
    <w:p>
      <w:pPr>
        <w:jc w:val="right"/>
      </w:pPr>
      <w:r>
        <w:rPr>
          <w:rFonts w:ascii="Jameel Noori Nastaleeq" w:hAnsi="Jameel Noori Nastaleeq"/>
          <w:b/>
          <w:color w:val="145A32"/>
          <w:sz w:val="28"/>
        </w:rPr>
        <w:t>✦ واقعہ نمبر ۲۶۹: روایت ہے کہ رسول خدا صلی اللہ علیہ وسلم نے فرمایا کہ میری امت</w:t>
      </w:r>
    </w:p>
    <w:p>
      <w:pPr>
        <w:jc w:val="both"/>
      </w:pPr>
      <w:r>
        <w:rPr>
          <w:rFonts w:ascii="Jameel Noori Nastaleeq" w:hAnsi="Jameel Noori Nastaleeq"/>
          <w:sz w:val="24"/>
        </w:rPr>
        <w:t>روایت ہے کہ رسول خدا صلی اللہ علیہ وسلم نے فرمایا کہ میری امت تہتر (۷۳) ملتوں پر تقسیم ہو جائے گی سوائے ایک کے سب جہنم میں ڈالے جائیں گے۔ پوچھا گیا کہ وہ ( مستثنی ) کون ہیں یا رسول اللہ! تو فرمایا کہ جولوگ میرے اور میرے اصحاب کے طریق پر ہیں“۔ فرق اسلامیہ کے حق و باطل ہونے کا معیار... اب اس حدیث میں فرق اسلامیہ کی نجات و ہلاکت اور بالفاظ دیگر ان کے حق و باطل ہونے کا معیار نبی کریم صلی اللہ علیہ وسلم نے بتلایا ہے کہ وہ میرا اور میرے صحابہ کا طریقہ ہے۔ لیکن اس طریقہ کو شخصیتوں سے الگ کر کے تنہا کو معیار نہیں بتلایا۔</w:t>
      </w:r>
    </w:p>
    <w:p>
      <w:pPr>
        <w:jc w:val="left"/>
      </w:pPr>
      <w:r>
        <w:rPr>
          <w:rFonts w:ascii="Jameel Noori Nastaleeq" w:hAnsi="Jameel Noori Nastaleeq"/>
          <w:i/>
          <w:color w:val="787878"/>
          <w:sz w:val="20"/>
        </w:rPr>
        <w:t>حوالہ: خطبات حکیم الاسلام جلد 3، صفحہ ۷۳۱</w:t>
      </w:r>
    </w:p>
    <w:p>
      <w:pPr>
        <w:jc w:val="center"/>
      </w:pPr>
      <w:r>
        <w:rPr>
          <w:color w:val="C8B48C"/>
          <w:sz w:val="20"/>
        </w:rPr>
        <w:t>❖ ❖ ❖</w:t>
      </w:r>
    </w:p>
    <w:p>
      <w:pPr>
        <w:jc w:val="right"/>
      </w:pPr>
      <w:r>
        <w:rPr>
          <w:rFonts w:ascii="Jameel Noori Nastaleeq" w:hAnsi="Jameel Noori Nastaleeq"/>
          <w:b/>
          <w:color w:val="145A32"/>
          <w:sz w:val="28"/>
        </w:rPr>
        <w:t>✦ واقعہ نمبر ۲۷۰: ایک شخص جنبی ہے، بلانیت کے دریا میں کود گیا</w:t>
      </w:r>
    </w:p>
    <w:p>
      <w:pPr>
        <w:jc w:val="both"/>
      </w:pPr>
      <w:r>
        <w:rPr>
          <w:rFonts w:ascii="Jameel Noori Nastaleeq" w:hAnsi="Jameel Noori Nastaleeq"/>
          <w:sz w:val="24"/>
        </w:rPr>
        <w:t>ایک شخص جنبی ہے، بلانیت کے دریا میں کود گیا۔ شریعت نے اس عمل کو معقول سمجھا۔ وہ پاک ہو گیا۔ نماز ادا کر سکے گا ، یا ایک شخص نے وضو کیا، نیت کچھ نہیں کی۔</w:t>
      </w:r>
    </w:p>
    <w:p>
      <w:pPr>
        <w:jc w:val="left"/>
      </w:pPr>
      <w:r>
        <w:rPr>
          <w:rFonts w:ascii="Jameel Noori Nastaleeq" w:hAnsi="Jameel Noori Nastaleeq"/>
          <w:i/>
          <w:color w:val="787878"/>
          <w:sz w:val="20"/>
        </w:rPr>
        <w:t>حوالہ: خطبات حکیم الاسلام جلد 3، صفحہ ۷۵۳</w:t>
      </w:r>
    </w:p>
    <w:p>
      <w:pPr>
        <w:jc w:val="center"/>
      </w:pPr>
      <w:r>
        <w:rPr>
          <w:color w:val="C8B48C"/>
          <w:sz w:val="20"/>
        </w:rPr>
        <w:t>❖ ❖ ❖</w:t>
      </w:r>
    </w:p>
    <w:p>
      <w:pPr>
        <w:jc w:val="right"/>
      </w:pPr>
      <w:r>
        <w:rPr>
          <w:rFonts w:ascii="Jameel Noori Nastaleeq" w:hAnsi="Jameel Noori Nastaleeq"/>
          <w:b/>
          <w:color w:val="145A32"/>
          <w:sz w:val="28"/>
        </w:rPr>
        <w:t>✦ واقعہ نمبر ۲۷۱: ایک شخص نے وضو کیا، نیت کچھ نہیں کی</w:t>
      </w:r>
    </w:p>
    <w:p>
      <w:pPr>
        <w:jc w:val="both"/>
      </w:pPr>
      <w:r>
        <w:rPr>
          <w:rFonts w:ascii="Jameel Noori Nastaleeq" w:hAnsi="Jameel Noori Nastaleeq"/>
          <w:sz w:val="24"/>
        </w:rPr>
        <w:t>ایک شخص نے وضو کیا، نیت کچھ نہیں کی۔ لیکن اس کا وضو مفتاح صلوۃ بن جائے گا۔ شریعت اس کو معتبر مانے گی۔ تو یہ کہنا کہ " إِنَّمَا صِحَّةُ الْأَعْمَالِ بِالنِّيَّاتِ عمل نیت کے بغیر صحیح نہیں ہوتا ، یہ چلنے والا اصول نہیں ہے، بہت سے اعمال ایسے ہیں جو صحیح ہو جاتے ہیں اور شریعت میں معتبر ہو جاتے ہیں حالاں کہ نیت نہیں ہوتی۔</w:t>
      </w:r>
    </w:p>
    <w:p>
      <w:pPr>
        <w:jc w:val="left"/>
      </w:pPr>
      <w:r>
        <w:rPr>
          <w:rFonts w:ascii="Jameel Noori Nastaleeq" w:hAnsi="Jameel Noori Nastaleeq"/>
          <w:i/>
          <w:color w:val="787878"/>
          <w:sz w:val="20"/>
        </w:rPr>
        <w:t>حوالہ: خطبات حکیم الاسلام جلد 3، صفحہ ۷۵۳</w:t>
      </w:r>
    </w:p>
    <w:p>
      <w:pPr>
        <w:jc w:val="center"/>
      </w:pPr>
      <w:r>
        <w:rPr>
          <w:color w:val="C8B48C"/>
          <w:sz w:val="20"/>
        </w:rPr>
        <w:t>❖ ❖ ❖</w:t>
      </w:r>
    </w:p>
    <w:p>
      <w:pPr>
        <w:jc w:val="center"/>
      </w:pPr>
      <w:r>
        <w:rPr>
          <w:rFonts w:ascii="Jameel Noori Nastaleeq" w:hAnsi="Jameel Noori Nastaleeq"/>
          <w:b/>
          <w:color w:val="8B4513"/>
          <w:sz w:val="36"/>
        </w:rPr>
        <w:t>═══ خطبات حکیم الاسلام جلد 4 (جلد ۴) ═══</w:t>
      </w:r>
    </w:p>
    <w:p>
      <w:pPr>
        <w:jc w:val="right"/>
      </w:pPr>
      <w:r>
        <w:rPr>
          <w:rFonts w:ascii="Jameel Noori Nastaleeq" w:hAnsi="Jameel Noori Nastaleeq"/>
          <w:b/>
          <w:color w:val="145A32"/>
          <w:sz w:val="28"/>
        </w:rPr>
        <w:t>✦ واقعہ نمبر ۲۷۲: ایک شخص حاضر ہوا اور عرض کیا: عَلِمْنِي يَارَسُوْلَ اللهِ</w:t>
      </w:r>
    </w:p>
    <w:p>
      <w:pPr>
        <w:jc w:val="both"/>
      </w:pPr>
      <w:r>
        <w:rPr>
          <w:rFonts w:ascii="Jameel Noori Nastaleeq" w:hAnsi="Jameel Noori Nastaleeq"/>
          <w:sz w:val="24"/>
        </w:rPr>
        <w:t>ایک شخص حاضر ہوا اور عرض کیا: عَلِمْنِي يَارَسُوْلَ اللهِ غَرَائِبَ العلم" یا رسول اللہ اعلم کے کچھ عجائبات کچھ سکتے اور کچھ لطیفے ارشاد فرمائیے۔ آپ صلی اللہ علیہ وسلم نے ارشاد فرمایا هَلْ عَرَفتَ رَأسَ الْعِلْمِ؟" یہ جو علم کے کچھ لطیفے اور نکتے سکھنے آیا ہے کیا اصل علم بھی تیرے پاس ہے؟ بنیادی علم بھی تیرے پاس ہے جس کے اوپر نکتوں کی تعمیر کھڑی کی جائے ؟ اس نے عرض کیا کہ: ”مَا شَاءَ الله. جتنا اللہ نے چاہا فرمایا: ” هَلْ عَرَفْتَ اللَّهَ؟ قَالَ مَا شَاءَ اللَّهُ جتنی میری استعداد تھی پہچان چکا ہوں۔ فرمایا: "هَلْ عَرَفْتَ الْمَوْتَ؟“ تو نے اپنی موت کو پہچان لیا ؟ قَالَ مَا شَاءَ الله، فرمایا! پہلے ان دو علموں کا حق ادا کر کے آ۔ پھر ہمارے پاس آنا ۔</w:t>
      </w:r>
    </w:p>
    <w:p>
      <w:pPr>
        <w:jc w:val="left"/>
      </w:pPr>
      <w:r>
        <w:rPr>
          <w:rFonts w:ascii="Jameel Noori Nastaleeq" w:hAnsi="Jameel Noori Nastaleeq"/>
          <w:i/>
          <w:color w:val="787878"/>
          <w:sz w:val="20"/>
        </w:rPr>
        <w:t>حوالہ: خطبات حکیم الاسلام جلد 4، صفحہ ۱۸</w:t>
      </w:r>
    </w:p>
    <w:p>
      <w:pPr>
        <w:jc w:val="center"/>
      </w:pPr>
      <w:r>
        <w:rPr>
          <w:color w:val="C8B48C"/>
          <w:sz w:val="20"/>
        </w:rPr>
        <w:t>❖ ❖ ❖</w:t>
      </w:r>
    </w:p>
    <w:p>
      <w:pPr>
        <w:jc w:val="right"/>
      </w:pPr>
      <w:r>
        <w:rPr>
          <w:rFonts w:ascii="Jameel Noori Nastaleeq" w:hAnsi="Jameel Noori Nastaleeq"/>
          <w:b/>
          <w:color w:val="145A32"/>
          <w:sz w:val="28"/>
        </w:rPr>
        <w:t>✦ واقعہ نمبر ۲۷۳: ایک شخص یوں کہے کہ میراعلم</w:t>
      </w:r>
    </w:p>
    <w:p>
      <w:pPr>
        <w:jc w:val="both"/>
      </w:pPr>
      <w:r>
        <w:rPr>
          <w:rFonts w:ascii="Jameel Noori Nastaleeq" w:hAnsi="Jameel Noori Nastaleeq"/>
          <w:sz w:val="24"/>
        </w:rPr>
        <w:t>ایک شخص یوں کہے کہ میراعلم ۔ تو اس کو دیوار پر مارا جائے گا۔ کہا جائے گا کہ تیرا علم ہے تو ہمارا بھی علم ہے۔ ہم تیری بات کیوں مانیں؟ ہم بھی تو انسان ہیں۔</w:t>
      </w:r>
    </w:p>
    <w:p>
      <w:pPr>
        <w:jc w:val="left"/>
      </w:pPr>
      <w:r>
        <w:rPr>
          <w:rFonts w:ascii="Jameel Noori Nastaleeq" w:hAnsi="Jameel Noori Nastaleeq"/>
          <w:i/>
          <w:color w:val="787878"/>
          <w:sz w:val="20"/>
        </w:rPr>
        <w:t>حوالہ: خطبات حکیم الاسلام جلد 4، صفحہ ۲۰</w:t>
      </w:r>
    </w:p>
    <w:p>
      <w:pPr>
        <w:jc w:val="center"/>
      </w:pPr>
      <w:r>
        <w:rPr>
          <w:color w:val="C8B48C"/>
          <w:sz w:val="20"/>
        </w:rPr>
        <w:t>❖ ❖ ❖</w:t>
      </w:r>
    </w:p>
    <w:p>
      <w:pPr>
        <w:jc w:val="right"/>
      </w:pPr>
      <w:r>
        <w:rPr>
          <w:rFonts w:ascii="Jameel Noori Nastaleeq" w:hAnsi="Jameel Noori Nastaleeq"/>
          <w:b/>
          <w:color w:val="145A32"/>
          <w:sz w:val="28"/>
        </w:rPr>
        <w:t>✦ واقعہ نمبر ۲۷۴: ایک دفعہ حاضر ہوئے تو ایک آئینہ ان کے ہاتھ میں تھا</w:t>
      </w:r>
    </w:p>
    <w:p>
      <w:pPr>
        <w:jc w:val="both"/>
      </w:pPr>
      <w:r>
        <w:rPr>
          <w:rFonts w:ascii="Jameel Noori Nastaleeq" w:hAnsi="Jameel Noori Nastaleeq"/>
          <w:sz w:val="24"/>
        </w:rPr>
        <w:t>ایک دفعہ حاضر ہوئے تو ایک آئینہ ان کے ہاتھ میں تھا۔ آئینے کے بیچ میں ایک نکتہ تھا۔ آپ صلی اللہ علیہ وسلم نے فرمایا: یہ نکتہ کیسا ہے؟ عرض کیا کہ اس کا نام مزید ہے۔ فرمایا: مزید، کیا چیز ہے؟ عرض کیا یا رسول اللہ جنت میں ایک میدان ہے جس کا نام مزید ہے اور وہ اتنا بڑا ہے کہ لاکھوں برس سے میں اس میں گھوم رہا ہوں اور اب تک مجھے اس کے کناروں کا پتہ نہیں چلا کہ کہاں ہیں۔</w:t>
      </w:r>
    </w:p>
    <w:p>
      <w:pPr>
        <w:jc w:val="left"/>
      </w:pPr>
      <w:r>
        <w:rPr>
          <w:rFonts w:ascii="Jameel Noori Nastaleeq" w:hAnsi="Jameel Noori Nastaleeq"/>
          <w:i/>
          <w:color w:val="787878"/>
          <w:sz w:val="20"/>
        </w:rPr>
        <w:t>حوالہ: خطبات حکیم الاسلام جلد 4، صفحہ ۳۳</w:t>
      </w:r>
    </w:p>
    <w:p>
      <w:pPr>
        <w:jc w:val="center"/>
      </w:pPr>
      <w:r>
        <w:rPr>
          <w:color w:val="C8B48C"/>
          <w:sz w:val="20"/>
        </w:rPr>
        <w:t>❖ ❖ ❖</w:t>
      </w:r>
    </w:p>
    <w:p>
      <w:pPr>
        <w:jc w:val="right"/>
      </w:pPr>
      <w:r>
        <w:rPr>
          <w:rFonts w:ascii="Jameel Noori Nastaleeq" w:hAnsi="Jameel Noori Nastaleeq"/>
          <w:b/>
          <w:color w:val="145A32"/>
          <w:sz w:val="28"/>
        </w:rPr>
        <w:t>✦ واقعہ نمبر ۲۷۵: ایک بزرگ سے کوئی صاحب بیعت ہوئے</w:t>
      </w:r>
    </w:p>
    <w:p>
      <w:pPr>
        <w:jc w:val="both"/>
      </w:pPr>
      <w:r>
        <w:rPr>
          <w:rFonts w:ascii="Jameel Noori Nastaleeq" w:hAnsi="Jameel Noori Nastaleeq"/>
          <w:sz w:val="24"/>
        </w:rPr>
        <w:t>ایک بزرگ سے کوئی صاحب بیعت ہوئے۔ شیخ نے انہیں بیعت کر لیا اور ذکر شغل بتلا دیا۔ محنت بھی کی، مجاہدے بھی کئے۔ مگر یکسوئی نصیب نہیں ہوتی تھی کہ ہر چیز سے کٹ کے توجہ الی اللہ پیدا ہو جائے۔</w:t>
      </w:r>
    </w:p>
    <w:p>
      <w:pPr>
        <w:jc w:val="left"/>
      </w:pPr>
      <w:r>
        <w:rPr>
          <w:rFonts w:ascii="Jameel Noori Nastaleeq" w:hAnsi="Jameel Noori Nastaleeq"/>
          <w:i/>
          <w:color w:val="787878"/>
          <w:sz w:val="20"/>
        </w:rPr>
        <w:t>حوالہ: خطبات حکیم الاسلام جلد 4، صفحہ ۳۹</w:t>
      </w:r>
    </w:p>
    <w:p>
      <w:pPr>
        <w:jc w:val="center"/>
      </w:pPr>
      <w:r>
        <w:rPr>
          <w:color w:val="C8B48C"/>
          <w:sz w:val="20"/>
        </w:rPr>
        <w:t>❖ ❖ ❖</w:t>
      </w:r>
    </w:p>
    <w:p>
      <w:pPr>
        <w:jc w:val="right"/>
      </w:pPr>
      <w:r>
        <w:rPr>
          <w:rFonts w:ascii="Jameel Noori Nastaleeq" w:hAnsi="Jameel Noori Nastaleeq"/>
          <w:b/>
          <w:color w:val="145A32"/>
          <w:sz w:val="28"/>
        </w:rPr>
        <w:t>✦ واقعہ نمبر ۲۷۶: ایک شخص کو لا کر بٹھلا دو اور تو اضعا یہ بھی کہہ دیں کہ ہم</w:t>
      </w:r>
    </w:p>
    <w:p>
      <w:pPr>
        <w:jc w:val="both"/>
      </w:pPr>
      <w:r>
        <w:rPr>
          <w:rFonts w:ascii="Jameel Noori Nastaleeq" w:hAnsi="Jameel Noori Nastaleeq"/>
          <w:sz w:val="24"/>
        </w:rPr>
        <w:t>ایک شخص کو لا کر بٹھلا دو اور تو اضعا یہ بھی کہہ دیں کہ ہم بالکل تقریر کرنے کی درخواست نہیں کرتے ، چاہے۔ آپ تقریر کریں چاہے نہ کریں۔ یہ بڑے عمدہ پیرائے میں تقریر کے لئے مجبور کرتا ہے، جب بیت جلسہ کی بن گئی ، لاؤڈ اسپیکر رکھ دیا گیا تو آدمی جھک مارے گا اور تقریر کرے گا۔ آپ تو بری ہو گئے کہ دیکھئے ہم نے تو فرمائش نہیں کی تھی ، نہ مجبور کیا تھا۔</w:t>
      </w:r>
    </w:p>
    <w:p>
      <w:pPr>
        <w:jc w:val="left"/>
      </w:pPr>
      <w:r>
        <w:rPr>
          <w:rFonts w:ascii="Jameel Noori Nastaleeq" w:hAnsi="Jameel Noori Nastaleeq"/>
          <w:i/>
          <w:color w:val="787878"/>
          <w:sz w:val="20"/>
        </w:rPr>
        <w:t>حوالہ: خطبات حکیم الاسلام جلد 4، صفحہ ۴۶</w:t>
      </w:r>
    </w:p>
    <w:p>
      <w:pPr>
        <w:jc w:val="center"/>
      </w:pPr>
      <w:r>
        <w:rPr>
          <w:color w:val="C8B48C"/>
          <w:sz w:val="20"/>
        </w:rPr>
        <w:t>❖ ❖ ❖</w:t>
      </w:r>
    </w:p>
    <w:p>
      <w:pPr>
        <w:jc w:val="right"/>
      </w:pPr>
      <w:r>
        <w:rPr>
          <w:rFonts w:ascii="Jameel Noori Nastaleeq" w:hAnsi="Jameel Noori Nastaleeq"/>
          <w:b/>
          <w:color w:val="145A32"/>
          <w:sz w:val="28"/>
        </w:rPr>
        <w:t>✦ واقعہ نمبر ۲۷۷: ایک شخص نے دعا مانگی "اللهم ارْحَمْنِي وَلَا تَرْحَمْ عَلَ</w:t>
      </w:r>
    </w:p>
    <w:p>
      <w:pPr>
        <w:jc w:val="both"/>
      </w:pPr>
      <w:r>
        <w:rPr>
          <w:rFonts w:ascii="Jameel Noori Nastaleeq" w:hAnsi="Jameel Noori Nastaleeq"/>
          <w:sz w:val="24"/>
        </w:rPr>
        <w:t>ایک شخص نے دعا مانگی "اللهم ارْحَمْنِي وَلَا تَرْحَمْ عَلَى أحد "یا اللہ مجھے پر رحم کر، اور کسی کے اوپر رحم نہ کچھو"۔ تو حضور صلی اللہ علیہ وسلم نے ارشاد فرمایا: "لَقَدْ تَحَجَّرْتَ وَاسعًا بندہ خدا ! تو نے ایک لامحدود وسیع چیز کو کم کر کے رکھ دیا۔ اللہ کی رحمت تو وہ ہے کہ سارے جہانوں پر ہے، جب بھی ہمہ برابر کمی نہیں آسکتی اور تو کہتا ہے کہ مجھ پر تو رحم ہو اور کسی پر رحم نہ ہو۔ تو یہ اس سے بھی زیادہ گستاخی اور بے ادبی کی بات ہے۔</w:t>
      </w:r>
    </w:p>
    <w:p>
      <w:pPr>
        <w:jc w:val="left"/>
      </w:pPr>
      <w:r>
        <w:rPr>
          <w:rFonts w:ascii="Jameel Noori Nastaleeq" w:hAnsi="Jameel Noori Nastaleeq"/>
          <w:i/>
          <w:color w:val="787878"/>
          <w:sz w:val="20"/>
        </w:rPr>
        <w:t>حوالہ: خطبات حکیم الاسلام جلد 4، صفحہ ۵۳</w:t>
      </w:r>
    </w:p>
    <w:p>
      <w:pPr>
        <w:jc w:val="center"/>
      </w:pPr>
      <w:r>
        <w:rPr>
          <w:color w:val="C8B48C"/>
          <w:sz w:val="20"/>
        </w:rPr>
        <w:t>❖ ❖ ❖</w:t>
      </w:r>
    </w:p>
    <w:p>
      <w:pPr>
        <w:jc w:val="right"/>
      </w:pPr>
      <w:r>
        <w:rPr>
          <w:rFonts w:ascii="Jameel Noori Nastaleeq" w:hAnsi="Jameel Noori Nastaleeq"/>
          <w:b/>
          <w:color w:val="145A32"/>
          <w:sz w:val="28"/>
        </w:rPr>
        <w:t>✦ واقعہ نمبر ۲۷۸: ایک دفعہ نبی کریم صلی اللہ علیہ وسلم حضرت بریرہ رضی اللہ عن</w:t>
      </w:r>
    </w:p>
    <w:p>
      <w:pPr>
        <w:jc w:val="both"/>
      </w:pPr>
      <w:r>
        <w:rPr>
          <w:rFonts w:ascii="Jameel Noori Nastaleeq" w:hAnsi="Jameel Noori Nastaleeq"/>
          <w:sz w:val="24"/>
        </w:rPr>
        <w:t>ایک دفعہ نبی کریم صلی اللہ علیہ وسلم حضرت بریرہ رضی اللہ عنہا کے گھر تشریف لے گئے۔ تو بریرہ حضرت عائشہ رضی اللہ عنہا کی باندی اور مملوکہ ہیں ۔ بے چاری غریب تھیں ۔ آپ نے جا کے خود فرمائش کی کہ بریرہ کوئی چیز کھانے کی رکھی ہے؟ انہوں نے عرض کیا : ہے تو مگر آپ کے کھانے کی نہیں۔</w:t>
      </w:r>
    </w:p>
    <w:p>
      <w:pPr>
        <w:jc w:val="left"/>
      </w:pPr>
      <w:r>
        <w:rPr>
          <w:rFonts w:ascii="Jameel Noori Nastaleeq" w:hAnsi="Jameel Noori Nastaleeq"/>
          <w:i/>
          <w:color w:val="787878"/>
          <w:sz w:val="20"/>
        </w:rPr>
        <w:t>حوالہ: خطبات حکیم الاسلام جلد 4، صفحہ ۵۸</w:t>
      </w:r>
    </w:p>
    <w:p>
      <w:pPr>
        <w:jc w:val="center"/>
      </w:pPr>
      <w:r>
        <w:rPr>
          <w:color w:val="C8B48C"/>
          <w:sz w:val="20"/>
        </w:rPr>
        <w:t>❖ ❖ ❖</w:t>
      </w:r>
    </w:p>
    <w:p>
      <w:pPr>
        <w:jc w:val="right"/>
      </w:pPr>
      <w:r>
        <w:rPr>
          <w:rFonts w:ascii="Jameel Noori Nastaleeq" w:hAnsi="Jameel Noori Nastaleeq"/>
          <w:b/>
          <w:color w:val="145A32"/>
          <w:sz w:val="28"/>
        </w:rPr>
        <w:t>✦ واقعہ نمبر ۲۷۹: واقعہ ہے کہ وہ کھانا کھا رہے تھے</w:t>
      </w:r>
    </w:p>
    <w:p>
      <w:pPr>
        <w:jc w:val="both"/>
      </w:pPr>
      <w:r>
        <w:rPr>
          <w:rFonts w:ascii="Jameel Noori Nastaleeq" w:hAnsi="Jameel Noori Nastaleeq"/>
          <w:sz w:val="24"/>
        </w:rPr>
        <w:t>واقعہ ہے کہ وہ کھانا کھا رہے تھے۔ کوئی صاحب وہاں پہنچ گئے ۔ ان کے ذہن میں یہ تھا کہ وہ تواضع کریں گے۔ انہوں نے کوئی تواضع نہیں کی کہ ان کے دل میں بڑی گرانی ہوئی کہ بزرگ آدمی ہیں، کھانا کھا رہے ہیں۔</w:t>
      </w:r>
    </w:p>
    <w:p>
      <w:pPr>
        <w:jc w:val="left"/>
      </w:pPr>
      <w:r>
        <w:rPr>
          <w:rFonts w:ascii="Jameel Noori Nastaleeq" w:hAnsi="Jameel Noori Nastaleeq"/>
          <w:i/>
          <w:color w:val="787878"/>
          <w:sz w:val="20"/>
        </w:rPr>
        <w:t>حوالہ: خطبات حکیم الاسلام جلد 4، صفحہ ۵۸</w:t>
      </w:r>
    </w:p>
    <w:p>
      <w:pPr>
        <w:jc w:val="center"/>
      </w:pPr>
      <w:r>
        <w:rPr>
          <w:color w:val="C8B48C"/>
          <w:sz w:val="20"/>
        </w:rPr>
        <w:t>❖ ❖ ❖</w:t>
      </w:r>
    </w:p>
    <w:p>
      <w:pPr>
        <w:jc w:val="right"/>
      </w:pPr>
      <w:r>
        <w:rPr>
          <w:rFonts w:ascii="Jameel Noori Nastaleeq" w:hAnsi="Jameel Noori Nastaleeq"/>
          <w:b/>
          <w:color w:val="145A32"/>
          <w:sz w:val="28"/>
        </w:rPr>
        <w:t>✦ واقعہ نمبر ۲۸۰: واقعہ یہ ہے کہ اس کے منہ کی آب جاتی رہتی ہے</w:t>
      </w:r>
    </w:p>
    <w:p>
      <w:pPr>
        <w:jc w:val="both"/>
      </w:pPr>
      <w:r>
        <w:rPr>
          <w:rFonts w:ascii="Jameel Noori Nastaleeq" w:hAnsi="Jameel Noori Nastaleeq"/>
          <w:sz w:val="24"/>
        </w:rPr>
        <w:t>واقعہ یہ ہے کہ اس کے منہ کی آب جاتی رہتی ہے۔ اس کے منہ پر جو ایک رونق ہوتی ہے۔ وہ ختم ہو جاتی ہے۔ خود اپنے ذہن میں اپنے کو ذلیل سمجھتا ہے کہ میں نے بہت برا کام کیا ۔</w:t>
      </w:r>
    </w:p>
    <w:p>
      <w:pPr>
        <w:jc w:val="left"/>
      </w:pPr>
      <w:r>
        <w:rPr>
          <w:rFonts w:ascii="Jameel Noori Nastaleeq" w:hAnsi="Jameel Noori Nastaleeq"/>
          <w:i/>
          <w:color w:val="787878"/>
          <w:sz w:val="20"/>
        </w:rPr>
        <w:t>حوالہ: خطبات حکیم الاسلام جلد 4، صفحہ ۵۹</w:t>
      </w:r>
    </w:p>
    <w:p>
      <w:pPr>
        <w:jc w:val="center"/>
      </w:pPr>
      <w:r>
        <w:rPr>
          <w:color w:val="C8B48C"/>
          <w:sz w:val="20"/>
        </w:rPr>
        <w:t>❖ ❖ ❖</w:t>
      </w:r>
    </w:p>
    <w:p>
      <w:pPr>
        <w:jc w:val="right"/>
      </w:pPr>
      <w:r>
        <w:rPr>
          <w:rFonts w:ascii="Jameel Noori Nastaleeq" w:hAnsi="Jameel Noori Nastaleeq"/>
          <w:b/>
          <w:color w:val="145A32"/>
          <w:sz w:val="28"/>
        </w:rPr>
        <w:t>✦ واقعہ نمبر ۲۸۱: ایک واقعہ یاد آیا، جن لوگوں کو حج کرنے کا موقع ملا</w:t>
      </w:r>
    </w:p>
    <w:p>
      <w:pPr>
        <w:jc w:val="both"/>
      </w:pPr>
      <w:r>
        <w:rPr>
          <w:rFonts w:ascii="Jameel Noori Nastaleeq" w:hAnsi="Jameel Noori Nastaleeq"/>
          <w:sz w:val="24"/>
        </w:rPr>
        <w:t>ایک واقعہ یاد آیا، جن لوگوں کو حج کرنے کا موقع ملا ہے وہ جانتے ہیں، حجاز اور مکہ میں غرباء بہت زیادہ ہیں۔ بے چارے مانگتے ہیں اور کیچڑ بن کر مانگ ہیں۔ حرم شریف میں باوجود یہ کہ حکومت انتظام کرتی ہے کہ سائل نہ آئیں، مگر پھر بھی ہزاروں کی تعداد میں پہنچ جاتے ہیں اور وہ ہر ایک کے آگے ایک قرش دو قرش مانگتے پھرتے ہیں۔ اور اس طرح سے مانگتے ہیں کہ دینے والا اگر دے دے تو تھوڑی دیر میں پھر لوٹ کے آجائیں گے۔</w:t>
      </w:r>
    </w:p>
    <w:p>
      <w:pPr>
        <w:jc w:val="left"/>
      </w:pPr>
      <w:r>
        <w:rPr>
          <w:rFonts w:ascii="Jameel Noori Nastaleeq" w:hAnsi="Jameel Noori Nastaleeq"/>
          <w:i/>
          <w:color w:val="787878"/>
          <w:sz w:val="20"/>
        </w:rPr>
        <w:t>حوالہ: خطبات حکیم الاسلام جلد 4، صفحہ ۶۰</w:t>
      </w:r>
    </w:p>
    <w:p>
      <w:pPr>
        <w:jc w:val="center"/>
      </w:pPr>
      <w:r>
        <w:rPr>
          <w:color w:val="C8B48C"/>
          <w:sz w:val="20"/>
        </w:rPr>
        <w:t>❖ ❖ ❖</w:t>
      </w:r>
    </w:p>
    <w:p>
      <w:pPr>
        <w:jc w:val="right"/>
      </w:pPr>
      <w:r>
        <w:rPr>
          <w:rFonts w:ascii="Jameel Noori Nastaleeq" w:hAnsi="Jameel Noori Nastaleeq"/>
          <w:b/>
          <w:color w:val="145A32"/>
          <w:sz w:val="28"/>
        </w:rPr>
        <w:t>✦ واقعہ نمبر ۲۸۲: ایک بزرگ گزرے ہیں</w:t>
      </w:r>
    </w:p>
    <w:p>
      <w:pPr>
        <w:jc w:val="both"/>
      </w:pPr>
      <w:r>
        <w:rPr>
          <w:rFonts w:ascii="Jameel Noori Nastaleeq" w:hAnsi="Jameel Noori Nastaleeq"/>
          <w:sz w:val="24"/>
        </w:rPr>
        <w:t>ایک بزرگ گزرے ہیں۔ اور صاحب فنون ہیں۔ نحویا صرف کے غالبا امام ہیں۔ بہر حال بڑے لوگوں میں ہیں، جس وقت ان کے انتقال کا وقت آیا۔</w:t>
      </w:r>
    </w:p>
    <w:p>
      <w:pPr>
        <w:jc w:val="left"/>
      </w:pPr>
      <w:r>
        <w:rPr>
          <w:rFonts w:ascii="Jameel Noori Nastaleeq" w:hAnsi="Jameel Noori Nastaleeq"/>
          <w:i/>
          <w:color w:val="787878"/>
          <w:sz w:val="20"/>
        </w:rPr>
        <w:t>حوالہ: خطبات حکیم الاسلام جلد 4، صفحہ ۶۱</w:t>
      </w:r>
    </w:p>
    <w:p>
      <w:pPr>
        <w:jc w:val="center"/>
      </w:pPr>
      <w:r>
        <w:rPr>
          <w:color w:val="C8B48C"/>
          <w:sz w:val="20"/>
        </w:rPr>
        <w:t>❖ ❖ ❖</w:t>
      </w:r>
    </w:p>
    <w:p>
      <w:pPr>
        <w:jc w:val="right"/>
      </w:pPr>
      <w:r>
        <w:rPr>
          <w:rFonts w:ascii="Jameel Noori Nastaleeq" w:hAnsi="Jameel Noori Nastaleeq"/>
          <w:b/>
          <w:color w:val="145A32"/>
          <w:sz w:val="28"/>
        </w:rPr>
        <w:t>✦ واقعہ نمبر ۲۸۳: واقعہ یہ ہے کہ یہ اچھا معلوم نہیں ہوتا کہ داڑھی نہ ہو</w:t>
      </w:r>
    </w:p>
    <w:p>
      <w:pPr>
        <w:jc w:val="both"/>
      </w:pPr>
      <w:r>
        <w:rPr>
          <w:rFonts w:ascii="Jameel Noori Nastaleeq" w:hAnsi="Jameel Noori Nastaleeq"/>
          <w:sz w:val="24"/>
        </w:rPr>
        <w:t>واقعہ یہ ہے کہ یہ اچھا معلوم نہیں ہوتا کہ داڑھی نہ ہو ۔ آپ خود غور کر لیں۔ یہ صحیح ہے کہ بعض لوگ ایسے بھی ہیں جن میں منفعل بھی ہیں کہ کچھ سوسائٹی اور ماحول کی مجبوری سے ایسا کر لیتے ہیں ۔ یہ صحیح ہے مگر مجبوری تو وہ پیش نظر رکھنی چاہئے جس کا کوئی جواب نہیں ہوگا اور وہ قیامت کے دن کی مجبوری ہے، یہاں کی مجبوریاں تو سہی جاسکتی ہیں۔</w:t>
      </w:r>
    </w:p>
    <w:p>
      <w:pPr>
        <w:jc w:val="left"/>
      </w:pPr>
      <w:r>
        <w:rPr>
          <w:rFonts w:ascii="Jameel Noori Nastaleeq" w:hAnsi="Jameel Noori Nastaleeq"/>
          <w:i/>
          <w:color w:val="787878"/>
          <w:sz w:val="20"/>
        </w:rPr>
        <w:t>حوالہ: خطبات حکیم الاسلام جلد 4، صفحہ ۶۲</w:t>
      </w:r>
    </w:p>
    <w:p>
      <w:pPr>
        <w:jc w:val="center"/>
      </w:pPr>
      <w:r>
        <w:rPr>
          <w:color w:val="C8B48C"/>
          <w:sz w:val="20"/>
        </w:rPr>
        <w:t>❖ ❖ ❖</w:t>
      </w:r>
    </w:p>
    <w:p>
      <w:pPr>
        <w:jc w:val="right"/>
      </w:pPr>
      <w:r>
        <w:rPr>
          <w:rFonts w:ascii="Jameel Noori Nastaleeq" w:hAnsi="Jameel Noori Nastaleeq"/>
          <w:b/>
          <w:color w:val="145A32"/>
          <w:sz w:val="28"/>
        </w:rPr>
        <w:t>✦ واقعہ نمبر ۲۸۴: ایک واقعہ سنا، اس سے واقعی مجھے عبرت ہوئی ، وہاں ع</w:t>
      </w:r>
    </w:p>
    <w:p>
      <w:pPr>
        <w:jc w:val="both"/>
      </w:pPr>
      <w:r>
        <w:rPr>
          <w:rFonts w:ascii="Jameel Noori Nastaleeq" w:hAnsi="Jameel Noori Nastaleeq"/>
          <w:sz w:val="24"/>
        </w:rPr>
        <w:t>ایک واقعہ سنا، اس سے واقعی مجھے عبرت ہوئی ، وہاں عام طور سے لوگ داڑھی نہیں رکھتے بلکہ جو رکھ لیتا ہے اسے پکارتے ہیں کہ یہ تو یہودی ہو گیا۔ یہ اس کو طعن دیتے ہیں۔ مگر جن لوگوں کے داڑھی ہے، ان سے پوچھا تم نے کیا فائدہ سوچا؟۔ یعنی شرعی بات تو الگ ہے، اس سے قطع نظر کر کے تمدن کی حیثیت سے تم نے کیا بات سوچی جو تم داڑھی رکھتے ہو؟ یہ جواب تو صحیح ہے کہ اتباع سنت کرتے ہیں پیغمبر علیہ السلام کی صورت سے مشابہت بے شک برکت ہی برکت ہے۔</w:t>
      </w:r>
    </w:p>
    <w:p>
      <w:pPr>
        <w:jc w:val="left"/>
      </w:pPr>
      <w:r>
        <w:rPr>
          <w:rFonts w:ascii="Jameel Noori Nastaleeq" w:hAnsi="Jameel Noori Nastaleeq"/>
          <w:i/>
          <w:color w:val="787878"/>
          <w:sz w:val="20"/>
        </w:rPr>
        <w:t>حوالہ: خطبات حکیم الاسلام جلد 4، صفحہ ۶۳</w:t>
      </w:r>
    </w:p>
    <w:p>
      <w:pPr>
        <w:jc w:val="center"/>
      </w:pPr>
      <w:r>
        <w:rPr>
          <w:color w:val="C8B48C"/>
          <w:sz w:val="20"/>
        </w:rPr>
        <w:t>❖ ❖ ❖</w:t>
      </w:r>
    </w:p>
    <w:p>
      <w:pPr>
        <w:jc w:val="right"/>
      </w:pPr>
      <w:r>
        <w:rPr>
          <w:rFonts w:ascii="Jameel Noori Nastaleeq" w:hAnsi="Jameel Noori Nastaleeq"/>
          <w:b/>
          <w:color w:val="145A32"/>
          <w:sz w:val="28"/>
        </w:rPr>
        <w:t>✦ واقعہ نمبر ۲۸۵: ایک شخص کے ساتھ ہزاروں لوگوں کا دین وابستہ ہے</w:t>
      </w:r>
    </w:p>
    <w:p>
      <w:pPr>
        <w:jc w:val="both"/>
      </w:pPr>
      <w:r>
        <w:rPr>
          <w:rFonts w:ascii="Jameel Noori Nastaleeq" w:hAnsi="Jameel Noori Nastaleeq"/>
          <w:sz w:val="24"/>
        </w:rPr>
        <w:t>ایک شخص کے ساتھ ہزاروں لوگوں کا دین وابستہ ہے۔ مگر رسمی طور پر اگر کسی جلد نمبر ess com 150- www bet dubook الہامی ادارہ اور اس کے فضلاء کی تنظیم نے کہا کہ دارالعلوم دیو بند نے کیا خدمات انجام دی ہیں۔ اس کے فارغین کیا کیا کام کر رہے ہیں۔ تو چوں کہ انتشار ہے۔</w:t>
      </w:r>
    </w:p>
    <w:p>
      <w:pPr>
        <w:jc w:val="left"/>
      </w:pPr>
      <w:r>
        <w:rPr>
          <w:rFonts w:ascii="Jameel Noori Nastaleeq" w:hAnsi="Jameel Noori Nastaleeq"/>
          <w:i/>
          <w:color w:val="787878"/>
          <w:sz w:val="20"/>
        </w:rPr>
        <w:t>حوالہ: خطبات حکیم الاسلام جلد 4، صفحہ ۷۲</w:t>
      </w:r>
    </w:p>
    <w:p>
      <w:pPr>
        <w:jc w:val="center"/>
      </w:pPr>
      <w:r>
        <w:rPr>
          <w:color w:val="C8B48C"/>
          <w:sz w:val="20"/>
        </w:rPr>
        <w:t>❖ ❖ ❖</w:t>
      </w:r>
    </w:p>
    <w:p>
      <w:pPr>
        <w:jc w:val="right"/>
      </w:pPr>
      <w:r>
        <w:rPr>
          <w:rFonts w:ascii="Jameel Noori Nastaleeq" w:hAnsi="Jameel Noori Nastaleeq"/>
          <w:b/>
          <w:color w:val="145A32"/>
          <w:sz w:val="28"/>
        </w:rPr>
        <w:t>✦ واقعہ نمبر ۲۸۶: ایک مرتبہ میں نے مولانا حبیب الرحمن صاحب سے ذکر کیا کہ بریلی</w:t>
      </w:r>
    </w:p>
    <w:p>
      <w:pPr>
        <w:jc w:val="both"/>
      </w:pPr>
      <w:r>
        <w:rPr>
          <w:rFonts w:ascii="Jameel Noori Nastaleeq" w:hAnsi="Jameel Noori Nastaleeq"/>
          <w:sz w:val="24"/>
        </w:rPr>
        <w:t>ایک مرتبہ میں نے مولانا حبیب الرحمن صاحب سے ذکر کیا کہ بریلی میں ایک مدرس ہیں۔ جو دارالعلوم کے نمایاں فاضل ہیں۔ انہیں دارالعلوم میں بلالیں ،مولانا خاموش رہے، چپ ہو گئے ۔ تین دفعہ عرض کیا گیا، پھر عرض کیا کہ آپ کیوں رکاوٹ کرتے ہیں، فرمایا ان کو بلانا غلط ہے۔</w:t>
      </w:r>
    </w:p>
    <w:p>
      <w:pPr>
        <w:jc w:val="left"/>
      </w:pPr>
      <w:r>
        <w:rPr>
          <w:rFonts w:ascii="Jameel Noori Nastaleeq" w:hAnsi="Jameel Noori Nastaleeq"/>
          <w:i/>
          <w:color w:val="787878"/>
          <w:sz w:val="20"/>
        </w:rPr>
        <w:t>حوالہ: خطبات حکیم الاسلام جلد 4، صفحہ ۷۳</w:t>
      </w:r>
    </w:p>
    <w:p>
      <w:pPr>
        <w:jc w:val="center"/>
      </w:pPr>
      <w:r>
        <w:rPr>
          <w:color w:val="C8B48C"/>
          <w:sz w:val="20"/>
        </w:rPr>
        <w:t>❖ ❖ ❖</w:t>
      </w:r>
    </w:p>
    <w:p>
      <w:pPr>
        <w:jc w:val="right"/>
      </w:pPr>
      <w:r>
        <w:rPr>
          <w:rFonts w:ascii="Jameel Noori Nastaleeq" w:hAnsi="Jameel Noori Nastaleeq"/>
          <w:b/>
          <w:color w:val="145A32"/>
          <w:sz w:val="28"/>
        </w:rPr>
        <w:t>✦ واقعہ نمبر ۲۸۷: ایک واقعہ یاد آیا</w:t>
      </w:r>
    </w:p>
    <w:p>
      <w:pPr>
        <w:jc w:val="both"/>
      </w:pPr>
      <w:r>
        <w:rPr>
          <w:rFonts w:ascii="Jameel Noori Nastaleeq" w:hAnsi="Jameel Noori Nastaleeq"/>
          <w:sz w:val="24"/>
        </w:rPr>
        <w:t>ایک واقعہ یاد آیا۔ مولانا تھانوی رحمتہ اللہ علیہ نے ارشاد فرمایا کہ ہمارے زمانہ میں چودہ طالب علم دورہ حدیث میں تھے دستار بندی کی تجویز ہوئی ، یہ دارالعلوم کا دوسرا جلسہ تھا۔ ہمیں جلد نمبر ess com 152- www bet dubook الہامی ادارہ اور اس کے فضلاء کی تنظیم بھی پگڑی باندھنے کا ارادہ کیا گیا تو ان چودہ طالب علموں نے آپس میں مشورہ کیا کہ جلسہ کو رکوانے کی کوشش کرنی چاہئے ۔ کیوں کہ ہم اُمتوں کو پگڑی بندھوائی جائے گی اور ہم اہل نہیں، جس سے مدرسہ کی بدنامی ہوگی۔</w:t>
      </w:r>
    </w:p>
    <w:p>
      <w:pPr>
        <w:jc w:val="left"/>
      </w:pPr>
      <w:r>
        <w:rPr>
          <w:rFonts w:ascii="Jameel Noori Nastaleeq" w:hAnsi="Jameel Noori Nastaleeq"/>
          <w:i/>
          <w:color w:val="787878"/>
          <w:sz w:val="20"/>
        </w:rPr>
        <w:t>حوالہ: خطبات حکیم الاسلام جلد 4، صفحہ ۷۴</w:t>
      </w:r>
    </w:p>
    <w:p>
      <w:pPr>
        <w:jc w:val="center"/>
      </w:pPr>
      <w:r>
        <w:rPr>
          <w:color w:val="C8B48C"/>
          <w:sz w:val="20"/>
        </w:rPr>
        <w:t>❖ ❖ ❖</w:t>
      </w:r>
    </w:p>
    <w:p>
      <w:pPr>
        <w:jc w:val="right"/>
      </w:pPr>
      <w:r>
        <w:rPr>
          <w:rFonts w:ascii="Jameel Noori Nastaleeq" w:hAnsi="Jameel Noori Nastaleeq"/>
          <w:b/>
          <w:color w:val="145A32"/>
          <w:sz w:val="28"/>
        </w:rPr>
        <w:t>✦ واقعہ نمبر ۲۸۸: ایک واقعہ کا اثبات ہوگا</w:t>
      </w:r>
    </w:p>
    <w:p>
      <w:pPr>
        <w:jc w:val="both"/>
      </w:pPr>
      <w:r>
        <w:rPr>
          <w:rFonts w:ascii="Jameel Noori Nastaleeq" w:hAnsi="Jameel Noori Nastaleeq"/>
          <w:sz w:val="24"/>
        </w:rPr>
        <w:t>ایک واقعہ کا اثبات ہوگا۔ مگر ہر واقعہ محض ایک واقعہ کی حیثیت سے ایک افسانہ سے زیادہ حیثیت نہیں رکھتا۔ جب تک کہ اس سے کوئی عمل کوئی حکم اور کوئی طلب نہ پیدا ہو ۔ اس لئے چوتھا مقصد یہ ہوگا کہ ان تین ثابت شدہ حقائق کا ہم پر تقاضا کیا ہے اور یہ واقعات ہم سے کیا چاہتے ہیں ۔</w:t>
      </w:r>
    </w:p>
    <w:p>
      <w:pPr>
        <w:jc w:val="left"/>
      </w:pPr>
      <w:r>
        <w:rPr>
          <w:rFonts w:ascii="Jameel Noori Nastaleeq" w:hAnsi="Jameel Noori Nastaleeq"/>
          <w:i/>
          <w:color w:val="787878"/>
          <w:sz w:val="20"/>
        </w:rPr>
        <w:t>حوالہ: خطبات حکیم الاسلام جلد 4، صفحہ ۸۴</w:t>
      </w:r>
    </w:p>
    <w:p>
      <w:pPr>
        <w:jc w:val="center"/>
      </w:pPr>
      <w:r>
        <w:rPr>
          <w:color w:val="C8B48C"/>
          <w:sz w:val="20"/>
        </w:rPr>
        <w:t>❖ ❖ ❖</w:t>
      </w:r>
    </w:p>
    <w:p>
      <w:pPr>
        <w:jc w:val="right"/>
      </w:pPr>
      <w:r>
        <w:rPr>
          <w:rFonts w:ascii="Jameel Noori Nastaleeq" w:hAnsi="Jameel Noori Nastaleeq"/>
          <w:b/>
          <w:color w:val="145A32"/>
          <w:sz w:val="28"/>
        </w:rPr>
        <w:t>✦ واقعہ نمبر ۲۸۹: ایک شخص اگر سینکڑوں برس بھی کسی دریا کے پانی کے سامنے ڈنڈو</w:t>
      </w:r>
    </w:p>
    <w:p>
      <w:pPr>
        <w:jc w:val="both"/>
      </w:pPr>
      <w:r>
        <w:rPr>
          <w:rFonts w:ascii="Jameel Noori Nastaleeq" w:hAnsi="Jameel Noori Nastaleeq"/>
          <w:sz w:val="24"/>
        </w:rPr>
        <w:t>ایک شخص اگر سینکڑوں برس بھی کسی دریا کے پانی کے سامنے ڈنڈوت کرے، ناک رگڑے اور عابدانہ التجائیں کرے کیونکہ جب بھی سیلاب کی رو آئے گی تو پہلے اس کو غرق کرے گی جو اس سے زیادہ قرب حاصل کئے ہوئے ہوگا۔ اسے قطعا لگانے اور بیگانے کی تمیز نہ ہوگی۔ ایک مجوسی برسہا برس بھی آتش کدہ میں سربسجو در ہے۔ لیکن آگ اس کی اعانت نہیں کر سکتی بلکہ اس کی پہلی لپٹ اپنے اسی مقرب کو پہلے پھونکے گی۔</w:t>
      </w:r>
    </w:p>
    <w:p>
      <w:pPr>
        <w:jc w:val="left"/>
      </w:pPr>
      <w:r>
        <w:rPr>
          <w:rFonts w:ascii="Jameel Noori Nastaleeq" w:hAnsi="Jameel Noori Nastaleeq"/>
          <w:i/>
          <w:color w:val="787878"/>
          <w:sz w:val="20"/>
        </w:rPr>
        <w:t>حوالہ: خطبات حکیم الاسلام جلد 4، صفحہ ۱۰۵</w:t>
      </w:r>
    </w:p>
    <w:p>
      <w:pPr>
        <w:jc w:val="center"/>
      </w:pPr>
      <w:r>
        <w:rPr>
          <w:color w:val="C8B48C"/>
          <w:sz w:val="20"/>
        </w:rPr>
        <w:t>❖ ❖ ❖</w:t>
      </w:r>
    </w:p>
    <w:p>
      <w:pPr>
        <w:jc w:val="right"/>
      </w:pPr>
      <w:r>
        <w:rPr>
          <w:rFonts w:ascii="Jameel Noori Nastaleeq" w:hAnsi="Jameel Noori Nastaleeq"/>
          <w:b/>
          <w:color w:val="145A32"/>
          <w:sz w:val="28"/>
        </w:rPr>
        <w:t>✦ واقعہ نمبر ۲۹۰: ایک شخص بخیل نہ رہا بھی ہو گیا</w:t>
      </w:r>
    </w:p>
    <w:p>
      <w:pPr>
        <w:jc w:val="both"/>
      </w:pPr>
      <w:r>
        <w:rPr>
          <w:rFonts w:ascii="Jameel Noori Nastaleeq" w:hAnsi="Jameel Noori Nastaleeq"/>
          <w:sz w:val="24"/>
        </w:rPr>
        <w:t>ایک شخص بخیل نہ رہا بھی ہو گیا۔ جس کے یہ معنی ہیں کہ اسے اپنی دولت کی بھی پروانہ رہی ، حریص نہ رہا بلکہ قانع ہو گیا۔ جس کے یہ معنی ہیں کہ اسے غیروں کی دولت کی بھی پروانہ رہی۔ شہرت پسند نہ رہا بلکہ عزلت پسند ہو گیا۔</w:t>
      </w:r>
    </w:p>
    <w:p>
      <w:pPr>
        <w:jc w:val="left"/>
      </w:pPr>
      <w:r>
        <w:rPr>
          <w:rFonts w:ascii="Jameel Noori Nastaleeq" w:hAnsi="Jameel Noori Nastaleeq"/>
          <w:i/>
          <w:color w:val="787878"/>
          <w:sz w:val="20"/>
        </w:rPr>
        <w:t>حوالہ: خطبات حکیم الاسلام جلد 4، صفحہ ۱۱۷</w:t>
      </w:r>
    </w:p>
    <w:p>
      <w:pPr>
        <w:jc w:val="center"/>
      </w:pPr>
      <w:r>
        <w:rPr>
          <w:color w:val="C8B48C"/>
          <w:sz w:val="20"/>
        </w:rPr>
        <w:t>❖ ❖ ❖</w:t>
      </w:r>
    </w:p>
    <w:p>
      <w:pPr>
        <w:jc w:val="right"/>
      </w:pPr>
      <w:r>
        <w:rPr>
          <w:rFonts w:ascii="Jameel Noori Nastaleeq" w:hAnsi="Jameel Noori Nastaleeq"/>
          <w:b/>
          <w:color w:val="145A32"/>
          <w:sz w:val="28"/>
        </w:rPr>
        <w:t>✦ واقعہ نمبر ۲۹۱: ایک شخص عظیم الشان بلڈ نگ تیار کرے، کیوں؟ اس لئے کہ اس نے</w:t>
      </w:r>
    </w:p>
    <w:p>
      <w:pPr>
        <w:jc w:val="both"/>
      </w:pPr>
      <w:r>
        <w:rPr>
          <w:rFonts w:ascii="Jameel Noori Nastaleeq" w:hAnsi="Jameel Noori Nastaleeq"/>
          <w:sz w:val="24"/>
        </w:rPr>
        <w:t>ایک شخص عظیم الشان بلڈ نگ تیار کرے، کیوں؟ اس لئے کہ اس نے ایک عورت سے نکاح کرنا چاہا جس سے اس کو محبت پیدا ہوئی۔ نکاح کر کے اس نے عورت کی ضرورت سے ایک بلڈنگ بنائی۔ تا کہ وہ راحت سے اس میں رہے اور گزر بسر کرے۔ بلڈنگ کے اندر اس نے ملازم رکھے، فراش رکھے ، جھاڑو اور صفائی کرنے والے رکھے تا کہ مکان صاف ستھرا ر ہے، اس کی بیوی کو کوئی تکلیف نہ پہنچے، اس نے باروچی رکھے تاکہ بیوی بھوکی نہ مرے، اس کے لئے کھانا پکائیں، اس نے مشعلتی رکھے تاکہ رات کو مکان میں روشنی کریں، تا کہ اندھیرے میں رات کو اسے تکلیف نہ پہنچے ۔</w:t>
      </w:r>
    </w:p>
    <w:p>
      <w:pPr>
        <w:jc w:val="left"/>
      </w:pPr>
      <w:r>
        <w:rPr>
          <w:rFonts w:ascii="Jameel Noori Nastaleeq" w:hAnsi="Jameel Noori Nastaleeq"/>
          <w:i/>
          <w:color w:val="787878"/>
          <w:sz w:val="20"/>
        </w:rPr>
        <w:t>حوالہ: خطبات حکیم الاسلام جلد 4، صفحہ ۱۵۹</w:t>
      </w:r>
    </w:p>
    <w:p>
      <w:pPr>
        <w:jc w:val="center"/>
      </w:pPr>
      <w:r>
        <w:rPr>
          <w:color w:val="C8B48C"/>
          <w:sz w:val="20"/>
        </w:rPr>
        <w:t>❖ ❖ ❖</w:t>
      </w:r>
    </w:p>
    <w:p>
      <w:pPr>
        <w:jc w:val="right"/>
      </w:pPr>
      <w:r>
        <w:rPr>
          <w:rFonts w:ascii="Jameel Noori Nastaleeq" w:hAnsi="Jameel Noori Nastaleeq"/>
          <w:b/>
          <w:color w:val="145A32"/>
          <w:sz w:val="28"/>
        </w:rPr>
        <w:t>✦ واقعہ نمبر ۲۹۲: حضرت زکریا علیہ السلام کا واقعہ قرآن کریم میں ارشاد فرمایا گیا</w:t>
      </w:r>
    </w:p>
    <w:p>
      <w:pPr>
        <w:jc w:val="both"/>
      </w:pPr>
      <w:r>
        <w:rPr>
          <w:rFonts w:ascii="Jameel Noori Nastaleeq" w:hAnsi="Jameel Noori Nastaleeq"/>
          <w:sz w:val="24"/>
        </w:rPr>
        <w:t>حضرت زکریا علیہ السلام کا واقعہ قرآن کریم میں ارشاد فرمایا گیا ۔ انہیں بیٹا مانگنے کی ضرورت پیش آئی تاکہ ان کی نبوت کا مشن آگے چلے اور بڑھے تو بیٹا مانگا۔ اس مانگنے کو حق تعالیٰ نے نقل فرمایا کہ مانگنا بھی ہر کسی کا کام نہیں ہے۔ مانگنے کا ڈھنگ بھی حقیقتا حضرات انبیاء علیہم السلام ہی کو آتا ہے۔</w:t>
      </w:r>
    </w:p>
    <w:p>
      <w:pPr>
        <w:jc w:val="left"/>
      </w:pPr>
      <w:r>
        <w:rPr>
          <w:rFonts w:ascii="Jameel Noori Nastaleeq" w:hAnsi="Jameel Noori Nastaleeq"/>
          <w:i/>
          <w:color w:val="787878"/>
          <w:sz w:val="20"/>
        </w:rPr>
        <w:t>حوالہ: خطبات حکیم الاسلام جلد 4، صفحہ ۱۶۴</w:t>
      </w:r>
    </w:p>
    <w:p>
      <w:pPr>
        <w:jc w:val="center"/>
      </w:pPr>
      <w:r>
        <w:rPr>
          <w:color w:val="C8B48C"/>
          <w:sz w:val="20"/>
        </w:rPr>
        <w:t>❖ ❖ ❖</w:t>
      </w:r>
    </w:p>
    <w:p>
      <w:pPr>
        <w:jc w:val="right"/>
      </w:pPr>
      <w:r>
        <w:rPr>
          <w:rFonts w:ascii="Jameel Noori Nastaleeq" w:hAnsi="Jameel Noori Nastaleeq"/>
          <w:b/>
          <w:color w:val="145A32"/>
          <w:sz w:val="28"/>
        </w:rPr>
        <w:t>✦ واقعہ نمبر ۲۹۳: ایک بزرگ شاہ جی عبداللہ تھے</w:t>
      </w:r>
    </w:p>
    <w:p>
      <w:pPr>
        <w:jc w:val="both"/>
      </w:pPr>
      <w:r>
        <w:rPr>
          <w:rFonts w:ascii="Jameel Noori Nastaleeq" w:hAnsi="Jameel Noori Nastaleeq"/>
          <w:sz w:val="24"/>
        </w:rPr>
        <w:t>ایک بزرگ شاہ جی عبداللہ تھے۔ اور عوام میں شمار ہوتے تھے لیکن صاحب نسبت بزرگ اور درویش تھے، انہوں نے کمائی کا طریقہ یہ رکھا تھا کہ گھاس کھود کے لاتے تھے اور گھاس کی گٹھڑی بیچ کر اپنا گزر اوقات کرتے تھے، صاحب نسبت تھے، اوقات کے پابند تھے، ان کے ہاں گٹھڑی کی قیمت چھ پیسے مقرر تھی تو دیو بند میں جتنے گھاس خریدنے والے لوگ تھے وہ قطار باندھ کر کھڑے رہتے تھے کی شاہ جی کہ گٹھڑی ہم خریدیں گے، ہر ایک آگے بڑھنے کی کوشش کرتا تھا کہ اگر میں نے خرید لی تو میرے مویشی میں بھی برکت ہوگی ، میرے گھر میں بھی برکت ہوگی۔ اس لئے جہاں شاہ جی رحمتہ اللہ علیہ سامنے آئے۔ لوگ دوڑتے تھے، جس نے ہاتھ پہلے لگا دیا، انہوں نے گٹھڑی وہیں ڈال دی اور چھ پیسے لے لئے۔</w:t>
      </w:r>
    </w:p>
    <w:p>
      <w:pPr>
        <w:jc w:val="left"/>
      </w:pPr>
      <w:r>
        <w:rPr>
          <w:rFonts w:ascii="Jameel Noori Nastaleeq" w:hAnsi="Jameel Noori Nastaleeq"/>
          <w:i/>
          <w:color w:val="787878"/>
          <w:sz w:val="20"/>
        </w:rPr>
        <w:t>حوالہ: خطبات حکیم الاسلام جلد 4، صفحہ ۱۶۷</w:t>
      </w:r>
    </w:p>
    <w:p>
      <w:pPr>
        <w:jc w:val="center"/>
      </w:pPr>
      <w:r>
        <w:rPr>
          <w:color w:val="C8B48C"/>
          <w:sz w:val="20"/>
        </w:rPr>
        <w:t>❖ ❖ ❖</w:t>
      </w:r>
    </w:p>
    <w:p>
      <w:pPr>
        <w:jc w:val="right"/>
      </w:pPr>
      <w:r>
        <w:rPr>
          <w:rFonts w:ascii="Jameel Noori Nastaleeq" w:hAnsi="Jameel Noori Nastaleeq"/>
          <w:b/>
          <w:color w:val="145A32"/>
          <w:sz w:val="28"/>
        </w:rPr>
        <w:t>✦ واقعہ نمبر ۲۹۴: واقعہ یہ ہے کہ مجھے آج عشاء کے وضو سے تہجد اور صبح کی نماز کی نوب</w:t>
      </w:r>
    </w:p>
    <w:p>
      <w:pPr>
        <w:jc w:val="both"/>
      </w:pPr>
      <w:r>
        <w:rPr>
          <w:rFonts w:ascii="Jameel Noori Nastaleeq" w:hAnsi="Jameel Noori Nastaleeq"/>
          <w:sz w:val="24"/>
        </w:rPr>
        <w:t>واقعہ یہ ہے کہ مجھے آج عشاء کے وضو سے تہجد اور صبح کی نماز کی نوبت آئی ہے۔ اور عرض کیا کہ قصہ یہ ہوا کہ جب دستر خوان پر کھانا چنا گیا تو میں نے دنیا میں اتنی حلال کی کمائی نہیں دیکھی۔ اس کھانے کے اوپر آسمانوں سے انوار و برکات کی اتنی بارش تھی کہ مکان منور تھا اور کھانے پر نظر ڈال کر قلب میں ذکر اللہ کی کیفیت پیدا ہوتی تھی، اتنی حلال اور پاک کمائی میں نے آج تک نہیں دیکھی تھی ، تو میں نے یہ ارادہ کیا کہ جتنا کھا سکوں کھالوں، چاہے بعد میں مجھے سات دن فاقہ کرنا پڑے، پھر یہ نورانی کھانا مجھے کہاں نصیب ہوگا ، اس واسطے میں زیادہ کھایا۔ اور عرض کیا۔</w:t>
      </w:r>
    </w:p>
    <w:p>
      <w:pPr>
        <w:jc w:val="left"/>
      </w:pPr>
      <w:r>
        <w:rPr>
          <w:rFonts w:ascii="Jameel Noori Nastaleeq" w:hAnsi="Jameel Noori Nastaleeq"/>
          <w:i/>
          <w:color w:val="787878"/>
          <w:sz w:val="20"/>
        </w:rPr>
        <w:t>حوالہ: خطبات حکیم الاسلام جلد 4، صفحہ ۱۷۰</w:t>
      </w:r>
    </w:p>
    <w:p>
      <w:pPr>
        <w:jc w:val="center"/>
      </w:pPr>
      <w:r>
        <w:rPr>
          <w:color w:val="C8B48C"/>
          <w:sz w:val="20"/>
        </w:rPr>
        <w:t>❖ ❖ ❖</w:t>
      </w:r>
    </w:p>
    <w:p>
      <w:pPr>
        <w:jc w:val="right"/>
      </w:pPr>
      <w:r>
        <w:rPr>
          <w:rFonts w:ascii="Jameel Noori Nastaleeq" w:hAnsi="Jameel Noori Nastaleeq"/>
          <w:b/>
          <w:color w:val="145A32"/>
          <w:sz w:val="28"/>
        </w:rPr>
        <w:t>✦ واقعہ نمبر ۲۹۵: ایک شخص صدقہ و خیرات کا جذبہ بھی رکھتا ہے اور غربیوں کی ام</w:t>
      </w:r>
    </w:p>
    <w:p>
      <w:pPr>
        <w:jc w:val="both"/>
      </w:pPr>
      <w:r>
        <w:rPr>
          <w:rFonts w:ascii="Jameel Noori Nastaleeq" w:hAnsi="Jameel Noori Nastaleeq"/>
          <w:sz w:val="24"/>
        </w:rPr>
        <w:t>ایک شخص صدقہ و خیرات کا جذبہ بھی رکھتا ہے اور غربیوں کی امداد بھی کرنا چاہتا ہے لیکن نقد رقم اس کے پاس اتنی نہ ہو کہ وہ یہ جذبہ پورا کر سکے۔ تو قرآن حکیم نے اس صورت حال کو سامنے رکھ کر اس کی بھی اجازت دی ہے کہ اگر کوئی مال تجارت ساتھ لے جا کر فروخت کر سکے جس سے اپنی اور اپنے دوسرے بھائیوں کی ضرورتیں پوری ہوتی ہوں تو اس پر کوئی گناہ نہیں اور نہ اس عبادت میں اس سے کوئی فرق پڑے گا۔ ارشاد فرمایا گیا: لَيْسَ عَلَيْكُمْ جُنَاحٌ أَنْ تَبْتَغُوا فَضْلًا مِّن رَّبِّكُمُ اگر حج میں کچھ اسباب تجارت ہمراہ لے جانا مصلحت سمجھو تو تم کو اس میں ذرا بھی گناہ نہیں کہ (حج) میں معاش کی تلاش کرو ( جو تمہاری قسمت میں) تمہارے پروردگار کی طرف سے (لکھا) ہے۔ دوسری جگہ ایک دوسرے عنوان سے اسی اجازت کو اس طرح دھرایا گیا ہے کہ اس میں ترغیب دینے کی شان بھی پیدا ہو گئی۔</w:t>
      </w:r>
    </w:p>
    <w:p>
      <w:pPr>
        <w:jc w:val="left"/>
      </w:pPr>
      <w:r>
        <w:rPr>
          <w:rFonts w:ascii="Jameel Noori Nastaleeq" w:hAnsi="Jameel Noori Nastaleeq"/>
          <w:i/>
          <w:color w:val="787878"/>
          <w:sz w:val="20"/>
        </w:rPr>
        <w:t>حوالہ: خطبات حکیم الاسلام جلد 4، صفحہ ۱۷۹</w:t>
      </w:r>
    </w:p>
    <w:p>
      <w:pPr>
        <w:jc w:val="center"/>
      </w:pPr>
      <w:r>
        <w:rPr>
          <w:color w:val="C8B48C"/>
          <w:sz w:val="20"/>
        </w:rPr>
        <w:t>❖ ❖ ❖</w:t>
      </w:r>
    </w:p>
    <w:p>
      <w:pPr>
        <w:jc w:val="right"/>
      </w:pPr>
      <w:r>
        <w:rPr>
          <w:rFonts w:ascii="Jameel Noori Nastaleeq" w:hAnsi="Jameel Noori Nastaleeq"/>
          <w:b/>
          <w:color w:val="145A32"/>
          <w:sz w:val="28"/>
        </w:rPr>
        <w:t>✦ واقعہ نمبر ۲۹۶: ایک شخص بیمار ہونا طبیب یہ کہے کہ یہ دوائیں پینی پڑیں گی</w:t>
      </w:r>
    </w:p>
    <w:p>
      <w:pPr>
        <w:jc w:val="both"/>
      </w:pPr>
      <w:r>
        <w:rPr>
          <w:rFonts w:ascii="Jameel Noori Nastaleeq" w:hAnsi="Jameel Noori Nastaleeq"/>
          <w:sz w:val="24"/>
        </w:rPr>
        <w:t>ایک شخص بیمار ہونا طبیب یہ کہے کہ یہ دوائیں پینی پڑیں گی۔ یہ امر کا حصہ ہے۔ اور فلاں فلاں چیز سے پر ہیز کرنا پڑے گا۔ یہ نہی کا حصہ ہے۔</w:t>
      </w:r>
    </w:p>
    <w:p>
      <w:pPr>
        <w:jc w:val="left"/>
      </w:pPr>
      <w:r>
        <w:rPr>
          <w:rFonts w:ascii="Jameel Noori Nastaleeq" w:hAnsi="Jameel Noori Nastaleeq"/>
          <w:i/>
          <w:color w:val="787878"/>
          <w:sz w:val="20"/>
        </w:rPr>
        <w:t>حوالہ: خطبات حکیم الاسلام جلد 4، صفحہ ۱۸۴</w:t>
      </w:r>
    </w:p>
    <w:p>
      <w:pPr>
        <w:jc w:val="center"/>
      </w:pPr>
      <w:r>
        <w:rPr>
          <w:color w:val="C8B48C"/>
          <w:sz w:val="20"/>
        </w:rPr>
        <w:t>❖ ❖ ❖</w:t>
      </w:r>
    </w:p>
    <w:p>
      <w:pPr>
        <w:jc w:val="right"/>
      </w:pPr>
      <w:r>
        <w:rPr>
          <w:rFonts w:ascii="Jameel Noori Nastaleeq" w:hAnsi="Jameel Noori Nastaleeq"/>
          <w:b/>
          <w:color w:val="145A32"/>
          <w:sz w:val="28"/>
        </w:rPr>
        <w:t>✦ واقعہ نمبر ۲۹۷: ایک دفعہ پھر چوری کرو تا کہ بڑے گھر میں پہنچ جاؤں، بے محنت</w:t>
      </w:r>
    </w:p>
    <w:p>
      <w:pPr>
        <w:jc w:val="both"/>
      </w:pPr>
      <w:r>
        <w:rPr>
          <w:rFonts w:ascii="Jameel Noori Nastaleeq" w:hAnsi="Jameel Noori Nastaleeq"/>
          <w:sz w:val="24"/>
        </w:rPr>
        <w:t>ایک دفعہ پھر چوری کرو تا کہ بڑے گھر میں پہنچ جاؤں، بے محنت روٹی ملے گی۔ اسلام چاہتا ہے کہ قلوب پاک کئے جائیں، قانون فقط بدن کو پاک کرے گا ، قلب کو پاک نہیں کرے گا، دنیوی حکومتوں کا قانون بدن پر نافذ ہوتا ہے لیکن اللہ کا قانون دلوں پر نافذ ہوتا ہے۔ جس کی وجہ یہ ہے کہ حکام کی حکومت فقط ظاہر پر ہوتی ہے۔ اللہ کی حکومت باطن کے اوپر بھی ہے، اس کا قانون جیسے ظاہر کو روکے گا ، ویسے باطن کی برائی کو بھی روکے گا، تو شریعت تو یہی چاہے گی کہ فقط یہ نہ ہو کہ تم زنا سے بچ جاؤ، یہ ہو کہ زنا کا خیال بھی نہ لاؤ بلکہ یہ ہو کہ تمہارے قلب میں زنا سے اس طرح نفرت ہو جائے جس طرح نجاست سے نفرت ہوتی ہے، شراب خوری سے تمہیں اس طرح نفرت ہو جیسے پیشاب پاخانے سے نفرت ہوتی D الصحيح المسلم، كتاب البر والصلة، باب تفسير البر والالم، ص : ۱۱۲٦، رقم: ۲۵۱۶ ess com جلد نمبر - www be61-dubook</w:t>
      </w:r>
    </w:p>
    <w:p>
      <w:pPr>
        <w:jc w:val="left"/>
      </w:pPr>
      <w:r>
        <w:rPr>
          <w:rFonts w:ascii="Jameel Noori Nastaleeq" w:hAnsi="Jameel Noori Nastaleeq"/>
          <w:i/>
          <w:color w:val="787878"/>
          <w:sz w:val="20"/>
        </w:rPr>
        <w:t>حوالہ: خطبات حکیم الاسلام جلد 4، صفحہ ۱۹۵</w:t>
      </w:r>
    </w:p>
    <w:p>
      <w:pPr>
        <w:jc w:val="center"/>
      </w:pPr>
      <w:r>
        <w:rPr>
          <w:color w:val="C8B48C"/>
          <w:sz w:val="20"/>
        </w:rPr>
        <w:t>❖ ❖ ❖</w:t>
      </w:r>
    </w:p>
    <w:p>
      <w:pPr>
        <w:jc w:val="right"/>
      </w:pPr>
      <w:r>
        <w:rPr>
          <w:rFonts w:ascii="Jameel Noori Nastaleeq" w:hAnsi="Jameel Noori Nastaleeq"/>
          <w:b/>
          <w:color w:val="145A32"/>
          <w:sz w:val="28"/>
        </w:rPr>
        <w:t>✦ واقعہ نمبر ۲۹۸: ایک شخص جو بہت بڑا مالدار تھا</w:t>
      </w:r>
    </w:p>
    <w:p>
      <w:pPr>
        <w:jc w:val="both"/>
      </w:pPr>
      <w:r>
        <w:rPr>
          <w:rFonts w:ascii="Jameel Noori Nastaleeq" w:hAnsi="Jameel Noori Nastaleeq"/>
          <w:sz w:val="24"/>
        </w:rPr>
        <w:t>ایک شخص جو بہت بڑا مالدار تھا۔ اور دنیا کی اصطلاح میں بڑا آدمی تھا ۔ وہ چلا آرہا تھا اور اپنی بڑائی کی وجہ سے اتراہٹ کی چال چل رہا تھا۔ پیر ڈالتا کہیں تھا پڑتا کہیں تھا، چھاتی ابھارے ہوئے ، منہ ابھرا ہوا۔</w:t>
      </w:r>
    </w:p>
    <w:p>
      <w:pPr>
        <w:jc w:val="left"/>
      </w:pPr>
      <w:r>
        <w:rPr>
          <w:rFonts w:ascii="Jameel Noori Nastaleeq" w:hAnsi="Jameel Noori Nastaleeq"/>
          <w:i/>
          <w:color w:val="787878"/>
          <w:sz w:val="20"/>
        </w:rPr>
        <w:t>حوالہ: خطبات حکیم الاسلام جلد 4، صفحہ ۲۰۷</w:t>
      </w:r>
    </w:p>
    <w:p>
      <w:pPr>
        <w:jc w:val="center"/>
      </w:pPr>
      <w:r>
        <w:rPr>
          <w:color w:val="C8B48C"/>
          <w:sz w:val="20"/>
        </w:rPr>
        <w:t>❖ ❖ ❖</w:t>
      </w:r>
    </w:p>
    <w:p>
      <w:pPr>
        <w:jc w:val="right"/>
      </w:pPr>
      <w:r>
        <w:rPr>
          <w:rFonts w:ascii="Jameel Noori Nastaleeq" w:hAnsi="Jameel Noori Nastaleeq"/>
          <w:b/>
          <w:color w:val="145A32"/>
          <w:sz w:val="28"/>
        </w:rPr>
        <w:t>✦ واقعہ نمبر ۲۹۹: ایک دفعہ رومیوں اور چینیوں میں باہم جھگڑا ہوا</w:t>
      </w:r>
    </w:p>
    <w:p>
      <w:pPr>
        <w:jc w:val="both"/>
      </w:pPr>
      <w:r>
        <w:rPr>
          <w:rFonts w:ascii="Jameel Noori Nastaleeq" w:hAnsi="Jameel Noori Nastaleeq"/>
          <w:sz w:val="24"/>
        </w:rPr>
        <w:t>ایک دفعہ رومیوں اور چینیوں میں باہم جھگڑا ہوا۔ دونوں آپس میں لڑے، چینیوں نے کہا ہم زیادہ با کمال ہیں، زیادہ صناع ہیں، زیادہ دستکار ہیں۔ رومیوں نے کہا کہ ہم زیادہ صناع ہیں۔ ہم زیادہ دست کار ہیں۔</w:t>
      </w:r>
    </w:p>
    <w:p>
      <w:pPr>
        <w:jc w:val="left"/>
      </w:pPr>
      <w:r>
        <w:rPr>
          <w:rFonts w:ascii="Jameel Noori Nastaleeq" w:hAnsi="Jameel Noori Nastaleeq"/>
          <w:i/>
          <w:color w:val="787878"/>
          <w:sz w:val="20"/>
        </w:rPr>
        <w:t>حوالہ: خطبات حکیم الاسلام جلد 4، صفحہ ۲۱۴</w:t>
      </w:r>
    </w:p>
    <w:p>
      <w:pPr>
        <w:jc w:val="center"/>
      </w:pPr>
      <w:r>
        <w:rPr>
          <w:color w:val="C8B48C"/>
          <w:sz w:val="20"/>
        </w:rPr>
        <w:t>❖ ❖ ❖</w:t>
      </w:r>
    </w:p>
    <w:p>
      <w:pPr>
        <w:jc w:val="right"/>
      </w:pPr>
      <w:r>
        <w:rPr>
          <w:rFonts w:ascii="Jameel Noori Nastaleeq" w:hAnsi="Jameel Noori Nastaleeq"/>
          <w:b/>
          <w:color w:val="145A32"/>
          <w:sz w:val="28"/>
        </w:rPr>
        <w:t>✦ واقعہ نمبر ۳۰۰: ایک واقعہ سنا اور اس کے روایت کرنے والے حضرت مولان</w:t>
      </w:r>
    </w:p>
    <w:p>
      <w:pPr>
        <w:jc w:val="both"/>
      </w:pPr>
      <w:r>
        <w:rPr>
          <w:rFonts w:ascii="Jameel Noori Nastaleeq" w:hAnsi="Jameel Noori Nastaleeq"/>
          <w:sz w:val="24"/>
        </w:rPr>
        <w:t>ایک واقعہ سنا اور اس کے روایت کرنے والے حضرت مولانا منصور علی خان صاحب رحمتہ اللہ علیہ ہیں۔ مراد آباد کے علماء میں سے ہیں اور حضرت مولانا محمد قاسم صاحب نانوتوی رحمتہ اللہ علیہ کے شاگردوں میں سے ہیں۔ جو دارالعلوم دیو بند (انڈیا) کے بانی ہیں۔ جن کا نام نامی ابھی آپ نے سنا۔</w:t>
      </w:r>
    </w:p>
    <w:p>
      <w:pPr>
        <w:jc w:val="left"/>
      </w:pPr>
      <w:r>
        <w:rPr>
          <w:rFonts w:ascii="Jameel Noori Nastaleeq" w:hAnsi="Jameel Noori Nastaleeq"/>
          <w:i/>
          <w:color w:val="787878"/>
          <w:sz w:val="20"/>
        </w:rPr>
        <w:t>حوالہ: خطبات حکیم الاسلام جلد 4، صفحہ ۲۱۷</w:t>
      </w:r>
    </w:p>
    <w:p>
      <w:pPr>
        <w:jc w:val="center"/>
      </w:pPr>
      <w:r>
        <w:rPr>
          <w:color w:val="C8B48C"/>
          <w:sz w:val="20"/>
        </w:rPr>
        <w:t>❖ ❖ ❖</w:t>
      </w:r>
    </w:p>
    <w:p>
      <w:pPr>
        <w:jc w:val="right"/>
      </w:pPr>
      <w:r>
        <w:rPr>
          <w:rFonts w:ascii="Jameel Noori Nastaleeq" w:hAnsi="Jameel Noori Nastaleeq"/>
          <w:b/>
          <w:color w:val="145A32"/>
          <w:sz w:val="28"/>
        </w:rPr>
        <w:t>✦ واقعہ نمبر ۳۰۱: واقعہ ہے کہ انہوں نے اپنے دربار میں ایک دفعہ جوش میں آکر اعلان</w:t>
      </w:r>
    </w:p>
    <w:p>
      <w:pPr>
        <w:jc w:val="both"/>
      </w:pPr>
      <w:r>
        <w:rPr>
          <w:rFonts w:ascii="Jameel Noori Nastaleeq" w:hAnsi="Jameel Noori Nastaleeq"/>
          <w:sz w:val="24"/>
        </w:rPr>
        <w:t>واقعہ ہے کہ انہوں نے اپنے دربار میں ایک دفعہ جوش میں آکر اعلان کیا کہ آج جو شخص جو کچھ مجھ سے مانگے گا، میں اس کو دوں گا۔ لوگوں نے مانگنا شروع کیا۔ کسی نے کہا مجھے گورنری دے دیجئے ، اس نے کہا۔ دے دی۔</w:t>
      </w:r>
    </w:p>
    <w:p>
      <w:pPr>
        <w:jc w:val="left"/>
      </w:pPr>
      <w:r>
        <w:rPr>
          <w:rFonts w:ascii="Jameel Noori Nastaleeq" w:hAnsi="Jameel Noori Nastaleeq"/>
          <w:i/>
          <w:color w:val="787878"/>
          <w:sz w:val="20"/>
        </w:rPr>
        <w:t>حوالہ: خطبات حکیم الاسلام جلد 4، صفحہ ۲۲۴</w:t>
      </w:r>
    </w:p>
    <w:p>
      <w:pPr>
        <w:jc w:val="center"/>
      </w:pPr>
      <w:r>
        <w:rPr>
          <w:color w:val="C8B48C"/>
          <w:sz w:val="20"/>
        </w:rPr>
        <w:t>❖ ❖ ❖</w:t>
      </w:r>
    </w:p>
    <w:p>
      <w:pPr>
        <w:jc w:val="right"/>
      </w:pPr>
      <w:r>
        <w:rPr>
          <w:rFonts w:ascii="Jameel Noori Nastaleeq" w:hAnsi="Jameel Noori Nastaleeq"/>
          <w:b/>
          <w:color w:val="145A32"/>
          <w:sz w:val="28"/>
        </w:rPr>
        <w:t>✦ واقعہ نمبر ۳۰۲: ایک واقعہ ارشاد فرمایا گیا ہے کہ: سابق زمانے میں ب</w:t>
      </w:r>
    </w:p>
    <w:p>
      <w:pPr>
        <w:jc w:val="both"/>
      </w:pPr>
      <w:r>
        <w:rPr>
          <w:rFonts w:ascii="Jameel Noori Nastaleeq" w:hAnsi="Jameel Noori Nastaleeq"/>
          <w:sz w:val="24"/>
        </w:rPr>
        <w:t>ایک واقعہ ارشاد فرمایا گیا ہے کہ: سابق زمانے میں بنی اسرائیل میں ایک عابد زاہد گزرا ہے۔ روایت میں جس کا واقعہ بیان کیا گیا ہے اور شیخ جلال الدین سیوطی رحمتہ اللہ علیہ نے بُدُورُ السَّافِرَةِ فِي عُلُومِ الاجرة " میں یہ حدیث نقل کی ہے۔ آخرت کے احوال کے بارے میں ایک کتاب اس نام سے لکھی ہے۔ اس میں قبر کے حالات، برزخ کے حالات اور عالم حشر کے حالات ہیں۔</w:t>
      </w:r>
    </w:p>
    <w:p>
      <w:pPr>
        <w:jc w:val="left"/>
      </w:pPr>
      <w:r>
        <w:rPr>
          <w:rFonts w:ascii="Jameel Noori Nastaleeq" w:hAnsi="Jameel Noori Nastaleeq"/>
          <w:i/>
          <w:color w:val="787878"/>
          <w:sz w:val="20"/>
        </w:rPr>
        <w:t>حوالہ: خطبات حکیم الاسلام جلد 4، صفحہ ۲۲۸</w:t>
      </w:r>
    </w:p>
    <w:p>
      <w:pPr>
        <w:jc w:val="center"/>
      </w:pPr>
      <w:r>
        <w:rPr>
          <w:color w:val="C8B48C"/>
          <w:sz w:val="20"/>
        </w:rPr>
        <w:t>❖ ❖ ❖</w:t>
      </w:r>
    </w:p>
    <w:p>
      <w:pPr>
        <w:jc w:val="right"/>
      </w:pPr>
      <w:r>
        <w:rPr>
          <w:rFonts w:ascii="Jameel Noori Nastaleeq" w:hAnsi="Jameel Noori Nastaleeq"/>
          <w:b/>
          <w:color w:val="145A32"/>
          <w:sz w:val="28"/>
        </w:rPr>
        <w:t>✦ واقعہ نمبر ۳۰۳: ایک شخص نے مجسٹریٹ پوچھتا ہے کہ یہ زمین تمہاری ملکیت ہے؟ ک</w:t>
      </w:r>
    </w:p>
    <w:p>
      <w:pPr>
        <w:jc w:val="both"/>
      </w:pPr>
      <w:r>
        <w:rPr>
          <w:rFonts w:ascii="Jameel Noori Nastaleeq" w:hAnsi="Jameel Noori Nastaleeq"/>
          <w:sz w:val="24"/>
        </w:rPr>
        <w:t>ایک شخص نے مجسٹریٹ پوچھتا ہے کہ یہ زمین تمہاری ملکیت ہے؟ کہ نہیں صاحب زمین کا میں مالک نہیں ہوں۔ بیج تم نے ڈالا تھا۔ ؟ نہیں بیج بھی میں نے نہیں ڈالا۔ پانی تم نے دیا تھا؟ نہ صاحب ! پانی بھی اس نے دیا تھا۔</w:t>
      </w:r>
    </w:p>
    <w:p>
      <w:pPr>
        <w:jc w:val="left"/>
      </w:pPr>
      <w:r>
        <w:rPr>
          <w:rFonts w:ascii="Jameel Noori Nastaleeq" w:hAnsi="Jameel Noori Nastaleeq"/>
          <w:i/>
          <w:color w:val="787878"/>
          <w:sz w:val="20"/>
        </w:rPr>
        <w:t>حوالہ: خطبات حکیم الاسلام جلد 4، صفحہ ۲۳۳</w:t>
      </w:r>
    </w:p>
    <w:p>
      <w:pPr>
        <w:jc w:val="center"/>
      </w:pPr>
      <w:r>
        <w:rPr>
          <w:color w:val="C8B48C"/>
          <w:sz w:val="20"/>
        </w:rPr>
        <w:t>❖ ❖ ❖</w:t>
      </w:r>
    </w:p>
    <w:p>
      <w:pPr>
        <w:jc w:val="right"/>
      </w:pPr>
      <w:r>
        <w:rPr>
          <w:rFonts w:ascii="Jameel Noori Nastaleeq" w:hAnsi="Jameel Noori Nastaleeq"/>
          <w:b/>
          <w:color w:val="145A32"/>
          <w:sz w:val="28"/>
        </w:rPr>
        <w:t>✦ واقعہ نمبر ۳۰۴: ایک دفعہ نہیں تین دفعہ ہے</w:t>
      </w:r>
    </w:p>
    <w:p>
      <w:pPr>
        <w:jc w:val="both"/>
      </w:pPr>
      <w:r>
        <w:rPr>
          <w:rFonts w:ascii="Jameel Noori Nastaleeq" w:hAnsi="Jameel Noori Nastaleeq"/>
          <w:sz w:val="24"/>
        </w:rPr>
        <w:t>ایک دفعہ نہیں تین دفعہ ہے۔ اور پھر اس کے باوجود کہ ہر پکار پر وہ عرض کرتے ہیں کہ "لَبَّيْكَ يَا رَسُولَ جلد نمبر ess com 11 book - ملت اسلامیہ کا المیہ اور اس کا علاج اللَّهِ “ یارسول اللہ میں حاضر ہوں۔ اگر جواب نہ آتا ممکن تھا کہ پہلی آواز کو نہ سنا ہو، اس لئے دوسری آواز دی، دوسری انہوں نے نہ سنی ہو تو تیسری مرتبہ پکارا گیا ہو۔ لیکن ہر پکار کا جواب بھی دے رہے ہیں۔</w:t>
      </w:r>
    </w:p>
    <w:p>
      <w:pPr>
        <w:jc w:val="left"/>
      </w:pPr>
      <w:r>
        <w:rPr>
          <w:rFonts w:ascii="Jameel Noori Nastaleeq" w:hAnsi="Jameel Noori Nastaleeq"/>
          <w:i/>
          <w:color w:val="787878"/>
          <w:sz w:val="20"/>
        </w:rPr>
        <w:t>حوالہ: خطبات حکیم الاسلام جلد 4، صفحہ ۲۵۰</w:t>
      </w:r>
    </w:p>
    <w:p>
      <w:pPr>
        <w:jc w:val="center"/>
      </w:pPr>
      <w:r>
        <w:rPr>
          <w:color w:val="C8B48C"/>
          <w:sz w:val="20"/>
        </w:rPr>
        <w:t>❖ ❖ ❖</w:t>
      </w:r>
    </w:p>
    <w:p>
      <w:pPr>
        <w:jc w:val="right"/>
      </w:pPr>
      <w:r>
        <w:rPr>
          <w:rFonts w:ascii="Jameel Noori Nastaleeq" w:hAnsi="Jameel Noori Nastaleeq"/>
          <w:b/>
          <w:color w:val="145A32"/>
          <w:sz w:val="28"/>
        </w:rPr>
        <w:t>✦ واقعہ نمبر ۳۰۵: ایک شخص حاضر ہوا کہ " حضرت امجھے نماز پڑھنے کے لئے تعویذ ل</w:t>
      </w:r>
    </w:p>
    <w:p>
      <w:pPr>
        <w:jc w:val="both"/>
      </w:pPr>
      <w:r>
        <w:rPr>
          <w:rFonts w:ascii="Jameel Noori Nastaleeq" w:hAnsi="Jameel Noori Nastaleeq"/>
          <w:sz w:val="24"/>
        </w:rPr>
        <w:t>ایک شخص حاضر ہوا کہ " حضرت امجھے نماز پڑھنے کے لئے تعویذ لکھ دو! حضرت نے فرمایا۔ ”بھائی مجھے ایسا کوئی تعویذ لکھنا نہیں آتا کہ میں تعویذ لکھ کے اس میں دوسپاہی بھی بیٹھا دوں کہ جہاں نماز کا وقت آیا اور وہ ڈنڈا لے کر تیرے سر پر ہو جائیں کہ چل مسجد میں ۔ میرے پاس ایسا تعویذ نہیں کم پاره ۴، سورة آل عمران الآية: ۱۱۰. پاره: ١٣ سورة يوسف، الآية: ١٠٦ . ss com بلد نبری 129 dubook . ملت اسلامیہ کا المیہ اور اس کا علاج ہے کہ اس میں دو سپاہی بھی بیٹھے ہوئے ہوں۔ اور پھر اس کو ڈانٹا کہ نالائق ! جو تیرے کرنے کا کام ہے۔</w:t>
      </w:r>
    </w:p>
    <w:p>
      <w:pPr>
        <w:jc w:val="left"/>
      </w:pPr>
      <w:r>
        <w:rPr>
          <w:rFonts w:ascii="Jameel Noori Nastaleeq" w:hAnsi="Jameel Noori Nastaleeq"/>
          <w:i/>
          <w:color w:val="787878"/>
          <w:sz w:val="20"/>
        </w:rPr>
        <w:t>حوالہ: خطبات حکیم الاسلام جلد 4، صفحہ ۲۶۳</w:t>
      </w:r>
    </w:p>
    <w:p>
      <w:pPr>
        <w:jc w:val="center"/>
      </w:pPr>
      <w:r>
        <w:rPr>
          <w:color w:val="C8B48C"/>
          <w:sz w:val="20"/>
        </w:rPr>
        <w:t>❖ ❖ ❖</w:t>
      </w:r>
    </w:p>
    <w:p>
      <w:pPr>
        <w:jc w:val="right"/>
      </w:pPr>
      <w:r>
        <w:rPr>
          <w:rFonts w:ascii="Jameel Noori Nastaleeq" w:hAnsi="Jameel Noori Nastaleeq"/>
          <w:b/>
          <w:color w:val="145A32"/>
          <w:sz w:val="28"/>
        </w:rPr>
        <w:t>✦ واقعہ نمبر ۳۰۶: ایک دفعہ اور عالم کو سات دفعہ فرمایا: "ويل لِجَاهِلِ مَرَّة</w:t>
      </w:r>
    </w:p>
    <w:p>
      <w:pPr>
        <w:jc w:val="both"/>
      </w:pPr>
      <w:r>
        <w:rPr>
          <w:rFonts w:ascii="Jameel Noori Nastaleeq" w:hAnsi="Jameel Noori Nastaleeq"/>
          <w:sz w:val="24"/>
        </w:rPr>
        <w:t>ایک دفعہ اور عالم کو سات دفعہ فرمایا: "ويل لِجَاهِلِ مَرَّةً وَوَيْلٌ لِعَالِم سَبْعَ مَرَّاتٍ جاہل ایک دفعہ پر ہاد اور عالم سات دفعہ بر باد، جو علم رکھتا ہے پھر عمل نہیں کرتا۔ اب اگر ایک عالم ہے، اسے حلال و حرام اور جائز و نا جائز کا علم ہے۔ وہ اللہ ہی کی رضا کی پابندی کرے گا، غیروں کی رضا کی نہیں کرے گا۔ اب اگر کوئی مولوی یہ کہے کہ صاحب! مسئلہ تو بے شک یہ ہے مگر آمدنی کا تعلق فلاں سے ہے۔</w:t>
      </w:r>
    </w:p>
    <w:p>
      <w:pPr>
        <w:jc w:val="left"/>
      </w:pPr>
      <w:r>
        <w:rPr>
          <w:rFonts w:ascii="Jameel Noori Nastaleeq" w:hAnsi="Jameel Noori Nastaleeq"/>
          <w:i/>
          <w:color w:val="787878"/>
          <w:sz w:val="20"/>
        </w:rPr>
        <w:t>حوالہ: خطبات حکیم الاسلام جلد 4، صفحہ ۲۷۰</w:t>
      </w:r>
    </w:p>
    <w:p>
      <w:pPr>
        <w:jc w:val="center"/>
      </w:pPr>
      <w:r>
        <w:rPr>
          <w:color w:val="C8B48C"/>
          <w:sz w:val="20"/>
        </w:rPr>
        <w:t>❖ ❖ ❖</w:t>
      </w:r>
    </w:p>
    <w:p>
      <w:pPr>
        <w:jc w:val="right"/>
      </w:pPr>
      <w:r>
        <w:rPr>
          <w:rFonts w:ascii="Jameel Noori Nastaleeq" w:hAnsi="Jameel Noori Nastaleeq"/>
          <w:b/>
          <w:color w:val="145A32"/>
          <w:sz w:val="28"/>
        </w:rPr>
        <w:t>✦ واقعہ نمبر ۳۰۷: ایک دفعہ بددعادی اور عالم کو سات دفعہ</w:t>
      </w:r>
    </w:p>
    <w:p>
      <w:pPr>
        <w:jc w:val="both"/>
      </w:pPr>
      <w:r>
        <w:rPr>
          <w:rFonts w:ascii="Jameel Noori Nastaleeq" w:hAnsi="Jameel Noori Nastaleeq"/>
          <w:sz w:val="24"/>
        </w:rPr>
        <w:t>ایک دفعہ بددعادی اور عالم کو سات دفعہ۔ جد وجہد کا ثمر ... بہر حال یہ چند باتیں اس سلسلہ میں عرض کرنی تھیں کہ بے شک فتنوں کی افراط ہے، پریشانیاں ہر طرف سے ہیں ۔ مگر وہ ہماری لائی ہوئی تو ہیں۔ اللہ تعالی نے تو نہیں برسائیں، وہ تو پیدا کرنے والے ہیں۔</w:t>
      </w:r>
    </w:p>
    <w:p>
      <w:pPr>
        <w:jc w:val="left"/>
      </w:pPr>
      <w:r>
        <w:rPr>
          <w:rFonts w:ascii="Jameel Noori Nastaleeq" w:hAnsi="Jameel Noori Nastaleeq"/>
          <w:i/>
          <w:color w:val="787878"/>
          <w:sz w:val="20"/>
        </w:rPr>
        <w:t>حوالہ: خطبات حکیم الاسلام جلد 4، صفحہ ۲۷۱</w:t>
      </w:r>
    </w:p>
    <w:p>
      <w:pPr>
        <w:jc w:val="center"/>
      </w:pPr>
      <w:r>
        <w:rPr>
          <w:color w:val="C8B48C"/>
          <w:sz w:val="20"/>
        </w:rPr>
        <w:t>❖ ❖ ❖</w:t>
      </w:r>
    </w:p>
    <w:p>
      <w:pPr>
        <w:jc w:val="right"/>
      </w:pPr>
      <w:r>
        <w:rPr>
          <w:rFonts w:ascii="Jameel Noori Nastaleeq" w:hAnsi="Jameel Noori Nastaleeq"/>
          <w:b/>
          <w:color w:val="145A32"/>
          <w:sz w:val="28"/>
        </w:rPr>
        <w:t>✦ واقعہ نمبر ۳۰۸: ایک دفعہ ہاتھ ملانا پڑے گا، مجھے پانچ سو دفعہ، میرے اندر طا</w:t>
      </w:r>
    </w:p>
    <w:p>
      <w:pPr>
        <w:jc w:val="both"/>
      </w:pPr>
      <w:r>
        <w:rPr>
          <w:rFonts w:ascii="Jameel Noori Nastaleeq" w:hAnsi="Jameel Noori Nastaleeq"/>
          <w:sz w:val="24"/>
        </w:rPr>
        <w:t>ایک دفعہ ہاتھ ملانا پڑے گا، مجھے پانچ سو دفعہ، میرے اندر طاقت نہیں ہے لہذا مصافحہ سے معاف رکھیں اور گزر جانے دیں۔ بس دل مل گئے ، یہ کافی ہے۔ ہاتھ ملانے کی ضرورت نہیں۔ وَصَلَّى اللهُ عَلَى نَبِيِّنَا وَرَسُوْلِنَا مُحَمَّدٍ وَالِهِ وَصَحْبِهِ وَبَارَكَ وَسَلَّمَ.» ess com جلد نمبر - www be39 dubook . تعلیم نسواں تعلیم نسواں الحَمْدُ لِلَّهِ نَحْمَدُهُ وَنَسْتَعِيْنُهُ وَنَسْتَغْفِرُهُ وَتُؤْمِنُ بهِ وَتَتَوَكَّلْ عَلَيْهِ وَنَعُوذُ بالله مِنْ شُرُور أَنْفُسِنَا وَمِنْ سَيَاتِ أَعْمَالِنَا ، مَنْ يَهْدِهِ اللهُ فَلا مُضِلَّ لَهُ وَمَنْ يُضْلِلْهُ فَلَاهَادِيَ لَهُ . وَنَشْهَدُ أَن لَّا إِلَهَ إِلَّا اللهُ وَحْدَهُ لَا شَرِيكَ لَهُ ، وَنَشْهَدُ أَنَّ سَيِّدَ نَاوَسَنَدَنَا وَمَوْلَانَا مُحَمَّ</w:t>
      </w:r>
    </w:p>
    <w:p>
      <w:pPr>
        <w:jc w:val="left"/>
      </w:pPr>
      <w:r>
        <w:rPr>
          <w:rFonts w:ascii="Jameel Noori Nastaleeq" w:hAnsi="Jameel Noori Nastaleeq"/>
          <w:i/>
          <w:color w:val="787878"/>
          <w:sz w:val="20"/>
        </w:rPr>
        <w:t>حوالہ: خطبات حکیم الاسلام جلد 4، صفحہ ۲۷۳</w:t>
      </w:r>
    </w:p>
    <w:p>
      <w:pPr>
        <w:jc w:val="center"/>
      </w:pPr>
      <w:r>
        <w:rPr>
          <w:color w:val="C8B48C"/>
          <w:sz w:val="20"/>
        </w:rPr>
        <w:t>❖ ❖ ❖</w:t>
      </w:r>
    </w:p>
    <w:p>
      <w:pPr>
        <w:jc w:val="right"/>
      </w:pPr>
      <w:r>
        <w:rPr>
          <w:rFonts w:ascii="Jameel Noori Nastaleeq" w:hAnsi="Jameel Noori Nastaleeq"/>
          <w:b/>
          <w:color w:val="145A32"/>
          <w:sz w:val="28"/>
        </w:rPr>
        <w:t>✦ واقعہ نمبر ۳۰۹: ایک دفعہ دیکھ لوں کہ واقعی سب کی نیتیں فاسد ہیں کہ نہیں</w:t>
      </w:r>
    </w:p>
    <w:p>
      <w:pPr>
        <w:jc w:val="both"/>
      </w:pPr>
      <w:r>
        <w:rPr>
          <w:rFonts w:ascii="Jameel Noori Nastaleeq" w:hAnsi="Jameel Noori Nastaleeq"/>
          <w:sz w:val="24"/>
        </w:rPr>
        <w:t>ایک دفعہ دیکھ لوں کہ واقعی سب کی نیتیں فاسد ہیں کہ نہیں۔ چناں چہ ایک رات نظام الملک خود آیا، ایک ایک طالب علم سے سوال کرتا رہا تم کس لئے پڑھ رہے ہو؟ کوئی جواب دیتا کہ میرا والد بادشاہ کا قاضی ہے، میں اس لئے پڑھ رہا ہوں کہ میں بھی قاضی بن جاؤں۔ کوئی کہتا کہ میرا والد بہت معروف اور مشہور عالم ہے۔ اطراف میں اس کی شہرت کا ڈنکا بج چکا ہے، تو میں اس لئے پڑھ رہا ہوں کہ میری بھی شہرت ہو جائے۔</w:t>
      </w:r>
    </w:p>
    <w:p>
      <w:pPr>
        <w:jc w:val="left"/>
      </w:pPr>
      <w:r>
        <w:rPr>
          <w:rFonts w:ascii="Jameel Noori Nastaleeq" w:hAnsi="Jameel Noori Nastaleeq"/>
          <w:i/>
          <w:color w:val="787878"/>
          <w:sz w:val="20"/>
        </w:rPr>
        <w:t>حوالہ: خطبات حکیم الاسلام جلد 4، صفحہ ۲۷۸</w:t>
      </w:r>
    </w:p>
    <w:p>
      <w:pPr>
        <w:jc w:val="center"/>
      </w:pPr>
      <w:r>
        <w:rPr>
          <w:color w:val="C8B48C"/>
          <w:sz w:val="20"/>
        </w:rPr>
        <w:t>❖ ❖ ❖</w:t>
      </w:r>
    </w:p>
    <w:p>
      <w:pPr>
        <w:jc w:val="right"/>
      </w:pPr>
      <w:r>
        <w:rPr>
          <w:rFonts w:ascii="Jameel Noori Nastaleeq" w:hAnsi="Jameel Noori Nastaleeq"/>
          <w:b/>
          <w:color w:val="145A32"/>
          <w:sz w:val="28"/>
        </w:rPr>
        <w:t>✦ واقعہ نمبر ۳۱۰: ایک دفعہ فرمایا</w:t>
      </w:r>
    </w:p>
    <w:p>
      <w:pPr>
        <w:jc w:val="both"/>
      </w:pPr>
      <w:r>
        <w:rPr>
          <w:rFonts w:ascii="Jameel Noori Nastaleeq" w:hAnsi="Jameel Noori Nastaleeq"/>
          <w:sz w:val="24"/>
        </w:rPr>
        <w:t>ایک دفعہ فرمایا۔ ہم دو آدمیوں کو کسی ضرورت سے دہلی بھیجا، دو آدمیوں کی آمد ورفت میں پانچ روپے لگ جاتے مگر ہمیں پچاس روپے دیئے کہ خوب کھاؤ اور خوب کام کرو ۔ غرض اس زمانے کی قلت طعام یہی ہے، کھانے میں زیادہ کمی نہ کرے۔ معمول کو معتدل رکھے۔</w:t>
      </w:r>
    </w:p>
    <w:p>
      <w:pPr>
        <w:jc w:val="left"/>
      </w:pPr>
      <w:r>
        <w:rPr>
          <w:rFonts w:ascii="Jameel Noori Nastaleeq" w:hAnsi="Jameel Noori Nastaleeq"/>
          <w:i/>
          <w:color w:val="787878"/>
          <w:sz w:val="20"/>
        </w:rPr>
        <w:t>حوالہ: خطبات حکیم الاسلام جلد 4، صفحہ ۲۸۰</w:t>
      </w:r>
    </w:p>
    <w:p>
      <w:pPr>
        <w:jc w:val="center"/>
      </w:pPr>
      <w:r>
        <w:rPr>
          <w:color w:val="C8B48C"/>
          <w:sz w:val="20"/>
        </w:rPr>
        <w:t>❖ ❖ ❖</w:t>
      </w:r>
    </w:p>
    <w:p>
      <w:pPr>
        <w:jc w:val="right"/>
      </w:pPr>
      <w:r>
        <w:rPr>
          <w:rFonts w:ascii="Jameel Noori Nastaleeq" w:hAnsi="Jameel Noori Nastaleeq"/>
          <w:b/>
          <w:color w:val="145A32"/>
          <w:sz w:val="28"/>
        </w:rPr>
        <w:t>✦ واقعہ نمبر ۳۱۱: ایک شخص نے کہا</w:t>
      </w:r>
    </w:p>
    <w:p>
      <w:pPr>
        <w:jc w:val="both"/>
      </w:pPr>
      <w:r>
        <w:rPr>
          <w:rFonts w:ascii="Jameel Noori Nastaleeq" w:hAnsi="Jameel Noori Nastaleeq"/>
          <w:sz w:val="24"/>
        </w:rPr>
        <w:t>ایک شخص نے کہا۔ السنن لابي داؤد، كتاب الصلوة، باب فى من نام عن صلوة، ص: ۱۲۵۵، رقم: ۴۳۷. شعب الايمان للامام البيهقي، ج ۱۱، ص: ۲۸ ، رقم: ۴۸۲۲. ( یہ حضرت اسمعی کا قول ہے۔) - ess com جلد نمبر www 1367 dubook } افادات علم و حکمت مقصد کی لکن اے موسیٰ ! تم سے بھی بڑا کوئی دنیا میں عالم ہے؟ یعنی نہیں ہے"۔ فرمایا۔</w:t>
      </w:r>
    </w:p>
    <w:p>
      <w:pPr>
        <w:jc w:val="left"/>
      </w:pPr>
      <w:r>
        <w:rPr>
          <w:rFonts w:ascii="Jameel Noori Nastaleeq" w:hAnsi="Jameel Noori Nastaleeq"/>
          <w:i/>
          <w:color w:val="787878"/>
          <w:sz w:val="20"/>
        </w:rPr>
        <w:t>حوالہ: خطبات حکیم الاسلام جلد 4، صفحہ ۲۸۱</w:t>
      </w:r>
    </w:p>
    <w:p>
      <w:pPr>
        <w:jc w:val="center"/>
      </w:pPr>
      <w:r>
        <w:rPr>
          <w:color w:val="C8B48C"/>
          <w:sz w:val="20"/>
        </w:rPr>
        <w:t>❖ ❖ ❖</w:t>
      </w:r>
    </w:p>
    <w:p>
      <w:pPr>
        <w:jc w:val="right"/>
      </w:pPr>
      <w:r>
        <w:rPr>
          <w:rFonts w:ascii="Jameel Noori Nastaleeq" w:hAnsi="Jameel Noori Nastaleeq"/>
          <w:b/>
          <w:color w:val="145A32"/>
          <w:sz w:val="28"/>
        </w:rPr>
        <w:t>✦ واقعہ نمبر ۳۱۲: ایک شخص کو اپنی آنکھ دے دی، قیامت کے دن اس نے کہا کہ اب چو</w:t>
      </w:r>
    </w:p>
    <w:p>
      <w:pPr>
        <w:jc w:val="both"/>
      </w:pPr>
      <w:r>
        <w:rPr>
          <w:rFonts w:ascii="Jameel Noori Nastaleeq" w:hAnsi="Jameel Noori Nastaleeq"/>
          <w:sz w:val="24"/>
        </w:rPr>
        <w:t>ایک شخص کو اپنی آنکھ دے دی، قیامت کے دن اس نے کہا کہ اب چونکہ یہ میری ملک ہو گئی، لہذا تم اندھے رہو۔ لہذا یہ اندھے کا اندھا حق تعالٰی فرمائیں گے کہ جب تو نے اپنا ایک عضو منتقل کر دیا۔ واپس لینے کا کیا حق ہے، جب واپس لینے کا حق نہیں تو اندھارہ ، وہاں پھر آپ کیا کریں گے۔ یہ جسم جو ہے، برزخ ہو یا آخرت ہو، عذاب تو اب اسی پر واقع ہوگا تو آپ کو حق کیا ہے کہ آپ جسم کا کوئی عضو کسی دوسرے کو دے دیں۔</w:t>
      </w:r>
    </w:p>
    <w:p>
      <w:pPr>
        <w:jc w:val="left"/>
      </w:pPr>
      <w:r>
        <w:rPr>
          <w:rFonts w:ascii="Jameel Noori Nastaleeq" w:hAnsi="Jameel Noori Nastaleeq"/>
          <w:i/>
          <w:color w:val="787878"/>
          <w:sz w:val="20"/>
        </w:rPr>
        <w:t>حوالہ: خطبات حکیم الاسلام جلد 4، صفحہ ۲۸۳</w:t>
      </w:r>
    </w:p>
    <w:p>
      <w:pPr>
        <w:jc w:val="center"/>
      </w:pPr>
      <w:r>
        <w:rPr>
          <w:color w:val="C8B48C"/>
          <w:sz w:val="20"/>
        </w:rPr>
        <w:t>❖ ❖ ❖</w:t>
      </w:r>
    </w:p>
    <w:p>
      <w:pPr>
        <w:jc w:val="right"/>
      </w:pPr>
      <w:r>
        <w:rPr>
          <w:rFonts w:ascii="Jameel Noori Nastaleeq" w:hAnsi="Jameel Noori Nastaleeq"/>
          <w:b/>
          <w:color w:val="145A32"/>
          <w:sz w:val="28"/>
        </w:rPr>
        <w:t>✦ واقعہ نمبر ۳۱۳: ایک شخص پر آپ کو اطمینان ہوا کہ اس کا قلب صحیح ہو گیا اور</w:t>
      </w:r>
    </w:p>
    <w:p>
      <w:pPr>
        <w:jc w:val="both"/>
      </w:pPr>
      <w:r>
        <w:rPr>
          <w:rFonts w:ascii="Jameel Noori Nastaleeq" w:hAnsi="Jameel Noori Nastaleeq"/>
          <w:sz w:val="24"/>
        </w:rPr>
        <w:t>ایک شخص پر آپ کو اطمینان ہوا کہ اس کا قلب صحیح ہو گیا اور یہ اپنی حد تک دوسروں کو بھی صحیح بنائے گا۔ آپ نے خلافت دی تو یہ خلافت باطنی ہے خلافت عالمہ نہیں ہے۔ علامت ظہور مہدی رضی اللہ عنہ ظہور مہدی رضی اللہ عنہ کا وقت تو متعین نہیں کیا گیا ، اس کی علامتیں بتلائی گئی ہیں، جب یہ علامتیں ظاہر ہونی شروع ہوں سمجھو کہ ظہور مہدی قریب ہے۔ پہلی علامت یہ ہے کہ مُلِئَتِ الدُّنْيَا ظُلْمًا وَجَوْرًا. " D پوری دنیا ظلم و ستم سے لبریز ہوگی۔</w:t>
      </w:r>
    </w:p>
    <w:p>
      <w:pPr>
        <w:jc w:val="left"/>
      </w:pPr>
      <w:r>
        <w:rPr>
          <w:rFonts w:ascii="Jameel Noori Nastaleeq" w:hAnsi="Jameel Noori Nastaleeq"/>
          <w:i/>
          <w:color w:val="787878"/>
          <w:sz w:val="20"/>
        </w:rPr>
        <w:t>حوالہ: خطبات حکیم الاسلام جلد 4، صفحہ ۲۸۶</w:t>
      </w:r>
    </w:p>
    <w:p>
      <w:pPr>
        <w:jc w:val="center"/>
      </w:pPr>
      <w:r>
        <w:rPr>
          <w:color w:val="C8B48C"/>
          <w:sz w:val="20"/>
        </w:rPr>
        <w:t>❖ ❖ ❖</w:t>
      </w:r>
    </w:p>
    <w:p>
      <w:pPr>
        <w:jc w:val="right"/>
      </w:pPr>
      <w:r>
        <w:rPr>
          <w:rFonts w:ascii="Jameel Noori Nastaleeq" w:hAnsi="Jameel Noori Nastaleeq"/>
          <w:b/>
          <w:color w:val="145A32"/>
          <w:sz w:val="28"/>
        </w:rPr>
        <w:t>✦ واقعہ نمبر ۳۱۴: ایک شخص نے حج کیا، عمرہ کیا اور ایک نے دس آدمیوں کو کھانا</w:t>
      </w:r>
    </w:p>
    <w:p>
      <w:pPr>
        <w:jc w:val="both"/>
      </w:pPr>
      <w:r>
        <w:rPr>
          <w:rFonts w:ascii="Jameel Noori Nastaleeq" w:hAnsi="Jameel Noori Nastaleeq"/>
          <w:sz w:val="24"/>
        </w:rPr>
        <w:t>ایک شخص نے حج کیا، عمرہ کیا اور ایک نے دس آدمیوں کو کھانا کھلا دیا۔ بظاہر تو بڑی بات نہ تھی لیکن اگر بنیاد پر نظر ڈالی جائے تو ہزار نمازیں بھی پڑھے گا تو اس کی ذات کے لئے ہیں۔ مہمانداری ، تعاون اور ہمدردی کرے گا، اس سے امت میں اجتماعیت عامہ پھیلے گی اور مقصود شریعت سے یہ ہے کہ امت کے اندراجتماعیت، باہمی اخوت رہے تا کہ اعداء اللہ ضعیف ہوں اور ان کے سامنے قانون الہی پیش کیا جاسکے، اور اگر خدانخواستہ اعداء اللہ غالب آجائیں تو وہ اپنا کلمہ آپ کے سامنے پیش کریں گے ، آپ کا کلمہ تھوڑا اسنیں گے قوت کی وجہ سے آدمی دوسرے کی بات سنتا ہے۔ تعاون تناصر اور باہمی قوت کا اثر پوری امتہ تک پہنچتا ہے۔</w:t>
      </w:r>
    </w:p>
    <w:p>
      <w:pPr>
        <w:jc w:val="left"/>
      </w:pPr>
      <w:r>
        <w:rPr>
          <w:rFonts w:ascii="Jameel Noori Nastaleeq" w:hAnsi="Jameel Noori Nastaleeq"/>
          <w:i/>
          <w:color w:val="787878"/>
          <w:sz w:val="20"/>
        </w:rPr>
        <w:t>حوالہ: خطبات حکیم الاسلام جلد 4، صفحہ ۲۹۰</w:t>
      </w:r>
    </w:p>
    <w:p>
      <w:pPr>
        <w:jc w:val="center"/>
      </w:pPr>
      <w:r>
        <w:rPr>
          <w:color w:val="C8B48C"/>
          <w:sz w:val="20"/>
        </w:rPr>
        <w:t>❖ ❖ ❖</w:t>
      </w:r>
    </w:p>
    <w:p>
      <w:pPr>
        <w:jc w:val="right"/>
      </w:pPr>
      <w:r>
        <w:rPr>
          <w:rFonts w:ascii="Jameel Noori Nastaleeq" w:hAnsi="Jameel Noori Nastaleeq"/>
          <w:b/>
          <w:color w:val="145A32"/>
          <w:sz w:val="28"/>
        </w:rPr>
        <w:t>✦ واقعہ نمبر ۳۱۵: ایک دفعہ حضرت مولانا محمد قاسم صاحب رحمتہ اللہ علیہ سے کسی</w:t>
      </w:r>
    </w:p>
    <w:p>
      <w:pPr>
        <w:jc w:val="both"/>
      </w:pPr>
      <w:r>
        <w:rPr>
          <w:rFonts w:ascii="Jameel Noori Nastaleeq" w:hAnsi="Jameel Noori Nastaleeq"/>
          <w:sz w:val="24"/>
        </w:rPr>
        <w:t>ایک دفعہ حضرت مولانا محمد قاسم صاحب رحمتہ اللہ علیہ سے کسی نے مسئلہ پوچھا تو بتلا دیا ۔ بعد میں معلوم ہوا کہ مسئلہ غلط بتلا دیا گیا۔ سخت پریشان، گرمی اور بارش میں سارے شہر میں اسے ڈھونڈتے پھرے۔ ڈھونڈتے ڈھونڈتے وہ شخص رات کو ملا۔</w:t>
      </w:r>
    </w:p>
    <w:p>
      <w:pPr>
        <w:jc w:val="left"/>
      </w:pPr>
      <w:r>
        <w:rPr>
          <w:rFonts w:ascii="Jameel Noori Nastaleeq" w:hAnsi="Jameel Noori Nastaleeq"/>
          <w:i/>
          <w:color w:val="787878"/>
          <w:sz w:val="20"/>
        </w:rPr>
        <w:t>حوالہ: خطبات حکیم الاسلام جلد 4، صفحہ ۲۹۲</w:t>
      </w:r>
    </w:p>
    <w:p>
      <w:pPr>
        <w:jc w:val="center"/>
      </w:pPr>
      <w:r>
        <w:rPr>
          <w:color w:val="C8B48C"/>
          <w:sz w:val="20"/>
        </w:rPr>
        <w:t>❖ ❖ ❖</w:t>
      </w:r>
    </w:p>
    <w:p>
      <w:pPr>
        <w:jc w:val="right"/>
      </w:pPr>
      <w:r>
        <w:rPr>
          <w:rFonts w:ascii="Jameel Noori Nastaleeq" w:hAnsi="Jameel Noori Nastaleeq"/>
          <w:b/>
          <w:color w:val="145A32"/>
          <w:sz w:val="28"/>
        </w:rPr>
        <w:t>✦ واقعہ نمبر ۳۱۶: ایک واقعہ فرمایا گیا ہے کہ انصار میں کہیں میت ہوئی</w:t>
      </w:r>
    </w:p>
    <w:p>
      <w:pPr>
        <w:jc w:val="both"/>
      </w:pPr>
      <w:r>
        <w:rPr>
          <w:rFonts w:ascii="Jameel Noori Nastaleeq" w:hAnsi="Jameel Noori Nastaleeq"/>
          <w:sz w:val="24"/>
        </w:rPr>
        <w:t>ایک واقعہ فرمایا گیا ہے کہ انصار میں کہیں میت ہوئی، آپ صلی اللہ علیہ وسلم بھی جنازے میں تشریف لے گئے۔ جب دفن سے فارغ ہوئے تو میت کے وارثوں نے عرض کیا۔ یا رسول اللہ ! ہمارے گھر جا کر کچھ تناول فرمالیں۔ آپ صلی اللہ علیہ وسلم نے قبول فرمالیا، تشریف لائے ، گوشت لا کے رکھا گیا اور لوگ بھی کھانے لگے ۔</w:t>
      </w:r>
    </w:p>
    <w:p>
      <w:pPr>
        <w:jc w:val="left"/>
      </w:pPr>
      <w:r>
        <w:rPr>
          <w:rFonts w:ascii="Jameel Noori Nastaleeq" w:hAnsi="Jameel Noori Nastaleeq"/>
          <w:i/>
          <w:color w:val="787878"/>
          <w:sz w:val="20"/>
        </w:rPr>
        <w:t>حوالہ: خطبات حکیم الاسلام جلد 4، صفحہ ۲۹۵</w:t>
      </w:r>
    </w:p>
    <w:p>
      <w:pPr>
        <w:jc w:val="center"/>
      </w:pPr>
      <w:r>
        <w:rPr>
          <w:color w:val="C8B48C"/>
          <w:sz w:val="20"/>
        </w:rPr>
        <w:t>❖ ❖ ❖</w:t>
      </w:r>
    </w:p>
    <w:p>
      <w:pPr>
        <w:jc w:val="right"/>
      </w:pPr>
      <w:r>
        <w:rPr>
          <w:rFonts w:ascii="Jameel Noori Nastaleeq" w:hAnsi="Jameel Noori Nastaleeq"/>
          <w:b/>
          <w:color w:val="145A32"/>
          <w:sz w:val="28"/>
        </w:rPr>
        <w:t>✦ واقعہ نمبر ۳۱۷: ایک شخص بے حس و حرکت پڑا ہوا ہے</w:t>
      </w:r>
    </w:p>
    <w:p>
      <w:pPr>
        <w:jc w:val="both"/>
      </w:pPr>
      <w:r>
        <w:rPr>
          <w:rFonts w:ascii="Jameel Noori Nastaleeq" w:hAnsi="Jameel Noori Nastaleeq"/>
          <w:sz w:val="24"/>
        </w:rPr>
        <w:t>ایک شخص بے حس و حرکت پڑا ہوا ہے۔ ہم اول وصلہ میں یہی سمجھیں گے کہ اس کا انتقال ہو چکا ہے۔ لیکن اگر وہ مل رہا ہے، حرکت کر رہا ہے، چلتا ہے پھرتا ہے، کبھی یہ کہنے کی جرات نہیں کر سکتے کہ یہ میت ہے، اس لئے نقل و حرکت زندگی کی بڑی علامتوں میں سے علامت ہے۔ تو زندگی کی دو علامتیں ہوئیں۔</w:t>
      </w:r>
    </w:p>
    <w:p>
      <w:pPr>
        <w:jc w:val="left"/>
      </w:pPr>
      <w:r>
        <w:rPr>
          <w:rFonts w:ascii="Jameel Noori Nastaleeq" w:hAnsi="Jameel Noori Nastaleeq"/>
          <w:i/>
          <w:color w:val="787878"/>
          <w:sz w:val="20"/>
        </w:rPr>
        <w:t>حوالہ: خطبات حکیم الاسلام جلد 4، صفحہ ۲۹۷</w:t>
      </w:r>
    </w:p>
    <w:p>
      <w:pPr>
        <w:jc w:val="center"/>
      </w:pPr>
      <w:r>
        <w:rPr>
          <w:color w:val="C8B48C"/>
          <w:sz w:val="20"/>
        </w:rPr>
        <w:t>❖ ❖ ❖</w:t>
      </w:r>
    </w:p>
    <w:p>
      <w:pPr>
        <w:jc w:val="right"/>
      </w:pPr>
      <w:r>
        <w:rPr>
          <w:rFonts w:ascii="Jameel Noori Nastaleeq" w:hAnsi="Jameel Noori Nastaleeq"/>
          <w:b/>
          <w:color w:val="145A32"/>
          <w:sz w:val="28"/>
        </w:rPr>
        <w:t>✦ واقعہ نمبر ۳۱۸: ایک واقعہ لکھا ہے جو شاہ عبدالرحیم صاحب رحمہ اللہ</w:t>
      </w:r>
    </w:p>
    <w:p>
      <w:pPr>
        <w:jc w:val="both"/>
      </w:pPr>
      <w:r>
        <w:rPr>
          <w:rFonts w:ascii="Jameel Noori Nastaleeq" w:hAnsi="Jameel Noori Nastaleeq"/>
          <w:sz w:val="24"/>
        </w:rPr>
        <w:t>ایک واقعہ لکھا ہے جو شاہ عبدالرحیم صاحب رحمہ اللہ نے تحریر فرمایا ہے کہ میں جنگل میں گیا۔ میں نے دیکھا کہ چند سوار گھوڑوں پر اچھا فاخرہ لباس پہنے ہوئے اور بڑے اچھے شاندار گھوڑے اور چلے آرہے ہیں مگر ہر سوار کی کچھ ایسی شکل ہے جیسے کوئی متجسس ہوتا ہے اور ڈھونڈتا پھرتا ہے۔ میں قریب سے گزرا تو ان میں سے ایک صاحب نے کہا کہ کیا تم نے دیکھا ہے کہ رسول اللہ صلی اللہ علیہ وسلم ادھر تشریف لائے ہیں؟ میں نے عرض کیا۔ کیا آپ حضور صلی اللہ علیہ وسلم کی تلاش میں ہیں؟ انہوں نے کہا کہ ہاں ۔</w:t>
      </w:r>
    </w:p>
    <w:p>
      <w:pPr>
        <w:jc w:val="left"/>
      </w:pPr>
      <w:r>
        <w:rPr>
          <w:rFonts w:ascii="Jameel Noori Nastaleeq" w:hAnsi="Jameel Noori Nastaleeq"/>
          <w:i/>
          <w:color w:val="787878"/>
          <w:sz w:val="20"/>
        </w:rPr>
        <w:t>حوالہ: خطبات حکیم الاسلام جلد 4، صفحہ ۳۰۴</w:t>
      </w:r>
    </w:p>
    <w:p>
      <w:pPr>
        <w:jc w:val="center"/>
      </w:pPr>
      <w:r>
        <w:rPr>
          <w:color w:val="C8B48C"/>
          <w:sz w:val="20"/>
        </w:rPr>
        <w:t>❖ ❖ ❖</w:t>
      </w:r>
    </w:p>
    <w:p>
      <w:pPr>
        <w:jc w:val="right"/>
      </w:pPr>
      <w:r>
        <w:rPr>
          <w:rFonts w:ascii="Jameel Noori Nastaleeq" w:hAnsi="Jameel Noori Nastaleeq"/>
          <w:b/>
          <w:color w:val="145A32"/>
          <w:sz w:val="28"/>
        </w:rPr>
        <w:t>✦ واقعہ نمبر ۳۱۹: ایک شخص کو خواب میں دیکھا</w:t>
      </w:r>
    </w:p>
    <w:p>
      <w:pPr>
        <w:jc w:val="both"/>
      </w:pPr>
      <w:r>
        <w:rPr>
          <w:rFonts w:ascii="Jameel Noori Nastaleeq" w:hAnsi="Jameel Noori Nastaleeq"/>
          <w:sz w:val="24"/>
        </w:rPr>
        <w:t>ایک شخص کو خواب میں دیکھا۔ اور وہ شخص بھی عارفین سے میں تھا۔ ان سے پوچھا کہ تم پر کیا گزری؟ اور تم پر کیا گزری ہے تو انہوں نے کہا ۔ اللہ تعالیٰ دنیا والوں کو جزائے خیر دے کہ اجر وثواب کے ڈھیر کے ڈھیر ہمارے پاس بھیجتے ہیں۔</w:t>
      </w:r>
    </w:p>
    <w:p>
      <w:pPr>
        <w:jc w:val="left"/>
      </w:pPr>
      <w:r>
        <w:rPr>
          <w:rFonts w:ascii="Jameel Noori Nastaleeq" w:hAnsi="Jameel Noori Nastaleeq"/>
          <w:i/>
          <w:color w:val="787878"/>
          <w:sz w:val="20"/>
        </w:rPr>
        <w:t>حوالہ: خطبات حکیم الاسلام جلد 4، صفحہ ۳۰۵</w:t>
      </w:r>
    </w:p>
    <w:p>
      <w:pPr>
        <w:jc w:val="center"/>
      </w:pPr>
      <w:r>
        <w:rPr>
          <w:color w:val="C8B48C"/>
          <w:sz w:val="20"/>
        </w:rPr>
        <w:t>❖ ❖ ❖</w:t>
      </w:r>
    </w:p>
    <w:p>
      <w:pPr>
        <w:jc w:val="right"/>
      </w:pPr>
      <w:r>
        <w:rPr>
          <w:rFonts w:ascii="Jameel Noori Nastaleeq" w:hAnsi="Jameel Noori Nastaleeq"/>
          <w:b/>
          <w:color w:val="145A32"/>
          <w:sz w:val="28"/>
        </w:rPr>
        <w:t>✦ واقعہ نمبر ۳۲۰: ایک بار ابن ابی الدینا کی مجلس میں حاضر ہوتے ہیں اور وہاں</w:t>
      </w:r>
    </w:p>
    <w:p>
      <w:pPr>
        <w:jc w:val="both"/>
      </w:pPr>
      <w:r>
        <w:rPr>
          <w:rFonts w:ascii="Jameel Noori Nastaleeq" w:hAnsi="Jameel Noori Nastaleeq"/>
          <w:sz w:val="24"/>
        </w:rPr>
        <w:t>ایک بار ابن ابی الدینا کی مجلس میں حاضر ہوتے ہیں اور وہاں پہنچ کر یہ تحائف ہم کو ملتے ہیں جو دنیا والے ہمارے پاس بھیجتے ہیں۔ غرض کچھ خوابیں اور منامات اور کچھ محد خانہ روایتیں، ان سے اس قسم کے واقعات کا پتہ چلتا ہے۔ مقام میت کا انکشاف ایک واقعہ میں نے اپنے فارسی کے استاذ مولانا محمد بین صاحب مرحوم سے خود سناء جو آپ کے پاکستان کے مفتی اعظم مولانامحمد شفیع صاحب (مرحوم) ان کے والد ماجد تھے ۔ وہ دارالعلوم دیوبند میں فارسی کے استاذ تھے اور فارسی کے بڑے ماہر تھے۔</w:t>
      </w:r>
    </w:p>
    <w:p>
      <w:pPr>
        <w:jc w:val="left"/>
      </w:pPr>
      <w:r>
        <w:rPr>
          <w:rFonts w:ascii="Jameel Noori Nastaleeq" w:hAnsi="Jameel Noori Nastaleeq"/>
          <w:i/>
          <w:color w:val="787878"/>
          <w:sz w:val="20"/>
        </w:rPr>
        <w:t>حوالہ: خطبات حکیم الاسلام جلد 4، صفحہ ۳۰۵</w:t>
      </w:r>
    </w:p>
    <w:p>
      <w:pPr>
        <w:jc w:val="center"/>
      </w:pPr>
      <w:r>
        <w:rPr>
          <w:color w:val="C8B48C"/>
          <w:sz w:val="20"/>
        </w:rPr>
        <w:t>❖ ❖ ❖</w:t>
      </w:r>
    </w:p>
    <w:p>
      <w:pPr>
        <w:jc w:val="right"/>
      </w:pPr>
      <w:r>
        <w:rPr>
          <w:rFonts w:ascii="Jameel Noori Nastaleeq" w:hAnsi="Jameel Noori Nastaleeq"/>
          <w:b/>
          <w:color w:val="145A32"/>
          <w:sz w:val="28"/>
        </w:rPr>
        <w:t>✦ واقعہ نمبر ۳۲۱: ایک واقعہ سنایا</w:t>
      </w:r>
    </w:p>
    <w:p>
      <w:pPr>
        <w:jc w:val="both"/>
      </w:pPr>
      <w:r>
        <w:rPr>
          <w:rFonts w:ascii="Jameel Noori Nastaleeq" w:hAnsi="Jameel Noori Nastaleeq"/>
          <w:sz w:val="24"/>
        </w:rPr>
        <w:t>ایک واقعہ سنایا۔ اس واقعہ کا حاصل یہ تھا کہ دارالعلوم دیوبند میں مولانا سید احمد دہلوی رحمتہ اللہ علیہ مدرس تھے اور عالم جنید تھے کہا جاتا تھا کہ وہ فنون معقولہ کے امام تھے اور بہت ہی ذکی تھے۔ آپ چھ مہینے تک دارالعلوم دیوبند کے صدر مدرس بھی رہے۔ ان کے صاحبزادے تھے جن کا نام مولوی مصطفی تھا۔</w:t>
      </w:r>
    </w:p>
    <w:p>
      <w:pPr>
        <w:jc w:val="left"/>
      </w:pPr>
      <w:r>
        <w:rPr>
          <w:rFonts w:ascii="Jameel Noori Nastaleeq" w:hAnsi="Jameel Noori Nastaleeq"/>
          <w:i/>
          <w:color w:val="787878"/>
          <w:sz w:val="20"/>
        </w:rPr>
        <w:t>حوالہ: خطبات حکیم الاسلام جلد 4، صفحہ ۳۰۵</w:t>
      </w:r>
    </w:p>
    <w:p>
      <w:pPr>
        <w:jc w:val="center"/>
      </w:pPr>
      <w:r>
        <w:rPr>
          <w:color w:val="C8B48C"/>
          <w:sz w:val="20"/>
        </w:rPr>
        <w:t>❖ ❖ ❖</w:t>
      </w:r>
    </w:p>
    <w:p>
      <w:pPr>
        <w:jc w:val="right"/>
      </w:pPr>
      <w:r>
        <w:rPr>
          <w:rFonts w:ascii="Jameel Noori Nastaleeq" w:hAnsi="Jameel Noori Nastaleeq"/>
          <w:b/>
          <w:color w:val="145A32"/>
          <w:sz w:val="28"/>
        </w:rPr>
        <w:t>✦ واقعہ نمبر ۳۲۲: واقعہ یہ ہے کہ اللہ کے امر اور حکم کو انبیاء علیہم السلام سے زیاد</w:t>
      </w:r>
    </w:p>
    <w:p>
      <w:pPr>
        <w:jc w:val="both"/>
      </w:pPr>
      <w:r>
        <w:rPr>
          <w:rFonts w:ascii="Jameel Noori Nastaleeq" w:hAnsi="Jameel Noori Nastaleeq"/>
          <w:sz w:val="24"/>
        </w:rPr>
        <w:t>واقعہ یہ ہے کہ اللہ کے امر اور حکم کو انبیاء علیہم السلام سے زیادہ کوئی بھی سمجھ نہیں سکتا، وہی سمجھتے ہیں کہ اس کا کیا مطلب ہے اور کیا مقصد ہے۔ تو عرض کیا کہ اے اللہ ! یہ تو میرا فرض ہے کہ میں شکر ادا کروں اور جب حکم ہے تب تو میں شکر ادا کروں گا ہی۔ مگر حیران یوں ہوں کہ کس طرح شکر ادا کروں ، اس لئے کہ نعمتوں کے اوپر جب شکر ادا کرنے بیٹھوں گا، جب آپ توفیق دیں گے جبھی تو ادا کروں گا۔ اور توفیق دینا یہ خود ایک نعمت ہوگی ، تو اس نعمت کا مجھے شکر ادا کرنا چاہئے ۔</w:t>
      </w:r>
    </w:p>
    <w:p>
      <w:pPr>
        <w:jc w:val="left"/>
      </w:pPr>
      <w:r>
        <w:rPr>
          <w:rFonts w:ascii="Jameel Noori Nastaleeq" w:hAnsi="Jameel Noori Nastaleeq"/>
          <w:i/>
          <w:color w:val="787878"/>
          <w:sz w:val="20"/>
        </w:rPr>
        <w:t>حوالہ: خطبات حکیم الاسلام جلد 4، صفحہ ۳۱۹</w:t>
      </w:r>
    </w:p>
    <w:p>
      <w:pPr>
        <w:jc w:val="center"/>
      </w:pPr>
      <w:r>
        <w:rPr>
          <w:color w:val="C8B48C"/>
          <w:sz w:val="20"/>
        </w:rPr>
        <w:t>❖ ❖ ❖</w:t>
      </w:r>
    </w:p>
    <w:p>
      <w:pPr>
        <w:jc w:val="right"/>
      </w:pPr>
      <w:r>
        <w:rPr>
          <w:rFonts w:ascii="Jameel Noori Nastaleeq" w:hAnsi="Jameel Noori Nastaleeq"/>
          <w:b/>
          <w:color w:val="145A32"/>
          <w:sz w:val="28"/>
        </w:rPr>
        <w:t>✦ واقعہ نمبر ۳۲۳: واقعہ یہ ہے کہ سرزمین حجاز نے سونا اگلنا شروع کر دیا ہے</w:t>
      </w:r>
    </w:p>
    <w:p>
      <w:pPr>
        <w:jc w:val="both"/>
      </w:pPr>
      <w:r>
        <w:rPr>
          <w:rFonts w:ascii="Jameel Noori Nastaleeq" w:hAnsi="Jameel Noori Nastaleeq"/>
          <w:sz w:val="24"/>
        </w:rPr>
        <w:t>واقعہ یہ ہے کہ سرزمین حجاز نے سونا اگلنا شروع کر دیا ہے۔ دنیا کے ملکوں کے پاس آج اتنی دولت نہیں جتنی عربوں کے پاس ہے۔ اللہ تعالیٰ چھپر پھاڑ کر دے رہے ہیں۔ یہ علامتیں ہیں۔</w:t>
      </w:r>
    </w:p>
    <w:p>
      <w:pPr>
        <w:jc w:val="left"/>
      </w:pPr>
      <w:r>
        <w:rPr>
          <w:rFonts w:ascii="Jameel Noori Nastaleeq" w:hAnsi="Jameel Noori Nastaleeq"/>
          <w:i/>
          <w:color w:val="787878"/>
          <w:sz w:val="20"/>
        </w:rPr>
        <w:t>حوالہ: خطبات حکیم الاسلام جلد 4، صفحہ ۳۳۴</w:t>
      </w:r>
    </w:p>
    <w:p>
      <w:pPr>
        <w:jc w:val="center"/>
      </w:pPr>
      <w:r>
        <w:rPr>
          <w:color w:val="C8B48C"/>
          <w:sz w:val="20"/>
        </w:rPr>
        <w:t>❖ ❖ ❖</w:t>
      </w:r>
    </w:p>
    <w:p>
      <w:pPr>
        <w:jc w:val="right"/>
      </w:pPr>
      <w:r>
        <w:rPr>
          <w:rFonts w:ascii="Jameel Noori Nastaleeq" w:hAnsi="Jameel Noori Nastaleeq"/>
          <w:b/>
          <w:color w:val="145A32"/>
          <w:sz w:val="28"/>
        </w:rPr>
        <w:t>✦ واقعہ نمبر ۳۲۴: ایک دفعہ میرا جانا ہوا</w:t>
      </w:r>
    </w:p>
    <w:p>
      <w:pPr>
        <w:jc w:val="both"/>
      </w:pPr>
      <w:r>
        <w:rPr>
          <w:rFonts w:ascii="Jameel Noori Nastaleeq" w:hAnsi="Jameel Noori Nastaleeq"/>
          <w:sz w:val="24"/>
        </w:rPr>
        <w:t>ایک دفعہ میرا جانا ہوا۔ حضرت مولانا خیر محمد صاحب نے خیر المدارس کا جلسہ کیا تھا۔ میں نے جاکے پوچھا، یہاں کوئی بزرگ، کوئی عالم اور بھی ہے جس سے ملیں۔ انہوں نے کہا۔</w:t>
      </w:r>
    </w:p>
    <w:p>
      <w:pPr>
        <w:jc w:val="left"/>
      </w:pPr>
      <w:r>
        <w:rPr>
          <w:rFonts w:ascii="Jameel Noori Nastaleeq" w:hAnsi="Jameel Noori Nastaleeq"/>
          <w:i/>
          <w:color w:val="787878"/>
          <w:sz w:val="20"/>
        </w:rPr>
        <w:t>حوالہ: خطبات حکیم الاسلام جلد 4، صفحہ ۳۴۳</w:t>
      </w:r>
    </w:p>
    <w:p>
      <w:pPr>
        <w:jc w:val="center"/>
      </w:pPr>
      <w:r>
        <w:rPr>
          <w:color w:val="C8B48C"/>
          <w:sz w:val="20"/>
        </w:rPr>
        <w:t>❖ ❖ ❖</w:t>
      </w:r>
    </w:p>
    <w:p>
      <w:pPr>
        <w:jc w:val="right"/>
      </w:pPr>
      <w:r>
        <w:rPr>
          <w:rFonts w:ascii="Jameel Noori Nastaleeq" w:hAnsi="Jameel Noori Nastaleeq"/>
          <w:b/>
          <w:color w:val="145A32"/>
          <w:sz w:val="28"/>
        </w:rPr>
        <w:t>✦ واقعہ نمبر ۳۲۵: ایک بزرگ شخص ہے ، لوگ اس پر جمع ہو گئے</w:t>
      </w:r>
    </w:p>
    <w:p>
      <w:pPr>
        <w:jc w:val="both"/>
      </w:pPr>
      <w:r>
        <w:rPr>
          <w:rFonts w:ascii="Jameel Noori Nastaleeq" w:hAnsi="Jameel Noori Nastaleeq"/>
          <w:sz w:val="24"/>
        </w:rPr>
        <w:t>ایک بزرگ شخص ہے ، لوگ اس پر جمع ہو گئے۔ ان میں باہمی اتحاد قائم ہو جاتا ہے۔ کوئی عالم ربانی یا شیخ طریقت ہے۔ اس کے متوسل جمع ہو جاتے ہیں ۔</w:t>
      </w:r>
    </w:p>
    <w:p>
      <w:pPr>
        <w:jc w:val="left"/>
      </w:pPr>
      <w:r>
        <w:rPr>
          <w:rFonts w:ascii="Jameel Noori Nastaleeq" w:hAnsi="Jameel Noori Nastaleeq"/>
          <w:i/>
          <w:color w:val="787878"/>
          <w:sz w:val="20"/>
        </w:rPr>
        <w:t>حوالہ: خطبات حکیم الاسلام جلد 4، صفحہ ۳۴۵</w:t>
      </w:r>
    </w:p>
    <w:p>
      <w:pPr>
        <w:jc w:val="center"/>
      </w:pPr>
      <w:r>
        <w:rPr>
          <w:color w:val="C8B48C"/>
          <w:sz w:val="20"/>
        </w:rPr>
        <w:t>❖ ❖ ❖</w:t>
      </w:r>
    </w:p>
    <w:p>
      <w:pPr>
        <w:jc w:val="right"/>
      </w:pPr>
      <w:r>
        <w:rPr>
          <w:rFonts w:ascii="Jameel Noori Nastaleeq" w:hAnsi="Jameel Noori Nastaleeq"/>
          <w:b/>
          <w:color w:val="145A32"/>
          <w:sz w:val="28"/>
        </w:rPr>
        <w:t>✦ واقعہ نمبر ۳۲۶: واقعہ ہے کہ جب بھی اسلامی حکومت تباہ ہوئی ہے باہمی نزاع اور با</w:t>
      </w:r>
    </w:p>
    <w:p>
      <w:pPr>
        <w:jc w:val="both"/>
      </w:pPr>
      <w:r>
        <w:rPr>
          <w:rFonts w:ascii="Jameel Noori Nastaleeq" w:hAnsi="Jameel Noori Nastaleeq"/>
          <w:sz w:val="24"/>
        </w:rPr>
        <w:t>واقعہ ہے کہ جب بھی اسلامی حکومت تباہ ہوئی ہے باہمی نزاع اور باہمی رقابتوں سے تیسرے کو موقع ملا۔ اور دوسری قو میں ہمیشہ اس کی ساعی رہی ہیں کہ ایک کا ساتھ دے کر دوسرے کو مغلوب کرو اور جب وہ مغلوب ہو جائے تو پھر غالب آجاؤ۔ حضرت امیر معاویہ رضی اللہ تعالیٰ عنہ کا کلب روم کو جواب حضرت امیر معاویہ رضی اللہ تعالٰی عنہ اور حضرت علی رضی اللہ عنہ میں جب جنگ ہوئی تو قیصر روم کا پیغام حضرت امیر معاویہ رضی اللہ عنہ کو پہنچا کہ ” میں نے سنا ہے کہ علی تمہارے مقابلے پر ہیں اور میں ہر قسم کی مدد کے لئے تیار ہوں۔ فوجی مد مالی مدد۔</w:t>
      </w:r>
    </w:p>
    <w:p>
      <w:pPr>
        <w:jc w:val="left"/>
      </w:pPr>
      <w:r>
        <w:rPr>
          <w:rFonts w:ascii="Jameel Noori Nastaleeq" w:hAnsi="Jameel Noori Nastaleeq"/>
          <w:i/>
          <w:color w:val="787878"/>
          <w:sz w:val="20"/>
        </w:rPr>
        <w:t>حوالہ: خطبات حکیم الاسلام جلد 4، صفحہ ۳۴۶</w:t>
      </w:r>
    </w:p>
    <w:p>
      <w:pPr>
        <w:jc w:val="center"/>
      </w:pPr>
      <w:r>
        <w:rPr>
          <w:color w:val="C8B48C"/>
          <w:sz w:val="20"/>
        </w:rPr>
        <w:t>❖ ❖ ❖</w:t>
      </w:r>
    </w:p>
    <w:p>
      <w:pPr>
        <w:jc w:val="right"/>
      </w:pPr>
      <w:r>
        <w:rPr>
          <w:rFonts w:ascii="Jameel Noori Nastaleeq" w:hAnsi="Jameel Noori Nastaleeq"/>
          <w:b/>
          <w:color w:val="145A32"/>
          <w:sz w:val="28"/>
        </w:rPr>
        <w:t>✦ واقعہ نمبر ۳۲۷: ایک شخص میں ملک کے سنبھالنے اور چلانے کی اگر فی الجملہ صلا</w:t>
      </w:r>
    </w:p>
    <w:p>
      <w:pPr>
        <w:jc w:val="both"/>
      </w:pPr>
      <w:r>
        <w:rPr>
          <w:rFonts w:ascii="Jameel Noori Nastaleeq" w:hAnsi="Jameel Noori Nastaleeq"/>
          <w:sz w:val="24"/>
        </w:rPr>
        <w:t>ایک شخص میں ملک کے سنبھالنے اور چلانے کی اگر فی الجملہ صلاحیت ہے تو اس کے خلاف نہ کیا جائے اور ا سے کام کرنے کا موقع دیا جائے اور اگر وہ غلطی بھی کرے تو اس فلیمی کو اچھالا نہ جائے ۔ الا یہ کہ وہ اسلام کی تخریب کے لئے کام کرے، پھر بے شک اس کو بدل ڈالو۔ افراط و تفریط فرقہ واریت کی بنیاد ہے مولانا احمد رضا خان اور بریلویت کے بارے میں جہاں تک اسلام کا تعلق ہے تو آج تک کہیں ان کی تکفیر نہیں کی گئی۔ بہر حال وہ مسلمان ہیں۔</w:t>
      </w:r>
    </w:p>
    <w:p>
      <w:pPr>
        <w:jc w:val="left"/>
      </w:pPr>
      <w:r>
        <w:rPr>
          <w:rFonts w:ascii="Jameel Noori Nastaleeq" w:hAnsi="Jameel Noori Nastaleeq"/>
          <w:i/>
          <w:color w:val="787878"/>
          <w:sz w:val="20"/>
        </w:rPr>
        <w:t>حوالہ: خطبات حکیم الاسلام جلد 4، صفحہ ۳۵۱</w:t>
      </w:r>
    </w:p>
    <w:p>
      <w:pPr>
        <w:jc w:val="center"/>
      </w:pPr>
      <w:r>
        <w:rPr>
          <w:color w:val="C8B48C"/>
          <w:sz w:val="20"/>
        </w:rPr>
        <w:t>❖ ❖ ❖</w:t>
      </w:r>
    </w:p>
    <w:p>
      <w:pPr>
        <w:jc w:val="right"/>
      </w:pPr>
      <w:r>
        <w:rPr>
          <w:rFonts w:ascii="Jameel Noori Nastaleeq" w:hAnsi="Jameel Noori Nastaleeq"/>
          <w:b/>
          <w:color w:val="145A32"/>
          <w:sz w:val="28"/>
        </w:rPr>
        <w:t>✦ واقعہ نمبر ۳۲۸: ایک دفعہ جمع ہو کر ہدایت اور تبلیغ حق کے لئے وجود بھیجے جائ</w:t>
      </w:r>
    </w:p>
    <w:p>
      <w:pPr>
        <w:jc w:val="both"/>
      </w:pPr>
      <w:r>
        <w:rPr>
          <w:rFonts w:ascii="Jameel Noori Nastaleeq" w:hAnsi="Jameel Noori Nastaleeq"/>
          <w:sz w:val="24"/>
        </w:rPr>
        <w:t>ایک دفعہ جمع ہو کر ہدایت اور تبلیغ حق کے لئے وجود بھیجے جائیں ۔ یہی وجہ ہے کہ وہاں ہر قصبے اور ہر ضلع میں تقریباً شاہ ولایت کی قبر ہے، سہارن پور میں بھی شاہ ولایت کی قبر ۔ دیوبند میں بھی شاہ ولایت کی قبر ۔ اسی طرح اور بھی کئی جگہوں میں سنا گیا۔</w:t>
      </w:r>
    </w:p>
    <w:p>
      <w:pPr>
        <w:jc w:val="left"/>
      </w:pPr>
      <w:r>
        <w:rPr>
          <w:rFonts w:ascii="Jameel Noori Nastaleeq" w:hAnsi="Jameel Noori Nastaleeq"/>
          <w:i/>
          <w:color w:val="787878"/>
          <w:sz w:val="20"/>
        </w:rPr>
        <w:t>حوالہ: خطبات حکیم الاسلام جلد 4، صفحہ ۳۵۳</w:t>
      </w:r>
    </w:p>
    <w:p>
      <w:pPr>
        <w:jc w:val="center"/>
      </w:pPr>
      <w:r>
        <w:rPr>
          <w:color w:val="C8B48C"/>
          <w:sz w:val="20"/>
        </w:rPr>
        <w:t>❖ ❖ ❖</w:t>
      </w:r>
    </w:p>
    <w:p>
      <w:pPr>
        <w:jc w:val="right"/>
      </w:pPr>
      <w:r>
        <w:rPr>
          <w:rFonts w:ascii="Jameel Noori Nastaleeq" w:hAnsi="Jameel Noori Nastaleeq"/>
          <w:b/>
          <w:color w:val="145A32"/>
          <w:sz w:val="28"/>
        </w:rPr>
        <w:t>✦ واقعہ نمبر ۳۲۹: ایک شخص کا حال دوسرے پر حجت نہیں ہوتا، اس واسطے وہ نظیر می</w:t>
      </w:r>
    </w:p>
    <w:p>
      <w:pPr>
        <w:jc w:val="both"/>
      </w:pPr>
      <w:r>
        <w:rPr>
          <w:rFonts w:ascii="Jameel Noori Nastaleeq" w:hAnsi="Jameel Noori Nastaleeq"/>
          <w:sz w:val="24"/>
        </w:rPr>
        <w:t>ایک شخص کا حال دوسرے پر حجت نہیں ہوتا، اس واسطے وہ نظیر میں نہیں پیش کیا جائے گا کہ فلاں ایسے ہے، تم بھی ایسے کرو، ہر ایک کا حال الگ الگ ہے، جو سب کے لئے یکساں ہے وہ قانون شرعی ہے۔ تو طریقت شخصی احوال کا نام ہے۔ کوئی بہت بلند پہنچ گیا، کوئی نیچے رہ گیا، نیچے والا یہ چاہے کہ میں کو پھلانگ کر اس تک پہنچ جاؤں، فطرت کے خلاف ہے۔ کوشش کرنی چاہئے۔</w:t>
      </w:r>
    </w:p>
    <w:p>
      <w:pPr>
        <w:jc w:val="left"/>
      </w:pPr>
      <w:r>
        <w:rPr>
          <w:rFonts w:ascii="Jameel Noori Nastaleeq" w:hAnsi="Jameel Noori Nastaleeq"/>
          <w:i/>
          <w:color w:val="787878"/>
          <w:sz w:val="20"/>
        </w:rPr>
        <w:t>حوالہ: خطبات حکیم الاسلام جلد 4، صفحہ ۳۵۷</w:t>
      </w:r>
    </w:p>
    <w:p>
      <w:pPr>
        <w:jc w:val="center"/>
      </w:pPr>
      <w:r>
        <w:rPr>
          <w:color w:val="C8B48C"/>
          <w:sz w:val="20"/>
        </w:rPr>
        <w:t>❖ ❖ ❖</w:t>
      </w:r>
    </w:p>
    <w:p>
      <w:pPr>
        <w:jc w:val="right"/>
      </w:pPr>
      <w:r>
        <w:rPr>
          <w:rFonts w:ascii="Jameel Noori Nastaleeq" w:hAnsi="Jameel Noori Nastaleeq"/>
          <w:b/>
          <w:color w:val="145A32"/>
          <w:sz w:val="28"/>
        </w:rPr>
        <w:t>✦ واقعہ نمبر ۳۳۰: واقعہ یہ ہے کہ اس جامعہ کے قیام کا ہندوستان کے تمام علمی اور دینی</w:t>
      </w:r>
    </w:p>
    <w:p>
      <w:pPr>
        <w:jc w:val="both"/>
      </w:pPr>
      <w:r>
        <w:rPr>
          <w:rFonts w:ascii="Jameel Noori Nastaleeq" w:hAnsi="Jameel Noori Nastaleeq"/>
          <w:sz w:val="24"/>
        </w:rPr>
        <w:t>واقعہ یہ ہے کہ اس جامعہ کے قیام کا ہندوستان کے تمام علمی اور دینی اداروں میں دتی خیر مقدم کیا گیا ہے۔ اسی بناء پر انہوں نے اپنے فرزندان علم کو اس جامعہ میں بھیج کر اپنے لئے سعادت محسوس کی اور بلا شبہ ان فرزندان علم کا جامعہ کے سرچشمہ ہائے علم سے فیض یاب ہونا ، ان کے لئے مرتبہ سعادت و خوش نصیبی کا باعث ہوگا۔ تمام رابطہ حضرات ایہ بھی ایک حقیقت ہے کہ اس جامعہ اسلامیہ کا ہندوستان کے تمام مدارس دینیہ، بالخصوص دارالعلوم دیو بند سے ایک قدرتی اور طبعی رابطہ ہے۔ کیوں کہ اگر کوئی تعلق دیر پا اور مستحکم ہو سکتا ہے تو وہ صرف علمی تعلق ہی ہے۔</w:t>
      </w:r>
    </w:p>
    <w:p>
      <w:pPr>
        <w:jc w:val="left"/>
      </w:pPr>
      <w:r>
        <w:rPr>
          <w:rFonts w:ascii="Jameel Noori Nastaleeq" w:hAnsi="Jameel Noori Nastaleeq"/>
          <w:i/>
          <w:color w:val="787878"/>
          <w:sz w:val="20"/>
        </w:rPr>
        <w:t>حوالہ: خطبات حکیم الاسلام جلد 4، صفحہ ۳۷۳</w:t>
      </w:r>
    </w:p>
    <w:p>
      <w:pPr>
        <w:jc w:val="center"/>
      </w:pPr>
      <w:r>
        <w:rPr>
          <w:color w:val="C8B48C"/>
          <w:sz w:val="20"/>
        </w:rPr>
        <w:t>❖ ❖ ❖</w:t>
      </w:r>
    </w:p>
    <w:p>
      <w:pPr>
        <w:jc w:val="right"/>
      </w:pPr>
      <w:r>
        <w:rPr>
          <w:rFonts w:ascii="Jameel Noori Nastaleeq" w:hAnsi="Jameel Noori Nastaleeq"/>
          <w:b/>
          <w:color w:val="145A32"/>
          <w:sz w:val="28"/>
        </w:rPr>
        <w:t>✦ واقعہ نمبر ۳۳۱: ایک دفعہ نہیں تین دفعہ سفر کر کے جو کچھ انداز ولگایا، میں س</w:t>
      </w:r>
    </w:p>
    <w:p>
      <w:pPr>
        <w:jc w:val="both"/>
      </w:pPr>
      <w:r>
        <w:rPr>
          <w:rFonts w:ascii="Jameel Noori Nastaleeq" w:hAnsi="Jameel Noori Nastaleeq"/>
          <w:sz w:val="24"/>
        </w:rPr>
        <w:t>ایک دفعہ نہیں تین دفعہ سفر کر کے جو کچھ انداز ولگایا، میں سمجھتا ہوں کہ خوبیوں اور خرابیوں کا یہ اختلاط تو ایک مشترک سی بات ہے جو دنیا کی ہر قوم میں پایا جاتا ہے۔ پھر مغربی تمدن کا یہ غلبہ کچھ مصر ہی کے ساتھ مخصوص نہیں، اس غلبہ سے تقریباً ہر مسلم ملک اور خصوصیت سے ہر عربی ملک متاثر و مغلوب ہو چکا ہے، کہیں پس پردہ اور کہیں بے پردہ لیکن پھر بھی مصریوں کا عمومی شعور جو ہاں کی عمومی اور مفت تعلیم کا ثمرہ ہے اور اسی کے ساتھ ان کی عمومی صحت مندی اور تندرستی جو وہاں کی قدرتی آب و ہوا کا نتیجہ ہے، دونوں کی مضبوطی نے انہیں استحکام اور قیادت کے راستے پر ڈال دیا ہے اور وہ وزادَهُ بَسْطَةٌ فِي الْعِلْمِ وَالْجِسم کے مصداق ہو کر (أَحَقُّ بِالْمُلک ) کے حق دار بن گئے ہیں، اگر وہ اسی طرح آگے بڑھتے رہے جس طرح بڑھ رہے ہیں تو ان کا اثر ورسوخ ہر اسلامی ملک میں عام سے عام تر ہوتا چلا جائے گا اور بالخصوص ٹیسٹ کے ممالک کو ان کی اٹھائی ہوئی وحدت سے علیحدہ رہنے</w:t>
      </w:r>
    </w:p>
    <w:p>
      <w:pPr>
        <w:jc w:val="left"/>
      </w:pPr>
      <w:r>
        <w:rPr>
          <w:rFonts w:ascii="Jameel Noori Nastaleeq" w:hAnsi="Jameel Noori Nastaleeq"/>
          <w:i/>
          <w:color w:val="787878"/>
          <w:sz w:val="20"/>
        </w:rPr>
        <w:t>حوالہ: خطبات حکیم الاسلام جلد 4، صفحہ ۳۹۶</w:t>
      </w:r>
    </w:p>
    <w:p>
      <w:pPr>
        <w:jc w:val="center"/>
      </w:pPr>
      <w:r>
        <w:rPr>
          <w:color w:val="C8B48C"/>
          <w:sz w:val="20"/>
        </w:rPr>
        <w:t>❖ ❖ ❖</w:t>
      </w:r>
    </w:p>
    <w:p>
      <w:pPr>
        <w:jc w:val="right"/>
      </w:pPr>
      <w:r>
        <w:rPr>
          <w:rFonts w:ascii="Jameel Noori Nastaleeq" w:hAnsi="Jameel Noori Nastaleeq"/>
          <w:b/>
          <w:color w:val="145A32"/>
          <w:sz w:val="28"/>
        </w:rPr>
        <w:t>✦ واقعہ نمبر ۳۳۲: واقعہ ہے کہ دارالعلوم دیوبند میں اہل حدیث طلبہ کا داخلہ ممنوع</w:t>
      </w:r>
    </w:p>
    <w:p>
      <w:pPr>
        <w:jc w:val="both"/>
      </w:pPr>
      <w:r>
        <w:rPr>
          <w:rFonts w:ascii="Jameel Noori Nastaleeq" w:hAnsi="Jameel Noori Nastaleeq"/>
          <w:sz w:val="24"/>
        </w:rPr>
        <w:t>واقعہ ہے کہ دارالعلوم دیوبند میں اہل حدیث طلبہ کا داخلہ ممنوع ہے اور کوئی داخل ہوتا ہے تو اسے خارج کر دیا جاتا ہے چنانچہ ایک سال اس کا کھلا مظاہرہ بھی ہوا کہ آٹھ دس طلبہ اہلِ حدیث دار العلوم سے خارج کر دیئے گئے ۔ یہاں یہ پرو پیگنڈہ عام ہے، کیا اس کی کوئی اصلیت ہے ؟ حضرت مہتمم صاحب دار العلوم نے فرمایا: ” یہ بے اصل بات ہے جو جناب کے کانوں میں ڈالی گئی ہے، مسلک کے اختلاف کی بناء پر نہ کبھی اہل حدیث طلبہ کا داخلہ دارالعلوم میں روکا گیا ہے اور نہ کسی مسلک کے اختلاف کی وجہ سے ان کا اخراج عمل میں آیا۔ جس واقعہ کی طرف جناب اشارہ فرمارہے ہیں اس کی اصلیت یہ ہے کہ اہل حدیث اور حنفی طلبہ میں مسلکی تنازعہ ہوا۔ نوبت ایک دوسرے کے بزرگوں کے حق میں سخت کلامی بلکہ بد کلامی کی آئی اور اس نزاع کا اثر دار العلوم کے عام ڈسپلن پر پڑنے لگا۔</w:t>
      </w:r>
    </w:p>
    <w:p>
      <w:pPr>
        <w:jc w:val="left"/>
      </w:pPr>
      <w:r>
        <w:rPr>
          <w:rFonts w:ascii="Jameel Noori Nastaleeq" w:hAnsi="Jameel Noori Nastaleeq"/>
          <w:i/>
          <w:color w:val="787878"/>
          <w:sz w:val="20"/>
        </w:rPr>
        <w:t>حوالہ: خطبات حکیم الاسلام جلد 4، صفحہ ۳۹۸</w:t>
      </w:r>
    </w:p>
    <w:p>
      <w:pPr>
        <w:jc w:val="center"/>
      </w:pPr>
      <w:r>
        <w:rPr>
          <w:color w:val="C8B48C"/>
          <w:sz w:val="20"/>
        </w:rPr>
        <w:t>❖ ❖ ❖</w:t>
      </w:r>
    </w:p>
    <w:p>
      <w:pPr>
        <w:jc w:val="right"/>
      </w:pPr>
      <w:r>
        <w:rPr>
          <w:rFonts w:ascii="Jameel Noori Nastaleeq" w:hAnsi="Jameel Noori Nastaleeq"/>
          <w:b/>
          <w:color w:val="145A32"/>
          <w:sz w:val="28"/>
        </w:rPr>
        <w:t>✦ واقعہ نمبر ۳۳۳: ایک شخص اپنے نفس کو اسلام سے آراستہ کرے پھر اپنے اہل بیت ک</w:t>
      </w:r>
    </w:p>
    <w:p>
      <w:pPr>
        <w:jc w:val="both"/>
      </w:pPr>
      <w:r>
        <w:rPr>
          <w:rFonts w:ascii="Jameel Noori Nastaleeq" w:hAnsi="Jameel Noori Nastaleeq"/>
          <w:sz w:val="24"/>
        </w:rPr>
        <w:t>ایک شخص اپنے نفس کو اسلام سے آراستہ کرے پھر اپنے اہل بیت کو، پھر اہل قربت کو، پھر اہل شہر کو، پھر مضافات کو اور پھر ملک کو۔ یہ صورت حال اس طرح سہل ہو سکتی ہے کہ مسلمانوں کی ہر بستی میں یہ اصول پہنچ جائے اور ہر بستی کا مبلغ اسی 68- پاره: ۱۹ ، سورة الشعراء الآية: ١٠٩ . جلد نمبر www besturdubooks w d ess com اشاعت دین الہی - تدریجی اصول تبلیغ کو اختیار کرے تو ہر جگہ یہ تدریجی رفتار تبلیغ قائم ہو کر تبلیغ کو ہمہ گیر بنادے گی۔ یہ تبلیغ جلسوں کی صورت میں نہ ہونی چاہئے بلکہ خاموش طریقہ پر عملی شکل میں۔ تذکیر اسی کے ساتھ تذکیر سے بھی اغماض نہ کیا جائے یعنی عام جلسوں کے ذریعہ مقرر تقریریں کر کے اصل مقصد کی یاددہانی کریں ۔</w:t>
      </w:r>
    </w:p>
    <w:p>
      <w:pPr>
        <w:jc w:val="left"/>
      </w:pPr>
      <w:r>
        <w:rPr>
          <w:rFonts w:ascii="Jameel Noori Nastaleeq" w:hAnsi="Jameel Noori Nastaleeq"/>
          <w:i/>
          <w:color w:val="787878"/>
          <w:sz w:val="20"/>
        </w:rPr>
        <w:t>حوالہ: خطبات حکیم الاسلام جلد 4، صفحہ ۴۲۷</w:t>
      </w:r>
    </w:p>
    <w:p>
      <w:pPr>
        <w:jc w:val="center"/>
      </w:pPr>
      <w:r>
        <w:rPr>
          <w:color w:val="C8B48C"/>
          <w:sz w:val="20"/>
        </w:rPr>
        <w:t>❖ ❖ ❖</w:t>
      </w:r>
    </w:p>
    <w:p>
      <w:pPr>
        <w:jc w:val="right"/>
      </w:pPr>
      <w:r>
        <w:rPr>
          <w:rFonts w:ascii="Jameel Noori Nastaleeq" w:hAnsi="Jameel Noori Nastaleeq"/>
          <w:b/>
          <w:color w:val="145A32"/>
          <w:sz w:val="28"/>
        </w:rPr>
        <w:t>✦ واقعہ نمبر ۳۳۴: ایک دفعہ قرون اولی میں پہنچ چکی ہے</w:t>
      </w:r>
    </w:p>
    <w:p>
      <w:pPr>
        <w:jc w:val="both"/>
      </w:pPr>
      <w:r>
        <w:rPr>
          <w:rFonts w:ascii="Jameel Noori Nastaleeq" w:hAnsi="Jameel Noori Nastaleeq"/>
          <w:sz w:val="24"/>
        </w:rPr>
        <w:t>ایک دفعہ قرون اولی میں پہنچ چکی ہے۔ پروگرام کا یہ حصہ تعمیری ہے جس کا تمام تر رنگ شرعی ہے۔ مگر وقت کے تمام سیاسی مسائل میں اس سے راول سکتی ہے۔ اگر اسے زیر نظر رکھا جائے۔</w:t>
      </w:r>
    </w:p>
    <w:p>
      <w:pPr>
        <w:jc w:val="left"/>
      </w:pPr>
      <w:r>
        <w:rPr>
          <w:rFonts w:ascii="Jameel Noori Nastaleeq" w:hAnsi="Jameel Noori Nastaleeq"/>
          <w:i/>
          <w:color w:val="787878"/>
          <w:sz w:val="20"/>
        </w:rPr>
        <w:t>حوالہ: خطبات حکیم الاسلام جلد 4، صفحہ ۴۳۳</w:t>
      </w:r>
    </w:p>
    <w:p>
      <w:pPr>
        <w:jc w:val="center"/>
      </w:pPr>
      <w:r>
        <w:rPr>
          <w:color w:val="C8B48C"/>
          <w:sz w:val="20"/>
        </w:rPr>
        <w:t>❖ ❖ ❖</w:t>
      </w:r>
    </w:p>
    <w:p>
      <w:pPr>
        <w:jc w:val="right"/>
      </w:pPr>
      <w:r>
        <w:rPr>
          <w:rFonts w:ascii="Jameel Noori Nastaleeq" w:hAnsi="Jameel Noori Nastaleeq"/>
          <w:b/>
          <w:color w:val="145A32"/>
          <w:sz w:val="28"/>
        </w:rPr>
        <w:t>✦ واقعہ نمبر ۳۳۵: ایک دفعہ کہا تھا کہ اگر میں وزارت عظمی سے ریٹائرڈ ہوا تو بن</w:t>
      </w:r>
    </w:p>
    <w:p>
      <w:pPr>
        <w:jc w:val="both"/>
      </w:pPr>
      <w:r>
        <w:rPr>
          <w:rFonts w:ascii="Jameel Noori Nastaleeq" w:hAnsi="Jameel Noori Nastaleeq"/>
          <w:sz w:val="24"/>
        </w:rPr>
        <w:t>ایک دفعہ کہا تھا کہ اگر میں وزارت عظمی سے ریٹائرڈ ہوا تو بنگلور میں جا کر قیام کروں گا، اس سے بہتر ہندوستان میں دوسرا شہر نہیں ہے۔ بہر حال یہ اپنی خوبیوں اور خصوصیات کے لحاظ سے ایک ممتاز شہر ہے۔ مرکز جهاد و شهادت سلطان ٹیپو کا یہ وطن ہے ، ان کے مجاہدانہ کارناموں کا یہ مرکز رہا ہے۔ ان کی شہادت اسی مقام پر ہوئی ہے اور ظاہر ہے کہ ایک سلطان وقت کی شہادت تنہا ایک کی شہادت نہیں ہوتی ، معلوم نہیں کتنے پاره ۸ سورة الانعام الآية : ١١٤ . 82- www besturdubooks w dess com مسلم پرسنل لاء افراد کو انہوں نے جام شہادت پلایا ہو گا اور کتنے لوگ یہاں شہید ہوئے ہوں گے۔</w:t>
      </w:r>
    </w:p>
    <w:p>
      <w:pPr>
        <w:jc w:val="left"/>
      </w:pPr>
      <w:r>
        <w:rPr>
          <w:rFonts w:ascii="Jameel Noori Nastaleeq" w:hAnsi="Jameel Noori Nastaleeq"/>
          <w:i/>
          <w:color w:val="787878"/>
          <w:sz w:val="20"/>
        </w:rPr>
        <w:t>حوالہ: خطبات حکیم الاسلام جلد 4، صفحہ ۴۴۱</w:t>
      </w:r>
    </w:p>
    <w:p>
      <w:pPr>
        <w:jc w:val="center"/>
      </w:pPr>
      <w:r>
        <w:rPr>
          <w:color w:val="C8B48C"/>
          <w:sz w:val="20"/>
        </w:rPr>
        <w:t>❖ ❖ ❖</w:t>
      </w:r>
    </w:p>
    <w:p>
      <w:pPr>
        <w:jc w:val="right"/>
      </w:pPr>
      <w:r>
        <w:rPr>
          <w:rFonts w:ascii="Jameel Noori Nastaleeq" w:hAnsi="Jameel Noori Nastaleeq"/>
          <w:b/>
          <w:color w:val="145A32"/>
          <w:sz w:val="28"/>
        </w:rPr>
        <w:t>✦ واقعہ نمبر ۳۳۶: واقعہ ہے کہ مہمانوں کی مدارات میں، ضیافت میں، اکرام اور تو قیر</w:t>
      </w:r>
    </w:p>
    <w:p>
      <w:pPr>
        <w:jc w:val="both"/>
      </w:pPr>
      <w:r>
        <w:rPr>
          <w:rFonts w:ascii="Jameel Noori Nastaleeq" w:hAnsi="Jameel Noori Nastaleeq"/>
          <w:sz w:val="24"/>
        </w:rPr>
        <w:t>واقعہ ہے کہ مہمانوں کی مدارات میں، ضیافت میں، اکرام اور تو قیر میں یہاں کے لوگوں نے جو جذ بہ دکھلایا ہے، وہ ایک ممتاز قسم کا جذبہ ہے جیسا کہ حدیث میں فرمایا گیا ہے کہ: مَنْ كَانَ يُؤْمِنُ بِاللهِ وَالْيَوْمِ الْآخِرِ فَلْيُكْرِمُ ضَيْفَة ) "جو شخص اللہ اور آخرت کے دن پر ایمان کھتا ہو، اس کو چاہئے کہ وہ مہمان کی عزت کرئے ۔ اس تعلیم نبوت کے ماتحت آپ نے مدارات میں انتہاء کی خوش سلیقگی کے ساتھ نظم کی خوبی کے ساتھ مہمانوں کا قیام ، ان کی آمد، ان کی تو قیر، یہ ایک ممتاز صورت رہی ہے۔ یہاں اس سے بھی بڑھ کر عالی ظرفی کی بات یہ ہے کہ آنے والوں کا آپ شکریہ بھی ادا کر رہے ہیں اور محض ظاہر داری کے طور پر نہیں بلکہ دلوں کے جذبہ سے حضرت مولانا ابو السعود صاحب جو صدر استقبالیہ ہیں ، انہوں نے اپنے خطبہ استقبالیہ میں آپ کی طرف سے، اپنی طرف سے بھر پور الفاظ میں شکریہ ادا کیا۔ تو حیرت یہ ہے کہ مالی قربانیاں آپ نے دیں، جانی محنت آپ نے کی مہمانوں کو راحت پہنچا</w:t>
      </w:r>
    </w:p>
    <w:p>
      <w:pPr>
        <w:jc w:val="left"/>
      </w:pPr>
      <w:r>
        <w:rPr>
          <w:rFonts w:ascii="Jameel Noori Nastaleeq" w:hAnsi="Jameel Noori Nastaleeq"/>
          <w:i/>
          <w:color w:val="787878"/>
          <w:sz w:val="20"/>
        </w:rPr>
        <w:t>حوالہ: خطبات حکیم الاسلام جلد 4، صفحہ ۴۴۲</w:t>
      </w:r>
    </w:p>
    <w:p>
      <w:pPr>
        <w:jc w:val="center"/>
      </w:pPr>
      <w:r>
        <w:rPr>
          <w:color w:val="C8B48C"/>
          <w:sz w:val="20"/>
        </w:rPr>
        <w:t>❖ ❖ ❖</w:t>
      </w:r>
    </w:p>
    <w:p>
      <w:pPr>
        <w:jc w:val="right"/>
      </w:pPr>
      <w:r>
        <w:rPr>
          <w:rFonts w:ascii="Jameel Noori Nastaleeq" w:hAnsi="Jameel Noori Nastaleeq"/>
          <w:b/>
          <w:color w:val="145A32"/>
          <w:sz w:val="28"/>
        </w:rPr>
        <w:t>✦ واقعہ نمبر ۳۳۷: واقعہ یہ ہے کہ جتنے جامع طریق پر آپ نے مہمان داری فرمائی ، جلسہ ک</w:t>
      </w:r>
    </w:p>
    <w:p>
      <w:pPr>
        <w:jc w:val="both"/>
      </w:pPr>
      <w:r>
        <w:rPr>
          <w:rFonts w:ascii="Jameel Noori Nastaleeq" w:hAnsi="Jameel Noori Nastaleeq"/>
          <w:sz w:val="24"/>
        </w:rPr>
        <w:t>واقعہ یہ ہے کہ جتنے جامع طریق پر آپ نے مہمان داری فرمائی ، جلسہ کو کامیاب بنایا ہمارے پاس الفاظ اتنے جامع نہیں ہیں کہ جو حاوی ہو جاویں آپ کے شکریہ کے اوپر ۔ حضرت داؤد علیہ السلام کا طریق شکر لیکن شکریہ کا ایسا طریقہ کیا ہو کہ جب انعام اور نعمت تو ہو بے انتہاء اور شکریہ کے الفاظ ہوں محدود۔ ایسے موقع کے لئے خود شریعت نے ہمیں بتلا دیا کہ لامحدود شکر یہ کس طرح ادا کر دیں۔ ایک طریقہ تو حضرت داؤد علیہ السلام نے بتلایا ۔</w:t>
      </w:r>
    </w:p>
    <w:p>
      <w:pPr>
        <w:jc w:val="left"/>
      </w:pPr>
      <w:r>
        <w:rPr>
          <w:rFonts w:ascii="Jameel Noori Nastaleeq" w:hAnsi="Jameel Noori Nastaleeq"/>
          <w:i/>
          <w:color w:val="787878"/>
          <w:sz w:val="20"/>
        </w:rPr>
        <w:t>حوالہ: خطبات حکیم الاسلام جلد 4، صفحہ ۴۴۲</w:t>
      </w:r>
    </w:p>
    <w:p>
      <w:pPr>
        <w:jc w:val="center"/>
      </w:pPr>
      <w:r>
        <w:rPr>
          <w:color w:val="C8B48C"/>
          <w:sz w:val="20"/>
        </w:rPr>
        <w:t>❖ ❖ ❖</w:t>
      </w:r>
    </w:p>
    <w:p>
      <w:pPr>
        <w:jc w:val="right"/>
      </w:pPr>
      <w:r>
        <w:rPr>
          <w:rFonts w:ascii="Jameel Noori Nastaleeq" w:hAnsi="Jameel Noori Nastaleeq"/>
          <w:b/>
          <w:color w:val="145A32"/>
          <w:sz w:val="28"/>
        </w:rPr>
        <w:t>✦ واقعہ نمبر ۳۳۸: واقعہ یہ ہے کہ اللہ کے کلام کو انبیاء علیہم السلام سے زیادہ کوئی</w:t>
      </w:r>
    </w:p>
    <w:p>
      <w:pPr>
        <w:jc w:val="both"/>
      </w:pPr>
      <w:r>
        <w:rPr>
          <w:rFonts w:ascii="Jameel Noori Nastaleeq" w:hAnsi="Jameel Noori Nastaleeq"/>
          <w:sz w:val="24"/>
        </w:rPr>
        <w:t>واقعہ یہ ہے کہ اللہ کے کلام کو انبیاء علیہم السلام سے زیادہ کوئی نہیں سمجھ سکتا۔ حقائق الہیہ کی جو سمجھ اور فہم انبیاء علیہم السلام کو دی جاتی ہے۔ وہ کسی کو نہیں دی جاتی۔ بلکہ جتنی باتیں آتی ہیں وہ سب ان کی ہی جوتیوں کے صدقے سے آتی ہیں اور ان ہی کی برکات سے آتی ہیں۔</w:t>
      </w:r>
    </w:p>
    <w:p>
      <w:pPr>
        <w:jc w:val="left"/>
      </w:pPr>
      <w:r>
        <w:rPr>
          <w:rFonts w:ascii="Jameel Noori Nastaleeq" w:hAnsi="Jameel Noori Nastaleeq"/>
          <w:i/>
          <w:color w:val="787878"/>
          <w:sz w:val="20"/>
        </w:rPr>
        <w:t>حوالہ: خطبات حکیم الاسلام جلد 4، صفحہ ۴۴۳</w:t>
      </w:r>
    </w:p>
    <w:p>
      <w:pPr>
        <w:jc w:val="center"/>
      </w:pPr>
      <w:r>
        <w:rPr>
          <w:color w:val="C8B48C"/>
          <w:sz w:val="20"/>
        </w:rPr>
        <w:t>❖ ❖ ❖</w:t>
      </w:r>
    </w:p>
    <w:p>
      <w:pPr>
        <w:jc w:val="right"/>
      </w:pPr>
      <w:r>
        <w:rPr>
          <w:rFonts w:ascii="Jameel Noori Nastaleeq" w:hAnsi="Jameel Noori Nastaleeq"/>
          <w:b/>
          <w:color w:val="145A32"/>
          <w:sz w:val="28"/>
        </w:rPr>
        <w:t>✦ واقعہ نمبر ۳۳۹: واقعہ یہ ہے کہ پرسنل لاء کی مخالفت ہمارے لئے بڑی نعمت ثابت ہوئی</w:t>
      </w:r>
    </w:p>
    <w:p>
      <w:pPr>
        <w:jc w:val="both"/>
      </w:pPr>
      <w:r>
        <w:rPr>
          <w:rFonts w:ascii="Jameel Noori Nastaleeq" w:hAnsi="Jameel Noori Nastaleeq"/>
          <w:sz w:val="24"/>
        </w:rPr>
        <w:t>واقعہ یہ ہے کہ پرسنل لاء کی مخالفت ہمارے لئے بڑی نعمت ثابت ہوئی۔ اگر یہ نہ ہوتی تو اتنا بڑا اتحاد جو آپ دیکھ رہے ہیں یہ نہ ہوتا۔ اس اتحاد سے جو حفاظت ہورہی ہے پرسنل لاء کی وہ نہ ہوتی۔ اس حفاظت سے رعب کی جو کیفیت مخالفین کے دلوں میں پیدا ہوگئی وہ نہ ہوتی۔</w:t>
      </w:r>
    </w:p>
    <w:p>
      <w:pPr>
        <w:jc w:val="left"/>
      </w:pPr>
      <w:r>
        <w:rPr>
          <w:rFonts w:ascii="Jameel Noori Nastaleeq" w:hAnsi="Jameel Noori Nastaleeq"/>
          <w:i/>
          <w:color w:val="787878"/>
          <w:sz w:val="20"/>
        </w:rPr>
        <w:t>حوالہ: خطبات حکیم الاسلام جلد 4، صفحہ ۴۵۴</w:t>
      </w:r>
    </w:p>
    <w:p>
      <w:pPr>
        <w:jc w:val="center"/>
      </w:pPr>
      <w:r>
        <w:rPr>
          <w:color w:val="C8B48C"/>
          <w:sz w:val="20"/>
        </w:rPr>
        <w:t>❖ ❖ ❖</w:t>
      </w:r>
    </w:p>
    <w:p>
      <w:pPr>
        <w:jc w:val="right"/>
      </w:pPr>
      <w:r>
        <w:rPr>
          <w:rFonts w:ascii="Jameel Noori Nastaleeq" w:hAnsi="Jameel Noori Nastaleeq"/>
          <w:b/>
          <w:color w:val="145A32"/>
          <w:sz w:val="28"/>
        </w:rPr>
        <w:t>✦ واقعہ نمبر ۳۴۰: واقعہ یہ ہے کہ مصنوعی ہوتی ہیں</w:t>
      </w:r>
    </w:p>
    <w:p>
      <w:pPr>
        <w:jc w:val="both"/>
      </w:pPr>
      <w:r>
        <w:rPr>
          <w:rFonts w:ascii="Jameel Noori Nastaleeq" w:hAnsi="Jameel Noori Nastaleeq"/>
          <w:sz w:val="24"/>
        </w:rPr>
        <w:t>واقعہ یہ ہے کہ مصنوعی ہوتی ہیں۔ لیکن اللہ تعالیٰ کا قانون جو آتا ہے وہ حقیقت پر منی ہوتا ہے۔ اگر چہ دوسری قو میں اپنے اقتدار کی وجہ سے، اپنے تحفظات کی وجہ سے قانون ایسے بناتی ہیں کہ وہ محفوظ ہو جائیں۔ دوسرا چا ہے پامال ہو جائے لیکن اللہ کے تو سب بندے ہیں، وہ تو سب کا خیر خواہ ہے۔</w:t>
      </w:r>
    </w:p>
    <w:p>
      <w:pPr>
        <w:jc w:val="left"/>
      </w:pPr>
      <w:r>
        <w:rPr>
          <w:rFonts w:ascii="Jameel Noori Nastaleeq" w:hAnsi="Jameel Noori Nastaleeq"/>
          <w:i/>
          <w:color w:val="787878"/>
          <w:sz w:val="20"/>
        </w:rPr>
        <w:t>حوالہ: خطبات حکیم الاسلام جلد 4، صفحہ ۴۵۵</w:t>
      </w:r>
    </w:p>
    <w:p>
      <w:pPr>
        <w:jc w:val="center"/>
      </w:pPr>
      <w:r>
        <w:rPr>
          <w:color w:val="C8B48C"/>
          <w:sz w:val="20"/>
        </w:rPr>
        <w:t>❖ ❖ ❖</w:t>
      </w:r>
    </w:p>
    <w:p>
      <w:pPr>
        <w:jc w:val="right"/>
      </w:pPr>
      <w:r>
        <w:rPr>
          <w:rFonts w:ascii="Jameel Noori Nastaleeq" w:hAnsi="Jameel Noori Nastaleeq"/>
          <w:b/>
          <w:color w:val="145A32"/>
          <w:sz w:val="28"/>
        </w:rPr>
        <w:t>✦ واقعہ نمبر ۳۴۱: واقعہ ہے کہ مکہ مکرمہ پر جب دھاوا بولا ہے ابرہہ نے یہ یمن کا ب</w:t>
      </w:r>
    </w:p>
    <w:p>
      <w:pPr>
        <w:jc w:val="both"/>
      </w:pPr>
      <w:r>
        <w:rPr>
          <w:rFonts w:ascii="Jameel Noori Nastaleeq" w:hAnsi="Jameel Noori Nastaleeq"/>
          <w:sz w:val="24"/>
        </w:rPr>
        <w:t>واقعہ ہے کہ مکہ مکرمہ پر جب دھاوا بولا ہے ابرہہ نے یہ یمن کا بادشاہ تھا اور اس نیت سے آیا تھا کہ بیت اللہ شریف کو منہدم کرے۔ (معاذ اللہ ) تا کہ لوگوں کا رجوع اس کی طرف سے ختم ہو کر اس مکان کی طرف ہو جائے جو اس نے یمن میں بنایا تھا، تو وہ بڑے بڑے ہاتھیوں کا لشکر لے کر آیا اور مکہ کے ارد گر داس نے گھیرا ڈال لیا۔ ارادہ یہ تھا کہ معاذ اللہ بیت اللہ مسمار کر دے اور ڈھا دے۔ تو اس نے عبدالمطلب کو اطلاع دی کہ اگر تمہیں کچھ کہنا ہو تو آکر کہو ۔</w:t>
      </w:r>
    </w:p>
    <w:p>
      <w:pPr>
        <w:jc w:val="left"/>
      </w:pPr>
      <w:r>
        <w:rPr>
          <w:rFonts w:ascii="Jameel Noori Nastaleeq" w:hAnsi="Jameel Noori Nastaleeq"/>
          <w:i/>
          <w:color w:val="787878"/>
          <w:sz w:val="20"/>
        </w:rPr>
        <w:t>حوالہ: خطبات حکیم الاسلام جلد 4، صفحہ ۴۵۸</w:t>
      </w:r>
    </w:p>
    <w:p>
      <w:pPr>
        <w:jc w:val="center"/>
      </w:pPr>
      <w:r>
        <w:rPr>
          <w:color w:val="C8B48C"/>
          <w:sz w:val="20"/>
        </w:rPr>
        <w:t>❖ ❖ ❖</w:t>
      </w:r>
    </w:p>
    <w:p>
      <w:pPr>
        <w:jc w:val="right"/>
      </w:pPr>
      <w:r>
        <w:rPr>
          <w:rFonts w:ascii="Jameel Noori Nastaleeq" w:hAnsi="Jameel Noori Nastaleeq"/>
          <w:b/>
          <w:color w:val="145A32"/>
          <w:sz w:val="28"/>
        </w:rPr>
        <w:t>✦ واقعہ نمبر ۳۴۲: ایک شخص ملک کو سامنے رکھا ہے</w:t>
      </w:r>
    </w:p>
    <w:p>
      <w:pPr>
        <w:jc w:val="both"/>
      </w:pPr>
      <w:r>
        <w:rPr>
          <w:rFonts w:ascii="Jameel Noori Nastaleeq" w:hAnsi="Jameel Noori Nastaleeq"/>
          <w:sz w:val="24"/>
        </w:rPr>
        <w:t>ایک شخص ملک کو سامنے رکھا ہے۔ حالاں کہ میرا مقصد یہ ہے کہ اس مرکز کو ڈھادوں جس سے آپ کی بنیاد قائم ہے۔ اس کے بارے میں آپ نے کچھ بھی نہیں کہا۔ پاره: ۲۹ ، سورة القلم ، الآية : ۴۴ 99 جلد نمبر www besturdubooks wess com مسلم پرسنل لاء تو عبدالمطلب نے کہا کہ بیت اللہ میری ملک تھوڑا ہی ہے۔</w:t>
      </w:r>
    </w:p>
    <w:p>
      <w:pPr>
        <w:jc w:val="left"/>
      </w:pPr>
      <w:r>
        <w:rPr>
          <w:rFonts w:ascii="Jameel Noori Nastaleeq" w:hAnsi="Jameel Noori Nastaleeq"/>
          <w:i/>
          <w:color w:val="787878"/>
          <w:sz w:val="20"/>
        </w:rPr>
        <w:t>حوالہ: خطبات حکیم الاسلام جلد 4، صفحہ ۴۵۸</w:t>
      </w:r>
    </w:p>
    <w:p>
      <w:pPr>
        <w:jc w:val="center"/>
      </w:pPr>
      <w:r>
        <w:rPr>
          <w:color w:val="C8B48C"/>
          <w:sz w:val="20"/>
        </w:rPr>
        <w:t>❖ ❖ ❖</w:t>
      </w:r>
    </w:p>
    <w:p>
      <w:pPr>
        <w:jc w:val="right"/>
      </w:pPr>
      <w:r>
        <w:rPr>
          <w:rFonts w:ascii="Jameel Noori Nastaleeq" w:hAnsi="Jameel Noori Nastaleeq"/>
          <w:b/>
          <w:color w:val="145A32"/>
          <w:sz w:val="28"/>
        </w:rPr>
        <w:t>✦ واقعہ نمبر ۳۴۳: ایک شخص بھی باقی نہ رہا</w:t>
      </w:r>
    </w:p>
    <w:p>
      <w:pPr>
        <w:jc w:val="both"/>
      </w:pPr>
      <w:r>
        <w:rPr>
          <w:rFonts w:ascii="Jameel Noori Nastaleeq" w:hAnsi="Jameel Noori Nastaleeq"/>
          <w:sz w:val="24"/>
        </w:rPr>
        <w:t>ایک شخص بھی باقی نہ رہا۔ پرسنل لاء میں مداخلت کی وجوہ ہم اور آپ اس چیز کے ذمہ دار ہیں کہ پہلے تو اس قانون پر ہم اور آپ عمل کریں اور اپنے اندر اس کو رچالیں، اس کے بعد اس کا اعلان کریں کہ یہ خدائی قانون ہے۔ اس میں تغیر و تبدل نہیں ہو سکتا۔ پھر بھی کوئی زیادتی کرے تو اس کو خدا کے مقابلے پر ڈال دیں کہ ہم تو اسی پر عمل کریں گے اور اسی کا اعلان کریں گے، جو تمہارا جی چاہے کر لو، تو حقیقت یہ ہے کہ کوتاہی ہماری ہے۔</w:t>
      </w:r>
    </w:p>
    <w:p>
      <w:pPr>
        <w:jc w:val="left"/>
      </w:pPr>
      <w:r>
        <w:rPr>
          <w:rFonts w:ascii="Jameel Noori Nastaleeq" w:hAnsi="Jameel Noori Nastaleeq"/>
          <w:i/>
          <w:color w:val="787878"/>
          <w:sz w:val="20"/>
        </w:rPr>
        <w:t>حوالہ: خطبات حکیم الاسلام جلد 4، صفحہ ۴۵۹</w:t>
      </w:r>
    </w:p>
    <w:p>
      <w:pPr>
        <w:jc w:val="center"/>
      </w:pPr>
      <w:r>
        <w:rPr>
          <w:color w:val="C8B48C"/>
          <w:sz w:val="20"/>
        </w:rPr>
        <w:t>❖ ❖ ❖</w:t>
      </w:r>
    </w:p>
    <w:p>
      <w:pPr>
        <w:jc w:val="right"/>
      </w:pPr>
      <w:r>
        <w:rPr>
          <w:rFonts w:ascii="Jameel Noori Nastaleeq" w:hAnsi="Jameel Noori Nastaleeq"/>
          <w:b/>
          <w:color w:val="145A32"/>
          <w:sz w:val="28"/>
        </w:rPr>
        <w:t>✦ واقعہ نمبر ۳۴۴: ایک شخص یہ دعوی کرے کہ نماز اور زکوۃ حق ہے، حج اور روزہ ضر</w:t>
      </w:r>
    </w:p>
    <w:p>
      <w:pPr>
        <w:jc w:val="both"/>
      </w:pPr>
      <w:r>
        <w:rPr>
          <w:rFonts w:ascii="Jameel Noori Nastaleeq" w:hAnsi="Jameel Noori Nastaleeq"/>
          <w:sz w:val="24"/>
        </w:rPr>
        <w:t>ایک شخص یہ دعوی کرے کہ نماز اور زکوۃ حق ہے، حج اور روزہ ضروری ہے۔ نکاح و طلاق کا فلاں طریقہ صحیح ہے، بیع و شراء کا فلاں ڈھنگ درست ہے اور فلاں ناجائز۔ امن و جنگ کے یہ اوقات و مواقع مناسب ہیں اور وہ مناسب نہیں اور دلیل یہ بیان کر کے کہ میں آنکھ کے اشارے سے بلڈنگیں منہدم کر سکتا ہوں یا میں مردے زندہ کر سکتا ہوں یا میں پرندوں کی بولیاں سمجھتا ہوں۔ تو ظاہر ہے کہ ان خوارق سے اس کی معنوی قوت ضروری کھل جائے گی ، مگر مسائل کی معقولیت اور غیر معقولیت کا اس سے فیصلہ نہ ہوگا۔</w:t>
      </w:r>
    </w:p>
    <w:p>
      <w:pPr>
        <w:jc w:val="left"/>
      </w:pPr>
      <w:r>
        <w:rPr>
          <w:rFonts w:ascii="Jameel Noori Nastaleeq" w:hAnsi="Jameel Noori Nastaleeq"/>
          <w:i/>
          <w:color w:val="787878"/>
          <w:sz w:val="20"/>
        </w:rPr>
        <w:t>حوالہ: خطبات حکیم الاسلام جلد 4، صفحہ ۴۶۳</w:t>
      </w:r>
    </w:p>
    <w:p>
      <w:pPr>
        <w:jc w:val="center"/>
      </w:pPr>
      <w:r>
        <w:rPr>
          <w:color w:val="C8B48C"/>
          <w:sz w:val="20"/>
        </w:rPr>
        <w:t>❖ ❖ ❖</w:t>
      </w:r>
    </w:p>
    <w:p>
      <w:pPr>
        <w:jc w:val="right"/>
      </w:pPr>
      <w:r>
        <w:rPr>
          <w:rFonts w:ascii="Jameel Noori Nastaleeq" w:hAnsi="Jameel Noori Nastaleeq"/>
          <w:b/>
          <w:color w:val="145A32"/>
          <w:sz w:val="28"/>
        </w:rPr>
        <w:t>✦ واقعہ نمبر ۳۴۵: خواب میں دیکھا کہ زمین و آسمان کے درمیان ایک عظیم الشان بت معلق ہے</w:t>
      </w:r>
    </w:p>
    <w:p>
      <w:pPr>
        <w:jc w:val="both"/>
      </w:pPr>
      <w:r>
        <w:rPr>
          <w:rFonts w:ascii="Jameel Noori Nastaleeq" w:hAnsi="Jameel Noori Nastaleeq"/>
          <w:sz w:val="24"/>
        </w:rPr>
        <w:t>خواب میں دیکھا کہ زمین و آسمان کے درمیان ایک عظیم الشان بت معلق ہے۔ جس کے پاؤں زمین پر لگے ہوئے ہیں اور سر آسمان میں۔ اس بت کے اوپر کا حصہ سونے کا ہے، درمیانی حصہ چاندی کا ہے اور نچلا حصہ تانبے کا ہے، ٹانگیں لوہے کی ہیں اور قدم مٹی کے ہیں۔ تو اس کی خوبصورتی، حسن و جمال اور بے نظیر ساخت کو حیرانی سے دیکھ ہی رہا تھا کہ اچانک آسمان سے ایک زبر دست پتھر گرا اور اس بت کی ٹڑی پر آکر اس زور سے پڑا کہ یہ بت پاش پاش ہو کر سرمہ کی طرح پس کر رہ گیا۔</w:t>
      </w:r>
    </w:p>
    <w:p>
      <w:pPr>
        <w:jc w:val="left"/>
      </w:pPr>
      <w:r>
        <w:rPr>
          <w:rFonts w:ascii="Jameel Noori Nastaleeq" w:hAnsi="Jameel Noori Nastaleeq"/>
          <w:i/>
          <w:color w:val="787878"/>
          <w:sz w:val="20"/>
        </w:rPr>
        <w:t>حوالہ: خطبات حکیم الاسلام جلد 4، صفحہ ۵۰۹</w:t>
      </w:r>
    </w:p>
    <w:p>
      <w:pPr>
        <w:jc w:val="center"/>
      </w:pPr>
      <w:r>
        <w:rPr>
          <w:color w:val="C8B48C"/>
          <w:sz w:val="20"/>
        </w:rPr>
        <w:t>❖ ❖ ❖</w:t>
      </w:r>
    </w:p>
    <w:p>
      <w:pPr>
        <w:jc w:val="right"/>
      </w:pPr>
      <w:r>
        <w:rPr>
          <w:rFonts w:ascii="Jameel Noori Nastaleeq" w:hAnsi="Jameel Noori Nastaleeq"/>
          <w:b/>
          <w:color w:val="145A32"/>
          <w:sz w:val="28"/>
        </w:rPr>
        <w:t>✦ واقعہ نمبر ۳۴۶: ایک شخص کو تجارت کے لئے وکیل بنا کر بھیجا اور فرمایا مصر م</w:t>
      </w:r>
    </w:p>
    <w:p>
      <w:pPr>
        <w:jc w:val="both"/>
      </w:pPr>
      <w:r>
        <w:rPr>
          <w:rFonts w:ascii="Jameel Noori Nastaleeq" w:hAnsi="Jameel Noori Nastaleeq"/>
          <w:sz w:val="24"/>
        </w:rPr>
        <w:t>ایک شخص کو تجارت کے لئے وکیل بنا کر بھیجا اور فرمایا مصر میں جا کر اس مال کو بیچو۔ اول تو اس شخص نے یہ کیا کہ بیچنے میں کچھ تاخیر کی کہ ذرا ما نگ کچھ بڑھ جائے اور مال کچھ گراں ہو ، تب بیچوں۔ چنا نچہ مہینہ بھر روکے رکھا۔ مہینہ بھر کے بعد قیمت چڑھ گئی تو ایک لاکھ کے بجائے دولاکھ کمایا، کافی نفع ملا۔</w:t>
      </w:r>
    </w:p>
    <w:p>
      <w:pPr>
        <w:jc w:val="left"/>
      </w:pPr>
      <w:r>
        <w:rPr>
          <w:rFonts w:ascii="Jameel Noori Nastaleeq" w:hAnsi="Jameel Noori Nastaleeq"/>
          <w:i/>
          <w:color w:val="787878"/>
          <w:sz w:val="20"/>
        </w:rPr>
        <w:t>حوالہ: خطبات حکیم الاسلام جلد 4، صفحہ ۵۱۸</w:t>
      </w:r>
    </w:p>
    <w:p>
      <w:pPr>
        <w:jc w:val="center"/>
      </w:pPr>
      <w:r>
        <w:rPr>
          <w:color w:val="C8B48C"/>
          <w:sz w:val="20"/>
        </w:rPr>
        <w:t>❖ ❖ ❖</w:t>
      </w:r>
    </w:p>
    <w:p>
      <w:pPr>
        <w:jc w:val="right"/>
      </w:pPr>
      <w:r>
        <w:rPr>
          <w:rFonts w:ascii="Jameel Noori Nastaleeq" w:hAnsi="Jameel Noori Nastaleeq"/>
          <w:b/>
          <w:color w:val="145A32"/>
          <w:sz w:val="28"/>
        </w:rPr>
        <w:t>✦ واقعہ نمبر ۳۴۷: ایک شخص نے پچاس ہزار کا قرض لیا</w:t>
      </w:r>
    </w:p>
    <w:p>
      <w:pPr>
        <w:jc w:val="both"/>
      </w:pPr>
      <w:r>
        <w:rPr>
          <w:rFonts w:ascii="Jameel Noori Nastaleeq" w:hAnsi="Jameel Noori Nastaleeq"/>
          <w:sz w:val="24"/>
        </w:rPr>
        <w:t>ایک شخص نے پچاس ہزار کا قرض لیا۔ اب یا تو یہ کہ دینے کی قوت نہیں رہی تھی یا یہ کہ اتنی بڑی رقم کیسے واپس کروں ۔ تو کترانا شروع کیا۔ دیکھا کہ امام صاحب رحمتہ اللہ علیہ آ رہے ہیں تو کسی گلی میں گھس گیا۔</w:t>
      </w:r>
    </w:p>
    <w:p>
      <w:pPr>
        <w:jc w:val="left"/>
      </w:pPr>
      <w:r>
        <w:rPr>
          <w:rFonts w:ascii="Jameel Noori Nastaleeq" w:hAnsi="Jameel Noori Nastaleeq"/>
          <w:i/>
          <w:color w:val="787878"/>
          <w:sz w:val="20"/>
        </w:rPr>
        <w:t>حوالہ: خطبات حکیم الاسلام جلد 4، صفحہ ۵۲۰</w:t>
      </w:r>
    </w:p>
    <w:p>
      <w:pPr>
        <w:jc w:val="center"/>
      </w:pPr>
      <w:r>
        <w:rPr>
          <w:color w:val="C8B48C"/>
          <w:sz w:val="20"/>
        </w:rPr>
        <w:t>❖ ❖ ❖</w:t>
      </w:r>
    </w:p>
    <w:p>
      <w:pPr>
        <w:jc w:val="center"/>
      </w:pPr>
      <w:r>
        <w:rPr>
          <w:rFonts w:ascii="Jameel Noori Nastaleeq" w:hAnsi="Jameel Noori Nastaleeq"/>
          <w:b/>
          <w:color w:val="8B4513"/>
          <w:sz w:val="36"/>
        </w:rPr>
        <w:t>═══ خطبات حکیم الاسلام جلد 5 (جلد ۵) ═══</w:t>
      </w:r>
    </w:p>
    <w:p>
      <w:pPr>
        <w:jc w:val="right"/>
      </w:pPr>
      <w:r>
        <w:rPr>
          <w:rFonts w:ascii="Jameel Noori Nastaleeq" w:hAnsi="Jameel Noori Nastaleeq"/>
          <w:b/>
          <w:color w:val="145A32"/>
          <w:sz w:val="28"/>
        </w:rPr>
        <w:t>✦ واقعہ نمبر ۳۴۸: ایک شخص اپنی بیوی سے مجامعت کرتے وقت کسی اجنبی عورت کا دھی</w:t>
      </w:r>
    </w:p>
    <w:p>
      <w:pPr>
        <w:jc w:val="both"/>
      </w:pPr>
      <w:r>
        <w:rPr>
          <w:rFonts w:ascii="Jameel Noori Nastaleeq" w:hAnsi="Jameel Noori Nastaleeq"/>
          <w:sz w:val="24"/>
        </w:rPr>
        <w:t>ایک شخص اپنی بیوی سے مجامعت کرتے وقت کسی اجنبی عورت کا دھیان باندھ لے تو یہ فعل مباشرت اس کے حق میں نا جائز ہو جائے گا۔ کیوں کہ اس نے اگر چہ عمل سے زنا نہیں کیا لیکن تخیل سے زنا کر لیا۔ پس اگر نصوص کتاب وسنت میں لفظوں میں اس خیالی زنا کی ممانعت وارد نہ بھی ہو تب بھی اس حکم کو فقہاء کا اختراع نہیں کہا جائے گا۔ بلکہ ممانعت زنا کی ان ہی کھلی حدود کے سلسلہ کی ایک ناگزیز کٹڑی کہا جائے گا جو آداب کے عمل پیہم سے ذوق ادب اور ذوق تقویٰ کا ایک طبعی نتیجہ ہے۔</w:t>
      </w:r>
    </w:p>
    <w:p>
      <w:pPr>
        <w:jc w:val="left"/>
      </w:pPr>
      <w:r>
        <w:rPr>
          <w:rFonts w:ascii="Jameel Noori Nastaleeq" w:hAnsi="Jameel Noori Nastaleeq"/>
          <w:i/>
          <w:color w:val="787878"/>
          <w:sz w:val="20"/>
        </w:rPr>
        <w:t>حوالہ: خطبات حکیم الاسلام جلد 5، صفحہ ۳۸</w:t>
      </w:r>
    </w:p>
    <w:p>
      <w:pPr>
        <w:jc w:val="center"/>
      </w:pPr>
      <w:r>
        <w:rPr>
          <w:color w:val="C8B48C"/>
          <w:sz w:val="20"/>
        </w:rPr>
        <w:t>❖ ❖ ❖</w:t>
      </w:r>
    </w:p>
    <w:p>
      <w:pPr>
        <w:jc w:val="right"/>
      </w:pPr>
      <w:r>
        <w:rPr>
          <w:rFonts w:ascii="Jameel Noori Nastaleeq" w:hAnsi="Jameel Noori Nastaleeq"/>
          <w:b/>
          <w:color w:val="145A32"/>
          <w:sz w:val="28"/>
        </w:rPr>
        <w:t>✦ واقعہ نمبر ۳۴۹: واقعہ یہ ہے کہ دارالعلوم دیوبند کے چندہ جمع کرنے والے سفیر چندہ ک</w:t>
      </w:r>
    </w:p>
    <w:p>
      <w:pPr>
        <w:jc w:val="both"/>
      </w:pPr>
      <w:r>
        <w:rPr>
          <w:rFonts w:ascii="Jameel Noori Nastaleeq" w:hAnsi="Jameel Noori Nastaleeq"/>
          <w:sz w:val="24"/>
        </w:rPr>
        <w:t>واقعہ یہ ہے کہ دارالعلوم دیوبند کے چندہ جمع کرنے والے سفیر چندہ کے سلسلہ میں پاکستان جانا چاہتے تھے ۔ اور اسی ضمن میں انہوں نے ہائی کمشنر سے رابطہ بھی قائم کیا تھا۔ سی آئی ڈی والوں نے اس بات کو زیب داستان کے لئے بڑھایا اور یہ افسانہ بناڈالا کہ میں پاکستان منتقل ہونا چاہتا ہوں۔ قاری صاحب نے کہا کہ جب یہ حقیقت مولانا کے علم میں آئی تو وہ بہت متاسف ہوئے اور انٹیلی جنس کے 236- جلد نمبر www besturdubooks w d ess com انٹرویو ------------------- عملے پر بڑا المال ظاہر کیا۔</w:t>
      </w:r>
    </w:p>
    <w:p>
      <w:pPr>
        <w:jc w:val="left"/>
      </w:pPr>
      <w:r>
        <w:rPr>
          <w:rFonts w:ascii="Jameel Noori Nastaleeq" w:hAnsi="Jameel Noori Nastaleeq"/>
          <w:i/>
          <w:color w:val="787878"/>
          <w:sz w:val="20"/>
        </w:rPr>
        <w:t>حوالہ: خطبات حکیم الاسلام جلد 5، صفحہ ۶۶</w:t>
      </w:r>
    </w:p>
    <w:p>
      <w:pPr>
        <w:jc w:val="center"/>
      </w:pPr>
      <w:r>
        <w:rPr>
          <w:color w:val="C8B48C"/>
          <w:sz w:val="20"/>
        </w:rPr>
        <w:t>❖ ❖ ❖</w:t>
      </w:r>
    </w:p>
    <w:p>
      <w:pPr>
        <w:jc w:val="right"/>
      </w:pPr>
      <w:r>
        <w:rPr>
          <w:rFonts w:ascii="Jameel Noori Nastaleeq" w:hAnsi="Jameel Noori Nastaleeq"/>
          <w:b/>
          <w:color w:val="145A32"/>
          <w:sz w:val="28"/>
        </w:rPr>
        <w:t>✦ واقعہ نمبر ۳۵۰: ایک بزرگ کسی شہر میں پہنچے</w:t>
      </w:r>
    </w:p>
    <w:p>
      <w:pPr>
        <w:jc w:val="both"/>
      </w:pPr>
      <w:r>
        <w:rPr>
          <w:rFonts w:ascii="Jameel Noori Nastaleeq" w:hAnsi="Jameel Noori Nastaleeq"/>
          <w:sz w:val="24"/>
        </w:rPr>
        <w:t>ایک بزرگ کسی شہر میں پہنچے۔ بڑا شہر تھا اور قلعہ بند تھا۔ دیکھا کہ سارے دروازے بند ہیں۔ اور ہزاروں مال گاڑیاں ادھرر کی ہوئی کھڑی ہیں اور ہزاروں مال گاڑیاں اندرر کی ہوئی کھڑی ہیں ۔</w:t>
      </w:r>
    </w:p>
    <w:p>
      <w:pPr>
        <w:jc w:val="left"/>
      </w:pPr>
      <w:r>
        <w:rPr>
          <w:rFonts w:ascii="Jameel Noori Nastaleeq" w:hAnsi="Jameel Noori Nastaleeq"/>
          <w:i/>
          <w:color w:val="787878"/>
          <w:sz w:val="20"/>
        </w:rPr>
        <w:t>حوالہ: خطبات حکیم الاسلام جلد 5، صفحہ ۱۲۸</w:t>
      </w:r>
    </w:p>
    <w:p>
      <w:pPr>
        <w:jc w:val="center"/>
      </w:pPr>
      <w:r>
        <w:rPr>
          <w:color w:val="C8B48C"/>
          <w:sz w:val="20"/>
        </w:rPr>
        <w:t>❖ ❖ ❖</w:t>
      </w:r>
    </w:p>
    <w:p>
      <w:pPr>
        <w:jc w:val="right"/>
      </w:pPr>
      <w:r>
        <w:rPr>
          <w:rFonts w:ascii="Jameel Noori Nastaleeq" w:hAnsi="Jameel Noori Nastaleeq"/>
          <w:b/>
          <w:color w:val="145A32"/>
          <w:sz w:val="28"/>
        </w:rPr>
        <w:t>✦ واقعہ نمبر ۳۵۱: ایک واقعہ ذکر فرمایا گیا ہے کہ غزہ بدر میں ۳۱۳ صحا</w:t>
      </w:r>
    </w:p>
    <w:p>
      <w:pPr>
        <w:jc w:val="both"/>
      </w:pPr>
      <w:r>
        <w:rPr>
          <w:rFonts w:ascii="Jameel Noori Nastaleeq" w:hAnsi="Jameel Noori Nastaleeq"/>
          <w:sz w:val="24"/>
        </w:rPr>
        <w:t>ایک واقعہ ذکر فرمایا گیا ہے کہ غزہ بدر میں ۳۱۳ صحابی نشریک تھے۔ ان میں صدیق اکبر رضی اللہ تعالی عنہ بھی موجود تھے۔ صدیق اکبر رضی اللہ تعالٰی عنہ کے چھوٹے بیٹے جو ابھی ایمان نہیں لائے تھے بعد میں وہ ایمان لائے وہ اس غزوہ میں کفار کی طرف سے لڑنے کے لئے آئے تھے ایمان لانے کے بعد ایک روز صدیق اکبر سے عرض کیا کہ ابا جان غزوہ بدر کے موقع پر کئی موقعے ایسے آئے کہ آپ بالکل میری تلوار کی زد پر تھے اگر میں وار کرتا تو آپ بچ نہیں سکتے تھے ۔ مگر نے سوچا میرے باپ ہیں کس طرح ان پر حملہ کروں تو میں ایک طرف ہو گیا، یہ بات بیٹے نے باپ سے کہی : ” حضرت صدیق اکبر رضی اللہ تعالیٰ عنہ نے فرمایا کہ اچھا یہ موقعے آئے ہیں کہ میں اور تو آمنے سامنے آگئے تھے۔</w:t>
      </w:r>
    </w:p>
    <w:p>
      <w:pPr>
        <w:jc w:val="left"/>
      </w:pPr>
      <w:r>
        <w:rPr>
          <w:rFonts w:ascii="Jameel Noori Nastaleeq" w:hAnsi="Jameel Noori Nastaleeq"/>
          <w:i/>
          <w:color w:val="787878"/>
          <w:sz w:val="20"/>
        </w:rPr>
        <w:t>حوالہ: خطبات حکیم الاسلام جلد 5، صفحہ ۱۴۴</w:t>
      </w:r>
    </w:p>
    <w:p>
      <w:pPr>
        <w:jc w:val="center"/>
      </w:pPr>
      <w:r>
        <w:rPr>
          <w:color w:val="C8B48C"/>
          <w:sz w:val="20"/>
        </w:rPr>
        <w:t>❖ ❖ ❖</w:t>
      </w:r>
    </w:p>
    <w:p>
      <w:pPr>
        <w:jc w:val="right"/>
      </w:pPr>
      <w:r>
        <w:rPr>
          <w:rFonts w:ascii="Jameel Noori Nastaleeq" w:hAnsi="Jameel Noori Nastaleeq"/>
          <w:b/>
          <w:color w:val="145A32"/>
          <w:sz w:val="28"/>
        </w:rPr>
        <w:t>✦ واقعہ نمبر ۳۵۲: واقعہ یہ ہے کہ کالج کی جدید عمارت میں حاضر ہو کر غیر معمولی مسرت</w:t>
      </w:r>
    </w:p>
    <w:p>
      <w:pPr>
        <w:jc w:val="both"/>
      </w:pPr>
      <w:r>
        <w:rPr>
          <w:rFonts w:ascii="Jameel Noori Nastaleeq" w:hAnsi="Jameel Noori Nastaleeq"/>
          <w:sz w:val="24"/>
        </w:rPr>
        <w:t>واقعہ یہ ہے کہ کالج کی جدید عمارت میں حاضر ہو کر غیر معمولی مسرت ہوئی اور شارم کے زندہ دل مسلمانوں کے حوصلے اور جذبات خیر سامنے آئے اس سے بھی بے انتہا خوشی ہوئی۔ تعمیر معنوی کی علامت ظاہر میں یہ ایک تعمیر ہے جو اینٹ اور پتھر سے کی جاری ہے۔ اور سیمنٹ اور چونا ہی میں ڈالا جارہا ہے لیکن اگر حقیقت پر نگاہ کی جائے تو یہ علم کی بنیاد ڈالی جارہی ہے۔ یہ تعمیر در اصل علم کی ہے۔</w:t>
      </w:r>
    </w:p>
    <w:p>
      <w:pPr>
        <w:jc w:val="left"/>
      </w:pPr>
      <w:r>
        <w:rPr>
          <w:rFonts w:ascii="Jameel Noori Nastaleeq" w:hAnsi="Jameel Noori Nastaleeq"/>
          <w:i/>
          <w:color w:val="787878"/>
          <w:sz w:val="20"/>
        </w:rPr>
        <w:t>حوالہ: خطبات حکیم الاسلام جلد 5، صفحہ ۱۵۹</w:t>
      </w:r>
    </w:p>
    <w:p>
      <w:pPr>
        <w:jc w:val="center"/>
      </w:pPr>
      <w:r>
        <w:rPr>
          <w:color w:val="C8B48C"/>
          <w:sz w:val="20"/>
        </w:rPr>
        <w:t>❖ ❖ ❖</w:t>
      </w:r>
    </w:p>
    <w:p>
      <w:pPr>
        <w:jc w:val="right"/>
      </w:pPr>
      <w:r>
        <w:rPr>
          <w:rFonts w:ascii="Jameel Noori Nastaleeq" w:hAnsi="Jameel Noori Nastaleeq"/>
          <w:b/>
          <w:color w:val="145A32"/>
          <w:sz w:val="28"/>
        </w:rPr>
        <w:t>✦ واقعہ نمبر ۳۵۳: ایک شخص پوری پوری قوم کے برابر ہے</w:t>
      </w:r>
    </w:p>
    <w:p>
      <w:pPr>
        <w:jc w:val="both"/>
      </w:pPr>
      <w:r>
        <w:rPr>
          <w:rFonts w:ascii="Jameel Noori Nastaleeq" w:hAnsi="Jameel Noori Nastaleeq"/>
          <w:sz w:val="24"/>
        </w:rPr>
        <w:t>ایک شخص پوری پوری قوم کے برابر ہے۔ حضرت تھانوی نے ملک کے گوشے گوشے میں مواعظ کہے اور ایک ہزار کے قریب تصانیف کیں۔ بہت سے علما مل کر بیٹھیں تو بھی اتنا کام مشکل سے ہو سکے گا۔ حق تعالیٰ نے آپ سے ایسے کام لئے جس کا ایک قوم اور ایک جماعت سے ہو نا اگر محال نہیں تو مشکل ضرور ہے۔</w:t>
      </w:r>
    </w:p>
    <w:p>
      <w:pPr>
        <w:jc w:val="left"/>
      </w:pPr>
      <w:r>
        <w:rPr>
          <w:rFonts w:ascii="Jameel Noori Nastaleeq" w:hAnsi="Jameel Noori Nastaleeq"/>
          <w:i/>
          <w:color w:val="787878"/>
          <w:sz w:val="20"/>
        </w:rPr>
        <w:t>حوالہ: خطبات حکیم الاسلام جلد 5، صفحہ ۱۶۸</w:t>
      </w:r>
    </w:p>
    <w:p>
      <w:pPr>
        <w:jc w:val="center"/>
      </w:pPr>
      <w:r>
        <w:rPr>
          <w:color w:val="C8B48C"/>
          <w:sz w:val="20"/>
        </w:rPr>
        <w:t>❖ ❖ ❖</w:t>
      </w:r>
    </w:p>
    <w:p>
      <w:pPr>
        <w:jc w:val="right"/>
      </w:pPr>
      <w:r>
        <w:rPr>
          <w:rFonts w:ascii="Jameel Noori Nastaleeq" w:hAnsi="Jameel Noori Nastaleeq"/>
          <w:b/>
          <w:color w:val="145A32"/>
          <w:sz w:val="28"/>
        </w:rPr>
        <w:t>✦ واقعہ نمبر ۳۵۴: خواب میں دیکھا کہ یہاں پر ایک مدرسہ کا قیام ہونا چاہئے</w:t>
      </w:r>
    </w:p>
    <w:p>
      <w:pPr>
        <w:jc w:val="both"/>
      </w:pPr>
      <w:r>
        <w:rPr>
          <w:rFonts w:ascii="Jameel Noori Nastaleeq" w:hAnsi="Jameel Noori Nastaleeq"/>
          <w:sz w:val="24"/>
        </w:rPr>
        <w:t>خواب میں دیکھا کہ یہاں پر ایک مدرسہ کا قیام ہونا چاہئے۔ کسی پر القا ہوا کہ اب ہندوستان میں اسلام کا تحفظ دینی اداروں سے ہی ہو سکتا ہے۔ اسی طرح تعمیر کے وقت بنیاد کھود نے کے لئے کچھ نشانات لگا دیئے گئے ۔ جتنا اب ہے اس سے آدھے پر نشان لگایا گیا تھا۔</w:t>
      </w:r>
    </w:p>
    <w:p>
      <w:pPr>
        <w:jc w:val="left"/>
      </w:pPr>
      <w:r>
        <w:rPr>
          <w:rFonts w:ascii="Jameel Noori Nastaleeq" w:hAnsi="Jameel Noori Nastaleeq"/>
          <w:i/>
          <w:color w:val="787878"/>
          <w:sz w:val="20"/>
        </w:rPr>
        <w:t>حوالہ: خطبات حکیم الاسلام جلد 5، صفحہ ۱۶۹</w:t>
      </w:r>
    </w:p>
    <w:p>
      <w:pPr>
        <w:jc w:val="center"/>
      </w:pPr>
      <w:r>
        <w:rPr>
          <w:color w:val="C8B48C"/>
          <w:sz w:val="20"/>
        </w:rPr>
        <w:t>❖ ❖ ❖</w:t>
      </w:r>
    </w:p>
    <w:p>
      <w:pPr>
        <w:jc w:val="right"/>
      </w:pPr>
      <w:r>
        <w:rPr>
          <w:rFonts w:ascii="Jameel Noori Nastaleeq" w:hAnsi="Jameel Noori Nastaleeq"/>
          <w:b/>
          <w:color w:val="145A32"/>
          <w:sz w:val="28"/>
        </w:rPr>
        <w:t>✦ واقعہ نمبر ۳۵۵: خواب میں دیکھا کہ مولسری کے احاطہ میں جو کنواں ہے اس کی منڈیر پر حضو</w:t>
      </w:r>
    </w:p>
    <w:p>
      <w:pPr>
        <w:jc w:val="both"/>
      </w:pPr>
      <w:r>
        <w:rPr>
          <w:rFonts w:ascii="Jameel Noori Nastaleeq" w:hAnsi="Jameel Noori Nastaleeq"/>
          <w:sz w:val="24"/>
        </w:rPr>
        <w:t>خواب میں دیکھا کہ مولسری کے احاطہ میں جو کنواں ہے اس کی منڈیر پر حضور صلی اللہ علیہ وسلم تشریف رکھتے ہیں اور دودھ تقسیم فرمارہے ہیں۔ دودھ لینے والوں میں سے بعض کے ہاتھ میں پیالہ ہے اور جس کے پاس نہیں ہے وہ ہاتھ پھیلا کر چلو ہی سے پی لیتا ہے۔ حضرت جب بیدار ہوئے تو مراقبہ فرمایا کہ آخر یہ کیا چیز ہے۔ کچھ دیر مراقب رہنے کے بعد اس نتیجے پر پہنچے کہ دودھ صورت مثالی علم کی ہے۔</w:t>
      </w:r>
    </w:p>
    <w:p>
      <w:pPr>
        <w:jc w:val="left"/>
      </w:pPr>
      <w:r>
        <w:rPr>
          <w:rFonts w:ascii="Jameel Noori Nastaleeq" w:hAnsi="Jameel Noori Nastaleeq"/>
          <w:i/>
          <w:color w:val="787878"/>
          <w:sz w:val="20"/>
        </w:rPr>
        <w:t>حوالہ: خطبات حکیم الاسلام جلد 5، صفحہ ۱۶۹</w:t>
      </w:r>
    </w:p>
    <w:p>
      <w:pPr>
        <w:jc w:val="center"/>
      </w:pPr>
      <w:r>
        <w:rPr>
          <w:color w:val="C8B48C"/>
          <w:sz w:val="20"/>
        </w:rPr>
        <w:t>❖ ❖ ❖</w:t>
      </w:r>
    </w:p>
    <w:p>
      <w:pPr>
        <w:jc w:val="right"/>
      </w:pPr>
      <w:r>
        <w:rPr>
          <w:rFonts w:ascii="Jameel Noori Nastaleeq" w:hAnsi="Jameel Noori Nastaleeq"/>
          <w:b/>
          <w:color w:val="145A32"/>
          <w:sz w:val="28"/>
        </w:rPr>
        <w:t>✦ واقعہ نمبر ۳۵۶: ایک بار شاہ رفیع الدین صاحب رحمہ اللہ احاطہ مولسری میں کھڑ</w:t>
      </w:r>
    </w:p>
    <w:p>
      <w:pPr>
        <w:jc w:val="both"/>
      </w:pPr>
      <w:r>
        <w:rPr>
          <w:rFonts w:ascii="Jameel Noori Nastaleeq" w:hAnsi="Jameel Noori Nastaleeq"/>
          <w:sz w:val="24"/>
        </w:rPr>
        <w:t>ایک بار شاہ رفیع الدین صاحب رحمہ اللہ احاطہ مولسری میں کھڑتے تھے ایک طالب علم شور بہ کا پیالہ آپ کے سامنے لے کر آیا ور ا سے پھینک کر کہنے لگا۔ ” نہ اس میں گھی ہے اور نہ مصالحہ ہے اور شاید مفتی صاحب اس سے وضو کے جواز کا فتوی بھی دیدیں یہ ہے آپ کا اہتمام؟“ جب وہ طالب علم چلا گیا تو آپ نے پوچھا کیا یہ مدرسہ دیوبند ہی کا طالب علم ہے؟ لوگوں نے کہا: ہاں حضرت ! یہ مدرسہ دیو بندی کا طالب علم ہے اور مطبخ سے اس کا کھانا ہے اور مطبخ کے رجسٹر میں اس کا نام درج ہے۔ آپ نے فرمایا نہیں! یہ مدرسہ کا طالب علم معلوم نہیں ہوتا۔تحقیق کی گئی تو معلوم ہوا کہ اسی نام کا ایک دوسرا طالب علم جلد نمبر 1 101 www besturdubooks w d ess com</w:t>
      </w:r>
    </w:p>
    <w:p>
      <w:pPr>
        <w:jc w:val="left"/>
      </w:pPr>
      <w:r>
        <w:rPr>
          <w:rFonts w:ascii="Jameel Noori Nastaleeq" w:hAnsi="Jameel Noori Nastaleeq"/>
          <w:i/>
          <w:color w:val="787878"/>
          <w:sz w:val="20"/>
        </w:rPr>
        <w:t>حوالہ: خطبات حکیم الاسلام جلد 5، صفحہ ۱۶۹</w:t>
      </w:r>
    </w:p>
    <w:p>
      <w:pPr>
        <w:jc w:val="center"/>
      </w:pPr>
      <w:r>
        <w:rPr>
          <w:color w:val="C8B48C"/>
          <w:sz w:val="20"/>
        </w:rPr>
        <w:t>❖ ❖ ❖</w:t>
      </w:r>
    </w:p>
    <w:p>
      <w:pPr>
        <w:jc w:val="right"/>
      </w:pPr>
      <w:r>
        <w:rPr>
          <w:rFonts w:ascii="Jameel Noori Nastaleeq" w:hAnsi="Jameel Noori Nastaleeq"/>
          <w:b/>
          <w:color w:val="145A32"/>
          <w:sz w:val="28"/>
        </w:rPr>
        <w:t>✦ واقعہ نمبر ۳۵۷: ایک بار دیکھ لیتے تو عمر بھر کے لئے کافی ہو جاتی</w:t>
      </w:r>
    </w:p>
    <w:p>
      <w:pPr>
        <w:jc w:val="both"/>
      </w:pPr>
      <w:r>
        <w:rPr>
          <w:rFonts w:ascii="Jameel Noori Nastaleeq" w:hAnsi="Jameel Noori Nastaleeq"/>
          <w:sz w:val="24"/>
        </w:rPr>
        <w:t>ایک بار دیکھ لیتے تو عمر بھر کے لئے کافی ہو جاتی۔ خود ایک بار درس میں فرمایا کہ جو چیز نظر سے گزر جاتی ہے پھر فراموش نہیں ہوتی ۔ درس میں مشہور و معروف کتب تو در کنار غیر متعارف قلمی نادر کتب کا حوالہ بقیہ صفحات و سطور اس طرح دیتے کہ محسوس ہوتا کہ شاید گذشتہ رات ہی حضرت نے ان کتابوں کا مطالعہ فرمایا ہے۔ اس قدر قوت حفظ کے ہوتے ہوئے حضرت نے تیرہ بار فتح الباری کا از اول تا آخر مطالعہ کیا تھا۔</w:t>
      </w:r>
    </w:p>
    <w:p>
      <w:pPr>
        <w:jc w:val="left"/>
      </w:pPr>
      <w:r>
        <w:rPr>
          <w:rFonts w:ascii="Jameel Noori Nastaleeq" w:hAnsi="Jameel Noori Nastaleeq"/>
          <w:i/>
          <w:color w:val="787878"/>
          <w:sz w:val="20"/>
        </w:rPr>
        <w:t>حوالہ: خطبات حکیم الاسلام جلد 5، صفحہ ۱۷۱</w:t>
      </w:r>
    </w:p>
    <w:p>
      <w:pPr>
        <w:jc w:val="center"/>
      </w:pPr>
      <w:r>
        <w:rPr>
          <w:color w:val="C8B48C"/>
          <w:sz w:val="20"/>
        </w:rPr>
        <w:t>❖ ❖ ❖</w:t>
      </w:r>
    </w:p>
    <w:p>
      <w:pPr>
        <w:jc w:val="right"/>
      </w:pPr>
      <w:r>
        <w:rPr>
          <w:rFonts w:ascii="Jameel Noori Nastaleeq" w:hAnsi="Jameel Noori Nastaleeq"/>
          <w:b/>
          <w:color w:val="145A32"/>
          <w:sz w:val="28"/>
        </w:rPr>
        <w:t>✦ واقعہ نمبر ۳۵۸: ایک بار کتاب دیکھ لینے کے بعد یہ عالم ہو کہ سالہا سال کے ب</w:t>
      </w:r>
    </w:p>
    <w:p>
      <w:pPr>
        <w:jc w:val="both"/>
      </w:pPr>
      <w:r>
        <w:rPr>
          <w:rFonts w:ascii="Jameel Noori Nastaleeq" w:hAnsi="Jameel Noori Nastaleeq"/>
          <w:sz w:val="24"/>
        </w:rPr>
        <w:t>ایک بار کتاب دیکھ لینے کے بعد یہ عالم ہو کہ سالہا سال کے بعد بھی مستحضر، تو تیرہ بار فتح الباری کا مطالعہ کرنے کے بعد کیا عالم ہوگا۔ آپ کے یہاں حدیث کا درس ہوتا تھا مگر حقیقت یہ ہے کہ سارے ہی فنون کا درس ہوتا تھا۔ افسوس کہ آپ کی بتائی ہوئی باتیں اور تقریر محفوظ نہ رکھ سکا۔ علم کی دھن تو بھائی اعلم آدمی کو محنت سے ملتا ہے، دھن سے ملتا ہے۔</w:t>
      </w:r>
    </w:p>
    <w:p>
      <w:pPr>
        <w:jc w:val="left"/>
      </w:pPr>
      <w:r>
        <w:rPr>
          <w:rFonts w:ascii="Jameel Noori Nastaleeq" w:hAnsi="Jameel Noori Nastaleeq"/>
          <w:i/>
          <w:color w:val="787878"/>
          <w:sz w:val="20"/>
        </w:rPr>
        <w:t>حوالہ: خطبات حکیم الاسلام جلد 5، صفحہ ۱۷۱</w:t>
      </w:r>
    </w:p>
    <w:p>
      <w:pPr>
        <w:jc w:val="center"/>
      </w:pPr>
      <w:r>
        <w:rPr>
          <w:color w:val="C8B48C"/>
          <w:sz w:val="20"/>
        </w:rPr>
        <w:t>❖ ❖ ❖</w:t>
      </w:r>
    </w:p>
    <w:p>
      <w:pPr>
        <w:jc w:val="right"/>
      </w:pPr>
      <w:r>
        <w:rPr>
          <w:rFonts w:ascii="Jameel Noori Nastaleeq" w:hAnsi="Jameel Noori Nastaleeq"/>
          <w:b/>
          <w:color w:val="145A32"/>
          <w:sz w:val="28"/>
        </w:rPr>
        <w:t>✦ واقعہ نمبر ۳۵۹: واقعہ ہے کہ ایک طالب علم مطبخ سے کھانا لیکر آیا اور شور بہ کا</w:t>
      </w:r>
    </w:p>
    <w:p>
      <w:pPr>
        <w:jc w:val="both"/>
      </w:pPr>
      <w:r>
        <w:rPr>
          <w:rFonts w:ascii="Jameel Noori Nastaleeq" w:hAnsi="Jameel Noori Nastaleeq"/>
          <w:sz w:val="24"/>
        </w:rPr>
        <w:t>واقعہ ہے کہ ایک طالب علم مطبخ سے کھانا لیکر آیا اور شور بہ کا پیالہ مولانا کے سامنے اوندھا کر کے کہنے لگا کہ یہ شور ہا کھانے کے لئے ہے یا وضو کے لئے ؟ اس طرح تند و تیز باتیں کر کے چلا گیا۔ مولانا نے دریافت فرمایا یہ کون تھا؟ لوگوں نے عرض کیا کہ فلاں طالب علم ہے۔ مولانا نے وثوق کے لہجے میں فرمایا کہ یہ طالب علم نہیں ہے اور نہ یہ طالب علم ہو سکتا ہے چنا نے تفتیش کے بعد پتہ چلا کہ اس شخص نے فرضی طالب علم ظاہر کر کے دھوکہ سے کسی طرح مطبخ کے رجسٹر میں اپنا نام لکھوالیا ہے اور فی الحقیقت طالب علم نہیں ہے۔ اس واقعہ کے بعد لوگوں نے مولانا سے دریافت کیا کہ آپ نے وثوق کے ساتھ کس طرح اس کے طالب علم ہونے سے انکار کیا تھا۔</w:t>
      </w:r>
    </w:p>
    <w:p>
      <w:pPr>
        <w:jc w:val="left"/>
      </w:pPr>
      <w:r>
        <w:rPr>
          <w:rFonts w:ascii="Jameel Noori Nastaleeq" w:hAnsi="Jameel Noori Nastaleeq"/>
          <w:i/>
          <w:color w:val="787878"/>
          <w:sz w:val="20"/>
        </w:rPr>
        <w:t>حوالہ: خطبات حکیم الاسلام جلد 5، صفحہ ۱۷۵</w:t>
      </w:r>
    </w:p>
    <w:p>
      <w:pPr>
        <w:jc w:val="center"/>
      </w:pPr>
      <w:r>
        <w:rPr>
          <w:color w:val="C8B48C"/>
          <w:sz w:val="20"/>
        </w:rPr>
        <w:t>❖ ❖ ❖</w:t>
      </w:r>
    </w:p>
    <w:p>
      <w:pPr>
        <w:jc w:val="right"/>
      </w:pPr>
      <w:r>
        <w:rPr>
          <w:rFonts w:ascii="Jameel Noori Nastaleeq" w:hAnsi="Jameel Noori Nastaleeq"/>
          <w:b/>
          <w:color w:val="145A32"/>
          <w:sz w:val="28"/>
        </w:rPr>
        <w:t>✦ واقعہ نمبر ۳۶۰: واقعہ ہے کہ اس دور پرفتن میں دار العلوم کا قائم رہنا اسباب کے</w:t>
      </w:r>
    </w:p>
    <w:p>
      <w:pPr>
        <w:jc w:val="both"/>
      </w:pPr>
      <w:r>
        <w:rPr>
          <w:rFonts w:ascii="Jameel Noori Nastaleeq" w:hAnsi="Jameel Noori Nastaleeq"/>
          <w:sz w:val="24"/>
        </w:rPr>
        <w:t>واقعہ ہے کہ اس دور پرفتن میں دار العلوم کا قائم رہنا اسباب کے درجہ میں نہیں ہے بلکہ غیبی امداد و اعانت ہے جو اس کو چلا رہی ہے۔ غالبا سن ۴۹ ہجری کا واقعہ ہے اور یہ پہلا سال ہے میرے اہتمام کا مولوی گل محمد خان صاحب جو خزانہ کے تحویلدار اور تقسیم تنخواہ کے ذمہ دار تھے۔ رجب کی آخری تاریخ میں میرے پاس آئے اور بتلایا کہ خزانہ میں ایک پائی نہیں ہے اور کل پر سوں کو ڈھائی ہزار روپیہ تنخواہ کی صورت میں تقسیم کرنا ہے۔ میں نے کہا فکر کی کیا بات ہے جس کا کام ہے وہ خود چلائے گا ۔</w:t>
      </w:r>
    </w:p>
    <w:p>
      <w:pPr>
        <w:jc w:val="left"/>
      </w:pPr>
      <w:r>
        <w:rPr>
          <w:rFonts w:ascii="Jameel Noori Nastaleeq" w:hAnsi="Jameel Noori Nastaleeq"/>
          <w:i/>
          <w:color w:val="787878"/>
          <w:sz w:val="20"/>
        </w:rPr>
        <w:t>حوالہ: خطبات حکیم الاسلام جلد 5، صفحہ ۱۷۶</w:t>
      </w:r>
    </w:p>
    <w:p>
      <w:pPr>
        <w:jc w:val="center"/>
      </w:pPr>
      <w:r>
        <w:rPr>
          <w:color w:val="C8B48C"/>
          <w:sz w:val="20"/>
        </w:rPr>
        <w:t>❖ ❖ ❖</w:t>
      </w:r>
    </w:p>
    <w:p>
      <w:pPr>
        <w:jc w:val="right"/>
      </w:pPr>
      <w:r>
        <w:rPr>
          <w:rFonts w:ascii="Jameel Noori Nastaleeq" w:hAnsi="Jameel Noori Nastaleeq"/>
          <w:b/>
          <w:color w:val="145A32"/>
          <w:sz w:val="28"/>
        </w:rPr>
        <w:t>✦ واقعہ نمبر ۳۶۱: ایک دفعہ یہ بھی ذکر کی ہے کہ کوئی مقدمہ جس میں فریقین مسلما</w:t>
      </w:r>
    </w:p>
    <w:p>
      <w:pPr>
        <w:jc w:val="both"/>
      </w:pPr>
      <w:r>
        <w:rPr>
          <w:rFonts w:ascii="Jameel Noori Nastaleeq" w:hAnsi="Jameel Noori Nastaleeq"/>
          <w:sz w:val="24"/>
        </w:rPr>
        <w:t>ایک دفعہ یہ بھی ذکر کی ہے کہ کوئی مقدمہ جس میں فریقین مسلمان ہوں سرکاری کچہری میں نہ جاوے۔ اور اس کے حاکم مولانا محمد قاسم صاحب تھے۔ چنانچہ سینکڑوں مقدمات جو برسہا برس سے کچہریوں کی دفتری طوالتوں میں الجھے پڑے تھے۔ منٹوں میں فیصل ہونے لگے۔</w:t>
      </w:r>
    </w:p>
    <w:p>
      <w:pPr>
        <w:jc w:val="left"/>
      </w:pPr>
      <w:r>
        <w:rPr>
          <w:rFonts w:ascii="Jameel Noori Nastaleeq" w:hAnsi="Jameel Noori Nastaleeq"/>
          <w:i/>
          <w:color w:val="787878"/>
          <w:sz w:val="20"/>
        </w:rPr>
        <w:t>حوالہ: خطبات حکیم الاسلام جلد 5، صفحہ ۱۹۳</w:t>
      </w:r>
    </w:p>
    <w:p>
      <w:pPr>
        <w:jc w:val="center"/>
      </w:pPr>
      <w:r>
        <w:rPr>
          <w:color w:val="C8B48C"/>
          <w:sz w:val="20"/>
        </w:rPr>
        <w:t>❖ ❖ ❖</w:t>
      </w:r>
    </w:p>
    <w:p>
      <w:pPr>
        <w:jc w:val="right"/>
      </w:pPr>
      <w:r>
        <w:rPr>
          <w:rFonts w:ascii="Jameel Noori Nastaleeq" w:hAnsi="Jameel Noori Nastaleeq"/>
          <w:b/>
          <w:color w:val="145A32"/>
          <w:sz w:val="28"/>
        </w:rPr>
        <w:t>✦ واقعہ نمبر ۳۶۲: ایک مرتبہ حج کو تشریف لے گئے ، مدینہ منورہ روضہ اقدس پر بھی</w:t>
      </w:r>
    </w:p>
    <w:p>
      <w:pPr>
        <w:jc w:val="both"/>
      </w:pPr>
      <w:r>
        <w:rPr>
          <w:rFonts w:ascii="Jameel Noori Nastaleeq" w:hAnsi="Jameel Noori Nastaleeq"/>
          <w:sz w:val="24"/>
        </w:rPr>
        <w:t>ایک مرتبہ حج کو تشریف لے گئے ، مدینہ منورہ روضہ اقدس پر بھی حاضری دی تو سات دن کے بعد واپسی کا رادہ کیا مگر تمام اہل مدینہ سر ہو گئے کہ ہم نہیں جانے دیں گے ۔ جب سارے مصر ہو گئے تو ٹھہر گئے ، دس دن ہو گئے تو پھر اجازت چاہی۔ مگر اہل مدینہ نے پھر گھیرا ڈال لیا کہ ہم ابھی اجازت نہیں دیں گے، گیارہویں دن آپ نے فرمایا کہ اب مجھ میں طاقت نہیں ہے۔ اس پر اہل مدینہ نے معلوم کیا کہ ناطاقتی کی کیا بات ہے پوچھنے پر معلوم ہوا کہ 144 www besturdubooks w جلد نمبر ess com امارت شرعیہ جب سے مدینہ میں آئے ہیں۔</w:t>
      </w:r>
    </w:p>
    <w:p>
      <w:pPr>
        <w:jc w:val="left"/>
      </w:pPr>
      <w:r>
        <w:rPr>
          <w:rFonts w:ascii="Jameel Noori Nastaleeq" w:hAnsi="Jameel Noori Nastaleeq"/>
          <w:i/>
          <w:color w:val="787878"/>
          <w:sz w:val="20"/>
        </w:rPr>
        <w:t>حوالہ: خطبات حکیم الاسلام جلد 5، صفحہ ۲۱۲</w:t>
      </w:r>
    </w:p>
    <w:p>
      <w:pPr>
        <w:jc w:val="center"/>
      </w:pPr>
      <w:r>
        <w:rPr>
          <w:color w:val="C8B48C"/>
          <w:sz w:val="20"/>
        </w:rPr>
        <w:t>❖ ❖ ❖</w:t>
      </w:r>
    </w:p>
    <w:p>
      <w:pPr>
        <w:jc w:val="right"/>
      </w:pPr>
      <w:r>
        <w:rPr>
          <w:rFonts w:ascii="Jameel Noori Nastaleeq" w:hAnsi="Jameel Noori Nastaleeq"/>
          <w:b/>
          <w:color w:val="145A32"/>
          <w:sz w:val="28"/>
        </w:rPr>
        <w:t>✦ واقعہ نمبر ۳۶۳: ایک شخص سے کہا کہ تم جا کر ابن سیرین سے میرا خواب بیان کرو</w:t>
      </w:r>
    </w:p>
    <w:p>
      <w:pPr>
        <w:jc w:val="both"/>
      </w:pPr>
      <w:r>
        <w:rPr>
          <w:rFonts w:ascii="Jameel Noori Nastaleeq" w:hAnsi="Jameel Noori Nastaleeq"/>
          <w:sz w:val="24"/>
        </w:rPr>
        <w:t>ایک شخص سے کہا کہ تم جا کر ابن سیرین سے میرا خواب بیان کرو مگر میرا نام مت لینا۔ یہ کہنا کہ مدینہ میں رہنے والے ایک شخص نے یہ خواب دیکھا ہے۔ اس کی تعبیر کیا ہے۔ چنانچہ وہ شخص حاضر ہوا اور اس نے ابن سیرین سے کہا کہ مدینے کے ایک شخص نے یہ خواب دیکھا کہ اس نے حضور صلی اللہ علیہ وسلم سے یہ دریافت کیا کہ میری عمر کے کتنے دن باقی ہیں تو حضور صلی اللہ علیہ وسلم نے ہاتھ اٹھا دیا۔</w:t>
      </w:r>
    </w:p>
    <w:p>
      <w:pPr>
        <w:jc w:val="left"/>
      </w:pPr>
      <w:r>
        <w:rPr>
          <w:rFonts w:ascii="Jameel Noori Nastaleeq" w:hAnsi="Jameel Noori Nastaleeq"/>
          <w:i/>
          <w:color w:val="787878"/>
          <w:sz w:val="20"/>
        </w:rPr>
        <w:t>حوالہ: خطبات حکیم الاسلام جلد 5، صفحہ ۲۱۳</w:t>
      </w:r>
    </w:p>
    <w:p>
      <w:pPr>
        <w:jc w:val="center"/>
      </w:pPr>
      <w:r>
        <w:rPr>
          <w:color w:val="C8B48C"/>
          <w:sz w:val="20"/>
        </w:rPr>
        <w:t>❖ ❖ ❖</w:t>
      </w:r>
    </w:p>
    <w:p>
      <w:pPr>
        <w:jc w:val="right"/>
      </w:pPr>
      <w:r>
        <w:rPr>
          <w:rFonts w:ascii="Jameel Noori Nastaleeq" w:hAnsi="Jameel Noori Nastaleeq"/>
          <w:b/>
          <w:color w:val="145A32"/>
          <w:sz w:val="28"/>
        </w:rPr>
        <w:t>✦ واقعہ نمبر ۳۶۴: حضرت بریرہ رضی اللہ عنہا کا واقعہ ہوا</w:t>
      </w:r>
    </w:p>
    <w:p>
      <w:pPr>
        <w:jc w:val="both"/>
      </w:pPr>
      <w:r>
        <w:rPr>
          <w:rFonts w:ascii="Jameel Noori Nastaleeq" w:hAnsi="Jameel Noori Nastaleeq"/>
          <w:sz w:val="24"/>
        </w:rPr>
        <w:t>حضرت بریرہ رضی اللہ عنہا کا واقعہ ہوا۔ یہ حضرت عائشہ صدیقہ کی باندی تھیں اور ان کا نکاح حضور صلی اللہ علیہ وسلم نے حضرت مغیث سے کر دیا تھا۔ حضرت بریرہ حسین و جمیل اور بہت خوبصورت تھیں اور حضرت مغیث کالے کلوٹے اور بدصورت تھے ۔ اس لئے آپس میں بنتی نہ تھی۔</w:t>
      </w:r>
    </w:p>
    <w:p>
      <w:pPr>
        <w:jc w:val="left"/>
      </w:pPr>
      <w:r>
        <w:rPr>
          <w:rFonts w:ascii="Jameel Noori Nastaleeq" w:hAnsi="Jameel Noori Nastaleeq"/>
          <w:i/>
          <w:color w:val="787878"/>
          <w:sz w:val="20"/>
        </w:rPr>
        <w:t>حوالہ: خطبات حکیم الاسلام جلد 5، صفحہ ۲۲۷</w:t>
      </w:r>
    </w:p>
    <w:p>
      <w:pPr>
        <w:jc w:val="center"/>
      </w:pPr>
      <w:r>
        <w:rPr>
          <w:color w:val="C8B48C"/>
          <w:sz w:val="20"/>
        </w:rPr>
        <w:t>❖ ❖ ❖</w:t>
      </w:r>
    </w:p>
    <w:p>
      <w:pPr>
        <w:jc w:val="right"/>
      </w:pPr>
      <w:r>
        <w:rPr>
          <w:rFonts w:ascii="Jameel Noori Nastaleeq" w:hAnsi="Jameel Noori Nastaleeq"/>
          <w:b/>
          <w:color w:val="145A32"/>
          <w:sz w:val="28"/>
        </w:rPr>
        <w:t>✦ واقعہ نمبر ۳۶۵: واقعہ ہے کہ خان بہادر مرحوم اسی شعر کے مصداق تھے کہ وہ تو انشا</w:t>
      </w:r>
    </w:p>
    <w:p>
      <w:pPr>
        <w:jc w:val="both"/>
      </w:pPr>
      <w:r>
        <w:rPr>
          <w:rFonts w:ascii="Jameel Noori Nastaleeq" w:hAnsi="Jameel Noori Nastaleeq"/>
          <w:sz w:val="24"/>
        </w:rPr>
        <w:t>واقعہ ہے کہ خان بہادر مرحوم اسی شعر کے مصداق تھے کہ وہ تو انشاء اللہ اپنے نیک کردار کے سبب بنتے ہوئے اپنے مالک سے جاملے اور دنیا اج ان کے ماتم میں رورہی ہے تو یہ رونا ان کی ذات کا نہیں بلکہ ان کے اوصاف اور خوبیوں کا ہے جو آج ہم سے چھن گئی ہیں۔ سلامتی فطرت ...... خان بہادر مرحوم کی جوانی اور پیری میرے سامنے گزری ہے۔ میرالڑکپن تھا اور وہ جوان تھے ان کی زندگی کا ایک عجیب اور قابل ذکر پہلو یہ ہے کہ ان کے والد کی وفات ان کے بچپن ہی میں ہو گئی تھی اور وہ لڑکپن میں بلا مربی کے رہ گئے تھے۔ آپ اندازہ کیجئے کہ ایک نو نہال جو خاندانوں کی آنکھ کا تارا ہو اور دولت سے گھر بھر پور ہو تمام وسائل زندگی اور مال و جاہ خاندانی طور پر ورثہ میں ملا ہو اور اوپر سے کوئی روک ٹوک کرنے والا بھی نہ ہو تو ایسی حالت میں مال و دولت کی فراوانی کی جو بری لت بھی پڑ جائے وہ حیرت انگیز نہیں ہوتی۔</w:t>
      </w:r>
    </w:p>
    <w:p>
      <w:pPr>
        <w:jc w:val="left"/>
      </w:pPr>
      <w:r>
        <w:rPr>
          <w:rFonts w:ascii="Jameel Noori Nastaleeq" w:hAnsi="Jameel Noori Nastaleeq"/>
          <w:i/>
          <w:color w:val="787878"/>
          <w:sz w:val="20"/>
        </w:rPr>
        <w:t>حوالہ: خطبات حکیم الاسلام جلد 5، صفحہ ۲۳۸</w:t>
      </w:r>
    </w:p>
    <w:p>
      <w:pPr>
        <w:jc w:val="center"/>
      </w:pPr>
      <w:r>
        <w:rPr>
          <w:color w:val="C8B48C"/>
          <w:sz w:val="20"/>
        </w:rPr>
        <w:t>❖ ❖ ❖</w:t>
      </w:r>
    </w:p>
    <w:p>
      <w:pPr>
        <w:jc w:val="right"/>
      </w:pPr>
      <w:r>
        <w:rPr>
          <w:rFonts w:ascii="Jameel Noori Nastaleeq" w:hAnsi="Jameel Noori Nastaleeq"/>
          <w:b/>
          <w:color w:val="145A32"/>
          <w:sz w:val="28"/>
        </w:rPr>
        <w:t>✦ واقعہ نمبر ۳۶۶: ایک صاحب نے سوال کیا کہ اگر قوم نے اپنے قومی مفاد کے خیال س</w:t>
      </w:r>
    </w:p>
    <w:p>
      <w:pPr>
        <w:jc w:val="both"/>
      </w:pPr>
      <w:r>
        <w:rPr>
          <w:rFonts w:ascii="Jameel Noori Nastaleeq" w:hAnsi="Jameel Noori Nastaleeq"/>
          <w:sz w:val="24"/>
        </w:rPr>
        <w:t>ایک صاحب نے سوال کیا کہ اگر قوم نے اپنے قومی مفاد کے خیال سے کچھ فنڈ جمع کیا ، مثلا لاکھ دو لاکھ رو پید اور پھر یہ سمجھ میں آیا کہ اس رقم کو بطور قرض تاجروں کو دیں اور چونکہ تاجر بہر صورت بینک سے سودی قرض لیتا ہے تو کیوں نہ ہم اس رقم کا سود وصول کریں تا کہ فنڈ قائم رہے اور ترقی کرتا رہے اور قوم کو زیادہ سے زیادہ فائدہ پہنچنے تو قوم کی یہ ہمدردی اسلامی شریعت کے نزدیک جائز ہے یا نہیں؟ حضرت حکیم الاسلام نے فرمایا کہ سود کا مسئلہ تو واضح اور کھلا ہوا مسئلہ ہے۔ اجتہادی یا فروعاتی مسئلہ نہیں ہے۔ قرآن کریم کی آیت ہے: احل الله البَيْعَ وَحَرَّمَ الرِّبوا " اللہ نے تجارت کو حلال کیا اور سود کو حرام قرار دیا (القران) سود کسی بھی نوعیت سے ہو وہ حرام ہی رہے گا اور قومی ہمدردی اگر حرام طریق سے ہو تو وہ مستقل و بال جان بنے گی دنیا میں بھی آخرت بھی میں کسی عمل کے لئے محض نیت کی خوبی کافی نہیں جب تک کہ وہ عمل شریعت کے مطابق نہ ہو۔ اچھی نیت سے اگر کوئی گن</w:t>
      </w:r>
    </w:p>
    <w:p>
      <w:pPr>
        <w:jc w:val="left"/>
      </w:pPr>
      <w:r>
        <w:rPr>
          <w:rFonts w:ascii="Jameel Noori Nastaleeq" w:hAnsi="Jameel Noori Nastaleeq"/>
          <w:i/>
          <w:color w:val="787878"/>
          <w:sz w:val="20"/>
        </w:rPr>
        <w:t>حوالہ: خطبات حکیم الاسلام جلد 5، صفحہ ۲۴۶</w:t>
      </w:r>
    </w:p>
    <w:p>
      <w:pPr>
        <w:jc w:val="center"/>
      </w:pPr>
      <w:r>
        <w:rPr>
          <w:color w:val="C8B48C"/>
          <w:sz w:val="20"/>
        </w:rPr>
        <w:t>❖ ❖ ❖</w:t>
      </w:r>
    </w:p>
    <w:p>
      <w:pPr>
        <w:jc w:val="right"/>
      </w:pPr>
      <w:r>
        <w:rPr>
          <w:rFonts w:ascii="Jameel Noori Nastaleeq" w:hAnsi="Jameel Noori Nastaleeq"/>
          <w:b/>
          <w:color w:val="145A32"/>
          <w:sz w:val="28"/>
        </w:rPr>
        <w:t>✦ واقعہ نمبر ۳۶۷: ایک شخص وکیل بن جائے</w:t>
      </w:r>
    </w:p>
    <w:p>
      <w:pPr>
        <w:jc w:val="both"/>
      </w:pPr>
      <w:r>
        <w:rPr>
          <w:rFonts w:ascii="Jameel Noori Nastaleeq" w:hAnsi="Jameel Noori Nastaleeq"/>
          <w:sz w:val="24"/>
        </w:rPr>
        <w:t>ایک شخص وکیل بن جائے۔ سب کی طرف سے نفع ونقصان کا شریک رہے اور اس منافع سے وہ قوم کی خدمت کرے کہ وہ سرمایہ بھی باقی رہ سکتا ہے۔ یہ مناسب نہیں کہ محض سر ما یہ کور کھنے کے لئے ایک حرام شکل اختیار کی جائے کہ وہ راس المال کو بھی حرام اور نا جائز کر دے تو اس سے قوم کو فائدہ نہیں بلکہ ضرر پہنچے گا، یہی میری سمجھ میں نہیں آتا کہ جو مسلمان قرآن پر ایمان رکھتے ہیں وہ کھلے طور پر کیسے خلاف ورزی کریں گے محض اس نیت سے کہ قومی ہمدردی ہو۔ آج یورپ والے جو سود لے رہے ہیں اور دے رہے ہیں ان میں بھی تو قومی ہمدردی کا پاره : ۳، سورة البقرة ، الآية: ۲۷۵. 178- www besturdubooks w d جلد نمبر ن ess com</w:t>
      </w:r>
    </w:p>
    <w:p>
      <w:pPr>
        <w:jc w:val="left"/>
      </w:pPr>
      <w:r>
        <w:rPr>
          <w:rFonts w:ascii="Jameel Noori Nastaleeq" w:hAnsi="Jameel Noori Nastaleeq"/>
          <w:i/>
          <w:color w:val="787878"/>
          <w:sz w:val="20"/>
        </w:rPr>
        <w:t>حوالہ: خطبات حکیم الاسلام جلد 5، صفحہ ۲۴۶</w:t>
      </w:r>
    </w:p>
    <w:p>
      <w:pPr>
        <w:jc w:val="center"/>
      </w:pPr>
      <w:r>
        <w:rPr>
          <w:color w:val="C8B48C"/>
          <w:sz w:val="20"/>
        </w:rPr>
        <w:t>❖ ❖ ❖</w:t>
      </w:r>
    </w:p>
    <w:p>
      <w:pPr>
        <w:jc w:val="right"/>
      </w:pPr>
      <w:r>
        <w:rPr>
          <w:rFonts w:ascii="Jameel Noori Nastaleeq" w:hAnsi="Jameel Noori Nastaleeq"/>
          <w:b/>
          <w:color w:val="145A32"/>
          <w:sz w:val="28"/>
        </w:rPr>
        <w:t>✦ واقعہ نمبر ۳۶۸: ایک صاحب نے سوال کیا کہ کیا حدیث لا ربوا بين المُسلِم وَالْ</w:t>
      </w:r>
    </w:p>
    <w:p>
      <w:pPr>
        <w:jc w:val="both"/>
      </w:pPr>
      <w:r>
        <w:rPr>
          <w:rFonts w:ascii="Jameel Noori Nastaleeq" w:hAnsi="Jameel Noori Nastaleeq"/>
          <w:sz w:val="24"/>
        </w:rPr>
        <w:t>ایک صاحب نے سوال کیا کہ کیا حدیث لا ربوا بين المُسلِم وَالْحَرْبى کے تحت مسلم اور حربی کے درمیان سود کا معاملہ ہو سکتا ہے؟ حضرت نے فرمایا کہ یہ حدیث لارِبُوا بَيْنَ الْمُسْلِمِ وَالْحَرْبِى کہاں ہے؟ اور اس حدیث کے ساتھ جو دوسری حدیث ہے وہ آپ کے سامنے نہیں۔ یہ ائمہ میں خود مختلف فیہ مسئلہ ہے۔ قطعی بات یہ ہے کہ سود کسی حالت میں جائز نہیں، اب جو کہتے ہیں لار بو 66199 اس کا یہ مطلب نہیں کہ ربوجائز ہے بلکہ اس کا مطلب یہ ہے کہ دور ہوا ہوتا ہی نہیں۔ مسلم اور کافر کے درمیان دارالحرب میں معاملہ اور ہوتا ہے اور پھر دار الحرب میں یہ بھی قید ہے کہ جنگ جاری ہو، حالت امن نہ ہو۔</w:t>
      </w:r>
    </w:p>
    <w:p>
      <w:pPr>
        <w:jc w:val="left"/>
      </w:pPr>
      <w:r>
        <w:rPr>
          <w:rFonts w:ascii="Jameel Noori Nastaleeq" w:hAnsi="Jameel Noori Nastaleeq"/>
          <w:i/>
          <w:color w:val="787878"/>
          <w:sz w:val="20"/>
        </w:rPr>
        <w:t>حوالہ: خطبات حکیم الاسلام جلد 5، صفحہ ۲۵۱</w:t>
      </w:r>
    </w:p>
    <w:p>
      <w:pPr>
        <w:jc w:val="center"/>
      </w:pPr>
      <w:r>
        <w:rPr>
          <w:color w:val="C8B48C"/>
          <w:sz w:val="20"/>
        </w:rPr>
        <w:t>❖ ❖ ❖</w:t>
      </w:r>
    </w:p>
    <w:p>
      <w:pPr>
        <w:jc w:val="right"/>
      </w:pPr>
      <w:r>
        <w:rPr>
          <w:rFonts w:ascii="Jameel Noori Nastaleeq" w:hAnsi="Jameel Noori Nastaleeq"/>
          <w:b/>
          <w:color w:val="145A32"/>
          <w:sz w:val="28"/>
        </w:rPr>
        <w:t>✦ واقعہ نمبر ۳۶۹: ایک صاحب نے سوال کیا کہ حضرت شاہ عبد العزیز رحمتہ اللہ علیہ</w:t>
      </w:r>
    </w:p>
    <w:p>
      <w:pPr>
        <w:jc w:val="both"/>
      </w:pPr>
      <w:r>
        <w:rPr>
          <w:rFonts w:ascii="Jameel Noori Nastaleeq" w:hAnsi="Jameel Noori Nastaleeq"/>
          <w:sz w:val="24"/>
        </w:rPr>
        <w:t>ایک صاحب نے سوال کیا کہ حضرت شاہ عبد العزیز رحمتہ اللہ علیہ محدث دہلوی کا فتوی ہندوستان کے دارالحرب ہونے کے بارے میں ہے، پھر ان کا کیا جواب ہوگا، اس پر حضرت نے فرمایا کہ ہمارے اکا برر کا بھی فتوی ہے، تو کیا ان کا یہ بھی فتوی ہے کو سودی لین دین کرو، حضرت شاہ عبدالعزیز صاحب نے فتویٰ دیا تھا اس زمانے میں جبکہ انگریز کا کامل تسلط تھا۔ لیکن کیا انہوں نے یہ بھی فتویٰ دیا تھا کہ سودی لین دین بھی شروع کر دو۔ سود پر دلچسپ مباحث حضرت مولانا انور شاہ صاحب کشمیری ، حضرت مولانا شبیر احمد صاحب عثمانی اور حضرت مولانا مرتضی حسن صاحب چاندی پوری لاہور تشریف لے گئے ۔ یہ وہ زمانہ ہے کہ حضرت مولانا طفیل احمد صاحب زندہ تھے اور علی گڑھ کی مسلم یونیورسٹی میں رجسٹرار تھے اور صحیح دین دارلوگوں میں سے تھے۔</w:t>
      </w:r>
    </w:p>
    <w:p>
      <w:pPr>
        <w:jc w:val="left"/>
      </w:pPr>
      <w:r>
        <w:rPr>
          <w:rFonts w:ascii="Jameel Noori Nastaleeq" w:hAnsi="Jameel Noori Nastaleeq"/>
          <w:i/>
          <w:color w:val="787878"/>
          <w:sz w:val="20"/>
        </w:rPr>
        <w:t>حوالہ: خطبات حکیم الاسلام جلد 5، صفحہ ۲۵۲</w:t>
      </w:r>
    </w:p>
    <w:p>
      <w:pPr>
        <w:jc w:val="center"/>
      </w:pPr>
      <w:r>
        <w:rPr>
          <w:color w:val="C8B48C"/>
          <w:sz w:val="20"/>
        </w:rPr>
        <w:t>❖ ❖ ❖</w:t>
      </w:r>
    </w:p>
    <w:p>
      <w:pPr>
        <w:jc w:val="right"/>
      </w:pPr>
      <w:r>
        <w:rPr>
          <w:rFonts w:ascii="Jameel Noori Nastaleeq" w:hAnsi="Jameel Noori Nastaleeq"/>
          <w:b/>
          <w:color w:val="145A32"/>
          <w:sz w:val="28"/>
        </w:rPr>
        <w:t>✦ واقعہ نمبر ۳۷۰: ایک صاحب نے پوچھا اگر جماعت کی اکثریت نے فیصلہ کر دیا کہ سو</w:t>
      </w:r>
    </w:p>
    <w:p>
      <w:pPr>
        <w:jc w:val="both"/>
      </w:pPr>
      <w:r>
        <w:rPr>
          <w:rFonts w:ascii="Jameel Noori Nastaleeq" w:hAnsi="Jameel Noori Nastaleeq"/>
          <w:sz w:val="24"/>
        </w:rPr>
        <w:t>ایک صاحب نے پوچھا اگر جماعت کی اکثریت نے فیصلہ کر دیا کہ سود کا روپیہ لے لیا جائے۔ اس میں کچھ حرج نہیں تو اس میں شریعت کا کیا حکم ہے؟ حضرت نے فرمایا کہ دین کا مدار مجاریٹی پر یا سروں کی گنتی پر نہیں۔ یہ کوئی کونسل یا اسمبلی کے فیصلے تھوڑا ہی ہیں۔ اسمبلی میں سرگئے جاتے ہیں۔</w:t>
      </w:r>
    </w:p>
    <w:p>
      <w:pPr>
        <w:jc w:val="left"/>
      </w:pPr>
      <w:r>
        <w:rPr>
          <w:rFonts w:ascii="Jameel Noori Nastaleeq" w:hAnsi="Jameel Noori Nastaleeq"/>
          <w:i/>
          <w:color w:val="787878"/>
          <w:sz w:val="20"/>
        </w:rPr>
        <w:t>حوالہ: خطبات حکیم الاسلام جلد 5، صفحہ ۲۵۳</w:t>
      </w:r>
    </w:p>
    <w:p>
      <w:pPr>
        <w:jc w:val="center"/>
      </w:pPr>
      <w:r>
        <w:rPr>
          <w:color w:val="C8B48C"/>
          <w:sz w:val="20"/>
        </w:rPr>
        <w:t>❖ ❖ ❖</w:t>
      </w:r>
    </w:p>
    <w:p>
      <w:pPr>
        <w:jc w:val="right"/>
      </w:pPr>
      <w:r>
        <w:rPr>
          <w:rFonts w:ascii="Jameel Noori Nastaleeq" w:hAnsi="Jameel Noori Nastaleeq"/>
          <w:b/>
          <w:color w:val="145A32"/>
          <w:sz w:val="28"/>
        </w:rPr>
        <w:t>✦ واقعہ نمبر ۳۷۱: ایک صاحب نے سوال کیا انبیاء علیہم الصلوۃ والسلام با جماع ام</w:t>
      </w:r>
    </w:p>
    <w:p>
      <w:pPr>
        <w:jc w:val="both"/>
      </w:pPr>
      <w:r>
        <w:rPr>
          <w:rFonts w:ascii="Jameel Noori Nastaleeq" w:hAnsi="Jameel Noori Nastaleeq"/>
          <w:sz w:val="24"/>
        </w:rPr>
        <w:t>ایک صاحب نے سوال کیا انبیاء علیہم الصلوۃ والسلام با جماع امت معصوم ہیں۔ ان کی عصمت میں کسی کو کلام نہیں اور قبل البلوغ بچے از روئے شرع معصوم ہیں ۔ کیونکہ شریعت نے قبل البلوغ ان کے کسی فعل شنیع پر دار و گیر نہیں کی۔ لہذا ان کی عصمت بھی متفق علیہ ہے اور اولیاء اللہ بھی گناہ سے بہت بچتے ہیں، اس اعتبار سے وہ بھی معصوم ہو گئے تو اب حضور والا وضاحت فرمادیں کہ ان کی عصمت میں کچھ تفاوت ہے یا سب کی عصمت ایک ہی قسم کی ہے؟ جواب: اس پر حضرت نے ارشاد فرمایا کہ ہاں فرق ہے اور وہ یہ ہے کہ بچوں کے اندر جو قوت ہے گناہ کی وہ اس وقت بیدار نہیں وہ ابھار جس کا تعلق فعل سے ہے وہ ابھری ہوئی نہیں ہے صرف مادہ موجود ہے۔</w:t>
      </w:r>
    </w:p>
    <w:p>
      <w:pPr>
        <w:jc w:val="left"/>
      </w:pPr>
      <w:r>
        <w:rPr>
          <w:rFonts w:ascii="Jameel Noori Nastaleeq" w:hAnsi="Jameel Noori Nastaleeq"/>
          <w:i/>
          <w:color w:val="787878"/>
          <w:sz w:val="20"/>
        </w:rPr>
        <w:t>حوالہ: خطبات حکیم الاسلام جلد 5، صفحہ ۲۵۴</w:t>
      </w:r>
    </w:p>
    <w:p>
      <w:pPr>
        <w:jc w:val="center"/>
      </w:pPr>
      <w:r>
        <w:rPr>
          <w:color w:val="C8B48C"/>
          <w:sz w:val="20"/>
        </w:rPr>
        <w:t>❖ ❖ ❖</w:t>
      </w:r>
    </w:p>
    <w:p>
      <w:pPr>
        <w:jc w:val="right"/>
      </w:pPr>
      <w:r>
        <w:rPr>
          <w:rFonts w:ascii="Jameel Noori Nastaleeq" w:hAnsi="Jameel Noori Nastaleeq"/>
          <w:b/>
          <w:color w:val="145A32"/>
          <w:sz w:val="28"/>
        </w:rPr>
        <w:t>✦ واقعہ نمبر ۳۷۲: ایک شخص لیڈر بنتا ہے</w:t>
      </w:r>
    </w:p>
    <w:p>
      <w:pPr>
        <w:jc w:val="both"/>
      </w:pPr>
      <w:r>
        <w:rPr>
          <w:rFonts w:ascii="Jameel Noori Nastaleeq" w:hAnsi="Jameel Noori Nastaleeq"/>
          <w:sz w:val="24"/>
        </w:rPr>
        <w:t>ایک شخص لیڈر بنتا ہے۔ پھر چاہے دوسروں کا خون ہو مگر اسے کرسی ملی۔ اسے عزت ملی۔ ہزاروں مخلوق بر باد ہوتی ، کٹ جاتی ہے مگر اس کی لیڈری چمک جاتی ہے۔</w:t>
      </w:r>
    </w:p>
    <w:p>
      <w:pPr>
        <w:jc w:val="left"/>
      </w:pPr>
      <w:r>
        <w:rPr>
          <w:rFonts w:ascii="Jameel Noori Nastaleeq" w:hAnsi="Jameel Noori Nastaleeq"/>
          <w:i/>
          <w:color w:val="787878"/>
          <w:sz w:val="20"/>
        </w:rPr>
        <w:t>حوالہ: خطبات حکیم الاسلام جلد 5، صفحہ ۲۵۴</w:t>
      </w:r>
    </w:p>
    <w:p>
      <w:pPr>
        <w:jc w:val="center"/>
      </w:pPr>
      <w:r>
        <w:rPr>
          <w:color w:val="C8B48C"/>
          <w:sz w:val="20"/>
        </w:rPr>
        <w:t>❖ ❖ ❖</w:t>
      </w:r>
    </w:p>
    <w:p>
      <w:pPr>
        <w:jc w:val="right"/>
      </w:pPr>
      <w:r>
        <w:rPr>
          <w:rFonts w:ascii="Jameel Noori Nastaleeq" w:hAnsi="Jameel Noori Nastaleeq"/>
          <w:b/>
          <w:color w:val="145A32"/>
          <w:sz w:val="28"/>
        </w:rPr>
        <w:t>✦ واقعہ نمبر ۳۷۳: ایک شخص اپنے کو بڑا جانتا ہے تو ظاہر بات ہے کہ وہ کسی کو س</w:t>
      </w:r>
    </w:p>
    <w:p>
      <w:pPr>
        <w:jc w:val="both"/>
      </w:pPr>
      <w:r>
        <w:rPr>
          <w:rFonts w:ascii="Jameel Noori Nastaleeq" w:hAnsi="Jameel Noori Nastaleeq"/>
          <w:sz w:val="24"/>
        </w:rPr>
        <w:t>ایک شخص اپنے کو بڑا جانتا ہے تو ظاہر بات ہے کہ وہ کسی کو سلام کرنے میں اپنے کو عار محسوس کرے گا ، وہ چاہے گا کہ دوسرے مجھے سلام کریں۔ میں بڑا آدمی ہوں۔ یہ چھوٹے ہیں، ان کا فرض ہے کہ یہ میرے آگے جھکیں۔ تو کپر کے معنی افقط بڑا بننے کے نہیں ہیں بلکہ تحقیر ناس یعنی لوگوں کو حقیر سمجھنا اور ذلیل جاننا اور اپنے کو ان سے بالاتر اور بڑا جاننا۔</w:t>
      </w:r>
    </w:p>
    <w:p>
      <w:pPr>
        <w:jc w:val="left"/>
      </w:pPr>
      <w:r>
        <w:rPr>
          <w:rFonts w:ascii="Jameel Noori Nastaleeq" w:hAnsi="Jameel Noori Nastaleeq"/>
          <w:i/>
          <w:color w:val="787878"/>
          <w:sz w:val="20"/>
        </w:rPr>
        <w:t>حوالہ: خطبات حکیم الاسلام جلد 5، صفحہ ۲۵۴</w:t>
      </w:r>
    </w:p>
    <w:p>
      <w:pPr>
        <w:jc w:val="center"/>
      </w:pPr>
      <w:r>
        <w:rPr>
          <w:color w:val="C8B48C"/>
          <w:sz w:val="20"/>
        </w:rPr>
        <w:t>❖ ❖ ❖</w:t>
      </w:r>
    </w:p>
    <w:p>
      <w:pPr>
        <w:jc w:val="right"/>
      </w:pPr>
      <w:r>
        <w:rPr>
          <w:rFonts w:ascii="Jameel Noori Nastaleeq" w:hAnsi="Jameel Noori Nastaleeq"/>
          <w:b/>
          <w:color w:val="145A32"/>
          <w:sz w:val="28"/>
        </w:rPr>
        <w:t>✦ واقعہ نمبر ۳۷۴: ایک شخص فریب کرے یہ تو گویا ان کے وہم میں بھی نہیں آ سکتا</w:t>
      </w:r>
    </w:p>
    <w:p>
      <w:pPr>
        <w:jc w:val="both"/>
      </w:pPr>
      <w:r>
        <w:rPr>
          <w:rFonts w:ascii="Jameel Noori Nastaleeq" w:hAnsi="Jameel Noori Nastaleeq"/>
          <w:sz w:val="24"/>
        </w:rPr>
        <w:t>ایک شخص فریب کرے یہ تو گویا ان کے وہم میں بھی نہیں آ سکتا تھا کہ کوئی آدمی خدا کا نام لے کر بھی جھوٹ بول سکتا ہے۔ ممکن ہے کہ یہ ہی بات ہو اور یہ واقعہ ہے کہ جو شخص سچا ہوتا ہے اسے دھوکہ ہی یہ ہوتا ہے کہ کوئی شخص جھوٹ بھی بول سکتا ہے؟ وہ تو جھوٹ کو بہت بری چیز سمجھتا ہے۔ اس لئے سچا آدمی دوسروں کو بھی سچا سمجھتا ہے۔ اس کا وہم بھی نہیں جاتا کہ یہ جھوٹ بول کر دھوکہ دے رہا ہے۔</w:t>
      </w:r>
    </w:p>
    <w:p>
      <w:pPr>
        <w:jc w:val="left"/>
      </w:pPr>
      <w:r>
        <w:rPr>
          <w:rFonts w:ascii="Jameel Noori Nastaleeq" w:hAnsi="Jameel Noori Nastaleeq"/>
          <w:i/>
          <w:color w:val="787878"/>
          <w:sz w:val="20"/>
        </w:rPr>
        <w:t>حوالہ: خطبات حکیم الاسلام جلد 5، صفحہ ۲۵۶</w:t>
      </w:r>
    </w:p>
    <w:p>
      <w:pPr>
        <w:jc w:val="center"/>
      </w:pPr>
      <w:r>
        <w:rPr>
          <w:color w:val="C8B48C"/>
          <w:sz w:val="20"/>
        </w:rPr>
        <w:t>❖ ❖ ❖</w:t>
      </w:r>
    </w:p>
    <w:p>
      <w:pPr>
        <w:jc w:val="right"/>
      </w:pPr>
      <w:r>
        <w:rPr>
          <w:rFonts w:ascii="Jameel Noori Nastaleeq" w:hAnsi="Jameel Noori Nastaleeq"/>
          <w:b/>
          <w:color w:val="145A32"/>
          <w:sz w:val="28"/>
        </w:rPr>
        <w:t>✦ واقعہ نمبر ۳۷۵: واقعہ ہے کہ رات کو لیٹے اور شیطان نے کچھ اثرات پھیلا کر قلب او</w:t>
      </w:r>
    </w:p>
    <w:p>
      <w:pPr>
        <w:jc w:val="both"/>
      </w:pPr>
      <w:r>
        <w:rPr>
          <w:rFonts w:ascii="Jameel Noori Nastaleeq" w:hAnsi="Jameel Noori Nastaleeq"/>
          <w:sz w:val="24"/>
        </w:rPr>
        <w:t>واقعہ ہے کہ رات کو لیٹے اور شیطان نے کچھ اثرات پھیلا کر قلب اور دماغ میں پہنچائے ۔ تہجد کے لئے آنکھ نہ کھل سکی اور تہجد چھوٹ گیا ۔ حالانکہ ترک تہجد کوئی معصیت نہیں۔ اس لئے کہ امتی کے اوپر نہ فرض ہے نہ واجب۔</w:t>
      </w:r>
    </w:p>
    <w:p>
      <w:pPr>
        <w:jc w:val="left"/>
      </w:pPr>
      <w:r>
        <w:rPr>
          <w:rFonts w:ascii="Jameel Noori Nastaleeq" w:hAnsi="Jameel Noori Nastaleeq"/>
          <w:i/>
          <w:color w:val="787878"/>
          <w:sz w:val="20"/>
        </w:rPr>
        <w:t>حوالہ: خطبات حکیم الاسلام جلد 5، صفحہ ۲۶۳</w:t>
      </w:r>
    </w:p>
    <w:p>
      <w:pPr>
        <w:jc w:val="center"/>
      </w:pPr>
      <w:r>
        <w:rPr>
          <w:color w:val="C8B48C"/>
          <w:sz w:val="20"/>
        </w:rPr>
        <w:t>❖ ❖ ❖</w:t>
      </w:r>
    </w:p>
    <w:p>
      <w:pPr>
        <w:jc w:val="right"/>
      </w:pPr>
      <w:r>
        <w:rPr>
          <w:rFonts w:ascii="Jameel Noori Nastaleeq" w:hAnsi="Jameel Noori Nastaleeq"/>
          <w:b/>
          <w:color w:val="145A32"/>
          <w:sz w:val="28"/>
        </w:rPr>
        <w:t>✦ واقعہ نمبر ۳۷۶: ایک شخص نے انگوٹھا ہلایا کہ حضرت امیر ! تہجد کا وقت ہو گیا</w:t>
      </w:r>
    </w:p>
    <w:p>
      <w:pPr>
        <w:jc w:val="both"/>
      </w:pPr>
      <w:r>
        <w:rPr>
          <w:rFonts w:ascii="Jameel Noori Nastaleeq" w:hAnsi="Jameel Noori Nastaleeq"/>
          <w:sz w:val="24"/>
        </w:rPr>
        <w:t>ایک شخص نے انگوٹھا ہلایا کہ حضرت امیر ! تہجد کا وقت ہو گیا ہے اٹھئے تہجد پڑھ لیجئے ۔ حضرت امیر نے اجنبی آواز محسوس کر کے اس کا ہاتھ پکڑ لیا کہ میری مجلس رائے میں تو کون اجنبی ہے جو مجھے میرے زنان خانے میں تہجد کے لئے اٹھانے آیا ہے؟ اس نے کہا کہ ” میں شیطان ہوں تہجد کیلئے اٹھانے آیا ہوں فرمایا کہ کم بخت تو اور تہجد کیلئے اٹھائے۔ اس نے کہا جی ہاں خیر خواہی کا جذ بہ ابھرا اور مجھے گوارا نہ ہوا کہ آپ کا تجد قضا ہو۔ فرمایا کہ تو اور خیر خواہی کرے۔</w:t>
      </w:r>
    </w:p>
    <w:p>
      <w:pPr>
        <w:jc w:val="left"/>
      </w:pPr>
      <w:r>
        <w:rPr>
          <w:rFonts w:ascii="Jameel Noori Nastaleeq" w:hAnsi="Jameel Noori Nastaleeq"/>
          <w:i/>
          <w:color w:val="787878"/>
          <w:sz w:val="20"/>
        </w:rPr>
        <w:t>حوالہ: خطبات حکیم الاسلام جلد 5، صفحہ ۲۶۴</w:t>
      </w:r>
    </w:p>
    <w:p>
      <w:pPr>
        <w:jc w:val="center"/>
      </w:pPr>
      <w:r>
        <w:rPr>
          <w:color w:val="C8B48C"/>
          <w:sz w:val="20"/>
        </w:rPr>
        <w:t>❖ ❖ ❖</w:t>
      </w:r>
    </w:p>
    <w:p>
      <w:pPr>
        <w:jc w:val="right"/>
      </w:pPr>
      <w:r>
        <w:rPr>
          <w:rFonts w:ascii="Jameel Noori Nastaleeq" w:hAnsi="Jameel Noori Nastaleeq"/>
          <w:b/>
          <w:color w:val="145A32"/>
          <w:sz w:val="28"/>
        </w:rPr>
        <w:t>✦ واقعہ نمبر ۳۷۷: ایک صاحب نے اس مجلس میں ایک پرچہ پر ایک سوال لکھ کر حضرت کی</w:t>
      </w:r>
    </w:p>
    <w:p>
      <w:pPr>
        <w:jc w:val="both"/>
      </w:pPr>
      <w:r>
        <w:rPr>
          <w:rFonts w:ascii="Jameel Noori Nastaleeq" w:hAnsi="Jameel Noori Nastaleeq"/>
          <w:sz w:val="24"/>
        </w:rPr>
        <w:t>ایک صاحب نے اس مجلس میں ایک پرچہ پر ایک سوال لکھ کر حضرت کی خدمت میں پیش کیا۔ حضرت حکیم الاسلام رحمتہ اللہ علیہ نے اس پر چہ کو پڑھا۔ سوال یہ تھا کہ کفار ومشرکین کی نابالغ اولا د جو انتقال کر جائے ان کا کیا حشر ہوگا۔ آخر وہ بھی تو معصوم ہیں۔</w:t>
      </w:r>
    </w:p>
    <w:p>
      <w:pPr>
        <w:jc w:val="left"/>
      </w:pPr>
      <w:r>
        <w:rPr>
          <w:rFonts w:ascii="Jameel Noori Nastaleeq" w:hAnsi="Jameel Noori Nastaleeq"/>
          <w:i/>
          <w:color w:val="787878"/>
          <w:sz w:val="20"/>
        </w:rPr>
        <w:t>حوالہ: خطبات حکیم الاسلام جلد 5، صفحہ ۲۶۵</w:t>
      </w:r>
    </w:p>
    <w:p>
      <w:pPr>
        <w:jc w:val="center"/>
      </w:pPr>
      <w:r>
        <w:rPr>
          <w:color w:val="C8B48C"/>
          <w:sz w:val="20"/>
        </w:rPr>
        <w:t>❖ ❖ ❖</w:t>
      </w:r>
    </w:p>
    <w:p>
      <w:pPr>
        <w:jc w:val="right"/>
      </w:pPr>
      <w:r>
        <w:rPr>
          <w:rFonts w:ascii="Jameel Noori Nastaleeq" w:hAnsi="Jameel Noori Nastaleeq"/>
          <w:b/>
          <w:color w:val="145A32"/>
          <w:sz w:val="28"/>
        </w:rPr>
        <w:t>✦ واقعہ نمبر ۳۷۸: ایک شخص بادشاہ کا مطیع و فرماں بردار ہے</w:t>
      </w:r>
    </w:p>
    <w:p>
      <w:pPr>
        <w:jc w:val="both"/>
      </w:pPr>
      <w:r>
        <w:rPr>
          <w:rFonts w:ascii="Jameel Noori Nastaleeq" w:hAnsi="Jameel Noori Nastaleeq"/>
          <w:sz w:val="24"/>
        </w:rPr>
        <w:t>ایک شخص بادشاہ کا مطیع و فرماں بردار ہے۔ بادشاہ نے حکم دیا کہ کھڑے ہو جاؤ۔ وہ کہے کہ بہت اچھا۔ حکم دیا کہ بیٹھ جاؤ وہ کہتے بہت اچھا۔</w:t>
      </w:r>
    </w:p>
    <w:p>
      <w:pPr>
        <w:jc w:val="left"/>
      </w:pPr>
      <w:r>
        <w:rPr>
          <w:rFonts w:ascii="Jameel Noori Nastaleeq" w:hAnsi="Jameel Noori Nastaleeq"/>
          <w:i/>
          <w:color w:val="787878"/>
          <w:sz w:val="20"/>
        </w:rPr>
        <w:t>حوالہ: خطبات حکیم الاسلام جلد 5، صفحہ ۲۶۶</w:t>
      </w:r>
    </w:p>
    <w:p>
      <w:pPr>
        <w:jc w:val="center"/>
      </w:pPr>
      <w:r>
        <w:rPr>
          <w:color w:val="C8B48C"/>
          <w:sz w:val="20"/>
        </w:rPr>
        <w:t>❖ ❖ ❖</w:t>
      </w:r>
    </w:p>
    <w:p>
      <w:pPr>
        <w:jc w:val="right"/>
      </w:pPr>
      <w:r>
        <w:rPr>
          <w:rFonts w:ascii="Jameel Noori Nastaleeq" w:hAnsi="Jameel Noori Nastaleeq"/>
          <w:b/>
          <w:color w:val="145A32"/>
          <w:sz w:val="28"/>
        </w:rPr>
        <w:t>✦ واقعہ نمبر ۳۷۹: ایک شخص میں جمع کر دی تھیں</w:t>
      </w:r>
    </w:p>
    <w:p>
      <w:pPr>
        <w:jc w:val="both"/>
      </w:pPr>
      <w:r>
        <w:rPr>
          <w:rFonts w:ascii="Jameel Noori Nastaleeq" w:hAnsi="Jameel Noori Nastaleeq"/>
          <w:sz w:val="24"/>
        </w:rPr>
        <w:t>ایک شخص میں جمع کر دی تھیں۔ اور بقول حضرت حکیم الامت مولانا تھانوی رحمتہ اللہ علیہ ۔ ہمارے اکا بر تو وہ ہیں کہ اگر ان کی کتابوں کا عربی میں ترجمہ کر دیا جائے اور بتلایا نہ جائے تو دیکھنے والے رازی اور غزالی ہی سمجھیں گئے“۔ اور آج حضرت قاری صاحب سے اسی امام دعوت و عزیمت، سرخیل ارباب صدق و صفا علمبردار جہاد حریت اور نابغہ روزگار شخصیت کے مقام دعوت و عزیمت پر کچھ روشنی ڈالنے کے لئے کہا گیا تھا۔</w:t>
      </w:r>
    </w:p>
    <w:p>
      <w:pPr>
        <w:jc w:val="left"/>
      </w:pPr>
      <w:r>
        <w:rPr>
          <w:rFonts w:ascii="Jameel Noori Nastaleeq" w:hAnsi="Jameel Noori Nastaleeq"/>
          <w:i/>
          <w:color w:val="787878"/>
          <w:sz w:val="20"/>
        </w:rPr>
        <w:t>حوالہ: خطبات حکیم الاسلام جلد 5، صفحہ ۲۷۵</w:t>
      </w:r>
    </w:p>
    <w:p>
      <w:pPr>
        <w:jc w:val="center"/>
      </w:pPr>
      <w:r>
        <w:rPr>
          <w:color w:val="C8B48C"/>
          <w:sz w:val="20"/>
        </w:rPr>
        <w:t>❖ ❖ ❖</w:t>
      </w:r>
    </w:p>
    <w:p>
      <w:pPr>
        <w:jc w:val="right"/>
      </w:pPr>
      <w:r>
        <w:rPr>
          <w:rFonts w:ascii="Jameel Noori Nastaleeq" w:hAnsi="Jameel Noori Nastaleeq"/>
          <w:b/>
          <w:color w:val="145A32"/>
          <w:sz w:val="28"/>
        </w:rPr>
        <w:t>✦ واقعہ نمبر ۳۸۰: ایک شخص اٹھا اور کہا کہ حضرت مجھے کچھ عرض کرنا ہے</w:t>
      </w:r>
    </w:p>
    <w:p>
      <w:pPr>
        <w:jc w:val="both"/>
      </w:pPr>
      <w:r>
        <w:rPr>
          <w:rFonts w:ascii="Jameel Noori Nastaleeq" w:hAnsi="Jameel Noori Nastaleeq"/>
          <w:sz w:val="24"/>
        </w:rPr>
        <w:t>ایک شخص اٹھا اور کہا کہ حضرت مجھے کچھ عرض کرنا ہے۔ فراست سے سمجھ گئے تھے کہ کیا کہتا ہے؟ ۔ جواب میں فرمایا کہ ابھی تھوڑی دیر میں آتا ہوں ۔ ایک ضرورت پیش آئی۔</w:t>
      </w:r>
    </w:p>
    <w:p>
      <w:pPr>
        <w:jc w:val="left"/>
      </w:pPr>
      <w:r>
        <w:rPr>
          <w:rFonts w:ascii="Jameel Noori Nastaleeq" w:hAnsi="Jameel Noori Nastaleeq"/>
          <w:i/>
          <w:color w:val="787878"/>
          <w:sz w:val="20"/>
        </w:rPr>
        <w:t>حوالہ: خطبات حکیم الاسلام جلد 5، صفحہ ۲۷۶</w:t>
      </w:r>
    </w:p>
    <w:p>
      <w:pPr>
        <w:jc w:val="center"/>
      </w:pPr>
      <w:r>
        <w:rPr>
          <w:color w:val="C8B48C"/>
          <w:sz w:val="20"/>
        </w:rPr>
        <w:t>❖ ❖ ❖</w:t>
      </w:r>
    </w:p>
    <w:p>
      <w:pPr>
        <w:jc w:val="right"/>
      </w:pPr>
      <w:r>
        <w:rPr>
          <w:rFonts w:ascii="Jameel Noori Nastaleeq" w:hAnsi="Jameel Noori Nastaleeq"/>
          <w:b/>
          <w:color w:val="145A32"/>
          <w:sz w:val="28"/>
        </w:rPr>
        <w:t>✦ واقعہ نمبر ۳۸۱: ایک بزرگ تھے جو اولاد کے بارے میں مستجاب الدعوات مشہور تھے</w:t>
      </w:r>
    </w:p>
    <w:p>
      <w:pPr>
        <w:jc w:val="both"/>
      </w:pPr>
      <w:r>
        <w:rPr>
          <w:rFonts w:ascii="Jameel Noori Nastaleeq" w:hAnsi="Jameel Noori Nastaleeq"/>
          <w:sz w:val="24"/>
        </w:rPr>
        <w:t>ایک بزرگ تھے جو اولاد کے بارے میں مستجاب الدعوات مشہور تھے۔ تو حضرت مولا نا عبدالسمیع صاحب رحمتہ اللہ علیہ کو حضرت شیخ الہند رحمۃ اللہ علیہ نے بھیجا کہ وہاں جا کر دعا کراؤ، کہ مولانا حافظ احمد صاحب رحمتہ اللہ علیہ صاحب اولاد ہوں۔ وہ سفر کر کے گئے ۔ جا کر عرض کیا کہ حضرت شیخ الہند رحمتہ اللہ علیہ کا بھیجا ہوا ہوں اور یہ درخواست ہے۔</w:t>
      </w:r>
    </w:p>
    <w:p>
      <w:pPr>
        <w:jc w:val="left"/>
      </w:pPr>
      <w:r>
        <w:rPr>
          <w:rFonts w:ascii="Jameel Noori Nastaleeq" w:hAnsi="Jameel Noori Nastaleeq"/>
          <w:i/>
          <w:color w:val="787878"/>
          <w:sz w:val="20"/>
        </w:rPr>
        <w:t>حوالہ: خطبات حکیم الاسلام جلد 5، صفحہ ۲۸۲</w:t>
      </w:r>
    </w:p>
    <w:p>
      <w:pPr>
        <w:jc w:val="center"/>
      </w:pPr>
      <w:r>
        <w:rPr>
          <w:color w:val="C8B48C"/>
          <w:sz w:val="20"/>
        </w:rPr>
        <w:t>❖ ❖ ❖</w:t>
      </w:r>
    </w:p>
    <w:p>
      <w:pPr>
        <w:jc w:val="right"/>
      </w:pPr>
      <w:r>
        <w:rPr>
          <w:rFonts w:ascii="Jameel Noori Nastaleeq" w:hAnsi="Jameel Noori Nastaleeq"/>
          <w:b/>
          <w:color w:val="145A32"/>
          <w:sz w:val="28"/>
        </w:rPr>
        <w:t>✦ واقعہ نمبر ۳۸۲: ایک واقعہ سنانا چاہتا ہوں</w:t>
      </w:r>
    </w:p>
    <w:p>
      <w:pPr>
        <w:jc w:val="both"/>
      </w:pPr>
      <w:r>
        <w:rPr>
          <w:rFonts w:ascii="Jameel Noori Nastaleeq" w:hAnsi="Jameel Noori Nastaleeq"/>
          <w:sz w:val="24"/>
        </w:rPr>
        <w:t>ایک واقعہ سنانا چاہتا ہوں۔ اور یہ واقعہ سناتے ہوئے فرمایا کہ "جب تو حافظ قرآن ہو گیا تو میں نے کہا ایک جز تو الحمد للہ قبول ہو گیا۔ پھر تو نے قرات کی تکمیل کی تو میں نے کہا دوسرا جز پورا ہوا۔ پھر تو نے فراغت تحصیل کی تکمیل کی تو میں نے کہا، الحمد للہ اس بزرگ کے کشف کا تیسرا جز بھی مکمل ہوا۔</w:t>
      </w:r>
    </w:p>
    <w:p>
      <w:pPr>
        <w:jc w:val="left"/>
      </w:pPr>
      <w:r>
        <w:rPr>
          <w:rFonts w:ascii="Jameel Noori Nastaleeq" w:hAnsi="Jameel Noori Nastaleeq"/>
          <w:i/>
          <w:color w:val="787878"/>
          <w:sz w:val="20"/>
        </w:rPr>
        <w:t>حوالہ: خطبات حکیم الاسلام جلد 5، صفحہ ۲۸۲</w:t>
      </w:r>
    </w:p>
    <w:p>
      <w:pPr>
        <w:jc w:val="center"/>
      </w:pPr>
      <w:r>
        <w:rPr>
          <w:color w:val="C8B48C"/>
          <w:sz w:val="20"/>
        </w:rPr>
        <w:t>❖ ❖ ❖</w:t>
      </w:r>
    </w:p>
    <w:p>
      <w:pPr>
        <w:jc w:val="right"/>
      </w:pPr>
      <w:r>
        <w:rPr>
          <w:rFonts w:ascii="Jameel Noori Nastaleeq" w:hAnsi="Jameel Noori Nastaleeq"/>
          <w:b/>
          <w:color w:val="145A32"/>
          <w:sz w:val="28"/>
        </w:rPr>
        <w:t>✦ واقعہ نمبر ۳۸۳: ایک صاحب بصیرت شخصیت اور صاحب نظر کا ہی کام ہے کہ علمی اور</w:t>
      </w:r>
    </w:p>
    <w:p>
      <w:pPr>
        <w:jc w:val="both"/>
      </w:pPr>
      <w:r>
        <w:rPr>
          <w:rFonts w:ascii="Jameel Noori Nastaleeq" w:hAnsi="Jameel Noori Nastaleeq"/>
          <w:sz w:val="24"/>
        </w:rPr>
        <w:t>ایک صاحب بصیرت شخصیت اور صاحب نظر کا ہی کام ہے کہ علمی اور نظری چیزوں کی بجائے وہ جزئیات اور عملی مثالیں سامنے رکھ دے جن سے نظریات اور کلیات تشکیل پذیر ہوتے ہیں۔ مگر انسانی فہم ہمیشہ عملی مثال اور نمونوں ہی سے زیادہ اثر پذیر ہوتا ہے۔ تنزل کے اسباب سے بحث کرتے ہوئے حضرت نے نہ تو فلسفیانہ موشگافیوں کی آڑ میں پناہ لینی چاہی ، اور ess com با زیر www be215rdubooks w. انٹرویو نہ پیچیدہ عقلی اور نظری طول طویل محرکات کی فہرست مرتب فرمائی۔ بلکہ موجودہ معاشرہ کی ایک ایسی دھندلی سی تصویر نگاہوں میں رکھ دی، جس کے ساتھ ہم سب اپنا موازنہ کر سکیں اور پھر خود ہی سوچیں کہ اس سارے تنزل اور بر بادی کے ذمہ دار اگر ہم خود نہیں تو اور کون ہے؟ افسوس ان لوگوں کی بے بصیرتی پر جن کی نظر اسباب تنزل سے بحث کرتے ہوئے موجودہ مسلم معاشرہ کی بے اعتدالیوں پر تو نہیں جاتی ، مگر رہ سہ کر ا</w:t>
      </w:r>
    </w:p>
    <w:p>
      <w:pPr>
        <w:jc w:val="left"/>
      </w:pPr>
      <w:r>
        <w:rPr>
          <w:rFonts w:ascii="Jameel Noori Nastaleeq" w:hAnsi="Jameel Noori Nastaleeq"/>
          <w:i/>
          <w:color w:val="787878"/>
          <w:sz w:val="20"/>
        </w:rPr>
        <w:t>حوالہ: خطبات حکیم الاسلام جلد 5، صفحہ ۲۸۳</w:t>
      </w:r>
    </w:p>
    <w:p>
      <w:pPr>
        <w:jc w:val="center"/>
      </w:pPr>
      <w:r>
        <w:rPr>
          <w:color w:val="C8B48C"/>
          <w:sz w:val="20"/>
        </w:rPr>
        <w:t>❖ ❖ ❖</w:t>
      </w:r>
    </w:p>
    <w:p>
      <w:pPr>
        <w:jc w:val="right"/>
      </w:pPr>
      <w:r>
        <w:rPr>
          <w:rFonts w:ascii="Jameel Noori Nastaleeq" w:hAnsi="Jameel Noori Nastaleeq"/>
          <w:b/>
          <w:color w:val="145A32"/>
          <w:sz w:val="28"/>
        </w:rPr>
        <w:t>✦ واقعہ نمبر ۳۸۴: ایک دفعہ حضرت نے موجودہ زمانہ کی سیاست پر بھی اپنی رائے ظاہ</w:t>
      </w:r>
    </w:p>
    <w:p>
      <w:pPr>
        <w:jc w:val="both"/>
      </w:pPr>
      <w:r>
        <w:rPr>
          <w:rFonts w:ascii="Jameel Noori Nastaleeq" w:hAnsi="Jameel Noori Nastaleeq"/>
          <w:sz w:val="24"/>
        </w:rPr>
        <w:t>ایک دفعہ حضرت نے موجودہ زمانہ کی سیاست پر بھی اپنی رائے ظاہر کی اور کہا کہ میرا تجربہ یہ ہے کہ اس زمانے کی سیاست اور دین میں بیر ہے۔ اس سیاست اور ڈپلومیسی کا بنیادی پتھر ہے۔ نفاق گندم نما جو فروشی ۔ اس میں دین باقی نہیں رہ سکتا وہ تو صرف اسلامی سیاست ہے جو دین کے ساتھ چلتی ہے اور وہ تو جو ہر ہے اسلام کا۔</w:t>
      </w:r>
    </w:p>
    <w:p>
      <w:pPr>
        <w:jc w:val="left"/>
      </w:pPr>
      <w:r>
        <w:rPr>
          <w:rFonts w:ascii="Jameel Noori Nastaleeq" w:hAnsi="Jameel Noori Nastaleeq"/>
          <w:i/>
          <w:color w:val="787878"/>
          <w:sz w:val="20"/>
        </w:rPr>
        <w:t>حوالہ: خطبات حکیم الاسلام جلد 5، صفحہ ۲۸۹</w:t>
      </w:r>
    </w:p>
    <w:p>
      <w:pPr>
        <w:jc w:val="center"/>
      </w:pPr>
      <w:r>
        <w:rPr>
          <w:color w:val="C8B48C"/>
          <w:sz w:val="20"/>
        </w:rPr>
        <w:t>❖ ❖ ❖</w:t>
      </w:r>
    </w:p>
    <w:p>
      <w:pPr>
        <w:jc w:val="right"/>
      </w:pPr>
      <w:r>
        <w:rPr>
          <w:rFonts w:ascii="Jameel Noori Nastaleeq" w:hAnsi="Jameel Noori Nastaleeq"/>
          <w:b/>
          <w:color w:val="145A32"/>
          <w:sz w:val="28"/>
        </w:rPr>
        <w:t>✦ واقعہ نمبر ۳۸۵: ایک واقعہ مجھے یاد آ گیا</w:t>
      </w:r>
    </w:p>
    <w:p>
      <w:pPr>
        <w:jc w:val="both"/>
      </w:pPr>
      <w:r>
        <w:rPr>
          <w:rFonts w:ascii="Jameel Noori Nastaleeq" w:hAnsi="Jameel Noori Nastaleeq"/>
          <w:sz w:val="24"/>
        </w:rPr>
        <w:t>ایک واقعہ مجھے یاد آ گیا۔ جب غزوہ بدر ہوا۔ ادھر سے مسلمان تو تین سو تیرہ صحابہ رضی اللہ عنہم اجمعین تھے اور ادھر ایک ہزار کا لشکر تھا تو تین سو تیرہ کا ایک ہزار سے مقابلہ تھا۔ دونوں کے کیمپ الگ الگ تھے۔</w:t>
      </w:r>
    </w:p>
    <w:p>
      <w:pPr>
        <w:jc w:val="left"/>
      </w:pPr>
      <w:r>
        <w:rPr>
          <w:rFonts w:ascii="Jameel Noori Nastaleeq" w:hAnsi="Jameel Noori Nastaleeq"/>
          <w:i/>
          <w:color w:val="787878"/>
          <w:sz w:val="20"/>
        </w:rPr>
        <w:t>حوالہ: خطبات حکیم الاسلام جلد 5، صفحہ ۳۱۱</w:t>
      </w:r>
    </w:p>
    <w:p>
      <w:pPr>
        <w:jc w:val="center"/>
      </w:pPr>
      <w:r>
        <w:rPr>
          <w:color w:val="C8B48C"/>
          <w:sz w:val="20"/>
        </w:rPr>
        <w:t>❖ ❖ ❖</w:t>
      </w:r>
    </w:p>
    <w:p>
      <w:pPr>
        <w:jc w:val="right"/>
      </w:pPr>
      <w:r>
        <w:rPr>
          <w:rFonts w:ascii="Jameel Noori Nastaleeq" w:hAnsi="Jameel Noori Nastaleeq"/>
          <w:b/>
          <w:color w:val="145A32"/>
          <w:sz w:val="28"/>
        </w:rPr>
        <w:t>✦ واقعہ نمبر ۳۸۶: ایک شخص ادھر آگیا ہے</w:t>
      </w:r>
    </w:p>
    <w:p>
      <w:pPr>
        <w:jc w:val="both"/>
      </w:pPr>
      <w:r>
        <w:rPr>
          <w:rFonts w:ascii="Jameel Noori Nastaleeq" w:hAnsi="Jameel Noori Nastaleeq"/>
          <w:sz w:val="24"/>
        </w:rPr>
        <w:t>ایک شخص ادھر آگیا ہے۔ ہم اس سے پوچھ رہے ہیں کہ تمہاری طاقت کتنی ہے یہ بتا کے نہیں دیتا۔ فرمایا: اسے چھوڑ دو! کیوں خواہ مخواہ اسے پریشان کرتے ہو؟ اس کو چھڑوا دیا۔ اس نے ذرا اطمینان کا سانس لیا۔</w:t>
      </w:r>
    </w:p>
    <w:p>
      <w:pPr>
        <w:jc w:val="left"/>
      </w:pPr>
      <w:r>
        <w:rPr>
          <w:rFonts w:ascii="Jameel Noori Nastaleeq" w:hAnsi="Jameel Noori Nastaleeq"/>
          <w:i/>
          <w:color w:val="787878"/>
          <w:sz w:val="20"/>
        </w:rPr>
        <w:t>حوالہ: خطبات حکیم الاسلام جلد 5، صفحہ ۳۱۱</w:t>
      </w:r>
    </w:p>
    <w:p>
      <w:pPr>
        <w:jc w:val="center"/>
      </w:pPr>
      <w:r>
        <w:rPr>
          <w:color w:val="C8B48C"/>
          <w:sz w:val="20"/>
        </w:rPr>
        <w:t>❖ ❖ ❖</w:t>
      </w:r>
    </w:p>
    <w:p>
      <w:pPr>
        <w:jc w:val="right"/>
      </w:pPr>
      <w:r>
        <w:rPr>
          <w:rFonts w:ascii="Jameel Noori Nastaleeq" w:hAnsi="Jameel Noori Nastaleeq"/>
          <w:b/>
          <w:color w:val="145A32"/>
          <w:sz w:val="28"/>
        </w:rPr>
        <w:t>✦ واقعہ نمبر ۳۸۷: ایک شخص نے آکر شکایت کی کہ میرا پڑوسی مجھے بہت زیادہ ستاتا</w:t>
      </w:r>
    </w:p>
    <w:p>
      <w:pPr>
        <w:jc w:val="both"/>
      </w:pPr>
      <w:r>
        <w:rPr>
          <w:rFonts w:ascii="Jameel Noori Nastaleeq" w:hAnsi="Jameel Noori Nastaleeq"/>
          <w:sz w:val="24"/>
        </w:rPr>
        <w:t>ایک شخص نے آکر شکایت کی کہ میرا پڑوسی مجھے بہت زیادہ ستاتا ہے۔ میں عاجز آ گیا ہوں میں نے منتیں کیں خوشامد میں کیں ، ہاتھ جوڑے، مگر وہ باز نہیں آتا اور ہر طور پر مجھے ستاتا ہے۔ اب میں کیا کروں عاجز ہو گیا ہوں، حضور علیہ السلام نے فرمایا۔ ” تدبیر میں بتلاتا ہوں اور وہ یہ کہ اپنے گھر کا سارا سامان نکال کر سڑک کے بیچ میں رکھ دے اور اس کے اوپر بیٹھ جا اور جو آنے والا پوچھے کہ بھٹی تم نے گھر کے ہوتے ہوئے سامان کیوں باہر ڈالا؟ اسے کہنا کہ پڑوسی ستاتا ہے۔</w:t>
      </w:r>
    </w:p>
    <w:p>
      <w:pPr>
        <w:jc w:val="left"/>
      </w:pPr>
      <w:r>
        <w:rPr>
          <w:rFonts w:ascii="Jameel Noori Nastaleeq" w:hAnsi="Jameel Noori Nastaleeq"/>
          <w:i/>
          <w:color w:val="787878"/>
          <w:sz w:val="20"/>
        </w:rPr>
        <w:t>حوالہ: خطبات حکیم الاسلام جلد 5، صفحہ ۳۱۲</w:t>
      </w:r>
    </w:p>
    <w:p>
      <w:pPr>
        <w:jc w:val="center"/>
      </w:pPr>
      <w:r>
        <w:rPr>
          <w:color w:val="C8B48C"/>
          <w:sz w:val="20"/>
        </w:rPr>
        <w:t>❖ ❖ ❖</w:t>
      </w:r>
    </w:p>
    <w:p>
      <w:pPr>
        <w:jc w:val="right"/>
      </w:pPr>
      <w:r>
        <w:rPr>
          <w:rFonts w:ascii="Jameel Noori Nastaleeq" w:hAnsi="Jameel Noori Nastaleeq"/>
          <w:b/>
          <w:color w:val="145A32"/>
          <w:sz w:val="28"/>
        </w:rPr>
        <w:t>✦ واقعہ نمبر ۳۸۸: ایک مرتبہ میاں جی رحمہ اللہ تعالٰی کی آنکھیں دُکھنے لگیں ، د</w:t>
      </w:r>
    </w:p>
    <w:p>
      <w:pPr>
        <w:jc w:val="both"/>
      </w:pPr>
      <w:r>
        <w:rPr>
          <w:rFonts w:ascii="Jameel Noori Nastaleeq" w:hAnsi="Jameel Noori Nastaleeq"/>
          <w:sz w:val="24"/>
        </w:rPr>
        <w:t>ایک مرتبہ میاں جی رحمہ اللہ تعالٰی کی آنکھیں دُکھنے لگیں ، دو ادارو کچھ نہیں کی۔ نتیجہ یہ ہوا کہ آنکھوں میں زخم پڑ گئے۔ کسی نے کہہ دیا : میاں جی! اس بیماری میں بینائی جاتی رہتی ہے۔ میاں جی کو یقین آگیا اور وہ مکان بند کر کے بیٹھ رہے۔</w:t>
      </w:r>
    </w:p>
    <w:p>
      <w:pPr>
        <w:jc w:val="left"/>
      </w:pPr>
      <w:r>
        <w:rPr>
          <w:rFonts w:ascii="Jameel Noori Nastaleeq" w:hAnsi="Jameel Noori Nastaleeq"/>
          <w:i/>
          <w:color w:val="787878"/>
          <w:sz w:val="20"/>
        </w:rPr>
        <w:t>حوالہ: خطبات حکیم الاسلام جلد 5، صفحہ ۳۱۴</w:t>
      </w:r>
    </w:p>
    <w:p>
      <w:pPr>
        <w:jc w:val="center"/>
      </w:pPr>
      <w:r>
        <w:rPr>
          <w:color w:val="C8B48C"/>
          <w:sz w:val="20"/>
        </w:rPr>
        <w:t>❖ ❖ ❖</w:t>
      </w:r>
    </w:p>
    <w:p>
      <w:pPr>
        <w:jc w:val="right"/>
      </w:pPr>
      <w:r>
        <w:rPr>
          <w:rFonts w:ascii="Jameel Noori Nastaleeq" w:hAnsi="Jameel Noori Nastaleeq"/>
          <w:b/>
          <w:color w:val="145A32"/>
          <w:sz w:val="28"/>
        </w:rPr>
        <w:t>✦ واقعہ نمبر ۳۸۹: ایک مرتبہ خزانے میں تشریف لے گئے تو سونے اور چاندی کے ڈھیر ل</w:t>
      </w:r>
    </w:p>
    <w:p>
      <w:pPr>
        <w:jc w:val="both"/>
      </w:pPr>
      <w:r>
        <w:rPr>
          <w:rFonts w:ascii="Jameel Noori Nastaleeq" w:hAnsi="Jameel Noori Nastaleeq"/>
          <w:sz w:val="24"/>
        </w:rPr>
        <w:t>ایک مرتبہ خزانے میں تشریف لے گئے تو سونے اور چاندی کے ڈھیر لگے ہوئے تھے ، بیت المال میں لاکھوں روپیہ جمع تھا۔ سونے چاندی کو خطاب کر کے فرمایا ۔ یا دُنْيَا غِرَى غَيْرِى. 0 ”اے دنیا ! دھو کہ کسی اور کو دینا ۔ ہم تیرے دھو کہ میں آنے والے نہیں اور خزانچی کو اسی وقت حکم دیا کہ غرباء میں دولت تقسیم کی جائے۔</w:t>
      </w:r>
    </w:p>
    <w:p>
      <w:pPr>
        <w:jc w:val="left"/>
      </w:pPr>
      <w:r>
        <w:rPr>
          <w:rFonts w:ascii="Jameel Noori Nastaleeq" w:hAnsi="Jameel Noori Nastaleeq"/>
          <w:i/>
          <w:color w:val="787878"/>
          <w:sz w:val="20"/>
        </w:rPr>
        <w:t>حوالہ: خطبات حکیم الاسلام جلد 5، صفحہ ۳۲۵</w:t>
      </w:r>
    </w:p>
    <w:p>
      <w:pPr>
        <w:jc w:val="center"/>
      </w:pPr>
      <w:r>
        <w:rPr>
          <w:color w:val="C8B48C"/>
          <w:sz w:val="20"/>
        </w:rPr>
        <w:t>❖ ❖ ❖</w:t>
      </w:r>
    </w:p>
    <w:p>
      <w:pPr>
        <w:jc w:val="right"/>
      </w:pPr>
      <w:r>
        <w:rPr>
          <w:rFonts w:ascii="Jameel Noori Nastaleeq" w:hAnsi="Jameel Noori Nastaleeq"/>
          <w:b/>
          <w:color w:val="145A32"/>
          <w:sz w:val="28"/>
        </w:rPr>
        <w:t>✦ واقعہ نمبر ۳۹۰: روایت ہے کہ رسول اللہ صلی اللہ علیہ وسلم نے فرمایا کہ قرآن سات</w:t>
      </w:r>
    </w:p>
    <w:p>
      <w:pPr>
        <w:jc w:val="both"/>
      </w:pPr>
      <w:r>
        <w:rPr>
          <w:rFonts w:ascii="Jameel Noori Nastaleeq" w:hAnsi="Jameel Noori Nastaleeq"/>
          <w:sz w:val="24"/>
        </w:rPr>
        <w:t>روایت ہے کہ رسول اللہ صلی اللہ علیہ وسلم نے فرمایا کہ قرآن سات حروف پر نازل کیا گیا ہے، ہر آیت کا ایک ظاہر ہے اور ایک باطن اور ہر حد کے لئے طریقہ اطلاع جدا گانہ ہے۔ (یعنی مدلول ظاہر کے لئے علوم عربیہ اور مدلول خفیہ کے لئے قوت فہمیہ ۔ حدیث بالا میں ظہر آیت اور بطن آیت دونوں کے لئے ایک ایک مطلع کی خبر دی گئی ہے مطلع جھرو کے اور جھانکنے کی جگہ کو کہتے ہیں جیسے جھروکوں اور جھانکنے کی جگہوں سے وہ تمام چیزیں نظر آ جاتی ہیں جو ان کے مقابل ہوتی ہیں اور ان کے وسیلہ سے معلوم ہو جاتی ہیں۔ ایسے ہی آیات کے ظواہر یعنی مدلولات لفظی معلوم ہونے کے لئے جھرو کہ عربیت ہے کہ کلام عرب کی اصناف اور اسالیب کلام پر عبور محاورات اور محاسن کلام سے واقفیت ہو، قواعد فصاحت و بلاغت زیر نظر ہوں، صیغ اداء اور ان کے تعریفات پر اطلاع ہو تو ان کی مدد سے آیت قرآنی کا صحیح مفہوم سامنے آسکتا ہے بشرطیکہ ذوق سلیم بھی سازگار ہو۔</w:t>
      </w:r>
    </w:p>
    <w:p>
      <w:pPr>
        <w:jc w:val="left"/>
      </w:pPr>
      <w:r>
        <w:rPr>
          <w:rFonts w:ascii="Jameel Noori Nastaleeq" w:hAnsi="Jameel Noori Nastaleeq"/>
          <w:i/>
          <w:color w:val="787878"/>
          <w:sz w:val="20"/>
        </w:rPr>
        <w:t>حوالہ: خطبات حکیم الاسلام جلد 5، صفحہ ۳۵۵</w:t>
      </w:r>
    </w:p>
    <w:p>
      <w:pPr>
        <w:jc w:val="center"/>
      </w:pPr>
      <w:r>
        <w:rPr>
          <w:color w:val="C8B48C"/>
          <w:sz w:val="20"/>
        </w:rPr>
        <w:t>❖ ❖ ❖</w:t>
      </w:r>
    </w:p>
    <w:p>
      <w:pPr>
        <w:jc w:val="right"/>
      </w:pPr>
      <w:r>
        <w:rPr>
          <w:rFonts w:ascii="Jameel Noori Nastaleeq" w:hAnsi="Jameel Noori Nastaleeq"/>
          <w:b/>
          <w:color w:val="145A32"/>
          <w:sz w:val="28"/>
        </w:rPr>
        <w:t>✦ واقعہ نمبر ۳۹۱: روایت ہے کہ میں نے حضرت عائشہ سے اس آیت کے بارے میں دریافت کیا</w:t>
      </w:r>
    </w:p>
    <w:p>
      <w:pPr>
        <w:jc w:val="both"/>
      </w:pPr>
      <w:r>
        <w:rPr>
          <w:rFonts w:ascii="Jameel Noori Nastaleeq" w:hAnsi="Jameel Noori Nastaleeq"/>
          <w:sz w:val="24"/>
        </w:rPr>
        <w:t>روایت ہے کہ میں نے حضرت عائشہ سے اس آیت کے بارے میں دریافت کیا: اِنَّ الصَّفَاوَ الْمَرْوَةَ الخِ اور میں نے کہا کہ: اس آیت سے معلوم ہوتا ہے کہ اگر کوئی شخص صفا و مروہ کا طواف نہ کرے تو اس کو گناہ نہ ہوگا ( جیسا کہ ظاہر ترجمہ سے بھی معلوم یہی ہوتا ہے کہ اس پر کچھ گناہ نہیں ہے جو طواف کرے تو اس سے متبادر نہیں ہے کہ طواف مبارح ہے اگر نہ کرے تو بھی جائز ہے ) حضرت عائشہ نے فرمایا کہ اے بھانجے ! تو نے بڑی غلط بات کہی اگر یہ آیت اس معنی کو مفید ہوتی جو تم سمجھے ہو تو عبارت یوں ہوتی لا جناح عليه ان لا يطوف بھما یعنی طواف نہ کرنے میں گناہ نہیں۔ امام زہری کہتے ہیں کہ میں نے ابو بکر بن عبد الرحمن کو اس کی خبر دی تو انہوں نے فرمایا کہ یہ علم میں نہ سنا تھا۔ اس سے واضح ہے کہ نصوص کے سمجھنے میں فہم متفاوت ہوتے ہیں کوئی ظہر نص تک رہ جاتا ہے۔ کوئی بطن نص تک پہنچ جاتا ہے۔</w:t>
      </w:r>
    </w:p>
    <w:p>
      <w:pPr>
        <w:jc w:val="left"/>
      </w:pPr>
      <w:r>
        <w:rPr>
          <w:rFonts w:ascii="Jameel Noori Nastaleeq" w:hAnsi="Jameel Noori Nastaleeq"/>
          <w:i/>
          <w:color w:val="787878"/>
          <w:sz w:val="20"/>
        </w:rPr>
        <w:t>حوالہ: خطبات حکیم الاسلام جلد 5، صفحہ ۳۵۹</w:t>
      </w:r>
    </w:p>
    <w:p>
      <w:pPr>
        <w:jc w:val="center"/>
      </w:pPr>
      <w:r>
        <w:rPr>
          <w:color w:val="C8B48C"/>
          <w:sz w:val="20"/>
        </w:rPr>
        <w:t>❖ ❖ ❖</w:t>
      </w:r>
    </w:p>
    <w:p>
      <w:pPr>
        <w:jc w:val="right"/>
      </w:pPr>
      <w:r>
        <w:rPr>
          <w:rFonts w:ascii="Jameel Noori Nastaleeq" w:hAnsi="Jameel Noori Nastaleeq"/>
          <w:b/>
          <w:color w:val="145A32"/>
          <w:sz w:val="28"/>
        </w:rPr>
        <w:t>✦ واقعہ نمبر ۳۹۲: روایت ہے کہ میں نے حضرت علی سے پوچھا کہ آپ کے پاس کچھ ایسے مضا</w:t>
      </w:r>
    </w:p>
    <w:p>
      <w:pPr>
        <w:jc w:val="both"/>
      </w:pPr>
      <w:r>
        <w:rPr>
          <w:rFonts w:ascii="Jameel Noori Nastaleeq" w:hAnsi="Jameel Noori Nastaleeq"/>
          <w:sz w:val="24"/>
        </w:rPr>
        <w:t>روایت ہے کہ میں نے حضرت علی سے پوچھا کہ آپ کے پاس کچھ ایسے مضامین لکھے ہوئے ہیں جو کتاب اللہ میں نہیں ہیں؟ انہوں نے ریا نہیں۔ قسم اس ذات کی جس نے دانے کو شگاف دیا اور جان کو پیدا کیا ہمارے پاس کوئی علم ایسانہیں لیکن نہم خاص ضرور ہے جواللہ تعالیٰ کسی بندہ کوقرآن میں عطاء فرمادیں۔ ملکہ اجتہاد وہی ہے کسی نہیں اور بعض اس کے اہل ہیں اور بعض نہیں . اس سے جہاں کتاب اللہ میں دقیق معانی کا ثبوت ہوتا ہے جنہیں غیر معمولی ہی نہم کا آدمی سمجھ سکتا ہے وہیں یہ بھی واضح ہوتا ہے کہ یہ فہم کوئی اکتسابی چیز یافن نہیں ہے جسے محنت سے حاصل کر لیا جائے بلکہ ایک عطاء الہی ہے جو خاص خاص افراد امت کو عطاء ہوتا ہے۔ بعینہ اس طرح جیسے رسالت و نبوت کوئی فن نہیں کہ جس کا جی چاہے محنت کر کے نبی بن جائے۔</w:t>
      </w:r>
    </w:p>
    <w:p>
      <w:pPr>
        <w:jc w:val="left"/>
      </w:pPr>
      <w:r>
        <w:rPr>
          <w:rFonts w:ascii="Jameel Noori Nastaleeq" w:hAnsi="Jameel Noori Nastaleeq"/>
          <w:i/>
          <w:color w:val="787878"/>
          <w:sz w:val="20"/>
        </w:rPr>
        <w:t>حوالہ: خطبات حکیم الاسلام جلد 5، صفحہ ۳۶۰</w:t>
      </w:r>
    </w:p>
    <w:p>
      <w:pPr>
        <w:jc w:val="center"/>
      </w:pPr>
      <w:r>
        <w:rPr>
          <w:color w:val="C8B48C"/>
          <w:sz w:val="20"/>
        </w:rPr>
        <w:t>❖ ❖ ❖</w:t>
      </w:r>
    </w:p>
    <w:p>
      <w:pPr>
        <w:jc w:val="right"/>
      </w:pPr>
      <w:r>
        <w:rPr>
          <w:rFonts w:ascii="Jameel Noori Nastaleeq" w:hAnsi="Jameel Noori Nastaleeq"/>
          <w:b/>
          <w:color w:val="145A32"/>
          <w:sz w:val="28"/>
        </w:rPr>
        <w:t>✦ واقعہ نمبر ۳۹۳: روایت ہے کہ ند ابی یعلی مسند عبدالله بن مسعود ج ۱ ص ۱۲۱ . مشكا</w:t>
      </w:r>
    </w:p>
    <w:p>
      <w:pPr>
        <w:jc w:val="both"/>
      </w:pPr>
      <w:r>
        <w:rPr>
          <w:rFonts w:ascii="Jameel Noori Nastaleeq" w:hAnsi="Jameel Noori Nastaleeq"/>
          <w:sz w:val="24"/>
        </w:rPr>
        <w:t>روایت ہے کہ ند ابی یعلی مسند عبدالله بن مسعود ج ۱ ص ۱۲۱ . مشكاة، كتاب العلم، الفصل الأول، ج: اص: ۴۸۳ رقم: ۲۱۳۳. ۲ الصحيح للبخارى، كتاب الجهاد والسير، باب فكاك الاسير، ج ۱۰، ص: ۲۵۸ الصحيح للبخارى، كتاب فضائل القرآن باب جمع القرآن، ج ۱۵، ص: ۳۸۵. الصحيح للبخاري، كتاب العلم، باب العلم قبل القول والعمل، ج ۱، ص: ۱۱۹. ۵ پاره: ۳، سورة البقرة، الآية: ۲۶۹. پاره: ۹ ، سورة الانفال، الآية : ٢٩. الصحيح للبخاري، كتاب الاحكام، باب يستحب للكاتب ان يكون امينا عاقلا، ج: ۲۲، ص: ۱۲۷. الصحيح للبخارى، كتاب العلم، باب فضل من علم وعلم، ج ۱، ص : ۱۴۰. الصحيح للبخارى، كتاب تفسير القرآن باب قوله لقد جاء كم رسول من انفسكم... ج: ۱۴ ص: ۲۵۲. 71 جلد نمبر D www besturdubooks w d ess com</w:t>
      </w:r>
    </w:p>
    <w:p>
      <w:pPr>
        <w:jc w:val="left"/>
      </w:pPr>
      <w:r>
        <w:rPr>
          <w:rFonts w:ascii="Jameel Noori Nastaleeq" w:hAnsi="Jameel Noori Nastaleeq"/>
          <w:i/>
          <w:color w:val="787878"/>
          <w:sz w:val="20"/>
        </w:rPr>
        <w:t>حوالہ: خطبات حکیم الاسلام جلد 5، صفحہ ۳۶۲</w:t>
      </w:r>
    </w:p>
    <w:p>
      <w:pPr>
        <w:jc w:val="center"/>
      </w:pPr>
      <w:r>
        <w:rPr>
          <w:color w:val="C8B48C"/>
          <w:sz w:val="20"/>
        </w:rPr>
        <w:t>❖ ❖ ❖</w:t>
      </w:r>
    </w:p>
    <w:p>
      <w:pPr>
        <w:jc w:val="right"/>
      </w:pPr>
      <w:r>
        <w:rPr>
          <w:rFonts w:ascii="Jameel Noori Nastaleeq" w:hAnsi="Jameel Noori Nastaleeq"/>
          <w:b/>
          <w:color w:val="145A32"/>
          <w:sz w:val="28"/>
        </w:rPr>
        <w:t>✦ واقعہ نمبر ۳۹۴: روایت ہے کہ ایک شخص کو نہانے کی . حاجت ہو گئی اس نے نماز نہیں</w:t>
      </w:r>
    </w:p>
    <w:p>
      <w:pPr>
        <w:jc w:val="both"/>
      </w:pPr>
      <w:r>
        <w:rPr>
          <w:rFonts w:ascii="Jameel Noori Nastaleeq" w:hAnsi="Jameel Noori Nastaleeq"/>
          <w:sz w:val="24"/>
        </w:rPr>
        <w:t>روایت ہے کہ ایک شخص کو نہانے کی . حاجت ہو گئی اس نے نماز نہیں پڑھی۔ وہ رسول اللہ صلی اللہ علیہ وسلم کے حضور میں حاضر ہوا اور اس قصہ کا ذکر کیا۔ آپ صلی اللہ علیہ وسلم نے فرمایا تو نے ٹھیک کیا۔ پھر ایک دوسرے شخص کو اسی طرح نہانے کی حاجت ہوئی اس نے تیم کر کے نماز پڑھ لی۔</w:t>
      </w:r>
    </w:p>
    <w:p>
      <w:pPr>
        <w:jc w:val="left"/>
      </w:pPr>
      <w:r>
        <w:rPr>
          <w:rFonts w:ascii="Jameel Noori Nastaleeq" w:hAnsi="Jameel Noori Nastaleeq"/>
          <w:i/>
          <w:color w:val="787878"/>
          <w:sz w:val="20"/>
        </w:rPr>
        <w:t>حوالہ: خطبات حکیم الاسلام جلد 5، صفحہ ۳۶۴</w:t>
      </w:r>
    </w:p>
    <w:p>
      <w:pPr>
        <w:jc w:val="center"/>
      </w:pPr>
      <w:r>
        <w:rPr>
          <w:color w:val="C8B48C"/>
          <w:sz w:val="20"/>
        </w:rPr>
        <w:t>❖ ❖ ❖</w:t>
      </w:r>
    </w:p>
    <w:p>
      <w:pPr>
        <w:jc w:val="right"/>
      </w:pPr>
      <w:r>
        <w:rPr>
          <w:rFonts w:ascii="Jameel Noori Nastaleeq" w:hAnsi="Jameel Noori Nastaleeq"/>
          <w:b/>
          <w:color w:val="145A32"/>
          <w:sz w:val="28"/>
        </w:rPr>
        <w:t>✦ واقعہ نمبر ۳۹۵: ایک شخص سے فرما چکے تھے یعنی تو نے بھی ٹھیک کیا“</w:t>
      </w:r>
    </w:p>
    <w:p>
      <w:pPr>
        <w:jc w:val="both"/>
      </w:pPr>
      <w:r>
        <w:rPr>
          <w:rFonts w:ascii="Jameel Noori Nastaleeq" w:hAnsi="Jameel Noori Nastaleeq"/>
          <w:sz w:val="24"/>
        </w:rPr>
        <w:t>ایک شخص سے فرما چکے تھے یعنی تو نے بھی ٹھیک کیا“۔ اس حدیث سے اجتہاد و قیاس کا جواز صاف ظاہر ہے کیونکہ اگر ان کو نص کی اطلاع ہوتی تو پھر بعد عمل کے سوال کرنے کی ضرورت نہ تھی ، اس سے معلوم ہوا کہ ہر ایک نے اپنے اپنے قیاس و اجتہاد پر عمل کر کے حضور صلی اللہ علیہ وسلم کو اطلاع دی اور آپ صلی اللہ علیہ وسلم نے دونوں کی تصویب و تحسین فرمائی اور ظاہر ہے کہ شارع علیہ السلام کی تقریر یعنی کسی چیز کو سن کر رد نہ فرمانا بلکہ صراحۃ اس کی تصویب فرما دینا اس کی مشروعیت کی واضح دلیل ہے اس لئے نص صریح نہ ہونے کی صورت میں جو از اجتہاد و قیاس میں کوئی شبہ نہ رہا۔ اسی طرح بروایت ابوداؤ د حضرت عمرو بن العاص رضی اللہ تعالیٰ عنہ نے غزوہ ذات السلاسل کے موقع پر سردیوں کی ایک رات میں جان کے خوف سے بحالت جنابت بجائے غسل کے تیسم سے نماز پڑھا دی اور حضور صلی اللہ علیہ وسلم کے استفسار پر عرض کیا کہ میں نے اللہ کے اس قول پر عمل کیا : وَلَا تَقْتُلُوا انْفُسَكُمُ اپنی ج</w:t>
      </w:r>
    </w:p>
    <w:p>
      <w:pPr>
        <w:jc w:val="left"/>
      </w:pPr>
      <w:r>
        <w:rPr>
          <w:rFonts w:ascii="Jameel Noori Nastaleeq" w:hAnsi="Jameel Noori Nastaleeq"/>
          <w:i/>
          <w:color w:val="787878"/>
          <w:sz w:val="20"/>
        </w:rPr>
        <w:t>حوالہ: خطبات حکیم الاسلام جلد 5، صفحہ ۳۶۴</w:t>
      </w:r>
    </w:p>
    <w:p>
      <w:pPr>
        <w:jc w:val="center"/>
      </w:pPr>
      <w:r>
        <w:rPr>
          <w:color w:val="C8B48C"/>
          <w:sz w:val="20"/>
        </w:rPr>
        <w:t>❖ ❖ ❖</w:t>
      </w:r>
    </w:p>
    <w:p>
      <w:pPr>
        <w:jc w:val="right"/>
      </w:pPr>
      <w:r>
        <w:rPr>
          <w:rFonts w:ascii="Jameel Noori Nastaleeq" w:hAnsi="Jameel Noori Nastaleeq"/>
          <w:b/>
          <w:color w:val="145A32"/>
          <w:sz w:val="28"/>
        </w:rPr>
        <w:t>✦ واقعہ نمبر ۳۹۶: روایت ہے کہ رسول اللہ صلی اللہ علیہ وسلم نے غزوہ احزاب کے موقع</w:t>
      </w:r>
    </w:p>
    <w:p>
      <w:pPr>
        <w:jc w:val="both"/>
      </w:pPr>
      <w:r>
        <w:rPr>
          <w:rFonts w:ascii="Jameel Noori Nastaleeq" w:hAnsi="Jameel Noori Nastaleeq"/>
          <w:sz w:val="24"/>
        </w:rPr>
        <w:t>روایت ہے کہ رسول اللہ صلی اللہ علیہ وسلم نے غزوہ احزاب کے موقع پر صحابہ الصحيح للبخاری، کتاب التيمم، باب اذا خاف الجنب على نفسه المرض، ج: ۲، ص: ۷۲. الصحيح للبخارى، كتاب الجمعة، باب صلواة الطالب والمطلوب راكبا، ج ۳، ص: ۴۹۹ 73- جلد نمبر - www besturdubooks w d ess com . آل انڈیا احناف کانفرس سے خطاب - سے فرمایا کہ عصر کی نماز بنی قریظہ میں پہنچنے سے ادھر کوئی نہ پڑھے بعض صحابہ کو راہ میں عصر کا وقت آگیا تو باہم رائے مختلف ہوئی۔ بعض نے کہا کہ ہم نماز پڑھیں گے حضور صلی اللہ علیہ وسلم کے ارشاد کا مطلب تا خیر صلوٰۃ نہیں تھا بلکہ مقصود تا کید تھی کہ عصر سے قبل وہاں پہنچنے کی کوشش کرو، پھر یہ قصہ آپ صلی اللہ علیہ وسلم کے سامنے ذکر کیا گیا تو آپ صلی اللہ علیہ وسلم نے</w:t>
      </w:r>
    </w:p>
    <w:p>
      <w:pPr>
        <w:jc w:val="left"/>
      </w:pPr>
      <w:r>
        <w:rPr>
          <w:rFonts w:ascii="Jameel Noori Nastaleeq" w:hAnsi="Jameel Noori Nastaleeq"/>
          <w:i/>
          <w:color w:val="787878"/>
          <w:sz w:val="20"/>
        </w:rPr>
        <w:t>حوالہ: خطبات حکیم الاسلام جلد 5، صفحہ ۳۶۴</w:t>
      </w:r>
    </w:p>
    <w:p>
      <w:pPr>
        <w:jc w:val="center"/>
      </w:pPr>
      <w:r>
        <w:rPr>
          <w:color w:val="C8B48C"/>
          <w:sz w:val="20"/>
        </w:rPr>
        <w:t>❖ ❖ ❖</w:t>
      </w:r>
    </w:p>
    <w:p>
      <w:pPr>
        <w:jc w:val="right"/>
      </w:pPr>
      <w:r>
        <w:rPr>
          <w:rFonts w:ascii="Jameel Noori Nastaleeq" w:hAnsi="Jameel Noori Nastaleeq"/>
          <w:b/>
          <w:color w:val="145A32"/>
          <w:sz w:val="28"/>
        </w:rPr>
        <w:t>✦ واقعہ نمبر ۳۹۷: ایک شخص حضور صلی اللہ علیہ وسلم کی ایک لونڈی ام ولد کے سات</w:t>
      </w:r>
    </w:p>
    <w:p>
      <w:pPr>
        <w:jc w:val="both"/>
      </w:pPr>
      <w:r>
        <w:rPr>
          <w:rFonts w:ascii="Jameel Noori Nastaleeq" w:hAnsi="Jameel Noori Nastaleeq"/>
          <w:sz w:val="24"/>
        </w:rPr>
        <w:t>ایک شخص حضور صلی اللہ علیہ وسلم کی ایک لونڈی ام ولد کے ساتھ متہم تھا آپ صلی اللہ علیہ وسلم نے حضرت علیؓ سے فرمایا کہ: جاؤ اس کی گردن مار دو۔ حضرت علی اس کے پاس آئے تو اس کو دیکھا کہ وہ کنویں میں اترا ہوا بدن ٹھنڈا کر رہا ہے۔ آپ نے فرمایا با ہر نکل۔ اس نے اپنا ہاتھ دے دیا۔</w:t>
      </w:r>
    </w:p>
    <w:p>
      <w:pPr>
        <w:jc w:val="left"/>
      </w:pPr>
      <w:r>
        <w:rPr>
          <w:rFonts w:ascii="Jameel Noori Nastaleeq" w:hAnsi="Jameel Noori Nastaleeq"/>
          <w:i/>
          <w:color w:val="787878"/>
          <w:sz w:val="20"/>
        </w:rPr>
        <w:t>حوالہ: خطبات حکیم الاسلام جلد 5، صفحہ ۳۶۵</w:t>
      </w:r>
    </w:p>
    <w:p>
      <w:pPr>
        <w:jc w:val="center"/>
      </w:pPr>
      <w:r>
        <w:rPr>
          <w:color w:val="C8B48C"/>
          <w:sz w:val="20"/>
        </w:rPr>
        <w:t>❖ ❖ ❖</w:t>
      </w:r>
    </w:p>
    <w:p>
      <w:pPr>
        <w:jc w:val="right"/>
      </w:pPr>
      <w:r>
        <w:rPr>
          <w:rFonts w:ascii="Jameel Noori Nastaleeq" w:hAnsi="Jameel Noori Nastaleeq"/>
          <w:b/>
          <w:color w:val="145A32"/>
          <w:sz w:val="28"/>
        </w:rPr>
        <w:t>✦ واقعہ نمبر ۳۹۸: روایت ہے کہ ارشاد فر ما یا رسول اللہ صلی اللہ علیہ وسلم نے کہ:</w:t>
      </w:r>
    </w:p>
    <w:p>
      <w:pPr>
        <w:jc w:val="both"/>
      </w:pPr>
      <w:r>
        <w:rPr>
          <w:rFonts w:ascii="Jameel Noori Nastaleeq" w:hAnsi="Jameel Noori Nastaleeq"/>
          <w:sz w:val="24"/>
        </w:rPr>
        <w:t>روایت ہے کہ ارشاد فر ما یا رسول اللہ صلی اللہ علیہ وسلم نے کہ: جس شخص کو بے تحقیق کوئی فتوی دے دے توہ اس کا گناہ فتوی دینے والے کو ہوگا"۔ ظاہر ہے کہ اگر تقلید نہ جائز ہوتی اور کسی کے فتوی پر بدون معرفت دلیل کے عمل جائز نہ ہوتا جو حاصل ہے تقلید کا تو گناہگار ہونے میں مفتی ہی کی کیا تخصیص تھی بلکہ جس طرح مفتی کو غلط فتوی دینے کا گناہ ہوتا اسی طرح سائل کو دلیل تحقیق نہ کرنے اور بلاتحقیق عمل کرنے کا گناہ ہوتا۔ پس جبکہ شارع علیہ السلام نے سائل کو باوجود تحقیق دلیل نہ کرنے کے عاصی نہیں ٹھہرایا تو جواز تقلید بلاشبہ ثابت ہو گیا۔ صحابہ رضی اللہ عنہم میں بھی تقلید رائج تھی۔</w:t>
      </w:r>
    </w:p>
    <w:p>
      <w:pPr>
        <w:jc w:val="left"/>
      </w:pPr>
      <w:r>
        <w:rPr>
          <w:rFonts w:ascii="Jameel Noori Nastaleeq" w:hAnsi="Jameel Noori Nastaleeq"/>
          <w:i/>
          <w:color w:val="787878"/>
          <w:sz w:val="20"/>
        </w:rPr>
        <w:t>حوالہ: خطبات حکیم الاسلام جلد 5، صفحہ ۳۶۷</w:t>
      </w:r>
    </w:p>
    <w:p>
      <w:pPr>
        <w:jc w:val="center"/>
      </w:pPr>
      <w:r>
        <w:rPr>
          <w:color w:val="C8B48C"/>
          <w:sz w:val="20"/>
        </w:rPr>
        <w:t>❖ ❖ ❖</w:t>
      </w:r>
    </w:p>
    <w:p>
      <w:pPr>
        <w:jc w:val="right"/>
      </w:pPr>
      <w:r>
        <w:rPr>
          <w:rFonts w:ascii="Jameel Noori Nastaleeq" w:hAnsi="Jameel Noori Nastaleeq"/>
          <w:b/>
          <w:color w:val="145A32"/>
          <w:sz w:val="28"/>
        </w:rPr>
        <w:t>✦ واقعہ نمبر ۳۹۹: روایت ہے کہ حضرت ابن عمر رضی اللہ عنہما سے یہ مسئلہ پوچھا گیا</w:t>
      </w:r>
    </w:p>
    <w:p>
      <w:pPr>
        <w:jc w:val="both"/>
      </w:pPr>
      <w:r>
        <w:rPr>
          <w:rFonts w:ascii="Jameel Noori Nastaleeq" w:hAnsi="Jameel Noori Nastaleeq"/>
          <w:sz w:val="24"/>
        </w:rPr>
        <w:t>روایت ہے کہ حضرت ابن عمر رضی اللہ عنہما سے یہ مسئلہ پوچھا گیا کہ کسی شخص کا دوسرے شخص پر کچھ دین میعادی واجب ہے اور صاحب حق اس میں سے کسی قدر اس شرط سے معاف کرتا ہے کہ وه قبل از میعاد اس کا دین دے دے۔ آپ نے اس کو ناپسند کیا اور منع فرمایا۔ چونکہ اس مسئلہ جزئیہ میں کوئی حدیث مرفوع صریح منقول نہیں۔ اس لئے یہ حضرت ابن عمر کا قیاس ہے اور چونکہ سائل نے دلیل نہیں پوچھی اس لئے اس کا قبول کرنا تقلید ہے نیز حضرت ابن عمر رضی اللہ عنہما کا دلیل بیان نہ کرنا خود تقلید کو جائز رکھتا ہے، اس لیے حضرت ابن عمر رضی اللہ عنہما کے فعل سے قیاس و تقلید دونوں کا جواز ثابت ہو گیا۔</w:t>
      </w:r>
    </w:p>
    <w:p>
      <w:pPr>
        <w:jc w:val="left"/>
      </w:pPr>
      <w:r>
        <w:rPr>
          <w:rFonts w:ascii="Jameel Noori Nastaleeq" w:hAnsi="Jameel Noori Nastaleeq"/>
          <w:i/>
          <w:color w:val="787878"/>
          <w:sz w:val="20"/>
        </w:rPr>
        <w:t>حوالہ: خطبات حکیم الاسلام جلد 5، صفحہ ۳۶۷</w:t>
      </w:r>
    </w:p>
    <w:p>
      <w:pPr>
        <w:jc w:val="center"/>
      </w:pPr>
      <w:r>
        <w:rPr>
          <w:color w:val="C8B48C"/>
          <w:sz w:val="20"/>
        </w:rPr>
        <w:t>❖ ❖ ❖</w:t>
      </w:r>
    </w:p>
    <w:p>
      <w:pPr>
        <w:jc w:val="right"/>
      </w:pPr>
      <w:r>
        <w:rPr>
          <w:rFonts w:ascii="Jameel Noori Nastaleeq" w:hAnsi="Jameel Noori Nastaleeq"/>
          <w:b/>
          <w:color w:val="145A32"/>
          <w:sz w:val="28"/>
        </w:rPr>
        <w:t>✦ واقعہ نمبر ۴۰۰: ایک شخص نے کسی کو غلہ اس شرط پر قرض دے دیا کہ وہ شخص اس کو</w:t>
      </w:r>
    </w:p>
    <w:p>
      <w:pPr>
        <w:jc w:val="both"/>
      </w:pPr>
      <w:r>
        <w:rPr>
          <w:rFonts w:ascii="Jameel Noori Nastaleeq" w:hAnsi="Jameel Noori Nastaleeq"/>
          <w:sz w:val="24"/>
        </w:rPr>
        <w:t>ایک شخص نے کسی کو غلہ اس شرط پر قرض دے دیا کہ وہ شخص اس کو دوسرے شہر میں ادا کر دے۔ حضرت عمر نے اسے ناپسند فرما کر منع فرما دیا اور فرمایا کہ بار برداری کا کرایہ کہاں گیا؟ چونکہ اس بارہ میں بھی کوئی صریح حدیث مرفوع مروی نہیں لہذا حضرت عمر کا یہ جواب قیاس سے تھا اور چونکہ جواب کا ماخذ نہ آپ نے بیان فرمایا نہ سائل نے پوچھا بدون دریافت دلیل قبول کر لیا تو یہی تقلید تھی۔ پس جو از قیاس و تقلید حضرت عمر کے فعل سے بھی ثابت ہوا۔ اسی طرح بروایت مالک رحمتہ اللہ علیہ حضرت ابو السنن لابی داؤد، کتاب العلم، باب التوقى فى الفتيا ج ١٠ ص ٥.٧١ جامع الاصول، ج ۱، ص: ۴۰۶ . 76- جلد نمبر D www besturdubooks w d ess com</w:t>
      </w:r>
    </w:p>
    <w:p>
      <w:pPr>
        <w:jc w:val="left"/>
      </w:pPr>
      <w:r>
        <w:rPr>
          <w:rFonts w:ascii="Jameel Noori Nastaleeq" w:hAnsi="Jameel Noori Nastaleeq"/>
          <w:i/>
          <w:color w:val="787878"/>
          <w:sz w:val="20"/>
        </w:rPr>
        <w:t>حوالہ: خطبات حکیم الاسلام جلد 5، صفحہ ۳۶۷</w:t>
      </w:r>
    </w:p>
    <w:p>
      <w:pPr>
        <w:jc w:val="center"/>
      </w:pPr>
      <w:r>
        <w:rPr>
          <w:color w:val="C8B48C"/>
          <w:sz w:val="20"/>
        </w:rPr>
        <w:t>❖ ❖ ❖</w:t>
      </w:r>
    </w:p>
    <w:p>
      <w:pPr>
        <w:jc w:val="right"/>
      </w:pPr>
      <w:r>
        <w:rPr>
          <w:rFonts w:ascii="Jameel Noori Nastaleeq" w:hAnsi="Jameel Noori Nastaleeq"/>
          <w:b/>
          <w:color w:val="145A32"/>
          <w:sz w:val="28"/>
        </w:rPr>
        <w:t>✦ واقعہ نمبر ۴۰۱: ایک شخص کہے گا کہ جس طرح سابق مجتہدین نے نصوص کو کسی علت w</w:t>
      </w:r>
    </w:p>
    <w:p>
      <w:pPr>
        <w:jc w:val="both"/>
      </w:pPr>
      <w:r>
        <w:rPr>
          <w:rFonts w:ascii="Jameel Noori Nastaleeq" w:hAnsi="Jameel Noori Nastaleeq"/>
          <w:sz w:val="24"/>
        </w:rPr>
        <w:t>ایک شخص کہے گا کہ جس طرح سابق مجتہدین نے نصوص کو کسی علت weess com جلد - آل انڈیا احناف کانفرس سے خطاب سے معلول سمجھا اور بسا اوقات ظاہر نص کو چھوڑ کر باطنی علت پر عمل کیا اور کر لیا مجھے بھی اس کا حق ہے لہذا میرے نزدیک مثلا وضو کا حکم معلل ہے جس کی علت یہ تھی کہ عرب کے اکثر لوگ اونٹ بکریاں چراتے تھے۔ ان کے ہاتھ پیران جانوروں کے بول و براز کی چھینٹوں سے آلودہ ہو جاتے تھے وہی ہاتھ منہ پر بھی لگ جاتا تھا اس لئے ان کو وضو کا حکم دیا گیا تھا۔ اس لئے اعضاء وضو وہی رکھے گئ</w:t>
      </w:r>
    </w:p>
    <w:p>
      <w:pPr>
        <w:jc w:val="left"/>
      </w:pPr>
      <w:r>
        <w:rPr>
          <w:rFonts w:ascii="Jameel Noori Nastaleeq" w:hAnsi="Jameel Noori Nastaleeq"/>
          <w:i/>
          <w:color w:val="787878"/>
          <w:sz w:val="20"/>
        </w:rPr>
        <w:t>حوالہ: خطبات حکیم الاسلام جلد 5، صفحہ ۳۷۰</w:t>
      </w:r>
    </w:p>
    <w:p>
      <w:pPr>
        <w:jc w:val="center"/>
      </w:pPr>
      <w:r>
        <w:rPr>
          <w:color w:val="C8B48C"/>
          <w:sz w:val="20"/>
        </w:rPr>
        <w:t>❖ ❖ ❖</w:t>
      </w:r>
    </w:p>
    <w:p>
      <w:pPr>
        <w:jc w:val="right"/>
      </w:pPr>
      <w:r>
        <w:rPr>
          <w:rFonts w:ascii="Jameel Noori Nastaleeq" w:hAnsi="Jameel Noori Nastaleeq"/>
          <w:b/>
          <w:color w:val="145A32"/>
          <w:sz w:val="28"/>
        </w:rPr>
        <w:t>✦ واقعہ نمبر ۴۰۲: روایت ہے کہ رسول اللہ صلی اللہ علیہ وسلم ارشاد فرماتے ہیں کہ:</w:t>
      </w:r>
    </w:p>
    <w:p>
      <w:pPr>
        <w:jc w:val="both"/>
      </w:pPr>
      <w:r>
        <w:rPr>
          <w:rFonts w:ascii="Jameel Noori Nastaleeq" w:hAnsi="Jameel Noori Nastaleeq"/>
          <w:sz w:val="24"/>
        </w:rPr>
        <w:t>روایت ہے کہ رسول اللہ صلی اللہ علیہ وسلم ارشاد فرماتے ہیں کہ: جب کوئی حکم والا حکم کرے اور اجتہاد میں مصیب ہو تو اس کو دو اجر ملتے ہیں اور اگر خطاء ہو جائے تو اس کو ایک اجر ملتا ہے"۔ قرآن کریم نے بھی اپنے نظم میں اس اختلاف کی مشروعیت کی طرف اشارہ فرمایا گویا فروعی اختلافات کی اجازت مرحمت فرمائی ۔ ارشادربانی ہے: ﴿وَلَا تَكُونُوا كَالَّذِينَ تَفَرَّقُوا وَاخْتَلَفُوا مِنْ بَعْدِ مَا جَاءَ هُمُ البَيِّنتُ وَأُولَئِكَ لَهُمْ عَذَابٌ عَظِيمٌ ﴾ اور تم لوگ ان کی طرح مت ہو جانا جنہوں نے باہم تفریق کرلی اور باہم اختلاف کر لیا واضح احکام پہنچ جانے کے بعد اور ان لوگوں کے لئے سزائے عظیم ہوگی ۔ مِن بَعْدِ مَا جَاءَ هُمُ البَينت ) کی قید سے واضح ہے کہ اختلاف مطلقاند موم نہیں بلکہ صرف وہی اختلاف مذموم ہے جو دلائل کھل جانے کے بعد کیا جائے۔</w:t>
      </w:r>
    </w:p>
    <w:p>
      <w:pPr>
        <w:jc w:val="left"/>
      </w:pPr>
      <w:r>
        <w:rPr>
          <w:rFonts w:ascii="Jameel Noori Nastaleeq" w:hAnsi="Jameel Noori Nastaleeq"/>
          <w:i/>
          <w:color w:val="787878"/>
          <w:sz w:val="20"/>
        </w:rPr>
        <w:t>حوالہ: خطبات حکیم الاسلام جلد 5، صفحہ ۳۷۵</w:t>
      </w:r>
    </w:p>
    <w:p>
      <w:pPr>
        <w:jc w:val="center"/>
      </w:pPr>
      <w:r>
        <w:rPr>
          <w:color w:val="C8B48C"/>
          <w:sz w:val="20"/>
        </w:rPr>
        <w:t>❖ ❖ ❖</w:t>
      </w:r>
    </w:p>
    <w:p>
      <w:pPr>
        <w:jc w:val="right"/>
      </w:pPr>
      <w:r>
        <w:rPr>
          <w:rFonts w:ascii="Jameel Noori Nastaleeq" w:hAnsi="Jameel Noori Nastaleeq"/>
          <w:b/>
          <w:color w:val="145A32"/>
          <w:sz w:val="28"/>
        </w:rPr>
        <w:t>✦ واقعہ نمبر ۴۰۳: واقعہ یہ ہے کہ یہ ایک نسبت محض ہے جو ملابست کی وجہ سے فرمائی گئی</w:t>
      </w:r>
    </w:p>
    <w:p>
      <w:pPr>
        <w:jc w:val="both"/>
      </w:pPr>
      <w:r>
        <w:rPr>
          <w:rFonts w:ascii="Jameel Noori Nastaleeq" w:hAnsi="Jameel Noori Nastaleeq"/>
          <w:sz w:val="24"/>
        </w:rPr>
        <w:t>واقعہ یہ ہے کہ یہ ایک نسبت محض ہے جو ملابست کی وجہ سے فرمائی گئی ہے جیسے جنت میں مختلف دروازوں باب الصلوۃ باب الجهاد باب الریان وغیرہ سے داخل ہونے والوں کو محض ان اعمال یا ان دروازوں کی طرف منسوب ہو جانے کے سبب مختلف القاب سے یاد کیا گیا ہے ۔ بعض کو اہل الصلوۃ کہا گیا بعض کو اہل الصیام کہا گیا پاره: ۲۷ سورة الحديد، الآية: ۲۵: السنن للترمذى، كتاب الصلواة، باب ماجاء ان الوتر ليس بحتم ج ۲ ص : ۲۵۵ 86- جلد نمبر www besturdubooks w d ess com ik آل انڈیا احناف کانفرس سے خطاب اور بعض کو اہل الجہاد کہا گیا۔ یا بعض روایات میں انہیں اہل دین کہا گیا ظاہر ہے کہ ان القاب سے فرق اور مذہبی ۔ گروہ مراد نہیں ہیں بلکہ محض نسبتوں کا اظہار ہے جس سے مسلمانوں کی امتیازی شان اور تشریف مقصود ہے نہ کہ عقائد و مسائل کے مختلف گروہوں کی طرف اشارہ فرمانا۔</w:t>
      </w:r>
    </w:p>
    <w:p>
      <w:pPr>
        <w:jc w:val="left"/>
      </w:pPr>
      <w:r>
        <w:rPr>
          <w:rFonts w:ascii="Jameel Noori Nastaleeq" w:hAnsi="Jameel Noori Nastaleeq"/>
          <w:i/>
          <w:color w:val="787878"/>
          <w:sz w:val="20"/>
        </w:rPr>
        <w:t>حوالہ: خطبات حکیم الاسلام جلد 5، صفحہ ۳۷۷</w:t>
      </w:r>
    </w:p>
    <w:p>
      <w:pPr>
        <w:jc w:val="center"/>
      </w:pPr>
      <w:r>
        <w:rPr>
          <w:color w:val="C8B48C"/>
          <w:sz w:val="20"/>
        </w:rPr>
        <w:t>❖ ❖ ❖</w:t>
      </w:r>
    </w:p>
    <w:p>
      <w:pPr>
        <w:jc w:val="right"/>
      </w:pPr>
      <w:r>
        <w:rPr>
          <w:rFonts w:ascii="Jameel Noori Nastaleeq" w:hAnsi="Jameel Noori Nastaleeq"/>
          <w:b/>
          <w:color w:val="145A32"/>
          <w:sz w:val="28"/>
        </w:rPr>
        <w:t>✦ واقعہ نمبر ۴۰۴: ایک شخص ایک مسئلہ میں صبح کو ایک امام کا مقلد ہے اور اسی م</w:t>
      </w:r>
    </w:p>
    <w:p>
      <w:pPr>
        <w:jc w:val="both"/>
      </w:pPr>
      <w:r>
        <w:rPr>
          <w:rFonts w:ascii="Jameel Noori Nastaleeq" w:hAnsi="Jameel Noori Nastaleeq"/>
          <w:sz w:val="24"/>
        </w:rPr>
        <w:t>ایک شخص ایک مسئلہ میں صبح کو ایک امام کا مقلد ہے اور اسی مسئلہ میں شام کو دوسرے کا ، جبکہ وہ دونوں مختلف الرائے بھی ہیں۔ تو میں عرض کروں گا کہ اب بھی وہ تقلید شخصی ہی رہی کیونکہ جس صبح کو اس نے ایک امام کی تقلید کی تو اس صبح کو وہ یقیناً دوسرے امام کے نظریہ سے ہٹا ہوا اور اس کے عمل سے الگ تھلگ ۔ شام کو جب اس نے دوسرا امام اختیار کیا ، تو یقیناً صبح کا مذہب اور صبح کا امام بھی بدل دیا۔ اس لئے صبح کو تقلید شخصی ہی کی اور شام کو بھی تقلید شخصی ہی رہی ۔</w:t>
      </w:r>
    </w:p>
    <w:p>
      <w:pPr>
        <w:jc w:val="left"/>
      </w:pPr>
      <w:r>
        <w:rPr>
          <w:rFonts w:ascii="Jameel Noori Nastaleeq" w:hAnsi="Jameel Noori Nastaleeq"/>
          <w:i/>
          <w:color w:val="787878"/>
          <w:sz w:val="20"/>
        </w:rPr>
        <w:t>حوالہ: خطبات حکیم الاسلام جلد 5، صفحہ ۳۷۹</w:t>
      </w:r>
    </w:p>
    <w:p>
      <w:pPr>
        <w:jc w:val="center"/>
      </w:pPr>
      <w:r>
        <w:rPr>
          <w:color w:val="C8B48C"/>
          <w:sz w:val="20"/>
        </w:rPr>
        <w:t>❖ ❖ ❖</w:t>
      </w:r>
    </w:p>
    <w:p>
      <w:pPr>
        <w:jc w:val="right"/>
      </w:pPr>
      <w:r>
        <w:rPr>
          <w:rFonts w:ascii="Jameel Noori Nastaleeq" w:hAnsi="Jameel Noori Nastaleeq"/>
          <w:b/>
          <w:color w:val="145A32"/>
          <w:sz w:val="28"/>
        </w:rPr>
        <w:t>✦ واقعہ نمبر ۴۰۵: روایت ہے کہ جب انہوں نے حضور صلی اللہ علیہ وسلم سے سوال کیا کہ</w:t>
      </w:r>
    </w:p>
    <w:p>
      <w:pPr>
        <w:jc w:val="both"/>
      </w:pPr>
      <w:r>
        <w:rPr>
          <w:rFonts w:ascii="Jameel Noori Nastaleeq" w:hAnsi="Jameel Noori Nastaleeq"/>
          <w:sz w:val="24"/>
        </w:rPr>
        <w:t>روایت ہے کہ جب انہوں نے حضور صلی اللہ علیہ وسلم سے سوال کیا کہ یا رسول اللہ صلی اللہ علیہ وسلم سفر میں روزہ رکھنا گناہ ہے؟ تو آپ صلی اللہ علیہ وسلم نے فرمایا ۔ هِيَ رُحْصَةٌ مِّنَ اللَّهِ عَزَّوَجَلَّ فَمَنْ أَخَذَبِهَا فَحَسَنَ وَ مَنْ أَحَبَّ أَنْ يَصُوْمَ فَلا جُنَاحَ عَلَيْهِ. O افطار کرنا اللہ کی طرف سے رخصت ہے جو اسے اختیار کرے گا تو یہ خوبی کی بات ہوگی اور جو روزہ رکھنا پسند کرے تو اس پر کوئی گناہ نہیں“۔ اس حدیث میں افطار کو رخصت فرما کر اس کو حسن فرمایا گیا۔ جس سے واضح ہے کہ عزیمت روزہ ہی رکھنا ہے مگر جائز افطار بھی ہے۔</w:t>
      </w:r>
    </w:p>
    <w:p>
      <w:pPr>
        <w:jc w:val="left"/>
      </w:pPr>
      <w:r>
        <w:rPr>
          <w:rFonts w:ascii="Jameel Noori Nastaleeq" w:hAnsi="Jameel Noori Nastaleeq"/>
          <w:i/>
          <w:color w:val="787878"/>
          <w:sz w:val="20"/>
        </w:rPr>
        <w:t>حوالہ: خطبات حکیم الاسلام جلد 5، صفحہ ۳۸۴</w:t>
      </w:r>
    </w:p>
    <w:p>
      <w:pPr>
        <w:jc w:val="center"/>
      </w:pPr>
      <w:r>
        <w:rPr>
          <w:color w:val="C8B48C"/>
          <w:sz w:val="20"/>
        </w:rPr>
        <w:t>❖ ❖ ❖</w:t>
      </w:r>
    </w:p>
    <w:p>
      <w:pPr>
        <w:jc w:val="right"/>
      </w:pPr>
      <w:r>
        <w:rPr>
          <w:rFonts w:ascii="Jameel Noori Nastaleeq" w:hAnsi="Jameel Noori Nastaleeq"/>
          <w:b/>
          <w:color w:val="145A32"/>
          <w:sz w:val="28"/>
        </w:rPr>
        <w:t>✦ واقعہ نمبر ۴۰۶: ایک شخص پر سایہ کیا جارہا ہے</w:t>
      </w:r>
    </w:p>
    <w:p>
      <w:pPr>
        <w:jc w:val="both"/>
      </w:pPr>
      <w:r>
        <w:rPr>
          <w:rFonts w:ascii="Jameel Noori Nastaleeq" w:hAnsi="Jameel Noori Nastaleeq"/>
          <w:sz w:val="24"/>
        </w:rPr>
        <w:t>ایک شخص پر سایہ کیا جارہا ہے۔ فرمایا یہ کیا ہے؟ عرض کیا گیا کہ ایک روزہ دار کی حالت گرمی سے بہت بگڑ رہی ہے۔ فرمایا لَيْسَ مِنَ البِرِّ الصَّيَامُ فِي السَّفَرِ سفر میں روزہ رکھنا کوئی خوبی نہیں"۔ دوسری حدیث میں ہے جو حضرت انسؓ سے مروی ہے کہ ایک سفر میں ہم حضور صلی اللہ علیہ وسلم کے ماتھے تھے۔</w:t>
      </w:r>
    </w:p>
    <w:p>
      <w:pPr>
        <w:jc w:val="left"/>
      </w:pPr>
      <w:r>
        <w:rPr>
          <w:rFonts w:ascii="Jameel Noori Nastaleeq" w:hAnsi="Jameel Noori Nastaleeq"/>
          <w:i/>
          <w:color w:val="787878"/>
          <w:sz w:val="20"/>
        </w:rPr>
        <w:t>حوالہ: خطبات حکیم الاسلام جلد 5، صفحہ ۳۸۴</w:t>
      </w:r>
    </w:p>
    <w:p>
      <w:pPr>
        <w:jc w:val="center"/>
      </w:pPr>
      <w:r>
        <w:rPr>
          <w:color w:val="C8B48C"/>
          <w:sz w:val="20"/>
        </w:rPr>
        <w:t>❖ ❖ ❖</w:t>
      </w:r>
    </w:p>
    <w:p>
      <w:pPr>
        <w:jc w:val="right"/>
      </w:pPr>
      <w:r>
        <w:rPr>
          <w:rFonts w:ascii="Jameel Noori Nastaleeq" w:hAnsi="Jameel Noori Nastaleeq"/>
          <w:b/>
          <w:color w:val="145A32"/>
          <w:sz w:val="28"/>
        </w:rPr>
        <w:t>✦ واقعہ نمبر ۴۰۷: روایت ہے کہ حضور نے ارشاد فرمایا کہ ان شِئْتَ فَصُمُ وَ إِنْ ش</w:t>
      </w:r>
    </w:p>
    <w:p>
      <w:pPr>
        <w:jc w:val="both"/>
      </w:pPr>
      <w:r>
        <w:rPr>
          <w:rFonts w:ascii="Jameel Noori Nastaleeq" w:hAnsi="Jameel Noori Nastaleeq"/>
          <w:sz w:val="24"/>
        </w:rPr>
        <w:t>روایت ہے کہ حضور نے ارشاد فرمایا کہ ان شِئْتَ فَصُمُ وَ إِنْ شِئْتَ فَاقْطِرُ " بحالت فرجی چاہے روزہ رکھ لو اور جی چاہے افطار کر لو۔ الصحيح المسلم، كتاب الصيام، باب التخيير في الصوم ج ۵ ص : ۴۵۱. الصحيح للبخاري، كتاب الصوم، باب قول النبي صلى الله عليه وسلم لمن ظلل عليه ج: ص: ۲۹ . الصحيح للبخارى، كتاب الجهاد والسير، باب فضل الخدمة في الغزو، ج ۱۰، ص: ۱۵ . الصحيح للبخارى، كتاب الصوم، باب الصوم فى السفر والافطار، ج ۷، ص: ۳۴. 93- جلد نمبر D www besturdubooks w d ess com آل انڈیا احناف کانفرس سے خطاب امام احمد رحمۃ اللہ علیہ واوزاعی رحمتہ اللہ علیہ نے حدیث انس کو اختیار کر کے کہا کہ : سفر میں افطا را فضل ہے تو انہوں نے افضل صوم اور تخییر کی نفی کر دی۔ بعض افضلیت صوم کے قائل ہوئے تو انہوں نے افضلیت افطار اور تخییر کی نفی کر دی۔ بعض تغیر کے قائل ہوئے تو انہوں نے افضلیت افطار اور افضلیت صوم دونوں کی نفی کر دی اور معیار انتخاب روایات ان حضرات کے یہاں وہی حدیث کی سند ک</w:t>
      </w:r>
    </w:p>
    <w:p>
      <w:pPr>
        <w:jc w:val="left"/>
      </w:pPr>
      <w:r>
        <w:rPr>
          <w:rFonts w:ascii="Jameel Noori Nastaleeq" w:hAnsi="Jameel Noori Nastaleeq"/>
          <w:i/>
          <w:color w:val="787878"/>
          <w:sz w:val="20"/>
        </w:rPr>
        <w:t>حوالہ: خطبات حکیم الاسلام جلد 5، صفحہ ۳۸۴</w:t>
      </w:r>
    </w:p>
    <w:p>
      <w:pPr>
        <w:jc w:val="center"/>
      </w:pPr>
      <w:r>
        <w:rPr>
          <w:color w:val="C8B48C"/>
          <w:sz w:val="20"/>
        </w:rPr>
        <w:t>❖ ❖ ❖</w:t>
      </w:r>
    </w:p>
    <w:p>
      <w:pPr>
        <w:jc w:val="right"/>
      </w:pPr>
      <w:r>
        <w:rPr>
          <w:rFonts w:ascii="Jameel Noori Nastaleeq" w:hAnsi="Jameel Noori Nastaleeq"/>
          <w:b/>
          <w:color w:val="145A32"/>
          <w:sz w:val="28"/>
        </w:rPr>
        <w:t>✦ واقعہ نمبر ۴۰۸: ایک شخص نے وضو کیا اور پھر خون جلد نمبر 100 www besturdubo</w:t>
      </w:r>
    </w:p>
    <w:p>
      <w:pPr>
        <w:jc w:val="both"/>
      </w:pPr>
      <w:r>
        <w:rPr>
          <w:rFonts w:ascii="Jameel Noori Nastaleeq" w:hAnsi="Jameel Noori Nastaleeq"/>
          <w:sz w:val="24"/>
        </w:rPr>
        <w:t>ایک شخص نے وضو کیا اور پھر خون جلد نمبر 100 www besturdubooks w d ess com آل انڈیا احناف کا نفرس سے خطاب .... نکلوایا جس پر امام ابو حنیفہ رحمۃ اللہ علیہ کے نزدیک وضو ٹوٹ گیا تو اس نے کہا کہ میں امام شافعی رحمتہ اللہ علیہ کا فتوی لیتا ہوں کہ خون نکلنے سے وضو نہیں ٹوٹتا۔ اس کے بعد عورت کو شہوت سے ہاتھ لگایا جس سے امام شافعی رحمتہ اللہ علیہ کے نزدیک وضو ٹوٹ جاتا ہے تو اس نے کہا کہ: میں امام ابو حنیفہ رحمتہ اللہ علیہ کا فتوی لیتا ہوں کہ اس سے وضو نہیں ٹوٹتا اور بلا تجدید و</w:t>
      </w:r>
    </w:p>
    <w:p>
      <w:pPr>
        <w:jc w:val="left"/>
      </w:pPr>
      <w:r>
        <w:rPr>
          <w:rFonts w:ascii="Jameel Noori Nastaleeq" w:hAnsi="Jameel Noori Nastaleeq"/>
          <w:i/>
          <w:color w:val="787878"/>
          <w:sz w:val="20"/>
        </w:rPr>
        <w:t>حوالہ: خطبات حکیم الاسلام جلد 5، صفحہ ۳۹۱</w:t>
      </w:r>
    </w:p>
    <w:p>
      <w:pPr>
        <w:jc w:val="center"/>
      </w:pPr>
      <w:r>
        <w:rPr>
          <w:color w:val="C8B48C"/>
          <w:sz w:val="20"/>
        </w:rPr>
        <w:t>❖ ❖ ❖</w:t>
      </w:r>
    </w:p>
    <w:p>
      <w:pPr>
        <w:jc w:val="right"/>
      </w:pPr>
      <w:r>
        <w:rPr>
          <w:rFonts w:ascii="Jameel Noori Nastaleeq" w:hAnsi="Jameel Noori Nastaleeq"/>
          <w:b/>
          <w:color w:val="145A32"/>
          <w:sz w:val="28"/>
        </w:rPr>
        <w:t>✦ واقعہ نمبر ۴۰۹: روایت ہے کہ فرمایا رسول اللہ صلی اللہ علیہ وسلم نے تم میں سے ک</w:t>
      </w:r>
    </w:p>
    <w:p>
      <w:pPr>
        <w:jc w:val="both"/>
      </w:pPr>
      <w:r>
        <w:rPr>
          <w:rFonts w:ascii="Jameel Noori Nastaleeq" w:hAnsi="Jameel Noori Nastaleeq"/>
          <w:sz w:val="24"/>
        </w:rPr>
        <w:t>روایت ہے کہ فرمایا رسول اللہ صلی اللہ علیہ وسلم نے تم میں سے کوئی شخص ایماندار نہیں بن سکتا جب تک کہ اس کی خواہش نفس میری لائی ہوئی شریعت کے تابع نہ ہو جائے ۔ پھر فروع میں اس قسم کی آزادی کا خوگر ہو جانے سے اصول میں ایسی آزادی کا آجانا غیر مستبد نہیں رہتا بلکہ عادہ ایسا ہوتا ہے حالانکہ بنص حدیث شبہات میں پڑنے والا بالآ خر حرام میں پڑکر رہتا ہے۔ بہر حال ایسا مقلد عام جو بلا تعیین مختلف ائمہ کی تقلید کا خوگر ہے وہ یقینا نقیضین میں دائر سائر رہے گا خواہ وہ جو وہ تناقض جزئیاتی ہو یا کلیاتی۔ ساتھ ہی ان متخالف اجتہادات کے آثار سے اس کا روحانی مزاج بھی فاسد ہوئے بغیر ندر ہے گا یا ہوا نفس اس کے دین پر غالب آجائے گی یا وہ رضا حق کا طالب نہ رہے گا یا اجماع امت کا ربقہ گلے سے نکال پھینکے گا اور نتیجہ فروعات کی آزادی اصول تک پہنچ جائے گی اور اصول کو بھی حظ نفس اور مطلب بر آرہی ہی کا ذریعہ بنا کر بالآ خر سرے سے دین کو کھو بیٹھے گا یہی وجہ ہے کہ روحانی</w:t>
      </w:r>
    </w:p>
    <w:p>
      <w:pPr>
        <w:jc w:val="left"/>
      </w:pPr>
      <w:r>
        <w:rPr>
          <w:rFonts w:ascii="Jameel Noori Nastaleeq" w:hAnsi="Jameel Noori Nastaleeq"/>
          <w:i/>
          <w:color w:val="787878"/>
          <w:sz w:val="20"/>
        </w:rPr>
        <w:t>حوالہ: خطبات حکیم الاسلام جلد 5، صفحہ ۳۹۲</w:t>
      </w:r>
    </w:p>
    <w:p>
      <w:pPr>
        <w:jc w:val="center"/>
      </w:pPr>
      <w:r>
        <w:rPr>
          <w:color w:val="C8B48C"/>
          <w:sz w:val="20"/>
        </w:rPr>
        <w:t>❖ ❖ ❖</w:t>
      </w:r>
    </w:p>
    <w:p>
      <w:pPr>
        <w:jc w:val="right"/>
      </w:pPr>
      <w:r>
        <w:rPr>
          <w:rFonts w:ascii="Jameel Noori Nastaleeq" w:hAnsi="Jameel Noori Nastaleeq"/>
          <w:b/>
          <w:color w:val="145A32"/>
          <w:sz w:val="28"/>
        </w:rPr>
        <w:t>✦ واقعہ نمبر ۴۱۰: حضرت عمر رضی اللہ عنہ کا واقعہ پہلے عرض کر چکا ہوں کہ حضرت عم</w:t>
      </w:r>
    </w:p>
    <w:p>
      <w:pPr>
        <w:jc w:val="both"/>
      </w:pPr>
      <w:r>
        <w:rPr>
          <w:rFonts w:ascii="Jameel Noori Nastaleeq" w:hAnsi="Jameel Noori Nastaleeq"/>
          <w:sz w:val="24"/>
        </w:rPr>
        <w:t>حضرت عمر رضی اللہ عنہ کا واقعہ پہلے عرض کر چکا ہوں کہ حضرت عمر رضی اللہ تعالیٰ عنہ نے غلہ اس شرط پر قرض دینے کو نا پسند کیا کہ وہ دوسرے شہر میں ادا کیا جائے اور فرمایا کہ کرایہ بار برداری آخر ادا کرنے والا کس سے لے گا؟ اس فتوی پر لوگوں نے عمل کیا۔ اور یہ قیاس سے فتوی دیا تھا۔ کیونکہ اس کے بارہ میں کوئی صریح نص موجود نہیں۔ پس تقلید بھی ہوئی اور ہوئی قیاسی حکم میں۔</w:t>
      </w:r>
    </w:p>
    <w:p>
      <w:pPr>
        <w:jc w:val="left"/>
      </w:pPr>
      <w:r>
        <w:rPr>
          <w:rFonts w:ascii="Jameel Noori Nastaleeq" w:hAnsi="Jameel Noori Nastaleeq"/>
          <w:i/>
          <w:color w:val="787878"/>
          <w:sz w:val="20"/>
        </w:rPr>
        <w:t>حوالہ: خطبات حکیم الاسلام جلد 5، صفحہ ۳۹۵</w:t>
      </w:r>
    </w:p>
    <w:p>
      <w:pPr>
        <w:jc w:val="center"/>
      </w:pPr>
      <w:r>
        <w:rPr>
          <w:color w:val="C8B48C"/>
          <w:sz w:val="20"/>
        </w:rPr>
        <w:t>❖ ❖ ❖</w:t>
      </w:r>
    </w:p>
    <w:p>
      <w:pPr>
        <w:jc w:val="right"/>
      </w:pPr>
      <w:r>
        <w:rPr>
          <w:rFonts w:ascii="Jameel Noori Nastaleeq" w:hAnsi="Jameel Noori Nastaleeq"/>
          <w:b/>
          <w:color w:val="145A32"/>
          <w:sz w:val="28"/>
        </w:rPr>
        <w:t>✦ واقعہ نمبر ۴۱۱: ایک بادشاہ مقرر کر دیجئے کہ ہم اللہ کی راہ میں قتال کریں</w:t>
      </w:r>
    </w:p>
    <w:p>
      <w:pPr>
        <w:jc w:val="both"/>
      </w:pPr>
      <w:r>
        <w:rPr>
          <w:rFonts w:ascii="Jameel Noori Nastaleeq" w:hAnsi="Jameel Noori Nastaleeq"/>
          <w:sz w:val="24"/>
        </w:rPr>
        <w:t>ایک بادشاہ مقرر کر دیجئے کہ ہم اللہ کی راہ میں قتال کریں۔ ان پیغمبر نے فرمایا کہ کیا یہ احتمال ہے کہ اگر تم کو جہاد کا حکم دیا جائے تو تم جہاد نہ کرو؟ وہ لوگ کہنے لگے کہ ہمارے واسطے ایسا کون سا سبب ہوگا کہ ہم اللہ کی راہ میں جہاد نہ کریں۔ حالانکہ اپنی بستیوں اور اپنے فرزندوں سے بھی جدا کر دیئے گئے ہیں“۔ یا جیسا کہ آنحضرت صلی اللہ علیہ وسلم کے قرن خیر میں جبکہ آپ صلی اللہ علیہ وسلم کو مکہ سے نکالا گیا اور آپ وطن سے ہجرت پر مجبور ہو گئے تو مدینہ سے قوت فراہم کر کے استخلاص وطن کے لئے قتال کا حکم ملا تا کہ مکہ کو کفار سے آزاد کرایا جائے ۔</w:t>
      </w:r>
    </w:p>
    <w:p>
      <w:pPr>
        <w:jc w:val="left"/>
      </w:pPr>
      <w:r>
        <w:rPr>
          <w:rFonts w:ascii="Jameel Noori Nastaleeq" w:hAnsi="Jameel Noori Nastaleeq"/>
          <w:i/>
          <w:color w:val="787878"/>
          <w:sz w:val="20"/>
        </w:rPr>
        <w:t>حوالہ: خطبات حکیم الاسلام جلد 5، صفحہ ۴۱۹</w:t>
      </w:r>
    </w:p>
    <w:p>
      <w:pPr>
        <w:jc w:val="center"/>
      </w:pPr>
      <w:r>
        <w:rPr>
          <w:color w:val="C8B48C"/>
          <w:sz w:val="20"/>
        </w:rPr>
        <w:t>❖ ❖ ❖</w:t>
      </w:r>
    </w:p>
    <w:p>
      <w:pPr>
        <w:jc w:val="right"/>
      </w:pPr>
      <w:r>
        <w:rPr>
          <w:rFonts w:ascii="Jameel Noori Nastaleeq" w:hAnsi="Jameel Noori Nastaleeq"/>
          <w:b/>
          <w:color w:val="145A32"/>
          <w:sz w:val="28"/>
        </w:rPr>
        <w:t>✦ واقعہ نمبر ۴۱۲: ایک شخص کی رائے یا ایک جماعت کی پاس کردہ تجویز پھر انفرادی</w:t>
      </w:r>
    </w:p>
    <w:p>
      <w:pPr>
        <w:jc w:val="both"/>
      </w:pPr>
      <w:r>
        <w:rPr>
          <w:rFonts w:ascii="Jameel Noori Nastaleeq" w:hAnsi="Jameel Noori Nastaleeq"/>
          <w:sz w:val="24"/>
        </w:rPr>
        <w:t>ایک شخص کی رائے یا ایک جماعت کی پاس کردہ تجویز پھر انفرادی و اجتماعی ڈپلومیسی زیر بحث لائی جاسکتی ہے، لیکن خدائی پیغام میں جو صاف و صریح ہو آسانی اور معقولیت سے کوئی بحث نہیں کی جاسکتی، آراء و قیاسات کے اختراعات کردہ پروگراموں کے سلسلہ میں ایسے سرکاری افراد کھڑے کئے جاسکتے ہیں جو ان تجاویز میں بخشیں اٹھانے ، انہیں رلانے کے لیے اپنی دماغی قابلیتیں جو اسی دن کے لئے ان میں پیدا کی جاتی ہیں صرف کریں یا ان کے خلاف مطالبات لے آئیں تا کہ حکومت کو گریز کے لئے سہار امل جائے لیکن مذہب کے صاف و صریح پیغام کا جب کہ وہ ہمہ گیر اصلاحی رنگ اور روحانیت لئے ہوئے ہو، ان رسمی افراد سے معارضہ کرایا جانا آسانی سے ممکن نہیں۔ ہاں اس صورت میں یہ ضرور ممکن ہے کہ استبدادی شان سے سرے سے پیغام ہی رد کر دیا جائے اور فرعون کی طرح موسیٰ صفت افراد کو یہ کہہ کر سامنے سے ہٹا دیا جائے کہ : ﴿ وإني لا ظُنُّهُ مِنَ الْكَذِبِينَ ﴾ میں تو موسیٰ کو جھوٹا سمجھتا ہوں ۔ یا فرعون کی</w:t>
      </w:r>
    </w:p>
    <w:p>
      <w:pPr>
        <w:jc w:val="left"/>
      </w:pPr>
      <w:r>
        <w:rPr>
          <w:rFonts w:ascii="Jameel Noori Nastaleeq" w:hAnsi="Jameel Noori Nastaleeq"/>
          <w:i/>
          <w:color w:val="787878"/>
          <w:sz w:val="20"/>
        </w:rPr>
        <w:t>حوالہ: خطبات حکیم الاسلام جلد 5، صفحہ ۴۳۵</w:t>
      </w:r>
    </w:p>
    <w:p>
      <w:pPr>
        <w:jc w:val="center"/>
      </w:pPr>
      <w:r>
        <w:rPr>
          <w:color w:val="C8B48C"/>
          <w:sz w:val="20"/>
        </w:rPr>
        <w:t>❖ ❖ ❖</w:t>
      </w:r>
    </w:p>
    <w:p>
      <w:pPr>
        <w:jc w:val="right"/>
      </w:pPr>
      <w:r>
        <w:rPr>
          <w:rFonts w:ascii="Jameel Noori Nastaleeq" w:hAnsi="Jameel Noori Nastaleeq"/>
          <w:b/>
          <w:color w:val="145A32"/>
          <w:sz w:val="28"/>
        </w:rPr>
        <w:t>✦ واقعہ نمبر ۴۱۳: ایک بار اجمیر شریف میں حاضر ہوا اور کسی کو اطلاع نہیں دی ا</w:t>
      </w:r>
    </w:p>
    <w:p>
      <w:pPr>
        <w:jc w:val="both"/>
      </w:pPr>
      <w:r>
        <w:rPr>
          <w:rFonts w:ascii="Jameel Noori Nastaleeq" w:hAnsi="Jameel Noori Nastaleeq"/>
          <w:sz w:val="24"/>
        </w:rPr>
        <w:t>ایک بار اجمیر شریف میں حاضر ہوا اور کسی کو اطلاع نہیں دی اور یہ خیال تھا کہ ایصال ثواب کر کے بس دو گھنٹوں کے بعد واپس ہو جاؤں گا جمعہ کا دن تھا جب میں وہاں پہنچا تو مزار پر حاضر ہوا۔ دو، اڑھائی گھنٹے وہاں قیام کیا، اس کے بعد باہر نکلا تو تقریبا جمعہ کی اذان میں ایک گھنٹہ باقی رہ گیا تھا۔ تو میں نے ارادہ کیا کہ نماز جمعہ پڑھ کر اسٹیشن چلا جاؤں گا۔ گاڑی رات کو آٹھ بجے جاتی تھی۔</w:t>
      </w:r>
    </w:p>
    <w:p>
      <w:pPr>
        <w:jc w:val="left"/>
      </w:pPr>
      <w:r>
        <w:rPr>
          <w:rFonts w:ascii="Jameel Noori Nastaleeq" w:hAnsi="Jameel Noori Nastaleeq"/>
          <w:i/>
          <w:color w:val="787878"/>
          <w:sz w:val="20"/>
        </w:rPr>
        <w:t>حوالہ: خطبات حکیم الاسلام جلد 5، صفحہ ۴۷۴</w:t>
      </w:r>
    </w:p>
    <w:p>
      <w:pPr>
        <w:jc w:val="center"/>
      </w:pPr>
      <w:r>
        <w:rPr>
          <w:color w:val="C8B48C"/>
          <w:sz w:val="20"/>
        </w:rPr>
        <w:t>❖ ❖ ❖</w:t>
      </w:r>
    </w:p>
    <w:p>
      <w:pPr>
        <w:jc w:val="right"/>
      </w:pPr>
      <w:r>
        <w:rPr>
          <w:rFonts w:ascii="Jameel Noori Nastaleeq" w:hAnsi="Jameel Noori Nastaleeq"/>
          <w:b/>
          <w:color w:val="145A32"/>
          <w:sz w:val="28"/>
        </w:rPr>
        <w:t>✦ واقعہ نمبر ۴۱۴: ایک دفعہ پڑھنے پر</w:t>
      </w:r>
    </w:p>
    <w:p>
      <w:pPr>
        <w:jc w:val="both"/>
      </w:pPr>
      <w:r>
        <w:rPr>
          <w:rFonts w:ascii="Jameel Noori Nastaleeq" w:hAnsi="Jameel Noori Nastaleeq"/>
          <w:sz w:val="24"/>
        </w:rPr>
        <w:t>ایک دفعہ پڑھنے پر۔ ایک تہائی قرآن کا اجر ملتا ہے، اگر تین دفعہ پڑھ لے تو گویا پورے قرآن کا اجر حاصل ہو گیا ، گویا پورے قرآن کا ثواب پہنچائے گا۔ اور سورت کافرون کا فرمایا گیا کہ: یہ ربع قرآن یعنی چوتھائی ہے۔ تو قرآن کے چوتھائی کے برابر ثواب ملتا ہے۔</w:t>
      </w:r>
    </w:p>
    <w:p>
      <w:pPr>
        <w:jc w:val="left"/>
      </w:pPr>
      <w:r>
        <w:rPr>
          <w:rFonts w:ascii="Jameel Noori Nastaleeq" w:hAnsi="Jameel Noori Nastaleeq"/>
          <w:i/>
          <w:color w:val="787878"/>
          <w:sz w:val="20"/>
        </w:rPr>
        <w:t>حوالہ: خطبات حکیم الاسلام جلد 5، صفحہ ۴۸۱</w:t>
      </w:r>
    </w:p>
    <w:p>
      <w:pPr>
        <w:jc w:val="center"/>
      </w:pPr>
      <w:r>
        <w:rPr>
          <w:color w:val="C8B48C"/>
          <w:sz w:val="20"/>
        </w:rPr>
        <w:t>❖ ❖ ❖</w:t>
      </w:r>
    </w:p>
    <w:p>
      <w:pPr>
        <w:jc w:val="right"/>
      </w:pPr>
      <w:r>
        <w:rPr>
          <w:rFonts w:ascii="Jameel Noori Nastaleeq" w:hAnsi="Jameel Noori Nastaleeq"/>
          <w:b/>
          <w:color w:val="145A32"/>
          <w:sz w:val="28"/>
        </w:rPr>
        <w:t>✦ واقعہ نمبر ۴۱۵: ایک دفعہ ناخوش ہو کر گھر بیٹھے رہے اور مدرسہ میں آنا جانا ت</w:t>
      </w:r>
    </w:p>
    <w:p>
      <w:pPr>
        <w:jc w:val="both"/>
      </w:pPr>
      <w:r>
        <w:rPr>
          <w:rFonts w:ascii="Jameel Noori Nastaleeq" w:hAnsi="Jameel Noori Nastaleeq"/>
          <w:sz w:val="24"/>
        </w:rPr>
        <w:t>ایک دفعہ ناخوش ہو کر گھر بیٹھے رہے اور مدرسہ میں آنا جانا ترک کر دیا، حضرت مولانا حبیب الرحمن صاحب نے طے فرمایا کہ تو ہی جا کر لا سکتا ہے۔ میں حاضر ہوا اور عرض معروض کی تو راضی ہو گئے اور دارالعلوم میں چلے آئے ۔ طبیعت اس قدر صاف تھی کہ جس وقت بھی بات ان کے ذہن میں آجاتی تھی تو اسی لمحہ گرانی رفع ہو کر هیه بشاشت چہرہ پر نمودار ہو جاتی اور ایسے خوش اور منفرح ہو جاتے کہ گویا کوئی گرانی ہی نہیں۔ ایک عالم دین کے لئے یہ وصف ایک عظیم مقام ہے کہ اس کا ظاہر و باطن یکساں ہو اور یہ تکلف نہیں بلکہ بلا تصنع و بناوٹ اس کی قلبی رفتار ہی یہ ہو۔</w:t>
      </w:r>
    </w:p>
    <w:p>
      <w:pPr>
        <w:jc w:val="left"/>
      </w:pPr>
      <w:r>
        <w:rPr>
          <w:rFonts w:ascii="Jameel Noori Nastaleeq" w:hAnsi="Jameel Noori Nastaleeq"/>
          <w:i/>
          <w:color w:val="787878"/>
          <w:sz w:val="20"/>
        </w:rPr>
        <w:t>حوالہ: خطبات حکیم الاسلام جلد 5، صفحہ ۴۹۶</w:t>
      </w:r>
    </w:p>
    <w:p>
      <w:pPr>
        <w:jc w:val="center"/>
      </w:pPr>
      <w:r>
        <w:rPr>
          <w:color w:val="C8B48C"/>
          <w:sz w:val="20"/>
        </w:rPr>
        <w:t>❖ ❖ ❖</w:t>
      </w:r>
    </w:p>
    <w:p>
      <w:pPr>
        <w:jc w:val="right"/>
      </w:pPr>
      <w:r>
        <w:rPr>
          <w:rFonts w:ascii="Jameel Noori Nastaleeq" w:hAnsi="Jameel Noori Nastaleeq"/>
          <w:b/>
          <w:color w:val="145A32"/>
          <w:sz w:val="28"/>
        </w:rPr>
        <w:t>✦ واقعہ نمبر ۴۱۶: ایک بار نا خوش ہو کر گھر بیٹھ گئے</w:t>
      </w:r>
    </w:p>
    <w:p>
      <w:pPr>
        <w:jc w:val="both"/>
      </w:pPr>
      <w:r>
        <w:rPr>
          <w:rFonts w:ascii="Jameel Noori Nastaleeq" w:hAnsi="Jameel Noori Nastaleeq"/>
          <w:sz w:val="24"/>
        </w:rPr>
        <w:t>ایک بار نا خوش ہو کر گھر بیٹھ گئے۔ میں حسب معمول منانے کے لئے گیا تو غصہ کے لہجہ میں فرمایا کہ: بھائی نے مجھے مردہ سمجھ لیا ہے، جو ess com بلب www b30 urdubooks افادات علم و حکمت اس طرح سے مجھ سے قطع نظر کر لی تو سن لو کہ اس قطع نظر کونے پر میرے دل میں دو قسم کے جذبے پیدا ہوئے ایک جذبہ للہیت سے اور ایک نفسانیت سے۔ نفسانیت سے تو یہ کہ اگر انہوں نے مجھے مردہ سمجھ لیا ہے تو میں انہیں اپنی زندگی باور کراؤں؟ اور اس کا یہ اور یہ طریقہ ہوتا جو انہیں میری زندگی سمجھوا دیتا۔ دوسرا جذ بہ للہیت سے پیدا ہوا اور وہ یہ کہ میں دیو بند سے کہیں باہر جا کر صحیح مسلم کی شرح</w:t>
      </w:r>
    </w:p>
    <w:p>
      <w:pPr>
        <w:jc w:val="left"/>
      </w:pPr>
      <w:r>
        <w:rPr>
          <w:rFonts w:ascii="Jameel Noori Nastaleeq" w:hAnsi="Jameel Noori Nastaleeq"/>
          <w:i/>
          <w:color w:val="787878"/>
          <w:sz w:val="20"/>
        </w:rPr>
        <w:t>حوالہ: خطبات حکیم الاسلام جلد 5، صفحہ ۴۹۶</w:t>
      </w:r>
    </w:p>
    <w:p>
      <w:pPr>
        <w:jc w:val="center"/>
      </w:pPr>
      <w:r>
        <w:rPr>
          <w:color w:val="C8B48C"/>
          <w:sz w:val="20"/>
        </w:rPr>
        <w:t>❖ ❖ ❖</w:t>
      </w:r>
    </w:p>
    <w:p>
      <w:pPr>
        <w:jc w:val="right"/>
      </w:pPr>
      <w:r>
        <w:rPr>
          <w:rFonts w:ascii="Jameel Noori Nastaleeq" w:hAnsi="Jameel Noori Nastaleeq"/>
          <w:b/>
          <w:color w:val="145A32"/>
          <w:sz w:val="28"/>
        </w:rPr>
        <w:t>✦ واقعہ نمبر ۴۱۷: واقعہ ہے کہ تفسیری فوائد اور شرح مسلم جیسے دو اہم اور عظیم الش</w:t>
      </w:r>
    </w:p>
    <w:p>
      <w:pPr>
        <w:jc w:val="both"/>
      </w:pPr>
      <w:r>
        <w:rPr>
          <w:rFonts w:ascii="Jameel Noori Nastaleeq" w:hAnsi="Jameel Noori Nastaleeq"/>
          <w:sz w:val="24"/>
        </w:rPr>
        <w:t>واقعہ ہے کہ تفسیری فوائد اور شرح مسلم جیسے دو اہم اور عظیم الشان کام یادگار زمانہ چھوڑے ہیں۔ اسکے علاوہ بھی اعلی ترین تصانیف، العقل وانتقل ، الاسلام، الشباب الثاقب، صدائے ایمان، اعجاز القرآن ۔ اور دوسرے مفیدترین رسائل و مسائل پر قلم زنی فرمائی اور حق یہ ہے کہ بیان مسائل کا حق ادا کر دیا ہے۔ حضرت علامہ الاستاذ الکشمیر کی نور اللہ مرقدہ انہیں اس لحاظ سے لسان الغیب فرمایا کرتے تھے۔</w:t>
      </w:r>
    </w:p>
    <w:p>
      <w:pPr>
        <w:jc w:val="left"/>
      </w:pPr>
      <w:r>
        <w:rPr>
          <w:rFonts w:ascii="Jameel Noori Nastaleeq" w:hAnsi="Jameel Noori Nastaleeq"/>
          <w:i/>
          <w:color w:val="787878"/>
          <w:sz w:val="20"/>
        </w:rPr>
        <w:t>حوالہ: خطبات حکیم الاسلام جلد 5، صفحہ ۴۹۷</w:t>
      </w:r>
    </w:p>
    <w:p>
      <w:pPr>
        <w:jc w:val="center"/>
      </w:pPr>
      <w:r>
        <w:rPr>
          <w:color w:val="C8B48C"/>
          <w:sz w:val="20"/>
        </w:rPr>
        <w:t>❖ ❖ ❖</w:t>
      </w:r>
    </w:p>
    <w:p>
      <w:pPr>
        <w:jc w:val="right"/>
      </w:pPr>
      <w:r>
        <w:rPr>
          <w:rFonts w:ascii="Jameel Noori Nastaleeq" w:hAnsi="Jameel Noori Nastaleeq"/>
          <w:b/>
          <w:color w:val="145A32"/>
          <w:sz w:val="28"/>
        </w:rPr>
        <w:t>✦ واقعہ نمبر ۴۱۸: ایک بار میرے متعلق ایک نظم قلم بند فرمائی جس کا واقعہ یہ ہ</w:t>
      </w:r>
    </w:p>
    <w:p>
      <w:pPr>
        <w:jc w:val="both"/>
      </w:pPr>
      <w:r>
        <w:rPr>
          <w:rFonts w:ascii="Jameel Noori Nastaleeq" w:hAnsi="Jameel Noori Nastaleeq"/>
          <w:sz w:val="24"/>
        </w:rPr>
        <w:t>ایک بار میرے متعلق ایک نظم قلم بند فرمائی جس کا واقعہ یہ ہوا کہ میرا رشتہ رام پور میں مولوی محمود صاحب مرحوم رام پوری کے یہاں ہو چکا تھا، نکاح ابھی تک نہیں ہوا تھا کہ یہ میری اہلیہ جے پور اپنے تایا کے پاس گئی ہوئی تھی اور شدید علیل ہوئی، حالت نازک دیکھ کر غلطی ، یا غلط نہی سے وہاں سے انتقال کا تار دے دیا جس سے یہاں دیو بند میں صف ماتم بچھ گئی ، تیسرے دن تارپہنچا کہ وہ انتقال کا تار غلط تھا۔ اس پر بساط شادی بچھ گئی اور تہنیتی جلسے گھروں میں اور مدرسہ میں ہونے شروع ہو گئے ۔۔ تقریباً پندرہ ہیں دن تک جلسہ ہائے شیرینی و تہنیت کا سلسلہ قائم رہا۔</w:t>
      </w:r>
    </w:p>
    <w:p>
      <w:pPr>
        <w:jc w:val="left"/>
      </w:pPr>
      <w:r>
        <w:rPr>
          <w:rFonts w:ascii="Jameel Noori Nastaleeq" w:hAnsi="Jameel Noori Nastaleeq"/>
          <w:i/>
          <w:color w:val="787878"/>
          <w:sz w:val="20"/>
        </w:rPr>
        <w:t>حوالہ: خطبات حکیم الاسلام جلد 5، صفحہ ۴۹۸</w:t>
      </w:r>
    </w:p>
    <w:p>
      <w:pPr>
        <w:jc w:val="center"/>
      </w:pPr>
      <w:r>
        <w:rPr>
          <w:color w:val="C8B48C"/>
          <w:sz w:val="20"/>
        </w:rPr>
        <w:t>❖ ❖ ❖</w:t>
      </w:r>
    </w:p>
    <w:p>
      <w:pPr>
        <w:jc w:val="right"/>
      </w:pPr>
      <w:r>
        <w:rPr>
          <w:rFonts w:ascii="Jameel Noori Nastaleeq" w:hAnsi="Jameel Noori Nastaleeq"/>
          <w:b/>
          <w:color w:val="145A32"/>
          <w:sz w:val="28"/>
        </w:rPr>
        <w:t>✦ واقعہ نمبر ۴۱۹: ایک شخص اپنی دلنی زبان میں اللہ کو یاد کر کے اس کی پاکی بی</w:t>
      </w:r>
    </w:p>
    <w:p>
      <w:pPr>
        <w:jc w:val="both"/>
      </w:pPr>
      <w:r>
        <w:rPr>
          <w:rFonts w:ascii="Jameel Noori Nastaleeq" w:hAnsi="Jameel Noori Nastaleeq"/>
          <w:sz w:val="24"/>
        </w:rPr>
        <w:t>ایک شخص اپنی دلنی زبان میں اللہ کو یاد کر کے اس کی پاکی بیان کرنے لگے تو دوسرے ملک والے یقیناً اس کی یہ بولیاں نہیں سمجھ سکیں گے۔ اس لیے قرآن حکیم نے فرمایا ہے وان من شَيْءٍ إِلَّا يُسَبِّحُ بِحَمْدِهِ وَلَكِنْ لَّا تَفْقَهُونَ تسبيحهم ( دنیا کی کوئی چیز نہیں جو خدا کی حمد کے ساتھ اس کی پاکی نہ بیان کرتی ہو گر تم اسکی تسبیح کو سمجھتے نہیں ہو )۔ اس آیت میں تقسیم کے ساتھ ذرہ ذرہ کو تسبیح خواں بتلایا گیا ہے جس میں کسی نوع کی تخصیص نہیں ہے۔ چنانچہ احادیث میں اس کی بہت سی تفصیلات ارشاد فرمائی گئی ہیں۔</w:t>
      </w:r>
    </w:p>
    <w:p>
      <w:pPr>
        <w:jc w:val="left"/>
      </w:pPr>
      <w:r>
        <w:rPr>
          <w:rFonts w:ascii="Jameel Noori Nastaleeq" w:hAnsi="Jameel Noori Nastaleeq"/>
          <w:i/>
          <w:color w:val="787878"/>
          <w:sz w:val="20"/>
        </w:rPr>
        <w:t>حوالہ: خطبات حکیم الاسلام جلد 5، صفحہ ۵۳۱</w:t>
      </w:r>
    </w:p>
    <w:p>
      <w:pPr>
        <w:jc w:val="center"/>
      </w:pPr>
      <w:r>
        <w:rPr>
          <w:color w:val="C8B48C"/>
          <w:sz w:val="20"/>
        </w:rPr>
        <w:t>❖ ❖ ❖</w:t>
      </w:r>
    </w:p>
    <w:p>
      <w:pPr>
        <w:jc w:val="right"/>
      </w:pPr>
      <w:r>
        <w:rPr>
          <w:rFonts w:ascii="Jameel Noori Nastaleeq" w:hAnsi="Jameel Noori Nastaleeq"/>
          <w:b/>
          <w:color w:val="145A32"/>
          <w:sz w:val="28"/>
        </w:rPr>
        <w:t>✦ واقعہ نمبر ۴۲۰: ایک دفعہ حضور صلی اللہ علیہ وسلم نے مٹھی میں چند کنکریاں اٹ</w:t>
      </w:r>
    </w:p>
    <w:p>
      <w:pPr>
        <w:jc w:val="both"/>
      </w:pPr>
      <w:r>
        <w:rPr>
          <w:rFonts w:ascii="Jameel Noori Nastaleeq" w:hAnsi="Jameel Noori Nastaleeq"/>
          <w:sz w:val="24"/>
        </w:rPr>
        <w:t>ایک دفعہ حضور صلی اللہ علیہ وسلم نے مٹھی میں چند کنکریاں اٹھا ئیں تو وہ زور سے تسبیح کرنے لگیں۔ یعنی ان کی تسبیح سنائی دینے لگی ، پھر آپ صلی اللہ علیہ وسلم نے صدیق اکبر کے ہاتھ میں دے دیں تو بدستور تسبیح مسموع ہوتی رہی ۔ اسی طرح فاروق اعظم کے ہاتھ میں بھی ، پھر اسی طرح حضرت عثمان غنی کے ہاتھ میں بھی۔ غرض نماز میں بھی ایک ہیئت ہے اور ایک حقیقت ۔</w:t>
      </w:r>
    </w:p>
    <w:p>
      <w:pPr>
        <w:jc w:val="left"/>
      </w:pPr>
      <w:r>
        <w:rPr>
          <w:rFonts w:ascii="Jameel Noori Nastaleeq" w:hAnsi="Jameel Noori Nastaleeq"/>
          <w:i/>
          <w:color w:val="787878"/>
          <w:sz w:val="20"/>
        </w:rPr>
        <w:t>حوالہ: خطبات حکیم الاسلام جلد 5، صفحہ ۵۳۱</w:t>
      </w:r>
    </w:p>
    <w:p>
      <w:pPr>
        <w:jc w:val="center"/>
      </w:pPr>
      <w:r>
        <w:rPr>
          <w:color w:val="C8B48C"/>
          <w:sz w:val="20"/>
        </w:rPr>
        <w:t>❖ ❖ ❖</w:t>
      </w:r>
    </w:p>
    <w:p>
      <w:pPr>
        <w:jc w:val="right"/>
      </w:pPr>
      <w:r>
        <w:rPr>
          <w:rFonts w:ascii="Jameel Noori Nastaleeq" w:hAnsi="Jameel Noori Nastaleeq"/>
          <w:b/>
          <w:color w:val="145A32"/>
          <w:sz w:val="28"/>
        </w:rPr>
        <w:t>✦ واقعہ نمبر ۴۲۱: ایک بزرگ نے حق تعالی سے درخواست کی تھی کہ اے اللہ ! میں آپ</w:t>
      </w:r>
    </w:p>
    <w:p>
      <w:pPr>
        <w:jc w:val="both"/>
      </w:pPr>
      <w:r>
        <w:rPr>
          <w:rFonts w:ascii="Jameel Noori Nastaleeq" w:hAnsi="Jameel Noori Nastaleeq"/>
          <w:sz w:val="24"/>
        </w:rPr>
        <w:t>ایک بزرگ نے حق تعالی سے درخواست کی تھی کہ اے اللہ ! میں آپ تک کیسے پہنچوں؟ فرمایا گیا۔ دَعْ نَفْسًا فَتَعَالَ ( خواہشات نفس اور ہوائے نفس کو چھوڑ دو اور آ جاؤ ) گویا نفس گزاری اور وصول بحق میں صرف ایک ہی قدم کا درمیانی فاصلہ ہے کہ نفس کو چھوڑ دو اور واصل ہو جاؤ۔ ع: تو خود حجاب خود ی حافظ از میان برخیز اور جب کہ آثار نفس یہ رزائل تھے تو ظاہر ہے کہ آثار حق فضائل ہوں گے ۔ رزائل کا سر چشمہ کبر و غرور نفس تھا تو فضائل کا سر چشمہ تواضع الحق ہوگی۔</w:t>
      </w:r>
    </w:p>
    <w:p>
      <w:pPr>
        <w:jc w:val="left"/>
      </w:pPr>
      <w:r>
        <w:rPr>
          <w:rFonts w:ascii="Jameel Noori Nastaleeq" w:hAnsi="Jameel Noori Nastaleeq"/>
          <w:i/>
          <w:color w:val="787878"/>
          <w:sz w:val="20"/>
        </w:rPr>
        <w:t>حوالہ: خطبات حکیم الاسلام جلد 5، صفحہ ۵۴۲</w:t>
      </w:r>
    </w:p>
    <w:p>
      <w:pPr>
        <w:jc w:val="center"/>
      </w:pPr>
      <w:r>
        <w:rPr>
          <w:color w:val="C8B48C"/>
          <w:sz w:val="20"/>
        </w:rPr>
        <w:t>❖ ❖ ❖</w:t>
      </w:r>
    </w:p>
    <w:p>
      <w:pPr>
        <w:jc w:val="right"/>
      </w:pPr>
      <w:r>
        <w:rPr>
          <w:rFonts w:ascii="Jameel Noori Nastaleeq" w:hAnsi="Jameel Noori Nastaleeq"/>
          <w:b/>
          <w:color w:val="145A32"/>
          <w:sz w:val="28"/>
        </w:rPr>
        <w:t>✦ واقعہ نمبر ۴۲۲: ایک دفعہ گھوڑے پر سوار تھے تو ابن عباس رضی اللہ عنہ نے رکاب</w:t>
      </w:r>
    </w:p>
    <w:p>
      <w:pPr>
        <w:jc w:val="both"/>
      </w:pPr>
      <w:r>
        <w:rPr>
          <w:rFonts w:ascii="Jameel Noori Nastaleeq" w:hAnsi="Jameel Noori Nastaleeq"/>
          <w:sz w:val="24"/>
        </w:rPr>
        <w:t>ایک دفعہ گھوڑے پر سوار تھے تو ابن عباس رضی اللہ عنہ نے رکاب تھام کر ان کے پیروں پر ہاتھ رکھ دیا۔ زید بن ثابت رضی اللہ عنہ گھبرا کر بولے کہ اے عم رسول اللہ ! یہ کیا غضب کر رہے ہو ؟ ابن عباس رضی اللہ عنہ نے فرمایا کہ ہم کو ہمارے رسول صلی اللہ علیہ وسلم نے یہی حکم دیا ہے کہ اپنے علماء کی اسی طرح عظمت کرو۔ اس کے بعد زید بن ثابت رضی اللہ عنہ نے گھوڑے سے اتر کر ابن عباس رضی اللہ عنہ کے پیر پکڑ لیے تو ابن عباس رضی اللہ عنہ گھبرا گئے وہ کیوں کہ حضرت زید رضی اللہ عنہ کے شاگرد ہیں اور گھبرا کر بولے کہ اے حضرت ! یہ کیا غضب کیا ؟ فرمایا کہ ہم کو ہمارے رسول صلی اللہ علیہ وسلم نے یہی حکم دیا ہے کہ اہل بیت رسول صلی اللہ علیہ وسلم کی اسی طرح تکریم کرو۔ پس وقار کے ساتھ تواضع اور منصب ارشاد و تربیت کے ساتھ یہ ذاتی عبدیت اور اخلاق ستودہ اس نماز ہی نے ان حضرات کو سکھائے تھے ۔</w:t>
      </w:r>
    </w:p>
    <w:p>
      <w:pPr>
        <w:jc w:val="left"/>
      </w:pPr>
      <w:r>
        <w:rPr>
          <w:rFonts w:ascii="Jameel Noori Nastaleeq" w:hAnsi="Jameel Noori Nastaleeq"/>
          <w:i/>
          <w:color w:val="787878"/>
          <w:sz w:val="20"/>
        </w:rPr>
        <w:t>حوالہ: خطبات حکیم الاسلام جلد 5، صفحہ ۵۴۴</w:t>
      </w:r>
    </w:p>
    <w:p>
      <w:pPr>
        <w:jc w:val="center"/>
      </w:pPr>
      <w:r>
        <w:rPr>
          <w:color w:val="C8B48C"/>
          <w:sz w:val="20"/>
        </w:rPr>
        <w:t>❖ ❖ ❖</w:t>
      </w:r>
    </w:p>
    <w:p>
      <w:pPr>
        <w:jc w:val="right"/>
      </w:pPr>
      <w:r>
        <w:rPr>
          <w:rFonts w:ascii="Jameel Noori Nastaleeq" w:hAnsi="Jameel Noori Nastaleeq"/>
          <w:b/>
          <w:color w:val="145A32"/>
          <w:sz w:val="28"/>
        </w:rPr>
        <w:t>✦ واقعہ نمبر ۴۲۳: ایک دفعہ مسجد حرام کی طرف سفر کریں، یعنی گھر بھی چھوڑیں، مح</w:t>
      </w:r>
    </w:p>
    <w:p>
      <w:pPr>
        <w:jc w:val="both"/>
      </w:pPr>
      <w:r>
        <w:rPr>
          <w:rFonts w:ascii="Jameel Noori Nastaleeq" w:hAnsi="Jameel Noori Nastaleeq"/>
          <w:sz w:val="24"/>
        </w:rPr>
        <w:t>ایک دفعہ مسجد حرام کی طرف سفر کریں، یعنی گھر بھی چھوڑیں، محلہ بھی چھوڑ دیں، شہر بھی چھوڑ دیں، صوبہ بھی چھوڑیں حتی کہ اپنا ملک بھی چھوڑیں ، اور دوسری اقلیم میں پہنچ کر مسجد حرام میں حاضری دیں اور پھر اس میں بھی وسعت دی تو مسجد حرام کے بعد حرم نبوی صلی اللہ علیہ وسلم اور مسجد اقصیٰ بیت المقدس کو بھی شامل فرما دیا کہ لا تُشَدُّ الرِّجَالُ إِلَّا إِلى فَلقَةِ مَسَاجِدَ مَسْجِدِ الْحَرَامِ وَمَسْجِدِ الْأَقْصَى وَمَسْجِدِى هذا. " سفر عبادت صرف تین مسجدوں کی طرف ہو سکتا ہے۔ مسجد حرام (بیت اللہ ) مسجد اقصیٰ ( بيت المقدس اور میری مسجد ( بیت الرسول ) ظاہر ہے کہ جب محلہ کی مسجد تک نکلنے میں گھریلو خلوت ٹوٹ کر آدمی کا دل و دماغ روشن اور وسعت پذیر ہوتا تھا تو مسجد جامع پھر مسجد عید ، پھر مسجد حرام، پھر مسجد نبوی صلی اللہ علیہ وسلم اور پھر مسجد اقصیٰ تک نکلنے میں گھر یلو کیا شہری اور ملکی خلوت بھی ٹوٹ جائے گی اور کسی درجہ میں بھی آدمی میں تنگ دلی اور</w:t>
      </w:r>
    </w:p>
    <w:p>
      <w:pPr>
        <w:jc w:val="left"/>
      </w:pPr>
      <w:r>
        <w:rPr>
          <w:rFonts w:ascii="Jameel Noori Nastaleeq" w:hAnsi="Jameel Noori Nastaleeq"/>
          <w:i/>
          <w:color w:val="787878"/>
          <w:sz w:val="20"/>
        </w:rPr>
        <w:t>حوالہ: خطبات حکیم الاسلام جلد 5، صفحہ ۵۵۱</w:t>
      </w:r>
    </w:p>
    <w:p>
      <w:pPr>
        <w:jc w:val="center"/>
      </w:pPr>
      <w:r>
        <w:rPr>
          <w:color w:val="C8B48C"/>
          <w:sz w:val="20"/>
        </w:rPr>
        <w:t>❖ ❖ ❖</w:t>
      </w:r>
    </w:p>
    <w:p>
      <w:pPr>
        <w:jc w:val="right"/>
      </w:pPr>
      <w:r>
        <w:rPr>
          <w:rFonts w:ascii="Jameel Noori Nastaleeq" w:hAnsi="Jameel Noori Nastaleeq"/>
          <w:b/>
          <w:color w:val="145A32"/>
          <w:sz w:val="28"/>
        </w:rPr>
        <w:t>✦ واقعہ نمبر ۴۲۴: ایک شخص اپنی اپنی نماز الگ الگ پڑھ کر چلا جائے کہ اس میں خ</w:t>
      </w:r>
    </w:p>
    <w:p>
      <w:pPr>
        <w:jc w:val="both"/>
      </w:pPr>
      <w:r>
        <w:rPr>
          <w:rFonts w:ascii="Jameel Noori Nastaleeq" w:hAnsi="Jameel Noori Nastaleeq"/>
          <w:sz w:val="24"/>
        </w:rPr>
        <w:t>ایک شخص اپنی اپنی نماز الگ الگ پڑھ کر چلا جائے کہ اس میں خلوت تو ٹوٹ جاتی مگر انفرادیت باقی رہ جاتی جو معنوی خلوت و تنگی ہے اور اجتماعی زندگی کے منافی ۔ اس لیے نماز نے دوسرا، اسوہ یہ پیش کیا کہ مساجد میں پہنچ کر نماز مل کر پڑھی جائے اور ایک جماعت بن کر فریضہ نماز جماعتی ہیئت سے پیش کیا جائے ۔ چنانچہ نماز کے بارہ میں مختلف عنوانوں سے تنبیہیں اور تاکید میں فرمائی گئی ہیں۔ قرآن پاک نے فرمایا: وَارْكَعُوا مَعَ الرَّاكِعِينَ . "نمازیوں کے ساتھ مل کر نماز ادا کرو“۔</w:t>
      </w:r>
    </w:p>
    <w:p>
      <w:pPr>
        <w:jc w:val="left"/>
      </w:pPr>
      <w:r>
        <w:rPr>
          <w:rFonts w:ascii="Jameel Noori Nastaleeq" w:hAnsi="Jameel Noori Nastaleeq"/>
          <w:i/>
          <w:color w:val="787878"/>
          <w:sz w:val="20"/>
        </w:rPr>
        <w:t>حوالہ: خطبات حکیم الاسلام جلد 5، صفحہ ۵۵۱</w:t>
      </w:r>
    </w:p>
    <w:p>
      <w:pPr>
        <w:jc w:val="center"/>
      </w:pPr>
      <w:r>
        <w:rPr>
          <w:color w:val="C8B48C"/>
          <w:sz w:val="20"/>
        </w:rPr>
        <w:t>❖ ❖ ❖</w:t>
      </w:r>
    </w:p>
    <w:p>
      <w:pPr>
        <w:jc w:val="right"/>
      </w:pPr>
      <w:r>
        <w:rPr>
          <w:rFonts w:ascii="Jameel Noori Nastaleeq" w:hAnsi="Jameel Noori Nastaleeq"/>
          <w:b/>
          <w:color w:val="145A32"/>
          <w:sz w:val="28"/>
        </w:rPr>
        <w:t>✦ واقعہ نمبر ۴۲۵: ایک شخص واحد پر مجمع ہو اگر کوئی شخص اس مرکزیت میں خلل اند</w:t>
      </w:r>
    </w:p>
    <w:p>
      <w:pPr>
        <w:jc w:val="both"/>
      </w:pPr>
      <w:r>
        <w:rPr>
          <w:rFonts w:ascii="Jameel Noori Nastaleeq" w:hAnsi="Jameel Noori Nastaleeq"/>
          <w:sz w:val="24"/>
        </w:rPr>
        <w:t>ایک شخص واحد پر مجمع ہو اگر کوئی شخص اس مرکزیت میں خلل انداز ہو اور تمہاری . پر ہواگرکوئی ا میں ہواورتمہاری بندھی بندھائی لاٹھی کے دوٹکڑے کرنا چاہے تو اسے قتل کر دو۔ پس امیر کی حفاظت و طاعت تو یہ ہو مگر اسی کے ساتھ قوم کی عظمت و شان بھی ایسی ہو کہ امام میں استبداد کا کوئی شائبہ بھی نہ آنے پائے ۔ اسے کوئی حق نہ ہو کہ وہ اپنی ہر من مانی بات منوا کر قوم کو جس راہ اس کا جی چاہے چلا سکے، کیوں کہ وہ بحیثیت ذات قوم کا مرکز نہیں بلکہ خلافت و نیابت قوم کا مرجع ہے اس لیے جس کا وہ خلیفہ اور نا ئب ہے، اس کے قانون اور بتائے ہوئے راستہ پر وہ قوم کو چلانے کا ذمہ دار ہے۔ اس کا فرض ہے کہ قانون الہی کے ماتحت احکام جاری کرے اور حکم کا جو گوشہ اس پر مخفی رہ جائے اس میں قوم سے مشورہ کرے۔</w:t>
      </w:r>
    </w:p>
    <w:p>
      <w:pPr>
        <w:jc w:val="left"/>
      </w:pPr>
      <w:r>
        <w:rPr>
          <w:rFonts w:ascii="Jameel Noori Nastaleeq" w:hAnsi="Jameel Noori Nastaleeq"/>
          <w:i/>
          <w:color w:val="787878"/>
          <w:sz w:val="20"/>
        </w:rPr>
        <w:t>حوالہ: خطبات حکیم الاسلام جلد 5، صفحہ ۵۶۳</w:t>
      </w:r>
    </w:p>
    <w:p>
      <w:pPr>
        <w:jc w:val="center"/>
      </w:pPr>
      <w:r>
        <w:rPr>
          <w:color w:val="C8B48C"/>
          <w:sz w:val="20"/>
        </w:rPr>
        <w:t>❖ ❖ ❖</w:t>
      </w:r>
    </w:p>
    <w:p>
      <w:pPr>
        <w:jc w:val="right"/>
      </w:pPr>
      <w:r>
        <w:rPr>
          <w:rFonts w:ascii="Jameel Noori Nastaleeq" w:hAnsi="Jameel Noori Nastaleeq"/>
          <w:b/>
          <w:color w:val="145A32"/>
          <w:sz w:val="28"/>
        </w:rPr>
        <w:t>✦ واقعہ نمبر ۴۲۶: ایک شخص اپنی ذاتی اصلاح چاہتا ہے تو بھی اس کا درماں نماز ہ</w:t>
      </w:r>
    </w:p>
    <w:p>
      <w:pPr>
        <w:jc w:val="both"/>
      </w:pPr>
      <w:r>
        <w:rPr>
          <w:rFonts w:ascii="Jameel Noori Nastaleeq" w:hAnsi="Jameel Noori Nastaleeq"/>
          <w:sz w:val="24"/>
        </w:rPr>
        <w:t>ایک شخص اپنی ذاتی اصلاح چاہتا ہے تو بھی اس کا درماں نماز ہی ہے۔ اور اگر ایک شخص نظام سیاست اور نظم مملکت قائم کرنا چاہتا ہے تب بھی اسے ساری راہنمایاں نماز میں غور کرنے سے حاصل ہو سکتی ہیں پس نماز ایک طرف تو اللہ سے ملاتی ہے۔ ایک طرف مخلوق سے بھڑاتی ہے ایک طرف انفرادیت اور تجل سکھاتی ہے اور ایک طرف اجتماعیت تو صل پر لاتی ہے۔ ایک طرف مسلم و سلامتی دکھاتی ہے اور ایک طرف حرب و ضرب پر آمادہ کرتی ہے۔</w:t>
      </w:r>
    </w:p>
    <w:p>
      <w:pPr>
        <w:jc w:val="left"/>
      </w:pPr>
      <w:r>
        <w:rPr>
          <w:rFonts w:ascii="Jameel Noori Nastaleeq" w:hAnsi="Jameel Noori Nastaleeq"/>
          <w:i/>
          <w:color w:val="787878"/>
          <w:sz w:val="20"/>
        </w:rPr>
        <w:t>حوالہ: خطبات حکیم الاسلام جلد 5، صفحہ ۵۷۸</w:t>
      </w:r>
    </w:p>
    <w:p>
      <w:pPr>
        <w:jc w:val="center"/>
      </w:pPr>
      <w:r>
        <w:rPr>
          <w:color w:val="C8B48C"/>
          <w:sz w:val="20"/>
        </w:rPr>
        <w:t>❖ ❖ ❖</w:t>
      </w:r>
    </w:p>
    <w:p>
      <w:pPr>
        <w:jc w:val="right"/>
      </w:pPr>
      <w:r>
        <w:rPr>
          <w:rFonts w:ascii="Jameel Noori Nastaleeq" w:hAnsi="Jameel Noori Nastaleeq"/>
          <w:b/>
          <w:color w:val="145A32"/>
          <w:sz w:val="28"/>
        </w:rPr>
        <w:t>✦ واقعہ نمبر ۴۲۷: ایک شخص کے مہم کے پاره: ۵ ، سورة النساء ، الآية: ١٠٣ . 79-</w:t>
      </w:r>
    </w:p>
    <w:p>
      <w:pPr>
        <w:jc w:val="both"/>
      </w:pPr>
      <w:r>
        <w:rPr>
          <w:rFonts w:ascii="Jameel Noori Nastaleeq" w:hAnsi="Jameel Noori Nastaleeq"/>
          <w:sz w:val="24"/>
        </w:rPr>
        <w:t>ایک شخص کے مہم کے پاره: ۵ ، سورة النساء ، الآية: ١٠٣ . 79- جلد نمبر 1 3 www besturdubooks w d ess com - فلسفه نماز اوقات جو در حقیقت دن رات میں صرف اوقات نماز ہی ہیں، جیسا کہ واضح ہو چکا ہے، نماز میں مصروف ہو گئے تو علاوہ اس کے کہ اسے پابندی اوقات کی عادت پڑے گی، قدرتی طور پر نمازوں کے درمیان کے اوقات کے کام بھی خود بخود متعین اور منضبط ہو جاویں گے اور ساتھ ہی یہ بھی ہے کہ یہ درمیانی کام نیکیوں ہی کے متعین ہوں گے بدیوں کے نہیں، کیوں کہ دو نمازیں نمازی کے قلب کو اس درمیانی فاصلہ کے لیے اتنا منور او</w:t>
      </w:r>
    </w:p>
    <w:p>
      <w:pPr>
        <w:jc w:val="left"/>
      </w:pPr>
      <w:r>
        <w:rPr>
          <w:rFonts w:ascii="Jameel Noori Nastaleeq" w:hAnsi="Jameel Noori Nastaleeq"/>
          <w:i/>
          <w:color w:val="787878"/>
          <w:sz w:val="20"/>
        </w:rPr>
        <w:t>حوالہ: خطبات حکیم الاسلام جلد 5، صفحہ ۵۸۰</w:t>
      </w:r>
    </w:p>
    <w:p>
      <w:pPr>
        <w:jc w:val="center"/>
      </w:pPr>
      <w:r>
        <w:rPr>
          <w:color w:val="C8B48C"/>
          <w:sz w:val="20"/>
        </w:rPr>
        <w:t>❖ ❖ ❖</w:t>
      </w:r>
    </w:p>
    <w:p>
      <w:pPr>
        <w:jc w:val="right"/>
      </w:pPr>
      <w:r>
        <w:rPr>
          <w:rFonts w:ascii="Jameel Noori Nastaleeq" w:hAnsi="Jameel Noori Nastaleeq"/>
          <w:b/>
          <w:color w:val="145A32"/>
          <w:sz w:val="28"/>
        </w:rPr>
        <w:t>✦ واقعہ نمبر ۴۲۸: ایک مرتبہ ان تماش بینوں میں مسز سروجنی نائیڈو بھی آئی جو اس</w:t>
      </w:r>
    </w:p>
    <w:p>
      <w:pPr>
        <w:jc w:val="both"/>
      </w:pPr>
      <w:r>
        <w:rPr>
          <w:rFonts w:ascii="Jameel Noori Nastaleeq" w:hAnsi="Jameel Noori Nastaleeq"/>
          <w:sz w:val="24"/>
        </w:rPr>
        <w:t>ایک مرتبہ ان تماش بینوں میں مسز سروجنی نائیڈو بھی آئی جو اس وقت کے لیڈروں میں شمار ہوتی ہے۔ وہ یہ منظر دیکھ کر حیران تھی اس نے کہا کہ یہ ڈسپلن اور یہ نظام کہ لاکھوں کی مرتبہ میں صرف ایک لیڈر کی آواز پر حرکت کر رہی ہیں؟ کیا ٹھکانہ ہے اس نظم کا؟ یہ نظم آج کسی قوم کو بھی میسر نہیں جو مسلمانوں کو مذہبا میسر ہے۔ سو یہی حقیقت ہے کہ اس صورت صلوٰۃ میں رعب اندازی کے آثار ہیں اگر کہیں اقامت صلوۃ میسر ہو جائے جس کی روح ذکر اللہ ہو اور مسلمانوں کا اتنا عدد ہو تو کیا دنیا کا نقشہ یہی رہ سکتا ہے جو آج ہے؟ پس میرے خیال میں اسلام کی حقانیت ثابت کرنے کے لیے صرف ایک نماز اور اس کی یہ عرض کردہ حقیقت و خصوصیت ہی کافی ہے۔ اور غیروں میں بھی کوئی منصف مزاج انسان ہو تو وہ اس اعتراف کے سوا چارہ نہ دیکھے گا کہ یہ عبادت یقیناً منجانب اللہ ہے۔</w:t>
      </w:r>
    </w:p>
    <w:p>
      <w:pPr>
        <w:jc w:val="left"/>
      </w:pPr>
      <w:r>
        <w:rPr>
          <w:rFonts w:ascii="Jameel Noori Nastaleeq" w:hAnsi="Jameel Noori Nastaleeq"/>
          <w:i/>
          <w:color w:val="787878"/>
          <w:sz w:val="20"/>
        </w:rPr>
        <w:t>حوالہ: خطبات حکیم الاسلام جلد 5، صفحہ ۵۹۱</w:t>
      </w:r>
    </w:p>
    <w:p>
      <w:pPr>
        <w:jc w:val="center"/>
      </w:pPr>
      <w:r>
        <w:rPr>
          <w:color w:val="C8B48C"/>
          <w:sz w:val="20"/>
        </w:rPr>
        <w:t>❖ ❖ ❖</w:t>
      </w:r>
    </w:p>
    <w:p>
      <w:pPr>
        <w:jc w:val="right"/>
      </w:pPr>
      <w:r>
        <w:rPr>
          <w:rFonts w:ascii="Jameel Noori Nastaleeq" w:hAnsi="Jameel Noori Nastaleeq"/>
          <w:b/>
          <w:color w:val="145A32"/>
          <w:sz w:val="28"/>
        </w:rPr>
        <w:t>✦ واقعہ نمبر ۴۲۹: ایک شخص یوں چاہے گا کہ میں بڑا بنوں اور دوسرے چھوٹے رہیں ت</w:t>
      </w:r>
    </w:p>
    <w:p>
      <w:pPr>
        <w:jc w:val="both"/>
      </w:pPr>
      <w:r>
        <w:rPr>
          <w:rFonts w:ascii="Jameel Noori Nastaleeq" w:hAnsi="Jameel Noori Nastaleeq"/>
          <w:sz w:val="24"/>
        </w:rPr>
        <w:t>ایک شخص یوں چاہے گا کہ میں بڑا بنوں اور دوسرے چھوٹے رہیں تو دباؤ میں آکے قبر میں آئے ممکن ہے چھوٹے بن جائیں لیکن دلوں میں نفرت ہوگی کہ اسے حق کیا ہے ہمارے اوپر حکمرانی کرنے کا؟ جیسے ہم ویسا یہ ہمارے برابر کا ہے۔ اگر کوئی یوں کہے کہ مجھے بادشاہ مانو تو گوارہ نہیں کرے گی مخلوق مخلوق کرے گی تو دباؤ میں، اور اگر یوں کہے کہ بھئی نہ میں بادشاہ نہ تو بادشاہ ہم سب کا بادشاہ اللہ ہے۔ قانون اس کا ہے میں تو چلانے والا ہوں ، سب کے دلوں میں عظمت بیٹھ جائے گی تو اپنی جاہ پسندی اپنے اقتدار دوسری مخلوق پر لاد نہیں سکتے لیکن زورہ باؤ میں آکے اپنا اقتدار چلاتے ہیں۔ تو مخلوق فکر میں رہتی ہے کہ کوئی موقع پڑے تو اس کے اقتدار کو ختم کر دو، پلیٹ دو، اس نے پارٹیاں بنالیں، اس نے ایجی ٹیشن شروع کیا ، اس نے پبلک کو ہموار کیا، بغاوت پھیلائی تو یہ جو بد نظمی ملک میں ہوتی ہے ، اس کا سبب ہم ہیں، اللہ کی حکومت سبب نہیں ۔</w:t>
      </w:r>
    </w:p>
    <w:p>
      <w:pPr>
        <w:jc w:val="left"/>
      </w:pPr>
      <w:r>
        <w:rPr>
          <w:rFonts w:ascii="Jameel Noori Nastaleeq" w:hAnsi="Jameel Noori Nastaleeq"/>
          <w:i/>
          <w:color w:val="787878"/>
          <w:sz w:val="20"/>
        </w:rPr>
        <w:t>حوالہ: خطبات حکیم الاسلام جلد 5، صفحہ ۶۰۵</w:t>
      </w:r>
    </w:p>
    <w:p>
      <w:pPr>
        <w:jc w:val="center"/>
      </w:pPr>
      <w:r>
        <w:rPr>
          <w:color w:val="C8B48C"/>
          <w:sz w:val="20"/>
        </w:rPr>
        <w:t>❖ ❖ ❖</w:t>
      </w:r>
    </w:p>
    <w:p>
      <w:pPr>
        <w:jc w:val="right"/>
      </w:pPr>
      <w:r>
        <w:rPr>
          <w:rFonts w:ascii="Jameel Noori Nastaleeq" w:hAnsi="Jameel Noori Nastaleeq"/>
          <w:b/>
          <w:color w:val="145A32"/>
          <w:sz w:val="28"/>
        </w:rPr>
        <w:t>✦ واقعہ نمبر ۴۳۰: ایک صاحب . کہتے ہیں میں نے سونکاح کیے ہیں اب تک تو اس زمانے</w:t>
      </w:r>
    </w:p>
    <w:p>
      <w:pPr>
        <w:jc w:val="both"/>
      </w:pPr>
      <w:r>
        <w:rPr>
          <w:rFonts w:ascii="Jameel Noori Nastaleeq" w:hAnsi="Jameel Noori Nastaleeq"/>
          <w:sz w:val="24"/>
        </w:rPr>
        <w:t>ایک صاحب . کہتے ہیں میں نے سونکاح کیے ہیں اب تک تو اس زمانے میں مابہ الفخر یہی چیز بن گئی تھی کہ کتنے نکاح کیے، اس لیے کہ بادشاہ کا طریقہ یہی تھا کہ دے نکاح پہ نکاح ، دے نکاح یہ نکاح ۔ ess com بلر www bd urdubooks تفسير سورة الملک تو رعیت کے اندر بھی یہی جذبہ پھیل گیا کہ یہ ہی کوئی بڑی شان و شوکت کی چیز ہے . حضرت عمر بن عبد العزیز رحمہ اللہ وہ خلیفہ عادل ہیں اور تین سونفل رات میں روزانہ ان کی ثابت ہیں ۔ باقی ان حضرات کے اوقات میں اللہ برکت دیتا ہے ، دن بھر تو پبلک کی خدمت میں ، مقدمات فیصل کرنے میں ، ملک کے تحفظ میں ، بقاء میں اور رات کو تین سو نفلیں بھی تو کس وقت سوتے ہوں گے ، معلوم ہوتا ہے چوبیس گھنٹے عبا</w:t>
      </w:r>
    </w:p>
    <w:p>
      <w:pPr>
        <w:jc w:val="left"/>
      </w:pPr>
      <w:r>
        <w:rPr>
          <w:rFonts w:ascii="Jameel Noori Nastaleeq" w:hAnsi="Jameel Noori Nastaleeq"/>
          <w:i/>
          <w:color w:val="787878"/>
          <w:sz w:val="20"/>
        </w:rPr>
        <w:t>حوالہ: خطبات حکیم الاسلام جلد 5، صفحہ ۶۰۶</w:t>
      </w:r>
    </w:p>
    <w:p>
      <w:pPr>
        <w:jc w:val="center"/>
      </w:pPr>
      <w:r>
        <w:rPr>
          <w:color w:val="C8B48C"/>
          <w:sz w:val="20"/>
        </w:rPr>
        <w:t>❖ ❖ ❖</w:t>
      </w:r>
    </w:p>
    <w:p>
      <w:pPr>
        <w:jc w:val="right"/>
      </w:pPr>
      <w:r>
        <w:rPr>
          <w:rFonts w:ascii="Jameel Noori Nastaleeq" w:hAnsi="Jameel Noori Nastaleeq"/>
          <w:b/>
          <w:color w:val="145A32"/>
          <w:sz w:val="28"/>
        </w:rPr>
        <w:t>✦ واقعہ نمبر ۴۳۱: ایک شخص بہت با خیر ہے مگر دوسروں کو اس کی خیر سے کوئی فائد</w:t>
      </w:r>
    </w:p>
    <w:p>
      <w:pPr>
        <w:jc w:val="both"/>
      </w:pPr>
      <w:r>
        <w:rPr>
          <w:rFonts w:ascii="Jameel Noori Nastaleeq" w:hAnsi="Jameel Noori Nastaleeq"/>
          <w:sz w:val="24"/>
        </w:rPr>
        <w:t>ایک شخص بہت با خیر ہے مگر دوسروں کو اس کی خیر سے کوئی فائدہ نہیں پہنچ رہا تو دوسروں کے حق میں خیر ہونا نہ ہونا برابر ہوا لیکن حق تعالیٰ شانہ کی خیر یہ ہے کہ: پورے عالم میں پھیلی ہوئی ہے ذرے ذرے کے اندر پھیلی ہوئی ہے۔اس لیے کہ بنانے والے تو وہ ہیں وجود انہوں نے دیا اور وجود ہی سرچشمہ ہے ساری خیر و برکت کا تو جس کو وجود دیا اس میں خیر پھیلی ہوئی ہے تو اللہ کی خیر وہ ہے جو اس کی ذات بھر پور ہے خیر سے، اور ذرے ذرے پر خیر اس کی پھیل رہی ہے ، اسی کا نام ہے شریعت کی اصطلاح میں "برکت" برکت کا مفہوم ... برکت کہتے ہیں کہ کسی چیز کی خاصیت ، بھلائی تو اس میں ہو اور وہ پھیل کر دوسروں تک پہنچے تو کہیں گے وہ شی مبارک ہے۔ اگر اس میں خیر نہ ہو یا اس میں کوئی اچھا خاصہ نہ ہو اور دوسروں تک نہ جائے تو کہیں گے خیر و برکت کی بات نہیں۔ پانی ہے مثلاً اس کی خاصیت ہے، ٹھنڈک اس لیے کہ ٹھنڈا خود بھی ہے دوسروں کے دلوں میں بھی ٹھنڈک پیدا کرتا ہے اگر پانی پیئیں اور ٹھن</w:t>
      </w:r>
    </w:p>
    <w:p>
      <w:pPr>
        <w:jc w:val="left"/>
      </w:pPr>
      <w:r>
        <w:rPr>
          <w:rFonts w:ascii="Jameel Noori Nastaleeq" w:hAnsi="Jameel Noori Nastaleeq"/>
          <w:i/>
          <w:color w:val="787878"/>
          <w:sz w:val="20"/>
        </w:rPr>
        <w:t>حوالہ: خطبات حکیم الاسلام جلد 5، صفحہ ۶۰۷</w:t>
      </w:r>
    </w:p>
    <w:p>
      <w:pPr>
        <w:jc w:val="center"/>
      </w:pPr>
      <w:r>
        <w:rPr>
          <w:color w:val="C8B48C"/>
          <w:sz w:val="20"/>
        </w:rPr>
        <w:t>❖ ❖ ❖</w:t>
      </w:r>
    </w:p>
    <w:p>
      <w:pPr>
        <w:jc w:val="right"/>
      </w:pPr>
      <w:r>
        <w:rPr>
          <w:rFonts w:ascii="Jameel Noori Nastaleeq" w:hAnsi="Jameel Noori Nastaleeq"/>
          <w:b/>
          <w:color w:val="145A32"/>
          <w:sz w:val="28"/>
        </w:rPr>
        <w:t>✦ واقعہ نمبر ۴۳۲: ایک دفعہ بیٹھے ہوئے تھے یہ بھی نہیں کہ کوئی سامنے ہو کہ دکھ</w:t>
      </w:r>
    </w:p>
    <w:p>
      <w:pPr>
        <w:jc w:val="both"/>
      </w:pPr>
      <w:r>
        <w:rPr>
          <w:rFonts w:ascii="Jameel Noori Nastaleeq" w:hAnsi="Jameel Noori Nastaleeq"/>
          <w:sz w:val="24"/>
        </w:rPr>
        <w:t>ایک دفعہ بیٹھے ہوئے تھے یہ بھی نہیں کہ کوئی سامنے ہو کہ دکھلانے کو کہہ رہے ہوں ،تنہائی میں بیٹھے ہوئے ہیں حیرت سے بیٹھے ہوئے ہیں، اپنے کو خطاب کر کے بَحْ بَحْ يَا ابْنَ الْخَطَّابِ اَصْبَحْتَ أَمِيرَ الْمُؤْمِنِينَ . O حیرت ہے اے كتاب الزهد لابن ابی عاصم، زهد عمر بن الخطاب رضی الله عنه ج ۱ ص: ۱۱۵ . 114 جلد نمبر . www besturdubooks w d ess com تفسير سورة الملک . عمر تو امیر المؤمنین ؟ تیری بھی یہ قابلیت ہے کہ تو خلیفہ بنایا جائے (امیر المؤمنین بنایا جائے ) اس درجہ بے نفسی کہ تنہائی میں بیٹھ کر حیرت میں ہیں کہ مجھے کس طرح خلیفہ بنا دیا۔ مجھ میں تو یہ لیاقت نہیں تھی ۔ تو ان لوگوں کے قلوب اتنے پاک اور صاف ہیں کہ سلطنت اتنی بڑی کہ سلاطین عالم کا نپتے ہیں حضرت عمر رضی اللہ عنہ کا نام لے کر .... اور خود حضرت عمر (رضی اللہ عنہ ) کو دیکھو تو ان</w:t>
      </w:r>
    </w:p>
    <w:p>
      <w:pPr>
        <w:jc w:val="left"/>
      </w:pPr>
      <w:r>
        <w:rPr>
          <w:rFonts w:ascii="Jameel Noori Nastaleeq" w:hAnsi="Jameel Noori Nastaleeq"/>
          <w:i/>
          <w:color w:val="787878"/>
          <w:sz w:val="20"/>
        </w:rPr>
        <w:t>حوالہ: خطبات حکیم الاسلام جلد 5، صفحہ ۶۱۵</w:t>
      </w:r>
    </w:p>
    <w:p>
      <w:pPr>
        <w:jc w:val="center"/>
      </w:pPr>
      <w:r>
        <w:rPr>
          <w:color w:val="C8B48C"/>
          <w:sz w:val="20"/>
        </w:rPr>
        <w:t>❖ ❖ ❖</w:t>
      </w:r>
    </w:p>
    <w:p>
      <w:pPr>
        <w:jc w:val="right"/>
      </w:pPr>
      <w:r>
        <w:rPr>
          <w:rFonts w:ascii="Jameel Noori Nastaleeq" w:hAnsi="Jameel Noori Nastaleeq"/>
          <w:b/>
          <w:color w:val="145A32"/>
          <w:sz w:val="28"/>
        </w:rPr>
        <w:t>✦ واقعہ نمبر ۴۳۳: ایک شخص نے ایک چڑیا کے بچے پکڑ لیا ، وہ بچوں کو لے کر آیا</w:t>
      </w:r>
    </w:p>
    <w:p>
      <w:pPr>
        <w:jc w:val="both"/>
      </w:pPr>
      <w:r>
        <w:rPr>
          <w:rFonts w:ascii="Jameel Noori Nastaleeq" w:hAnsi="Jameel Noori Nastaleeq"/>
          <w:sz w:val="24"/>
        </w:rPr>
        <w:t>ایک شخص نے ایک چڑیا کے بچے پکڑ لیا ، وہ بچوں کو لے کر آیا تو اس کی ماں چڑیا وہ اس کے سر پر منڈلا رہی ہے اور وہ پھڑ پھڑاتی ہوئی پھر رہی ہے۔ آپ صلی اللہ علیہ وسلم نے فرمایا کہ کیا اسے بچوں کی محبت ہے؟ عرض کیا یا رسول اللہ ! اتنی بڑی محبت ہے اس کے دل میں اس لیے پھڑ پھڑا رہی ہے اور اپنی جان دینا گوارا کرے گی مگر بچوں O جلد نمبر 120 www besturdubooks w d ess com تفسیر سورۃ الملک پر آنچ آنے کو گوارا نہیں کرے گی ۔ فرمایا بے حد محبت میں یہ پھڑ پھڑا رہی ہے اس کو سامنے رکھ کر فرمایا: سمجھ لو کہ جب ایک جانور اور ماں بنا جانور اور یہ محبت ہے تو اللہ جو سر چشمہ ہے سب کے وجود کا جس نے بنایا اسے کیسے محبت نہ ہوگی اپنی مخلوق سے اسے کہیں زیادہ محبت ہے اپنی مخلوق سے جتنا کہ جانور کو اپنے بچوں سے محبت ہوتی ہے۔ تو ظاہر بات ہے کہ جب وہ محبت والا ہے، جبھی تو بخشش عام ہے،</w:t>
      </w:r>
    </w:p>
    <w:p>
      <w:pPr>
        <w:jc w:val="left"/>
      </w:pPr>
      <w:r>
        <w:rPr>
          <w:rFonts w:ascii="Jameel Noori Nastaleeq" w:hAnsi="Jameel Noori Nastaleeq"/>
          <w:i/>
          <w:color w:val="787878"/>
          <w:sz w:val="20"/>
        </w:rPr>
        <w:t>حوالہ: خطبات حکیم الاسلام جلد 5، صفحہ ۶۲۱</w:t>
      </w:r>
    </w:p>
    <w:p>
      <w:pPr>
        <w:jc w:val="center"/>
      </w:pPr>
      <w:r>
        <w:rPr>
          <w:color w:val="C8B48C"/>
          <w:sz w:val="20"/>
        </w:rPr>
        <w:t>❖ ❖ ❖</w:t>
      </w:r>
    </w:p>
    <w:p>
      <w:pPr>
        <w:jc w:val="right"/>
      </w:pPr>
      <w:r>
        <w:rPr>
          <w:rFonts w:ascii="Jameel Noori Nastaleeq" w:hAnsi="Jameel Noori Nastaleeq"/>
          <w:b/>
          <w:color w:val="145A32"/>
          <w:sz w:val="28"/>
        </w:rPr>
        <w:t>✦ واقعہ نمبر ۴۳۴: ایک دفعہ شب معراج میں اور ایک دفعہ وحی کی آمد کے وقت ، وہ ا</w:t>
      </w:r>
    </w:p>
    <w:p>
      <w:pPr>
        <w:jc w:val="both"/>
      </w:pPr>
      <w:r>
        <w:rPr>
          <w:rFonts w:ascii="Jameel Noori Nastaleeq" w:hAnsi="Jameel Noori Nastaleeq"/>
          <w:sz w:val="24"/>
        </w:rPr>
        <w:t>ایک دفعہ شب معراج میں اور ایک دفعہ وحی کی آمد کے وقت ، وہ اس شان سے دیکھا کہ زمین سے آسمان تک جتنی فضا ہے سب بھری ہوئی ہے جبرئیل کے بدن سے۔ مشرق میں مونڈھا ہے اور مغرب میں دوسرا مونڈھا ہے اور سر آسمان کے قریب ہے اور پیر زمین کے قریب اور ایک نورانی چہرہ ہے جو سورج سے زیادہ روشن ہے اور تاج ان کے سر اوپر ہے اور سبزہ رداء (چادر) ان کے بدن کے اوپر۔ اس شان سے آپ صلی اللہ علیہ وسلم نے دو مرتبہ دیکھا تو اتنے ڈیل ڈول کا فرشتہ ، حضرت جبرئیل علیہ السلام وہ یہ فرماتے ہیں کہ جب سے میں پیدا ہوا ہوں اس میدان میں گھومتا ہوں ، مگر اب تک مجھے اس کے کناروں کا پتہ نہیں کہ یہ میدان کہاں تک ہے ۔ وہ میدان دربار خداوندی کا میدان ہے۔</w:t>
      </w:r>
    </w:p>
    <w:p>
      <w:pPr>
        <w:jc w:val="left"/>
      </w:pPr>
      <w:r>
        <w:rPr>
          <w:rFonts w:ascii="Jameel Noori Nastaleeq" w:hAnsi="Jameel Noori Nastaleeq"/>
          <w:i/>
          <w:color w:val="787878"/>
          <w:sz w:val="20"/>
        </w:rPr>
        <w:t>حوالہ: خطبات حکیم الاسلام جلد 5، صفحہ ۶۲۹</w:t>
      </w:r>
    </w:p>
    <w:p>
      <w:pPr>
        <w:jc w:val="center"/>
      </w:pPr>
      <w:r>
        <w:rPr>
          <w:color w:val="C8B48C"/>
          <w:sz w:val="20"/>
        </w:rPr>
        <w:t>❖ ❖ ❖</w:t>
      </w:r>
    </w:p>
    <w:p>
      <w:pPr>
        <w:jc w:val="right"/>
      </w:pPr>
      <w:r>
        <w:rPr>
          <w:rFonts w:ascii="Jameel Noori Nastaleeq" w:hAnsi="Jameel Noori Nastaleeq"/>
          <w:b/>
          <w:color w:val="145A32"/>
          <w:sz w:val="28"/>
        </w:rPr>
        <w:t>✦ واقعہ نمبر ۴۳۵: ایک شخص اپنے مقام کواپنی طبعی و قلبی کشش سے پہچانے گا اور</w:t>
      </w:r>
    </w:p>
    <w:p>
      <w:pPr>
        <w:jc w:val="both"/>
      </w:pPr>
      <w:r>
        <w:rPr>
          <w:rFonts w:ascii="Jameel Noori Nastaleeq" w:hAnsi="Jameel Noori Nastaleeq"/>
          <w:sz w:val="24"/>
        </w:rPr>
        <w:t>ایک شخص اپنے مقام کواپنی طبعی و قلبی کشش سے پہچانے گا اور وہیں جا کر رکے گا جو اس کی سیٹ ہے اور اس کی کرسی۔ یہ نہیں ہے کہ غلطی کر جائے اس لیے کہ وہ مقامات متمثل ہوں گے جو اپنے قلب کے مقامات ہیں ۔ مقامات قرب حق تعالی کے نزدیک کتنے ہیں قوت ایمانی کے مقامات ، ہر شخص اپنے مقام کو خوب پہچانتا ہے کہ میرا ایمان کس درجہ کا ہے، میرے اخلاق کس مرتبہ کے ہیں، وہی اخلاق ، وہی مقامات، وہ تمثل کیے جائیں گے سیٹوں کی صورت میں ہر شخص اپنے اپنے مقام پر بیٹھے گا۔ انبیاء اپنے مقامات پر ہوں گے۔</w:t>
      </w:r>
    </w:p>
    <w:p>
      <w:pPr>
        <w:jc w:val="left"/>
      </w:pPr>
      <w:r>
        <w:rPr>
          <w:rFonts w:ascii="Jameel Noori Nastaleeq" w:hAnsi="Jameel Noori Nastaleeq"/>
          <w:i/>
          <w:color w:val="787878"/>
          <w:sz w:val="20"/>
        </w:rPr>
        <w:t>حوالہ: خطبات حکیم الاسلام جلد 5، صفحہ ۶۳۰</w:t>
      </w:r>
    </w:p>
    <w:p>
      <w:pPr>
        <w:jc w:val="center"/>
      </w:pPr>
      <w:r>
        <w:rPr>
          <w:color w:val="C8B48C"/>
          <w:sz w:val="20"/>
        </w:rPr>
        <w:t>❖ ❖ ❖</w:t>
      </w:r>
    </w:p>
    <w:p>
      <w:pPr>
        <w:jc w:val="right"/>
      </w:pPr>
      <w:r>
        <w:rPr>
          <w:rFonts w:ascii="Jameel Noori Nastaleeq" w:hAnsi="Jameel Noori Nastaleeq"/>
          <w:b/>
          <w:color w:val="145A32"/>
          <w:sz w:val="28"/>
        </w:rPr>
        <w:t>✦ واقعہ نمبر ۴۳۶: ایک دفعہ تو جھٹلا چکا ہے اب میں خبر دیتا ہوں کہ اس دنیا کے</w:t>
      </w:r>
    </w:p>
    <w:p>
      <w:pPr>
        <w:jc w:val="both"/>
      </w:pPr>
      <w:r>
        <w:rPr>
          <w:rFonts w:ascii="Jameel Noori Nastaleeq" w:hAnsi="Jameel Noori Nastaleeq"/>
          <w:sz w:val="24"/>
        </w:rPr>
        <w:t>ایک دفعہ تو جھٹلا چکا ہے اب میں خبر دیتا ہوں کہ اس دنیا کے بعد ایک اور بہت بڑا عالم آنے والا ہے جس کو عالم برزخ کہتے ہیں اور وہ اتنا بڑا عالم ہے کہ دنیا ئیں جیسی کروڑوں بن سکتی ہیں اس کے اندر ، جب ایک میت کے سامنے قبر وسیع کی جائے گی اور حد نظر تک ایک عالم نظر آئے گا تو ایک ایک برزخ والے کو اتنا بڑا ملک ملے گا جیسی ایک دنیا۔ تو دنیا میں کروڑوں بن سکتی ہیں عالم برزخ میں سے اتنا بڑا عالم ہے تو آنے والا کہتا ہے کہ ایک دفعہ تو نہیں سمجھا، مگر اب سمجھ جا، اس کے بعد ایک عالم آنے والا ہے اور اس کے بعد ایک اور آنے والا ہے جس کو عالم جنت کہتے ہیں ۔ تو یہ برزخ جیسے کروڑوں عالم اس میں سے بن جائیں ، وہاں اونی جنتی کا حصہ دس دنیا کے برابر ہوگا 152- جلد نمبر . www besturdubooks w d ess com</w:t>
      </w:r>
    </w:p>
    <w:p>
      <w:pPr>
        <w:jc w:val="left"/>
      </w:pPr>
      <w:r>
        <w:rPr>
          <w:rFonts w:ascii="Jameel Noori Nastaleeq" w:hAnsi="Jameel Noori Nastaleeq"/>
          <w:i/>
          <w:color w:val="787878"/>
          <w:sz w:val="20"/>
        </w:rPr>
        <w:t>حوالہ: خطبات حکیم الاسلام جلد 5، صفحہ ۶۵۳</w:t>
      </w:r>
    </w:p>
    <w:p>
      <w:pPr>
        <w:jc w:val="center"/>
      </w:pPr>
      <w:r>
        <w:rPr>
          <w:color w:val="C8B48C"/>
          <w:sz w:val="20"/>
        </w:rPr>
        <w:t>❖ ❖ ❖</w:t>
      </w:r>
    </w:p>
    <w:p>
      <w:pPr>
        <w:jc w:val="right"/>
      </w:pPr>
      <w:r>
        <w:rPr>
          <w:rFonts w:ascii="Jameel Noori Nastaleeq" w:hAnsi="Jameel Noori Nastaleeq"/>
          <w:b/>
          <w:color w:val="145A32"/>
          <w:sz w:val="28"/>
        </w:rPr>
        <w:t>✦ واقعہ نمبر ۴۳۷: ایک واقعہ آیا، بھوپال میں یہ قصہ گزرا اور وہ یہ کہ</w:t>
      </w:r>
    </w:p>
    <w:p>
      <w:pPr>
        <w:jc w:val="both"/>
      </w:pPr>
      <w:r>
        <w:rPr>
          <w:rFonts w:ascii="Jameel Noori Nastaleeq" w:hAnsi="Jameel Noori Nastaleeq"/>
          <w:sz w:val="24"/>
        </w:rPr>
        <w:t>ایک واقعہ آیا، بھوپال میں یہ قصہ گزرا اور وہ یہ کہ ایک عورت کے اولاد نہیں ہوتی تھی تو اس نے کسی سادھو سے رجوع کیا اور کہا کہ کوئی تدبیر ایسی بتلائیے کہ میرے اولاد ہو جائے ۔ اس کم بخت نے کہا کہ قرآن شریف کو نیچے رکھ کے اس کے اوپر بیٹھ کر تو غسل کر تو تیرے اولاد ہو جائے گی ، حالانکہ وہ مسلمان عورت تھی ۔ لیکن بعض دفعہ عورتیں اولاد کی طمع میں اللہ اور رسول صلی اللہ علیہ وسلم کو چھوڑ دیتی ہیں اور اس قسم کے ٹونے اور ٹوٹکوں میں مبتلا ہو جاتی ہیں۔ اس ظالم نے یہ حرکت کی اور ایمان کو پس پشت ڈال کر قرآن شریف پر بیٹھی اور وہاں سے اٹھ کر جب آئی تو اس کی صورت خنزیر کی سی تھی ۔</w:t>
      </w:r>
    </w:p>
    <w:p>
      <w:pPr>
        <w:jc w:val="left"/>
      </w:pPr>
      <w:r>
        <w:rPr>
          <w:rFonts w:ascii="Jameel Noori Nastaleeq" w:hAnsi="Jameel Noori Nastaleeq"/>
          <w:i/>
          <w:color w:val="787878"/>
          <w:sz w:val="20"/>
        </w:rPr>
        <w:t>حوالہ: خطبات حکیم الاسلام جلد 5، صفحہ ۶۶۱</w:t>
      </w:r>
    </w:p>
    <w:p>
      <w:pPr>
        <w:jc w:val="center"/>
      </w:pPr>
      <w:r>
        <w:rPr>
          <w:color w:val="C8B48C"/>
          <w:sz w:val="20"/>
        </w:rPr>
        <w:t>❖ ❖ ❖</w:t>
      </w:r>
    </w:p>
    <w:p>
      <w:pPr>
        <w:jc w:val="right"/>
      </w:pPr>
      <w:r>
        <w:rPr>
          <w:rFonts w:ascii="Jameel Noori Nastaleeq" w:hAnsi="Jameel Noori Nastaleeq"/>
          <w:b/>
          <w:color w:val="145A32"/>
          <w:sz w:val="28"/>
        </w:rPr>
        <w:t>✦ واقعہ نمبر ۴۳۸: ایک شخص تو وہ ہے کہ سیدھے راستے پر دیکھتی آنکھوں چل رہا ہے</w:t>
      </w:r>
    </w:p>
    <w:p>
      <w:pPr>
        <w:jc w:val="both"/>
      </w:pPr>
      <w:r>
        <w:rPr>
          <w:rFonts w:ascii="Jameel Noori Nastaleeq" w:hAnsi="Jameel Noori Nastaleeq"/>
          <w:sz w:val="24"/>
        </w:rPr>
        <w:t>ایک شخص تو وہ ہے کہ سیدھے راستے پر دیکھتی آنکھوں چل رہا ہے اور منزل مقصود کی طرف جارہا ہے اور ایک وہ ہے کہ ٹیڑھاتر چھا راستہ اور اوندھا لیٹ گیا اس کے اوپر، آنکھ بھی کام نہیں کرتی ، ہاتھ پیر بھی کام نہیں کرتے اور چاہتا یہ ہے کہ منزل مقصود پر پہنچ جائے تو کون پہنچے گا منزل مقصود پر ؟ وہ پہنچے گا کہ جو سیدھے راستے پر جارہا ہے، عقل سے کام لے رہا ہے، محسوسات کو دیکھ رہا ہے، اپنی قوتوں کو خالق کی راہ میں اختیار اور استعمال کر رہا ہے، راستہ دیکھ کر چل رہا ہے، وہ پہنچے گایا وہ پہنچے گا کہ جو اوندھا لیٹ گیا ہے اور ہاتھ پیر بھی چھوڑ دیئے ، آنکھیں بھی زمین میں دھنسا دیں ، نہ رستہ سامنے نہ منزل سامنے۔ تو تمہاری مثال وہی ہو گئی کہ رستہ کے اوپر ہونگر اوندھے لیٹ کر نہ آنکھ سے دیکھتے ہو، نہ دل سے سوچتے ہو، نہ غور وفکر کرتے ہو اور چاہتے ہو منزل پر پہنچ جائیں تو منزل پر تو وہی پہنچیں گے جو تبعین انبیاء علیہم السلام ہیں کہ راستے پر پڑے ہوئے ہیں چل رہے ہیں ہ</w:t>
      </w:r>
    </w:p>
    <w:p>
      <w:pPr>
        <w:jc w:val="left"/>
      </w:pPr>
      <w:r>
        <w:rPr>
          <w:rFonts w:ascii="Jameel Noori Nastaleeq" w:hAnsi="Jameel Noori Nastaleeq"/>
          <w:i/>
          <w:color w:val="787878"/>
          <w:sz w:val="20"/>
        </w:rPr>
        <w:t>حوالہ: خطبات حکیم الاسلام جلد 5، صفحہ ۶۶۶</w:t>
      </w:r>
    </w:p>
    <w:p>
      <w:pPr>
        <w:jc w:val="center"/>
      </w:pPr>
      <w:r>
        <w:rPr>
          <w:color w:val="C8B48C"/>
          <w:sz w:val="20"/>
        </w:rPr>
        <w:t>❖ ❖ ❖</w:t>
      </w:r>
    </w:p>
    <w:p>
      <w:pPr>
        <w:jc w:val="right"/>
      </w:pPr>
      <w:r>
        <w:rPr>
          <w:rFonts w:ascii="Jameel Noori Nastaleeq" w:hAnsi="Jameel Noori Nastaleeq"/>
          <w:b/>
          <w:color w:val="145A32"/>
          <w:sz w:val="28"/>
        </w:rPr>
        <w:t>✦ واقعہ نمبر ۴۳۹: ایک واقعہ یاد آیا ہے، حضرت مولانا خلیل احمد صاحب ر</w:t>
      </w:r>
    </w:p>
    <w:p>
      <w:pPr>
        <w:jc w:val="both"/>
      </w:pPr>
      <w:r>
        <w:rPr>
          <w:rFonts w:ascii="Jameel Noori Nastaleeq" w:hAnsi="Jameel Noori Nastaleeq"/>
          <w:sz w:val="24"/>
        </w:rPr>
        <w:t>ایک واقعہ یاد آیا ہے، حضرت مولانا خلیل احمد صاحب رحمتہ اللہ علیہ کے سالے تھے حاجی مقبول صاحب، بڑے بزرگ لوگوں میں سے تھے تو حضرت کے یہاں رہتے تھے، کھانا وانا سب وہیں تھا ، اتفاق سے دو تین دن سے روزانہ چنے کی دال پک رہی تھی، تو انہوں نے بہن سے شکایت کی کہ روز چنے کی دال کوئی اور دال بھی پکا لیا کرو۔ خیر انہوں نے اگلے دن ماش کی دال پکالی کھانا کھانے کے بعد کہنے لگے آج بھی وہی چنے کی دال پکائی تھی ، انہوں نے کمر میں دو ہتر ماری ، اندھے یہ دال چنے کی ہے ماش کی ؟ کہا کہ افوہ! مجھے وہی دھیان رہا جو تین دن سے تھا، اسی دھیان میں کھاتا رہا، مجھے وہی مزا آتا رہا جیسے چنے کا تھا۔ معلوم ہوتا ہے زبان نہیں چھتی بلکہ دل چکھنے والا ہے اگر دل متوجہ ہو جائے تو آدمی متوجہ ہو کر سب کچھ چکھ لیتا ہے ۔ دل متوجہ نہ ہو نہیں چکھتا۔</w:t>
      </w:r>
    </w:p>
    <w:p>
      <w:pPr>
        <w:jc w:val="left"/>
      </w:pPr>
      <w:r>
        <w:rPr>
          <w:rFonts w:ascii="Jameel Noori Nastaleeq" w:hAnsi="Jameel Noori Nastaleeq"/>
          <w:i/>
          <w:color w:val="787878"/>
          <w:sz w:val="20"/>
        </w:rPr>
        <w:t>حوالہ: خطبات حکیم الاسلام جلد 5، صفحہ ۶۶۹</w:t>
      </w:r>
    </w:p>
    <w:p>
      <w:pPr>
        <w:jc w:val="center"/>
      </w:pPr>
      <w:r>
        <w:rPr>
          <w:color w:val="C8B48C"/>
          <w:sz w:val="20"/>
        </w:rPr>
        <w:t>❖ ❖ ❖</w:t>
      </w:r>
    </w:p>
    <w:p>
      <w:pPr>
        <w:jc w:val="right"/>
      </w:pPr>
      <w:r>
        <w:rPr>
          <w:rFonts w:ascii="Jameel Noori Nastaleeq" w:hAnsi="Jameel Noori Nastaleeq"/>
          <w:b/>
          <w:color w:val="145A32"/>
          <w:sz w:val="28"/>
        </w:rPr>
        <w:t>✦ واقعہ نمبر ۴۴۰: ایک شخص مرتا ہے تو کیا وہ اپنی زندگی میں اس کی فکر نہیں کر</w:t>
      </w:r>
    </w:p>
    <w:p>
      <w:pPr>
        <w:jc w:val="both"/>
      </w:pPr>
      <w:r>
        <w:rPr>
          <w:rFonts w:ascii="Jameel Noori Nastaleeq" w:hAnsi="Jameel Noori Nastaleeq"/>
          <w:sz w:val="24"/>
        </w:rPr>
        <w:t>ایک شخص مرتا ہے تو کیا وہ اپنی زندگی میں اس کی فکر نہیں کرتا کہ میں اپنی اولاد کے لیے کچھ کر جاؤں تا کہ کل کو آنے والے مجھے برا بھلا نہ کہیں، اس واسطے آدمی جائیداد خریدتا ہے، تجارتیں قائم کرتا ہے، کمپنیاں بناتا ہے کہ میں ہی نہیں میری اولاد کے کام آئے یہ ، اس کو یقین ہے کہ میں اس عالم سے گزر جاؤں گا تو میری نسل مصیبت میں نہ پڑے ۔ احادیث میں بھی ارشاد فرمایا گیا ہے کہ : " تم بجائے اس کے کہ مرتے وقت اولاد کے ہاتھ میں بھیک کا ڈھو گہا دے جاؤ، یہ بہتر ہے کہ ایسا سامان کر جاؤ کہ تمہاری اولا د خوشحالی کی زندگی بسر کرے یعنی تنہا اپنی فکر نہ کرو بلکہ اپنی اولاد کی بھی کرو، تو اولاد کی فکر آدمی اسی زندگی میں تو کرتا ہے اور کرتا ہے اگلی زندگی کے لیے کہ جب میں نہ ہوں جب بھی، تو کیا وہ یہ پوچھا کرتا ہے کہ صاحب ! پہلے یہ بتلا دو کہ کون سے دن، کون کی تاریخ میری موت آئے گی ، جب میں اولاد کے لیے سامان کروں وہاں مطلقا اتنا کافی ہے کہ موت کا علم ہو کہ آئے گی</w:t>
      </w:r>
    </w:p>
    <w:p>
      <w:pPr>
        <w:jc w:val="left"/>
      </w:pPr>
      <w:r>
        <w:rPr>
          <w:rFonts w:ascii="Jameel Noori Nastaleeq" w:hAnsi="Jameel Noori Nastaleeq"/>
          <w:i/>
          <w:color w:val="787878"/>
          <w:sz w:val="20"/>
        </w:rPr>
        <w:t>حوالہ: خطبات حکیم الاسلام جلد 5، صفحہ ۶۷۷</w:t>
      </w:r>
    </w:p>
    <w:p>
      <w:pPr>
        <w:jc w:val="center"/>
      </w:pPr>
      <w:r>
        <w:rPr>
          <w:color w:val="C8B48C"/>
          <w:sz w:val="20"/>
        </w:rPr>
        <w:t>❖ ❖ ❖</w:t>
      </w:r>
    </w:p>
    <w:p>
      <w:pPr>
        <w:jc w:val="right"/>
      </w:pPr>
      <w:r>
        <w:rPr>
          <w:rFonts w:ascii="Jameel Noori Nastaleeq" w:hAnsi="Jameel Noori Nastaleeq"/>
          <w:b/>
          <w:color w:val="145A32"/>
          <w:sz w:val="28"/>
        </w:rPr>
        <w:t>✦ واقعہ نمبر ۴۴۱: ایک شخص کی سیاہ فام اور ہر بدن پر جو رواں ہے وہ مثل نیزوں</w:t>
      </w:r>
    </w:p>
    <w:p>
      <w:pPr>
        <w:jc w:val="both"/>
      </w:pPr>
      <w:r>
        <w:rPr>
          <w:rFonts w:ascii="Jameel Noori Nastaleeq" w:hAnsi="Jameel Noori Nastaleeq"/>
          <w:sz w:val="24"/>
        </w:rPr>
        <w:t>ایک شخص کی سیاہ فام اور ہر بدن پر جو رواں ہے وہ مثل نیزوں کے ہے اور ہر نیزے میں ایک شکل بنی ہوئی ہے انسان کی شکل یا جانور کی۔ تو اس طرح سے گویا لاکھوں شکلیں صورتیں ایک شخصیت میں نمایاں ہوتی ہے جتنی گویا ڈراؤنی شکلیں ہیں ہیبت ناک وہ سب سامنے ہوتی ہیں۔ تو وہ دیکھ کر خود ہی خون خشک ہو جاتا ہے وہ مستقل مصیبت ہے۔ تو بہر حال موت کوئی سہل چیز نہیں الا یہ کہ حق تعالی ہی سہل فرما دیں کسی کے لیے ، اسے سب کچھ قدرت ہے۔</w:t>
      </w:r>
    </w:p>
    <w:p>
      <w:pPr>
        <w:jc w:val="left"/>
      </w:pPr>
      <w:r>
        <w:rPr>
          <w:rFonts w:ascii="Jameel Noori Nastaleeq" w:hAnsi="Jameel Noori Nastaleeq"/>
          <w:i/>
          <w:color w:val="787878"/>
          <w:sz w:val="20"/>
        </w:rPr>
        <w:t>حوالہ: خطبات حکیم الاسلام جلد 5، صفحہ ۶۸۶</w:t>
      </w:r>
    </w:p>
    <w:p>
      <w:pPr>
        <w:jc w:val="center"/>
      </w:pPr>
      <w:r>
        <w:rPr>
          <w:color w:val="C8B48C"/>
          <w:sz w:val="20"/>
        </w:rPr>
        <w:t>❖ ❖ ❖</w:t>
      </w:r>
    </w:p>
    <w:p>
      <w:pPr>
        <w:jc w:val="right"/>
      </w:pPr>
      <w:r>
        <w:rPr>
          <w:rFonts w:ascii="Jameel Noori Nastaleeq" w:hAnsi="Jameel Noori Nastaleeq"/>
          <w:b/>
          <w:color w:val="145A32"/>
          <w:sz w:val="28"/>
        </w:rPr>
        <w:t>✦ واقعہ نمبر ۴۴۲: ایک دفعہ فرمایا کہ میں بتلاؤں کہ اس علم کی ذلت کا کون سا وق</w:t>
      </w:r>
    </w:p>
    <w:p>
      <w:pPr>
        <w:jc w:val="both"/>
      </w:pPr>
      <w:r>
        <w:rPr>
          <w:rFonts w:ascii="Jameel Noori Nastaleeq" w:hAnsi="Jameel Noori Nastaleeq"/>
          <w:sz w:val="24"/>
        </w:rPr>
        <w:t>ایک دفعہ فرمایا کہ میں بتلاؤں کہ اس علم کی ذلت کا کون سا وقت ہو گا ؟ عرض کیا گیا، فرمائے فرمایا کہ جب اراذل ناس اس کو حاصل کرنے لگیں جو خود پست ہیں اور پست فکر ہیں ، وہ جب عمل کی طرف متوجہ ہوں گے تو ان کی پستی علم میں نمایاں ہوگی اور علم بھی پست نظر آئے گا، ورنہ بلند فکر اور اونچے طبقہ کے لوگ اگر علم حاصل کریں تو وہ آج بھی وہ کام کریں گے جو پچھلے کرتے تھے۔ علم کوئی نئی چیز نہیں پیدا کرتا، پیدا شدہ بلندیوں کو اونچا کر دیتا ہے. س: حضرت اجو بلند فکر ہیں اور اچھی سمجھ والے ہیں اور اونچے گھرانوں سے تعلق رکھتے ہیں وہ اپنے بچوں کو ادھر نہیں بھیجتے ، ان طلبہ کے حاصل کرنے کی کیا صورت ہے؟ ج: بات یہ ہے کہ دنیا غالب آچکی ہے، پہلے فکر آخرت غالب تھی اب جو بلند فکر ہیں وہ یہ چاہتے ہیں حکومت میں کرسی ملے ، عہدہ ملے ، وہ سارے ادھر متوجہ ہیں ، ادھر آتے ہیں کم ، ادھر وہ لوگ آتے ہیں جو ادھر کی استعداد نہیں رکھتے انہوں نے سوچا کہ چلو دین ہی استعداد بناؤ ، مدا</w:t>
      </w:r>
    </w:p>
    <w:p>
      <w:pPr>
        <w:jc w:val="left"/>
      </w:pPr>
      <w:r>
        <w:rPr>
          <w:rFonts w:ascii="Jameel Noori Nastaleeq" w:hAnsi="Jameel Noori Nastaleeq"/>
          <w:i/>
          <w:color w:val="787878"/>
          <w:sz w:val="20"/>
        </w:rPr>
        <w:t>حوالہ: خطبات حکیم الاسلام جلد 5، صفحہ ۷۰۱</w:t>
      </w:r>
    </w:p>
    <w:p>
      <w:pPr>
        <w:jc w:val="center"/>
      </w:pPr>
      <w:r>
        <w:rPr>
          <w:color w:val="C8B48C"/>
          <w:sz w:val="20"/>
        </w:rPr>
        <w:t>❖ ❖ ❖</w:t>
      </w:r>
    </w:p>
    <w:p>
      <w:pPr>
        <w:jc w:val="right"/>
      </w:pPr>
      <w:r>
        <w:rPr>
          <w:rFonts w:ascii="Jameel Noori Nastaleeq" w:hAnsi="Jameel Noori Nastaleeq"/>
          <w:b/>
          <w:color w:val="145A32"/>
          <w:sz w:val="28"/>
        </w:rPr>
        <w:t>✦ واقعہ نمبر ۴۴۳: ایک واقعہ تو یہ سمجھ لینا چاہئے کہ حضور صلی اللہ ع</w:t>
      </w:r>
    </w:p>
    <w:p>
      <w:pPr>
        <w:jc w:val="both"/>
      </w:pPr>
      <w:r>
        <w:rPr>
          <w:rFonts w:ascii="Jameel Noori Nastaleeq" w:hAnsi="Jameel Noori Nastaleeq"/>
          <w:sz w:val="24"/>
        </w:rPr>
        <w:t>ایک واقعہ تو یہ سمجھ لینا چاہئے کہ حضور صلی اللہ علیہ وسلم کی عمر شریف ۲۵ سال کی تھی ، جوانی کا زمانہ ess-com تفسیر سوره قلم تھا، اور نبوت ملنے میں بھی ابھی پندرہ برس باقی تھے، تو اس وقت مکہ مکرمہ (زَادَهَا اللَّهُ شَرَفًا وَّكَرَامَةٌ) میں ایک بہت بڑا سیلاب آیا، اور مکہ مکرمہ چونکہ نشیب میں ہے تو ادھر ادھر کا پانی جمع ہو کر حرم شریف میں جمع ہو گیا ، جس کی وجہ سے بیت اللہ شریف کی دیواروں میں شق پڑ گئے، حجر اسود اپنی جگہ سے ہل گیا، اور قریب تھا کہ پوری عمارت گر جاتی ، سیلاب جب ہٹ گیا اور قریش نے مشورہ کیا</w:t>
      </w:r>
    </w:p>
    <w:p>
      <w:pPr>
        <w:jc w:val="left"/>
      </w:pPr>
      <w:r>
        <w:rPr>
          <w:rFonts w:ascii="Jameel Noori Nastaleeq" w:hAnsi="Jameel Noori Nastaleeq"/>
          <w:i/>
          <w:color w:val="787878"/>
          <w:sz w:val="20"/>
        </w:rPr>
        <w:t>حوالہ: خطبات حکیم الاسلام جلد 5، صفحہ ۷۴۴</w:t>
      </w:r>
    </w:p>
    <w:p>
      <w:pPr>
        <w:jc w:val="center"/>
      </w:pPr>
      <w:r>
        <w:rPr>
          <w:color w:val="C8B48C"/>
          <w:sz w:val="20"/>
        </w:rPr>
        <w:t>❖ ❖ ❖</w:t>
      </w:r>
    </w:p>
    <w:p>
      <w:pPr>
        <w:jc w:val="right"/>
      </w:pPr>
      <w:r>
        <w:rPr>
          <w:rFonts w:ascii="Jameel Noori Nastaleeq" w:hAnsi="Jameel Noori Nastaleeq"/>
          <w:b/>
          <w:color w:val="145A32"/>
          <w:sz w:val="28"/>
        </w:rPr>
        <w:t>✦ واقعہ نمبر ۴۴۴: ایک واقعہ ہے</w:t>
      </w:r>
    </w:p>
    <w:p>
      <w:pPr>
        <w:jc w:val="both"/>
      </w:pPr>
      <w:r>
        <w:rPr>
          <w:rFonts w:ascii="Jameel Noori Nastaleeq" w:hAnsi="Jameel Noori Nastaleeq"/>
          <w:sz w:val="24"/>
        </w:rPr>
        <w:t>ایک واقعہ ہے۔ دوسرا عقلی فیصلہ ایک واقعہ اور یہ پیش آیا کہ ایک شخص کے بھائی کو کسی نے قتل کر دیا، وہ حضور صلی اللہ علیہ وسلم کی خدمت میں آیا ، اور عرض کیا کہ کسی نے میرے حقیقی بھائی کو قتل کر دیا آپ صلی اللہ علیہ وسلم نے ارشاد فرمایا کہ دیت لے لے یعنی قاتل سے اتنا مال لے لے جتنا ایک نفس کا بدل ہوا کرتا ہے، تو اس زمانے میں سو اونٹ ایک نفس کے بدلے میں دیئے جاتے تھے، آپ صلی اللہ علیہ وسلم نے فرمایا کہ تو دیت اور خون بہالے لے اس نے کہا میں اس پر تیار نہیں، فرمایا پھر معاف کر دے اس نے کہا میں اس کے لئے بھی تیار نہیں فرمایا پھر قاتل کو قتل کر دے، یہ تجھے حق حاصل ہے، وہ اس پر راضی ہو گیا، اور حضور صلی اللہ علیہ وسلم نہیں چاہتے تھے کہ قتل ہو، مگر اس کا یہ قانونی حق تھا، کیونکہ وہ نہ دیت لینے پر آمادہ تھا نہ معاف کرنا چاہتا تھا، تو تیری صورت یہی تھی کہ قاتل کو قصاصاً قتل کر دیا جائے تو وہ تلوار لے کر اس کو قتل کرنے چلا۔ آپ صلی اللہ علیہ وسلم نے ای</w:t>
      </w:r>
    </w:p>
    <w:p>
      <w:pPr>
        <w:jc w:val="left"/>
      </w:pPr>
      <w:r>
        <w:rPr>
          <w:rFonts w:ascii="Jameel Noori Nastaleeq" w:hAnsi="Jameel Noori Nastaleeq"/>
          <w:i/>
          <w:color w:val="787878"/>
          <w:sz w:val="20"/>
        </w:rPr>
        <w:t>حوالہ: خطبات حکیم الاسلام جلد 5، صفحہ ۷۴۶</w:t>
      </w:r>
    </w:p>
    <w:p>
      <w:pPr>
        <w:jc w:val="center"/>
      </w:pPr>
      <w:r>
        <w:rPr>
          <w:color w:val="C8B48C"/>
          <w:sz w:val="20"/>
        </w:rPr>
        <w:t>❖ ❖ ❖</w:t>
      </w:r>
    </w:p>
    <w:p>
      <w:pPr>
        <w:jc w:val="right"/>
      </w:pPr>
      <w:r>
        <w:rPr>
          <w:rFonts w:ascii="Jameel Noori Nastaleeq" w:hAnsi="Jameel Noori Nastaleeq"/>
          <w:b/>
          <w:color w:val="145A32"/>
          <w:sz w:val="28"/>
        </w:rPr>
        <w:t>✦ واقعہ نمبر ۴۴۵: واقعہ یہ ہے کہ غزوہ بدر کے اندر کفار کا لشکر پہاڑی کے اس طرف تھا،</w:t>
      </w:r>
    </w:p>
    <w:p>
      <w:pPr>
        <w:jc w:val="both"/>
      </w:pPr>
      <w:r>
        <w:rPr>
          <w:rFonts w:ascii="Jameel Noori Nastaleeq" w:hAnsi="Jameel Noori Nastaleeq"/>
          <w:sz w:val="24"/>
        </w:rPr>
        <w:t>واقعہ یہ ہے کہ غزوہ بدر کے اندر کفار کا لشکر پہاڑی کے اس طرف تھا، اور مسلمانوں کا شکر ادھر تھا، کفار کا لشکر ایک ہزار سے کچھ زائد افراد پر مشتمل تھا، اور مسلمان کل تین سو تیرہ تھے، کفار کے پاس سواریاں گھوڑے وغیرہ سب کچھ تھا اور مسلمانوں کی ابتدائی حالت تھی، نہ دولت پاس تھی نہ پیسہ تھا نہ کیل کانٹے سے لیس تھے ، بس دین اور جہاد کا جوش تھا، تو یہاں سامان کچھ نہیں تھا، چند گھوڑے چند اونٹ ، باقی سب پیدل ،تلواریں بھی با قاعدہ نہ تھیں کسی کے پاس تلوار اور کسی کے پاس خنجر اور کسی کے پاس نیزہ ، با قاعدہ اگر کوئی چیز وہاں تھی وہ جوش ایمانی کی چیز تھی ، سامان کوئی باقاعدہ نہیں تھا، اس بے سروسامانی میں اللہ والوں کا یہ مختصر قافلہ ایک طرف تھا، اور وہ دشمنان خدا پوری طرح کیل کانٹے سے لیس دوسری طرف تھے، مشرکین کی فوج کا کوئی آدمی راستہ بھول کر صحابہ کرام کی طرف آنکلا ، صحابہ رضی اللہ عنہم اجمعین نے اسے پکڑ لیا اور اس کو پوچھنا شروع کیا کہ بتاؤ تمہارے ل</w:t>
      </w:r>
    </w:p>
    <w:p>
      <w:pPr>
        <w:jc w:val="left"/>
      </w:pPr>
      <w:r>
        <w:rPr>
          <w:rFonts w:ascii="Jameel Noori Nastaleeq" w:hAnsi="Jameel Noori Nastaleeq"/>
          <w:i/>
          <w:color w:val="787878"/>
          <w:sz w:val="20"/>
        </w:rPr>
        <w:t>حوالہ: خطبات حکیم الاسلام جلد 5، صفحہ ۷۴۷</w:t>
      </w:r>
    </w:p>
    <w:p>
      <w:pPr>
        <w:jc w:val="center"/>
      </w:pPr>
      <w:r>
        <w:rPr>
          <w:color w:val="C8B48C"/>
          <w:sz w:val="20"/>
        </w:rPr>
        <w:t>❖ ❖ ❖</w:t>
      </w:r>
    </w:p>
    <w:p>
      <w:pPr>
        <w:jc w:val="right"/>
      </w:pPr>
      <w:r>
        <w:rPr>
          <w:rFonts w:ascii="Jameel Noori Nastaleeq" w:hAnsi="Jameel Noori Nastaleeq"/>
          <w:b/>
          <w:color w:val="145A32"/>
          <w:sz w:val="28"/>
        </w:rPr>
        <w:t>✦ واقعہ نمبر ۴۴۶: ایک واقعہ پیش آیا کہ دوعور تیں ایک بچے کو لے کر آئ</w:t>
      </w:r>
    </w:p>
    <w:p>
      <w:pPr>
        <w:jc w:val="both"/>
      </w:pPr>
      <w:r>
        <w:rPr>
          <w:rFonts w:ascii="Jameel Noori Nastaleeq" w:hAnsi="Jameel Noori Nastaleeq"/>
          <w:sz w:val="24"/>
        </w:rPr>
        <w:t>ایک واقعہ پیش آیا کہ دوعور تیں ایک بچے کو لے کر آئیں ایک بچے پر دو عورتوں کی لڑائی تھی، ایک کہتی تھی میرا بچہ ہے دوسری کہتی تھی میرا بچہ ہے۔ حضرت داؤد علیہ السلام نے کچھ قرائن سے بڑی عورت کے حق میں فیصلہ کر دیا کہ بچہ اس کا ہے، جب وہ چلنے لگی تو چھوٹی عورت راضی نہ ہوئی جس کا واقعی میں بچہ تھا، اس نے کہا ہم سلیمان علیہ السلام سے فیصلہ کرائیں گے ان کے فیصلے زیادہ دانش مندانہ ہوتے ہیں، تو دونوں وہاں حاضر ہوئیں، اور وہی دعویٰ پیش کیا اور بڑی نے کہا کہ لکھئے حضرت داؤد علیہ السلام نے فیصلہ بھی کر دیا کہ میرا بچہ ہے ، مگر چھوٹی کا اصرار تھا کہ میرا بچہ ہے۔ حضرت سلیمان علیہ السلام کو یہ معلوم کرنا تھا کہ حقیقت میں کس کا بچہ ہے تو اس کی ایک تدبیر اختیار فرمائی، فرمایا ایک چھری منگواؤ بچے کو کاٹ کر آدھا آدھا تقسیم کرد و، چھری کا نام سنتے ہی تو بڑی عورت پر اس کا کوئی زیادہ اثر نہ ہوا اس لئے کہ اس کا بچہ نہیں تھا، مگر چھوٹی تلملا گئی اس نے کہا آپ اسے</w:t>
      </w:r>
    </w:p>
    <w:p>
      <w:pPr>
        <w:jc w:val="left"/>
      </w:pPr>
      <w:r>
        <w:rPr>
          <w:rFonts w:ascii="Jameel Noori Nastaleeq" w:hAnsi="Jameel Noori Nastaleeq"/>
          <w:i/>
          <w:color w:val="787878"/>
          <w:sz w:val="20"/>
        </w:rPr>
        <w:t>حوالہ: خطبات حکیم الاسلام جلد 5، صفحہ ۷۴۸</w:t>
      </w:r>
    </w:p>
    <w:p>
      <w:pPr>
        <w:jc w:val="center"/>
      </w:pPr>
      <w:r>
        <w:rPr>
          <w:color w:val="C8B48C"/>
          <w:sz w:val="20"/>
        </w:rPr>
        <w:t>❖ ❖ ❖</w:t>
      </w:r>
    </w:p>
    <w:p>
      <w:pPr>
        <w:jc w:val="right"/>
      </w:pPr>
      <w:r>
        <w:rPr>
          <w:rFonts w:ascii="Jameel Noori Nastaleeq" w:hAnsi="Jameel Noori Nastaleeq"/>
          <w:b/>
          <w:color w:val="145A32"/>
          <w:sz w:val="28"/>
        </w:rPr>
        <w:t>✦ واقعہ نمبر ۴۴۷: ایک واقعہ یہ بھی پیش آیا کہ ایک شخص کا پڑوی تھا، ا</w:t>
      </w:r>
    </w:p>
    <w:p>
      <w:pPr>
        <w:jc w:val="both"/>
      </w:pPr>
      <w:r>
        <w:rPr>
          <w:rFonts w:ascii="Jameel Noori Nastaleeq" w:hAnsi="Jameel Noori Nastaleeq"/>
          <w:sz w:val="24"/>
        </w:rPr>
        <w:t>ایک واقعہ یہ بھی پیش آیا کہ ایک شخص کا پڑوی تھا، اور وہ بہت تنگ کرتا تھا، تکلیفیں پہنچا تا تھا ایذا ئیں دیتا تھا، اس شخص نے خوشامد میں کیں، اور منتیں بھی کیں اور کہا خدا کے لئے مجھے مت ستا، میں نہ تجھے تکلیف دیتا ہوں نہ ستاتا ہوں اپنے گھر میں رہتا ہوں، مگر وہ باز نہیں آتا تھا، ہر قدم کے اوپر تکلیف کا سامان اور ایذاء رسانی زبان سے عمل سے غرض یہ شخص عاجز آ گیا اور شکایت لے کر نبی کریم صلی اللہ علیہ وسلم کی خدمت میں آیا۔ یا رسول اللہ ! پڑوسی نے مجھے عاجز کر دیا ہے، میں نے منت سماجت اور خوشامد میں کسر نہیں چھوڑی لیکن وہ ایسی گندی طبیعت کا آدمی ہے کہ بس ستائے جاتا ہے باز نہیں آتا ، میں کیا کروں؟ آپ نے تدبیر بتلائی، فرمایا سارا سامان نکال کر اور عورتوں بچوں کو نکال کر گھر کے سامنے بٹھلا دے، اور گھر خالی کر دے، اگر کوئی آکر پوچھے کہ بھائی ! تمہارا گھر موجود ہے، یہ سڑک پر سامان کیوں ڈالا؟ بیوی بچوں کو سڑک پہ کیوں بٹھایا؟ تو کہہ دینا کہ پڑوسی ستات</w:t>
      </w:r>
    </w:p>
    <w:p>
      <w:pPr>
        <w:jc w:val="left"/>
      </w:pPr>
      <w:r>
        <w:rPr>
          <w:rFonts w:ascii="Jameel Noori Nastaleeq" w:hAnsi="Jameel Noori Nastaleeq"/>
          <w:i/>
          <w:color w:val="787878"/>
          <w:sz w:val="20"/>
        </w:rPr>
        <w:t>حوالہ: خطبات حکیم الاسلام جلد 5، صفحہ ۷۴۹</w:t>
      </w:r>
    </w:p>
    <w:p>
      <w:pPr>
        <w:jc w:val="center"/>
      </w:pPr>
      <w:r>
        <w:rPr>
          <w:color w:val="C8B48C"/>
          <w:sz w:val="20"/>
        </w:rPr>
        <w:t>❖ ❖ ❖</w:t>
      </w:r>
    </w:p>
    <w:p>
      <w:pPr>
        <w:jc w:val="right"/>
      </w:pPr>
      <w:r>
        <w:rPr>
          <w:rFonts w:ascii="Jameel Noori Nastaleeq" w:hAnsi="Jameel Noori Nastaleeq"/>
          <w:b/>
          <w:color w:val="145A32"/>
          <w:sz w:val="28"/>
        </w:rPr>
        <w:t>✦ واقعہ نمبر ۴۴۸: ایک دفعہ دمشق کی جامع مسجد میں امام ابی حنیفہ نے نماز پڑھی</w:t>
      </w:r>
    </w:p>
    <w:p>
      <w:pPr>
        <w:jc w:val="both"/>
      </w:pPr>
      <w:r>
        <w:rPr>
          <w:rFonts w:ascii="Jameel Noori Nastaleeq" w:hAnsi="Jameel Noori Nastaleeq"/>
          <w:sz w:val="24"/>
        </w:rPr>
        <w:t>ایک دفعہ دمشق کی جامع مسجد میں امام ابی حنیفہ نے نماز پڑھی ، سلام پھیرا تو ایک ہجوم ان کے ارد گرد آ گیا، کوئی ہاتھ چوم رہا ہے کوئی مصافحہ کر رہا ہے، امام مالک ایک طرف کھڑے ہوئے تھے، ساری مخلوق امام ابی حنیفہ پر جھک گئی، ایک شخص نے امام مالک سے پوچھا یہ کون شخص ہے کہ ساری دنیا اس پر گر رہی ہے، اور اس پر جھکی جا رہی ہے، اور شار ہونا چاہتی ہے، کوئی ہاتھ چوم رہا ہے کوئی پاؤں 71 پڑ رہا ہے، امام صاحب نکلنا چاہتے ہیں مگر لوگ نکلنے نہیں دیتے ہر طرف بے شمار آدمی ہیں؟ امام مالک نے فرمایا تو نہیں جانتا یہ کون شخص ہے؟ اس نے کہا میں نو واقف نہیں، ارشاد فرمایا یہ وہ شخص ہے اگر جامع دمشق کے اس پتھر کے ستون کو سونے کا ثابت کرنا چاہے تو ثابت کر دے گا اور دنیا مانے پر مجبور ہوگی کہ یہ واقعی سونے کا ہے ، یہ ایسا شخص ہے۔ اس لئے امام صاحب کے عجیب عجیب واقعات ہیں، جو دانش مندی سے انہوں نے طے فرمائے ، جھگڑے یا مقدمات تھے، ان میں مسئلہ سے باہر نہیں نکلے مگر عقل</w:t>
      </w:r>
    </w:p>
    <w:p>
      <w:pPr>
        <w:jc w:val="left"/>
      </w:pPr>
      <w:r>
        <w:rPr>
          <w:rFonts w:ascii="Jameel Noori Nastaleeq" w:hAnsi="Jameel Noori Nastaleeq"/>
          <w:i/>
          <w:color w:val="787878"/>
          <w:sz w:val="20"/>
        </w:rPr>
        <w:t>حوالہ: خطبات حکیم الاسلام جلد 5، صفحہ ۷۵۱</w:t>
      </w:r>
    </w:p>
    <w:p>
      <w:pPr>
        <w:jc w:val="center"/>
      </w:pPr>
      <w:r>
        <w:rPr>
          <w:color w:val="C8B48C"/>
          <w:sz w:val="20"/>
        </w:rPr>
        <w:t>❖ ❖ ❖</w:t>
      </w:r>
    </w:p>
    <w:p>
      <w:pPr>
        <w:jc w:val="right"/>
      </w:pPr>
      <w:r>
        <w:rPr>
          <w:rFonts w:ascii="Jameel Noori Nastaleeq" w:hAnsi="Jameel Noori Nastaleeq"/>
          <w:b/>
          <w:color w:val="145A32"/>
          <w:sz w:val="28"/>
        </w:rPr>
        <w:t>✦ واقعہ نمبر ۴۴۹: ایک شخص کی اپنی بیوی سے کچھ لڑائی رہتی تھی، آپس میں دونوں</w:t>
      </w:r>
    </w:p>
    <w:p>
      <w:pPr>
        <w:jc w:val="both"/>
      </w:pPr>
      <w:r>
        <w:rPr>
          <w:rFonts w:ascii="Jameel Noori Nastaleeq" w:hAnsi="Jameel Noori Nastaleeq"/>
          <w:sz w:val="24"/>
        </w:rPr>
        <w:t>ایک شخص کی اپنی بیوی سے کچھ لڑائی رہتی تھی، آپس میں دونوں کی بنتی نہیں تھی ، بیوی خاوند کو منہ لگانا نہیں چاہتی تھی خاوند اس پر سو جان سے عاشق تھا مگر کچھ مزاج سے بھی مجبور تھا، اس لئے کبھی کبھی جھڑپ ہو جاتی تھی تو ایک دن دونوں چار پائی پر بیٹھے ہوئے تھے ، بات چیت ہو رہی تھی تو اس نے کوئی جملہ ایسا کہ دیا جس سے عورت کا دل دکھا اور وہ صدمے کی وجہ سے چپکی ہو کے بیٹھ گئی اس نے کوئی جواب نہیں دیا۔ اس نے ہر چند کہا کہ بولتی کیوں نہیں؟ اب وہ بولتی نہیں، اس نے کہا اگر صبح کی اذان سے پہلے نہ بولی تو تیرے اوپر طلاق، وہ تو بولنا نہیں چاہتی تھی ، خاوند بلوانا چاہتا تھا، وہ چپ بیٹھی تھی، اس نے کہا اچھا چپ بیٹھی رہ، اگر تو صبح سے پہلے نہ بولی ، اسی طرح ثابت رہی صبح کی اذان تک تو تیرے اوپر طلاق ۔ عورت کے ہاتھ میں بات آگئی اس نے سوچ لیا کہ اب میں صبح کی اذان تک بولوں گی نہیں ، تا کہ میں مطلقہ ہو جاؤں اور اس کے پنجے سے چھوٹوں۔ اب یہ بے چارہ کہہ تو گذرا،</w:t>
      </w:r>
    </w:p>
    <w:p>
      <w:pPr>
        <w:jc w:val="left"/>
      </w:pPr>
      <w:r>
        <w:rPr>
          <w:rFonts w:ascii="Jameel Noori Nastaleeq" w:hAnsi="Jameel Noori Nastaleeq"/>
          <w:i/>
          <w:color w:val="787878"/>
          <w:sz w:val="20"/>
        </w:rPr>
        <w:t>حوالہ: خطبات حکیم الاسلام جلد 5، صفحہ ۷۵۱</w:t>
      </w:r>
    </w:p>
    <w:p>
      <w:pPr>
        <w:jc w:val="center"/>
      </w:pPr>
      <w:r>
        <w:rPr>
          <w:color w:val="C8B48C"/>
          <w:sz w:val="20"/>
        </w:rPr>
        <w:t>❖ ❖ ❖</w:t>
      </w:r>
    </w:p>
    <w:p>
      <w:pPr>
        <w:jc w:val="right"/>
      </w:pPr>
      <w:r>
        <w:rPr>
          <w:rFonts w:ascii="Jameel Noori Nastaleeq" w:hAnsi="Jameel Noori Nastaleeq"/>
          <w:b/>
          <w:color w:val="145A32"/>
          <w:sz w:val="28"/>
        </w:rPr>
        <w:t>✦ واقعہ نمبر ۴۵۰: ایک شخص نے لاٹھی ماری تمہارا فرض ہے کہ تم بھی لاٹھی مارو،</w:t>
      </w:r>
    </w:p>
    <w:p>
      <w:pPr>
        <w:jc w:val="both"/>
      </w:pPr>
      <w:r>
        <w:rPr>
          <w:rFonts w:ascii="Jameel Noori Nastaleeq" w:hAnsi="Jameel Noori Nastaleeq"/>
          <w:sz w:val="24"/>
        </w:rPr>
        <w:t>ایک شخص نے لاٹھی ماری تمہارا فرض ہے کہ تم بھی لاٹھی مارو، اگر تلوار اٹھائی تو یہ بد اخلاقی ہوگی اور حدود سے گزرتا ہوگا ﴿ فَمَنِ اعْتَدَى عَلَيْكُمْ فَاعْتَدُوا عَلَيْهِ بِمِثْلِ مَا اعْتَدَى عَلَيْكُمْ ﴾ کوئی تمہارے اوپر زیادتی کرے تو تمہارا فرض ہے کہ تم بھی اتنی ہی زیادتی اس پر کرو، یہ حضرت موسیٰ علیہ السلام کی شریعت کی تعلیم تھی اس لئے کہ حضرت موسیٰ علیہ السلام ایک ایسی سخت اور تند خو قوم کی طرف مبعوث ہوئے تھے جس کی جبلت کے اندر سختی اور تشدد گھسا ہوا تھا، تو انہیں اگر نرمی کی تعلیم دی جاتی تو وہ دین پر نہ آتے ، وہ سمجھتے کہ یہ دین تو بزدلی کا دین ہے، اس لئے واجب قرار دیا گیا کہ بدلہ پورا پورا لو، اور تمہارے لئے معاف کرنا جائز نہیں بہر حال یہ خلق حسن ہے اس کے معنی وفا بالعدل کے ہوں گے کہ اپنا بھی پورا پورا حق لو اور پورا پورا دوسرے کو بھی حق دو، اگر اس میں کمی زیادتی کی تو یہ خلق پاره ا ، سورة البقرة ، الآية : ١٩٤. 48 جلد نمبر www bestu</w:t>
      </w:r>
    </w:p>
    <w:p>
      <w:pPr>
        <w:jc w:val="left"/>
      </w:pPr>
      <w:r>
        <w:rPr>
          <w:rFonts w:ascii="Jameel Noori Nastaleeq" w:hAnsi="Jameel Noori Nastaleeq"/>
          <w:i/>
          <w:color w:val="787878"/>
          <w:sz w:val="20"/>
        </w:rPr>
        <w:t>حوالہ: خطبات حکیم الاسلام جلد 5، صفحہ ۷۶۳</w:t>
      </w:r>
    </w:p>
    <w:p>
      <w:pPr>
        <w:jc w:val="center"/>
      </w:pPr>
      <w:r>
        <w:rPr>
          <w:color w:val="C8B48C"/>
          <w:sz w:val="20"/>
        </w:rPr>
        <w:t>❖ ❖ ❖</w:t>
      </w:r>
    </w:p>
    <w:p>
      <w:pPr>
        <w:jc w:val="right"/>
      </w:pPr>
      <w:r>
        <w:rPr>
          <w:rFonts w:ascii="Jameel Noori Nastaleeq" w:hAnsi="Jameel Noori Nastaleeq"/>
          <w:b/>
          <w:color w:val="145A32"/>
          <w:sz w:val="28"/>
        </w:rPr>
        <w:t>✦ واقعہ نمبر ۴۵۱: ایک شخص نے تمہارے تھپڑ مارا ہے تمہیں حق تھا کہ تم بھی تھیٹ</w:t>
      </w:r>
    </w:p>
    <w:p>
      <w:pPr>
        <w:jc w:val="both"/>
      </w:pPr>
      <w:r>
        <w:rPr>
          <w:rFonts w:ascii="Jameel Noori Nastaleeq" w:hAnsi="Jameel Noori Nastaleeq"/>
          <w:sz w:val="24"/>
        </w:rPr>
        <w:t>ایک شخص نے تمہارے تھپڑ مارا ہے تمہیں حق تھا کہ تم بھی تھیٹر مارو، مگر ایثار کا تقاضا ہے کہ تم مت مارو، بلکہ معاف کرو اور درگزر کرو، یہ پہلے مرتبہ سے اونچا مرتبہ ہے، وہاں بدلہ لینا واجب تھا، یہاں معاف کرنا واجب ہے ، یہ حضرت عیسی علیہ السلام کی شریعت ہے، ان کے یہاں ایثار کی تعلیم دی گئی ہے ، انجیل کا ایک اصول ہے کہ اگر تمہارے کوئی بائیں گال پر تھپڑ مارے تو تم دایاں بھی سامنے کرو کہ بھئی! ایک اور مارتا چل خدا تیرا بھلا کرے، میں تو بدلہ نہیں لوں گا، باقی تو یہ بُری حرکت کر رہا ہے یہ تیرے لئے ہے، جیسا کہ قرآن کریم میں فرمایا گیا: ﴿ اِدْفَعُ بِالَّتِي هِيَ أَحْسَنُ فَإِذَا الَّذِي بَيْنَكَ وَبَيْنَهُ عَدَاوَةٌ كَأَنَّهُ وَلِيٌّ حیم فرمایا: دوسرے کی برائی کو اپنی بھلائی سے دفع کرو تمہاری بھلائی کا نتیجہ یہ ہو گا اگر با ہم عداوت بھی ہوگی تو دوسرا فریق عداوت کو چھوڑ دے گا کہ میں برائی کر رہا ہوں، اور یہ شخص میرے ساتھ بھلائی کر رہا ہے، اس نے اپنا ح</w:t>
      </w:r>
    </w:p>
    <w:p>
      <w:pPr>
        <w:jc w:val="left"/>
      </w:pPr>
      <w:r>
        <w:rPr>
          <w:rFonts w:ascii="Jameel Noori Nastaleeq" w:hAnsi="Jameel Noori Nastaleeq"/>
          <w:i/>
          <w:color w:val="787878"/>
          <w:sz w:val="20"/>
        </w:rPr>
        <w:t>حوالہ: خطبات حکیم الاسلام جلد 5، صفحہ ۷۶۴</w:t>
      </w:r>
    </w:p>
    <w:p>
      <w:pPr>
        <w:jc w:val="center"/>
      </w:pPr>
      <w:r>
        <w:rPr>
          <w:color w:val="C8B48C"/>
          <w:sz w:val="20"/>
        </w:rPr>
        <w:t>❖ ❖ ❖</w:t>
      </w:r>
    </w:p>
    <w:p>
      <w:pPr>
        <w:jc w:val="right"/>
      </w:pPr>
      <w:r>
        <w:rPr>
          <w:rFonts w:ascii="Jameel Noori Nastaleeq" w:hAnsi="Jameel Noori Nastaleeq"/>
          <w:b/>
          <w:color w:val="145A32"/>
          <w:sz w:val="28"/>
        </w:rPr>
        <w:t>✦ واقعہ نمبر ۴۵۲: ایک شخص تو گالیاں دے رہا ہے، اور حضور صلی اللہ علیہ وسلم د</w:t>
      </w:r>
    </w:p>
    <w:p>
      <w:pPr>
        <w:jc w:val="both"/>
      </w:pPr>
      <w:r>
        <w:rPr>
          <w:rFonts w:ascii="Jameel Noori Nastaleeq" w:hAnsi="Jameel Noori Nastaleeq"/>
          <w:sz w:val="24"/>
        </w:rPr>
        <w:t>ایک شخص تو گالیاں دے رہا ہے، اور حضور صلی اللہ علیہ وسلم دعائیں دے رہے ہیں، وہ بے ہودگیاں کر رہا ہے آپ اس کے لئے مغفرت کی دعائیں کر رہے ہیں، اس کے بعد فرمایا کہ یہ بھی کم درجہ ہے، آپ ایک درجہ اور اس سے آگے بڑھیں، انہی لوگوں کو بلا کر کبھی کبھی مشورہ بھی کر لیا کیجئے تا کہ وہ یہ سمجھیں کہ ہمیں اپنا جانتے ہیں، تو وہ لوگ غیروں کو غیر بنانے کی کوشش کر رہے ہیں اور آپ اپنوں کی اپنائیت پر آرہے ہیں ، آپ انہیں بلاتے ہیں۔ مشاہد و آثار کی عظمت سرداران قریش جو گالیاں دینے میں کسر نہیں چھوڑتے تھے، اور آپ کی قتل و غارت کی فکر میں تھے لیکن چند قریش کے سردار آپ کی خدمت میں حاضر ہوئے ، آپ نے اپنی ردا مبارک اتار دی، اور اس پر ان لوگوں کو بٹھایا مسجد نبوی صلی اللہ علیہ وسلم میں اپنی روا مبارک بچھا کر ان کو اس پر بٹھایا، یہ چادر مبارک ہمارے عقیدے کے لحاظ سے عرش و کرسی سے بھی بہتر ہے، اس واسطے کہ عرش و کرسی حق تعالیٰ کا مکان نہیں ہے، حق تعالیٰ شانہ اس پر بیٹھ</w:t>
      </w:r>
    </w:p>
    <w:p>
      <w:pPr>
        <w:jc w:val="left"/>
      </w:pPr>
      <w:r>
        <w:rPr>
          <w:rFonts w:ascii="Jameel Noori Nastaleeq" w:hAnsi="Jameel Noori Nastaleeq"/>
          <w:i/>
          <w:color w:val="787878"/>
          <w:sz w:val="20"/>
        </w:rPr>
        <w:t>حوالہ: خطبات حکیم الاسلام جلد 5، صفحہ ۷۶۶</w:t>
      </w:r>
    </w:p>
    <w:p>
      <w:pPr>
        <w:jc w:val="center"/>
      </w:pPr>
      <w:r>
        <w:rPr>
          <w:color w:val="C8B48C"/>
          <w:sz w:val="20"/>
        </w:rPr>
        <w:t>❖ ❖ ❖</w:t>
      </w:r>
    </w:p>
    <w:p>
      <w:pPr>
        <w:jc w:val="right"/>
      </w:pPr>
      <w:r>
        <w:rPr>
          <w:rFonts w:ascii="Jameel Noori Nastaleeq" w:hAnsi="Jameel Noori Nastaleeq"/>
          <w:b/>
          <w:color w:val="145A32"/>
          <w:sz w:val="28"/>
        </w:rPr>
        <w:t>✦ واقعہ نمبر ۴۵۳: ایک دفعہ ہمارے نبی پر درود بھیجے گا تو اللہ اس پر دس دفعہ ر</w:t>
      </w:r>
    </w:p>
    <w:p>
      <w:pPr>
        <w:jc w:val="both"/>
      </w:pPr>
      <w:r>
        <w:rPr>
          <w:rFonts w:ascii="Jameel Noori Nastaleeq" w:hAnsi="Jameel Noori Nastaleeq"/>
          <w:sz w:val="24"/>
        </w:rPr>
        <w:t>ایک دفعہ ہمارے نبی پر درود بھیجے گا تو اللہ اس پر دس دفعہ رحمت بھیجے گا تو اس کا مطلب یہ کہ رسول اللہ صلی اللہ علیہ وسلم کے لئے رحمت کی دعا کرنے والا دس مرتبہ اللہ کی رحمت کا مستحق بنے گا تو اللہ جس بندے کو دس خوبیاں اور نیکیاں دے ظاہر بات ہے کہ اس سے بڑھ کر امت میں اور کون ہوگا جس کو حق تعالیٰ سرا ہیں اور اس پر رحمت نازل فرمائیں ٹھیک اس کے بالمقابل جو ایک دفعہ برائی کرے گا حق تعالی اس کی دس دفعہ برائی بیان کریں گے وہ ایک تہمت عائد کرے گا تو حق تعالیٰ نے اس کی تہمتیں اس پر عائد کیں اس نے ایک جھوٹی تہمت لگائی تھی حق تعالیٰ نے اس کی سچی دس تہمتیں بیان فرمادیں جس کا مطلب یہ ہے کہ جو ایسا ہو تو کیا وہ اس قابل ہے کہ اس کی بات سنی جائے؟ دشمن رسول اللہ صلی اللہ علیہ وسلم کی دس بری خصلتیں فرمایا: ﴿وَلَا تُطِعْ كُلَّ حَلافٍ مُهِينٍ) پہلی بات یہ ہے کہ وہ خلاف ہے، یعنی کثرت سے قسمیں کھانے والا ہے اور تجربیہ یہ ہے کہ جو زیادہ قسمیں کھاتا ہے بار بار ق</w:t>
      </w:r>
    </w:p>
    <w:p>
      <w:pPr>
        <w:jc w:val="left"/>
      </w:pPr>
      <w:r>
        <w:rPr>
          <w:rFonts w:ascii="Jameel Noori Nastaleeq" w:hAnsi="Jameel Noori Nastaleeq"/>
          <w:i/>
          <w:color w:val="787878"/>
          <w:sz w:val="20"/>
        </w:rPr>
        <w:t>حوالہ: خطبات حکیم الاسلام جلد 5، صفحہ ۷۷۵</w:t>
      </w:r>
    </w:p>
    <w:p>
      <w:pPr>
        <w:jc w:val="center"/>
      </w:pPr>
      <w:r>
        <w:rPr>
          <w:color w:val="C8B48C"/>
          <w:sz w:val="20"/>
        </w:rPr>
        <w:t>❖ ❖ ❖</w:t>
      </w:r>
    </w:p>
    <w:p>
      <w:pPr>
        <w:jc w:val="right"/>
      </w:pPr>
      <w:r>
        <w:rPr>
          <w:rFonts w:ascii="Jameel Noori Nastaleeq" w:hAnsi="Jameel Noori Nastaleeq"/>
          <w:b/>
          <w:color w:val="145A32"/>
          <w:sz w:val="28"/>
        </w:rPr>
        <w:t>✦ واقعہ نمبر ۴۵۴: ایک واقعہ میں فرمایا گیا کہ ایک شخص کے کھیت میں کس</w:t>
      </w:r>
    </w:p>
    <w:p>
      <w:pPr>
        <w:jc w:val="both"/>
      </w:pPr>
      <w:r>
        <w:rPr>
          <w:rFonts w:ascii="Jameel Noori Nastaleeq" w:hAnsi="Jameel Noori Nastaleeq"/>
          <w:sz w:val="24"/>
        </w:rPr>
        <w:t>ایک واقعہ میں فرمایا گیا کہ ایک شخص کے کھیت میں کسی کی اونٹنی جاگھسی اس نے تیر مارا تو اونٹنی کی ٹانگ ٹوٹ گئی اور وہ کھیت کی رکھوالی کر نیوالی عورت تھی ، اونٹنی والے کو غصہ آیا، اس نے آکر عورت کا اپستان کاٹ دیا، بس یہاں سے جنگ شروع ہوئی اور سو برس تک جنگ جاری رہی ، مرنے والے وصیت کر کے جاتے تھے کہ صلح مت کرنا، ورنہ خاندان کی ناک کٹ جائے گی، ہزاروں آدمی قتل ہو گئے محض اس لئے کہ اونٹنی کی ٹانگ ٹوٹ گئی، اور اس میں ایک صدی گذرگئی حرب فجار و حرب یسود وغیرہ پچاس برس تک چلتی رہی ، اسی طرح کوئی دس برس چلتی رہی۔ اہل جنت اور اہل جہنم کے اخلاق آپ صلی اللہ علیہ وسلم نے تشریف لا کر سب کو ایسا شیر و شکر کر دیا کہ حقیقی بھائیوں میں وہ محبت نہ ہوگی جو صحابہ کے اندر محبت پیدا ہوئی ان کی شان یہ بیان کی گئی: اسدآءُ عَلَـى الْكُفَّارِ رُحَمَاءُ بَيْنَهُمْ ﴾ وہ کفار پر شدید تھے اور آپس میں رحیم تھے۔ ایک دوسرے کے سامنے پانی پانی تي: يُحِبُّهُمْ وَيُحِبُّونَهُ</w:t>
      </w:r>
    </w:p>
    <w:p>
      <w:pPr>
        <w:jc w:val="left"/>
      </w:pPr>
      <w:r>
        <w:rPr>
          <w:rFonts w:ascii="Jameel Noori Nastaleeq" w:hAnsi="Jameel Noori Nastaleeq"/>
          <w:i/>
          <w:color w:val="787878"/>
          <w:sz w:val="20"/>
        </w:rPr>
        <w:t>حوالہ: خطبات حکیم الاسلام جلد 5، صفحہ ۷۷۷</w:t>
      </w:r>
    </w:p>
    <w:p>
      <w:pPr>
        <w:jc w:val="center"/>
      </w:pPr>
      <w:r>
        <w:rPr>
          <w:color w:val="C8B48C"/>
          <w:sz w:val="20"/>
        </w:rPr>
        <w:t>❖ ❖ ❖</w:t>
      </w:r>
    </w:p>
    <w:p>
      <w:pPr>
        <w:jc w:val="right"/>
      </w:pPr>
      <w:r>
        <w:rPr>
          <w:rFonts w:ascii="Jameel Noori Nastaleeq" w:hAnsi="Jameel Noori Nastaleeq"/>
          <w:b/>
          <w:color w:val="145A32"/>
          <w:sz w:val="28"/>
        </w:rPr>
        <w:t>✦ واقعہ نمبر ۴۵۵: ایک دفعہ اس ولید نے تنہائی میں ابو جہل سے پوچھا کہ کیا واقع</w:t>
      </w:r>
    </w:p>
    <w:p>
      <w:pPr>
        <w:jc w:val="both"/>
      </w:pPr>
      <w:r>
        <w:rPr>
          <w:rFonts w:ascii="Jameel Noori Nastaleeq" w:hAnsi="Jameel Noori Nastaleeq"/>
          <w:sz w:val="24"/>
        </w:rPr>
        <w:t>ایک دفعہ اس ولید نے تنہائی میں ابو جہل سے پوچھا کہ کیا واقعی تو محمدصلی اللہ علیہ وسلم کو ایسا ہی جانتا ہے، جیسا ظاہر میں کہتا ہے، اس نے کہا اللہ واللہ ! میں جانتا ہوں دنیا میں سب سے زیادہ بچے یہی ہیں۔ اس نے کہا کم بخت علی الاعلان کیوں برائی کرتا ہے، بات مانتا کیوں نہیں؟ اس نے کہا سرداری جاتی رہے گی، قوم مخالف ہو جائے گی، جائیداد چھن جائے گی گھر بار چھن جائے گا ، اسلئے میں برائی کرنے پر مجبور ہوں ، ورنہ میں دل سے جانتا ہوں کہ دنیا میں ان سے زیادہ سچا کوئی نہیں ، یہ کیفیت تھی تو جاہ و مال اور سرداری کے لئے اور چند روزہ زندگی کے لئے ایمان دین دیانت سب چھوڑنے کو گوارہ تو فرمایا گیا کہ حضور علیہ الصلوۃ والسلام کی تو یہ شان ہے کہ اللہ تعالیٰ نے آپ کو علمی کمالات دیئے ، اخلاقی کمالات دیئے، اصلاح عالم کے کمالات دیئے، تربیت عالم آپ صلی اللہ علیہ وسلم کے سپرد فرمائی، حضرات انبیاء علیہم السلام کا سردار بنایا، اور ان کو مجنون کہنے والا کون؟ هماز ، ح</w:t>
      </w:r>
    </w:p>
    <w:p>
      <w:pPr>
        <w:jc w:val="left"/>
      </w:pPr>
      <w:r>
        <w:rPr>
          <w:rFonts w:ascii="Jameel Noori Nastaleeq" w:hAnsi="Jameel Noori Nastaleeq"/>
          <w:i/>
          <w:color w:val="787878"/>
          <w:sz w:val="20"/>
        </w:rPr>
        <w:t>حوالہ: خطبات حکیم الاسلام جلد 5، صفحہ ۷۸۱</w:t>
      </w:r>
    </w:p>
    <w:p>
      <w:pPr>
        <w:jc w:val="center"/>
      </w:pPr>
      <w:r>
        <w:rPr>
          <w:color w:val="C8B48C"/>
          <w:sz w:val="20"/>
        </w:rPr>
        <w:t>❖ ❖ ❖</w:t>
      </w:r>
    </w:p>
    <w:p>
      <w:pPr>
        <w:jc w:val="right"/>
      </w:pPr>
      <w:r>
        <w:rPr>
          <w:rFonts w:ascii="Jameel Noori Nastaleeq" w:hAnsi="Jameel Noori Nastaleeq"/>
          <w:b/>
          <w:color w:val="145A32"/>
          <w:sz w:val="28"/>
        </w:rPr>
        <w:t>✦ واقعہ نمبر ۴۵۶: ایک واقعہ حق تعالی شانہ نے بیان فرمایا، گویا اس وا</w:t>
      </w:r>
    </w:p>
    <w:p>
      <w:pPr>
        <w:jc w:val="both"/>
      </w:pPr>
      <w:r>
        <w:rPr>
          <w:rFonts w:ascii="Jameel Noori Nastaleeq" w:hAnsi="Jameel Noori Nastaleeq"/>
          <w:sz w:val="24"/>
        </w:rPr>
        <w:t>ایک واقعہ حق تعالی شانہ نے بیان فرمایا، گویا اس واقعہ کو سامنے رکھ کر یہ عبرت پکڑیں، اور اس کا تجزیہ کریں اس کے اجزاء الگ الگ کر کے اپنے واقعات پر منطبق کریں، پھر اندازہ کریں کہ یہ اسی بُری راہ پر چل رہے ہیں جس بری راہ پر یہ لوگ چلے اور عذاب میں مبتلا ہوئے، تو تمہارے اوپر بھی عذاب آئے گا اور اسے پھر روکنے والا کون ہوگا ؟ اس دنیوی عذاب سے قیاس کرو کہ آخرت کا عذاب کتنا شدید ہوگا اور اسے کون روکنے والا ہے تو اس کی ایک مثال وہ واقعہ سنا کر بیان فرمائی ہے۔ اس لئے کہ قرآن کریم میں جو جو واقعات پچھلی امتوں کے بیان کئے گئے پاره: ۲۹ ، سورة: قلم، ۷ ۱ تا ۳۳. www bĕsturdubooks w ess com</w:t>
      </w:r>
    </w:p>
    <w:p>
      <w:pPr>
        <w:jc w:val="left"/>
      </w:pPr>
      <w:r>
        <w:rPr>
          <w:rFonts w:ascii="Jameel Noori Nastaleeq" w:hAnsi="Jameel Noori Nastaleeq"/>
          <w:i/>
          <w:color w:val="787878"/>
          <w:sz w:val="20"/>
        </w:rPr>
        <w:t>حوالہ: خطبات حکیم الاسلام جلد 5، صفحہ ۷۸۸</w:t>
      </w:r>
    </w:p>
    <w:p>
      <w:pPr>
        <w:jc w:val="center"/>
      </w:pPr>
      <w:r>
        <w:rPr>
          <w:color w:val="C8B48C"/>
          <w:sz w:val="20"/>
        </w:rPr>
        <w:t>❖ ❖ ❖</w:t>
      </w:r>
    </w:p>
    <w:p>
      <w:pPr>
        <w:jc w:val="right"/>
      </w:pPr>
      <w:r>
        <w:rPr>
          <w:rFonts w:ascii="Jameel Noori Nastaleeq" w:hAnsi="Jameel Noori Nastaleeq"/>
          <w:b/>
          <w:color w:val="145A32"/>
          <w:sz w:val="28"/>
        </w:rPr>
        <w:t>✦ واقعہ نمبر ۴۵۷: ایک واقعہ یاد آ گیا، حضرت مولانا محمد قاسم صاحب نا</w:t>
      </w:r>
    </w:p>
    <w:p>
      <w:pPr>
        <w:jc w:val="both"/>
      </w:pPr>
      <w:r>
        <w:rPr>
          <w:rFonts w:ascii="Jameel Noori Nastaleeq" w:hAnsi="Jameel Noori Nastaleeq"/>
          <w:sz w:val="24"/>
        </w:rPr>
        <w:t>ایک واقعہ یاد آ گیا، حضرت مولانا محمد قاسم صاحب نانوتوی کے ہاں تمثیل بہت زیادہ تھی، اور بڑے بڑے دقیق امور کو معمولی مثالوں سے ایک جاہل سے جاہل کے ذہن میں اتار دیتے تھے، تو حضرت کی مجلس نشینوں میں ایک شخص اللہ دین تھا، قصائیوں میں سے تھا، مگر آدمی فہیم تھا اور اسے دین کی سمجھ تھی ۔ ایک دن حضرت کی مجلس تھی گرمی کا زمانہ تھا ایک شخص پنکھا جھل رہا تھا اور یہ خود پنکھا جھلنے والوں میں ہے، اس نے سوال کیا۔ حضرت ! یہ جو بعض روایات میں فرمایا گیا ہے کہ میت کو اہل اللہ کے قریب دفن کرنا چاہئے اس سے کیا فائدہ ؟ اس لئے کہ اگر اس دفن ہونے والے کے پاس نیکیاں ہیں چاہے میدان میں دفن کر دو وہاں بھی اس کی نیکیاں کام آئیں گی ، اگر اس کے پہلے عمل صالح نہیں ہے تو کہیں بھی دفن کر دیں اس کی بد عملی اس کے سامنے آئے گی تو اس کا کیا فائدہ ہے کہ اہل اللہ کے پاس دفن کیا جائے؟ اس سے کوئی اعمال بدل جاتے ہیں؟ یہ اس نے ایک سوال کیا ، اب سوال کرنے والا محض ایک جاہل اور عا</w:t>
      </w:r>
    </w:p>
    <w:p>
      <w:pPr>
        <w:jc w:val="left"/>
      </w:pPr>
      <w:r>
        <w:rPr>
          <w:rFonts w:ascii="Jameel Noori Nastaleeq" w:hAnsi="Jameel Noori Nastaleeq"/>
          <w:i/>
          <w:color w:val="787878"/>
          <w:sz w:val="20"/>
        </w:rPr>
        <w:t>حوالہ: خطبات حکیم الاسلام جلد 5، صفحہ ۷۸۹</w:t>
      </w:r>
    </w:p>
    <w:p>
      <w:pPr>
        <w:jc w:val="center"/>
      </w:pPr>
      <w:r>
        <w:rPr>
          <w:color w:val="C8B48C"/>
          <w:sz w:val="20"/>
        </w:rPr>
        <w:t>❖ ❖ ❖</w:t>
      </w:r>
    </w:p>
    <w:p>
      <w:pPr>
        <w:jc w:val="right"/>
      </w:pPr>
      <w:r>
        <w:rPr>
          <w:rFonts w:ascii="Jameel Noori Nastaleeq" w:hAnsi="Jameel Noori Nastaleeq"/>
          <w:b/>
          <w:color w:val="145A32"/>
          <w:sz w:val="28"/>
        </w:rPr>
        <w:t>✦ واقعہ نمبر ۴۵۸: ایک شخص کا باغ تھا جو نیک اور صالح آدمی تھا، اور بہت ہی بہ</w:t>
      </w:r>
    </w:p>
    <w:p>
      <w:pPr>
        <w:jc w:val="both"/>
      </w:pPr>
      <w:r>
        <w:rPr>
          <w:rFonts w:ascii="Jameel Noori Nastaleeq" w:hAnsi="Jameel Noori Nastaleeq"/>
          <w:sz w:val="24"/>
        </w:rPr>
        <w:t>ایک شخص کا باغ تھا جو نیک اور صالح آدمی تھا، اور بہت ہی بہترین باغ تھا اس کا باغ زردان نام تھا، قسم قسم کے پھل فروٹ اور جگہ جگہ انگوروں کی بیلیں پھیلی ہوئی ، اور بڑے میدان میں وہ کھیتی بھی کرتا تھا، یوں غلہ بھی ہوتا تھا تو ہزار ہا روپے کا فائدہ تھا، اس باغ کی وجہ سے بہت مالدار آدمی تھا۔ اس کا طریقہ یہ تھا کہ جب پھل توڑتا تو دسواں حصہ اسی وقت غرباء پر تقسیم کر دیتا تھا، اس کے بعد جب کھیتی کا شاتو کاٹنے میں جتناغلہ وصول ہوتا ادھر ادھر کا بکھر اہو وہ سب غریبوں کا تھا وہ خود نہیں اٹھاتا تھا، کھلیان میں جتنا جمع ہو گیا وہ لے لیتا تھا، اور جو کھیتوں میں بکھر گیا اس کی غرباء کو عام اجازت تھی کہ وہ لے جائیں، چنانچہ وہ اٹھا کے لے جاتے تھے ، پھر جب محلے کو گھر لاتا تھا تو پھر اس میں سے دسواں حصہ غرباء کے لئے نکالتا تھا، اس سے ہزاروں غریب پلتے تھے ، پھر گھر میں جب کھانا پکتا تو جتنی روٹیاں پکتیں اس میں سے دسواں حصہ پھر غریبوں کو تقسیم کرتا ، غرض ہر</w:t>
      </w:r>
    </w:p>
    <w:p>
      <w:pPr>
        <w:jc w:val="left"/>
      </w:pPr>
      <w:r>
        <w:rPr>
          <w:rFonts w:ascii="Jameel Noori Nastaleeq" w:hAnsi="Jameel Noori Nastaleeq"/>
          <w:i/>
          <w:color w:val="787878"/>
          <w:sz w:val="20"/>
        </w:rPr>
        <w:t>حوالہ: خطبات حکیم الاسلام جلد 5، صفحہ ۷۹۰</w:t>
      </w:r>
    </w:p>
    <w:p>
      <w:pPr>
        <w:jc w:val="center"/>
      </w:pPr>
      <w:r>
        <w:rPr>
          <w:color w:val="C8B48C"/>
          <w:sz w:val="20"/>
        </w:rPr>
        <w:t>❖ ❖ ❖</w:t>
      </w:r>
    </w:p>
    <w:p>
      <w:pPr>
        <w:jc w:val="right"/>
      </w:pPr>
      <w:r>
        <w:rPr>
          <w:rFonts w:ascii="Jameel Noori Nastaleeq" w:hAnsi="Jameel Noori Nastaleeq"/>
          <w:b/>
          <w:color w:val="145A32"/>
          <w:sz w:val="28"/>
        </w:rPr>
        <w:t>✦ واقعہ نمبر ۴۵۹: ایک شخص کو ہزاروں دعا گو بھی مہیا ہو جائیں گے اس لئے کہ جت</w:t>
      </w:r>
    </w:p>
    <w:p>
      <w:pPr>
        <w:jc w:val="both"/>
      </w:pPr>
      <w:r>
        <w:rPr>
          <w:rFonts w:ascii="Jameel Noori Nastaleeq" w:hAnsi="Jameel Noori Nastaleeq"/>
          <w:sz w:val="24"/>
        </w:rPr>
        <w:t>ایک شخص کو ہزاروں دعا گو بھی مہیا ہو جائیں گے اس لئے کہ جتنے غرباء کو فائدہ پہنچے گا وہ دعائیں مانگیں گے ، ان کی دعاؤں سے اس کے مال میں اور برکت ہوگی تو دنیا بھی اس کی بڑھے گی اور آخرت بھی بڑھے گی ، تو غریب کے لئے امیر کو ذریعہ بنا کر امیر کے فائدے بہت کئے کہ بہت دعا گو مہیا کئے، دنیا میں اس کو رزق کی وسعت دی، آخرت میں اجر کا سامان کیا فرض کی ادائیگی کی تو فیق دی تو اس ایک طریقہ سے سینکڑوں فرائض ادا ہوئے سینکڑوں برکات ہوئیں، اس واسطے حق تعالی نے اوپر سے ہی برابر حصے نہیں بانٹ دیئے بلکہ امراء کو حکم دیا کہ تم برابری اور توازن کے ساتھ تقسیم کرو تا کہ تمہارے لئے اجر ہو، اور تمہارا فرض ادا ہو۔ تو ان بھائیوں نے ادھر خیال نہ کیا کہ اللہ نے ہمیں خیر کا ذریعہ بنایا ہے ہمیں مفتاح الخیر بنایا ہے ہم خیر کی کنجی بنے ہوئے ہیں ، ہم ذریعہ بنے ہوئے ہیں، ورنہ اللہ تعالیٰ ہمارا واسطہ ڈالے بغیر دے دیتے، تو ان کو تو حق مل جاتا ہم محروم رہ جاتے تو کہا کہ ایسی</w:t>
      </w:r>
    </w:p>
    <w:p>
      <w:pPr>
        <w:jc w:val="left"/>
      </w:pPr>
      <w:r>
        <w:rPr>
          <w:rFonts w:ascii="Jameel Noori Nastaleeq" w:hAnsi="Jameel Noori Nastaleeq"/>
          <w:i/>
          <w:color w:val="787878"/>
          <w:sz w:val="20"/>
        </w:rPr>
        <w:t>حوالہ: خطبات حکیم الاسلام جلد 5، صفحہ ۷۹۱</w:t>
      </w:r>
    </w:p>
    <w:p>
      <w:pPr>
        <w:jc w:val="center"/>
      </w:pPr>
      <w:r>
        <w:rPr>
          <w:color w:val="C8B48C"/>
          <w:sz w:val="20"/>
        </w:rPr>
        <w:t>❖ ❖ ❖</w:t>
      </w:r>
    </w:p>
    <w:p>
      <w:pPr>
        <w:jc w:val="right"/>
      </w:pPr>
      <w:r>
        <w:rPr>
          <w:rFonts w:ascii="Jameel Noori Nastaleeq" w:hAnsi="Jameel Noori Nastaleeq"/>
          <w:b/>
          <w:color w:val="145A32"/>
          <w:sz w:val="28"/>
        </w:rPr>
        <w:t>✦ واقعہ نمبر ۴۶۰: ایک شخص کا حق تھا، تمہارے بدن پر دو چادریں ہیں، تو تم نے ا</w:t>
      </w:r>
    </w:p>
    <w:p>
      <w:pPr>
        <w:jc w:val="both"/>
      </w:pPr>
      <w:r>
        <w:rPr>
          <w:rFonts w:ascii="Jameel Noori Nastaleeq" w:hAnsi="Jameel Noori Nastaleeq"/>
          <w:sz w:val="24"/>
        </w:rPr>
        <w:t>ایک شخص کا حق تھا، تمہارے بدن پر دو چادریں ہیں، تو تم نے ایک چادر زیادہ لے لی تو تم نے مسلمان کے مال میں خیانت کی اس لئے تم اس قابل نہیں ہو کہ تمہاری بات سنی جائے اور تمہاری اطاعت کی جائے۔ فرمایا اس کا جواب میرا بیٹا عبداللہ بن عمر دے گا، عبداللہ ابن عمر کھڑے ہوئے ، اور فرمایا: والد صاحب کے حصہ میں ایک ہی چادر آئی تھی اور ایک میرے حصہ کی چادر تھی ، فاروق اعظم ڈیل ڈول کے آدمی تھے، تو ایک چادر میں نے اپنے حصہ کی انہیں دے دی تو اس طرح دو چادریں تھیں، فاروق اعظم نے از خود دو چادر میں نہیں لیں ۔ تو وہ اعرابی پھر کھڑا ہوا اور کہا: نَسْمَعُ وَنُطِیعُ ہم سنیں گے بھی اور ہم اطاعت بھی کریں گے ۔ تو سلطنت تھی مگر ایسی سلطنت جس میں کوٹ کوٹ کر دینداری دیانتداری اور خوف خدا بھرا ہوا ہے، مساوات کے ساتھ حکومت ہے امیر المومنین کا وہی حصہ ہے جو ایک غریب عامی کا حصہ ہے، ان کا کوئی زیادہ حصہ نہیں ہے۔</w:t>
      </w:r>
    </w:p>
    <w:p>
      <w:pPr>
        <w:jc w:val="left"/>
      </w:pPr>
      <w:r>
        <w:rPr>
          <w:rFonts w:ascii="Jameel Noori Nastaleeq" w:hAnsi="Jameel Noori Nastaleeq"/>
          <w:i/>
          <w:color w:val="787878"/>
          <w:sz w:val="20"/>
        </w:rPr>
        <w:t>حوالہ: خطبات حکیم الاسلام جلد 5، صفحہ ۷۹۹</w:t>
      </w:r>
    </w:p>
    <w:p>
      <w:pPr>
        <w:jc w:val="center"/>
      </w:pPr>
      <w:r>
        <w:rPr>
          <w:color w:val="C8B48C"/>
          <w:sz w:val="20"/>
        </w:rPr>
        <w:t>❖ ❖ ❖</w:t>
      </w:r>
    </w:p>
    <w:p>
      <w:pPr>
        <w:jc w:val="right"/>
      </w:pPr>
      <w:r>
        <w:rPr>
          <w:rFonts w:ascii="Jameel Noori Nastaleeq" w:hAnsi="Jameel Noori Nastaleeq"/>
          <w:b/>
          <w:color w:val="145A32"/>
          <w:sz w:val="28"/>
        </w:rPr>
        <w:t>✦ واقعہ نمبر ۴۶۱: واقعہ یہ ہے کہ میری شادی کو پندرہ دن ہوئے ہیں، میں بھی بھر پور جو</w:t>
      </w:r>
    </w:p>
    <w:p>
      <w:pPr>
        <w:jc w:val="both"/>
      </w:pPr>
      <w:r>
        <w:rPr>
          <w:rFonts w:ascii="Jameel Noori Nastaleeq" w:hAnsi="Jameel Noori Nastaleeq"/>
          <w:sz w:val="24"/>
        </w:rPr>
        <w:t>واقعہ یہ ہے کہ میری شادی کو پندرہ دن ہوئے ہیں، میں بھی بھر پور جوانی رکھتی ہوں، میرا خاوند بھی بھر پور جوان ہے شادی کو پندرہ دن ہوئے تھے فلاں جنگ میں آپ نے میرے خاوند کو بھیج دیا، اور اس کو روانہ کر دیا، اس کے فراق اور جوش جوانی میں کچھ اشعار پڑھ رہی تھی ، میں کوئی بدکار عورت نہیں ہوں۔ فرمایا تو سچ کہتی ہے بیشک یہی واقعہ ہے اور تو بد کار نہیں ہے اس کے بعد اس کو عزت کے ساتھ واپس کیا اور شکریہ ادا کیا۔ اس کے بعد گھر میں جا کر اہلیہ محترمہ سے پوچھا! اگر عورت بھی بھر پور جوان ہو اور مرد بھی بھر پور جوان ہو اور ان میں جدائی کر دی جائے تو وہ کتنے دن جدائی کا عمل کر سکتے ہیں اگر اس سے زیادہ دن ہو جائیں تو وہ زنا یا بدکاری میں مبتلا ہو جائیں گے اور صبر نہ کر سکیں گے، کتنی مدت ہو سکتی ہے۔ اہلیہ محترمہ نے جواب دیا اگر مرد وعورت میں بھر پور جوانی ہو تو تین مہینوں سے زیادہ ان کو جدا نہ کیا جائے ، ورنہ اندیشہ ہے کہ وہ بدکاری میں مبتلا ہو جائیں گے اور</w:t>
      </w:r>
    </w:p>
    <w:p>
      <w:pPr>
        <w:jc w:val="left"/>
      </w:pPr>
      <w:r>
        <w:rPr>
          <w:rFonts w:ascii="Jameel Noori Nastaleeq" w:hAnsi="Jameel Noori Nastaleeq"/>
          <w:i/>
          <w:color w:val="787878"/>
          <w:sz w:val="20"/>
        </w:rPr>
        <w:t>حوالہ: خطبات حکیم الاسلام جلد 5، صفحہ ۸۰۱</w:t>
      </w:r>
    </w:p>
    <w:p>
      <w:pPr>
        <w:jc w:val="center"/>
      </w:pPr>
      <w:r>
        <w:rPr>
          <w:color w:val="C8B48C"/>
          <w:sz w:val="20"/>
        </w:rPr>
        <w:t>❖ ❖ ❖</w:t>
      </w:r>
    </w:p>
    <w:p>
      <w:pPr>
        <w:jc w:val="right"/>
      </w:pPr>
      <w:r>
        <w:rPr>
          <w:rFonts w:ascii="Jameel Noori Nastaleeq" w:hAnsi="Jameel Noori Nastaleeq"/>
          <w:b/>
          <w:color w:val="145A32"/>
          <w:sz w:val="28"/>
        </w:rPr>
        <w:t>✦ واقعہ نمبر ۴۶۲: ایک شخص تو وہ ہے جو کبھی گناہ نہیں کرتا، اس کا احتمال ہے ک</w:t>
      </w:r>
    </w:p>
    <w:p>
      <w:pPr>
        <w:jc w:val="both"/>
      </w:pPr>
      <w:r>
        <w:rPr>
          <w:rFonts w:ascii="Jameel Noori Nastaleeq" w:hAnsi="Jameel Noori Nastaleeq"/>
          <w:sz w:val="24"/>
        </w:rPr>
        <w:t>ایک شخص تو وہ ہے جو کبھی گناہ نہیں کرتا، اس کا احتمال ہے کہ اس کے دل میں غرور پیدا ہو جائے کہ میں بڑا متقی ہوں کبھی گناہ ہی نہیں کیا، تو یہ خیال آنا اس کے لئے مہلک ہے، یہ بھی اللہ کی رحمت سے بعید کرنے ولا ہے، اگر ناز پیدا ہو گیا اتراہٹ پیدا ہوگئی کہ میں بڑا نیک ہوں کبھی گناہ نہیں کرتا ، یہ اللہ کی رحمت سے بعید ہو جائے گا لیکن گناہ کرتا ہے، پھر تو بہ کرتا ہے، پھر گناہ کرتا ہے پھر تو بہ کرتا ہے، اس کے دل میں کبھی خطرہ نہیں آئے گا کہ میں بڑا مقدس آدمی ہوں اس لئے کہ گناہ سامنے ہے، اس کا دل ٹوٹا ہوا ر ہے گا کہ میں تو گنہ گار ہوں اور دل شکستہ ہونا یہی رحمت خداوندی کو جذب کرتا ہے، اس سے زیادہ رحمت متوجہ ہوتی ہے، اس لئے فرمایا: خَيْرُ الْعِبَادِ الْخَطَّاءُ وُنَ التّوابُونَ D بهترین بندے وہ ہیں جو گنہگار ہیں مگر تو بہ کرتے ہیں تو بہ سے غافل نہیں ہیں، تو جو کبھی گناہ نہیں کرتے ان کے اندر کبر اور غرور کا احتمال ہے لیکن جو گناہوں کے اندر ڈوبے ہوئے ہ</w:t>
      </w:r>
    </w:p>
    <w:p>
      <w:pPr>
        <w:jc w:val="left"/>
      </w:pPr>
      <w:r>
        <w:rPr>
          <w:rFonts w:ascii="Jameel Noori Nastaleeq" w:hAnsi="Jameel Noori Nastaleeq"/>
          <w:i/>
          <w:color w:val="787878"/>
          <w:sz w:val="20"/>
        </w:rPr>
        <w:t>حوالہ: خطبات حکیم الاسلام جلد 5، صفحہ ۸۰۴</w:t>
      </w:r>
    </w:p>
    <w:p>
      <w:pPr>
        <w:jc w:val="center"/>
      </w:pPr>
      <w:r>
        <w:rPr>
          <w:color w:val="C8B48C"/>
          <w:sz w:val="20"/>
        </w:rPr>
        <w:t>❖ ❖ ❖</w:t>
      </w:r>
    </w:p>
    <w:p>
      <w:pPr>
        <w:jc w:val="right"/>
      </w:pPr>
      <w:r>
        <w:rPr>
          <w:rFonts w:ascii="Jameel Noori Nastaleeq" w:hAnsi="Jameel Noori Nastaleeq"/>
          <w:b/>
          <w:color w:val="145A32"/>
          <w:sz w:val="28"/>
        </w:rPr>
        <w:t>✦ واقعہ نمبر ۴۶۳: ایک فقیر کا فقر وفاقہ باقی رہے گا، یہ چند روزہ بہار ہے، اس</w:t>
      </w:r>
    </w:p>
    <w:p>
      <w:pPr>
        <w:jc w:val="both"/>
      </w:pPr>
      <w:r>
        <w:rPr>
          <w:rFonts w:ascii="Jameel Noori Nastaleeq" w:hAnsi="Jameel Noori Nastaleeq"/>
          <w:sz w:val="24"/>
        </w:rPr>
        <w:t>ایک فقیر کا فقر وفاقہ باقی رہے گا، یہ چند روزہ بہار ہے، اس سے زیادہ یہ کچھ نہیں، تو اگر دولت پر یا جائیداد پر بنی، فرما یا اطمینان حاصل کرو، دین محفوظ ہے جو کچھ بنا دنیا کے اوپر بنا، اس سے ایک تسلی کی صورت پیدا ہوئی ہے۔ مصیبت میں بھی نعمت کا پہلو ہے لیکن بہر حال دین محفوظ ہے مگر دنیا تو گئی تو اس کے بعد اس پر غور کرو کہ اگر یہ دنیا گئی تو تو نے ضرور کوئی حرکت کی ہوگی، اس کی پاداش میں یہ ایک مصیبت پڑی تو یہ مصیبت تمہارے لئے کفارے کا ذریعہ بن رہی ہے، کہ جو پچھلے گناہ تھے اس کو مٹارہی ہے پھر یہ مصیبت مصیبت نہ رہی یہ تو نعمت بن گئی کہ جس نے تو گناہوں کو مٹانا شروع کیا ، روح کے اندر کا میل کچیل ختم کرنا شروع کیا، مصائب کے اندر یہی ہوتا ہے کہ جوں جوں آدمی صبر کرتا ہے ویسے ویسے اس کی روح کے اندر اخلاق کی پاکیزگی پیدا ہوتی ہے، اور مصیبت و غفلت کا میل کچیل ٹوٹتا 95 جلد نمبر 3 www besturdubooks w d ess com</w:t>
      </w:r>
    </w:p>
    <w:p>
      <w:pPr>
        <w:jc w:val="left"/>
      </w:pPr>
      <w:r>
        <w:rPr>
          <w:rFonts w:ascii="Jameel Noori Nastaleeq" w:hAnsi="Jameel Noori Nastaleeq"/>
          <w:i/>
          <w:color w:val="787878"/>
          <w:sz w:val="20"/>
        </w:rPr>
        <w:t>حوالہ: خطبات حکیم الاسلام جلد 5، صفحہ ۸۱۰</w:t>
      </w:r>
    </w:p>
    <w:p>
      <w:pPr>
        <w:jc w:val="center"/>
      </w:pPr>
      <w:r>
        <w:rPr>
          <w:color w:val="C8B48C"/>
          <w:sz w:val="20"/>
        </w:rPr>
        <w:t>❖ ❖ ❖</w:t>
      </w:r>
    </w:p>
    <w:p>
      <w:pPr>
        <w:jc w:val="right"/>
      </w:pPr>
      <w:r>
        <w:rPr>
          <w:rFonts w:ascii="Jameel Noori Nastaleeq" w:hAnsi="Jameel Noori Nastaleeq"/>
          <w:b/>
          <w:color w:val="145A32"/>
          <w:sz w:val="28"/>
        </w:rPr>
        <w:t>✦ واقعہ نمبر ۴۶۴: ایک بزرگ چلے جارہے تھے ، ان کے پاس نہ سامان نہ کچھ زیادہ اس</w:t>
      </w:r>
    </w:p>
    <w:p>
      <w:pPr>
        <w:jc w:val="both"/>
      </w:pPr>
      <w:r>
        <w:rPr>
          <w:rFonts w:ascii="Jameel Noori Nastaleeq" w:hAnsi="Jameel Noori Nastaleeq"/>
          <w:sz w:val="24"/>
        </w:rPr>
        <w:t>ایک بزرگ چلے جارہے تھے ، ان کے پاس نہ سامان نہ کچھ زیادہ اسباب وسائل بس پھٹے پرانے کپڑے، مگر بہر حال یہ لوگ قلوب کے بادشاہ ہوتے ہیں اور ظاہر سے مسکین نظر آتے ہیں، اس معمولی حالت میں ایک بڑے شہر سے گذر ہوا، اس زمانے میں شہر کے ارد گرد دیوار ہوتی تھی، جسے شہر بناہ کہتے تھے تو ایک بہت بھاری قلعہ تھا اور اندر شہر تھا، تو دیکھا کہ قلعے کے سارے دروازے بند ہیں ، نہ اندر کی گاڑیاں باہر آ رہی ہیں اور باہر ہزاروں گاڑیاں مال و اسباب سے لدی کھڑی ہیں، جو شہر میں جانے والی تھیں وہ سب ڑکی کھڑی ہیں اور شہر کے دروازے چاروں طرف سے بند ہیں۔ انہوں نے پوچھا کہ اتنا بڑا شہر دن میں دروازے بند کر دیئے ، تو معلوم ہوا کہ اس شہر کا جو بادشاہ ہے اس کا باز گم ہو گیا یہ ایک پرندہ ہوتا ہے جس سے شکار کرتے ہیں، اس نے کہا شہر کے دروازے بند کر دو کہیں باہر نہ نکل جائے، انہوں نے کہا لا حول ولاقوۃ عجیب قسم کا بادشاہ ہے کہ باز کو روکنے کے لئے دروازے بند کر رہا ہے حالانکہ وہ ا</w:t>
      </w:r>
    </w:p>
    <w:p>
      <w:pPr>
        <w:jc w:val="left"/>
      </w:pPr>
      <w:r>
        <w:rPr>
          <w:rFonts w:ascii="Jameel Noori Nastaleeq" w:hAnsi="Jameel Noori Nastaleeq"/>
          <w:i/>
          <w:color w:val="787878"/>
          <w:sz w:val="20"/>
        </w:rPr>
        <w:t>حوالہ: خطبات حکیم الاسلام جلد 5، صفحہ ۸۱۱</w:t>
      </w:r>
    </w:p>
    <w:p>
      <w:pPr>
        <w:jc w:val="center"/>
      </w:pPr>
      <w:r>
        <w:rPr>
          <w:color w:val="C8B48C"/>
          <w:sz w:val="20"/>
        </w:rPr>
        <w:t>❖ ❖ ❖</w:t>
      </w:r>
    </w:p>
    <w:p>
      <w:pPr>
        <w:jc w:val="right"/>
      </w:pPr>
      <w:r>
        <w:rPr>
          <w:rFonts w:ascii="Jameel Noori Nastaleeq" w:hAnsi="Jameel Noori Nastaleeq"/>
          <w:b/>
          <w:color w:val="145A32"/>
          <w:sz w:val="28"/>
        </w:rPr>
        <w:t>✦ واقعہ نمبر ۴۶۵: ایک شخص کے دو غلام ہیں، ایک سرکش ہو اور ایک مطبع ہو، تو کی</w:t>
      </w:r>
    </w:p>
    <w:p>
      <w:pPr>
        <w:jc w:val="both"/>
      </w:pPr>
      <w:r>
        <w:rPr>
          <w:rFonts w:ascii="Jameel Noori Nastaleeq" w:hAnsi="Jameel Noori Nastaleeq"/>
          <w:sz w:val="24"/>
        </w:rPr>
        <w:t>ایک شخص کے دو غلام ہیں، ایک سرکش ہو اور ایک مطبع ہو، تو کیا آقا ان دونوں کو برابر سمجھتا ہے، مطیع غلام کو ہمیشہ انعام دے گا اور سرکش کو ہمیشہ نچا دکھائے گا، ایک گورنمنٹ کے دو ملازم ہیں، ایک کام چور ہے اور ایک نہایت محنت سے کام کرتا ہے، ایک بغاوت کرتا ہے ایک اطاعت کرتا ہے تو کیا گورنمنٹ دونوں کو ایک نگاہ سے دیکھے گی ؟ جو باغی ہے اس کو سزائیں دے گی، جو مطبع ہے اس کو انعامات دے گی اور ترقیات دے گی ، دنیا کا یہی دستور ہے کہ جو انتظامی طور ess com تفسیر سورة قلم پر مصیبت آتی ہے وہ باغی کے اوپر آتی ہے، مطیع کے اوپر نہیں آتی ، زیادہ تر باغی کے اوپر آتی ہے، تو عقل اس کے اوپر شاہد ہے کہ اگر کوئی بغاوت کر رہے ہوں تو قحط اگر ان پر آئے گا تو وہ سزا ہوگی جس سے بچنا مشکل ہوگا مطیع اگر قحط میں آئیں گے تو چونکہ اللہ پر بھروسہ ہوگا تو ہمارے دلوں میں کوئی پراگندگی یا تشویش نہیں ہوگی، چند دن کے بعد وہ رفع ہو جائے گا اور جب تک رہے گا ہمارے دلوں میں کوئی ت</w:t>
      </w:r>
    </w:p>
    <w:p>
      <w:pPr>
        <w:jc w:val="left"/>
      </w:pPr>
      <w:r>
        <w:rPr>
          <w:rFonts w:ascii="Jameel Noori Nastaleeq" w:hAnsi="Jameel Noori Nastaleeq"/>
          <w:i/>
          <w:color w:val="787878"/>
          <w:sz w:val="20"/>
        </w:rPr>
        <w:t>حوالہ: خطبات حکیم الاسلام جلد 5، صفحہ ۸۱۴</w:t>
      </w:r>
    </w:p>
    <w:p>
      <w:pPr>
        <w:jc w:val="center"/>
      </w:pPr>
      <w:r>
        <w:rPr>
          <w:color w:val="C8B48C"/>
          <w:sz w:val="20"/>
        </w:rPr>
        <w:t>❖ ❖ ❖</w:t>
      </w:r>
    </w:p>
    <w:p>
      <w:pPr>
        <w:jc w:val="right"/>
      </w:pPr>
      <w:r>
        <w:rPr>
          <w:rFonts w:ascii="Jameel Noori Nastaleeq" w:hAnsi="Jameel Noori Nastaleeq"/>
          <w:b/>
          <w:color w:val="145A32"/>
          <w:sz w:val="28"/>
        </w:rPr>
        <w:t>✦ واقعہ نمبر ۴۶۶: ایک شخص کو کہ دن دیہاڑے چوری کر رہا ہے تو اس سے فرمایا کہ</w:t>
      </w:r>
    </w:p>
    <w:p>
      <w:pPr>
        <w:jc w:val="both"/>
      </w:pPr>
      <w:r>
        <w:rPr>
          <w:rFonts w:ascii="Jameel Noori Nastaleeq" w:hAnsi="Jameel Noori Nastaleeq"/>
          <w:sz w:val="24"/>
        </w:rPr>
        <w:t>ایک شخص کو کہ دن دیہاڑے چوری کر رہا ہے تو اس سے فرمایا کہ ارے کم بخت دن دیہاڑے چوری کرتا ہے؟ اس نے کہا: وَاللَّهِ الَّذِي لَا إِلَهَ إِلَّا هُوَ لَا أَسْرِقُهُ قسم ہے اس ذات کی جس کے سوا کوئی معبود نہیں میں نے چوری نہیں کی۔ حالانکہ آنکھوں کے سامنے تو چوری کر رہا تھا، تو حضرت عیسی علیہ السلام فرماتے ہیں: ” صَدَّقَتُ رَبَى وَكَذَّبَتُ عَيْنَ" اس نے اللہ کا نام لے کر قسم کھائی تو میں اللہ کی تصدیق کرتا ہوں اور اپنی آنکھوں کو جھٹلاتا ہوں بے شک تو نے چوری نہیں کی اللہ کا نام سچا ہے۔ تو انبیاء علیہم السلام کی یہ شان ہے کہ اللہ کا نام جب آجائے تو اپنے مشاہدے کو جھٹلانے کے لئے تیار اپنی عقلوں کو جھٹلانے کو تیار خدا کے مقابلے میں ، اسی عظمت کی وجہ سے تو حضرت آدم علیہ السلام مبتلا ہو گئے ، حق تعالی نے جب جنت میں بھیج دیا اور فرمایا کہ دیکھو اس درخت کو مت کھانا، ابلیس نے آکر دھوکہ دیا، جانتے تھے کہ ابلیس ہے مگر: ﴿ وَقَاسَمَهُمَا إِنِّي لَكُمَا لَمِن</w:t>
      </w:r>
    </w:p>
    <w:p>
      <w:pPr>
        <w:jc w:val="left"/>
      </w:pPr>
      <w:r>
        <w:rPr>
          <w:rFonts w:ascii="Jameel Noori Nastaleeq" w:hAnsi="Jameel Noori Nastaleeq"/>
          <w:i/>
          <w:color w:val="787878"/>
          <w:sz w:val="20"/>
        </w:rPr>
        <w:t>حوالہ: خطبات حکیم الاسلام جلد 5، صفحہ ۸۳۱</w:t>
      </w:r>
    </w:p>
    <w:p>
      <w:pPr>
        <w:jc w:val="center"/>
      </w:pPr>
      <w:r>
        <w:rPr>
          <w:color w:val="C8B48C"/>
          <w:sz w:val="20"/>
        </w:rPr>
        <w:t>❖ ❖ ❖</w:t>
      </w:r>
    </w:p>
    <w:p>
      <w:pPr>
        <w:jc w:val="right"/>
      </w:pPr>
      <w:r>
        <w:rPr>
          <w:rFonts w:ascii="Jameel Noori Nastaleeq" w:hAnsi="Jameel Noori Nastaleeq"/>
          <w:b/>
          <w:color w:val="145A32"/>
          <w:sz w:val="28"/>
        </w:rPr>
        <w:t>✦ واقعہ نمبر ۴۶۷: ایک شخص قسم کھائے اللہ کا نام لے کر انہیں سمجھ میں نہیں آی</w:t>
      </w:r>
    </w:p>
    <w:p>
      <w:pPr>
        <w:jc w:val="both"/>
      </w:pPr>
      <w:r>
        <w:rPr>
          <w:rFonts w:ascii="Jameel Noori Nastaleeq" w:hAnsi="Jameel Noori Nastaleeq"/>
          <w:sz w:val="24"/>
        </w:rPr>
        <w:t>ایک شخص قسم کھائے اللہ کا نام لے کر انہیں سمجھ میں نہیں آیا کہ خدا کا نام لے کر کوئی جھوٹی قسم کھا سکتا ہے، بھلا اللہ کا نام لے کر کوئی جھوٹ بولے گا اس درجہ عظمت تھی کہ ذہن میں نہیں آیا کہ یہ کم بخت شیطان ہے، جھوٹی قسم کھا رہا ہے، کیونکہ قلب اتنا سچا تھا کہ ان کے دل میں آیا ہی نہیں کہ خدا کا نام لے کے بھی کوئی جھوٹا حلف کر سکتا ہے، تو یقین آگیا اور اس عظمت کے سبب سے آدم علیہ السلام مبتلا ہو گئے ، اس واسطے کہ جب آدمی خود پاک اور سچا ہوتا ہے تو دوسرا بھی ویسے ہی نظر آتا ہے، اس کے دل میں برائی بیٹھتی ہی نہیں بچے آدمی کے سامنے اگر آپ جا کے بات کریں تو وہ اپنے جیسا سمجھے گا کہ بھلا اسے جھوٹ بولنے کی کیا ضرورت ہے۔ مولانا اصغر کے نانا حضرت شاہ صاحب کی مادہ لوحی ... ہمارے بزرگوں میں سے آپ نے حضرت مولانا اصغر حسین صاحب گو تو دیکھا ہی ہو گا سب جانتے ہیں ، میاں صاحب کے نانا تھے حضرت شاہ صاحب بہت ہی بزرگ لوگوں میں سے تھے اور اس درجہ کے بزرگ کہ ان کی</w:t>
      </w:r>
    </w:p>
    <w:p>
      <w:pPr>
        <w:jc w:val="left"/>
      </w:pPr>
      <w:r>
        <w:rPr>
          <w:rFonts w:ascii="Jameel Noori Nastaleeq" w:hAnsi="Jameel Noori Nastaleeq"/>
          <w:i/>
          <w:color w:val="787878"/>
          <w:sz w:val="20"/>
        </w:rPr>
        <w:t>حوالہ: خطبات حکیم الاسلام جلد 5، صفحہ ۸۳۱</w:t>
      </w:r>
    </w:p>
    <w:p>
      <w:pPr>
        <w:jc w:val="center"/>
      </w:pPr>
      <w:r>
        <w:rPr>
          <w:color w:val="C8B48C"/>
          <w:sz w:val="20"/>
        </w:rPr>
        <w:t>❖ ❖ ❖</w:t>
      </w:r>
    </w:p>
    <w:p>
      <w:pPr>
        <w:jc w:val="right"/>
      </w:pPr>
      <w:r>
        <w:rPr>
          <w:rFonts w:ascii="Jameel Noori Nastaleeq" w:hAnsi="Jameel Noori Nastaleeq"/>
          <w:b/>
          <w:color w:val="145A32"/>
          <w:sz w:val="28"/>
        </w:rPr>
        <w:t>✦ واقعہ نمبر ۴۶۸: ایک دفعہ بیمار ہوئے آنکھوں میں بیماری ہوئی اور پڑ گئے تو کس</w:t>
      </w:r>
    </w:p>
    <w:p>
      <w:pPr>
        <w:jc w:val="both"/>
      </w:pPr>
      <w:r>
        <w:rPr>
          <w:rFonts w:ascii="Jameel Noori Nastaleeq" w:hAnsi="Jameel Noori Nastaleeq"/>
          <w:sz w:val="24"/>
        </w:rPr>
        <w:t>ایک دفعہ بیمار ہوئے آنکھوں میں بیماری ہوئی اور پڑ گئے تو کسی نے آکر کہہ دیا کہ اس مرض میں آنکھ جاتی رہتی ہے، نگاہ باقی نہیں رہتی تو یقین آگیا کہ اسے جھوٹ بولنے کی کیا ضرورت ہے تو آنکھ باندھ کے بیٹھ گئے ، جو آیا پو چھنے کہ میاں صاحب کیسی طبیعت ہے کہ جی میری آنکھیں جاتی رہیں کہ فلاں صاحب آئے تھے وہ کہہ گئے تھے کہ اس مرض میں بینائی رہا نہیں کرتی تو اس کا یقین آگیا ایک مہینہ گزر گیا اور بیٹھے ہوئے ہیں آنکھ باندھ کے کہ میری آنکھ جاتی رہی۔ مولا نا محمد یعقوب صاحب رحمۃ اللہ علیہ جودارالعلوم دیو بند کے سب سے پہلے مدرس تھے، فقط عالم نہیں بلکہ عارف باللہ اور صاحب کشف و کرامت بزرگوں میں سے تھے ، تو مولانا کے علم میں آیا سمجھ گئے کہ کسی نے جا کر کہہ دیا اور یقین آگیا ہے، کہ آنکھوں میں بینائی نہیں رہی تو مولا نا خود پہنچے اور جا کر پوچھا، میاں جی صاحب کیا حال ہے؟ فرمایا حضرت جی میری آنکھیں جاتی رہیں، وہ فلاں صاحب آئے تھے ، وہ کہہ گئے تھے کہ اس مرض میں</w:t>
      </w:r>
    </w:p>
    <w:p>
      <w:pPr>
        <w:jc w:val="left"/>
      </w:pPr>
      <w:r>
        <w:rPr>
          <w:rFonts w:ascii="Jameel Noori Nastaleeq" w:hAnsi="Jameel Noori Nastaleeq"/>
          <w:i/>
          <w:color w:val="787878"/>
          <w:sz w:val="20"/>
        </w:rPr>
        <w:t>حوالہ: خطبات حکیم الاسلام جلد 5، صفحہ ۸۳۲</w:t>
      </w:r>
    </w:p>
    <w:p>
      <w:pPr>
        <w:jc w:val="center"/>
      </w:pPr>
      <w:r>
        <w:rPr>
          <w:color w:val="C8B48C"/>
          <w:sz w:val="20"/>
        </w:rPr>
        <w:t>❖ ❖ ❖</w:t>
      </w:r>
    </w:p>
    <w:p>
      <w:pPr>
        <w:jc w:val="right"/>
      </w:pPr>
      <w:r>
        <w:rPr>
          <w:rFonts w:ascii="Jameel Noori Nastaleeq" w:hAnsi="Jameel Noori Nastaleeq"/>
          <w:b/>
          <w:color w:val="145A32"/>
          <w:sz w:val="28"/>
        </w:rPr>
        <w:t>✦ واقعہ نمبر ۴۶۹: ایک صاحب تھے محبوب اختر ان کا نام تھا، بیچارے بہت غریب تھے</w:t>
      </w:r>
    </w:p>
    <w:p>
      <w:pPr>
        <w:jc w:val="both"/>
      </w:pPr>
      <w:r>
        <w:rPr>
          <w:rFonts w:ascii="Jameel Noori Nastaleeq" w:hAnsi="Jameel Noori Nastaleeq"/>
          <w:sz w:val="24"/>
        </w:rPr>
        <w:t>ایک صاحب تھے محبوب اختر ان کا نام تھا، بیچارے بہت غریب تھے ، اور ان پر فاقے ہونے لگے تو وہ میاں جی کی خدمت میں آئے کہ حضرت جی دعاء کر دو میرے واسطے کہ فاقوں کی نوبت آگئی ہے، کچھ بھی گھر میں باقی نہیں رہا، میاں صاحب نے فرمایا گھر بیٹھ کر روٹی ؟ سفر کرو، کہا کہ کہاں کا سفر کروں؟ کہا جہاں کا جی چاہے کر لو ملے گا سفر ہی میں ، اب وہ بیچارے حیران ہوئے اعتقاد پختہ تھا وہ میاں صاحب کے ہاں سے اٹھے تو سید ھے اسٹیشن روانہ ہو گئے ، اب کچھ خبر نہیں کہ کہاں جارہا ہوں کون سی منزل ہے، وہ اسٹیشن پہنچ گئے مظفر نگر کی ریل تیار تھی ، دو آنے کا ٹکٹ ملتا تھا، تو دو آنے کا ٹکٹ لیا اور ریل میں بیٹھ گئے ، اب ریل میں بیٹھ کے سوچ رہے ہیں کہ کل چار آنے میرے پاس تھے، دو آنے کا تو ٹکٹ لے لیا اور وہاں کوئی میری جان پہچان نہیں، کس کے ہاں اتروں گا ؟ کہاں کھانا کھاؤں گا ؟ اور اگر دو آنے کا کھانا کھا لیا تو پھر واپسی کا ٹکٹ نہیں گھر کیسے آؤں گا ؟ اب بیچارے پریشان ادھر میاں</w:t>
      </w:r>
    </w:p>
    <w:p>
      <w:pPr>
        <w:jc w:val="left"/>
      </w:pPr>
      <w:r>
        <w:rPr>
          <w:rFonts w:ascii="Jameel Noori Nastaleeq" w:hAnsi="Jameel Noori Nastaleeq"/>
          <w:i/>
          <w:color w:val="787878"/>
          <w:sz w:val="20"/>
        </w:rPr>
        <w:t>حوالہ: خطبات حکیم الاسلام جلد 5، صفحہ ۸۳۳</w:t>
      </w:r>
    </w:p>
    <w:p>
      <w:pPr>
        <w:jc w:val="center"/>
      </w:pPr>
      <w:r>
        <w:rPr>
          <w:color w:val="C8B48C"/>
          <w:sz w:val="20"/>
        </w:rPr>
        <w:t>❖ ❖ ❖</w:t>
      </w:r>
    </w:p>
    <w:p>
      <w:pPr>
        <w:jc w:val="right"/>
      </w:pPr>
      <w:r>
        <w:rPr>
          <w:rFonts w:ascii="Jameel Noori Nastaleeq" w:hAnsi="Jameel Noori Nastaleeq"/>
          <w:b/>
          <w:color w:val="145A32"/>
          <w:sz w:val="28"/>
        </w:rPr>
        <w:t>✦ واقعہ نمبر ۴۷۰: واقعہ یہ ہے کہ حضرت یونس علیہ السلام کو بنی اسرائیل کی بڑی اعلی ب</w:t>
      </w:r>
    </w:p>
    <w:p>
      <w:pPr>
        <w:jc w:val="both"/>
      </w:pPr>
      <w:r>
        <w:rPr>
          <w:rFonts w:ascii="Jameel Noori Nastaleeq" w:hAnsi="Jameel Noori Nastaleeq"/>
          <w:sz w:val="24"/>
        </w:rPr>
        <w:t>واقعہ یہ ہے کہ حضرت یونس علیہ السلام کو بنی اسرائیل کی بڑی اعلی بستیاں جو تھیں وہ اردن اور فلسطین میں آباد تھیں زرخیز خطہ تھا، آج بھی ہے، اس زمانے میں شام کا ملک عام تھا، اس میں فلسطین ، اردن یہ سب شامل تھے ، آج وہ حصے (بخرے) ہو گئے ، اردن الگ ہو گیا، شام کا حصہ الگ ہو گیا، سینا کا حصہ کٹ گیا لیکن اصل جغرافیے میں شام کا ملک عام تھا، جس میں اردن ، فلسطین صحرائے سینا شامل تھے ، یہی بنی اسرائیل کا مسکن تھا، تو بنی اسرائیل آباد تھے، اس زمانے میں اولوالعزم پیغمبر حضرت یوشع علیہ السلام تھے بنی اسرائیل کے پیغمبر تھے، اور اس زمانے کا بادشاہ تھا حزقیہ اور وہ تابع تھا حضرت یوشع علیہ السلام کے ، ان کا نام حضرت یوشع بابا يشع بن نون بن افرائیم بن یوسف بن یعقوب بن اسحق بن ابراہیم علیہم السلام۔ بنی اسرائیل میں نبوت و ملوکیت کی ترتیب بنی اسرائیل میں حق تعالیٰ کی سنت کریمہ یہ تھی کہ ایک خاندان میں نبوت چل رہی تھی اور ایک خاندان میں بادشاہت چل رہی تھی ، نب</w:t>
      </w:r>
    </w:p>
    <w:p>
      <w:pPr>
        <w:jc w:val="left"/>
      </w:pPr>
      <w:r>
        <w:rPr>
          <w:rFonts w:ascii="Jameel Noori Nastaleeq" w:hAnsi="Jameel Noori Nastaleeq"/>
          <w:i/>
          <w:color w:val="787878"/>
          <w:sz w:val="20"/>
        </w:rPr>
        <w:t>حوالہ: خطبات حکیم الاسلام جلد 5، صفحہ ۸۳۹</w:t>
      </w:r>
    </w:p>
    <w:p>
      <w:pPr>
        <w:jc w:val="center"/>
      </w:pPr>
      <w:r>
        <w:rPr>
          <w:color w:val="C8B48C"/>
          <w:sz w:val="20"/>
        </w:rPr>
        <w:t>❖ ❖ ❖</w:t>
      </w:r>
    </w:p>
    <w:p>
      <w:pPr>
        <w:jc w:val="right"/>
      </w:pPr>
      <w:r>
        <w:rPr>
          <w:rFonts w:ascii="Jameel Noori Nastaleeq" w:hAnsi="Jameel Noori Nastaleeq"/>
          <w:b/>
          <w:color w:val="145A32"/>
          <w:sz w:val="28"/>
        </w:rPr>
        <w:t>✦ واقعہ نمبر ۴۷۱: ایک بزرگ سفید پوش آگیا، اس نے مجنونانہ آ کر کہہ دیا کہ ان ک</w:t>
      </w:r>
    </w:p>
    <w:p>
      <w:pPr>
        <w:jc w:val="both"/>
      </w:pPr>
      <w:r>
        <w:rPr>
          <w:rFonts w:ascii="Jameel Noori Nastaleeq" w:hAnsi="Jameel Noori Nastaleeq"/>
          <w:sz w:val="24"/>
        </w:rPr>
        <w:t>ایک بزرگ سفید پوش آگیا، اس نے مجنونانہ آ کر کہہ دیا کہ ان کو چھوڑ دو اتنی محنت سے ہم نے جنگ کی اتنے آدمی ہمارے مارے گئے لاکھوں روپیہ خرچ ہوا اور جب قیدی بنا کر لائے گئے تو ان کے کہنے سے چھوڑ دیں یہ حکومت ہے کھیل تھوڑا ہی ہے کہ کسی نے آ کر کہہ دیا: چھوڑ دو اور چھوڑ دیا۔ تو مذاق اڑایا اور تمسخر کیا ، اگلے دن آپ پھر تشریف لے گئے یونس بن متی علیہ السلام، پھر نصیحت کی، انھوں نے پھر تمسخر کیا، استہزا کیا بات نہیں مانتے تھے، تیسرے دن پھر نصیحت کے لئے گئے اور پھر جا کر کہا انھوں نے نہیں ما نا فرمایا کہ نہیں مانتے تو اب میں کہتا ہوں کہ تمہارے اوپر عذاب خداوندی آئے گا۔ بادشاہ کا آزادی دینے سے انکار اور حضرت یونس علیہ السلام کی تنبیہ فرمایا تم میں سے ایک بھی 126 جلد نمبر 3 www besturdubooks w d ess com</w:t>
      </w:r>
    </w:p>
    <w:p>
      <w:pPr>
        <w:jc w:val="left"/>
      </w:pPr>
      <w:r>
        <w:rPr>
          <w:rFonts w:ascii="Jameel Noori Nastaleeq" w:hAnsi="Jameel Noori Nastaleeq"/>
          <w:i/>
          <w:color w:val="787878"/>
          <w:sz w:val="20"/>
        </w:rPr>
        <w:t>حوالہ: خطبات حکیم الاسلام جلد 5، صفحہ ۸۴۱</w:t>
      </w:r>
    </w:p>
    <w:p>
      <w:pPr>
        <w:jc w:val="center"/>
      </w:pPr>
      <w:r>
        <w:rPr>
          <w:color w:val="C8B48C"/>
          <w:sz w:val="20"/>
        </w:rPr>
        <w:t>❖ ❖ ❖</w:t>
      </w:r>
    </w:p>
    <w:p>
      <w:pPr>
        <w:jc w:val="right"/>
      </w:pPr>
      <w:r>
        <w:rPr>
          <w:rFonts w:ascii="Jameel Noori Nastaleeq" w:hAnsi="Jameel Noori Nastaleeq"/>
          <w:b/>
          <w:color w:val="145A32"/>
          <w:sz w:val="28"/>
        </w:rPr>
        <w:t>✦ واقعہ نمبر ۴۷۲: ایک بادشاہ زادہ آیا اور وہ آپ کی بیوی کو لے گیا، سمجھ گئے کہ</w:t>
      </w:r>
    </w:p>
    <w:p>
      <w:pPr>
        <w:jc w:val="both"/>
      </w:pPr>
      <w:r>
        <w:rPr>
          <w:rFonts w:ascii="Jameel Noori Nastaleeq" w:hAnsi="Jameel Noori Nastaleeq"/>
          <w:sz w:val="24"/>
        </w:rPr>
        <w:t>ایک بادشاہ زادہ آیا اور وہ آپ کی بیوی کو لے گیا، سمجھ گئے کہ یہ عتاب کے آثار شروع ہو گئے صبر وشکر کیا دو بچوں میں سے ایک کو کندھے پہ لیا اور ایک کا ہاتھ پکڑا اور دریا کے 128 - جلد نمبر 3 www besturdubooks w d ess com تفسیر سورة قلم - پار ہونا چاہا دریا ایسا تھا کہ کشتی کی ضرورت نہیں تھی ، دریا میں اترے تو ایک بچے کو چھوڑ دیا کنارے پر کہ ایک کو اس کنارے چھوڑ کر پھر اس کو لے جاؤں گا جب بیچ منجھدار پہنچے تو بھیٹر یا آ کر اس بچے کو اٹھا لے گیا اس کی پریشانی میں جب دوڑے بچانے کو تو جو کندھے پر تھا وہ پانی میں گر پڑاوہ بہہ گیا بیوی بھی گئی ، بچے بھی گئے اب سمجھ گئے کہ میں اس وقت زیر عتاب ہوں اور حق تعالیٰ کی طرف سے</w:t>
      </w:r>
    </w:p>
    <w:p>
      <w:pPr>
        <w:jc w:val="left"/>
      </w:pPr>
      <w:r>
        <w:rPr>
          <w:rFonts w:ascii="Jameel Noori Nastaleeq" w:hAnsi="Jameel Noori Nastaleeq"/>
          <w:i/>
          <w:color w:val="787878"/>
          <w:sz w:val="20"/>
        </w:rPr>
        <w:t>حوالہ: خطبات حکیم الاسلام جلد 5، صفحہ ۸۴۳</w:t>
      </w:r>
    </w:p>
    <w:p>
      <w:pPr>
        <w:jc w:val="center"/>
      </w:pPr>
      <w:r>
        <w:rPr>
          <w:color w:val="C8B48C"/>
          <w:sz w:val="20"/>
        </w:rPr>
        <w:t>❖ ❖ ❖</w:t>
      </w:r>
    </w:p>
    <w:p>
      <w:pPr>
        <w:jc w:val="right"/>
      </w:pPr>
      <w:r>
        <w:rPr>
          <w:rFonts w:ascii="Jameel Noori Nastaleeq" w:hAnsi="Jameel Noori Nastaleeq"/>
          <w:b/>
          <w:color w:val="145A32"/>
          <w:sz w:val="28"/>
        </w:rPr>
        <w:t>✦ واقعہ نمبر ۴۷۳: ایک صاحب نے عرض کیا حضرت ابیہ تو بندگی ، رضا اور توکل کے خل</w:t>
      </w:r>
    </w:p>
    <w:p>
      <w:pPr>
        <w:jc w:val="both"/>
      </w:pPr>
      <w:r>
        <w:rPr>
          <w:rFonts w:ascii="Jameel Noori Nastaleeq" w:hAnsi="Jameel Noori Nastaleeq"/>
          <w:sz w:val="24"/>
        </w:rPr>
        <w:t>ایک صاحب نے عرض کیا حضرت ابیہ تو بندگی ، رضا اور توکل کے خلاف ہے، ذراسی بیماری آئی اور ہائے ہائے شروع کی۔ فرمایا کیا میں اپنے اللہ کے مقابلے میں بہادر بنوں اور یہ دعوی کروں زبان حال سے کہ آپ جو کچھ بھیجیں گے میرے اندر طاقت ہے میں اُسے برداشت کروں گا، میں پاره: ۲۵ ، سورة الجاثية، الآية: ٣٧ 138 جلد نمبر 3 www besturdubooks waess com مقاصد شریعت تھوڑی سی بیماری میں ہائے ہائے کر کے عرض کر دیتا ہوں کہ میں اتنا کمزور ہوں مجھے آزمائے نہیں فضل سے بخش دیجئے ، میں تو اس قابل بھی نہیں ہوں کہ بخار کا قتل کروں، بندہ ہوں اور ضعیف ہوں تو میں ہائے ہائے کر کے اپنے ضعف کو ظاہر کر دیتا ہوں، اپنے عجز کو ظاہر کرتا ہوں، فرمایا یہی ہے عبدیت اور بندگی کی شان کہ اپنا بجز اور اپنی بے ،طاقتی ، عاجزی ہر طرح سے ظاہر کر دو۔ فرمایا حضرت مولانا گنگوہی رحم</w:t>
      </w:r>
    </w:p>
    <w:p>
      <w:pPr>
        <w:jc w:val="left"/>
      </w:pPr>
      <w:r>
        <w:rPr>
          <w:rFonts w:ascii="Jameel Noori Nastaleeq" w:hAnsi="Jameel Noori Nastaleeq"/>
          <w:i/>
          <w:color w:val="787878"/>
          <w:sz w:val="20"/>
        </w:rPr>
        <w:t>حوالہ: خطبات حکیم الاسلام جلد 5، صفحہ ۸۵۳</w:t>
      </w:r>
    </w:p>
    <w:p>
      <w:pPr>
        <w:jc w:val="center"/>
      </w:pPr>
      <w:r>
        <w:rPr>
          <w:color w:val="C8B48C"/>
          <w:sz w:val="20"/>
        </w:rPr>
        <w:t>❖ ❖ ❖</w:t>
      </w:r>
    </w:p>
    <w:p>
      <w:pPr>
        <w:jc w:val="right"/>
      </w:pPr>
      <w:r>
        <w:rPr>
          <w:rFonts w:ascii="Jameel Noori Nastaleeq" w:hAnsi="Jameel Noori Nastaleeq"/>
          <w:b/>
          <w:color w:val="145A32"/>
          <w:sz w:val="28"/>
        </w:rPr>
        <w:t>✦ واقعہ نمبر ۴۷۴: ایک واقعہ یاد آ گیا، ہم یہ سمجھتے تھے کہ یہ افلاطو</w:t>
      </w:r>
    </w:p>
    <w:p>
      <w:pPr>
        <w:jc w:val="both"/>
      </w:pPr>
      <w:r>
        <w:rPr>
          <w:rFonts w:ascii="Jameel Noori Nastaleeq" w:hAnsi="Jameel Noori Nastaleeq"/>
          <w:sz w:val="24"/>
        </w:rPr>
        <w:t>ایک واقعہ یاد آ گیا، ہم یہ سمجھتے تھے کہ یہ افلاطون یونان کے حکماء میں سے ایک حکیم اور فلسفی ہے لیکن شیخ عبدالحکیم بہت بڑے عالم اور بہت بڑے محقق گزرے ہیں، انہوں نے ایک کتاب لکھی الإِنْسَانُ الْكَامِل " کہ انسان کامل کسے کہتے ہیں ، اس میں اصول وقواعد شرعی بیان کئے ہیں۔ اس میں لکھتے ہیں کہ میں افلاطون کی قبر پر گیا تو انوار و برکات سے میں نے اس کی قبر کو ڈھکا ہوا پایا ، اس سے پاره ۱۳ ، سورة الرعد، الآية: ۲۸ . 141 جلد نمبر 1 www besturdubooks w d ess com - مقاصد شریعت ہم یہ سمجھے کہ یہ مقولان الہی میں سے تھا محض فلسفی اور بندگان عقل میں سے نہیں تھا جیسا کہ شہرت ہے بلکہ مقبول خدا وندی شخص ہے محض فلسفی اور بندگان عقل میں سے نہیں انہوں نے لکھا ہے یا کسی دوسرے نے یہ یاد نہیں رہا بس اتنا ضرور لکھا ہے کہ افلاطون مقبولان انہی میں سے ہے، افلاطون نے حضرت موسیٰ علیہ السلام کا زمانہ پایا ہے ، تعارف نہیں تھا، ایک دوسرے کو پہچانتے نہیں تھے نام سنا تھا، افلاطون</w:t>
      </w:r>
    </w:p>
    <w:p>
      <w:pPr>
        <w:jc w:val="left"/>
      </w:pPr>
      <w:r>
        <w:rPr>
          <w:rFonts w:ascii="Jameel Noori Nastaleeq" w:hAnsi="Jameel Noori Nastaleeq"/>
          <w:i/>
          <w:color w:val="787878"/>
          <w:sz w:val="20"/>
        </w:rPr>
        <w:t>حوالہ: خطبات حکیم الاسلام جلد 5، صفحہ ۸۵۶</w:t>
      </w:r>
    </w:p>
    <w:p>
      <w:pPr>
        <w:jc w:val="center"/>
      </w:pPr>
      <w:r>
        <w:rPr>
          <w:color w:val="C8B48C"/>
          <w:sz w:val="20"/>
        </w:rPr>
        <w:t>❖ ❖ ❖</w:t>
      </w:r>
    </w:p>
    <w:p>
      <w:pPr>
        <w:jc w:val="right"/>
      </w:pPr>
      <w:r>
        <w:rPr>
          <w:rFonts w:ascii="Jameel Noori Nastaleeq" w:hAnsi="Jameel Noori Nastaleeq"/>
          <w:b/>
          <w:color w:val="145A32"/>
          <w:sz w:val="28"/>
        </w:rPr>
        <w:t>✦ واقعہ نمبر ۴۷۵: ایک دفعہ ایک صحابی نے عرض کیا: یا رسول اللہ ! مجھے آپ سے مح</w:t>
      </w:r>
    </w:p>
    <w:p>
      <w:pPr>
        <w:jc w:val="both"/>
      </w:pPr>
      <w:r>
        <w:rPr>
          <w:rFonts w:ascii="Jameel Noori Nastaleeq" w:hAnsi="Jameel Noori Nastaleeq"/>
          <w:sz w:val="24"/>
        </w:rPr>
        <w:t>ایک دفعہ ایک صحابی نے عرض کیا: یا رسول اللہ ! مجھے آپ سے محبت ہے۔ فرمایا کہ سوچ کر کہو کیا کہہ رہے ہو؟ عرض کیا کہ محبت ہے، فرمایا دیکھ سمجھ کر کہو کیا کہہ رہے ہو ؟ عرض کیا یا رسول اللہ ! واقعی مجھے محبت ہے، آپ نے فرمایا: اگر محبت ہے تو فقر و فاقہ کے لئے تیار ہو جاؤ، مصیبتیں جھیلنے کے لئے تیار ہو جاؤ، تو اللہ والوں پر زیادہ مصیبتیں آتی ہیں۔ رضاء برقضاء ذریعہ سکون ہے مگر فرق کیا ہے؟ کہ مصیبتیں آتی ہیں مگر اعضاء رفتہ و بے کار نہیں ہوتے ، ان کے دل میں پریشانی نہیں ہوتی ، دل لگن اور مطمئن رہتا ہے کہ یہ مصیبت مالک الملک نے بھیجی ہے السنن للترمذى، كتاب الزهد باب ماجاء في الصبر على البلاء ج : ٨ ص : ۱۷:رقم: ۲۳۲۲ 144 جلد نمبر 3 www besturdubooks w d ess com</w:t>
      </w:r>
    </w:p>
    <w:p>
      <w:pPr>
        <w:jc w:val="left"/>
      </w:pPr>
      <w:r>
        <w:rPr>
          <w:rFonts w:ascii="Jameel Noori Nastaleeq" w:hAnsi="Jameel Noori Nastaleeq"/>
          <w:i/>
          <w:color w:val="787878"/>
          <w:sz w:val="20"/>
        </w:rPr>
        <w:t>حوالہ: خطبات حکیم الاسلام جلد 5، صفحہ ۸۵۹</w:t>
      </w:r>
    </w:p>
    <w:p>
      <w:pPr>
        <w:jc w:val="center"/>
      </w:pPr>
      <w:r>
        <w:rPr>
          <w:color w:val="C8B48C"/>
          <w:sz w:val="20"/>
        </w:rPr>
        <w:t>❖ ❖ ❖</w:t>
      </w:r>
    </w:p>
    <w:p>
      <w:pPr>
        <w:jc w:val="right"/>
      </w:pPr>
      <w:r>
        <w:rPr>
          <w:rFonts w:ascii="Jameel Noori Nastaleeq" w:hAnsi="Jameel Noori Nastaleeq"/>
          <w:b/>
          <w:color w:val="145A32"/>
          <w:sz w:val="28"/>
        </w:rPr>
        <w:t>✦ واقعہ نمبر ۴۷۶: ایک شخص خادم شخص ہے مگر اللہ کے قانون کی عظمت نہیں کرتا ،</w:t>
      </w:r>
    </w:p>
    <w:p>
      <w:pPr>
        <w:jc w:val="both"/>
      </w:pPr>
      <w:r>
        <w:rPr>
          <w:rFonts w:ascii="Jameel Noori Nastaleeq" w:hAnsi="Jameel Noori Nastaleeq"/>
          <w:sz w:val="24"/>
        </w:rPr>
        <w:t>ایک شخص خادم شخص ہے مگر اللہ کے قانون کی عظمت نہیں کرتا ، وہ بھی در حقیقت ایمان دار نہیں ہے، اللہ پر بھروسہ بھی ہے مگر خدمت خلق کے بجائے خلق کو ایذارسانیاں کر رہا ہے تکلیفیں پہنچارہا ہے تو در حقیقت اس کے ایمان میں خلل ہے، ایمان کی دو بنیاد میں ہیں کہ تعظیم ہو او امر النبیہ کی اور جذبہ خدمت ہو خلق اللہ کے لئے ان دو چیزوں سے ایمان مضبوط ہوتا ہے تو مخلوق کے ساتھ تعلق جب قائم ہو سکتا ہے جب احسان اور ایثار اور خدمت کے جذبات ہوں اور مساوات کا جذ بہ ہو کہ یہ میرا بھائی ہے اسے بھی نفع پہنچنا چاہئے اگر میرے پاس ایک روٹی ہے دوسرے کے پاس نہیں تو میں آدھی آدھی بانٹ لوں گا تا کہ دونوں کے پیٹ میں کچھ نہ کچھ پہنچ جائے ، تنہا کھا لینا خود غرضی ہوگی، جیسے حدیث شریف میں فرمایا گیا ہے اگر کسی کی دیوار کے نیچے پڑوسی پر فاقے گزر رہے ہیں اور وہ پیٹ بھر کر کھا رہا ہے اس کی نمازیں بھی قبول نہیں ہوں گی جب تک کہ وہ پڑوسی کی رعایت نہ کرے اور اس کا پیٹ بھرنے کی کوشش</w:t>
      </w:r>
    </w:p>
    <w:p>
      <w:pPr>
        <w:jc w:val="left"/>
      </w:pPr>
      <w:r>
        <w:rPr>
          <w:rFonts w:ascii="Jameel Noori Nastaleeq" w:hAnsi="Jameel Noori Nastaleeq"/>
          <w:i/>
          <w:color w:val="787878"/>
          <w:sz w:val="20"/>
        </w:rPr>
        <w:t>حوالہ: خطبات حکیم الاسلام جلد 5، صفحہ ۸۶۷</w:t>
      </w:r>
    </w:p>
    <w:p>
      <w:pPr>
        <w:jc w:val="center"/>
      </w:pPr>
      <w:r>
        <w:rPr>
          <w:color w:val="C8B48C"/>
          <w:sz w:val="20"/>
        </w:rPr>
        <w:t>❖ ❖ ❖</w:t>
      </w:r>
    </w:p>
    <w:p>
      <w:pPr>
        <w:jc w:val="right"/>
      </w:pPr>
      <w:r>
        <w:rPr>
          <w:rFonts w:ascii="Jameel Noori Nastaleeq" w:hAnsi="Jameel Noori Nastaleeq"/>
          <w:b/>
          <w:color w:val="145A32"/>
          <w:sz w:val="28"/>
        </w:rPr>
        <w:t>✦ واقعہ نمبر ۴۷۷: ایک دفعہ دیکھا کہ ایک شخص کہنی سر کے نیچے رکھے ہوئے سو رہا</w:t>
      </w:r>
    </w:p>
    <w:p>
      <w:pPr>
        <w:jc w:val="both"/>
      </w:pPr>
      <w:r>
        <w:rPr>
          <w:rFonts w:ascii="Jameel Noori Nastaleeq" w:hAnsi="Jameel Noori Nastaleeq"/>
          <w:sz w:val="24"/>
        </w:rPr>
        <w:t>ایک دفعہ دیکھا کہ ایک شخص کہنی سر کے نیچے رکھے ہوئے سو رہا ہے تو کہا اللہ اکبر! معلوم ہوتا ہے دنیا ضرورت سے زائد ہے، بلا تکیہ بھی کام چل سکتا ہے تو وہ تکیہ بھی اسی وقت پھینک دیا، کہنی رکھ کر سونے لگے، پھر ایک شخص کو دیکھا کہ ایک تالاب پر کھڑا ہوا چلو سے پانی پی رہا ہے تو کہا افسوس یہ پیالہ بھی زائد لے رکھا ہے بغیر اس کے بھی کام چل سکتا ہے ، وہ پیالہ بھی اٹھا کر پھینک دیا تو یہ کیفیت زہد کی ہے، اور ترک دنیا کی ہے ایک طرف تو یہ ہے نبوت کی شان اور ایک طرف حضرت یوسف علیہ السلام ہیں اور حضرت سلیمان علیہ السلام ہیں کہ شاہانہ محلات ہیں تخت شاہی بچھا ہوا ہے اور جن وانس حاضر ہیں بڑا بھاری دربار ہے اور کتر و فر اور نبوت موجود ہے، تو نبوت کا تعلق کپڑوں سے نہیں قلب سے ہے، شاہانہ ٹھاٹھ میں بھی نبوت رہ سکتی ہے، اور فقیرانہ لباس میں بھی اسی طرح ولایت شاہانہ لباس میں بھی رہ سکتی ہے اور پھٹے پرانے کپڑوں میں بھی رہ سکتی ہے، تو ولایت اور بزرگی نام کپڑے کا ن</w:t>
      </w:r>
    </w:p>
    <w:p>
      <w:pPr>
        <w:jc w:val="left"/>
      </w:pPr>
      <w:r>
        <w:rPr>
          <w:rFonts w:ascii="Jameel Noori Nastaleeq" w:hAnsi="Jameel Noori Nastaleeq"/>
          <w:i/>
          <w:color w:val="787878"/>
          <w:sz w:val="20"/>
        </w:rPr>
        <w:t>حوالہ: خطبات حکیم الاسلام جلد 5، صفحہ ۸۷۱</w:t>
      </w:r>
    </w:p>
    <w:p>
      <w:pPr>
        <w:jc w:val="center"/>
      </w:pPr>
      <w:r>
        <w:rPr>
          <w:color w:val="C8B48C"/>
          <w:sz w:val="20"/>
        </w:rPr>
        <w:t>❖ ❖ ❖</w:t>
      </w:r>
    </w:p>
    <w:p>
      <w:pPr>
        <w:jc w:val="right"/>
      </w:pPr>
      <w:r>
        <w:rPr>
          <w:rFonts w:ascii="Jameel Noori Nastaleeq" w:hAnsi="Jameel Noori Nastaleeq"/>
          <w:b/>
          <w:color w:val="145A32"/>
          <w:sz w:val="28"/>
        </w:rPr>
        <w:t>✦ واقعہ نمبر ۴۷۸: ایک شخص نے عرض کیا یا رسول اللہ ! اگر پیسہ پاس نہ ہو؟ فرما</w:t>
      </w:r>
    </w:p>
    <w:p>
      <w:pPr>
        <w:jc w:val="both"/>
      </w:pPr>
      <w:r>
        <w:rPr>
          <w:rFonts w:ascii="Jameel Noori Nastaleeq" w:hAnsi="Jameel Noori Nastaleeq"/>
          <w:sz w:val="24"/>
        </w:rPr>
        <w:t>ایک شخص نے عرض کیا یا رسول اللہ ! اگر پیسہ پاس نہ ہو؟ فرمایا پیسہ پاس نہیں ہے تو چند کھلے ہی خیر کے کہ دو وہ بھی تمہارے حق میں صدقہ ہوگا تو عرض کیا کہ اگر کہنا بھی نہ آتا ہو؟ فرمایا کم سے کم تکلیف مت پہنچاؤ، یہ بھی تمہارے حق میں صدقہ ہے غرض خدمت مسلم خدمت خلق اللہ یہ بڑا اہم فریضہ قرار دیا گیا ہے مسلمان کا یہ ایمان کا ایک بیٹے دو ہے، آدھا حصہ ایمان کا خدمت خلق ہے اور آدھا حصہ تعظیم الامر اللہ ہے اس لیے میں نے عرض کیا کہ سب سے بڑی بنیاد تعلق مع اللہ ہے کہ اس کے بغیر قلبی سکون نہیں مل سکتا اور دوسری چیز کی بنیاد تعلق مع اللہ ہے کہ بغیر ایثار کے بغیر خدمت کے یہ چیز نہیں بن سکتی۔ تربیت نفس کے درجات اب تیسری چیز یہ ہے کہ اپنے نفس سے کیا تعلق ہے ! تو بھئی نفس جو ہے یہ شرور کا منبع ہے یعنی ہر برائی نفس سے ابھرتی ہے، ہر بد اخلاقی نفس سے ابھرتی ہے تو نفس در حقیقت آدمی کا دشمن بھہرا، اور یہ میں نہیں کہ رہا بلکہ خود حدیث میں فرمایا گیا ہے، فرمایا حض</w:t>
      </w:r>
    </w:p>
    <w:p>
      <w:pPr>
        <w:jc w:val="left"/>
      </w:pPr>
      <w:r>
        <w:rPr>
          <w:rFonts w:ascii="Jameel Noori Nastaleeq" w:hAnsi="Jameel Noori Nastaleeq"/>
          <w:i/>
          <w:color w:val="787878"/>
          <w:sz w:val="20"/>
        </w:rPr>
        <w:t>حوالہ: خطبات حکیم الاسلام جلد 5، صفحہ ۸۷۳</w:t>
      </w:r>
    </w:p>
    <w:p>
      <w:pPr>
        <w:jc w:val="center"/>
      </w:pPr>
      <w:r>
        <w:rPr>
          <w:color w:val="C8B48C"/>
          <w:sz w:val="20"/>
        </w:rPr>
        <w:t>❖ ❖ ❖</w:t>
      </w:r>
    </w:p>
    <w:p>
      <w:pPr>
        <w:jc w:val="right"/>
      </w:pPr>
      <w:r>
        <w:rPr>
          <w:rFonts w:ascii="Jameel Noori Nastaleeq" w:hAnsi="Jameel Noori Nastaleeq"/>
          <w:b/>
          <w:color w:val="145A32"/>
          <w:sz w:val="28"/>
        </w:rPr>
        <w:t>✦ واقعہ نمبر ۴۷۹: ایک شخص کو مثلاً پھانسی دی گئی اس کی لاش تنگی ہوئی تھی تو</w:t>
      </w:r>
    </w:p>
    <w:p>
      <w:pPr>
        <w:jc w:val="both"/>
      </w:pPr>
      <w:r>
        <w:rPr>
          <w:rFonts w:ascii="Jameel Noori Nastaleeq" w:hAnsi="Jameel Noori Nastaleeq"/>
          <w:sz w:val="24"/>
        </w:rPr>
        <w:t>ایک شخص کو مثلاً پھانسی دی گئی اس کی لاش تنگی ہوئی تھی تو چند عقلاء جمع ہوئے کہ بھئی اس کی موت کا سبب کیا ہوا ؟ ایک نے کہا کہ کھلا سبب موجود ہے گلے میں پھندا پڑا ہوا ہے، پھندا پڑنے سے سانس گھٹ گیا ، موت واقع ہو گئی ، دوسرے نے کہا تم نہیں سمجھے اصلیت، پھندا خود بخود تھوڑا ہی پڑ گیا اصل میں اس کی موت کا سبب وہ تختہ ہے جو پاؤں کے نیچے تھا، وہ بھنگی نے بھینچ لیا تو پھندا پھنسا اور پھندا پھنسا تو جان نکل گئی تو موت کا سبب پھندا نہیں بلکہ تختہ ہے، تیسرے نے کہا کہ تو بھی بے وقوف احمق ہے، تو بھی نہیں سمجھا تختہ کیسے مٹ گیا وہ تو بھنگی نے سرکایا ہے، جب الصحيح المسلم، كتاب الرضاع باب جواز هبتها نوبتها لضرتها :ج: ص: ۳۸۵ :رقم: ۲۶۵۹ پاره : ۱۴ ، سورة النحل، الآية: ۳۳ 160 - جلد نمبر 3 www besturdubooks w d ess com</w:t>
      </w:r>
    </w:p>
    <w:p>
      <w:pPr>
        <w:jc w:val="left"/>
      </w:pPr>
      <w:r>
        <w:rPr>
          <w:rFonts w:ascii="Jameel Noori Nastaleeq" w:hAnsi="Jameel Noori Nastaleeq"/>
          <w:i/>
          <w:color w:val="787878"/>
          <w:sz w:val="20"/>
        </w:rPr>
        <w:t>حوالہ: خطبات حکیم الاسلام جلد 5، صفحہ ۸۷۵</w:t>
      </w:r>
    </w:p>
    <w:p>
      <w:pPr>
        <w:jc w:val="center"/>
      </w:pPr>
      <w:r>
        <w:rPr>
          <w:color w:val="C8B48C"/>
          <w:sz w:val="20"/>
        </w:rPr>
        <w:t>❖ ❖ ❖</w:t>
      </w:r>
    </w:p>
    <w:p>
      <w:pPr>
        <w:jc w:val="right"/>
      </w:pPr>
      <w:r>
        <w:rPr>
          <w:rFonts w:ascii="Jameel Noori Nastaleeq" w:hAnsi="Jameel Noori Nastaleeq"/>
          <w:b/>
          <w:color w:val="145A32"/>
          <w:sz w:val="28"/>
        </w:rPr>
        <w:t>✦ واقعہ نمبر ۴۸۰: ایک واقعہ آتا ہے، سیر کی کتابوں میں ہے ، حدیث کی م</w:t>
      </w:r>
    </w:p>
    <w:p>
      <w:pPr>
        <w:jc w:val="both"/>
      </w:pPr>
      <w:r>
        <w:rPr>
          <w:rFonts w:ascii="Jameel Noori Nastaleeq" w:hAnsi="Jameel Noori Nastaleeq"/>
          <w:sz w:val="24"/>
        </w:rPr>
        <w:t>ایک واقعہ آتا ہے، سیر کی کتابوں میں ہے ، حدیث کی متداول کتب میں تو نہیں ہے، سیر کا کہو تاریخ کا کہو کہ بنی اسرائیل میں ایک عابد تھا، زاہد تھا اور بہت بڑا عابد اور رہبان تھا، مگر نہایت عبادت گزار، رات دن مصروف اور اس کی جھاڑ پھونک میں بھی اثر تھا، ہزاروں آدمی اس کے پاس آتے اور کوئی پانی پڑھوا کر کوئی تعویذ لکھوا کر السنن للترمذى، كتاب العلم، باب ماجاء في فضل الفقه على العبادة ج: ۹ ص: ۲۹۵ . 163 جلد نمبر W d ess com مقاصد شریعت لے جاتا اور لوگوں کو فائدہ ہوتا ، دو حقیقی بھائی تھے جن کو ایک تجارتی سفر پیش آیا اور ان کی ایک بہن تھی جوان، انہوں نے کہا کہ اس جوان بہن کو کس کی نگرانی میں دیں ، رائے یہ ہوئی کہ اس عابد اور رہبان کی نگرانی میں دے جاؤ وہ دونوں بھائی حاضر ہوئے ، اور ادب سے عرض کیا کہ ہماری بہن جوان ہے اسے آپ نگرانی میں لے لیں۔ فرمایا یہ کام مجھ سے نہیں ہوگا کسی اور کے سپرد کرو میں خانقاہ کا بیٹھنے والا</w:t>
      </w:r>
    </w:p>
    <w:p>
      <w:pPr>
        <w:jc w:val="left"/>
      </w:pPr>
      <w:r>
        <w:rPr>
          <w:rFonts w:ascii="Jameel Noori Nastaleeq" w:hAnsi="Jameel Noori Nastaleeq"/>
          <w:i/>
          <w:color w:val="787878"/>
          <w:sz w:val="20"/>
        </w:rPr>
        <w:t>حوالہ: خطبات حکیم الاسلام جلد 5، صفحہ ۸۷۸</w:t>
      </w:r>
    </w:p>
    <w:p>
      <w:pPr>
        <w:jc w:val="center"/>
      </w:pPr>
      <w:r>
        <w:rPr>
          <w:color w:val="C8B48C"/>
          <w:sz w:val="20"/>
        </w:rPr>
        <w:t>❖ ❖ ❖</w:t>
      </w:r>
    </w:p>
    <w:p>
      <w:pPr>
        <w:jc w:val="right"/>
      </w:pPr>
      <w:r>
        <w:rPr>
          <w:rFonts w:ascii="Jameel Noori Nastaleeq" w:hAnsi="Jameel Noori Nastaleeq"/>
          <w:b/>
          <w:color w:val="145A32"/>
          <w:sz w:val="28"/>
        </w:rPr>
        <w:t>✦ واقعہ نمبر ۴۸۱: ایک درویش ربانی کے کہ وہ جب کلام کرے گا تو اس کے اندر سے نکل</w:t>
      </w:r>
    </w:p>
    <w:p>
      <w:pPr>
        <w:jc w:val="both"/>
      </w:pPr>
      <w:r>
        <w:rPr>
          <w:rFonts w:ascii="Jameel Noori Nastaleeq" w:hAnsi="Jameel Noori Nastaleeq"/>
          <w:sz w:val="24"/>
        </w:rPr>
        <w:t>ایک درویش ربانی کے کہ وہ جب کلام کرے گا تو اس کے اندر سے نکل کر ہمارے قلب میں پیوست ہو گا وہ اس کی قلبی کیفیات ہوں گی جو لفظوں کے واسطے اور زبان کے واسطے سے ہمارے دلوں میں پہنچیں گی، یہ چیز سوائے صحبت کے نہیں آسکتی ہمشین کی صحبت سے وہ کیفیت نہیں پیدا ہو سکتی جو متکلم کی صحبت سے پیدا ہوتی ہے۔ تاثیر محبت میں مواجہت کا اثر حتی کہ یہاں تک فرق ہے کہ ایک مجلس میں سو آدمی بیٹھے ہوئے ایک عالم کا کلام سن رہے ہیں جو سامنے بیٹھا ہوا ہے، اس کے قلب پر جو تاثیر ہوگی پشت پر بیٹھے ہوئے کی نہیں ہوگی ، یہ قدرتی چیز ہے، اس لئے کہ قلب کا قلب سے مواجہ ہوتا ہے جب کیفیت براہ راست فکر کھاتی ہے، وہ زیادہ متاثر ہوتا ہے او پچھلا آدمی ریڈیو کی طرح الفاظ سن رہا ہے، پوری طرح کیفیات منتقل نہیں ہو رہی ہیں اس لئے اس پر وہ اثر نہیں ہوتا۔ امام ابو حنیفہ کے واقعات میں ہے کہ جو ذہین طلباء کرام ہوتے تھے، انہیں فرماتے کہ وہ سامنے بیٹھیں ، جو نبی 172 جلد نمبر - www besturdubook</w:t>
      </w:r>
    </w:p>
    <w:p>
      <w:pPr>
        <w:jc w:val="left"/>
      </w:pPr>
      <w:r>
        <w:rPr>
          <w:rFonts w:ascii="Jameel Noori Nastaleeq" w:hAnsi="Jameel Noori Nastaleeq"/>
          <w:i/>
          <w:color w:val="787878"/>
          <w:sz w:val="20"/>
        </w:rPr>
        <w:t>حوالہ: خطبات حکیم الاسلام جلد 5، صفحہ ۸۸۷</w:t>
      </w:r>
    </w:p>
    <w:p>
      <w:pPr>
        <w:jc w:val="center"/>
      </w:pPr>
      <w:r>
        <w:rPr>
          <w:color w:val="C8B48C"/>
          <w:sz w:val="20"/>
        </w:rPr>
        <w:t>❖ ❖ ❖</w:t>
      </w:r>
    </w:p>
    <w:p>
      <w:pPr>
        <w:jc w:val="right"/>
      </w:pPr>
      <w:r>
        <w:rPr>
          <w:rFonts w:ascii="Jameel Noori Nastaleeq" w:hAnsi="Jameel Noori Nastaleeq"/>
          <w:b/>
          <w:color w:val="145A32"/>
          <w:sz w:val="28"/>
        </w:rPr>
        <w:t>✦ واقعہ نمبر ۴۸۲: ایک شخص اپنا رومال مسجد کے صحن میں بھول گیا تین دن رو مال</w:t>
      </w:r>
    </w:p>
    <w:p>
      <w:pPr>
        <w:jc w:val="both"/>
      </w:pPr>
      <w:r>
        <w:rPr>
          <w:rFonts w:ascii="Jameel Noori Nastaleeq" w:hAnsi="Jameel Noori Nastaleeq"/>
          <w:sz w:val="24"/>
        </w:rPr>
        <w:t>ایک شخص اپنا رومال مسجد کے صحن میں بھول گیا تین دن رو مال وہیں پڑا رہا، اس کی اجازت بھی نہیں تھی کہ اٹھا کر حفاظت سے رکھو ممکن ہے مالک آئے اسے یاد آئے کہ وہاں چھوڑا تھا اور نہ ملے تو اسے چیز کے نہ ملنے سے اذیت ہو، تو تین دن تک وہیں پڑا رہا، یہ قلب کی دیانت کا اثر تھا کہ کسی کو یہ جرات نہیں تھی کہ اسے اٹھا کر کہیں رکھ دے ، خانقاہ میں جتنے حجرے تھے کبھی کسی حجرے میں تالہ نہیں لگتا تھا، زنجیر نہیں لگتی تھی سامان رکھا ہے، صندوق کھلے پڑے ہیں، زنجیریں کھلی پڑی ہیں، طلبہ باہر گئے ہوئے ہیں، مریدین موجود نہیں ہیں، کسی چوری چکاری کا کوئی سوال ہی نہیں تھا ، ماحول کے اثرات سے اتنی دیانت قلوب میں تھی کہ نہ کسی کی کوئی چیز کم ہوتی تھی اور نہ کوئی کسی کے لئے اذیت کا باعث بنتا تھا غرض یہ ماحول تھانہ بھون کا دیکھا۔ دار العلوم دیوبند کے ماحول کے آثار تیر اما حول دار العلوم دیو بند کا دیکھا، وہاں اعمال پر زیادہ توجہ ہے اخلاق پر توجہ بالواسطہ ہے، بلا واسطہ ج</w:t>
      </w:r>
    </w:p>
    <w:p>
      <w:pPr>
        <w:jc w:val="left"/>
      </w:pPr>
      <w:r>
        <w:rPr>
          <w:rFonts w:ascii="Jameel Noori Nastaleeq" w:hAnsi="Jameel Noori Nastaleeq"/>
          <w:i/>
          <w:color w:val="787878"/>
          <w:sz w:val="20"/>
        </w:rPr>
        <w:t>حوالہ: خطبات حکیم الاسلام جلد 5، صفحہ ۸۹۰</w:t>
      </w:r>
    </w:p>
    <w:p>
      <w:pPr>
        <w:jc w:val="center"/>
      </w:pPr>
      <w:r>
        <w:rPr>
          <w:color w:val="C8B48C"/>
          <w:sz w:val="20"/>
        </w:rPr>
        <w:t>❖ ❖ ❖</w:t>
      </w:r>
    </w:p>
    <w:p>
      <w:pPr>
        <w:jc w:val="right"/>
      </w:pPr>
      <w:r>
        <w:rPr>
          <w:rFonts w:ascii="Jameel Noori Nastaleeq" w:hAnsi="Jameel Noori Nastaleeq"/>
          <w:b/>
          <w:color w:val="145A32"/>
          <w:sz w:val="28"/>
        </w:rPr>
        <w:t>✦ واقعہ نمبر ۴۸۳: حضرت تھانوی کا واقعہ ایک دفعہ حضرت اقدس تھانوی رحمت</w:t>
      </w:r>
    </w:p>
    <w:p>
      <w:pPr>
        <w:jc w:val="both"/>
      </w:pPr>
      <w:r>
        <w:rPr>
          <w:rFonts w:ascii="Jameel Noori Nastaleeq" w:hAnsi="Jameel Noori Nastaleeq"/>
          <w:sz w:val="24"/>
        </w:rPr>
        <w:t>حضرت تھانوی کا واقعہ ایک دفعہ حضرت اقدس تھانوی رحمتہ اللہ کے یہاں ایک شخص کا خط پہنچا، اس نے لکھا کہ میں ایم ، اے ہوں اور لندن میں رہا ہوں، کیمبرج یونیورسٹی میں میں نے پڑھا ہے، مجھے اسلام کے بعض مسائل میں شبہ ہے، یا تو آپ انہیں حل کر دیں ورنہ میں عیسائی ہو جاؤں گا۔ حضرت نے جواب میں تحریر فر مایا کہ ایسی باتوں کے تفصیلی جوابات تحریر میں نہیں آسکتے ، اگر کبھی اس لائن سے گذر ہو تو آپ چند گھنٹوں کے لئے تھا نہ آجائیں تو زبانی بات چیت ہوگی، اس میں کچھ عرض کروں گا، حضرت نے یہ جواب دے دیا ، ہفتہ بھر نہیں گذرا تھا کہ ایک شخص آپ سے ملنے سوٹ بوٹ میں ہیٹ لگائے ہوئے بالکل انگریز صورت اچانک تھانہ بھون آگیا، حضرت کو اطلاع کرائی گئی کسی نے کہا حضرت ! کوئی گریجویٹ ہے بالکل انگریز کی صورت ہے فرمایا، بلالو اور مجلس میں وہ حاضر ہوئے ، اس نے آکر سلام علیکم کہا، اور سلام کرتے ہی کہا کہ میں وہی ہوں جس نے خط لکھا تھا کہ میں نے ایم اے کیا ہوا ہے یا تو میرے سوالات</w:t>
      </w:r>
    </w:p>
    <w:p>
      <w:pPr>
        <w:jc w:val="left"/>
      </w:pPr>
      <w:r>
        <w:rPr>
          <w:rFonts w:ascii="Jameel Noori Nastaleeq" w:hAnsi="Jameel Noori Nastaleeq"/>
          <w:i/>
          <w:color w:val="787878"/>
          <w:sz w:val="20"/>
        </w:rPr>
        <w:t>حوالہ: خطبات حکیم الاسلام جلد 5، صفحہ ۸۹۲</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