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تفسیر عثمانی — تفصیلی انسائیکلوپیڈیا شانِ نزول و قصص (مکمل ۳ جلدیں — 716 واقعات)</w:t>
      </w:r>
    </w:p>
    <w:p>
      <w:pPr>
        <w:spacing w:after="480"/>
        <w:jc w:val="center"/>
      </w:pPr>
      <w:r>
        <w:rPr>
          <w:rFonts w:ascii="Jameel Noori Nastaleeq" w:hAnsi="Jameel Noori Nastaleeq"/>
          <w:i/>
          <w:color w:val="555555"/>
          <w:sz w:val="28"/>
        </w:rPr>
        <w:t>مجموعی مستند شانِ نزول و واقعات: 716 | ماخذ: تفسیر عثمانی (علامہ شبیر احمد عثمانیؒ)</w:t>
      </w:r>
    </w:p>
    <w:p>
      <w:pPr>
        <w:spacing w:after="240"/>
      </w:pPr>
    </w:p>
    <w:p>
      <w:pPr>
        <w:spacing w:before="480" w:after="240"/>
        <w:jc w:val="center"/>
      </w:pPr>
      <w:r>
        <w:rPr>
          <w:rFonts w:ascii="Jameel Noori Nastaleeq" w:hAnsi="Jameel Noori Nastaleeq"/>
          <w:b/>
          <w:color w:val="1B365D"/>
          <w:sz w:val="44"/>
        </w:rPr>
        <w:t>❖ تفسیر عثمانی — جلد 1 ❖</w:t>
      </w:r>
    </w:p>
    <w:p>
      <w:pPr>
        <w:spacing w:before="280" w:after="80"/>
        <w:jc w:val="right"/>
      </w:pPr>
      <w:r>
        <w:rPr>
          <w:rFonts w:ascii="Jameel Noori Nastaleeq" w:hAnsi="Jameel Noori Nastaleeq"/>
          <w:b/>
          <w:color w:val="1B365D"/>
          <w:sz w:val="34"/>
        </w:rPr>
        <w:t>واقعہ 1: خلیفۃ اللہ حضرت آدمؑ کی پیدائش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۶۴</w:t>
      </w:r>
    </w:p>
    <w:p>
      <w:pPr>
        <w:spacing w:before="60" w:after="80" w:line="312" w:lineRule="auto"/>
        <w:ind w:right="288" w:left="288"/>
        <w:jc w:val="right"/>
      </w:pPr>
      <w:r>
        <w:rPr>
          <w:rFonts w:ascii="Jameel Noori Nastaleeq" w:hAnsi="Jameel Noori Nastaleeq"/>
          <w:color w:val="222222"/>
          <w:sz w:val="27"/>
        </w:rPr>
        <w:t>خلیفۃ اللہ حضرت آدمؑ کی پیدائش</w:t>
      </w:r>
    </w:p>
    <w:p>
      <w:pPr>
        <w:spacing w:before="60" w:after="80" w:line="312" w:lineRule="auto"/>
        <w:ind w:right="288" w:left="288"/>
        <w:jc w:val="right"/>
      </w:pPr>
      <w:r>
        <w:rPr>
          <w:rFonts w:ascii="Jameel Noori Nastaleeq" w:hAnsi="Jameel Noori Nastaleeq"/>
          <w:color w:val="222222"/>
          <w:sz w:val="27"/>
        </w:rPr>
        <w:t>ف ١٣ اب ایک بڑی نعمت کا ذکر کیا جاتا ہے جو جملہ بنی آدم پر کی گئی اور وہ حضرت آدم (علیہ السلام) کی آفرنیش کا قصہ ہے جو تفصیل سے بیان کیا گیا اور ان کو خلیفتہ اللہ بنایا گیا۔ پہلی آیت میں جو خلق لکم مافی الارض جمیعا فرمایا تھا۔ اس میں کسی کو انکار پیش آئے تو قصہ حضرت آدم سے اس کا جواب بھی بخوبی ہوگیا۔</w:t>
      </w:r>
    </w:p>
    <w:p>
      <w:pPr>
        <w:spacing w:before="60" w:after="80" w:line="312" w:lineRule="auto"/>
        <w:ind w:right="288" w:left="288"/>
        <w:jc w:val="right"/>
      </w:pPr>
      <w:r>
        <w:rPr>
          <w:rFonts w:ascii="Jameel Noori Nastaleeq" w:hAnsi="Jameel Noori Nastaleeq"/>
          <w:color w:val="222222"/>
          <w:sz w:val="27"/>
        </w:rPr>
        <w:t>&lt;qr&gt; وَعَلَّمَ آدَمَ الْأَسْمَاءَ كُلَّهَا ثُمَّ عَرَضَهُمْ عَلَى الْمَلَائِكَةِ فَقَالَ أَنْبِئُونِي بِأَسْمَاءِ هَؤُلَاءِ إِنْ كُنْتُمْ صَادِقِينَ (31) قَالُوا سُبْحَانَكَ لَا عِلْمَ لَنَا إِلَّا مَا عَلَّمْتَنَا إِنَّكَ أَنْتَ الْعَلِيمُ الْحَكِيمُ (32) قَالَ يَاآدَمُ أَنْبِئْهُمْ بِأَسْمَائِهِمْ فَلَمَّا أَنْبَأَهُمْ بِأَسْمَائِهِمْ قَالَ أَلَمْ أَقُلْ لَكُمْ إِنِّي أَعْلَمُ غَيْبَ السَّمَاوَاتِ وَالْأَرْضِ وَأَعْلَمُ مَا تُبْدُونَ وَمَا كُنْتُمْ تَكْتُمُونَ (33) وَإِذْ قُلْنَا لِلْمَلَائِكَةِ اسْجُدُوا لِآدَمَ فَسَجَدُوا إِلَّا إِبْلِيسَ أَبَى وَاسْتَكْبَرَ وَكَانَ مِنَ الْكَافِرِينَ (34) وَقُلْنَا يَاآدَمُ اسْكُنْ أَنْتَ وَزَوْجُكَ الْجَنَّةَ وَكُلَا مِنْهَا رَغَدًا حَيْثُ شِئْتُمَا وَلَا تَقْرَبَا هَذِهِ الشَّجَرَةَ فَتَكُونَا مِنَ الظَّالِمِينَ (35)&lt;/qr&gt;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آدمؑ کی فضیلت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۶۶</w:t>
      </w:r>
    </w:p>
    <w:p>
      <w:pPr>
        <w:spacing w:before="60" w:after="80" w:line="312" w:lineRule="auto"/>
        <w:ind w:right="288" w:left="288"/>
        <w:jc w:val="right"/>
      </w:pPr>
      <w:r>
        <w:rPr>
          <w:rFonts w:ascii="Jameel Noori Nastaleeq" w:hAnsi="Jameel Noori Nastaleeq"/>
          <w:color w:val="222222"/>
          <w:sz w:val="27"/>
        </w:rPr>
        <w:t>حضرت آدمؑ کی فضیلت علم</w:t>
      </w:r>
    </w:p>
    <w:p>
      <w:pPr>
        <w:spacing w:before="60" w:after="80" w:line="312" w:lineRule="auto"/>
        <w:ind w:right="288" w:left="288"/>
        <w:jc w:val="right"/>
      </w:pPr>
      <w:r>
        <w:rPr>
          <w:rFonts w:ascii="Jameel Noori Nastaleeq" w:hAnsi="Jameel Noori Nastaleeq"/>
          <w:color w:val="222222"/>
          <w:sz w:val="27"/>
        </w:rPr>
        <w:t>ف ٣  خلاصہ یہ ہے کہ حق تعالیٰ نے حضرت آدم کو ہر ایک چیز کا نام مع اس کی حقیقت اور خاصیت کے اور نفع اور نقصان کے تعلیم فرما دیا اور یہ علم ان کے دل میں بلاواسطہ کلام القاء کردیا کیونکہ بدون اس کمال علمی کے خلافت اور دنیا پر حکومت کیونکر ممکن ہے اس کے بعد ملائکہ کو اس حکمت پر مطلع کرنے کی وجہ سے ملائکہ سے امور مزکورہ کا سوال کیا گیا اگر تم اپنی اس بات میں کہ تم کار خلافت انجام دے سکتے ہو، سچے ہو تو ان چیزوں کے نام و احوال بتاؤ لیکن انہوں نے اپنے عجز و قصور کا اقرار کیا اور خوب سمجھ سے کہ بدون اس علم عام کے کوئی کار خلافت زمین میں نہیں کرسکتا اور اس علم عام سے قدر قلیل ہم کو اگر حاصل ہوا بھی تو اتنی بات سے ہم قابل خلافت نہیں ہو سکتے۔ یہ سمجھ کر کہہ اٹھے کہ تیرے علم و حکمت کو کوئی نہیں پہنچ سکتا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ہبوط آدمؑ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۶۸</w:t>
      </w:r>
    </w:p>
    <w:p>
      <w:pPr>
        <w:spacing w:before="60" w:after="80" w:line="312" w:lineRule="auto"/>
        <w:ind w:right="288" w:left="288"/>
        <w:jc w:val="right"/>
      </w:pPr>
      <w:r>
        <w:rPr>
          <w:rFonts w:ascii="Jameel Noori Nastaleeq" w:hAnsi="Jameel Noori Nastaleeq"/>
          <w:color w:val="222222"/>
          <w:sz w:val="27"/>
        </w:rPr>
        <w:t>ہبوط آدمؑ</w:t>
      </w:r>
    </w:p>
    <w:p>
      <w:pPr>
        <w:spacing w:before="60" w:after="80" w:line="312" w:lineRule="auto"/>
        <w:ind w:right="288" w:left="288"/>
        <w:jc w:val="right"/>
      </w:pPr>
      <w:r>
        <w:rPr>
          <w:rFonts w:ascii="Jameel Noori Nastaleeq" w:hAnsi="Jameel Noori Nastaleeq"/>
          <w:color w:val="222222"/>
          <w:sz w:val="27"/>
        </w:rPr>
        <w:t>ف ٩ اس خطا کی سزا میں حضرت آدم (علیہ السلام) اور حوا اور جو اولاد پیدا ہونے والی تھی سب کی نسبت یہ حکم ہوا کہ بہشت سے زمین پر جاکر رہو ۔ باہم ایک دوسرے کے دشمن ہو نگے جس کی وجہ سے تکلیفیں پیش آئیں گی۔ بہشت دارالعصیان اور دارالعداوۃ نہیں ۔ ان امور کے مناسب دار دنیا ہے جو تمہارے امتحان کے لئے بنایا گیا ہے۔</w:t>
      </w:r>
    </w:p>
    <w:p>
      <w:pPr>
        <w:spacing w:before="60" w:after="80" w:line="312" w:lineRule="auto"/>
        <w:ind w:right="288" w:left="288"/>
        <w:jc w:val="right"/>
      </w:pPr>
      <w:r>
        <w:rPr>
          <w:rFonts w:ascii="Jameel Noori Nastaleeq" w:hAnsi="Jameel Noori Nastaleeq"/>
          <w:color w:val="222222"/>
          <w:sz w:val="27"/>
        </w:rPr>
        <w:t>ف ١  یعنی دنیا میں ہمیشہ نہ رہو گے بلکہ ایک وقت معین تک وہاں رہو گے اور وہاں کی چیزوں سے بہرہ مند ہو گے اور پھر ہمارے ہی رو برو آؤ گے اور وہ وقت معین ہر ہر شخص کی نسبت تو اس کی موت کا وقت ہے اور تمام عالم کے حق میں قیامت کا۔</w:t>
      </w:r>
    </w:p>
    <w:p>
      <w:pPr>
        <w:spacing w:before="60" w:after="80" w:line="312" w:lineRule="auto"/>
        <w:ind w:right="288" w:left="288"/>
        <w:jc w:val="right"/>
      </w:pPr>
      <w:r>
        <w:rPr>
          <w:rFonts w:ascii="Jameel Noori Nastaleeq" w:hAnsi="Jameel Noori Nastaleeq"/>
          <w:color w:val="222222"/>
          <w:sz w:val="27"/>
        </w:rPr>
        <w:t>ف ٢ جب حضرت آدم (علیہ السلام) نے حق تعالیٰ کا حکم عتاب آمیز سنا اور جنت سے باہر آگئے تو بحالت ندامت و انفعال گریہ وزاری میں مصروف تھے اس حالت میں حق تعالیٰ نے اپنی رحمت سے چند کلمات ان کو القاء اور الہام کے طور پر بتلائے جن سے ان کی توبہ قبول ہوئی وہ کلمات یہ ہیں ربنا ظلمنا انفسنا آخر آیت تک۔</w:t>
      </w:r>
    </w:p>
    <w:p>
      <w:pPr>
        <w:spacing w:before="60" w:after="80" w:line="312" w:lineRule="auto"/>
        <w:ind w:right="288" w:left="288"/>
        <w:jc w:val="right"/>
      </w:pPr>
      <w:r>
        <w:rPr>
          <w:rFonts w:ascii="Jameel Noori Nastaleeq" w:hAnsi="Jameel Noori Nastaleeq"/>
          <w:color w:val="222222"/>
          <w:sz w:val="27"/>
        </w:rPr>
        <w:t>ف ٣ مطلب یہ ہے کہ حق تعالیٰ نے حضرت آدم (علیہ السلام) کی توبہ تو قبول فرمائی مگر فی الفور جنت میں جانے کا حکم نہ فرمایا بلکہ دنیا میں رہنے کا جو حکم ہوا تھا اسی کو قائم رکھا کیونکہ مقتضائے حکمت و مصلحت یہی تھا۔ ظاہر ہے کہ زمین کے لئے خلیفہ بنائے گئے تھے نہ کہ جنت کے لئے۔ اور اللہ تعالیٰ نے یہ فرما دیا کہ جو ہمارے مطیع ہوں گے ان کو دنیا میں رہنا مضر نہ ہوگا بلکہ مفید، ہاں جو نافرمان ہیں ان کے لئے جہنم ہے اور اس تفریق و امتحان کے لئے بھی دنیا ہی مناسب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توریت میں آنحضرتؑ کا ذکر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۸۸</w:t>
      </w:r>
    </w:p>
    <w:p>
      <w:pPr>
        <w:spacing w:before="60" w:after="80" w:line="312" w:lineRule="auto"/>
        <w:ind w:right="288" w:left="288"/>
        <w:jc w:val="right"/>
      </w:pPr>
      <w:r>
        <w:rPr>
          <w:rFonts w:ascii="Jameel Noori Nastaleeq" w:hAnsi="Jameel Noori Nastaleeq"/>
          <w:color w:val="222222"/>
          <w:sz w:val="27"/>
        </w:rPr>
        <w:t>توریت میں آنحضرتؑ کا ذکر</w:t>
      </w:r>
    </w:p>
    <w:p>
      <w:pPr>
        <w:spacing w:before="60" w:after="80" w:line="312" w:lineRule="auto"/>
        <w:ind w:right="288" w:left="288"/>
        <w:jc w:val="right"/>
      </w:pPr>
      <w:r>
        <w:rPr>
          <w:rFonts w:ascii="Jameel Noori Nastaleeq" w:hAnsi="Jameel Noori Nastaleeq"/>
          <w:color w:val="222222"/>
          <w:sz w:val="27"/>
        </w:rPr>
        <w:t>ف ٢ یہود میں جو لوگ منافق تھے وہ بطور خوشامد اپنی کتاب میں سے پیغمبر آخر الزمان کی باتیں مسلمانوں سے بیان کرتے دوسرے لوگ ان میں سے ان کو اس بات پر ملامت کرتے کہ اپنی کتاب سند ان کے ہاتھ میں کیوں دیتے ہو کیا تم نہیں جانتے کہ مسلمان تمہارے پروردگار کے آگے تمہاری خبر دی ہوئی باتوں سے تم پر الزام قائم کریں گے کہ پیغمبر آخر الزمان (صلی اللہ علیہ وآلہ وسلم) کو سچ جان کر بھی ایمان نہ لائے اور تم کو لاجواب ہونا پڑے گا۔</w:t>
      </w:r>
    </w:p>
    <w:p>
      <w:pPr>
        <w:spacing w:before="60" w:after="80" w:line="312" w:lineRule="auto"/>
        <w:ind w:right="288" w:left="288"/>
        <w:jc w:val="right"/>
      </w:pPr>
      <w:r>
        <w:rPr>
          <w:rFonts w:ascii="Jameel Noori Nastaleeq" w:hAnsi="Jameel Noori Nastaleeq"/>
          <w:color w:val="222222"/>
          <w:sz w:val="27"/>
        </w:rPr>
        <w:t>ف ٣ یعنی اللہ کو تو ان کے سب امور ظاہر ہوں یا مخفی بالکل معلوم ہیں ان کی کتاب کی سب حجتوں کی خبر مسلمانوں کو دے سکتا ہے اور جا بجا مطلع فرما بھی دیا۔ آیت رجم کو انہوں نے چھپایا مگر اللہ نے ظاہر فرما کر ان کو فضیحت کیا ' یہ تو ان کے علماء کا حال ہوا جو عقلمندی اور کتاب دانی کے مدعی تھے۔</w:t>
      </w:r>
    </w:p>
    <w:p>
      <w:pPr>
        <w:spacing w:before="60" w:after="80" w:line="312" w:lineRule="auto"/>
        <w:ind w:right="288" w:left="288"/>
        <w:jc w:val="right"/>
      </w:pPr>
      <w:r>
        <w:rPr>
          <w:rFonts w:ascii="Jameel Noori Nastaleeq" w:hAnsi="Jameel Noori Nastaleeq"/>
          <w:color w:val="222222"/>
          <w:sz w:val="27"/>
        </w:rPr>
        <w:t>ف ٤ اور جو جاہل ہیں ان کو تو کچھ بھی خبر نہیں کہ تورات میں کیا لکھا ہے مگر چند آرزوئیں جو اپنے عالموں سے جھوٹی باتیں سن رکھی ہیں (مثلاً بہشت میں یہودیوں کے سوا کوئی نہ جائے گا اور ہمارے باپ دادا ہم کو ضرور بخشوا لیں گے) اور یہ ان کے خیالات بےاصل ہیں جن کی کوئی دلیل ان کے پاس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حضرت عیسیٰؑ کے معجزے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۹۴</w:t>
      </w:r>
    </w:p>
    <w:p>
      <w:pPr>
        <w:spacing w:before="60" w:after="80" w:line="312" w:lineRule="auto"/>
        <w:ind w:right="288" w:left="288"/>
        <w:jc w:val="right"/>
      </w:pPr>
      <w:r>
        <w:rPr>
          <w:rFonts w:ascii="Jameel Noori Nastaleeq" w:hAnsi="Jameel Noori Nastaleeq"/>
          <w:color w:val="222222"/>
          <w:sz w:val="27"/>
        </w:rPr>
        <w:t>حضرت عیسیٰؑ کے معجزے</w:t>
      </w:r>
    </w:p>
    <w:p>
      <w:pPr>
        <w:spacing w:before="60" w:after="80" w:line="312" w:lineRule="auto"/>
        <w:ind w:right="288" w:left="288"/>
        <w:jc w:val="right"/>
      </w:pPr>
      <w:r>
        <w:rPr>
          <w:rFonts w:ascii="Jameel Noori Nastaleeq" w:hAnsi="Jameel Noori Nastaleeq"/>
          <w:color w:val="222222"/>
          <w:sz w:val="27"/>
        </w:rPr>
        <w:t>ف ٣  مردوں کا زندہ کرنا۔ اکمہ و ابرص وغیرہ مریضوں کا صحت یاب ہونا۔ غیب کی خبریں بتانا یہ حضرت عیسیٰ کے کھلے معجزے ہیں اور روح القدس کہتے ہیں حضرت جبرائیل کو جو ہر وقت ان کے ساتھ رہتے تھے یا اسم اعظم کہ جس کی برکت سے مردوں کو زندہ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بنی اسرائیل آنحضرتؑ کے وسیلے سے دعا مانگتے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۹۶</w:t>
      </w:r>
    </w:p>
    <w:p>
      <w:pPr>
        <w:spacing w:before="60" w:after="80" w:line="312" w:lineRule="auto"/>
        <w:ind w:right="288" w:left="288"/>
        <w:jc w:val="right"/>
      </w:pPr>
      <w:r>
        <w:rPr>
          <w:rFonts w:ascii="Jameel Noori Nastaleeq" w:hAnsi="Jameel Noori Nastaleeq"/>
          <w:color w:val="222222"/>
          <w:sz w:val="27"/>
        </w:rPr>
        <w:t>بنی اسرائیل آنحضرتؑ کے وسیلے سے دعا مانگتے تھے</w:t>
      </w:r>
    </w:p>
    <w:p>
      <w:pPr>
        <w:spacing w:before="60" w:after="80" w:line="312" w:lineRule="auto"/>
        <w:ind w:right="288" w:left="288"/>
        <w:jc w:val="right"/>
      </w:pPr>
      <w:r>
        <w:rPr>
          <w:rFonts w:ascii="Jameel Noori Nastaleeq" w:hAnsi="Jameel Noori Nastaleeq"/>
          <w:color w:val="222222"/>
          <w:sz w:val="27"/>
        </w:rPr>
        <w:t>ف ٧ ان کے پاس جو کتاب آئی وہ قرآن ہے اور جو کتاب ان کے پاس پہلے سے تھی وہ تورات ہوئی۔ قرآن کے اترنے سے پہلے جب یہودی کافروں سے مغلوب ہوتے تو خدا سے دعا مانگتے کہ ہم کو نبی آخرالزماں اور جو کتاب ان پر نازل ہوگی ان کے طفیل سے کافروں پر غلبہ عطا فرما۔ جب حضور (صلی اللہ علیہ وآلہ وسلم) پیدا ہوئے اور سب نشانیاں بھی دیکھ چکے تو منکر ہوگئے اور ملعون ہوئے۔</w:t>
      </w:r>
    </w:p>
    <w:p>
      <w:pPr>
        <w:spacing w:before="60" w:after="80" w:line="312" w:lineRule="auto"/>
        <w:ind w:right="288" w:left="288"/>
        <w:jc w:val="right"/>
      </w:pPr>
      <w:r>
        <w:rPr>
          <w:rFonts w:ascii="Jameel Noori Nastaleeq" w:hAnsi="Jameel Noori Nastaleeq"/>
          <w:color w:val="222222"/>
          <w:sz w:val="27"/>
        </w:rPr>
        <w:t>ف ٧  یعنی جس چیز کے بدلے انہوں نے اپنے آپ کو بیچا وہ کفر اور انکار ہے قرآن کا اور انکار بھی محض ضد اور حسد کے سبب۔</w:t>
      </w:r>
    </w:p>
    <w:p>
      <w:pPr>
        <w:spacing w:before="60" w:after="80" w:line="312" w:lineRule="auto"/>
        <w:ind w:right="288" w:left="288"/>
        <w:jc w:val="right"/>
      </w:pPr>
      <w:r>
        <w:rPr>
          <w:rFonts w:ascii="Jameel Noori Nastaleeq" w:hAnsi="Jameel Noori Nastaleeq"/>
          <w:color w:val="222222"/>
          <w:sz w:val="27"/>
        </w:rPr>
        <w:t>ف ١ ایک غضب تو یہ کہ قرآن بلکہ اس کے ساتھ اپنی کتاب کے بھی منکر ہو کر کافر ہوئے' دوسرے محض حسد اور ضد سے پیغمبر وقت سے انحراف اور خلاف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حضرت جبریل سے یہودیوں کی دشمنی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۱۰۰</w:t>
      </w:r>
    </w:p>
    <w:p>
      <w:pPr>
        <w:spacing w:before="60" w:after="80" w:line="312" w:lineRule="auto"/>
        <w:ind w:right="288" w:left="288"/>
        <w:jc w:val="right"/>
      </w:pPr>
      <w:r>
        <w:rPr>
          <w:rFonts w:ascii="Jameel Noori Nastaleeq" w:hAnsi="Jameel Noori Nastaleeq"/>
          <w:color w:val="222222"/>
          <w:sz w:val="27"/>
        </w:rPr>
        <w:t>حضرت جبریل سے یہودیوں کی دشمنی</w:t>
      </w:r>
    </w:p>
    <w:p>
      <w:pPr>
        <w:spacing w:before="60" w:after="80" w:line="312" w:lineRule="auto"/>
        <w:ind w:right="288" w:left="288"/>
        <w:jc w:val="right"/>
      </w:pPr>
      <w:r>
        <w:rPr>
          <w:rFonts w:ascii="Jameel Noori Nastaleeq" w:hAnsi="Jameel Noori Nastaleeq"/>
          <w:color w:val="222222"/>
          <w:sz w:val="27"/>
        </w:rPr>
        <w:t>ف ٢  یہود کہتے تھے کہ " جبرائیل فرشتہ اس نبی کے پاس وحی لاتا ہے اور وہ ہمارا دشمن ہے۔ ہمارے اگلے بڑوں کو اس سے بہت تکلیفیں پہنچیں ۔ اگر جبرائیل کے بدلے اور فرشتہ وحی لائے تو ہم محمد (صلی اللہ علیہ وآلہ وسلم) پر ایمان لائیں"۔ اس پر اللہ تعالیٰ نے فرمایا کہ فرشتے جو کچھ کرتے ہیں اللہ کے حکم سے کرتے ہیں اپنی طرف سے کچھ نہیں کرتے جو ان کا دشمن ہے اللہ بیشک ان کا دشمن ہے۔</w:t>
      </w:r>
    </w:p>
    <w:p>
      <w:pPr>
        <w:spacing w:before="60" w:after="80" w:line="312" w:lineRule="auto"/>
        <w:ind w:right="288" w:left="288"/>
        <w:jc w:val="right"/>
      </w:pPr>
      <w:r>
        <w:rPr>
          <w:rFonts w:ascii="Jameel Noori Nastaleeq" w:hAnsi="Jameel Noori Nastaleeq"/>
          <w:color w:val="222222"/>
          <w:sz w:val="27"/>
        </w:rPr>
        <w:t>&lt;qr&gt;وَلَمَّا جَاءَهُمْ رَسُولٌ مِنْ عِنْدِ اللَّهِ مُصَدِّقٌ لِمَا مَعَهُمْ نَبَذَ فَرِيقٌ مِنَ الَّذِينَ أُوتُوا الْكِتَابَ كِتَابَ اللَّهِ وَرَاءَ ظُهُورِهِمْ كَأَنَّهُمْ لَا يَعْلَمُونَ (101) وَاتَّبَعُوا مَا تَتْلُو الشَّيَاطِينُ عَلَى مُلْكِ سُلَيْمَانَ وَمَا كَفَرَ سُلَيْمَانُ وَلَكِنَّ الشَّيَاطِينَ كَفَرُوا يُعَلِّمُونَ النَّاسَ السِّحْرَ وَمَا أُنْزِلَ عَلَى الْمَلَكَيْنِ بِبَابِلَ هَارُوتَ وَمَارُوتَ وَمَا يُعَلِّمَانِ مِنْ أَحَدٍ حَتَّى يَقُولَا إِنَّمَا نَحْنُ فِتْنَةٌ فَلَا تَكْفُرْ فَيَتَعَلَّمُونَ مِنْهُمَا مَا يُفَرِّقُونَ بِهِ بَيْنَ الْمَرْءِ وَزَوْجِهِ وَمَا هُمْ بِضَارِّينَ بِهِ مِنْ أَحَدٍ إِلَّا بِإِذْنِ اللَّهِ وَيَتَعَلَّمُونَ مَا يَضُرُّهُمْ وَلَا يَنْفَعُهُمْ وَلَقَدْ عَلِمُوا لَمَنِ اشْتَرَاهُ مَا لَهُ فِي الْآخِرَةِ مِنْ خَلَاقٍ وَلَبِئْسَ مَا شَرَوْا بِهِ أَنْفُسَهُمْ لَوْ كَانُوا يَعْلَمُونَ (102)&lt;/qr&gt;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آنحضرتؑ کی وجہ سے توریت سے انحراف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۱۰۲</w:t>
      </w:r>
    </w:p>
    <w:p>
      <w:pPr>
        <w:spacing w:before="60" w:after="80" w:line="312" w:lineRule="auto"/>
        <w:ind w:right="288" w:left="288"/>
        <w:jc w:val="right"/>
      </w:pPr>
      <w:r>
        <w:rPr>
          <w:rFonts w:ascii="Jameel Noori Nastaleeq" w:hAnsi="Jameel Noori Nastaleeq"/>
          <w:color w:val="222222"/>
          <w:sz w:val="27"/>
        </w:rPr>
        <w:t>آنحضرتؑ کی وجہ سے توریت سے انحراف</w:t>
      </w:r>
    </w:p>
    <w:p>
      <w:pPr>
        <w:spacing w:before="60" w:after="80" w:line="312" w:lineRule="auto"/>
        <w:ind w:right="288" w:left="288"/>
        <w:jc w:val="right"/>
      </w:pPr>
      <w:r>
        <w:rPr>
          <w:rFonts w:ascii="Jameel Noori Nastaleeq" w:hAnsi="Jameel Noori Nastaleeq"/>
          <w:color w:val="222222"/>
          <w:sz w:val="27"/>
        </w:rPr>
        <w:t>ف ٤  رسول سے مراد حضـرت محمد (صلی اللہ علیہ وآلہ وسلم) اور مامعھم سے تورات اور کتاب اللہ سے بھی تورات مراد ہے۔ یعنی جب رسول اللہ (صلی اللہ علیہ وآلہ وسلم) تشریف لائے حالانکہ وہ تورات وغیرہ کتب کے مصدق تھے تو یہود کی ایک جماعت نے خود تورات کو پس پشت ایسا ڈال دیا کہ گویا جانتے ہی نہیں کہ یہ کیا کتاب ہے اور اس میں کیا کیا حکم ہیں سو ان کو جب اپنی ہی کتاب پر ایمان نہیں تو ان سے آگے کو کیا امید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ابراہیمؑ کی پیدائش اور امامت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۱۱۶</w:t>
      </w:r>
    </w:p>
    <w:p>
      <w:pPr>
        <w:spacing w:before="60" w:after="80" w:line="312" w:lineRule="auto"/>
        <w:ind w:right="288" w:left="288"/>
        <w:jc w:val="right"/>
      </w:pPr>
      <w:r>
        <w:rPr>
          <w:rFonts w:ascii="Jameel Noori Nastaleeq" w:hAnsi="Jameel Noori Nastaleeq"/>
          <w:color w:val="222222"/>
          <w:sz w:val="27"/>
        </w:rPr>
        <w:t>حضرت ابراہیمؑ کی پیدائش اور امامت</w:t>
      </w:r>
    </w:p>
    <w:p>
      <w:pPr>
        <w:spacing w:before="60" w:after="80" w:line="312" w:lineRule="auto"/>
        <w:ind w:right="288" w:left="288"/>
        <w:jc w:val="right"/>
      </w:pPr>
      <w:r>
        <w:rPr>
          <w:rFonts w:ascii="Jameel Noori Nastaleeq" w:hAnsi="Jameel Noori Nastaleeq"/>
          <w:color w:val="222222"/>
          <w:sz w:val="27"/>
        </w:rPr>
        <w:t>ف ٨  جیسے حج کے افعال اور ختنہ اور حجامت اور مسواک وغیرہ، سو حضرت ابراہیم (علیہ السلام) ان احکام کو اللہ کے ارشاد کے موافق اخلاص کے ساتھ بجا لائے اور سب کو پوری طرح سے ادا کیا جس پر لوگوں کے پیشوا بنائے گئے۔</w:t>
      </w:r>
    </w:p>
    <w:p>
      <w:pPr>
        <w:spacing w:before="60" w:after="80" w:line="312" w:lineRule="auto"/>
        <w:ind w:right="288" w:left="288"/>
        <w:jc w:val="right"/>
      </w:pPr>
      <w:r>
        <w:rPr>
          <w:rFonts w:ascii="Jameel Noori Nastaleeq" w:hAnsi="Jameel Noori Nastaleeq"/>
          <w:color w:val="222222"/>
          <w:sz w:val="27"/>
        </w:rPr>
        <w:t>ف ٩  یعنی تمام انبیاء تیری متابعت پر چلیں گے۔</w:t>
      </w:r>
    </w:p>
    <w:p>
      <w:pPr>
        <w:spacing w:before="60" w:after="80" w:line="312" w:lineRule="auto"/>
        <w:ind w:right="288" w:left="288"/>
        <w:jc w:val="right"/>
      </w:pPr>
      <w:r>
        <w:rPr>
          <w:rFonts w:ascii="Jameel Noori Nastaleeq" w:hAnsi="Jameel Noori Nastaleeq"/>
          <w:color w:val="222222"/>
          <w:sz w:val="27"/>
        </w:rPr>
        <w:t>&lt;arh1&gt;وعدہ نبوت ظالموں کیلئے نہیں تھا&lt;/arh1&gt;</w:t>
      </w:r>
    </w:p>
    <w:p>
      <w:pPr>
        <w:spacing w:before="60" w:after="80" w:line="312" w:lineRule="auto"/>
        <w:ind w:right="288" w:left="288"/>
        <w:jc w:val="right"/>
      </w:pPr>
      <w:r>
        <w:rPr>
          <w:rFonts w:ascii="Jameel Noori Nastaleeq" w:hAnsi="Jameel Noori Nastaleeq"/>
          <w:color w:val="222222"/>
          <w:sz w:val="27"/>
        </w:rPr>
        <w:t>ف ١  بنی اسرائیل اس پر بہت مغرور تھے کہ ہم اولاد ابراہیم (علیہ السلام) میں ہیں اور اللہ تعالیٰ نے حضرت ابراہیم (علیہ السلام) سے وعدہ کیا ہے کہ نبوت و بزرگی تیری اولاد میں رہے گی اور ہم حضرت ابراہیم (علیہ السلام) کے دین پر ہیں ۔ اور ان کے دین کو سب مانتے ہیں ۔ اب اللہ تعالیٰ ان کو سمجھاتا ہے کہ اللہ تعالیٰ کا جو وعدہ تھا وہ ان سے تھا جو نیک راہ پر چلیں اور حضرت ابراہیم (علیہ السلام) کے دو بیٹے تھے، ایک مدت تک حضرت اسحاق کی اولاد میں پیغمبری اور بزرگی رہی اب حضرت اسماعیل کی اولاد میں پہنچی (اور انہوں نے دونوں بیٹوں کے حق میں دعا کی تھی) اور فرماتا ہے کہ دین اسلام ہمیشہ ایک ہے سب پیغمبر اور سب امتیں اس پر گزریں (وہ یہ کہ جو حکم اللہ بھیجے پیغمبر کے ہاتھ اس کو قبول کرنا) اب یہ طریقہ مسلمانوں کا ہے اور تم اس سے پھرے ہوئے ہو ۔ پہلی آیات میں اپنے انعامات بتلائے تھے اب انکے اس شبہ کو دفع کیا کہ بنی اسرائیل اپنے آپ کو سارے عالم کا امام اور متبوع اور سب سے افضل سمجھ کر کسی کا اتباع نہ کرتے تھے۔</w:t>
      </w:r>
    </w:p>
    <w:p>
      <w:pPr>
        <w:spacing w:before="60" w:after="80" w:line="312" w:lineRule="auto"/>
        <w:ind w:right="288" w:left="288"/>
        <w:jc w:val="right"/>
      </w:pPr>
      <w:r>
        <w:rPr>
          <w:rFonts w:ascii="Jameel Noori Nastaleeq" w:hAnsi="Jameel Noori Nastaleeq"/>
          <w:color w:val="222222"/>
          <w:sz w:val="27"/>
        </w:rPr>
        <w:t>فائدہ :   بنی اسرائیل کے واقعات میں حضرت ابراہیم (علیہ السلام) کا ذکر اور ان کی منقبت مذکور ہوئی اب ان کے ذکر کے ذیل میں خانہ کعبہ کی حالت اور فضیلت ان آیات میں ذکر فرمائی اور ان کے ضمن میں یہود و نصاریٰ پر الزامات بھی ہیں جیسا کہ مفسرین نے ذکر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مقام ابراہیمؑ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۱۱۶</w:t>
      </w:r>
    </w:p>
    <w:p>
      <w:pPr>
        <w:spacing w:before="60" w:after="80" w:line="312" w:lineRule="auto"/>
        <w:ind w:right="288" w:left="288"/>
        <w:jc w:val="right"/>
      </w:pPr>
      <w:r>
        <w:rPr>
          <w:rFonts w:ascii="Jameel Noori Nastaleeq" w:hAnsi="Jameel Noori Nastaleeq"/>
          <w:color w:val="222222"/>
          <w:sz w:val="27"/>
        </w:rPr>
        <w:t>مقام ابراہیمؑ</w:t>
      </w:r>
    </w:p>
    <w:p>
      <w:pPr>
        <w:spacing w:before="60" w:after="80" w:line="312" w:lineRule="auto"/>
        <w:ind w:right="288" w:left="288"/>
        <w:jc w:val="right"/>
      </w:pPr>
      <w:r>
        <w:rPr>
          <w:rFonts w:ascii="Jameel Noori Nastaleeq" w:hAnsi="Jameel Noori Nastaleeq"/>
          <w:color w:val="222222"/>
          <w:sz w:val="27"/>
        </w:rPr>
        <w:t>ف ٣  مقام ابراہیم وہ پتھر ہے جس پر کھڑے ہو کر خانہ کعبہ کو تعمیر کیا تھا۔ اس میں حضرت ابراہیم (علیہ السلام) کے قدموں کا نشان ہے اور اسی پتھر پر کھڑے ہو کر حج کی دعوت دی تھی اور وہ جنت سے لایا گیا تھا جیسے حجر اسود۔ اب اس پتھر کے پاس نماز پڑھنے کا حکم ہے اور یہ حکم استحبابی ہے۔</w:t>
      </w:r>
    </w:p>
    <w:p>
      <w:pPr>
        <w:spacing w:before="60" w:after="80" w:line="312" w:lineRule="auto"/>
        <w:ind w:right="288" w:left="288"/>
        <w:jc w:val="right"/>
      </w:pPr>
      <w:r>
        <w:rPr>
          <w:rFonts w:ascii="Jameel Noori Nastaleeq" w:hAnsi="Jameel Noori Nastaleeq"/>
          <w:color w:val="222222"/>
          <w:sz w:val="27"/>
        </w:rPr>
        <w:t>ف ٤  یعنی وہاں برا کام نہ کرے اور ناپاک اس کا طواف نہ کرے اور تمام آلودگیوں سے صاف رکھا جاوے۔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حضرت ابراہیمؑ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۱۱۶</w:t>
      </w:r>
    </w:p>
    <w:p>
      <w:pPr>
        <w:spacing w:before="60" w:after="80" w:line="312" w:lineRule="auto"/>
        <w:ind w:right="288" w:left="288"/>
        <w:jc w:val="right"/>
      </w:pPr>
      <w:r>
        <w:rPr>
          <w:rFonts w:ascii="Jameel Noori Nastaleeq" w:hAnsi="Jameel Noori Nastaleeq"/>
          <w:color w:val="222222"/>
          <w:sz w:val="27"/>
        </w:rPr>
        <w:t>حضرت ابراہیمؑ کی دعا</w:t>
      </w:r>
    </w:p>
    <w:p>
      <w:pPr>
        <w:spacing w:before="60" w:after="80" w:line="312" w:lineRule="auto"/>
        <w:ind w:right="288" w:left="288"/>
        <w:jc w:val="right"/>
      </w:pPr>
      <w:r>
        <w:rPr>
          <w:rFonts w:ascii="Jameel Noori Nastaleeq" w:hAnsi="Jameel Noori Nastaleeq"/>
          <w:color w:val="222222"/>
          <w:sz w:val="27"/>
        </w:rPr>
        <w:t>ف ٥  حضرت ابراہیم (علیہ السلام) نے بوقت بنائے کعبہ یہ دعا کی کہ یہ میدان ایک شہر آباد اور با امن ہو سو ایسا ہی ہوا۔</w:t>
      </w:r>
    </w:p>
    <w:p>
      <w:pPr>
        <w:spacing w:before="60" w:after="80" w:line="312" w:lineRule="auto"/>
        <w:ind w:right="288" w:left="288"/>
        <w:jc w:val="right"/>
      </w:pPr>
      <w:r>
        <w:rPr>
          <w:rFonts w:ascii="Jameel Noori Nastaleeq" w:hAnsi="Jameel Noori Nastaleeq"/>
          <w:color w:val="222222"/>
          <w:sz w:val="27"/>
        </w:rPr>
        <w:t>&lt;qr&gt;وَإِذْ يَرْفَعُ إِبْرَاهِيمُ الْقَوَاعِدَ مِنَ الْبَيْتِ وَإِسْمَاعِيلُ رَبَّنَا تَقَبَّلْ مِنَّا إِنَّكَ أَنْتَ السَّمِيعُ الْعَلِيمُ (127) رَبَّنَا وَاجْعَلْنَا مُسْلِمَيْنِ لَكَ وَمِنْ ذُرِّيَّتِنَا أُمَّةً مُسْلِمَةً لَكَ وَأَرِنَا مَنَاسِكَنَا وَتُبْ عَلَيْنَا إِنَّكَ أَنْتَ التَّوَّابُ الرَّحِيمُ (128) رَبَّنَا وَابْعَثْ فِيهِمْ رَسُولًا مِنْهُمْ يَتْلُو عَلَيْهِمْ آيَاتِكَ وَيُعَلِّمُهُمُ الْكِتَابَ وَالْحِكْمَةَ وَيُزَكِّيهِمْ إِنَّكَ أَنْتَ الْعَزِيزُ الْحَكِيمُ (129)&lt;/qr&gt;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آنحضرتؑ کی نبوت کی دلیل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۱۲۰</w:t>
      </w:r>
    </w:p>
    <w:p>
      <w:pPr>
        <w:spacing w:before="60" w:after="80" w:line="312" w:lineRule="auto"/>
        <w:ind w:right="288" w:left="288"/>
        <w:jc w:val="right"/>
      </w:pPr>
      <w:r>
        <w:rPr>
          <w:rFonts w:ascii="Jameel Noori Nastaleeq" w:hAnsi="Jameel Noori Nastaleeq"/>
          <w:color w:val="222222"/>
          <w:sz w:val="27"/>
        </w:rPr>
        <w:t>آنحضرتؑ کی نبوت کی دلیل</w:t>
      </w:r>
    </w:p>
    <w:p>
      <w:pPr>
        <w:spacing w:before="60" w:after="80" w:line="312" w:lineRule="auto"/>
        <w:ind w:right="288" w:left="288"/>
        <w:jc w:val="right"/>
      </w:pPr>
      <w:r>
        <w:rPr>
          <w:rFonts w:ascii="Jameel Noori Nastaleeq" w:hAnsi="Jameel Noori Nastaleeq"/>
          <w:color w:val="222222"/>
          <w:sz w:val="27"/>
        </w:rPr>
        <w:t>ف ١  یہ دعا حضرت ابراہیم (علیہ السلام) اور ان کے بیٹے حضرت اسماعیل (علیہ السلام) دونوں نے مانگی کہ ہماری جماعت میں ایک جماعت فرمانبردار اپنی پیدا کر اور ایک رسول ان میں بھیج جو ان کو کتاب و حکمت کی تعلیم دے اور ایسا نبی جو ان دونوں کی اولاد میں ہو بجز سرور کائنات (صلی اللہ علیہ وآلہ وسلم) کوئی نہیں آیا اس کی وجہ سے یہود کے گذشتہ خیال کا پورا رد ہو گیا۔ علم کتاب سے مراد معانی و مطالب ضرور یہ ہیں جو عبارت سے واضح ہوتے ہیں اور حکمت سے مراد اسرار مخفیہ اور رموز لطیفہ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حضرت ابراہیمؑ کی اپنے بیٹوں کو وصیت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۱۲۰</w:t>
      </w:r>
    </w:p>
    <w:p>
      <w:pPr>
        <w:spacing w:before="60" w:after="80" w:line="312" w:lineRule="auto"/>
        <w:ind w:right="288" w:left="288"/>
        <w:jc w:val="right"/>
      </w:pPr>
      <w:r>
        <w:rPr>
          <w:rFonts w:ascii="Jameel Noori Nastaleeq" w:hAnsi="Jameel Noori Nastaleeq"/>
          <w:color w:val="222222"/>
          <w:sz w:val="27"/>
        </w:rPr>
        <w:t>حضرت ابراہیمؑ کی اپنے بیٹوں کو وصیت</w:t>
      </w:r>
    </w:p>
    <w:p>
      <w:pPr>
        <w:spacing w:before="60" w:after="80" w:line="312" w:lineRule="auto"/>
        <w:ind w:right="288" w:left="288"/>
        <w:jc w:val="right"/>
      </w:pPr>
      <w:r>
        <w:rPr>
          <w:rFonts w:ascii="Jameel Noori Nastaleeq" w:hAnsi="Jameel Noori Nastaleeq"/>
          <w:color w:val="222222"/>
          <w:sz w:val="27"/>
        </w:rPr>
        <w:t>ف ٢  جس ملت و مذہب کا شرف مذکور ہو چکا اسی ملت کی وصیت حضرت ابراہیم (علیہ السلام) و حضرت یعقوب نے اپنی اولاد کو فرمائی تو جو اس کو نہ مانے گا وہ ان کا بھی مخالف ہوا۔ اور یہود کہتے تھے کہ حضرت یعقوب (علیہ السلام) نے اپنی اولاد کو یہودیت کی وصیت فرمائی سو وہ جھوٹے ہیں جیسا اگلی آیت میں آتا ہے۔</w:t>
      </w:r>
    </w:p>
    <w:p>
      <w:pPr>
        <w:spacing w:before="60" w:after="80" w:line="312" w:lineRule="auto"/>
        <w:ind w:right="288" w:left="288"/>
        <w:jc w:val="right"/>
      </w:pPr>
      <w:r>
        <w:rPr>
          <w:rFonts w:ascii="Jameel Noori Nastaleeq" w:hAnsi="Jameel Noori Nastaleeq"/>
          <w:color w:val="222222"/>
          <w:sz w:val="27"/>
        </w:rPr>
        <w:t>&lt;qr&gt; تِلْكَ أُمَّةٌ قَدْ خَلَتْ لَهَا مَا كَسَبَتْ وَلَكُمْ مَا كَسَبْتُمْ وَلَا تُسْأَلُونَ عَمَّا كَانُوا يَعْمَلُونَ (134) وَقَالُوا كُونُوا هُودًا أَوْ نَصَارَى تَهْتَدُوا قُلْ بَلْ مِلَّةَ إِبْرَاهِيمَ حَنِيفًا وَمَا كَانَ مِنَ الْمُشْرِكِينَ (135)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(136) فَإِنْ آمَنُوا بِمِثْلِ مَا آمَنْتُمْ بِهِ فَقَدِ اهْتَدَوْا وَإِنْ تَوَلَّوْا فَإِنَّمَا هُمْ فِي شِقَاقٍ فَسَيَكْفِيكَهُمُ اللَّهُ وَهُوَ السَّمِيعُ الْعَلِيمُ (137)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یعقوبؑ کی اپنے بیٹوں کو وصیت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۱۲۲</w:t>
      </w:r>
    </w:p>
    <w:p>
      <w:pPr>
        <w:spacing w:before="60" w:after="80" w:line="312" w:lineRule="auto"/>
        <w:ind w:right="288" w:left="288"/>
        <w:jc w:val="right"/>
      </w:pPr>
      <w:r>
        <w:rPr>
          <w:rFonts w:ascii="Jameel Noori Nastaleeq" w:hAnsi="Jameel Noori Nastaleeq"/>
          <w:color w:val="222222"/>
          <w:sz w:val="27"/>
        </w:rPr>
        <w:t>حضرت یعقوبؑ کی اپنے بیٹوں کو وصیت</w:t>
      </w:r>
    </w:p>
    <w:p>
      <w:pPr>
        <w:spacing w:before="60" w:after="80" w:line="312" w:lineRule="auto"/>
        <w:ind w:right="288" w:left="288"/>
        <w:jc w:val="right"/>
      </w:pPr>
      <w:r>
        <w:rPr>
          <w:rFonts w:ascii="Jameel Noori Nastaleeq" w:hAnsi="Jameel Noori Nastaleeq"/>
          <w:color w:val="222222"/>
          <w:sz w:val="27"/>
        </w:rPr>
        <w:t>ف ٣  یعنی تم حضرت یعقوب (علیہ السلام) کی وصیت کے وقت تو موجود بھی نہ تھے۔ انہوں نے تو ملت انبیائے موصوفین کا ارشاد فرمایا تھا تم نے یہ کیا کہ یہود اپنے سوا سب کو اور نصاریٰ اپنے سوا سب کو بےدین بتلانے لگے (اور مذہب حق یعنی اسلام کے دونوں مخالف ہوگئے) تمہارا افتراء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صرف مسلمان ملت ابراہیمی پر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۱۲۲</w:t>
      </w:r>
    </w:p>
    <w:p>
      <w:pPr>
        <w:spacing w:before="60" w:after="80" w:line="312" w:lineRule="auto"/>
        <w:ind w:right="288" w:left="288"/>
        <w:jc w:val="right"/>
      </w:pPr>
      <w:r>
        <w:rPr>
          <w:rFonts w:ascii="Jameel Noori Nastaleeq" w:hAnsi="Jameel Noori Nastaleeq"/>
          <w:color w:val="222222"/>
          <w:sz w:val="27"/>
        </w:rPr>
        <w:t>صرف مسلمان ملت ابراہیمی پر ہیں</w:t>
      </w:r>
    </w:p>
    <w:p>
      <w:pPr>
        <w:spacing w:before="60" w:after="80" w:line="312" w:lineRule="auto"/>
        <w:ind w:right="288" w:left="288"/>
        <w:jc w:val="right"/>
      </w:pPr>
      <w:r>
        <w:rPr>
          <w:rFonts w:ascii="Jameel Noori Nastaleeq" w:hAnsi="Jameel Noori Nastaleeq"/>
          <w:color w:val="222222"/>
          <w:sz w:val="27"/>
        </w:rPr>
        <w:t>ف ٦  یعنی کہہ دو اے محمد (صلی اللہ علیہ وآلہ وسلم) کہ تمہارا کہنا ہرگز منظور نہیں بلکہ ہم موافق ہیں ملت ابراہیم (علیہ السلام) کے جو سب برے مذہبوں سے علیٰحدہ ہے۔ نہیں تھا وہ شرک کرنے والوں میں اشارہ ہے کہ تم دونوں فریق شرک میں مبتلا ہو ۔ بلکہ مشرکین عرب بھی مذہب ابراہیمی کے مدعی تھے مگر وہ بھی مشرک تھے تو اس میں ان پر بھی رد ہوگیا۔ اب ان فرقوں میں بروئے انصاف کوئی بھی ملت ابراہیمی پر نہ رہا صرف اہل اسلام ملت ابراہیمی میں رہے۔</w:t>
      </w:r>
    </w:p>
    <w:p>
      <w:pPr>
        <w:spacing w:before="60" w:after="80" w:line="312" w:lineRule="auto"/>
        <w:ind w:right="288" w:left="288"/>
        <w:jc w:val="right"/>
      </w:pPr>
      <w:r>
        <w:rPr>
          <w:rFonts w:ascii="Jameel Noori Nastaleeq" w:hAnsi="Jameel Noori Nastaleeq"/>
          <w:color w:val="222222"/>
          <w:sz w:val="27"/>
        </w:rPr>
        <w:t>فائدہ : ہر شریعت میں تین باتیں ہوتی ہیں ۔ اوَل عقائد (جیسے توحید و نبوت وغیرہ) سو اس میں تو سب دین والے شریک اور موافق ہیں اختلاف ممکن ہی نہیں ۔ دوسرے قواعد کلیہ شریعت کہ جن سے جزئیات و فروع مسائل حاصل ہوتے ہیں اور تمام جزئیات میں وہ کلیات ملحوظ رہتے ہیں اور ملت فی الحقیقت انہی اصول اور کلیات کا نام ہے اور ملت محمدی اور ملت ابراہیمی کا توافق و اتحاد انہی کلیات میں ہے۔ تیسرے مجموعہ کلیات و جزئیات و جمیع اصول و فروع (جس کو شریعت کہتے ہیں) جس کا خلاصہ یہ ہوا کہ رسول اللہ (صلی اللہ علیہ وآلہ وسلم) اور حضرت ابراہیم (علیہ السلام) کی ملت ایک ہے اور شریعت جدا جُدا۔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پچھلے لوگوں کا ایک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۲۰۴</w:t>
      </w:r>
    </w:p>
    <w:p>
      <w:pPr>
        <w:spacing w:before="60" w:after="80" w:line="312" w:lineRule="auto"/>
        <w:ind w:right="288" w:left="288"/>
        <w:jc w:val="right"/>
      </w:pPr>
      <w:r>
        <w:rPr>
          <w:rFonts w:ascii="Jameel Noori Nastaleeq" w:hAnsi="Jameel Noori Nastaleeq"/>
          <w:color w:val="222222"/>
          <w:sz w:val="27"/>
        </w:rPr>
        <w:t>پچھلے لوگوں کا ایک قصہ</w:t>
      </w:r>
    </w:p>
    <w:p>
      <w:pPr>
        <w:spacing w:before="60" w:after="80" w:line="312" w:lineRule="auto"/>
        <w:ind w:right="288" w:left="288"/>
        <w:jc w:val="right"/>
      </w:pPr>
      <w:r>
        <w:rPr>
          <w:rFonts w:ascii="Jameel Noori Nastaleeq" w:hAnsi="Jameel Noori Nastaleeq"/>
          <w:color w:val="222222"/>
          <w:sz w:val="27"/>
        </w:rPr>
        <w:t>ف ٢  یہ پہلی امت کا قصہ ہے کہ کئی ہزار شخص گھر بار کو ساتھ لیکر وطن سے بھاگے۔ ان کو ڈر ہوا تھا غنیمت کا اور لڑنے سے جی چھپایا یا ڈر ہوا تھا وباء کا اور تقدیر پر توکل اور یقین نہ کیا پھر ایک منزل پر پہنچ کر بحکم الہٰی سب مر گئے پھر سات دن کے بعد پیغمبر کی دعا سے زندہ ہوئے کہ آگے کو توبہ کریں ۔ اس حال کو یہاں اس واسطے ذکر فرمایا کہ کافروں سے لڑنے یا فی سبیل اللہ مال خرچ کرنے میں جان اور مال کی محبت کے باعث دریغ نہ کریں اور جان لیویں کہ اللہ موت بھیجے تو چھٹکارے کی کوئی صورت نہیں اور زندگی چاہے تو مردہ کو دم کے دم میں زندہ کر دے زندہ کو موت سے بچا لینا تو کوئی چیز ہی نہیں پھر اس کی تعمیل حکم میں موت سے ڈر کر جہاد سے بچنا یا افلاس سے بچ کر صدقہ اور دوسروں پر احسان یا عفو اور فضل سے رکنا بددینی کے ساتھ حماقت بھی پوری ہے۔</w:t>
      </w:r>
    </w:p>
    <w:p>
      <w:pPr>
        <w:spacing w:before="60" w:after="80" w:line="312" w:lineRule="auto"/>
        <w:ind w:right="288" w:left="288"/>
        <w:jc w:val="right"/>
      </w:pPr>
      <w:r>
        <w:rPr>
          <w:rFonts w:ascii="Jameel Noori Nastaleeq" w:hAnsi="Jameel Noori Nastaleeq"/>
          <w:color w:val="222222"/>
          <w:sz w:val="27"/>
        </w:rPr>
        <w:t>&lt;qr&gt;مَنْ ذَا الَّذِي يُقْرِضُ اللَّهَ قَرْضًا حَسَنًا فَيُضَاعِفَهُ لَهُ أَضْعَافًا كَثِيرَةً وَاللَّهُ يَقْبِضُ وَيَبْسُطُ وَإِلَيْهِ تُرْجَعُونَ (245) أَلَمْ تَرَ إِلَى الْمَلَإِ مِنْ بَنِي إِسْرَائِيلَ مِنْ بَعْدِ مُوسَى إِذْ قَالُوا لِنَبِيٍّ لَهُمُ ابْعَثْ لَنَا مَلِكًا نُقَاتِلْ فِي سَبِيلِ اللَّهِ قَالَ هَلْ عَسَيْتُمْ إِنْ كُتِبَ عَلَيْكُمُ الْقِتَالُ أَلَّا تُقَاتِلُوا قَالُوا وَمَا لَنَا أَلَّا نُقَاتِلَ فِي سَبِيلِ اللَّهِ وَقَدْ أُخْرِجْنَا مِنْ دِيَارِنَا وَأَبْنَائِنَا فَلَمَّا كُتِبَ عَلَيْهِمُ الْقِتَالُ تَوَلَّوْا إِلَّا قَلِيلًا مِنْهُمْ وَاللَّهُ عَلِيمٌ بِالظَّالِمِينَ (246)&lt;/qr&gt;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طالوت بادشاہ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۲۰۸</w:t>
      </w:r>
    </w:p>
    <w:p>
      <w:pPr>
        <w:spacing w:before="60" w:after="80" w:line="312" w:lineRule="auto"/>
        <w:ind w:right="288" w:left="288"/>
        <w:jc w:val="right"/>
      </w:pPr>
      <w:r>
        <w:rPr>
          <w:rFonts w:ascii="Jameel Noori Nastaleeq" w:hAnsi="Jameel Noori Nastaleeq"/>
          <w:color w:val="222222"/>
          <w:sz w:val="27"/>
        </w:rPr>
        <w:t>طالوت بادشاہ کا واقعہ</w:t>
      </w:r>
    </w:p>
    <w:p>
      <w:pPr>
        <w:spacing w:before="60" w:after="80" w:line="312" w:lineRule="auto"/>
        <w:ind w:right="288" w:left="288"/>
        <w:jc w:val="right"/>
      </w:pPr>
      <w:r>
        <w:rPr>
          <w:rFonts w:ascii="Jameel Noori Nastaleeq" w:hAnsi="Jameel Noori Nastaleeq"/>
          <w:color w:val="222222"/>
          <w:sz w:val="27"/>
        </w:rPr>
        <w:t>ف ١ حضرت موسیٰ کے بعد کچھ عرصہ تک بنی اسرائیل کا کام درست رہا پھر جب ان کی نیت بگڑی تب ان پر ایک غنیم کافر بادشاہ جالوت نام مسلّط ہوا ان کو شہر سے نکال دیا اور لوٹا اور ان کو پکڑ کر بندہ بنایا بنی اسرائیل بھاگ کر بیت المقدس میں جمع ہوئے اس وقت حضرت شموئیل (علیہ السلام) پیغمبر تھے ان سے درخواست کی کہ کوئی بادشاہ ہم پر مقرر کرو کہ اس کے ساتھ ہو کر ہم جہاد کریں فی سبیل اللہ۔</w:t>
      </w:r>
    </w:p>
    <w:p>
      <w:pPr>
        <w:spacing w:before="60" w:after="80" w:line="312" w:lineRule="auto"/>
        <w:ind w:right="288" w:left="288"/>
        <w:jc w:val="right"/>
      </w:pPr>
      <w:r>
        <w:rPr>
          <w:rFonts w:ascii="Jameel Noori Nastaleeq" w:hAnsi="Jameel Noori Nastaleeq"/>
          <w:color w:val="222222"/>
          <w:sz w:val="27"/>
        </w:rPr>
        <w:t>ف ٢  طالوت کی قوم میں آگے سے سلطنت نہ تھی غریب محنتی آدمی تھے ان (بنی اسرائیل) کی نظر میں سلطنت کے قابل نظر نہ آئے، اور بوجہ مال و دولت اپنے آپ کو سلطنت کے لائق خیال کیا، نبی نے فرمایا کہ سلطنت کسی کا حق نہیں اور سلطنت کی بڑی لیاقت ہے عقل اور بدن میں زیادتی اور وسعت ہونی جس میں طالوت تم سے افضل ہے۔ فائدہ :  بنی اسرائل نے جب یہ سنا تو پھر کہا پیغمبر سے کہ اس کے سوا کوئی اور دلیل بھی ان کی بادشاہت پر دکھلا دو تاکہ ہمارے دل میں کوئی اشتباہ نہ رہے نبی نے دعا کی جناب الہٰی میں اور طالوت کی سلطنت کی دوسری نشانی بیان فرما دی گئی۔</w:t>
      </w:r>
    </w:p>
    <w:p>
      <w:pPr>
        <w:spacing w:before="60" w:after="80" w:line="312" w:lineRule="auto"/>
        <w:ind w:right="288" w:left="288"/>
        <w:jc w:val="right"/>
      </w:pPr>
      <w:r>
        <w:rPr>
          <w:rFonts w:ascii="Jameel Noori Nastaleeq" w:hAnsi="Jameel Noori Nastaleeq"/>
          <w:color w:val="222222"/>
          <w:sz w:val="27"/>
        </w:rPr>
        <w:t>&lt;qr&gt;فَلَمَّا فَصَلَ طَالُوتُ بِالْجُنُودِ قَالَ إِنَّ اللَّهَ مُبْتَلِيكُمْ بِنَهَرٍ فَمَنْ شَرِبَ مِنْهُ فَلَيْسَ مِنِّي وَمَنْ لَمْ يَطْعَمْهُ فَإِنَّهُ مِنِّي إِلَّا مَنِ اغْتَرَفَ غُرْفَةً بِيَدِهِ فَشَرِبُوا مِنْهُ إِلَّا قَلِيلًا مِنْهُمْ فَلَمَّا جَاوَزَهُ هُوَ وَالَّذِينَ آمَنُوا مَعَهُ قَالُوا لَا طَاقَةَ لَنَا الْيَوْمَ بِجَالُوتَ وَجُنُودِهِ قَالَ الَّذِينَ يَظُنُّونَ أَنَّهُمْ مُلَاقُو اللَّهِ كَمْ مِنْ فِئَةٍ قَلِيلَةٍ غَلَبَتْ فِئَةً كَثِيرَةً بِإِذْنِ اللَّهِ وَاللَّهُ مَعَ الصَّابِرِينَ (249)&lt;/qr&gt;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اس واقع میں آنحضرتؑ کی نبوت کا ثبوت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۲۱۲</w:t>
      </w:r>
    </w:p>
    <w:p>
      <w:pPr>
        <w:spacing w:before="60" w:after="80" w:line="312" w:lineRule="auto"/>
        <w:ind w:right="288" w:left="288"/>
        <w:jc w:val="right"/>
      </w:pPr>
      <w:r>
        <w:rPr>
          <w:rFonts w:ascii="Jameel Noori Nastaleeq" w:hAnsi="Jameel Noori Nastaleeq"/>
          <w:color w:val="222222"/>
          <w:sz w:val="27"/>
        </w:rPr>
        <w:t>اس واقع میں آنحضرتؑ کی نبوت کا ثبوت</w:t>
      </w:r>
    </w:p>
    <w:p>
      <w:pPr>
        <w:spacing w:before="60" w:after="80" w:line="312" w:lineRule="auto"/>
        <w:ind w:right="288" w:left="288"/>
        <w:jc w:val="right"/>
      </w:pPr>
      <w:r>
        <w:rPr>
          <w:rFonts w:ascii="Jameel Noori Nastaleeq" w:hAnsi="Jameel Noori Nastaleeq"/>
          <w:color w:val="222222"/>
          <w:sz w:val="27"/>
        </w:rPr>
        <w:t>ف ٣  یہ قصہ جو بنی اسرائیل کا گزرا یعنی ہزاروں کا نکلنا اور ان کا دفعۃً مرنا اور جینا اور طالوت کا بادشاہ ہونا یہ سب اللہ کی آیتیں ہیں جو تجھ کو سنائی جاتی ہیں اور تم بیشک اللہ کے رسولوں میں ہو یعنی جیسے پہلے پیغمبر ہو چکے ہیں ویسے ہی تم بھی یقیناً رسول ہو کہ ان قصص قرون ماضیہ کو ٹھیک ٹھیک بیان کرتے ہو حالانکہ نہ کسی کتاب میں آپ نے دیکھا اور نہ کسی آدمی سے سنا۔</w:t>
      </w:r>
    </w:p>
    <w:p>
      <w:pPr>
        <w:spacing w:before="60" w:after="80" w:line="312" w:lineRule="auto"/>
        <w:ind w:right="288" w:left="288"/>
        <w:jc w:val="right"/>
      </w:pPr>
      <w:r>
        <w:rPr>
          <w:rFonts w:ascii="Jameel Noori Nastaleeq" w:hAnsi="Jameel Noori Nastaleeq"/>
          <w:color w:val="222222"/>
          <w:sz w:val="27"/>
        </w:rPr>
        <w:t>&lt;qr&gt;تِلْكَ الرُّسُلُ فَضَّلْنَا بَعْضَهُمْ عَلَى بَعْضٍ مِنْهُمْ مَنْ كَلَّمَ اللَّهُ وَرَفَعَ بَعْضَهُمْ دَرَجَاتٍ وَآتَيْنَا عِيسَى ابْنَ مَرْيَمَ الْبَيِّنَاتِ وَأَيَّدْنَاهُ بِرُوحِ الْقُدُسِ وَلَوْ شَاءَ اللَّهُ مَا اقْتَتَلَ الَّذِينَ مِنْ بَعْدِهِمْ مِنْ بَعْدِ مَا جَاءَتْهُمُ الْبَيِّنَاتُ وَلَكِنِ اخْتَلَفُوا فَمِنْهُمْ مَنْ آمَنَ وَمِنْهُمْ مَنْ كَفَرَ وَلَوْ شَاءَ اللَّهُ مَا اقْتَتَلُوا وَلَكِنَّ اللَّهَ يَفْعَلُ مَا يُرِيدُ (253) يَاأَيُّهَا الَّذِينَ آمَنُوا أَنْفِقُوا مِمَّا رَزَقْنَاكُمْ مِنْ قَبْلِ أَنْ يَأْتِيَ يَوْمٌ لَا بَيْعٌ فِيهِ وَلَا خُلَّةٌ وَلَا شَفَاعَةٌ وَالْكَافِرُونَ هُمُ الظَّالِمُونَ (254)&lt;/qr&gt;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حضرت ابراہیمؑ اور نمرود کا مکالمہ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۲۲۰</w:t>
      </w:r>
    </w:p>
    <w:p>
      <w:pPr>
        <w:spacing w:before="60" w:after="80" w:line="312" w:lineRule="auto"/>
        <w:ind w:right="288" w:left="288"/>
        <w:jc w:val="right"/>
      </w:pPr>
      <w:r>
        <w:rPr>
          <w:rFonts w:ascii="Jameel Noori Nastaleeq" w:hAnsi="Jameel Noori Nastaleeq"/>
          <w:color w:val="222222"/>
          <w:sz w:val="27"/>
        </w:rPr>
        <w:t>حضرت ابراہیمؑ اور نمرود کا مکالمہ</w:t>
      </w:r>
    </w:p>
    <w:p>
      <w:pPr>
        <w:spacing w:before="60" w:after="80" w:line="312" w:lineRule="auto"/>
        <w:ind w:right="288" w:left="288"/>
        <w:jc w:val="right"/>
      </w:pPr>
      <w:r>
        <w:rPr>
          <w:rFonts w:ascii="Jameel Noori Nastaleeq" w:hAnsi="Jameel Noori Nastaleeq"/>
          <w:color w:val="222222"/>
          <w:sz w:val="27"/>
        </w:rPr>
        <w:t>ف ٤  پہلی آیت میں اہل ایمان و اہل کفر اور ان کے نور ہدایت اور ظلمت کفر کا ذکر تھا اب اس کی تائید میں چند نظائر بیان فرماتے ہیں ۔ نظیر اول میں نمرود بادشاہ کا ذکر ہے وہ اپنے آپ کو سلطنت کے غرور سے سجدہ کرواتا تھا۔ حضرت ابراہیم (علیہ السلام) اس کے سامنے آئے تو سجدہ نہ کیا نمرود نے دریافت کیا تو فرمایا کہ میں اپنے رب کے سوا کسی کو سجدہ نہیں کرتا اس نے کہا رب تو میں ہوں، انہوں نے جواب دیا کہ میں حاکم کو رب نہیں کہتا رب وہ ہے جو جلاتا ہے اور مارتا ہے۔ نمرود نے دو قیدی منگا کر بےقصور کو مار ڈالا اور قصور وار کو چھوڑ دیا اور کہا کہ دیکھا میں جس کو چاہوں مارتا ہوں جس کو چاہوں نہیں مارتا، اس پر حضرت ابراہیم نے آفتاب کی دلیل پیش فرما کر اس مغرور احمق کو لاجواب کیا اور اس کو ہدایت نہ ہوئی یعنی لاجواب ہو کر بھی ارشاد ابراہیم (علیہ السلام) پر ایمان نہ لایا۔ یا یوں کہو کہ حضرت ابراہیم (علیہ السلام) کی دوسری بات کا کچھ جواب نہ دے سکا حالانکہ جیسا جواب پہلے ارشاد کا دیا تھا ویسا جواب دینے کی یہاں بھی گنجائش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حضرت عزیرؑ کا عجیب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۲۲۰</w:t>
      </w:r>
    </w:p>
    <w:p>
      <w:pPr>
        <w:spacing w:before="60" w:after="80" w:line="312" w:lineRule="auto"/>
        <w:ind w:right="288" w:left="288"/>
        <w:jc w:val="right"/>
      </w:pPr>
      <w:r>
        <w:rPr>
          <w:rFonts w:ascii="Jameel Noori Nastaleeq" w:hAnsi="Jameel Noori Nastaleeq"/>
          <w:color w:val="222222"/>
          <w:sz w:val="27"/>
        </w:rPr>
        <w:t>حضرت عزیرؑ کا عجیب واقعہ</w:t>
      </w:r>
    </w:p>
    <w:p>
      <w:pPr>
        <w:spacing w:before="60" w:after="80" w:line="312" w:lineRule="auto"/>
        <w:ind w:right="288" w:left="288"/>
        <w:jc w:val="right"/>
      </w:pPr>
      <w:r>
        <w:rPr>
          <w:rFonts w:ascii="Jameel Noori Nastaleeq" w:hAnsi="Jameel Noori Nastaleeq"/>
          <w:color w:val="222222"/>
          <w:sz w:val="27"/>
        </w:rPr>
        <w:t>ف ١  وہ شخص حضرت عزیر (علیہ السلام) پیغمبر تھے اور تمام تورات ان کو یاد تھی۔ بخت نصر کافر بادشاہ تھا اس نے بیت المقدس کو ویران کیا اور بنی اسرائیل سے بہت لوگوں کو قید کر کے لے گیا ان میں حضرت عزیر (علیہ السلام) بھی تھے جب قید سے چھوٹ آئے تب حضرت عزیر نے راہ میں ایک شہر دیکھا ویران اس کی عمارت گری ہوئی دیکھ کر اپنے جی میں کہا کہ یہاں کے ساکن سب مر گئے کیونکر حق تعالیٰ ان کو جلاوے اور یہ شہر پھر آباد ہو ۔ اسی جگہ ان کی روح قبض ہوئی اور ان کی سواری کا گدھا بھی مر گیا سو برس تک اسی حال میں رہے اور کسی نے نہ ان کو وہاں آکر دیکھا نہ ان کی خبر ہوئی اس مدت میں بخت نصر بھی مر گیا اور کسی بادشاہ نے اس مدت میں بیت المقدس کو آباد کیا اور اس شہر کو بھی خوب آباد کیا۔ پھر سو برس کے بعد حضرت عزیر زندہ کئے گئے ان کا کھانا اور پینا اسی طرح پاس دھرا ہوا تھا ان کا گدھا جو مر چکا تھا اور اس کی بوسیدہ ہڈیاں اپنی حالت پر دھری تھیں وہ انکے روبرو زندہ کیا گیا اور اس سو برس میں بنی اسرائیل قید سے خلاص ہو کر شہر میں آباد بھی ہو چکے تھے حضرت عزیر نے زندہ ہو کر آباد ہی دیکھا۔</w:t>
      </w:r>
    </w:p>
    <w:p>
      <w:pPr>
        <w:spacing w:before="60" w:after="80" w:line="312" w:lineRule="auto"/>
        <w:ind w:right="288" w:left="288"/>
        <w:jc w:val="right"/>
      </w:pPr>
      <w:r>
        <w:rPr>
          <w:rFonts w:ascii="Jameel Noori Nastaleeq" w:hAnsi="Jameel Noori Nastaleeq"/>
          <w:color w:val="222222"/>
          <w:sz w:val="27"/>
        </w:rPr>
        <w:t>ف ٢  جب حضرت عزیر مرے تھے اس وقت کچھ دن چڑھا تھا اور جب زندہ ہوئے تو ابھی شام نہ ہوئی تھی تو یہ سمجھے کہ اگر میں یہاں کل آیا تھا تو ایک دن ہوا اور اگر آج ہی آیا تھا تو دن سے بھی کم رہا۔</w:t>
      </w:r>
    </w:p>
    <w:p>
      <w:pPr>
        <w:spacing w:before="60" w:after="80" w:line="312" w:lineRule="auto"/>
        <w:ind w:right="288" w:left="288"/>
        <w:jc w:val="right"/>
      </w:pPr>
      <w:r>
        <w:rPr>
          <w:rFonts w:ascii="Jameel Noori Nastaleeq" w:hAnsi="Jameel Noori Nastaleeq"/>
          <w:color w:val="222222"/>
          <w:sz w:val="27"/>
        </w:rPr>
        <w:t>ف ٣  حضرت عزیر (علیہ السلام) کے سامنے وہ سب ہڈیاں موافق ترکیب بدن کے جمع کی گئیں پھر ان پر گوشت پھیلایا گیا اور چمڑا درست ہوا پھر خدا کی قدرت سے ایکبارگی اس میں جان آئی اور اٹھ کھڑا ہوا اور اپنی بولی بولا۔</w:t>
      </w:r>
    </w:p>
    <w:p>
      <w:pPr>
        <w:spacing w:before="60" w:after="80" w:line="312" w:lineRule="auto"/>
        <w:ind w:right="288" w:left="288"/>
        <w:jc w:val="right"/>
      </w:pPr>
      <w:r>
        <w:rPr>
          <w:rFonts w:ascii="Jameel Noori Nastaleeq" w:hAnsi="Jameel Noori Nastaleeq"/>
          <w:color w:val="222222"/>
          <w:sz w:val="27"/>
        </w:rPr>
        <w:t>&lt;qr&gt;وَإِذْ قَالَ إِبْرَاهِيمُ رَبِّ أَرِنِي كَيْفَ تُحْيِ الْمَوْتَى قَالَ أَوَلَمْ تُؤْمِنْ قَالَ بَلَى وَلَكِنْ لِيَطْمَئِنَّ قَلْبِي قَالَ فَخُذْ أَرْبَعَةً مِنَ الطَّيْرِ فَصُرْهُنَّ إِلَيْكَ ثُمَّ اجْعَلْ عَلَى كُلِّ جَبَلٍ مِنْهُنَّ جُزْءًا ثُمَّ ادْعُهُنَّ يَأْتِينَكَ سَعْيًا وَاعْلَمْ أَنَّ اللَّهَ عَزِيزٌ حَكِيمٌ (260) مَثَلُ الَّذِينَ يُنْفِقُونَ أَمْوَالَهُمْ فِي سَبِيلِ اللَّهِ كَمَثَلِ حَبَّةٍ أَنْبَتَتْ سَبْعَ سَنَابِلَ فِي كُلِّ سُنْبُلَةٍ مِائَةُ حَبَّةٍ وَاللَّهُ يُضَاعِفُ لِمَنْ يَشَاءُ وَاللَّهُ وَاسِعٌ عَلِيمٌ (261)&lt;/qr&gt;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حضرت ابراہیمؑ کے لئے مردہ پرندوں کا زندہ ہونا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۲۲۲</w:t>
      </w:r>
    </w:p>
    <w:p>
      <w:pPr>
        <w:spacing w:before="60" w:after="80" w:line="312" w:lineRule="auto"/>
        <w:ind w:right="288" w:left="288"/>
        <w:jc w:val="right"/>
      </w:pPr>
      <w:r>
        <w:rPr>
          <w:rFonts w:ascii="Jameel Noori Nastaleeq" w:hAnsi="Jameel Noori Nastaleeq"/>
          <w:color w:val="222222"/>
          <w:sz w:val="27"/>
        </w:rPr>
        <w:t>حضرت ابراہیمؑ کے لئے مردہ پرندوں کا زندہ ہونا</w:t>
      </w:r>
    </w:p>
    <w:p>
      <w:pPr>
        <w:spacing w:before="60" w:after="80" w:line="312" w:lineRule="auto"/>
        <w:ind w:right="288" w:left="288"/>
        <w:jc w:val="right"/>
      </w:pPr>
      <w:r>
        <w:rPr>
          <w:rFonts w:ascii="Jameel Noori Nastaleeq" w:hAnsi="Jameel Noori Nastaleeq"/>
          <w:color w:val="222222"/>
          <w:sz w:val="27"/>
        </w:rPr>
        <w:t>ف ٦ حضرت ابراہیم (علیہ السلام) حسب ارشاد الہٰی چار جانور لائے ایک مور ایک مرغ ایک کوا ایک کبوتر اور چاروں کو اپنے ساتھ ہلایا تاکہ پہچان رہے اور بلانے سے آنے لگیں پھر چاروں کو ذبح کیا پھر ایک پہاڑ پر چاروں کے سر رکھے ایک پر پَر رکھے ایک پر سب کے دھڑ رکھے ایک پر پاؤں رکھے پہلے بیچ میں کھڑے ہو کر ایک کو پکارا اس کا سر اٹھ کر ہوا میں کھڑا ہوا پھر دھڑ ملا پھر پَر لگے پھر پاؤں وہ دوڑتا چلا آیا پھر اسی طرح چاروں آگئے۔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اس واقعہ پر اشکال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۲۲۲</w:t>
      </w:r>
    </w:p>
    <w:p>
      <w:pPr>
        <w:spacing w:before="60" w:after="80" w:line="312" w:lineRule="auto"/>
        <w:ind w:right="288" w:left="288"/>
        <w:jc w:val="right"/>
      </w:pPr>
      <w:r>
        <w:rPr>
          <w:rFonts w:ascii="Jameel Noori Nastaleeq" w:hAnsi="Jameel Noori Nastaleeq"/>
          <w:color w:val="222222"/>
          <w:sz w:val="27"/>
        </w:rPr>
        <w:t>اس واقعہ پر اشکال کا جواب</w:t>
      </w:r>
    </w:p>
    <w:p>
      <w:pPr>
        <w:spacing w:before="60" w:after="80" w:line="312" w:lineRule="auto"/>
        <w:ind w:right="288" w:left="288"/>
        <w:jc w:val="right"/>
      </w:pPr>
      <w:r>
        <w:rPr>
          <w:rFonts w:ascii="Jameel Noori Nastaleeq" w:hAnsi="Jameel Noori Nastaleeq"/>
          <w:color w:val="222222"/>
          <w:sz w:val="27"/>
        </w:rPr>
        <w:t>ف ٧ یہاں دو خلجان گزرنے کا قوی احتمال ہے اول تو جسم بےجان متفرق الاجزاء کا زندہ ہونا قابل انکار دوسرے ان خصوصیات کو کہ وہ پرندے ہوں اور چار بھی ہوں اور چار بھی فلاں فلاں ہوں اور اس طرح انکے اجزاء کو متفرق کر کے بلایا جائے تو زندہ ہو کر دوڑتے ہوئے چلے آئیں گے اسکا کوئی دخل اور ان قیود کا کوئی نفع معلوم نہیں ہوتا اس لئے اول خلجان کے جواب میں عزیز اور دوسرے کے جواب میں حکیم فرما کر دونوں شبہوں کا قلع قمع فرما دیا یعنی اسکو خوب سمجھ لو کہ اللہ تعالیٰ زبردست قدرت والا ہے جو چاہے کرسکتا ہے اور اس کے ہر حکم میں اس قدر حکمتیں ہوتی ہیں کہ جن کا ادراک اور احاطہ اگر ہم کو نہ ہو تو یہ ہمارے نقصان علم کی بات ہے اسکی حکمت کا انکار ایسے امور سے ہرگز ممکن نہیں واللہ اعلم آیۃ الکرسی میں علم و قدرت وغیرہ صفات الہٰی کو ذکر فرمایا اس کے بعد یہ تین قصے بیان فرمائے کہ اللہ تعالیٰ جس کو چاہے ہدایت کرسکتا ہے اور جس کو چاہے گمراہ کرسکتا ہے اور مارنا جلانا سب اس کے اختیار میں ہے اب جہاد اور اللہ کی راہ میں مال خرچ کرنے کی فضیلت اور اسکے متعلق قیود و شرائط بیان فرماتے ہیں جس کا ذکر کسی قدر گزر بھی چکا ہے کیونکہ جہاد و انفاق مال میں جو موانع نظر آتے ہیں حق تعالیٰ کے علم و قدرت کے یقین کر لینے کے بعد اور اس کی عجائب قدرت کے حالات معلوم ہونے کے بعد ان کا ازالہ ہوگا ورنہ نقصان تو ان میں ضرور آنا چاہیے۔</w:t>
      </w:r>
    </w:p>
    <w:p>
      <w:pPr>
        <w:spacing w:before="60" w:after="80" w:line="312" w:lineRule="auto"/>
        <w:ind w:right="288" w:left="288"/>
        <w:jc w:val="right"/>
      </w:pPr>
      <w:r>
        <w:rPr>
          <w:rFonts w:ascii="Jameel Noori Nastaleeq" w:hAnsi="Jameel Noori Nastaleeq"/>
          <w:color w:val="222222"/>
          <w:sz w:val="27"/>
        </w:rPr>
        <w:t>&lt;qr&gt;الَّذِينَ يُنْفِقُونَ أَمْوَالَهُمْ فِي سَبِيلِ اللَّهِ ثُمَّ لَا يُتْبِعُونَ مَا أَنْفَقُوا مَنًّا وَلَا أَذًى لَهُمْ أَجْرُهُمْ عِنْدَ رَبِّهِمْ وَلَا خَوْفٌ عَلَيْهِمْ وَلَا هُمْ يَحْزَنُونَ (262) قَوْلٌ مَعْرُوفٌ وَمَغْفِرَةٌ خَيْرٌ مِنْ صَدَقَةٍ يَتْبَعُهَا أَذًى وَاللَّهُ غَنِيٌّ حَلِيمٌ (263) يَاأَيُّهَا الَّذِينَ آمَنُوا لَا تُبْطِلُوا صَدَقَاتِكُمْ بِالْمَنِّ وَالْأَذَى كَالَّذِي يُنْفِقُ مَالَهُ رِئَاءَ النَّاسِ وَلَا يُؤْمِنُ بِاللَّهِ وَالْيَوْمِ الْآخِرِ فَمَثَلُهُ كَمَثَلِ صَفْوَانٍ عَلَيْهِ تُرَابٌ فَأَصَابَهُ وَابِلٌ فَتَرَكَهُ صَلْدًا لَا يَقْدِرُونَ عَلَى شَيْءٍ مِمَّا كَسَبُوا وَاللَّهُ لَا يَهْدِي الْقَوْمَ الْكَافِرِينَ (264)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حضرت عیسیٰؑ سمیت سب کا خالق اللہ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۲۴۸</w:t>
      </w:r>
    </w:p>
    <w:p>
      <w:pPr>
        <w:spacing w:before="60" w:after="80" w:line="312" w:lineRule="auto"/>
        <w:ind w:right="288" w:left="288"/>
        <w:jc w:val="right"/>
      </w:pPr>
      <w:r>
        <w:rPr>
          <w:rFonts w:ascii="Jameel Noori Nastaleeq" w:hAnsi="Jameel Noori Nastaleeq"/>
          <w:color w:val="222222"/>
          <w:sz w:val="27"/>
        </w:rPr>
        <w:t>حضرت عیسیٰؑ سمیت سب کا خالق اللہ ہے</w:t>
      </w:r>
    </w:p>
    <w:p>
      <w:pPr>
        <w:spacing w:before="60" w:after="80" w:line="312" w:lineRule="auto"/>
        <w:ind w:right="288" w:left="288"/>
        <w:jc w:val="right"/>
      </w:pPr>
      <w:r>
        <w:rPr>
          <w:rFonts w:ascii="Jameel Noori Nastaleeq" w:hAnsi="Jameel Noori Nastaleeq"/>
          <w:color w:val="222222"/>
          <w:sz w:val="27"/>
        </w:rPr>
        <w:t>ف ٧  یعنی اپنے علم و حکمت کے مطابق کمال قدرت سے جیسا اور جس طرح چاہا ماں کے پیٹ میں تمہارا نقشہ بنایا مذکر، مونث، خوبصورت، بدصورت، جیسا پیدا کرنا تھا کر دیا۔ ایک پانی کے قطرہ کو کتنی پلٹیاں دے کر آدمی کی صورت عطا فرمائی۔ جس کی قدرت و صنعت کا یہ حال ہے کیا اس کے علم میں کمی ہو سکتی ہے۔ یا کوئی انسان جو خود بھی بطن مادر کی تاریکیوں میں رہ کر آیا ہو اور عام بچوں کی طرح کھاتا پیتا، پیشاب پا خانہ کرتا ہو، اس خداوند قدوس کا بیٹا یا پوتا کہلایا جا سکتا ہے؟ (كَبُرَتْ كَلِمَةً تَخْرُجُ مِنْ اَفْوَاهِهِمْ ۭ اِنْ يَّقُوْلُوْنَ اِلَّا كَذِبًا) 18۔ الکہف :5) ۔ عیسائیوں کا سوال تھا کہ جب مسیح کا ظاہری باپ کوئی نہیں تو بجز خدا کے کس کو باپ کہیں ۔ (ھُوَ الَّذِيْ يُصَوِّرُكُمْ فِي الْاَرْحَامِ كَيْفَ يَشَاۗءُ) 3۔ آل عمران :6) میں اس کا جواب بھی ہو گیا۔ یعنی خدا کو قدرت ہے رحم میں جس طرح چاہے آدمی کا نقشہ تیار کر دے۔ خواہ ماں باپ کے ملنے سے یا صرف ماں کی قوت منفعلہ سے۔ اسی لئے آگے فرمایا "ھُوَالْعَزِیْزُ ا لْحَکِیْمُ ' یعنی زبردست ہے جس کی قدرت کو کوئی محدود نہیں کر سکتا۔ اور ـ"حکیم" ہے جہاں جیسا مناسب جانتا ہے کرتا ہے۔ "حواء" کو بدون ماں کے "مسیح" کو بدون باپ کے، "آدم" کو بدون ماں باپ دونوں کے پیدا کر دیا۔ اسکی حکمتوں کا احاطہ کون کر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غزوہ بدر میں مسلمانوں کی تائید و نصرت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۲۵۲</w:t>
      </w:r>
    </w:p>
    <w:p>
      <w:pPr>
        <w:spacing w:before="60" w:after="80" w:line="312" w:lineRule="auto"/>
        <w:ind w:right="288" w:left="288"/>
        <w:jc w:val="right"/>
      </w:pPr>
      <w:r>
        <w:rPr>
          <w:rFonts w:ascii="Jameel Noori Nastaleeq" w:hAnsi="Jameel Noori Nastaleeq"/>
          <w:color w:val="222222"/>
          <w:sz w:val="27"/>
        </w:rPr>
        <w:t>غزوہ بدر میں مسلمانوں کی تائید و نصرت</w:t>
      </w:r>
    </w:p>
    <w:p>
      <w:pPr>
        <w:spacing w:before="60" w:after="80" w:line="312" w:lineRule="auto"/>
        <w:ind w:right="288" w:left="288"/>
        <w:jc w:val="right"/>
      </w:pPr>
      <w:r>
        <w:rPr>
          <w:rFonts w:ascii="Jameel Noori Nastaleeq" w:hAnsi="Jameel Noori Nastaleeq"/>
          <w:color w:val="222222"/>
          <w:sz w:val="27"/>
        </w:rPr>
        <w:t>ف ١  جنگ بدر میں کفار تقریباً ایک ہزار تھے جن کے پاس سات سو اونٹ اور ایک سو گھوڑے تھے۔ دوسری طرف مسلمان مجاہدین تین سو سے کچھ اوپر تھے جن کے پاس کل ستّر اُونٹ، دو گھوڑے، چھ زرہیں اور آٹھ تلواریں تھیں ۔ اور تماشہ یہ تھا کہ ایک فریق کو حریف مقابل اپنے سے دو گنا نظر آتا تھا جس کا نتیجہ یہ تھا کہ کفار کے دل مسلمانوں کی کثرت کا تصوّر کر کے مرعوب ہوتے تھے اور مسلمان اپنے سے دوگنی تعداد دیکھ کر اور زیادہ حق تعالیٰ کی طرف متوجہ ہوتے اور کامل توکّل و استقلال سے خدا کے وعدہ (فَاِنْ يَّكُنْ مِّنْكُمْ مِّائَةٌ صَابِرَةٌ يَّغْلِبُوْا مِائَتَيْنِ) 8۔ الانفال :66) پر اعتماد کر کے فتح و نصرت کی امید رکھتے تھے۔ اگر ان کی پوری تعداد جو تگنی تھی منکشف ہوتی تو ممکن تھا خوف طاری ہو جاتا۔ اور یہ فریقین کا دوگنی تعداد دیکھنا بعض احوال میں تھا۔ ورنہ بعض احوال وہ تھے جب ہر ایک کو دوسرے فریق کی جمعیت کم محسوس ہوتی۔ جیسا کہ سورۃ انفال میں آئے گا۔ بہرحال ایک قلیل اور بےسروسامان جماعت کو ایسی مضبوط جمعیت کے مقابلہ میں ان پیشین گوئیوں کے موافق جو مکہ میں کی گئی تھیں ۔ اس طرح مظفر و منصور کرنا، آنکھیں رکھنے والوں کے لئے بہت بڑا عبرتناک واقعہ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حضرت آدمؑ و نوحؑ اورآل ابراہیمؑ کی خصوصیات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۲۶۴</w:t>
      </w:r>
    </w:p>
    <w:p>
      <w:pPr>
        <w:spacing w:before="60" w:after="80" w:line="312" w:lineRule="auto"/>
        <w:ind w:right="288" w:left="288"/>
        <w:jc w:val="right"/>
      </w:pPr>
      <w:r>
        <w:rPr>
          <w:rFonts w:ascii="Jameel Noori Nastaleeq" w:hAnsi="Jameel Noori Nastaleeq"/>
          <w:color w:val="222222"/>
          <w:sz w:val="27"/>
        </w:rPr>
        <w:t>حضرت آدمؑ و نوحؑ اورآل ابراہیمؑ کی خصوصیات</w:t>
      </w:r>
    </w:p>
    <w:p>
      <w:pPr>
        <w:spacing w:before="60" w:after="80" w:line="312" w:lineRule="auto"/>
        <w:ind w:right="288" w:left="288"/>
        <w:jc w:val="right"/>
      </w:pPr>
      <w:r>
        <w:rPr>
          <w:rFonts w:ascii="Jameel Noori Nastaleeq" w:hAnsi="Jameel Noori Nastaleeq"/>
          <w:color w:val="222222"/>
          <w:sz w:val="27"/>
        </w:rPr>
        <w:t>ف ٨  خدا کی مخلوقات میں زمین آسمان، چاند، سُورج، ستارے، فرشتے، جِن، شجر، حجر سب ہی شامل تھے۔ مگر اس نے اپنے علم محیط اور حکمت بالغہ سے ملکات روحانیہ اور کمالات جسمانیہ کا جو مجموعہ ابو البشر آدم (علیہ السلام) میں ودیعت کیا وہ مخلوقات میں سے کسی کو نہ دیا۔ بلکہ آدم کو مسجود ملائکہ بنا کر ظاہر فرما دیا کہ آدم کا اعزاز و اکرام اسکی بارگاہ میں ہر مخلوق سے زیادہ ہے۔ آدم کا یہ انتخابی اور اصطفائی فضل و شرف جسے ہم "نبوت" سے تعبیر کرتے ہیں کچھ ان کی شخصیت پر محدود و مقصود نہ تھا، بلکہ منتقل ہو کر ان کی اولاد میں نوح (علیہ السلام) کو ملا، پھر منتقل ہوتا ہوا نوح (علیہ السلام) کی اولاد حضرت ابراہیم (علیہ السلام) تک پہنچا۔ یہاں سے ایک نئی صورت پیدا ہوگئی۔ آدم و نوح کے بعد جتنے انسان دنیا میں آباد رہے تھے وہ سب ان دونوں کی نسل سے تھے۔ کوئی خاندان ان دونوں کی ذرّیت سے باہر نہ تھا۔ برخلاف اس کے ابراہیم (علیہ السلام) کے بعد ان کی نسل کے علاوہ دنیا میں دوسرے بہت خاندان موجود رہے لیکن جس خدا نے اپنی بیشمار مخلوقات میں سے منصب نبوت کے لئے آدم کا انتخاب کیا تھا اسی کے علم محیط اور اختیار کامل نے آئندہ کے لئے ہزاروں گھرانوں میں سے اس منصب جلیل کے واسطے ابراہیم (علیہ السلام) کے گھرانے کو مخصوص فرما دیا۔ جس قدر انبیاء و رسل ابراہیم (علیہ السلام) کے بعد آئے ان ہی کے دو صاحبزادوں اسحاق و اسماعیل کی نسل سے آئے۔ چونکہ عموما نسب کا سلسلہ باپ کی طرف سے چلتا ہے اور حضرت مسیح (علیہ السلام) بن باپ کے پیدا ہوئے تھے اس لحاظ سے وہم ہوسکتا تھا کہ ان کو نسل ابراہیمی سے مستثنیٰ کرنا پڑے گا۔ اس لئے حق تعالیٰ نے "آل عمران" اور ذریۃ بعضھا من بعض فرما کر متنبہ کردیا کہ حضرت مسیح جب صرف ماں سے پیدا ہوئے تو ان کا سلسلہ نسب بھی ماں ہی کی طرف سے لیا جائے گا نہ کہ معاذ اللہ خدا کی طرف سے۔ اور ظاہر ہے کہ ان کی والدہ مریم صدیقہ کے باپ عمران کا سلسلہ آخر حضرت ابراہیم (علیہ السلام) پر منتہی ہوتا ہے تو آل عمران، آل ابراہیم کی ایک شاخ ہوئی اور کوئی پیغمبر خاندان ابراہیمی سے باہر نہ ہوا۔</w:t>
      </w:r>
    </w:p>
    <w:p>
      <w:pPr>
        <w:spacing w:before="60" w:after="80" w:line="312" w:lineRule="auto"/>
        <w:ind w:right="288" w:left="288"/>
        <w:jc w:val="right"/>
      </w:pPr>
      <w:r>
        <w:rPr>
          <w:rFonts w:ascii="Jameel Noori Nastaleeq" w:hAnsi="Jameel Noori Nastaleeq"/>
          <w:color w:val="222222"/>
          <w:sz w:val="27"/>
        </w:rPr>
        <w:t>ف ٦ سب کی دعاؤں اور باتوں کو سنتا اور سب کے ظاہری و باطنی احوال و استعداد کو جانتا ہے۔ لہذا یہ وہم نہ کرنا چاہیے کہ یوں ہی کیف ما اتفق انتخاب کرلیا ہوگا وہاں کا ہر کام پورے علم و حکمت پر مبنی ہے۔</w:t>
      </w:r>
    </w:p>
    <w:p>
      <w:pPr>
        <w:spacing w:before="60" w:after="80" w:line="312" w:lineRule="auto"/>
        <w:ind w:right="288" w:left="288"/>
        <w:jc w:val="right"/>
      </w:pPr>
      <w:r>
        <w:rPr>
          <w:rFonts w:ascii="Jameel Noori Nastaleeq" w:hAnsi="Jameel Noori Nastaleeq"/>
          <w:color w:val="222222"/>
          <w:sz w:val="27"/>
        </w:rPr>
        <w:t>&lt;qr&gt;إِذْ قَالَتِ امْرَأَتُ عِمْرَانَ رَبِّ إِنِّي نَذَرْتُ لَكَ مَا فِي بَطْنِي مُحَرَّرًا فَتَقَبَّلْ مِنِّي إِنَّكَ أَنْتَ السَّمِيعُ الْعَلِيمُ (35) فَلَمَّا وَضَعَتْهَا قَالَتْ رَبِّ إِنِّي وَضَعْتُهَا أُنْثَى وَاللَّهُ أَعْلَمُ بِمَا وَضَعَتْ وَلَيْسَ الذَّكَرُ كَالْأُنْثَى وَإِنِّي سَمَّيْتُهَا مَرْيَمَ وَإِنِّي أُعِيذُهَا بِكَ وَذُرِّيَّتَهَا مِنَ الشَّيْطَانِ الرَّجِيمِ (36) فَتَقَبَّلَهَا رَبُّهَا بِقَبُولٍ حَسَنٍ وَأَنْبَتَهَا نَبَاتًا حَسَنًا وَكَفَّلَهَا زَكَرِيَّا كُلَّمَا دَخَلَ عَلَيْهَا زَكَرِيَّا الْمِحْرَابَ وَجَدَ عِنْدَهَا رِزْقًا قَالَ يَامَرْيَمُ أَنَّى لَكِ هَذَا قَالَتْ هُوَ مِنْ عِنْدِ اللَّهِ إِنَّ اللَّهَ يَرْزُقُ مَنْ يَشَاءُ بِغَيْرِ حِسَابٍ (37)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حضرت مریمؑ کی والدہ کی منت اور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۲۶۵</w:t>
      </w:r>
    </w:p>
    <w:p>
      <w:pPr>
        <w:spacing w:before="60" w:after="80" w:line="312" w:lineRule="auto"/>
        <w:ind w:right="288" w:left="288"/>
        <w:jc w:val="right"/>
      </w:pPr>
      <w:r>
        <w:rPr>
          <w:rFonts w:ascii="Jameel Noori Nastaleeq" w:hAnsi="Jameel Noori Nastaleeq"/>
          <w:color w:val="222222"/>
          <w:sz w:val="27"/>
        </w:rPr>
        <w:t>حضرت مریمؑ کی والدہ کی منت اور دعاء</w:t>
      </w:r>
    </w:p>
    <w:p>
      <w:pPr>
        <w:spacing w:before="60" w:after="80" w:line="312" w:lineRule="auto"/>
        <w:ind w:right="288" w:left="288"/>
        <w:jc w:val="right"/>
      </w:pPr>
      <w:r>
        <w:rPr>
          <w:rFonts w:ascii="Jameel Noori Nastaleeq" w:hAnsi="Jameel Noori Nastaleeq"/>
          <w:color w:val="222222"/>
          <w:sz w:val="27"/>
        </w:rPr>
        <w:t>ف ١٠  عمران کی عورت کا نام ہے "حنہ بنت فاقوذا" اس نے اپنے زمانہ کے رواج کے موافق منت مانی تھی کہ خدا وندا! جو بچہ میرے پیٹ میں ہے میں اسے "مُحرر" (تیرے نام پر آزاد کرتی ہوں) اس کا مطلب یہ تھا کہ وہ تمام دنیاوی مشاغل اور قید نکاح وغیرہ سے آزاد رہ کر ہمیشہ خدا کی عبادت اور کلیسا کی خدمت میں لگا رہے گا۔ اے اللہ تو اپنی</w:t>
      </w:r>
    </w:p>
    <w:p>
      <w:pPr>
        <w:spacing w:before="60" w:after="80" w:line="312" w:lineRule="auto"/>
        <w:ind w:right="288" w:left="288"/>
        <w:jc w:val="right"/>
      </w:pPr>
      <w:r>
        <w:rPr>
          <w:rFonts w:ascii="Jameel Noori Nastaleeq" w:hAnsi="Jameel Noori Nastaleeq"/>
          <w:color w:val="222222"/>
          <w:sz w:val="27"/>
        </w:rPr>
        <w:t>مہربانی سے میری نذر قبول فرما۔ تو میری عرض کو سنتا اور میری نیت و اخلاص کو جانتا ہے۔ گویا لطیف طرز میں استدعا ہوئی کہ لڑکا پیدا ہو کیونکہ لڑکیاں اس خدمت کے لئے قبول نہیں کی جاتی تھیں ۔</w:t>
      </w:r>
    </w:p>
    <w:p>
      <w:pPr>
        <w:spacing w:before="60" w:after="80" w:line="312" w:lineRule="auto"/>
        <w:ind w:right="288" w:left="288"/>
        <w:jc w:val="right"/>
      </w:pPr>
      <w:r>
        <w:rPr>
          <w:rFonts w:ascii="Jameel Noori Nastaleeq" w:hAnsi="Jameel Noori Nastaleeq"/>
          <w:color w:val="222222"/>
          <w:sz w:val="27"/>
        </w:rPr>
        <w:t>ف ١١  یہ حسرت و افسوس سے کہا، کیونکہ خلاف توقع پیش آیا۔ اور لڑکی قبول کرنے کا دستور نہ تھا۔</w:t>
      </w:r>
    </w:p>
    <w:p>
      <w:pPr>
        <w:spacing w:before="60" w:after="80" w:line="312" w:lineRule="auto"/>
        <w:ind w:right="288" w:left="288"/>
        <w:jc w:val="right"/>
      </w:pPr>
      <w:r>
        <w:rPr>
          <w:rFonts w:ascii="Jameel Noori Nastaleeq" w:hAnsi="Jameel Noori Nastaleeq"/>
          <w:color w:val="222222"/>
          <w:sz w:val="27"/>
        </w:rPr>
        <w:t>ف ١ یہ درمیان میں بطور جملہ معترضہ حق تعالیٰ کا کلام ہے یعنی اسے معلوم نہیں کیا چیز جنی۔ اس لڑکی کی قدر و قیمت کو خدا ہی جانتا ہے جس طرح کے بیٹے کی اسے خواہش تھی وہ اس بیٹی کو کہاں پہنچ سکتا تھا۔ یہ بیٹی بذات خود مبارک و مسعود ہے اور اس کے وجود میں ایک عظیم الشان مبارک و مسعود بیٹے کا وجود منطوی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حضرت مریمؑ حضرت زکریاؑ کی کفالت میں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۲۶۶</w:t>
      </w:r>
    </w:p>
    <w:p>
      <w:pPr>
        <w:spacing w:before="60" w:after="80" w:line="312" w:lineRule="auto"/>
        <w:ind w:right="288" w:left="288"/>
        <w:jc w:val="right"/>
      </w:pPr>
      <w:r>
        <w:rPr>
          <w:rFonts w:ascii="Jameel Noori Nastaleeq" w:hAnsi="Jameel Noori Nastaleeq"/>
          <w:color w:val="222222"/>
          <w:sz w:val="27"/>
        </w:rPr>
        <w:t>حضرت مریمؑ حضرت زکریاؑ کی کفالت میں</w:t>
      </w:r>
    </w:p>
    <w:p>
      <w:pPr>
        <w:spacing w:before="60" w:after="80" w:line="312" w:lineRule="auto"/>
        <w:ind w:right="288" w:left="288"/>
        <w:jc w:val="right"/>
      </w:pPr>
      <w:r>
        <w:rPr>
          <w:rFonts w:ascii="Jameel Noori Nastaleeq" w:hAnsi="Jameel Noori Nastaleeq"/>
          <w:color w:val="222222"/>
          <w:sz w:val="27"/>
        </w:rPr>
        <w:t>ف ٣ یعنی گو لڑکی تھی مگر حق تعالیٰ نے لڑکے سے بڑھ کر اسے قبول فرمایا۔ بیت المقدس کے مجاورین کے دلوں میں ڈال دیا کہ عام دستور کے خلاف لڑکی کو قبول کرلیں ۔ اور ویسے بھی مریم کو قبول صورت بنایا اور اپنے مقبول بندہ زکریا کی کفالت میں دیا اور اپنی بارگاہ میں حسن قبول سے سرفراز کیا۔ جسمانی، روحانی، علمی، اخلاقی ہر حیثیت سے غیر معمولی طور پر بڑھایا جب مجاورین میں اسکی پرورش کے متعلق اختلاف ہوا تو قرعہ انتخاب حضرت زکریا کے نام نکال دیا۔ تاکہ لڑکی اپنی خالہ کی آغوش شفقت میں تربیت پائے اور زکریا کے علم و دیانت سے مستفید ہو ۔ زکریا (علیہ السلام) نے پوری مراعاۃ اور جدوجہد کی۔ جب مریم سیانی ہوئیں تو مسجد کے پاس ان کے لئے ایک حجرہ مخصوص کر دیا۔ مریم دن بھر وہاں عبادت وغیرہ میں مشغول رہتی اور رات اپنی خالہ کے گھر گزارتی۔</w:t>
      </w:r>
    </w:p>
    <w:p>
      <w:pPr>
        <w:spacing w:before="60" w:after="80" w:line="312" w:lineRule="auto"/>
        <w:ind w:right="288" w:left="288"/>
        <w:jc w:val="right"/>
      </w:pPr>
      <w:r>
        <w:rPr>
          <w:rFonts w:ascii="Jameel Noori Nastaleeq" w:hAnsi="Jameel Noori Nastaleeq"/>
          <w:color w:val="222222"/>
          <w:sz w:val="27"/>
        </w:rPr>
        <w:t>&lt;qr&gt;هُنَالِكَ دَعَا زَكَرِيَّا رَبَّهُ قَالَ رَبِّ هَبْ لِي مِنْ لَدُنْكَ ذُرِّيَّةً طَيِّبَةً إِنَّكَ سَمِيعُ الدُّعَاءِ (38) فَنَادَتْهُ الْمَلَائِكَةُ وَهُوَ قَائِمٌ يُصَلِّي فِي الْمِحْرَابِ أَنَّ اللَّهَ يُبَشِّرُكَ بِيَحْيَى مُصَدِّقًا بِكَلِمَةٍ مِنَ اللَّهِ وَسَيِّدًا وَحَصُورًا وَنَبِيًّا مِنَ الصَّالِحِينَ (39) قَالَ رَبِّ أَنَّى يَكُونُ لِي غُلَامٌ وَقَدْ بَلَغَنِيَ الْكِبَرُ وَامْرَأَتِي عَاقِرٌ قَالَ كَذَلِكَ اللَّهُ يَفْعَلُ مَا يَشَاءُ (40)&lt;/qr&gt;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حضرت مریمؑ کی برکات کا ظہور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۲۶۸</w:t>
      </w:r>
    </w:p>
    <w:p>
      <w:pPr>
        <w:spacing w:before="60" w:after="80" w:line="312" w:lineRule="auto"/>
        <w:ind w:right="288" w:left="288"/>
        <w:jc w:val="right"/>
      </w:pPr>
      <w:r>
        <w:rPr>
          <w:rFonts w:ascii="Jameel Noori Nastaleeq" w:hAnsi="Jameel Noori Nastaleeq"/>
          <w:color w:val="222222"/>
          <w:sz w:val="27"/>
        </w:rPr>
        <w:t>حضرت مریمؑ کی برکات کا ظہور</w:t>
      </w:r>
    </w:p>
    <w:p>
      <w:pPr>
        <w:spacing w:before="60" w:after="80" w:line="312" w:lineRule="auto"/>
        <w:ind w:right="288" w:left="288"/>
        <w:jc w:val="right"/>
      </w:pPr>
      <w:r>
        <w:rPr>
          <w:rFonts w:ascii="Jameel Noori Nastaleeq" w:hAnsi="Jameel Noori Nastaleeq"/>
          <w:color w:val="222222"/>
          <w:sz w:val="27"/>
        </w:rPr>
        <w:t>ف ٤  اکثر سلف کے نزدیک "رزق" سے مراد ظاہری کھانا ہے کہتے ہیں مریم کے پاس بےموسم میوے آتے گرمی کے پھل سردی میں، سردی کے گرمی میں ۔ اور مجاہد سے ایک روایت ہے کہ "رزق" سے مراد علمی صحیفے ہیں جن کو روحانی غذا کہنا چاہیئے۔ بہرحال اب کھلم کھلا مریم کی برکات و کرامات اور غیر معمولی نشانات ظاہر ہونے شروع ہوئے جن کا بار بار مشاہدہ ہونے پر زکریا (علیہ السلام) سے نہ رہا گیا اور ازراہ تعجب پوچھنے لگے کہ مریم! یہ چیزیں تم کو کہاں سے پہنچتی ہیں ۔</w:t>
      </w:r>
    </w:p>
    <w:p>
      <w:pPr>
        <w:spacing w:before="60" w:after="80" w:line="312" w:lineRule="auto"/>
        <w:ind w:right="288" w:left="288"/>
        <w:jc w:val="right"/>
      </w:pPr>
      <w:r>
        <w:rPr>
          <w:rFonts w:ascii="Jameel Noori Nastaleeq" w:hAnsi="Jameel Noori Nastaleeq"/>
          <w:color w:val="222222"/>
          <w:sz w:val="27"/>
        </w:rPr>
        <w:t>ف ٥  یعنی خدا کی قدرت اسی طرح مجھ کو یہ چیزیں پہنچاتی ہے جو قیاس و گمان سے باہر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اولاد کیلئے حضرت زکریا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۲۶۸</w:t>
      </w:r>
    </w:p>
    <w:p>
      <w:pPr>
        <w:spacing w:before="60" w:after="80" w:line="312" w:lineRule="auto"/>
        <w:ind w:right="288" w:left="288"/>
        <w:jc w:val="right"/>
      </w:pPr>
      <w:r>
        <w:rPr>
          <w:rFonts w:ascii="Jameel Noori Nastaleeq" w:hAnsi="Jameel Noori Nastaleeq"/>
          <w:color w:val="222222"/>
          <w:sz w:val="27"/>
        </w:rPr>
        <w:t>اولاد کیلئے حضرت زکریا کی دعاء</w:t>
      </w:r>
    </w:p>
    <w:p>
      <w:pPr>
        <w:spacing w:before="60" w:after="80" w:line="312" w:lineRule="auto"/>
        <w:ind w:right="288" w:left="288"/>
        <w:jc w:val="right"/>
      </w:pPr>
      <w:r>
        <w:rPr>
          <w:rFonts w:ascii="Jameel Noori Nastaleeq" w:hAnsi="Jameel Noori Nastaleeq"/>
          <w:color w:val="222222"/>
          <w:sz w:val="27"/>
        </w:rPr>
        <w:t>ف ٦  حضرت زکریا (علیہ السلام) بالکل بوڑھے ہو چکے تھے، ان کی بیوی بانجھ تھی، اولاد کی کوئی ظاہری امید نہ تھی۔ مریم کی نیکی و برکت اور یہ غیر معمولی خوراک دیکھ کر دفعۃَ قلب میں ایک جوش اٹھا اور فوری تحریک ہوئی کہ میں بھی اولاد کی دعا کروں ۔ امید ہے مجھے بھی بےموسم میوہ مل جائے۔ یعنی بڑھاپے میں اولاد مرحمت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حضرت یحیٰؑ کی بشارت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۲۶۸</w:t>
      </w:r>
    </w:p>
    <w:p>
      <w:pPr>
        <w:spacing w:before="60" w:after="80" w:line="312" w:lineRule="auto"/>
        <w:ind w:right="288" w:left="288"/>
        <w:jc w:val="right"/>
      </w:pPr>
      <w:r>
        <w:rPr>
          <w:rFonts w:ascii="Jameel Noori Nastaleeq" w:hAnsi="Jameel Noori Nastaleeq"/>
          <w:color w:val="222222"/>
          <w:sz w:val="27"/>
        </w:rPr>
        <w:t>حضرت یحیٰؑ کی بشارت</w:t>
      </w:r>
    </w:p>
    <w:p>
      <w:pPr>
        <w:spacing w:before="60" w:after="80" w:line="312" w:lineRule="auto"/>
        <w:ind w:right="288" w:left="288"/>
        <w:jc w:val="right"/>
      </w:pPr>
      <w:r>
        <w:rPr>
          <w:rFonts w:ascii="Jameel Noori Nastaleeq" w:hAnsi="Jameel Noori Nastaleeq"/>
          <w:color w:val="222222"/>
          <w:sz w:val="27"/>
        </w:rPr>
        <w:t>ف ٧ دعاء قبول ہوئی، بشارت ملی کہ لڑکا ہوگا، جس کا نام یحییٰ رکھا گیا۔</w:t>
      </w:r>
    </w:p>
    <w:p>
      <w:pPr>
        <w:spacing w:before="60" w:after="80" w:line="312" w:lineRule="auto"/>
        <w:ind w:right="288" w:left="288"/>
        <w:jc w:val="right"/>
      </w:pPr>
      <w:r>
        <w:rPr>
          <w:rFonts w:ascii="Jameel Noori Nastaleeq" w:hAnsi="Jameel Noori Nastaleeq"/>
          <w:color w:val="222222"/>
          <w:sz w:val="27"/>
        </w:rPr>
        <w:t>ف ٨ ایک حکم سے یہاں حضرت مسیح (علیہ السلام) مراد ہیں جو خدا کے حکم سے بدون باپ کے پیدا ہوئے۔ حضرت یحییٰ لوگوں کو پہلے سے خبر دیتے تھے کہ مسیح پیدا ہونے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یحیٰؑ کے اوصاف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۲۶۸</w:t>
      </w:r>
    </w:p>
    <w:p>
      <w:pPr>
        <w:spacing w:before="60" w:after="80" w:line="312" w:lineRule="auto"/>
        <w:ind w:right="288" w:left="288"/>
        <w:jc w:val="right"/>
      </w:pPr>
      <w:r>
        <w:rPr>
          <w:rFonts w:ascii="Jameel Noori Nastaleeq" w:hAnsi="Jameel Noori Nastaleeq"/>
          <w:color w:val="222222"/>
          <w:sz w:val="27"/>
        </w:rPr>
        <w:t>حضرت یحیٰؑ کے اوصاف</w:t>
      </w:r>
    </w:p>
    <w:p>
      <w:pPr>
        <w:spacing w:before="60" w:after="80" w:line="312" w:lineRule="auto"/>
        <w:ind w:right="288" w:left="288"/>
        <w:jc w:val="right"/>
      </w:pPr>
      <w:r>
        <w:rPr>
          <w:rFonts w:ascii="Jameel Noori Nastaleeq" w:hAnsi="Jameel Noori Nastaleeq"/>
          <w:color w:val="222222"/>
          <w:sz w:val="27"/>
        </w:rPr>
        <w:t>ف ٩ یعنی لذات و شہوات سے بہت زیادہ رکنے والا ہوگا، اللہ کی عبادت میں اس قدر مشغول رہے گا کہ عورت کی طرف التفات کرنے کی نوبت نہ آئے گی، یہ حضرت یحییٰ کا مخصوص حال تھا، جس سے امت محمدیہ (صلی اللہ علیہ وآلہ وسلم) کے لئے کوئی ضابطہ نہیں بن سکتا۔ ہمارے پیغمبر (علیہ السلام) کا اعلیٰ امتیاز یہ ہے کہ کمال معاشرت کے ساتھ کمال عبادت کو جمع فرمایا۔</w:t>
      </w:r>
    </w:p>
    <w:p>
      <w:pPr>
        <w:spacing w:before="60" w:after="80" w:line="312" w:lineRule="auto"/>
        <w:ind w:right="288" w:left="288"/>
        <w:jc w:val="right"/>
      </w:pPr>
      <w:r>
        <w:rPr>
          <w:rFonts w:ascii="Jameel Noori Nastaleeq" w:hAnsi="Jameel Noori Nastaleeq"/>
          <w:color w:val="222222"/>
          <w:sz w:val="27"/>
        </w:rPr>
        <w:t>ف ١٠ یعنی صلاح ورشد کے اعلیٰ مرتبہ پر فائز ہوگا جسے نبوت کہتے ہیں یا "صالح" کے معنی "شائستہ" کے لئے جائیں یعنی نہایت شائستہ ہوگا۔</w:t>
      </w:r>
    </w:p>
    <w:p>
      <w:pPr>
        <w:spacing w:before="60" w:after="80" w:line="312" w:lineRule="auto"/>
        <w:ind w:right="288" w:left="288"/>
        <w:jc w:val="right"/>
      </w:pPr>
      <w:r>
        <w:rPr>
          <w:rFonts w:ascii="Jameel Noori Nastaleeq" w:hAnsi="Jameel Noori Nastaleeq"/>
          <w:color w:val="222222"/>
          <w:sz w:val="27"/>
        </w:rPr>
        <w:t>&lt;qr&gt;قَالَ رَبِّ اجْعَلْ لِي آيَةً قَالَ آيَتُكَ أَلَّا تُكَلِّمَ النَّاسَ ثَلَاثَةَ أَيَّامٍ إِلَّا رَمْزًا وَاذْكُرْ رَبَّكَ كَثِيرًا وَسَبِّحْ بِالْعَشِيِّ وَالْإِبْكَارِ (41) وَإِذْ قَالَتِ الْمَلَائِكَةُ يَامَرْيَمُ إِنَّ اللَّهَ اصْطَفَاكِ وَطَهَّرَكِ وَاصْطَفَاكِ عَلَى نِسَاءِ الْعَالَمِينَ (42) يَامَرْيَمُ اقْنُتِي لِرَبِّكِ وَاسْجُدِي وَارْكَعِي مَعَ الرَّاكِعِينَ (43) ذَلِكَ مِنْ أَنْبَاءِ الْغَيْبِ نُوحِيهِ إِلَيْكَ وَمَا كُنْتَ لَدَيْهِمْ إِذْ يُلْقُونَ أَقْلَامَهُمْ أَيُّهُمْ يَكْفُلُ مَرْيَمَ وَمَا كُنْتَ لَدَيْهِمْ إِذْ يَخْتَصِمُونَ (44)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غیرمعمولی واقعات کی توجیہ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۲۶۹</w:t>
      </w:r>
    </w:p>
    <w:p>
      <w:pPr>
        <w:spacing w:before="60" w:after="80" w:line="312" w:lineRule="auto"/>
        <w:ind w:right="288" w:left="288"/>
        <w:jc w:val="right"/>
      </w:pPr>
      <w:r>
        <w:rPr>
          <w:rFonts w:ascii="Jameel Noori Nastaleeq" w:hAnsi="Jameel Noori Nastaleeq"/>
          <w:color w:val="222222"/>
          <w:sz w:val="27"/>
        </w:rPr>
        <w:t>غیرمعمولی واقعات کی توجیہ</w:t>
      </w:r>
    </w:p>
    <w:p>
      <w:pPr>
        <w:spacing w:before="60" w:after="80" w:line="312" w:lineRule="auto"/>
        <w:ind w:right="288" w:left="288"/>
        <w:jc w:val="right"/>
      </w:pPr>
      <w:r>
        <w:rPr>
          <w:rFonts w:ascii="Jameel Noori Nastaleeq" w:hAnsi="Jameel Noori Nastaleeq"/>
          <w:color w:val="222222"/>
          <w:sz w:val="27"/>
        </w:rPr>
        <w:t>ف ١  یعنی اس کی قدرت و مشیت سلسلہ اسباب کی پابند نہیں ۔ گو اس عالم میں اسکی عادت یہ ہے کہ اسباب عادیہ سے مسببات کو پیدا کرے لیکن کبھی کبھی اسباب عادیہ کے خلاف غیر معمولی طریقہ سے کسی چیز کا پیدا کر دینا بھی اس کی خاص عادت ہے، اصل یہ ہے کہ مریم صدیقہ کے پاس خارق عادت طریقہ سے رزق کا پہنچنا اور بہت سے غیر معمولی واقعات کا ظہور پذیر ہونا، یہ دیکھ کر مریم کے حجرہ میں بیساختہ حضرت زکریا کا دعا مانگنا پھر انکو اور ان کی بانجھ عورت کو بڑھاپے میں غیر معتاد طور پر</w:t>
      </w:r>
    </w:p>
    <w:p>
      <w:pPr>
        <w:spacing w:before="60" w:after="80" w:line="312" w:lineRule="auto"/>
        <w:ind w:right="288" w:left="288"/>
        <w:jc w:val="right"/>
      </w:pPr>
      <w:r>
        <w:rPr>
          <w:rFonts w:ascii="Jameel Noori Nastaleeq" w:hAnsi="Jameel Noori Nastaleeq"/>
          <w:color w:val="222222"/>
          <w:sz w:val="27"/>
        </w:rPr>
        <w:t>اولاد ملنا، ان سب نشانات کو قدرت کی طرف سے اس عظیم الشان آیت الہٰیہ کی تمہید سمجھنا چاہیے جو مریم کے وجود سے بدون قربان زوج مستقبل قریب میں ظاہر ہونے والی تھی گویا حضرت یحییٰ کی غیر معتاد ولادت پر کَذٰلِکَ اللّٰہُ یَفْعَلُ مَایَشَآء فرمانا تمہید تھی کَذٰلِکِ اللّٰہُ یَخْلُقُ مَایَشَآءُ کی جو آگے حضرت مسیح کی غیر معتاد ولادت کے سلسلہ میں آیا چاہتا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حضرت یحیٰؑ کے حمل کی نشانی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۲۷۰</w:t>
      </w:r>
    </w:p>
    <w:p>
      <w:pPr>
        <w:spacing w:before="60" w:after="80" w:line="312" w:lineRule="auto"/>
        <w:ind w:right="288" w:left="288"/>
        <w:jc w:val="right"/>
      </w:pPr>
      <w:r>
        <w:rPr>
          <w:rFonts w:ascii="Jameel Noori Nastaleeq" w:hAnsi="Jameel Noori Nastaleeq"/>
          <w:color w:val="222222"/>
          <w:sz w:val="27"/>
        </w:rPr>
        <w:t>حضرت یحیٰؑ کے حمل کی نشانی</w:t>
      </w:r>
    </w:p>
    <w:p>
      <w:pPr>
        <w:spacing w:before="60" w:after="80" w:line="312" w:lineRule="auto"/>
        <w:ind w:right="288" w:left="288"/>
        <w:jc w:val="right"/>
      </w:pPr>
      <w:r>
        <w:rPr>
          <w:rFonts w:ascii="Jameel Noori Nastaleeq" w:hAnsi="Jameel Noori Nastaleeq"/>
          <w:color w:val="222222"/>
          <w:sz w:val="27"/>
        </w:rPr>
        <w:t>ف ٢  جس سے معلوم ہو جائے کہ اب حمل قرار پا گیا ہے تاکہ قرب ولادت کے آثار دیکھ کر مسرّت تازہ حاصل ہو، اور شکر نعمت میں بیش از بیش مشغول رہوں ۔</w:t>
      </w:r>
    </w:p>
    <w:p>
      <w:pPr>
        <w:spacing w:before="60" w:after="80" w:line="312" w:lineRule="auto"/>
        <w:ind w:right="288" w:left="288"/>
        <w:jc w:val="right"/>
      </w:pPr>
      <w:r>
        <w:rPr>
          <w:rFonts w:ascii="Jameel Noori Nastaleeq" w:hAnsi="Jameel Noori Nastaleeq"/>
          <w:color w:val="222222"/>
          <w:sz w:val="27"/>
        </w:rPr>
        <w:t>ف ٣ یعنی جب تجھ کو یہ حالت پیش آئے کہ تین دن رات لوگوں سے بجُز اشارہ کے کوئی کلام نہ کر سکے اور تیری زبان خالص ذکر الہٰی کے لئے وقف ہو جائے تو سمجھ لینا کہ اب استقرار حمل ہو گیا۔ سبحان اللہ نشانی بھی ایسی مقرر کی کہ نشانی کی نشانی ہو اور اطلاع پانے سے جو غرض تھی (شکر نعمت) وہ علیٰ وجہ الکمال حاصل ہو جائے گویا خدا کے ذکر و شکر کے سوا چاہیں بھی تو زبان سے دوسری بات نہ کرسکیں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حضرت زکریاؑ کو کثرت ذکر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۲۷۰</w:t>
      </w:r>
    </w:p>
    <w:p>
      <w:pPr>
        <w:spacing w:before="60" w:after="80" w:line="312" w:lineRule="auto"/>
        <w:ind w:right="288" w:left="288"/>
        <w:jc w:val="right"/>
      </w:pPr>
      <w:r>
        <w:rPr>
          <w:rFonts w:ascii="Jameel Noori Nastaleeq" w:hAnsi="Jameel Noori Nastaleeq"/>
          <w:color w:val="222222"/>
          <w:sz w:val="27"/>
        </w:rPr>
        <w:t>حضرت زکریاؑ کو کثرت ذکر کا حکم</w:t>
      </w:r>
    </w:p>
    <w:p>
      <w:pPr>
        <w:spacing w:before="60" w:after="80" w:line="312" w:lineRule="auto"/>
        <w:ind w:right="288" w:left="288"/>
        <w:jc w:val="right"/>
      </w:pPr>
      <w:r>
        <w:rPr>
          <w:rFonts w:ascii="Jameel Noori Nastaleeq" w:hAnsi="Jameel Noori Nastaleeq"/>
          <w:color w:val="222222"/>
          <w:sz w:val="27"/>
        </w:rPr>
        <w:t>ف ٤  یعنی اس وقت خدا کو بہت کثرت سے یاد کرنا اور صبح و شام تسبیح و تہلیل میں لگے رہنا معلوم ہوتا ہے کہ آدمیوں سے کلام نہ کر سکنا گو اضطراری تھا تاکہ ان دنوں میں محض ذکر و شکر کے لئے فارغ کر دیئے جائیں لیکن خود ذکر میں مشغول رہنا اضطراری نہ تھا، اسی لئے اس کا امر فرمایا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حضرت مریمؑ سے فرشتوں کا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۲۷۰</w:t>
      </w:r>
    </w:p>
    <w:p>
      <w:pPr>
        <w:spacing w:before="60" w:after="80" w:line="312" w:lineRule="auto"/>
        <w:ind w:right="288" w:left="288"/>
        <w:jc w:val="right"/>
      </w:pPr>
      <w:r>
        <w:rPr>
          <w:rFonts w:ascii="Jameel Noori Nastaleeq" w:hAnsi="Jameel Noori Nastaleeq"/>
          <w:color w:val="222222"/>
          <w:sz w:val="27"/>
        </w:rPr>
        <w:t>حضرت مریمؑ سے فرشتوں کا خطاب</w:t>
      </w:r>
    </w:p>
    <w:p>
      <w:pPr>
        <w:spacing w:before="60" w:after="80" w:line="312" w:lineRule="auto"/>
        <w:ind w:right="288" w:left="288"/>
        <w:jc w:val="right"/>
      </w:pPr>
      <w:r>
        <w:rPr>
          <w:rFonts w:ascii="Jameel Noori Nastaleeq" w:hAnsi="Jameel Noori Nastaleeq"/>
          <w:color w:val="222222"/>
          <w:sz w:val="27"/>
        </w:rPr>
        <w:t>ف ٥ حضرت زکریا و یحییٰ علیہما السلام کا قصہ جو ضمنی مناسبات سے درمیان میں آگیا تھا اور جس میں اصطفاء آل عمران کی تاکید اور حضرت مسیح (علیہ السلام) کے قصہ کی تمہید تھی، یہاں ختم کر کے پھر مریم و مسیح کے واقعات کی طرف کلام منتقل کیا گیا ہے۔ چنانچہ مسیح سے پہلے ان کی والدہ کا فضل و شرف ذکر فرماتے ہیں یعنی فرشتوں نے مریم سے کہا کہ اللہ نے تجھے پہلے دن سے چھانٹ لیا کہ باوجود لڑکی ہونے کے اپنی نیاز میں قبول کیا، طرح طرح کے احوال رفیعہ اور کرامات سنّیہ عنایت فرمائیں ۔ ستھرے اخلاق، پاک طبیعت اور ظاہری و باطنی نزاہت عطا فرما کر اپنی مسجد کی خدمت کے لائق بنایا۔ اور جہان کی عورتوں پر تجھ کو بعض وجوہ سے فضیلت بخشی۔ مثلا ایسی استعداد رکھی کہ بدون مس بشر تنہا اس کے وجود سے حضرت مسیح جیسے اولوالعزم پیغمبر پیدا ہوں ۔ یہ امتیاز دنیا میں کسی عورت کو حاصل نہیں ہوا۔</w:t>
      </w:r>
    </w:p>
    <w:p>
      <w:pPr>
        <w:spacing w:before="60" w:after="80" w:line="312" w:lineRule="auto"/>
        <w:ind w:right="288" w:left="288"/>
        <w:jc w:val="right"/>
      </w:pPr>
      <w:r>
        <w:rPr>
          <w:rFonts w:ascii="Jameel Noori Nastaleeq" w:hAnsi="Jameel Noori Nastaleeq"/>
          <w:color w:val="222222"/>
          <w:sz w:val="27"/>
        </w:rPr>
        <w:t>ف ٦  یعنی خدا نے جب ایسی عزت اور بلند مرتبہ تجھ کو عطا فرمایا تو چاہیے کہ ہمیشہ اخلاص و تذلل کے ساتھ اپنے پروردگار کے آگے جھکی رہے اور وظائف عبودیت کے انجام دینے میں بیش از بیش سرگرمی دکھلائے تاکہ حق تعالیٰ نے تجھے جس امر عظیم کے بروئے کار لانے کا ذریعہ تجویز کیا ہے وہ ظہور پذیر ہو ۔</w:t>
      </w:r>
    </w:p>
    <w:p>
      <w:pPr>
        <w:spacing w:before="60" w:after="80" w:line="312" w:lineRule="auto"/>
        <w:ind w:right="288" w:left="288"/>
        <w:jc w:val="right"/>
      </w:pPr>
      <w:r>
        <w:rPr>
          <w:rFonts w:ascii="Jameel Noori Nastaleeq" w:hAnsi="Jameel Noori Nastaleeq"/>
          <w:color w:val="222222"/>
          <w:sz w:val="27"/>
        </w:rPr>
        <w:t>ف ٧ جیسے راکعین خدا کے آگے رکوع کرتے ہیں، تو بھی اسی طرح رکوع کرتی رہ۔ یا یہ مطلب ہے کہ جماعت کے ساتھ نماز ادا کر اور چونکہ کم از کم رکوع میں امام کے ساتھ شریک ہونے والا اس رکعت کو پانے والا سمجھا جاتا ہے، شاید اس لئے نماز کو بعنوان رکوع تعبیر کیا گیا ہے۔ کما یفہم من کلام ابن تیمیہ فی فتاواہ۔ واللہ اعلم۔ اس تقدیر پر اگر "ا قنتی" میں "قنوت" سے قیام مراد لیں تو قیام، رکوع، سجود تینوں ہئیات صلوٰۃ کا ذکر آیت میں ہو جائے گا۔ (تنبیہ) ممکن ہے اس وقت عورتوں کو عام طور پر جماعت میں شریک ہونا جائز یا خاص فتنہ سے مامون ہونے کی صورت میں اجازت ہو یا مریم کی خصوصیت ہو یا مریم اپنے حجرہ میں رہ کر تنہا یا دوسری عورتوں کے ہمراہ امام کی اقتداء کرتی ہوں ۔ سب احتمالات ہیں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یہ واقعات آنحضرتؑ کی نبوت کی دلیل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۲۷۰</w:t>
      </w:r>
    </w:p>
    <w:p>
      <w:pPr>
        <w:spacing w:before="60" w:after="80" w:line="312" w:lineRule="auto"/>
        <w:ind w:right="288" w:left="288"/>
        <w:jc w:val="right"/>
      </w:pPr>
      <w:r>
        <w:rPr>
          <w:rFonts w:ascii="Jameel Noori Nastaleeq" w:hAnsi="Jameel Noori Nastaleeq"/>
          <w:color w:val="222222"/>
          <w:sz w:val="27"/>
        </w:rPr>
        <w:t>یہ واقعات آنحضرتؑ کی نبوت کی دلیل ہیں</w:t>
      </w:r>
    </w:p>
    <w:p>
      <w:pPr>
        <w:spacing w:before="60" w:after="80" w:line="312" w:lineRule="auto"/>
        <w:ind w:right="288" w:left="288"/>
        <w:jc w:val="right"/>
      </w:pPr>
      <w:r>
        <w:rPr>
          <w:rFonts w:ascii="Jameel Noori Nastaleeq" w:hAnsi="Jameel Noori Nastaleeq"/>
          <w:color w:val="222222"/>
          <w:sz w:val="27"/>
        </w:rPr>
        <w:t>ف ٨  یعنی ظاہری حیثیت سے آپ کچھ پڑھے لکھے نہیں، پہلے سے اہل کتاب کی کوئی معتدبہ صحبت نہیں رہی جن سے واقعات ماضیہ کی ایسی تحقیقی معلومات ہو سکیں ۔ اور صحبت رہتی بھی تو کیا تھا، وہ لوگ خود ہی اوہام و خرافات کی اندھیریوں میں پڑے بھٹک رہے تھے کسی نے عداوت میں اور کسی نے حد سے زیادہ محبت میں آکر صحیح واقعات کو مسنح کر رکھا تھا، پھر اندھے کی آنکھ سے روشنی حاصل ہونے کی کیا توقع ہو سکتی تھی۔ اندریں حالات "مدنی" اور "مکی" دونوں قسم کی سورتوں میں ان واقعات کو ایسی صحت اور بسط و تفصیل سے سنانا جو بڑے بڑے مدعیان علم کتاب کی آنکھوں میں چکا چوند کر دیں اور کسی کو مجال انکار باقی نہ رہے اسکی کھلی دلیل ہے کہ بذریعہ وحی آپ کو یہ علم دیا گیا تھا کیونکہ آپ نے نہ بچشم خود ان حالات کا معائنہ کیا، اور نہ علم حاصل کرنے کا کوئی خارجی ذریعہ آپ کے پاس موجود تھا۔</w:t>
      </w:r>
    </w:p>
    <w:p>
      <w:pPr>
        <w:spacing w:before="60" w:after="80" w:line="312" w:lineRule="auto"/>
        <w:ind w:right="288" w:left="288"/>
        <w:jc w:val="right"/>
      </w:pPr>
      <w:r>
        <w:rPr>
          <w:rFonts w:ascii="Jameel Noori Nastaleeq" w:hAnsi="Jameel Noori Nastaleeq"/>
          <w:color w:val="222222"/>
          <w:sz w:val="27"/>
        </w:rPr>
        <w:t>&lt;qr&gt;إِذْ قَالَتِ الْمَلَائِكَةُ يَامَرْيَمُ إِنَّ اللَّهَ يُبَشِّرُكِ بِكَلِمَةٍ مِنْهُ اسْمُهُ الْمَسِيحُ عِيسَى ابْنُ مَرْيَمَ وَجِيهًا فِي الدُّنْيَا وَالْآخِرَةِ وَمِنَ الْمُقَرَّبِينَ (45)وَيُكَلِّمُ النَّاسَ فِي الْمَهْدِ وَكَهْلًا وَمِنَ الصَّالِحِينَ (46) قَالَتْ رَبِّ أَنَّى يَكُونُ لِي وَلَدٌ وَلَمْ يَمْسَسْنِي بَشَرٌ قَالَ كَذَلِكِ اللَّهُ يَخْلُقُ مَا يَشَاءُ إِذَا قَضَى أَمْرًا فَإِنَّمَا يَقُولُ لَهُ كُنْ فَيَكُونُ (47)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حضرت مریمؑ کی پرورش کے لئے قرعہ اندازی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۲۷۱</w:t>
      </w:r>
    </w:p>
    <w:p>
      <w:pPr>
        <w:spacing w:before="60" w:after="80" w:line="312" w:lineRule="auto"/>
        <w:ind w:right="288" w:left="288"/>
        <w:jc w:val="right"/>
      </w:pPr>
      <w:r>
        <w:rPr>
          <w:rFonts w:ascii="Jameel Noori Nastaleeq" w:hAnsi="Jameel Noori Nastaleeq"/>
          <w:color w:val="222222"/>
          <w:sz w:val="27"/>
        </w:rPr>
        <w:t>حضرت مریمؑ کی پرورش کے لئے قرعہ اندازی</w:t>
      </w:r>
    </w:p>
    <w:p>
      <w:pPr>
        <w:spacing w:before="60" w:after="80" w:line="312" w:lineRule="auto"/>
        <w:ind w:right="288" w:left="288"/>
        <w:jc w:val="right"/>
      </w:pPr>
      <w:r>
        <w:rPr>
          <w:rFonts w:ascii="Jameel Noori Nastaleeq" w:hAnsi="Jameel Noori Nastaleeq"/>
          <w:color w:val="222222"/>
          <w:sz w:val="27"/>
        </w:rPr>
        <w:t>ف ٩ جب حضرت مریم نذر میں قبول کرلی گئیں تو مسجد کے مجاورین میں جھگڑا ہوا کہ انہیں کس کی پرورش میں رکھا جائے، آخر قرعہ اندازی کی نوبت آئی۔ سب نے اپنے اپنے قلم جن سے تورات لکھتے تھے چلتے پانی میں چھوڑ دیئے کہ جس کا قلم پانی کے بہاؤ پر نہ بہے بلکہ الٹا پھر جائے اسی کو حقدار سمجھیں ۔ اس میں بھی قرعہ حضرت زکریا کے نام نکلا اور حق حقدار کو پہنچ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عیسیٰ بن مریمؑ کی بشارت کلمۃ اللہ کی تشریح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۲۷۱</w:t>
      </w:r>
    </w:p>
    <w:p>
      <w:pPr>
        <w:spacing w:before="60" w:after="80" w:line="312" w:lineRule="auto"/>
        <w:ind w:right="288" w:left="288"/>
        <w:jc w:val="right"/>
      </w:pPr>
      <w:r>
        <w:rPr>
          <w:rFonts w:ascii="Jameel Noori Nastaleeq" w:hAnsi="Jameel Noori Nastaleeq"/>
          <w:color w:val="222222"/>
          <w:sz w:val="27"/>
        </w:rPr>
        <w:t>عیسیٰ بن مریمؑ کی بشارت کلمۃ اللہ کی تشریح</w:t>
      </w:r>
    </w:p>
    <w:p>
      <w:pPr>
        <w:spacing w:before="60" w:after="80" w:line="312" w:lineRule="auto"/>
        <w:ind w:right="288" w:left="288"/>
        <w:jc w:val="right"/>
      </w:pPr>
      <w:r>
        <w:rPr>
          <w:rFonts w:ascii="Jameel Noori Nastaleeq" w:hAnsi="Jameel Noori Nastaleeq"/>
          <w:color w:val="222222"/>
          <w:sz w:val="27"/>
        </w:rPr>
        <w:t>ف ١٠ حضرت مسیح (علیہ السلام) کو یہاں اور قرآن و حدیث میں کئی جگہ "کلمۃ اللہ" فرمایا ہے (ۭاِنَّمَا الْمَسِيْحُ عِيْسَى ابْنُ مَرْيَمَ رَسُوْلُ اللّٰهِ وَكَلِمَتُهٗ ۚ اَلْقٰىهَآ اِلٰي مَرْيَمَ وَرُوْحٌ مِّنْهُ) 4۔ النسآء :171) یوں تو اللہ کے کلمات بیشمار ہیں جیسا کہ دوسری جگہ فرمایا (قُلْ لَّوْ كَانَ الْبَحْرُ مِدَادًا لِّكَلِمٰتِ رَبِّيْ لَنَفِدَ الْبَحْرُ قَبْلَ اَنْ تَنْفَدَ كَلِمٰتُ رَبِّيْ وَلَوْ جِئْنَا بِمِثْلِهٖ مَدَدًا) 18۔ الکہف :109) لیکن بالتخصیص حضرت مسیح کو "کلمۃ اللہ" (اللہ کا حکم) کہنا اس حیثیت سے ہے کہ ان کی</w:t>
      </w:r>
    </w:p>
    <w:p>
      <w:pPr>
        <w:spacing w:before="60" w:after="80" w:line="312" w:lineRule="auto"/>
        <w:ind w:right="288" w:left="288"/>
        <w:jc w:val="right"/>
      </w:pPr>
      <w:r>
        <w:rPr>
          <w:rFonts w:ascii="Jameel Noori Nastaleeq" w:hAnsi="Jameel Noori Nastaleeq"/>
          <w:color w:val="222222"/>
          <w:sz w:val="27"/>
        </w:rPr>
        <w:t>پیدائش باپ کے توسط کے بدون عام سلسلہ اسباب کے خلاف محض خدا کے حکم سے ہوئی۔ اور جو فعل عام اسباب عادیہ کے سلسلہ سے خارج ہو، عموما اسکی نسبت براہ راست حق تعالیٰ کی طرف کر دی جاتی ہے جیسے فرمایا (وَمَا رَمَيْتَ اِذْ رَمَيْتَ وَلٰكِنَّ اللّٰهَ رَمٰى) 8۔ الانفال :17) تنبیہ "مسیح" اصل عبرانی میں "ماشیح" یا "مشیحا" تھا۔ جس کے معنی مبارک کے ہیں ۔ معرّب ہو کر "مسیح" بن گیا۔ باقی دجال کو جو "مسیح" کہا جاتا ہے وہ بالاجماع عربی لفظ ہے جسکی وجہ تسمیہ اپنے موقع پر کئی طرح بیان کی گئی ہے۔ "مسیح" کا دوسرا نام یا لقب "عیسیٰ" ہے یہ اصل عبرانی میں "ایشوع" تھا۔ معرّب ہو کر "عیسیٰ" بنا۔ جسکے معنی سید کے ہیں ۔ یہ بات خاص طور پر قابل غور ہے کہ قرآن کریم نے یہاں "ابن مریم" کو حضرت مسیح کے لئے بطور جزء عَلَم کے استعمال کیا ہے۔ کیونکہ خود مریم کو بشارت سناتے وقت یہ کہنا کہ تجھے "کلمۃ اللہ" کی خوشخبری دی جاتی ہے۔ جس کا نام "مسیح عیسیٰ ابن مریم" ہوگا۔ عیسیٰ کا پتہ بتلانے کے لئے نہ تھا بلکہ اس پر متنبہ کرنا تھا کہ باپ نہ ہونے کی وجہ سے اسکی نسبت صرف ماں ہی کی طرف ہوا کرے گی۔ حتیٰ کہ لوگوں کو خدا کی یہ آیت عجیبہ ہمیشہ یاد دلانے اور مریم کی بزرگی ظاہر کرنے کے لئے گویا نام کا جز بنا دی گئی۔ ممکن تھا کہ حضرت مریم کو بمقتضائے بشریت یہ بشارت سن کر تشویش ہو کہ دنیا کس طرح باور کرے گی کہ تنہا عورت سے لڑکا پیدا ہو جائے۔ ناچار مجھ پر تہمت رکھیں گے اور بچہ کو ہمیشہ برے لقب سے مشہور کر کے ایذا پہنچائینگے۔ میں کس طرح براءت کرونگی۔ اس لئے آگے وَجِیْہَافِی الدُّنْیَا وَ الْاَخِرٰۃِ کہہ کر اطمینان کردیا کہ خدا اس کو نہ صرف آخرت میں بلکہ دنیا میں بھی بڑی عزت و وجاہت عطا کرے گا اور دشمنوں کے سارے الزام جھوٹے ثابت کر دے گا۔ "وجیہ" کا لفظ یہاں ایسا سمجھو جیسے موسیٰ (علیہ السلام) کے متعلق فرمایا : (يٰٓاَيُّهَا الَّذِيْنَ اٰمَنُوْا لَا تَكُوْنُوْا كَالَّذِيْنَ اٰذَوْا مُوْسٰى فَبَرَّاَهُ اللّٰهُ مِمَّا قَالُوْا ۭ وَكَانَ عِنْدَ اللّٰهِ وَجِيْهًا) 33۔ الاحزاب :69) گویا جو لوگ "وجیہ" کہلاتے ہیں انکو حق تعالیٰ خصوصی طور پر جھوٹے طعن و تشنیع یا الزامات سے بری کرتا ہے۔ حضرت مسیح (علیہ السلام) کے نسب پر جو خبیث باطن طعن کرینگے یا خدا کو یا کسی انسان کو جھوٹ موٹ انکا باپ بتلائینگے یا خلاف واقعہ انکو مصلوب و مقتول یا بحالت زندگی مردہ کہیں گے یا الُوہیت و ابنیت وغیرہ کے باطل عقائد کی مشرکانہ تعلیم ان کی طرف منسوب کریں گے، اس طرح کے تمام الزامات سے حق تعالیٰ دنیا اور آخرت میں اعلانیہ بری ظاہر کر کے ان کی وجاہت و نزاہت کا علیٰ رؤس الاشہاد اظہار فرمائے گا۔ جو وجاہت ان کو ولادت و بعثت کے بعد دنیا میں حاصل ہوئی اسکی پوری تکمیل نزول کے بعد ہوگی جیسا کہ اہل اسلام کا اجماعی عقیدہ ہے۔ پھر آخرت میں خصوصیت کے ساتھ ان سے (ءَاَنْتَ قُلْتَ للنَّاسِ اتَّخِذُوْنِيْ وَاُمِّيَ اِلٰــهَيْنِ مِنْ دُوْنِ اللّٰهِ ۭ قَالَ سُبْحٰنَكَ مَا يَكُوْنُ لِيْٓ اَنْ اَقُوْلَ مَا لَيْسَ لِيْ ۤ بِحَقٍّ ڲ اِنْ كُنْتُ قُلْتُهٗ فَقَدْ عَلِمْتَهٗ ۭ تَعْلَمُ مَا فِيْ نَفْسِيْ وَلَآ اَعْلَمُ مَا فِيْ نَفْسِكَ ۭاِنَّكَ اَنْتَ عَلَّامُ الْغُيُوْبِ) 5۔ المائدہ :116) کا سوال کر کے اور انعامات خصوصی یاد دلا کر تمام اولین و آخرین کے روبرو وجاہت و کرامت کا اظہار ہوگا۔ جیسا کہ سورۃ "مائدہ" میں مذکور ہے اور نہ صرف یہ کہ دنیا و آخرت میں باوجاہت ہونگے بلکہ خدا تعالیٰ کے اخص خواص مقربین میں ان کا شمار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حضرت عیسیٰؑ کے عجیب و غریب معجزات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۲۷۴</w:t>
      </w:r>
    </w:p>
    <w:p>
      <w:pPr>
        <w:spacing w:before="60" w:after="80" w:line="312" w:lineRule="auto"/>
        <w:ind w:right="288" w:left="288"/>
        <w:jc w:val="right"/>
      </w:pPr>
      <w:r>
        <w:rPr>
          <w:rFonts w:ascii="Jameel Noori Nastaleeq" w:hAnsi="Jameel Noori Nastaleeq"/>
          <w:color w:val="222222"/>
          <w:sz w:val="27"/>
        </w:rPr>
        <w:t>حضرت عیسیٰؑ کے عجیب و غریب معجزات</w:t>
      </w:r>
    </w:p>
    <w:p>
      <w:pPr>
        <w:spacing w:before="60" w:after="80" w:line="312" w:lineRule="auto"/>
        <w:ind w:right="288" w:left="288"/>
        <w:jc w:val="right"/>
      </w:pPr>
      <w:r>
        <w:rPr>
          <w:rFonts w:ascii="Jameel Noori Nastaleeq" w:hAnsi="Jameel Noori Nastaleeq"/>
          <w:color w:val="222222"/>
          <w:sz w:val="27"/>
        </w:rPr>
        <w:t>ف ٥ محض شکل و صورت بنانے کو "خلق" سے تعبیر کرنا صرف ظاہری حیثیت سے ہے۔ جیسے حدیث صحیح میں معمولی تصویر بنانے کو "خلق" سے تعبیر فرمایا" احیوا ماخلقتم" یا خدا کو "احسن الخالقین" فرما کر بتلا دیا کہ محض ظاہری صورت کے لحاظ سے غیر اللہ پر بھی یہ لفظ بولا جاسکتا ہے۔ اگرچہ حقیقت تخلیق کے لحاظ سے حق تعالیٰ کے سوا کوئی خالق نہیں کہلا سکتا۔ شاید اسی لئے یہاں یوں نہ فرمایا "ــ اَنِّی اَخْلُقُ لَکُمْ مِّنَ الطِّیْنِ طَیْرًا" (میں مٹی سے پرندہ بنا دیتا ہوں) یوں کہا کہ میں مٹی سے پرندہ کی شکل بنا کر اس میں پھونک مارتا ہوں پھر وہ پرندہ اللہ کے حکم سے بن جاتا ہے بہرحال یہ معجزہ آپ نے دکھلایا اور کہتے ہیں بچپن میں ہی بطور "ارہاص" آپ سے یہ خرق عادت ظاہر ہوا تاکہ تہمت لگانے والوں کو ایک چھوٹا سا نمونہ قدرت خداوندی کا دکھلا دیں کہ جب میرے نفخہ (پھونکنے) پر خدا تعالیٰ مٹی کی بےجان صورت کو جاندار بنا دیتا ہے اسی طرح اگر اس نے بدون مس بشر محض روح القدس کے نفخہ سے ایک برگزیدہ عورت کے پانی پر روح عیسوی فائض کر دی تو کیا تعجب ہے بلکہ حضرت مسیح چونکہ نفخہ جبرئیلیہ سے پیدا ہوئے ہیں اس مسیحائی نفخہ کو اسی نوعیت ولادت کا ایک اثر سمجھنا چاہیئے۔ سورۃ "مائدہ" کے آخر میں حضرت مسیح (علیہ السلام) کے ان معجزات و خوارق پر دوسرے رنگ میں کلام کیا جائے گا وہاں ملاحظہ کیا جائے۔ خلاصہ یہ کہ حضرت مسیح پر کمالات ملکیہ و روحیہ کا غلبہ تھا۔ اسی کے مناسب آثار ظاہر ہوتے تھے۔ لیکن اگر بشر کو ملک پر فضیلت حاصل ہے اور اگر ابو البشر کو مسجود ملائکہ بنایا گیا ہے تو کوئی شبہ نہیں کہ جس میں تمام کمالات بشریہ (جو عبارت ہے مجموعہ کمالات روحانیہ و جسمانیہ سے) اعلیٰ درجہ پر ہوں گے اس کو حضرت مسیح سے افضل ماننا پڑے گا اور وہ ذات قدسی صفات محمد رسول اللہ (صلی اللہ علیہ وآلہ وسلم)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حضرت عیسیٰؑ کا آسمان پراٹھنا اور دوبارہ دنیا میں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۲۸۰</w:t>
      </w:r>
    </w:p>
    <w:p>
      <w:pPr>
        <w:spacing w:before="60" w:after="80" w:line="312" w:lineRule="auto"/>
        <w:ind w:right="288" w:left="288"/>
        <w:jc w:val="right"/>
      </w:pPr>
      <w:r>
        <w:rPr>
          <w:rFonts w:ascii="Jameel Noori Nastaleeq" w:hAnsi="Jameel Noori Nastaleeq"/>
          <w:color w:val="222222"/>
          <w:sz w:val="27"/>
        </w:rPr>
        <w:t>حضرت عیسیٰؑ کا آسمان پراٹھنا اور دوبارہ دنیا میں نزول</w:t>
      </w:r>
    </w:p>
    <w:p>
      <w:pPr>
        <w:spacing w:before="60" w:after="80" w:line="312" w:lineRule="auto"/>
        <w:ind w:right="288" w:left="288"/>
        <w:jc w:val="right"/>
      </w:pPr>
      <w:r>
        <w:rPr>
          <w:rFonts w:ascii="Jameel Noori Nastaleeq" w:hAnsi="Jameel Noori Nastaleeq"/>
          <w:color w:val="222222"/>
          <w:sz w:val="27"/>
        </w:rPr>
        <w:t>ف ٧  بادشاہ نے لوگوں کو مامُور کیا کہ مسیح (علیہ السلام) کو پکڑیں ۔ صلیب (سُولی) پر چڑھائیں اور ایسی عبرتناک سزائیں دیں جسے دیکھ کر دوسرے لوگ اس کا اتباع کرنے سے رک جائیں ۔ فبعث فی طلبہ من یاخذہ ویصلبہ وینکل بہ (ابن کثیر) خداوند قدوس نے اس کے جواب میں مسیح (علیہ السلام) کو مطمئن فرما دیا کہ میں ان اشقیاء کے ارادوں اور منصوبوں کو خاک میں ملا دوں گا۔ یہ چاہتے ہیں کہ تجھے پکڑ کر قتل کر دیں اور پیدائش و بعثت سے جو مقصد ہے پورا نہ ہونے دیں اور اس طرح خدا کی نعمت عظیم کی بےقدری کریں ۔ لیکن میں ان سے اپنی یہ نعمت لے لوں گا۔ تیری عمر مقدر اور جو مقصد عظیم اس سے متعلق ہے پورا کر کے رہوں گا۔ اور تجھ کو پورے کا پورا صحیح و سالم لے جاؤں گا کہ ذرا بھی تیرا بال بیگا نہ کر سکیں ۔ بجائے اسکے کہ وہ لے جائیں، خدا تجھ کو اپنی پناہ میں لے جائے گا۔ وہ صلیب پر چڑھانا چاہتے ہیں خدا تجھ کو آسمان پر چڑھائے گا۔ ان کا ارادہ ہے کہ رسوا کن اور عبرتناک سزائیں دیکر لوگوں کو تیرے اتباع سے روک دیں لیکن خدا انکے ناپاک ہاتھ تیرے تک نہ پہنچنے دے گا بلکہ اس گندے اور نجس مجمع کے درمیان سے تجھ کو بالکل پاک و صاف اٹھا لے گا اور اس کے بجائے کہ تیری بےعزتی ہو اور لوگ ڈر کر تیرے اتباع سے رک جائیں، تیرا اتباع کرنیوالوں اور نام لینے والوں کو قرب قیامت تک منکروں پر غالب و قاہر رکھے گا۔ جب تک تیرا انکار کرنے والے یہود اور اقرار کرنیوالے مسلمان یا نصاریٰ دنیا میں رہینگے ہمیشہ اقرار کرنیوالے منکرین پر فائق و غالب رہینگے۔ بعدہ، ایک وقت آئے گا جب تجھ کو اور تیرے موافق و مخالف سب لوگوں کو میرے حکم کی طرف لوٹنا ہے۔ اسوقت میں تمہارے سب جھگڑوں کا دو ٹوک فیصلہ کر دونگا اور سب اختلافات ختم کر دیئے جائینگے۔ یہ فیصلہ کب ہوگا ؟ اس کی جو تفصیل (فَاَمَّا الَّذِيْنَ كَفَرُوْا فَاُعَذِّبُھُمْ عَذَابًا شَدِيْدًا فِي الدُّنْيَا وَالْاٰخِرَةِ ۡ وَمَا لَھُمْ مِّنْ نّٰصِرِيْنَ) 3۔ آل عمران :56) سے بیان کی گئی ہے وہ بتلاتی ہے کہ آخرت سے پیشتر دنیا ہی میں اس کا نمونہ کردیا جائے گا۔ یعنی اس وقت تمام کافر عذاب شدید کے نیچے ہونگے۔ کوئی طاقت ان کی مدد اور فریاد کو نہ پہنچ سکے گی۔ اس کے بالمقابل جو ایمان والے رہینگے انکو دنیا و آخرت میں پورا پورا اجر دیا جائے گا اور بےانصاف ظالموں کی جڑ کاٹ دیجائے گی۔ امت مرحومہ کا اجماعی عقیدہ ہے کہ جب یہود نے اپنی ناپاک تدبیریں پختہ کرلیں تو حق تعالیٰ نے حضرت مسیح (علیہ السلام) کو زندہ آسمان پر اٹھا لیا۔ نبی کریم (صلی اللہ علیہ وآلہ وسلم) کی متواتر احادیث کے موافق قیامت کے قریب جب دنیا کفرو ضلالت اور دجل وشیطنت سے بھر جائے گی، خدا تعالیٰ خاتم الانبیاء بنی اسرائیل (حضرت مسیح علیہ السلام) کو خاتم الانبیاء علی الاطلاق حضرت محمد رسول اللہ (صلی اللہ علیہ وآلہ وسلم) کے ایک نہایت وفادار جنرل کی حیثیت میں نازل کر کے دنیا کو دکھلا دے گا کہ انبیائے سابقین کو بارگاہ خاتم النبیین کے ساتھ کس قسم کا تعلق ہے۔ حضرت مسیح (علیہ السلام) دجال کو قتل کرینگے اور اسکے بعد یہود کو چن چن کر مارینگے۔ کوئی یہودی جان نہ بچا سکے گا۔ شجر و حجر تک پکارینگے کہ ہمارے پیچھے یہ یہودی کھڑا ہے قتل کرو! حضرت مسیح صلیب کو توڑینگے۔ نصاریٰ کے باطل عقائد و خیالات کی اصلاح کر کے تمام دنیا کو ایمان کے راستہ پر ڈال دینگے۔ اسوقت تمام جھگڑوں کا فیصلہ ہو کر اور مذہبی اختلافات مٹ مٹا کر ایک خدا کا سچا دین (اسلام) رہ جائے گا۔ اسی وقت کی نسبت فرمایا (وَاِنْ مِّنْ اَهْلِ الْكِتٰبِ اِلَّا لَيُؤْمِنَنَّ بِهٖ قَبْلَ مَوْتِهٖ) 4۔ النسآء :159) جسکی پوری تقریر اور رفع مسیح کی کیفیت سورۃ "نساء" میں آئے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حضرت عیسیٰؑ حضرت آدمؑ کی طرح بغیر باپ کے پیدا ہوئے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۲۸۲</w:t>
      </w:r>
    </w:p>
    <w:p>
      <w:pPr>
        <w:spacing w:before="60" w:after="80" w:line="312" w:lineRule="auto"/>
        <w:ind w:right="288" w:left="288"/>
        <w:jc w:val="right"/>
      </w:pPr>
      <w:r>
        <w:rPr>
          <w:rFonts w:ascii="Jameel Noori Nastaleeq" w:hAnsi="Jameel Noori Nastaleeq"/>
          <w:color w:val="222222"/>
          <w:sz w:val="27"/>
        </w:rPr>
        <w:t>حضرت عیسیٰؑ حضرت آدمؑ کی طرح بغیر باپ کے پیدا ہوئے</w:t>
      </w:r>
    </w:p>
    <w:p>
      <w:pPr>
        <w:spacing w:before="60" w:after="80" w:line="312" w:lineRule="auto"/>
        <w:ind w:right="288" w:left="288"/>
        <w:jc w:val="right"/>
      </w:pPr>
      <w:r>
        <w:rPr>
          <w:rFonts w:ascii="Jameel Noori Nastaleeq" w:hAnsi="Jameel Noori Nastaleeq"/>
          <w:color w:val="222222"/>
          <w:sz w:val="27"/>
        </w:rPr>
        <w:t>ف ١ نصاریٰ اس بات پر حضرت سے بہت جھگڑے کہ عیسیٰ بندہ نہیں اللہ کا بیٹا ہے۔ آخر کہنے لگے کہ وہ اللہ کا بیٹا نہیں تو تم بتاؤ کس کا بیٹا ہے؟ اس کے جواب میں یہ آیت اتری کہ آدم کے تو نہ باپ تھا نہ ماں ۔ عیسیٰ کے باپ نہ ہو تو کیا عجب ہے (موضح القرآن) اس حساب سے تو آدم کو خدا کا بیٹا ثابت کرنے پر زیادہ زور دینا چاہیئے۔ حالانکہ کوئی بھی اس کا قائل نہیں ۔</w:t>
      </w:r>
    </w:p>
    <w:p>
      <w:pPr>
        <w:spacing w:before="60" w:after="80" w:line="312" w:lineRule="auto"/>
        <w:ind w:right="288" w:left="288"/>
        <w:jc w:val="right"/>
      </w:pPr>
      <w:r>
        <w:rPr>
          <w:rFonts w:ascii="Jameel Noori Nastaleeq" w:hAnsi="Jameel Noori Nastaleeq"/>
          <w:color w:val="222222"/>
          <w:sz w:val="27"/>
        </w:rPr>
        <w:t>ف ٢ یعنی مسیح (علیہ السلام) کے متعلق جو کچھ حق تعالیٰ نے فرمایا وہ ہی حق ہے جس میں شک و شبہ کی قطعا گنجائش نہیں ۔ جو بات تھی بلا کم و کاست سمجھا دی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حضرت ابراہیمؑ یہودی یا نصرانی نہیں ہو سکتے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۲۸۶</w:t>
      </w:r>
    </w:p>
    <w:p>
      <w:pPr>
        <w:spacing w:before="60" w:after="80" w:line="312" w:lineRule="auto"/>
        <w:ind w:right="288" w:left="288"/>
        <w:jc w:val="right"/>
      </w:pPr>
      <w:r>
        <w:rPr>
          <w:rFonts w:ascii="Jameel Noori Nastaleeq" w:hAnsi="Jameel Noori Nastaleeq"/>
          <w:color w:val="222222"/>
          <w:sz w:val="27"/>
        </w:rPr>
        <w:t>حضرت ابراہیمؑ یہودی یا نصرانی نہیں ہو سکتے</w:t>
      </w:r>
    </w:p>
    <w:p>
      <w:pPr>
        <w:spacing w:before="60" w:after="80" w:line="312" w:lineRule="auto"/>
        <w:ind w:right="288" w:left="288"/>
        <w:jc w:val="right"/>
      </w:pPr>
      <w:r>
        <w:rPr>
          <w:rFonts w:ascii="Jameel Noori Nastaleeq" w:hAnsi="Jameel Noori Nastaleeq"/>
          <w:color w:val="222222"/>
          <w:sz w:val="27"/>
        </w:rPr>
        <w:t>ف ١  جیسے دعوائے اسلام و توحید سب میں مشترک تھا اسی طرح حضرت ابراہیم خلیل اللہ کی تعظیم و تکریم میں بھی سب شریک تھے اور یہود و نصاریٰ میں سے ہر ایک فرقہ دعویٰ کرتا تھا کہ ابراہیم (علیہ السلام) ہمارے دین پر تھے یعنی معاذ اللہ یہودی تھے یا نصرانی، اسکا جواب دیا کہ تورات و انجیل جن کے پیرو یہودی یا نصرانی کہلائے ابراہیم (علیہ السلام) سے سینکڑوں برس بعد اتری۔ پھر ابراہیم (علیہ السلام) کو نصرانی یا یہودی کیسے کہہ سکتے ہیں بلکہ جس طرح کے تم یہودی یا نصرانی ہو، اس معنی سے تو خود موسیٰ یا عیسیٰ علیہما السلام کو بھی یہودی یا نصرانی نہیں کہا جاسکتا۔ اور اگر یہ مطلب ہے کہ حضرت ابراہیم (علیہ السلام) کی شریعت ہمارے مذہب سے زیادہ قریب تھی تو یہ بھی غلط ہے۔ اس کا علم تم کو کہاں سے ہوا ؟ تمہاری کتابوں میں مذکور نہیں ۔ نہ خدا نے خبر دی نہ تم کوئی ثبوت پیش کرسکتے ہو پھر ایسی بات میں جھگڑنا جس کا کچھ علم آدمی کو نہ ہو حماقت نہیں تو اور کیا ہے۔ جن چیزوں کی تمہیں کچھ تھوڑی بہت خبر تھی گو محض ناتمام اور سرسری تھی مثلا مسیح (علیہ السلام) کے واقعات یا نبی آخرالزماں کی بشارات وغیرہ ان میں تم جھگڑ چکے، لیکن جس چیز سے تمہیں بالکل مس نہیں نہ اسکی کبھی ہوا لگی، اسے تو خدا کے سپرد کر دو ۔ وہ ہی جانتا ہے کہ ابراہیم (علیہ السلام) کیا تھے اور آج دنیا میں کونسی جماعت کا مسلک اس سے قریب 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حضرت ابراہیمؑ حنیف اور مسلم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۲۸۶</w:t>
      </w:r>
    </w:p>
    <w:p>
      <w:pPr>
        <w:spacing w:before="60" w:after="80" w:line="312" w:lineRule="auto"/>
        <w:ind w:right="288" w:left="288"/>
        <w:jc w:val="right"/>
      </w:pPr>
      <w:r>
        <w:rPr>
          <w:rFonts w:ascii="Jameel Noori Nastaleeq" w:hAnsi="Jameel Noori Nastaleeq"/>
          <w:color w:val="222222"/>
          <w:sz w:val="27"/>
        </w:rPr>
        <w:t>حضرت ابراہیمؑ حنیف اور مسلم تھے</w:t>
      </w:r>
    </w:p>
    <w:p>
      <w:pPr>
        <w:spacing w:before="60" w:after="80" w:line="312" w:lineRule="auto"/>
        <w:ind w:right="288" w:left="288"/>
        <w:jc w:val="right"/>
      </w:pPr>
      <w:r>
        <w:rPr>
          <w:rFonts w:ascii="Jameel Noori Nastaleeq" w:hAnsi="Jameel Noori Nastaleeq"/>
          <w:color w:val="222222"/>
          <w:sz w:val="27"/>
        </w:rPr>
        <w:t>ف ٢  یعنی ابراہیم (علیہ السلام) نے اپنے تئیں حنیف یا مسلم کہا ہے۔ حنیف کے معنی؟ "جو کوئی ایک راہ حق پکڑے اور سب باطل راہیں چھوڑ دے ــ"۔ اور مسلم کے معنی حکمبردار، اب خود اندازہ کرلو کہ آج کس نے سب سے ٹوٹ کر خدا کی راہ پکڑی اور اپنے کو خالص اسی کے سپرد کردیا ہے۔ وہ ہی ابراہیم (علیہ السلام) سے زیادہ اقرب واشبہ ہوگا۔ (تنبیہ) یہاں "مسلماً" میں اسلام سے خاص شریعت محمدیہ مراد لینے کی ضرورت نہیں ۔ بلکہ تسلیم و تفویض اور فرمانبرداری کے معنی ہیں جو تمام انبیاء کا دین رہا ہے اور ابراہیم (علیہ السلام) نے خصوصیت سے اس نام و لقب کو بہت زیادہ روشن کیا۔ (اِذْ قَالَ لَهٗ رَبُّهٗٓ اَسْلِمْ ۙ قَالَ اَسْلَمْتُ لِرَبِّ الْعٰلَمِيْنَ) 2۔ البقرۃ:131) حضرت ابراہیم (علیہ السلام) کی سوانح حیات کا ایک ایک حرف بتلاتا ہے کہ وہ ہمہ تن اسلام اور تسلیم و رضا کے پیکر مجسم تھے۔ ذبح اسماعیل کے واقعہ میں (فَلَمَّآ اَسْلَمَا وَتَلَّهٗ لِلْجَبِيْنِ) 37۔ الصافات :103) کا لفظ ان کی شان اسلام کو بہت وضاحت سے نمایاں کرتا ہے۔ صلی اللہ علیٰ نبینا و بارک وسلم۔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حضورؑ کی امت حضرت ابراہیم سے زیادہ قریب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۲۸۶</w:t>
      </w:r>
    </w:p>
    <w:p>
      <w:pPr>
        <w:spacing w:before="60" w:after="80" w:line="312" w:lineRule="auto"/>
        <w:ind w:right="288" w:left="288"/>
        <w:jc w:val="right"/>
      </w:pPr>
      <w:r>
        <w:rPr>
          <w:rFonts w:ascii="Jameel Noori Nastaleeq" w:hAnsi="Jameel Noori Nastaleeq"/>
          <w:color w:val="222222"/>
          <w:sz w:val="27"/>
        </w:rPr>
        <w:t>حضورؑ کی امت حضرت ابراہیم سے زیادہ قریب ہیں</w:t>
      </w:r>
    </w:p>
    <w:p>
      <w:pPr>
        <w:spacing w:before="60" w:after="80" w:line="312" w:lineRule="auto"/>
        <w:ind w:right="288" w:left="288"/>
        <w:jc w:val="right"/>
      </w:pPr>
      <w:r>
        <w:rPr>
          <w:rFonts w:ascii="Jameel Noori Nastaleeq" w:hAnsi="Jameel Noori Nastaleeq"/>
          <w:color w:val="222222"/>
          <w:sz w:val="27"/>
        </w:rPr>
        <w:t>ف ٣  اللہ تعالیٰ نے بتلا دیا کہ زیادہ مناسبت ابراہیم (علیہ السلام) سے اس وقت کی امت کو تھی یا پچھلی امتوں میں اس نبی کی امت کو ہے تو یہ امت نام میں بھی اور راہ میں بھی ابراہیم (علیہ السلام) سے مناسبت زیادہ رکھتی ہے اور اس امت کا پیغمبر خلقاً و خُلقاً صورۃً و سیرۃً حضرت ابراہیم سے اشبہ ہے اور ان کی دعا کے موافق آیا ہے جیسا کہ سورۃ "بقرہ" میں گزرا۔ (رَبَّنَا وَابْعَثْ فِيْهِمْ رَسُوْلًا مِّنْھُمْ يَتْلُوْا عَلَيْهِمْ اٰيٰتِكَ وَيُعَلِّمُهُمُ الْكِتٰبَ وَالْحِكْمَةَ وَيُزَكِّيْهِمْ ۭ اِنَّكَ اَنْتَ الْعَزِيْزُ الْحَكِيْمُ) 2۔ البقرۃ:129) اسی لئے حبشہ کا نصرانی بادشاہ (نجاشی) مسلمان مہاجرین کو "حزب ابراہیم علیہ السلام" کہتا تھا شاید اسی قسم کی مناسبات کی وجہ سے درود شریف میں کما صلیت علی ابراہیم فرمایا۔ یعنی اس نوعیت اور نمونہ کی صلوٰۃ نازل فرمائے جو ابراہیم (علیہ السلام) و آل ابراہیم پر کی تھی۔ جامع ترمذی میں حدیث ہے۔ اِنَّ لِکُلِّ نَبِیٍّ وُّلَاۃً مِّنَ النَّبِیِیِّنَ وَاِنَّ وَلِیّٖ اَبِی وَخَلِیْلُ رَبِّی اس مضمون کی تفصیل آئندہ کسی سورت میں آئے گی انشاء اللہ۔</w:t>
      </w:r>
    </w:p>
    <w:p>
      <w:pPr>
        <w:spacing w:before="60" w:after="80" w:line="312" w:lineRule="auto"/>
        <w:ind w:right="288" w:left="288"/>
        <w:jc w:val="right"/>
      </w:pPr>
      <w:r>
        <w:rPr>
          <w:rFonts w:ascii="Jameel Noori Nastaleeq" w:hAnsi="Jameel Noori Nastaleeq"/>
          <w:color w:val="222222"/>
          <w:sz w:val="27"/>
        </w:rPr>
        <w:t>ف ٤  یعنی اپنی راہ کے حق ہونے پر محض کسی کی موافقت و مشابہت سے دلیل جب پکڑے کہ اپنے اوپر وحی نہ آتی ہو ۔ سو اللہ والی ہے مسلمانوں کا کہ (یہ براہ راست) اس کے حکم پر چلتے ہیں (موضح القرآن) ۔</w:t>
      </w:r>
    </w:p>
    <w:p>
      <w:pPr>
        <w:spacing w:before="60" w:after="80" w:line="312" w:lineRule="auto"/>
        <w:ind w:right="288" w:left="288"/>
        <w:jc w:val="right"/>
      </w:pPr>
      <w:r>
        <w:rPr>
          <w:rFonts w:ascii="Jameel Noori Nastaleeq" w:hAnsi="Jameel Noori Nastaleeq"/>
          <w:color w:val="222222"/>
          <w:sz w:val="27"/>
        </w:rPr>
        <w:t>ف ٥ پہلے کہا تھا (ۭوَاللّٰهُ وَلِيُّ الْمُؤْمِنِيْنَ) 3۔ آل عمران :68) یہاں بتلایا کہ جب مومنین کا ولی اللہ ہے تو تمہارا داؤ ان پر کیا چل سکتا ہے۔ بیشک بعض اہل کتاب چاہتے ہیں کہ جس طرح خود گمراہ ہیں مسلمانوں کو بھی راہ حق سے ہٹا دیں لیکن مسلمان تو ان کے جال میں پھنسنے والے نہیں البتہ یہ لوگ اپنی گمراہی کے وبال میں مزید اضافہ کر رہے ہیں ۔ ان کی مغویانہ کوششوں کا ضرر خود ان ہی کو پہنچے گا جسے وہ فی الحال نہیں سمجھتے۔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آنحضرتؑ کی عصمت کا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۲۹۲</w:t>
      </w:r>
    </w:p>
    <w:p>
      <w:pPr>
        <w:spacing w:before="60" w:after="80" w:line="312" w:lineRule="auto"/>
        <w:ind w:right="288" w:left="288"/>
        <w:jc w:val="right"/>
      </w:pPr>
      <w:r>
        <w:rPr>
          <w:rFonts w:ascii="Jameel Noori Nastaleeq" w:hAnsi="Jameel Noori Nastaleeq"/>
          <w:color w:val="222222"/>
          <w:sz w:val="27"/>
        </w:rPr>
        <w:t>آنحضرتؑ کی عصمت کا بیان</w:t>
      </w:r>
    </w:p>
    <w:p>
      <w:pPr>
        <w:spacing w:before="60" w:after="80" w:line="312" w:lineRule="auto"/>
        <w:ind w:right="288" w:left="288"/>
        <w:jc w:val="right"/>
      </w:pPr>
      <w:r>
        <w:rPr>
          <w:rFonts w:ascii="Jameel Noori Nastaleeq" w:hAnsi="Jameel Noori Nastaleeq"/>
          <w:color w:val="222222"/>
          <w:sz w:val="27"/>
        </w:rPr>
        <w:t>ف ٥  وفد نجران کی موجودگی میں بعض یہود و نصاریٰ نے کہا تھا کہ اے محمد (صلی اللہ علیہ وآلہ وسلم) ! کیا تم یہ چاہتے ہو کہ ہم تمہاری اسی طرح پرستش کرنے لگیں، جیسے نصاریٰ عیسیٰ ابن مریم کو پوجتے ہیں ۔ آپ نے فرمایا۔ معاذ اللہ کہ ہم غیر اللہ کی بندگی کریں ۔ یا دوسروں کو اسکی دعوت دیں؟ حق تعالیٰ نے ہم کو اس کام کے لئے نہیں بھیجا اس پر یہ آیت نازل ہوئی۔ یعنی جس بشر کو حق تعالیٰ کتاب و حکمت اور قوت فیصلہ دیتا، اور پیغمبری کے منصب جلیل پر فائز کرتا ہے کہ وہ ٹھیک ٹھیک پیغام الہٰی پہنچا کر لوگوں کو اسکی بندگی اور وفاداری کی طرف متوجہ کرے، اس کا یہ کام کبھی نہیں ہوسکتا کہ انکو خالص ایک خدا کی بندگی سے ہٹا کر خود اپنا یا کسی دوسری مخلوق کا بندہ بنانے لگے۔ اس کے تو یہ معنیٰ ہوں گے کہ خداوند قدوس نے جس کو جس منصب کا اہل جان کر بھیجا تھا، فی الواقع وہ اس کا اہل نہ تھا۔ دنیا کی کوئی گورنمنٹ بھی اگر کسی شخص کو ایک ذمہ داری کے عہدہ پر مامور کرتی ہے تو پہلے دو باتیں سوچ لیتی ہے۔ (١) یہ شخص گورنمنٹ کی پالیسی کو سمجھنے اور اپنے فرائض کو انجام دینے کی لیاقت رکھتا ہے یا نہیں (٢) گورنمنٹ کے احکام کی تعمیل کرنے اور رعایا کو جادہ وفاداری پر قائم رکھنے کی کہاں تک اس سے توقع کی جاسکتی ہے؟ کوئی بادشاہ یا پارلیمنٹ ایسے آدمی کو نائب السلطنت یا سفیر مقرر نہیں کرسکتی جس کی نسبت حکومت کے خلاف بغاوت پھیلانے یا اسکی پالیسی اور احکام سے انحراف کرنے کا ادنیٰ شبہ ہو، بیشک یہ ممکن ہے کہ ایک شخص کی قابلیت یا جذبہ وفاداری کا اندازہ حکومت صحیح طور پر نہ کر سکی ہو ۔ لیکن خداوند قدوس کے یہاں یہ بھی احتمال نہیں ۔ اگر فرد کی نسبت اس کو علم ہے کہ یہ میری وفاداری اور اطاعت شعاری سے بال برابر تجاوز نہ کرے گا تو محال ہے کہ وہ آگے چل کر اس کے خلاف ثابت ہو سکے۔ ورنہ علم الہٰی کا غلط ہونا لازم آتا ہے۔ العیاذ باللہ یہیں سے عصمت انبیاء علیہم السلام کا مسئلہ سمجھ میں آجاتا ہے (کما نبہ علیہ ابو حیان فی البحر وفصّلہ مولانا قاسم العلوم والخیرات فی تصانیفہ) پھر جب انبیاء علہیم السلام ادنیٰ عصیان سے پاک ہیں تو شرک اور خدا کے مقابلہ میں بغاوت کرنے کا امکان کہاں باقی رہ سکتا ہے۔ اس میں نصاریٰ کے اس دعوے کا بھی رد ہو گیا جو کہتے تھے کہ ابنیت والوہیت مسیح کا عقیدہ ہم کو خود مسیح (علیہ السلام) نے تعلیم فرمایا ہے اور ان مسلمانوں کو بھی نصیحت کر دی گئی جنہوں نے رسول اللہ (صلی اللہ علیہ وآلہ وسلم) سے عرض کیا تھا کہ ہم سلام کی بجائے آپ (صلی اللہ علیہ وآلہ وسلم) کو سجدہ کیا کریں تو کیا حرج ہے اور اہل کتاب پر بھی تعریض ہوگئی جنہوں نے اپنے احبار و رہبان کو خدائی کا درجہ دے رکھا تھے (العیاذ باللہ) تنبیہ : مَاکَانَ لِبَشَرٍ الخ میں ابو حیان کے نزدیک اسی طرح کی نفی ہے جیسے (مَا كَانَ لَكُمْ اَنْ تُنْۢبِتُوْا شَجَـرَهَا) 27۔ النمل :60) میں، یا (وَمَا كَانَ لِنَفْسٍ اَنْ تَمُوْتَ اِلَّا بِاِذْنِ اللّٰهِ) 3۔ آل عمران :145) میں ۔ وہو اصوب عندی۔</w:t>
      </w:r>
    </w:p>
    <w:p>
      <w:pPr>
        <w:spacing w:before="60" w:after="80" w:line="312" w:lineRule="auto"/>
        <w:ind w:right="288" w:left="288"/>
        <w:jc w:val="right"/>
      </w:pPr>
      <w:r>
        <w:rPr>
          <w:rFonts w:ascii="Jameel Noori Nastaleeq" w:hAnsi="Jameel Noori Nastaleeq"/>
          <w:color w:val="222222"/>
          <w:sz w:val="27"/>
        </w:rPr>
        <w:t>ف ٦  موضح القرآن میں ہے "جسکو اللہ نبی بنائے اور وہ لوگوں کو کفر و شرک سے نکال کر مسلمانی میں لائے، پھر کیونکر ان کو کفر سکھلائے گا۔ ہاں تم کو (اے اہل کتاب!) یہ کہتا ہے کہ تم میں جو آگے دینداری تھی۔ کتاب کا پڑھنا اور سکھانا وہ نہیں رہی۔ اب میری صحبت میں پھر وہی کمال حاصل کرو ۔ اور عالم، حکیم، عارف، مدبر، متقی اور پکے خدا پرست بن جاؤ۔ اور یہ بات اب قرآن کریم پڑھنے پڑھانے اور سیکھنے سکھانے سے حاصل ہو سکتی ہے۔</w:t>
      </w:r>
    </w:p>
    <w:p>
      <w:pPr>
        <w:spacing w:before="60" w:after="80" w:line="312" w:lineRule="auto"/>
        <w:ind w:right="288" w:left="288"/>
        <w:jc w:val="right"/>
      </w:pPr>
      <w:r>
        <w:rPr>
          <w:rFonts w:ascii="Jameel Noori Nastaleeq" w:hAnsi="Jameel Noori Nastaleeq"/>
          <w:color w:val="222222"/>
          <w:sz w:val="27"/>
        </w:rPr>
        <w:t>ف ١  جیسے نصاریٰ نے مسیح روح القدس کو بعض یہود نے عزیر کو، اور بعض مشرکین نے فرشتوں کو ٹھہرا لیا تھا۔ جب فرشتے اور پیغمبر خدائی میں شریک نہیں ہو سکتے تو پتھر کے بت اور صلیب کی لکڑی تو کس شمار میں ہے۔</w:t>
      </w:r>
    </w:p>
    <w:p>
      <w:pPr>
        <w:spacing w:before="60" w:after="80" w:line="312" w:lineRule="auto"/>
        <w:ind w:right="288" w:left="288"/>
        <w:jc w:val="right"/>
      </w:pPr>
      <w:r>
        <w:rPr>
          <w:rFonts w:ascii="Jameel Noori Nastaleeq" w:hAnsi="Jameel Noori Nastaleeq"/>
          <w:color w:val="222222"/>
          <w:sz w:val="27"/>
        </w:rPr>
        <w:t>ف ٢  یعنی پہلے تو "ربانی" (اللہ والا) اور مسلم موحد بنانے میں کوشش کی، جب لوگوں نے قبول کرلیا تو کیا پھر انہیں شرک و کفر کی طرف لیجا کر اپنی ساری محنت اور کمائی اپنے ہاتھ سے برباد کر دے گا ؟ یہ بات سمجھ میں نہیں آسکتی۔</w:t>
      </w:r>
    </w:p>
    <w:p>
      <w:pPr>
        <w:spacing w:before="60" w:after="80" w:line="312" w:lineRule="auto"/>
        <w:ind w:right="288" w:left="288"/>
        <w:jc w:val="right"/>
      </w:pPr>
      <w:r>
        <w:rPr>
          <w:rFonts w:ascii="Jameel Noori Nastaleeq" w:hAnsi="Jameel Noori Nastaleeq"/>
          <w:color w:val="222222"/>
          <w:sz w:val="27"/>
        </w:rPr>
        <w:t>&lt;qr&gt;فَمَنْ تَوَلَّى بَعْدَ ذَلِكَ فَأُولَئِكَ هُمُ الْفَاسِقُونَ (82) أَفَغَيْرَ دِينِ اللَّهِ يَبْغُونَ وَلَهُ أَسْلَمَ مَنْ فِي السَّمَاوَاتِ وَالْأَرْضِ طَوْعًا وَكَرْهًا وَإِلَيْهِ يُرْجَعُونَ (83) قُلْ آمَنَّا بِاللَّهِ وَمَا أُنْزِلَ عَلَيْنَا وَمَا أُنْزِلَ عَلَى إِبْرَاهِيمَ وَإِسْمَاعِيلَ وَإِسْحَاقَ وَيَعْقُوبَ وَالْأَسْبَاطِ وَمَا أُوتِيَ مُوسَى وَعِيسَى وَالنَّبِيُّونَ مِنْ رَبِّهِمْ لَا نُفَرِّقُ بَيْنَ أَحَدٍ مِنْهُمْ وَنَحْنُ لَهُ مُسْلِمُونَ (84)&lt;/qr&gt;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یہودیوں کو آنحضرتؑ کا چیلنج</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۳۰۰</w:t>
      </w:r>
    </w:p>
    <w:p>
      <w:pPr>
        <w:spacing w:before="60" w:after="80" w:line="312" w:lineRule="auto"/>
        <w:ind w:right="288" w:left="288"/>
        <w:jc w:val="right"/>
      </w:pPr>
      <w:r>
        <w:rPr>
          <w:rFonts w:ascii="Jameel Noori Nastaleeq" w:hAnsi="Jameel Noori Nastaleeq"/>
          <w:color w:val="222222"/>
          <w:sz w:val="27"/>
        </w:rPr>
        <w:t>یہودیوں کو آنحضرتؑ کا چیلنج</w:t>
      </w:r>
    </w:p>
    <w:p>
      <w:pPr>
        <w:spacing w:before="60" w:after="80" w:line="312" w:lineRule="auto"/>
        <w:ind w:right="288" w:left="288"/>
        <w:jc w:val="right"/>
      </w:pPr>
      <w:r>
        <w:rPr>
          <w:rFonts w:ascii="Jameel Noori Nastaleeq" w:hAnsi="Jameel Noori Nastaleeq"/>
          <w:color w:val="222222"/>
          <w:sz w:val="27"/>
        </w:rPr>
        <w:t>ف ٣ یعنی اگر تم سچے ہو کہ یہ چیزیں ابراہیم کے زمانہ سے حرام تھیں تو لاؤ یہ مضمون خود اپنی مسلَّم کتاب تورات میں دکھلا دو ۔ اگر اس میں بھی نہ نکلا تو تمہارے کاذب و مفتری ہونے میں کیا شبہ ہوسکتا ہے۔ روایات میں ہے کہ یہود نے یہ زبردست چیلنج منظور نہ کیا۔ اور اس طرح نبی امیّ (صلی اللہ علیہ وآلہ وسلم) کی صداقت پر ایک اور دلیل قائم ہوگئی۔</w:t>
      </w:r>
    </w:p>
    <w:p>
      <w:pPr>
        <w:spacing w:before="60" w:after="80" w:line="312" w:lineRule="auto"/>
        <w:ind w:right="288" w:left="288"/>
        <w:jc w:val="right"/>
      </w:pPr>
      <w:r>
        <w:rPr>
          <w:rFonts w:ascii="Jameel Noori Nastaleeq" w:hAnsi="Jameel Noori Nastaleeq"/>
          <w:color w:val="222222"/>
          <w:sz w:val="27"/>
        </w:rPr>
        <w:t>ف ٤ یعنی بڑی بےانصافی ہوگی اگر اس کے بعد بھی وہی مرغے کی ایک ٹانگ گاتے رہو کہ نہیں، یہ چیزیں ابراہیم کے زمانہ سے حرام ہیں اور دین ابراہیم کے اصلی پیرو ہم ہیں ۔</w:t>
      </w:r>
    </w:p>
    <w:p>
      <w:pPr>
        <w:spacing w:before="60" w:after="80" w:line="312" w:lineRule="auto"/>
        <w:ind w:right="288" w:left="288"/>
        <w:jc w:val="right"/>
      </w:pPr>
      <w:r>
        <w:rPr>
          <w:rFonts w:ascii="Jameel Noori Nastaleeq" w:hAnsi="Jameel Noori Nastaleeq"/>
          <w:color w:val="222222"/>
          <w:sz w:val="27"/>
        </w:rPr>
        <w:t>ف ٥ یعنی خدا تعالیٰ نے حلال و حرام کے متعلق نیز اسلام اور محمد (صلی اللہ علیہ وآلہ وسلم) کے باب میں سچی سچی اور کھری کھری باتیں تم کو سنا دیں جن کو کوئی جھٹلا نہیں سکتا۔ اب چاہیے کہ تم بھی مسلمانوں کی طرح اصلی دین ابراہیم کی پیروی اور اس کے اصول کا اتباع کرنے لگو جن میں سب سے بڑی چیز توحید خالص تھی۔ چاہیے کہ تم بھی عزیر و مسیح اور احبار ورہبان کی پرستش چھوڑ کر پکے موحد مسلم بن جاؤ۔</w:t>
      </w:r>
    </w:p>
    <w:p>
      <w:pPr>
        <w:spacing w:before="60" w:after="80" w:line="312" w:lineRule="auto"/>
        <w:ind w:right="288" w:left="288"/>
        <w:jc w:val="right"/>
      </w:pPr>
      <w:r>
        <w:rPr>
          <w:rFonts w:ascii="Jameel Noori Nastaleeq" w:hAnsi="Jameel Noori Nastaleeq"/>
          <w:color w:val="222222"/>
          <w:sz w:val="27"/>
        </w:rPr>
        <w:t>&lt;qr&gt;فِيهِ آيَاتٌ بَيِّنَاتٌ مَقَامُ إِبْرَاهِيمَ وَمَنْ دَخَلَهُ كَانَ آمِنًا وَلِلَّهِ عَلَى النَّاسِ حِجُّ الْبَيْتِ مَنِ اسْتَطَاعَ إِلَيْهِ سَبِيلًا وَمَنْ كَفَرَ فَإِنَّ اللَّهَ غَنِيٌّ عَنِ الْعَالَمِينَ (97) قُلْ يَاأَهْلَ الْكِتَابِ لِمَ تَكْفُرُونَ بِآيَاتِ اللَّهِ وَاللَّهُ شَهِيدٌ عَلَى مَا تَعْمَلُونَ (98) قُلْ يَاأَهْلَ الْكِتَابِ لِمَ تَصُدُّونَ عَنْ سَبِيلِ اللَّهِ مَنْ آمَنَ تَبْغُونَهَا عِوَجًا وَأَنْتُمْ شُهَدَاءُ وَمَا اللَّهُ بِغَافِلٍ عَمَّا تَعْمَلُونَ (99) يَاأَيُّهَا الَّذِينَ آمَنُوا إِنْ تُطِيعُوا فَرِيقًا مِنَ الَّذِينَ أُوتُوا الْكِتَابَ يَرُدُّوكُمْ بَعْدَ إِيمَانِكُمْ كَافِرِينَ (100)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غزوہ احد میں بنو سلمہ اور بنو حارثہ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۳۱۶</w:t>
      </w:r>
    </w:p>
    <w:p>
      <w:pPr>
        <w:spacing w:before="60" w:after="80" w:line="312" w:lineRule="auto"/>
        <w:ind w:right="288" w:left="288"/>
        <w:jc w:val="right"/>
      </w:pPr>
      <w:r>
        <w:rPr>
          <w:rFonts w:ascii="Jameel Noori Nastaleeq" w:hAnsi="Jameel Noori Nastaleeq"/>
          <w:color w:val="222222"/>
          <w:sz w:val="27"/>
        </w:rPr>
        <w:t>غزوہ احد میں بنو سلمہ اور بنو حارثہ کا واقعہ</w:t>
      </w:r>
    </w:p>
    <w:p>
      <w:pPr>
        <w:spacing w:before="60" w:after="80" w:line="312" w:lineRule="auto"/>
        <w:ind w:right="288" w:left="288"/>
        <w:jc w:val="right"/>
      </w:pPr>
      <w:r>
        <w:rPr>
          <w:rFonts w:ascii="Jameel Noori Nastaleeq" w:hAnsi="Jameel Noori Nastaleeq"/>
          <w:color w:val="222222"/>
          <w:sz w:val="27"/>
        </w:rPr>
        <w:t>ف ٢ اس آیت میں جنگ احد کا واقعہ یاد دلایا ہے۔ صورت یہ ہوئی تھی کہ رمضان المبارک ٢ ھجری میں بدر کے مقام پر قریشی فوج اور مسلمان مجاہدین میں مڈ بھیڑ ہوگئی۔ جس میں کفار مکہ کے ستّر نامور اشخاص مارے گئے اور اسی قدر گرفتار ہوئے۔ اس تباہ کن اور ذلت آمیز شکست سے قریش کا شعلہ انتقام بھڑک اٹھا، جو سردار مارے گئے تھے انکے اقارب نے تمام عرب کو غیرت دلائی اور اہل مکہ سے اپیل کی کہ تجارتی قافلہ جو مال شام سے لایا ہے (کہ وہ ہی باعث جنگ بدر کا ہوا تھا) سب اسی مہم کی نذر کر دیں تاکہ ہم محمد (صلی اللہ علیہ وآلہ وسلم) اور ان کے ساتھیوں سے اپنے مقتولین کا بدلہ لے سکیں سب نے منظور کیا اور ٣ ھجری میں قریش کے ساتھ بہت سے دوسرے قبائل بھی مدینہ پر چڑھائی کرنے کی غرض سے نکل پڑے حتیٰ کہ عورتیں بھی ساتھ آئیں تاکہ موقع پیش آنے پر مردوں کو غیرت دلا کر پسپائی سے روک سکیں ۔ جس وقت یہ تین ہزار کا لشکر اسلحہ وغیرہ سے پوری طرح آراستہ ہو کر مدینہ سے تین چار میل ادھر جبل احد کے قریب خیمہ زن ہوا۔ تو نبی کریم (صلی اللہ علیہ وآلہ وسلم) نے مسلمانوں سے مشورہ لیا۔ آپ (صلی اللہ علیہ وآلہ وسلم) کی رائے مبارک یہ تھی کہ مدینہ کے اندر رہ کر دشمن کا مقابلہ بہت آسانی اور کامیابی کے ساتھ کیا جاسکتا ہے، اس کی تائید آپ کے ایک خواب سے ہوئی تھی، یہ پہلا موقع تھا کہ رئیس المنافقین عبد اللہ بن ابی سے بھی رائے لی گئی جو حضور (صلی اللہ علیہ وآلہ وسلم) کی رائے سے موافق تھی۔ مگر بعض پر جوش مسلمان جنہیں بدر کی شرکت نصیب نہ ہوئی تھی اور شوق شہادت بیچین کر رہا تھا، مصِر ہوئے کہ ہم کو باہر نکل کر مقابلہ کرنا چاہیے، تاکہ دشمن ہماری بزدلی اور کمزوری کا گمان نہ کرے، کثرت رائے اسی طرف ہوگئی۔ اسی حیص و بیص میں آپ (صلی اللہ علیہ وآلہ وسلم) مکان کے اندر تشریف لے گئے اور زرہ پہن کر باہر آئے اس وقت بعض لوگوں کو خیال ہوا کہ ہم نے آپ (صلی اللہ علیہ وآلہ وسلم) کی رائے کے خلاف مدینہ سے باہر لڑائی کرنے پر مجبور کیا۔ انہوں نے عرض کیا کہ یا رسول اللہ! اگر آپ (صلی اللہ علیہ وآلہ وسلم) کا منشا نہ ہو تو یہیں تشریف رکھئے۔ فرمایا ایک پیغمبر کو سزاوار نہیں کہ جب وہ زرہ پہن لے اور ہتھیار لگا لے پھر بدون قتال کئے بدن سے اتارے۔ جب آپ (صلی اللہ علیہ وآلہ وسلم) مدینہ سے باہر تشریف لے گئے تقریبا ایک ہزار آدمی آپ کے ساتھ تھے مگر عبد اللہ بن ابی تقریبا تین سو آدمیوں کو (جن میں بعض مسلمان بھی تھے) ساتھ لے کر راستہ سے یہ کہتا ہوا واپس ہوگیا کہ جب میرا مشورہ نہ مانا اور دوسروں کی رائے پر عمل کیا تو ہم کو لڑنے کی ضرورت نہیں، کیوں خواہ مخواہ اپنے کو ہلاکت میں ڈالیں ۔ بعض بزرگوں نے سمجھایا بھی مگر کچھ اثر نہیں ہوا، آخر آپ کل سات سو سپاہیوں کی جمعیت لیکر میدان جنگ میں پہنچ گئے۔ آپ (صلی اللہ علیہ وآلہ وسلم) نے بنفس نفیس فوجی قاعدہ سے صفیں ترتیب دیں ۔ ہر ایک دستہ کو اسکے مناسب ٹھکانہ پر بٹھلایا۔ اور فرمایا جب تک میں حکم نہ دوں کوئی قتال نہ کرے۔ اسی اثناء میں عبد اللہ بن ابی کی علیٰحدگی سے دو قبیلے بنو حارثہ اور بنو سلمہ کے دلوں میں کچھ کمزوری پیدا ہوئی۔ مسلمانوں کی قلیل جمعیت پر نظر کر کے دل چھوڑنے لگے اور خیال آیا کہ میدان سے سرک جائیں مگر حق تعالیٰ نے ان کی مدد اور دستگیری فرمائی، دلوں کو مضبوط کردیا اور سمجھا دیا کہ مسلمانوں کا بھروسہ تنہا خدائے واحد کی اعانت و نصرت پر ہونا چاہیے تعداد اور سامان وغیرہ کوئی چیز نہیں جب وہ مظفر و منصور کرنا چاہے تو سب سامان رکھے رہ جاتے ہیں اور غیبی تائید سے فتح مبین حاصل ہو جاتی ہے جیسے معرکہ بدر میں ہوا۔ پس مسلمانوں کو صرف اللہ سے ڈرنا چاہیے تاکہ اس کی طرف سے مزید انعام و احسان ہو اور مزید شکر گذاری کا موقع ملے۔ (غزوہ بدر کی پوری تفصیل سورۃ الانفال میں آئے گی۔ وہاں کے فوائد ملاحظہ کئے جائیں) (تنبیہ) ۔ دو فرقوں سے مراد وہی بنو سلمہ و بنو حارثہ ہیں ۔ گو اس آیت میں ان پر چشمک کی گئی، لیکن ان میں کے بعض بزرگ فرمایا کرتے تھے کہ اس آیت کا نازل نہ ہونا ہم کو پسند نہ تھا کیونکہ "وَاللّٰہُ وَلِیُّھُمَا" کی بشارت عتاب سے بڑھ کر ہے۔</w:t>
      </w:r>
    </w:p>
    <w:p>
      <w:pPr>
        <w:spacing w:before="60" w:after="80" w:line="312" w:lineRule="auto"/>
        <w:ind w:right="288" w:left="288"/>
        <w:jc w:val="right"/>
      </w:pPr>
      <w:r>
        <w:rPr>
          <w:rFonts w:ascii="Jameel Noori Nastaleeq" w:hAnsi="Jameel Noori Nastaleeq"/>
          <w:color w:val="222222"/>
          <w:sz w:val="27"/>
        </w:rPr>
        <w:t>&lt;qr&gt;بَلَى إِنْ تَصْبِرُوا وَتَتَّقُوا وَيَأْتُوكُمْ مِنْ فَوْرِهِمْ هَذَا يُمْدِدْكُمْ رَبُّكُمْ بِخَمْسَةِ آلَافٍ مِنَ الْمَلَائِكَةِ مُسَوِّمِينَ (125) وَمَا جَعَلَهُ اللَّهُ إِلَّا بُشْرَى لَكُمْ وَلِتَطْمَئِنَّ قُلُوبُكُمْ بِهِ وَمَا النَّصْرُ إِلَّا مِنْ عِنْدِ اللَّهِ الْعَزِيزِ الْحَكِيمِ (126) لِيَقْطَعَ طَرَفًا مِنَ الَّذِينَ كَفَرُوا أَوْ يَكْبِتَهُمْ فَيَنْقَلِبُوا خَائِبِينَ (127) لَيْسَ لَكَ مِنَ الْأَمْرِ شَيْءٌ أَوْ يَتُوبَ عَلَيْهِمْ أَوْ يُعَذِّبَهُمْ فَإِنَّهُمْ ظَالِمُونَ (128)&lt;/qr&gt;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غزوہ بدر میں ملائکہ کا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۳۱۷</w:t>
      </w:r>
    </w:p>
    <w:p>
      <w:pPr>
        <w:spacing w:before="60" w:after="80" w:line="312" w:lineRule="auto"/>
        <w:ind w:right="288" w:left="288"/>
        <w:jc w:val="right"/>
      </w:pPr>
      <w:r>
        <w:rPr>
          <w:rFonts w:ascii="Jameel Noori Nastaleeq" w:hAnsi="Jameel Noori Nastaleeq"/>
          <w:color w:val="222222"/>
          <w:sz w:val="27"/>
        </w:rPr>
        <w:t>غزوہ بدر میں ملائکہ کا نزول</w:t>
      </w:r>
    </w:p>
    <w:p>
      <w:pPr>
        <w:spacing w:before="60" w:after="80" w:line="312" w:lineRule="auto"/>
        <w:ind w:right="288" w:left="288"/>
        <w:jc w:val="right"/>
      </w:pPr>
      <w:r>
        <w:rPr>
          <w:rFonts w:ascii="Jameel Noori Nastaleeq" w:hAnsi="Jameel Noori Nastaleeq"/>
          <w:color w:val="222222"/>
          <w:sz w:val="27"/>
        </w:rPr>
        <w:t>ف ٣ یعنی جو آسمان سے خاص اسی کام کے لئے اتارے گئے ہوں ۔ اکثر علماء کے نزدیک راجح یہ ہے کہ یہ واقعہ غزوہ بدر کا ہے جب کفار کی جمعیت اور تیاری دیکھ کر مسلمانوں کو تشویش ہوئی تو آپ (صلی اللہ علیہ وآلہ وسلم) نے تسلّی کے لئے ایسا فرمایا۔ چنانچہ فرشتوں کی کمک آسمان سے پہنچی۔ سورۃ الانفال میں اس کا مفصل بیان آئے گا۔ وہیں نزول ملائکہ کی حکمت</w:t>
      </w:r>
    </w:p>
    <w:p>
      <w:pPr>
        <w:spacing w:before="60" w:after="80" w:line="312" w:lineRule="auto"/>
        <w:ind w:right="288" w:left="288"/>
        <w:jc w:val="right"/>
      </w:pPr>
      <w:r>
        <w:rPr>
          <w:rFonts w:ascii="Jameel Noori Nastaleeq" w:hAnsi="Jameel Noori Nastaleeq"/>
          <w:color w:val="222222"/>
          <w:sz w:val="27"/>
        </w:rPr>
        <w:t>اور عدد ملائکہ کے ظاہری تعارض پر کلام کیا جائے گا۔</w:t>
      </w:r>
    </w:p>
    <w:p>
      <w:pPr>
        <w:spacing w:before="60" w:after="80" w:line="312" w:lineRule="auto"/>
        <w:ind w:right="288" w:left="288"/>
        <w:jc w:val="right"/>
      </w:pPr>
      <w:r>
        <w:rPr>
          <w:rFonts w:ascii="Jameel Noori Nastaleeq" w:hAnsi="Jameel Noori Nastaleeq"/>
          <w:color w:val="222222"/>
          <w:sz w:val="27"/>
        </w:rPr>
        <w:t>ف ٤ یعنی تین ہزار بیشک کافی ہیں تاہم اگر تم نے صبر و استقلال کا ثبوت دیا اور تقویٰ اختیار کر کے نافرمانی سے بچتے رہے، اور کفار کی فوج ایکدم تم پر ٹوٹ پڑی تو تین ہزار کے بجائے پانچ ہزار فرشتے بھیج دیئے جائیں گے جن کی خاص علامتیں ہونگی اور انکے گھوڑوں پر بھی خاص نشان ہوں گے۔ چونکہ بدر میں کفار کی تعداد ایک ہزار تھی اولاَ اس کے مناسب ایک ہزار فرشتوں کا وعدہ فرمایا جیسا کہ سورۃ انفال میں آئے گا۔ پھر مسلمانوں کی گھبراہٹ دور فرمانے کے لئے تعداد تگنی کر دی گئی کیونکہ کفار کی تعداد مسلمانوں سے تگنی تھی۔ اس کے بعد شعبی کی روایت کے موافق جب مسلمانوں کو یہ خبر ملی کہ کرز بن جابر بڑی کمک لے کر مشرکین کی مدد کے لئے آرہا ہے تو ایک جدید اضطراب پیدا ہوگیا، اس وقت مزید تسکین و تقویت کے لئے وعدہ فرمایا کہ اگر تم صبر و تقویٰ سے کام لو گے تو ہم پانچ ہزار فرشتے تمہاری مدد کو بھیج دیں گے۔ اگر مشرکین کی کمک بالکل ناگہانی طور پر آپہنچے تب بھی فکر مت کرو ۔ خدا تعالیٰ بروقت تمہاری مدد کرے گا۔ شاید پانچ ہزار کا عدد اس لئے رکھا ہو کہ لشکر کے پانچ حصے ہوتے تھے۔ ہر ایک حصہ کو ایک ایک ہزار کی کمک پہنچا دی جائے گی۔ چونکہ کرز بن جابر کی مدد مشرکین کو نہ پہنچی۔ اس لئے بعض کہتے ہیں کہ پانچ ہزار کا وعدہ پورا نہیں کیا گیا۔ کیونکہ وہ (وَيَاْتُوْكُمْ مِّنْ فَوْرِھِمْ ھٰذَا) 3۔ آل عمران :125) پر معلق تھا۔ اور بعض کا قول ہے کہ پانچ ہزار فرشتے نازل ہوئے۔ واللہ اعلم۔ اس کا مزید بیان "انفال" میں دیکھو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غزوہ احد کا تفصیلی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۳۱۹</w:t>
      </w:r>
    </w:p>
    <w:p>
      <w:pPr>
        <w:spacing w:before="60" w:after="80" w:line="312" w:lineRule="auto"/>
        <w:ind w:right="288" w:left="288"/>
        <w:jc w:val="right"/>
      </w:pPr>
      <w:r>
        <w:rPr>
          <w:rFonts w:ascii="Jameel Noori Nastaleeq" w:hAnsi="Jameel Noori Nastaleeq"/>
          <w:color w:val="222222"/>
          <w:sz w:val="27"/>
        </w:rPr>
        <w:t>غزوہ احد کا تفصیلی بیان</w:t>
      </w:r>
    </w:p>
    <w:p>
      <w:pPr>
        <w:spacing w:before="60" w:after="80" w:line="312" w:lineRule="auto"/>
        <w:ind w:right="288" w:left="288"/>
        <w:jc w:val="right"/>
      </w:pPr>
      <w:r>
        <w:rPr>
          <w:rFonts w:ascii="Jameel Noori Nastaleeq" w:hAnsi="Jameel Noori Nastaleeq"/>
          <w:color w:val="222222"/>
          <w:sz w:val="27"/>
        </w:rPr>
        <w:t>ف ٢ احد میں ستر صحابہ شہید ہوئے تھے جن میں حضور (صلی اللہ علیہ وآلہ وسلم) کے چچا سید الشہداء حضرت حمزہ (رض) بھی تھے، مشرکین نے نہایت وحشیانہ طور پر شہداء کا مثلہ کیا (ناک کان وغیرہ کاٹے) پیٹ چاک کئے حتیٰ کہ حضرت حمزہ (رض) کا جگر نکال کر ہندہ نے چبایا۔ مفصل واقعہ آگے آئے گا۔ خلاصہ یہ ہے کہ نبی کریم (صلی اللہ علیہ وآلہ وسلم) کو بھی اس لڑائی میں چشم زخم پہنچا۔ سامنے کے چار دانتوں میں سے نیچے کا دایاں دانت شہید ہوا، خود کی کڑیاں ٹوٹ کر رخسار مبارک میں گھس گئیں، پیشانی زخمی ہوئی اور بدن مبارک لہو لہان تھا اسی حالت میں آپ (صلی اللہ علیہ وآلہ وسلم) کا پاؤں لڑکھڑایا اور زمین پر گر کر بیہوش ہوگئے۔ کفار نے مشہور کر دیا۔ اِنَّ مُحَمَّدَا قَدْ قُتِلَ (محمد (صلی اللہ علیہ وآلہ وسلم) مارے گئے) اس سے مجمع بدحواس ہوگیا، تھوڑی دیر کے بعد آپ (صلی اللہ علیہ وآلہ وسلم) کو ہوش آیا۔ اس وقت زبان مبارک سے نکلا کہ "وہ قوم کیونکر فلاح پائے گی جس نے اپنے نبی کا چہرہ زخمی کیا جو انکو خدا کی طرف بلاتا تھا"۔ مشرکین کے وحشیانہ شدائد و مظالم</w:t>
      </w:r>
    </w:p>
    <w:p>
      <w:pPr>
        <w:spacing w:before="60" w:after="80" w:line="312" w:lineRule="auto"/>
        <w:ind w:right="288" w:left="288"/>
        <w:jc w:val="right"/>
      </w:pPr>
      <w:r>
        <w:rPr>
          <w:rFonts w:ascii="Jameel Noori Nastaleeq" w:hAnsi="Jameel Noori Nastaleeq"/>
          <w:color w:val="222222"/>
          <w:sz w:val="27"/>
        </w:rPr>
        <w:t>کو دیکھ کر آپ سے نہ رہا گیا اور ان میں سے چند نامور اشخاص کے حق میں آپ (صلی اللہ علیہ وآلہ وسلم) نے بد دعاء کا ارادہ کیا یا شروع کر دی جس میں ظاہر ہے آپ (صلی اللہ علیہ وآلہ وسلم) ہر طرح حق بجانب تھے مگر حق تعالیٰ کو منظور تھا کہ آپ اپنے منصب جلیل کے موافق اس سے بھی بلند مقام پر کھڑے ہوں، وہ ظلم کرتے جائیں آپ (صلی اللہ علیہ وآلہ وسلم) خاموش رہیں ۔ جتنی بات کا آپ کو حکم ہے (مثلا دعوت و تبلیغ اور جہاد وغیرہ) اسے انجام دیتے رہیں ۔ باقی انکا انجام خدا کے حوالے کریں ۔ اس کی جو حکمت ہوگی کرے گا آپکی بد دعا سے وہ ہلاک کر دیئے جائیں کیا اسکی جگہ یہ بہتر نہیں کہ ان ہی دشمنوں کو اسلام کا محافظ اور آپ (صلی اللہ علیہ وآلہ وسلم) کا جاں نثار عاشق بنا دیا جائے؟ چنانچہ جن لوگوں کے حق میں آپ (صلی اللہ علیہ وآلہ وسلم) بددعا کرتے تھے، چند روز کے بعد سب کو خدا تعالیٰ نے آپ (صلی اللہ علیہ وآلہ وسلم) کے قدموں پر لا ڈالا، اور اسلام کا جانباز سپاہی بنا دیا۔ غرض لَیْسَ لَکَ مِنَ الْاَمْرِشَیْءٌ میں آنحضرت (صلی اللہ علیہ وآلہ وسلم) کو متنبہ فرمایا کہ بندہ کو اختیار نہیں نہ اس کا علم محیط ہے اللہ تعالیٰ جو چاہے سو کرے۔ اگرچہ کافر تمہارے دشمن ہیں اور ظلم پر ہیں ۔ لیکن چاہے وہ ان کو ہدایت دے چاہے عذاب کرے تم اپنی طرف سے بد دعا نہ کرو ۔ بعض روایات سے ان آیات کی شان نزول کچھ اور معلوم ہوتی ہے۔ یہاں تفصیل کی گنجائش نہیں فتح الباری میں کئی جگہ اس پر شافی کلام کیا ہے فلیر اجع۔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ماضی کے واقعات سے سبق لو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۳۲۴</w:t>
      </w:r>
    </w:p>
    <w:p>
      <w:pPr>
        <w:spacing w:before="60" w:after="80" w:line="312" w:lineRule="auto"/>
        <w:ind w:right="288" w:left="288"/>
        <w:jc w:val="right"/>
      </w:pPr>
      <w:r>
        <w:rPr>
          <w:rFonts w:ascii="Jameel Noori Nastaleeq" w:hAnsi="Jameel Noori Nastaleeq"/>
          <w:color w:val="222222"/>
          <w:sz w:val="27"/>
        </w:rPr>
        <w:t>ماضی کے واقعات سے سبق لو</w:t>
      </w:r>
    </w:p>
    <w:p>
      <w:pPr>
        <w:spacing w:before="60" w:after="80" w:line="312" w:lineRule="auto"/>
        <w:ind w:right="288" w:left="288"/>
        <w:jc w:val="right"/>
      </w:pPr>
      <w:r>
        <w:rPr>
          <w:rFonts w:ascii="Jameel Noori Nastaleeq" w:hAnsi="Jameel Noori Nastaleeq"/>
          <w:color w:val="222222"/>
          <w:sz w:val="27"/>
        </w:rPr>
        <w:t>ف ٢ یعنی تم سے پہلے بہت قومیں اور ملتیں گزر چکیں ۔ بڑے بڑے واقعات پیش آچکے، خدا تعالیٰ کی عادت بھی بار بار معلوم کرا دی گئی کہ ان میں سے جنہوں نے انبیاء علیہم السلام کی عداوت اور حق کی تکذیب پر کمر باندھی اور خدا اور رسول کی تصدیق و اطاعت سے منہ پھیر کر حرام خوری اور ظلم و عصیان پر اصرار کرتے رہے، انکا کیسا برا انجام ہوا۔ یقین نہ ہو تو زمین میں چل پھر کر ان کی تباہی کے آثار دیکھ لو جو آج بھی تمہارے ملک کے قریب موجود ہیں ۔ ان واقعات میں غور کرنے سے معرکہ "احد" کے دونوں حریفوں کو سبق لینا چاہیئے۔ یعنی مشرکین جو پیغمبر خدا کی عداوت میں حق کو کچلنے کے لئے نکلے اپنی تھوڑی سے عارضی کامیابی پر مغرور نہ ہوں کہ انکا آخری انجام بجز ہلاکت و بربادی کے کچھ نہیں ۔ اور مسلمان کفار کی سختیوں اور وحشیانہ دراز دستیوں یا اپنی ہنگامی پسپائی سے ملول و مایوس نہ ہوں کہ آخر حق غالب و منصور ہو کر رہے گا۔ قدیم سے سنت اللہ یہ ہی ہے جو ٹل نہیں سکتی۔</w:t>
      </w:r>
    </w:p>
    <w:p>
      <w:pPr>
        <w:spacing w:before="60" w:after="80" w:line="312" w:lineRule="auto"/>
        <w:ind w:right="288" w:left="288"/>
        <w:jc w:val="right"/>
      </w:pPr>
      <w:r>
        <w:rPr>
          <w:rFonts w:ascii="Jameel Noori Nastaleeq" w:hAnsi="Jameel Noori Nastaleeq"/>
          <w:color w:val="222222"/>
          <w:sz w:val="27"/>
        </w:rPr>
        <w:t>ف ٣ یعنی عام لوگوں کے کان کھولنے کے لئے قرآن میں یہ مضامین بیان کئے جا رہے ہیں جن کو سن کر خدا سے ڈرنے والے ہدایت و نصیحت حاصل کرتے ہیں ۔ باقی جس کے دل میں خدا کا خوف نہ ہو ناصحانہ تنبیہات سے کیا منتفع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غزوہ احد میں مسلمانوں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۳۲۴</w:t>
      </w:r>
    </w:p>
    <w:p>
      <w:pPr>
        <w:spacing w:before="60" w:after="80" w:line="312" w:lineRule="auto"/>
        <w:ind w:right="288" w:left="288"/>
        <w:jc w:val="right"/>
      </w:pPr>
      <w:r>
        <w:rPr>
          <w:rFonts w:ascii="Jameel Noori Nastaleeq" w:hAnsi="Jameel Noori Nastaleeq"/>
          <w:color w:val="222222"/>
          <w:sz w:val="27"/>
        </w:rPr>
        <w:t>غزوہ احد میں مسلمانوں کی تسلی</w:t>
      </w:r>
    </w:p>
    <w:p>
      <w:pPr>
        <w:spacing w:before="60" w:after="80" w:line="312" w:lineRule="auto"/>
        <w:ind w:right="288" w:left="288"/>
        <w:jc w:val="right"/>
      </w:pPr>
      <w:r>
        <w:rPr>
          <w:rFonts w:ascii="Jameel Noori Nastaleeq" w:hAnsi="Jameel Noori Nastaleeq"/>
          <w:color w:val="222222"/>
          <w:sz w:val="27"/>
        </w:rPr>
        <w:t>ف ٤ یہ آیات جنگ احد کے بارے میں نازل ہوئیں ۔ جب مسلمان مجاہدین زخموں سے چور چور ہو رہے تھے، انکے بڑے بڑے بہادروں کی لاشیں آنکھوں کے سامنے مثلہ کی ہوئی پڑی تھیں ۔ پیغمبر (علیہ السلام) کو بھی اشقیاء نے مجروح کردیا تھا اور بظاہر کامل ہزیمت کے سامان نظر آرہے تھے۔ اس ہجوم شدائد و یاس میں خداوند قدوس کی آواز سنائی دی۔ (وَلَا تَهِنُوْا وَلَا تَحْزَنُوْا وَاَنْتُمُ الْاَعْلَوْنَ اِنْ كُنْتُمْ مُّؤْمِنِيْنَ) 3۔ آل عمران :139) دیکھنا! سختیوں سے گھبرا کر دشمنان خدا کے مقابلہ میں نامردی اور سستی پاس نہ آنے پائے، پیش آمدہ حوادث و مصائب پر غمگین ہو کر بیٹھ رہنا مومن کا شیوہ نہیں ۔ یاد رکھو آج بھی تم ہی معزز و سر بلند ہو کہ حق کی حمایت میں تکلیفیں اٹھا رہے ہو اور جانیں دے رہے ہو اور یقینا آخری فتح بھی تمہاری ہے انجام کار تم ہی غالب ہو کر رہو گے۔ بشرطیکہ ایمان و ایقان کے راستہ پر مستقیم رہو ۔ اور حق تعالیٰ کے وعدوں پر کامل وثوق رکھتے ہوئے اطاعت رسول اور جہاد فی سبیل اللہ سے قدم پیچھے نہ ہٹاؤ اس خدائی آواز نے ٹوٹے ہوئے دلوں کو جوڑ دیا اور پژمردہ جسموں میں حیات تازہ پھونک دی۔ نتیجہ یہ ہوا کہ کفار جو بظاہر غالب آچکے تھے، زخم خوردہ مجاہدین کے جوابی حملہ کی تاب نہ لا سکے۔ اور سر پر پاؤں رکھ کر میدان سے بھاگے۔</w:t>
      </w:r>
    </w:p>
    <w:p>
      <w:pPr>
        <w:spacing w:before="60" w:after="80" w:line="312" w:lineRule="auto"/>
        <w:ind w:right="288" w:left="288"/>
        <w:jc w:val="right"/>
      </w:pPr>
      <w:r>
        <w:rPr>
          <w:rFonts w:ascii="Jameel Noori Nastaleeq" w:hAnsi="Jameel Noori Nastaleeq"/>
          <w:color w:val="222222"/>
          <w:sz w:val="27"/>
        </w:rPr>
        <w:t>ف ٥ مسلمانوں کو جنگ میں جو شدید نقصان اٹھانا پڑا تھا، اس سے سخت شکستہ خاطر تھے۔ مزید برآں منافقین اور دشمنوں کے طعنے سن کر اور زیادہ اذیت پہنچتی تھی۔ کیونکہ منافقین کہتے تھے کہ محمد (صلی اللہ علیہ وآلہ وسلم) سچے پیغمبر ہوتے تو یہ نقصانات کیوں پہنچتے یا تھوڑی دیر کے لئے بھی عارضی ہزیمت کیوں پیش آتی۔ حق تعالیٰ نے ان آیات میں مسلمانوں کو تسلی دی کہ اگر اس لڑائی میں تم کو زخم پہنچا یا تکلیف اٹھانی پڑی تو اس طرح کے حوادث فریق مقابل کو پیش آچکے ہیں ۔ احد میں تمہارے پچھتر آدمی شہید اور بہت سے زخمی ہوئے، تو ایک سال پہلے بدر میں انکے ستّر جہنم رسید اور بہت سے زخمی ہو چکے ہیں اور خود اس لڑائی میں بھی ابتداً انکے بہت آدمی مقتول و مجروح ہوئے جیسا کہ (وَلَقَدْ صَدَقَكُمُ اللّٰهُ وَعْدَهٗٓ اِذْ تَحُسُّوْنَھُمْ بِاِذْنِھٖ) 3۔ آل عمران :152) کے الفاظ سے ظاہر ہے۔ پھر بدر میں انکے ستّر آدمی ذلت کے ساتھ قید ہوئے۔ تمہارے ایک فرد نے بھی یہ ذلت قبول نہ کی۔ بہرحال اپنے نقصان کا ان کے نقصان سے مقابلہ کرو تو غم و افسوس کا کوئی موقع نہیں ۔ نہ انکے لئے کبر و غرور سے سراٹھانے کی جگہ ہے۔ باقی ہماری عادت ہمیشہ یہ رہی ہے کہ سختی نرمی، دکھ سکھ' تکلیف و راحت کے دنوں کو لوگوں میں ادل بدل کرتے رہتے ہیں جس میں بہت سی حکمتیں مضمر ہیں ۔ پھر جب وہ دکھ اٹھا کر باطل کی حمایت میں ہمت نہیں ہارے، تو تم حق کی حمایت میں کیونکر ہمت ہار سکتے ہو ۔</w:t>
      </w:r>
    </w:p>
    <w:p>
      <w:pPr>
        <w:spacing w:before="60" w:after="80" w:line="312" w:lineRule="auto"/>
        <w:ind w:right="288" w:left="288"/>
        <w:jc w:val="right"/>
      </w:pPr>
      <w:r>
        <w:rPr>
          <w:rFonts w:ascii="Jameel Noori Nastaleeq" w:hAnsi="Jameel Noori Nastaleeq"/>
          <w:color w:val="222222"/>
          <w:sz w:val="27"/>
        </w:rPr>
        <w:t>&lt;qr&gt;وَلِيُمَحِّصَ اللَّهُ الَّذِينَ آمَنُوا وَيَمْحَقَ الْكَافِرِينَ (141) أَمْ حَسِبْتُمْ أَنْ تَدْخُلُوا الْجَنَّةَ وَلَمَّا يَعْلَمِ اللَّهُ الَّذِينَ جَاهَدُوا مِنْكُمْ وَيَعْلَمَ الصَّابِرِينَ (142) وَلَقَدْ كُنْتُمْ تَمَنَّوْنَ الْمَوْتَ مِنْ قَبْلِ أَنْ تَلْقَوْهُ فَقَدْ رَأَيْتُمُوهُ وَأَنْتُمْ تَنْظُرُونَ (143) وَمَا مُحَمَّدٌ إِلَّا رَسُولٌ قَدْ خَلَتْ مِنْ قَبْلِهِ الرُّسُلُ أَفَإِنْ مَاتَ أَوْ قُتِلَ انْقَلَبْتُمْ عَلَى أَعْقَابِكُمْ وَمَنْ يَنْقَلِبْ عَلَى عَقِبَيْهِ فَلَنْ يَضُرَّ اللَّهَ شَيْئًا وَسَيَجْزِي اللَّهُ الشَّاكِرِينَ (144)&lt;/qr&gt;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آنحضرتؑ کی خبر شہادت پر مسلمانوں سے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۳۲۸</w:t>
      </w:r>
    </w:p>
    <w:p>
      <w:pPr>
        <w:spacing w:before="60" w:after="80" w:line="312" w:lineRule="auto"/>
        <w:ind w:right="288" w:left="288"/>
        <w:jc w:val="right"/>
      </w:pPr>
      <w:r>
        <w:rPr>
          <w:rFonts w:ascii="Jameel Noori Nastaleeq" w:hAnsi="Jameel Noori Nastaleeq"/>
          <w:color w:val="222222"/>
          <w:sz w:val="27"/>
        </w:rPr>
        <w:t>آنحضرتؑ کی خبر شہادت پر مسلمانوں سے خطاب</w:t>
      </w:r>
    </w:p>
    <w:p>
      <w:pPr>
        <w:spacing w:before="60" w:after="80" w:line="312" w:lineRule="auto"/>
        <w:ind w:right="288" w:left="288"/>
        <w:jc w:val="right"/>
      </w:pPr>
      <w:r>
        <w:rPr>
          <w:rFonts w:ascii="Jameel Noori Nastaleeq" w:hAnsi="Jameel Noori Nastaleeq"/>
          <w:color w:val="222222"/>
          <w:sz w:val="27"/>
        </w:rPr>
        <w:t>ف ٣ واقعہ یہ ہے کہ احد میں نبی کریم (صلی اللہ علیہ وآلہ وسلم) نے بنفس نفیس نقشہ جنگ قائم کیا۔ تمام صفوف درست کرنے کے بعد پہاڑ کا ایک درّہ باقی رہ گیا جہاں سے اندیشہ تھا کہ دشمن لشکر اسلام کے عقب پر حملہ آور ہو جائے۔ اس پر آپ (صلی اللہ علیہ وآلہ وسلم) نے پچاس تیر اندازوں کو جن کے سردار حضرت عبد اللہ بن جبیر (رض) تھے، مامور فرما کر تاکید کر دی کہ ہم خواہ کسی حالت میں ہوں تم یہاں سے مت ٹلنا۔ مسلمان غالب ہوں یا مغلوب، حتٰی کہ اگر تم دیکھو کہ پرندے ان کا گوشت نوچ کر کھا رہے ہیں تب بھی اپنی جگہ مت چھوڑنا۔ وانا لن نزال غالبین ماثبتم مکانکم (بغوی) ہم برابر اسوقت تک غالب رہیں گے جب تک تم اپنی جگہ قائم رہو گے۔ الغرض فوج کو پوری ہدایت دینے کے بعد جنگ شروع کی گئی۔ مَیدان کارزار گرم تھا، غازیان اسلام بڑھ بڑھ کر جوہر شجاعت دکھا رہے تھے۔ ابو دجانہ، علی مرتضیٰ اور دوسرے مجاہدین کی بسالت و بےجگری کے سامنے مشرکین قریش کی کمریں ٹوٹ چکی تھیں ۔ ان کو راہ فرار کے سوا اب کوئی راستہ نظر نہ آتا تھا کہ حق تعالیٰ نے اپنا وعدہ پورا کر دکھایا۔ کفار کو شکست فاش ہوئی وہ بدحواس ہو کر بھاگے ان کی عورتیں جو غیرت دلانے کو آئی تھیں، پائنچے چڑھا کر ادھر ادھر بھاگتی نظر آئیں ۔ مجاہدین نے مال غنیمت پر قبضہ کرنا شروع کر دیا۔ یہ منظر جب تیر اندازوں نے دیکھا تو سمجھے کہ اب فتح کامل ہو چکی دشمن بھاگ رہا ہے۔ یہاں بیکار ٹھہرنا کیا ضروری ہے چل کر دشمن کا تعاقب کریں اور غنیمت میں حصہ لیں ۔ عبد اللہ بن جبیر نے رسول اللہ (صلی اللہ علیہ وآلہ وسلم) کا ارشاد ان کو یاد دلایا وہ سمجھے کہ آپ (صلی اللہ علیہ وآلہ وسلم) کے ارشاد کا اصلی منشا ہم پورا کر چکے ہیں ۔ یہاں ٹھہرنے کی حاجت نہیں ۔ یہ خیال کر کے سب غنیمت پر جا پڑے۔ صرف عبد اللہ بن جبیر اور ان کے گیارہ ساتھی درّہ کی حفاظت پر باقی رہ گئے۔ مشرکین کے سواروں کا رسالہ خالد بن ولید کے زیر کمان تھا (جو اس وقت تک "حضرت" اور "رضی اللہ عنہ" نہیں بنے تھے) انہوں نے پلٹ کر درّہ کی طرف سے حملہ کر دیا۔ دس بارہ تیر انداز ڈھائی سو سواروں کی یلغار کو کہاں روک سکتے تھے، تاہم عبد اللہ بن جبیر اور انکے رفقاء نے مدافعت میں کوئی دقیقہ اٹھا نہ رکھا اور اسی میں جان دیدی۔ مسلمان مجاہدین اپنے عقب سے مطمئن تھے کہ ناگہاں مشرکین کا رسالہ ان کے سروں پر جا پہنچا اور سامنے سے مشرکین کی فوج جو بھاگی جا رہی تھی، پیچھے پلٹ پڑی، مسلمان دونوں طرف سے گھر گئے اور بہت زور کارن پڑا، کتنے ہی مسلمان شہید اور زخمی ہوئے۔ اسی افراتفری میں ابن قمیہ نے ایک بھاری پتھر نبی کریم (صلی اللہ علیہ وآلہ وسلم) پر پھینکا جس سے دندان مبارک شہید اور چہرہ انور زخمی ہوا۔ ابن قمیہ نے چاہا کہ آپ (صلی اللہ علیہ وآلہ وسلم) کو قتل کرے، مگر مصعب بن عمیر نے (جن کے ہاتھ میں اسلام کا جھنڈا تھا) مدافعت کی۔ نبی کریم (صلی اللہ علیہ وآلہ وسلم) زخم کی شدت سے زمین پر گرے۔ کسی شیطان نے آواز لگا دی کہ آپ (صلی اللہ علیہ وآلہ وسلم) قتل کر دیئے گئے، یہ سنتے ہی مسلمانوں کے ہوش خطا ہوگئے، اور پاؤں اکھڑ گئے۔ بعض مسلمان ہاتھ پاؤں چھوڑ کر بیٹھ رہے۔ بعض ضعفاء کو خیال ہوا کہ مشرکین کے سردار ابو سفیان سے امن حاصل کرلیں ۔ بعض منافقین کہنے لگے کہ جب محمد قتل کر دیئے گئے تو اسلام چھوڑ کر اپنے قدیم مذہب میں واپس چلے جانا چاہیئے۔ اس وقت انس بن مالک کے چچا انس ابن النضر نے کہا کہ اگر محمد مقتول ہوگئے تو رب محمد (صلی اللہ علیہ وآلہ وسلم) تو مقتول نہیں ہوا،</w:t>
      </w:r>
    </w:p>
    <w:p>
      <w:pPr>
        <w:spacing w:before="60" w:after="80" w:line="312" w:lineRule="auto"/>
        <w:ind w:right="288" w:left="288"/>
        <w:jc w:val="right"/>
      </w:pPr>
      <w:r>
        <w:rPr>
          <w:rFonts w:ascii="Jameel Noori Nastaleeq" w:hAnsi="Jameel Noori Nastaleeq"/>
          <w:color w:val="222222"/>
          <w:sz w:val="27"/>
        </w:rPr>
        <w:t>حضور (صلی اللہ علیہ وآلہ وسلم) کے بعد تمہارا زندہ رہنا کس کام کا ہے؟ جس چیز پر آپ (صلی اللہ علیہ وآلہ وسلم) قتل ہوئے تم بھی اسی پر کٹ مرو، اور جس چیز پر آپ (صلی اللہ علیہ وآلہ وسلم) نے جان دے دی ہے اسی پر تم بھی جان دے دو ۔ یہ کہہ کر آگے بڑھے، حملہ کیا، لڑے اور مارے گئے رضی اللہ عنہ۔ اسی اثناء میں حضور (صلی اللہ علیہ وآلہ وسلم) نے آواز دی اِلَیَّ عِبَادَاللّٰہِ اَنَا رَسُوْلُ اللّٰہِ (اللہ کے بندوں ادھر آؤ! میں خدا کا پیغمبر ہوں) کعب بن مالک آپ (صلی اللہ علیہ وآلہ وسلم) کو پہچان کر چلائے "یامعشر المسلمین" مسلمانو! بشارت حاصل کرو! رسول اللہ یہاں موجود ہیں" آواز کا سننا تھا کہ مسلمان ادھر ہی سمٹنا شروع ہوگئے۔ تیس صحابہ نے آپ (صلی اللہ علیہ وآلہ وسلم) کے قریب ہو کر مدافعت کی اور مشرکین کی فوج کو منتشر کر دیا۔ اس موقع پر سعد بن ابی وقاص، طلحہ، ابو طلحہ اور قتادہ بن النعمان وغیرہ نے بڑی جانبازیاں دکھلائیں ۔ آخر مشرکین میدان چھوڑ کر چلے جانے پر مجبور ہوئے اور یہ آیات نازل ہوئیں ۔ ( وَمَا مُحَمَّدٌ اِلَّا رَسُوْل) 3۔ آل عمران :144) یعنی محمد (صلی اللہ علیہ وآلہ وسلم) بھی آخر خدا تو نہیں ۔ ایک رسول ہیں ۔ ان سے پہلے کتنے رسول گزر چکے، جن کے بعد ان کے متبعین نے دین کو سنبھالا اور جان و مال فدا کر کے قائم رکھا۔ آپ (صلی اللہ علیہ وآلہ وسلم) کا اس دنیا سے گزرنا بھی کچھ اچنبھا نہیں ۔ اس وقت نہ سہی، اگر کسی وقت آپ (صلی اللہ علیہ وآلہ وسلم) کی وفات ہوگئی، یا شہید کر دیئے گئے، تو کیا تم دین کی خدمت و حفاظت کے راستہ سے الٹے پاؤں پھر جاؤ گے اور جہاد فی سبیل اللہ ترک کر دو گے (جیسے اس وقت محض خبر قتل سن کر بہت سے لوگ حوصلہ چھوڑ کر بیٹھنے لگے تھے) یا منافقین کے مشورہ کے موافق العیاذباللہ سرے سے دین کو خیر باد کہہ دوگے۔ تم سے ایسی امید ہرگز نہیں ۔ اور کسی نے ایسا کیا تو اپنا ہی نقصان کرے گا۔ خُدا کا کیا بگاڑ سکتا ہے۔ وہ تمہاری مدد کا محتاج نہیں بلکہ تم شکر کرو اگر اس نے اپنے دین کی خدمت میں لگا لیا</w:t>
      </w:r>
    </w:p>
    <w:p>
      <w:pPr>
        <w:spacing w:before="60" w:after="80" w:line="312" w:lineRule="auto"/>
        <w:ind w:right="288" w:left="288"/>
        <w:jc w:val="right"/>
      </w:pPr>
      <w:r>
        <w:rPr>
          <w:rFonts w:ascii="Jameel Noori Nastaleeq" w:hAnsi="Jameel Noori Nastaleeq"/>
          <w:color w:val="222222"/>
          <w:sz w:val="27"/>
        </w:rPr>
        <w:t>منت منہ کہ خدمت سلطاں ہمی کنم منت شناس ازوکہ بخدمت گذاشتت</w:t>
      </w:r>
    </w:p>
    <w:p>
      <w:pPr>
        <w:spacing w:before="60" w:after="80" w:line="312" w:lineRule="auto"/>
        <w:ind w:right="288" w:left="288"/>
        <w:jc w:val="right"/>
      </w:pPr>
      <w:r>
        <w:rPr>
          <w:rFonts w:ascii="Jameel Noori Nastaleeq" w:hAnsi="Jameel Noori Nastaleeq"/>
          <w:color w:val="222222"/>
          <w:sz w:val="27"/>
        </w:rPr>
        <w:t>اور شکر یہی ہے کہ ہم بیش از بیش خدمت دین میں مضبوط و ثابت قدم ہوں ۔ اس میں اشارہ نکلتا ہے حضرت کی وفات پر بعضے لوگ دین سے پھر جائیں گے اور جو قائم رہیں گے ان کو بڑا ثواب ہے اسی طرح ہوا کہ بہت لوگ حضرت کے بعد مرتد ہوئے۔ صدیق اکبر نے ان کو پھر مسلمان کیا اور بعض مارے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غزوہ احد میں عارضی شکست کے اسباب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۳۳۴</w:t>
      </w:r>
    </w:p>
    <w:p>
      <w:pPr>
        <w:spacing w:before="60" w:after="80" w:line="312" w:lineRule="auto"/>
        <w:ind w:right="288" w:left="288"/>
        <w:jc w:val="right"/>
      </w:pPr>
      <w:r>
        <w:rPr>
          <w:rFonts w:ascii="Jameel Noori Nastaleeq" w:hAnsi="Jameel Noori Nastaleeq"/>
          <w:color w:val="222222"/>
          <w:sz w:val="27"/>
        </w:rPr>
        <w:t>غزوہ احد میں عارضی شکست کے اسباب</w:t>
      </w:r>
    </w:p>
    <w:p>
      <w:pPr>
        <w:spacing w:before="60" w:after="80" w:line="312" w:lineRule="auto"/>
        <w:ind w:right="288" w:left="288"/>
        <w:jc w:val="right"/>
      </w:pPr>
      <w:r>
        <w:rPr>
          <w:rFonts w:ascii="Jameel Noori Nastaleeq" w:hAnsi="Jameel Noori Nastaleeq"/>
          <w:color w:val="222222"/>
          <w:sz w:val="27"/>
        </w:rPr>
        <w:t>ف ١ یعنی تم بھاگ کر پہاڑوں اور جنگلوں کو چڑھے جا رہے تھے اور گھبراہٹ میں پیچھے مڑ کر بھی کسی کو نہ دیکھتے تھے۔ اس وقت خدا کا پیغمبر بدستور اپنی جگہ کھڑا ہوا تم کو اس قبیح حرکت سے روکتا تھا اور اپنی طرف بلا رہا تھا۔ مگر تم تشویش و اضطراب میں آواز کہاں سننے والے تھے۔ آخر جب کعب بن مالک چلائے تب لوگوں نے سنا اور واپس آکر اپنے نبی (صلی اللہ علیہ وآلہ وسلم) کے گرد جمع ہوگئے۔</w:t>
      </w:r>
    </w:p>
    <w:p>
      <w:pPr>
        <w:spacing w:before="60" w:after="80" w:line="312" w:lineRule="auto"/>
        <w:ind w:right="288" w:left="288"/>
        <w:jc w:val="right"/>
      </w:pPr>
      <w:r>
        <w:rPr>
          <w:rFonts w:ascii="Jameel Noori Nastaleeq" w:hAnsi="Jameel Noori Nastaleeq"/>
          <w:color w:val="222222"/>
          <w:sz w:val="27"/>
        </w:rPr>
        <w:t>ف ٢ یعنی تم نے رسول کا دل تنگ کیا اس کے بدلے تم پر تنگی آئی۔ غم کا بدلہ غم ملا۔ تاکہ آگے کو یاد رکھو کہ ہر حالت میں رسول کے حکم پر چلنا چاہیے خواہ کوئی نفع کی چیز مثلا غنیمت وغیرہ ہاتھ سے جائے، یا کچھ بلا سامنے آئے۔ (تنبیہ) اکثر مفسرین نے (فَاَثَابَكُمْ غَمًّـۢا بِغَمٍّ) 3۔ آل عمران :153) کے معنی یوں کئے ہیں کہ خدا نے تم کو غم پر غم دیا۔ یعنی ایک غم تو ابتدائی فتح و کامیابی کے فوت ہونے کا تھا۔ دوسرا اپنے آدمیوں کے مارے جانے اور زخمی ہونے اور نبی کریم (صلی اللہ علیہ وآلہ وسلم) کی خبر شہادت مشہور ہونے سے پہنچا، بعض نے یہ مطلب لیا ہے کہ فتح و کامرانی کے فوت ہونے، غنیمت کے ہاتھ سے نکل جانے اور نقصان جانی و بدنی اٹھانے کا جو غم تھا، اس کے عوض میں ایک ایسا بڑا غم دیدیا گیا۔ جس نے پہلے سب غموں کو بھلا دیا یعنی نبی کریم (صلی اللہ علیہ وآلہ وسلم) کے مقتول ہونے کی افواہ۔ اسی غم کی شدت میں آگے پیچھے کا کچھ ہوش نہ رہا حتٰی کہ حضور (صلی اللہ علیہ وآلہ وسلم) کی آواز بھی نہ سنی، جیسا کہ ایک طرف ہمہ تن ملتفت ہونے کے وقت دوسری طرف ذہول و غفلت پیش آجاتی ہے۔</w:t>
      </w:r>
    </w:p>
    <w:p>
      <w:pPr>
        <w:spacing w:before="60" w:after="80" w:line="312" w:lineRule="auto"/>
        <w:ind w:right="288" w:left="288"/>
        <w:jc w:val="right"/>
      </w:pPr>
      <w:r>
        <w:rPr>
          <w:rFonts w:ascii="Jameel Noori Nastaleeq" w:hAnsi="Jameel Noori Nastaleeq"/>
          <w:color w:val="222222"/>
          <w:sz w:val="27"/>
        </w:rPr>
        <w:t>ف ٣ یعنی تمہارے احوال اور نیتوں کو جانتا ہے اور اسی کے موافق معاملہ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احد میں صحابہؑ پر اونگھ کا طاری ہونا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۳۳۶</w:t>
      </w:r>
    </w:p>
    <w:p>
      <w:pPr>
        <w:spacing w:before="60" w:after="80" w:line="312" w:lineRule="auto"/>
        <w:ind w:right="288" w:left="288"/>
        <w:jc w:val="right"/>
      </w:pPr>
      <w:r>
        <w:rPr>
          <w:rFonts w:ascii="Jameel Noori Nastaleeq" w:hAnsi="Jameel Noori Nastaleeq"/>
          <w:color w:val="222222"/>
          <w:sz w:val="27"/>
        </w:rPr>
        <w:t>احد میں صحابہؑ پر اونگھ کا طاری ہونا</w:t>
      </w:r>
    </w:p>
    <w:p>
      <w:pPr>
        <w:spacing w:before="60" w:after="80" w:line="312" w:lineRule="auto"/>
        <w:ind w:right="288" w:left="288"/>
        <w:jc w:val="right"/>
      </w:pPr>
      <w:r>
        <w:rPr>
          <w:rFonts w:ascii="Jameel Noori Nastaleeq" w:hAnsi="Jameel Noori Nastaleeq"/>
          <w:color w:val="222222"/>
          <w:sz w:val="27"/>
        </w:rPr>
        <w:t>ف ٤ یعنی اس جنگ میں جن کو شہید ہونا تھا ہو چکے اور جن کو ہٹنا تھا، ہٹ گئے اور جو میدان میں باقی رہے ان میں سے مخلص مسلمانوں پر حق تعالیٰ نے ایک دم غنودگی طاری کر دی، لوگ کھڑے کھڑے اونگھنے لگے۔ حضرت طلحہ (رض) کے ہاتھ سے کئی مرتبہ تلوار چھوٹ کر زمین پر گری، یہ ایک حسی اثر اس باطنی سکون و اطمینان کا تھا جو ایسے ہنگامہ رستخیز میں مومنین کے قلوب پر محض خدا کے فضل و رحمت سے وارد ہوا اس کے بعد دشمن کا خوف و ہراس سب کافور ہوگیا۔ یہ کیفیت عین اس وقت پیش آئی جب لشکر مجاہدین میں نظم و ضبط قائم نہ رہا تھا۔ بیسیوں لاشیں خاک و خون میں تڑپ رہی تھیں، سپاہی زخموں سے چور ہو رہے تھے۔ حضور (صلی اللہ علیہ وآلہ وسلم) کے قتل کی افواہ نے رہے سہے ہوش و حواس کھو دیئے تھے، گویا یہ سونا بیدار ہونے کا پیام تھا۔ غنودگی طاری کر کے ان کی ساری تھکن دور کر دی گئی اور متنبہ فرما دیا کہ خوف و ہراس اور تشویش و اضطراب کا وقت جاچکا۔ اب مامون و مطمئن ہو کر اپنا فرض انجام دو ۔ فورا صحابہ نے حضور (صلی اللہ علیہ وآلہ وسلم) کے گرد جمع ہو کر لڑائی کا محاذ قائم کر دیا۔ تھوڑی دیر بعد مطلع صاف تھا۔ دشمن سامنے سے بھاگتا نظر آیا۔ (تنبیہ) ابن مسعود فرماتے ہیں کہ عین لڑائی کے موقع پر نعاس (اونگھ) کا طاری ہونا اللہ کی طرف سے (فتح و ظفر کی علامت ہے) حضرت علی کی فوج کو "صفین" میں ایسا ہی واقعہ پیش آیا۔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احد کی تکلیف پر مسلمانوں کے شکوے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۳۴۴</w:t>
      </w:r>
    </w:p>
    <w:p>
      <w:pPr>
        <w:spacing w:before="60" w:after="80" w:line="312" w:lineRule="auto"/>
        <w:ind w:right="288" w:left="288"/>
        <w:jc w:val="right"/>
      </w:pPr>
      <w:r>
        <w:rPr>
          <w:rFonts w:ascii="Jameel Noori Nastaleeq" w:hAnsi="Jameel Noori Nastaleeq"/>
          <w:color w:val="222222"/>
          <w:sz w:val="27"/>
        </w:rPr>
        <w:t>احد کی تکلیف پر مسلمانوں کے شکوے کا جواب</w:t>
      </w:r>
    </w:p>
    <w:p>
      <w:pPr>
        <w:spacing w:before="60" w:after="80" w:line="312" w:lineRule="auto"/>
        <w:ind w:right="288" w:left="288"/>
        <w:jc w:val="right"/>
      </w:pPr>
      <w:r>
        <w:rPr>
          <w:rFonts w:ascii="Jameel Noori Nastaleeq" w:hAnsi="Jameel Noori Nastaleeq"/>
          <w:color w:val="222222"/>
          <w:sz w:val="27"/>
        </w:rPr>
        <w:t>ف ٧ پہلے سے احد کا قصہ چلا آتا تھا، درمیان میں جو کوتاہی ہوئی تھی اس کے عفو کا ذکر ہوا اور اسی کی مناسبت سے نبی کریم (صلی اللہ علیہ وآلہ وسلم) کے اخلاق و حقوق یاد دلائے گئے۔ اب پھر احد کے قصہ کی طرف عود کیا جاتا ہے یعنی جنگ احد میں جو تکلیف اور نقصان اٹھانا پڑا کیا اس پر تم تعجب سے کہتے ہو کہ مصیبت کہاں آگئی، ہم تو مسلمان مجاہد تھے جو خدا کے راستہ میں اس کے دشمنوں سے لڑنے کے لئے نکلے تھے۔ خدا تعالیٰ پیغمبر کی زبانی نصرت و امداد کا و عدہ فرما چکا، پھر یہ مصیبت ہم پر کیونکر اور کدھر سے نازل ہوئی۔ ایسا کہتے وقت سوچنا چاہئیے کہ جس قدر تکلیف تم کو پہنچی اس سے دوچند تکلیف ان کو تم سے پہنچ چکی ہے احد میں تمہارے تقریباً ستر آدمی شہید ہوئے بدر میں ان کے ستر مارے جا چکے اور ستر تمہارے ہاتھ قید ہوئے جن پر تم کو پورا قابو حاصل تھا، چاہتے تو قتل کر ڈالتے۔ پھر احد میں بھی ابتداء ان کے بیس سے زائد قتل ہو چکے ہیں ۔ اگر تھوڑی دیر کے لئے تم کو ہزیمت ہوئی تو "بدر" میں ان کو تباہ کن ہزیمت مل چکی اور احد میں بھی جب تم جم کر لڑے وہ منہزم ہوئے۔ پھر آخر میں میدان چھوڑ کر چلے گئے۔ ایسی صورت میں انصافاً تم کو اپنی تکلیف کا شکوہ کرنے اور زیادہ بددل ہو نے کا موقع نہیں ۔</w:t>
      </w:r>
    </w:p>
    <w:p>
      <w:pPr>
        <w:spacing w:before="60" w:after="80" w:line="312" w:lineRule="auto"/>
        <w:ind w:right="288" w:left="288"/>
        <w:jc w:val="right"/>
      </w:pPr>
      <w:r>
        <w:rPr>
          <w:rFonts w:ascii="Jameel Noori Nastaleeq" w:hAnsi="Jameel Noori Nastaleeq"/>
          <w:color w:val="222222"/>
          <w:sz w:val="27"/>
        </w:rPr>
        <w:t>ف ٨ اگر غور کرو تو تم خود ہی اس مصیبت کا سبب بنے ہو ۔ تم نے جوش میں آکر پیغمبر کی اور بہت سے تجربہ کاروں کی رائے قبول نہ کی، اپنی پسند اور اختیار سے مدینہ کے باہر محاذ جنگ قائم کیا، پھر باوجود نہی شدید کے تیر اندازوں نے اہم مورچہ چھوڑ کر مرکز خالی کردیا اور ایک سال پہلے جب اساراء بدر کے متعلق تم کو اختیار دیا گیا تھا کہ یا انہیں قتل کردو یا فدیہ لے کر چھوڑ دو، اس شرط پر کہ آیندہ اتنے ہی آدمی تم سے لیے جائیں گے تو تم نے فدیہ کی صورت اختیار کی اور شرط کو قبول کر لیا۔ اب وہی شرط پوری کرائی گئی تو تعجب و انکار کا کیا موقع ہے یہ چیز تو خود اپنی طرف سے تم قبول کر چکے تھے (اساراء بدر کا پورا قصہ سورۃ انفال میں آئیگا)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احد میں عارضی شکست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۳۴۴</w:t>
      </w:r>
    </w:p>
    <w:p>
      <w:pPr>
        <w:spacing w:before="60" w:after="80" w:line="312" w:lineRule="auto"/>
        <w:ind w:right="288" w:left="288"/>
        <w:jc w:val="right"/>
      </w:pPr>
      <w:r>
        <w:rPr>
          <w:rFonts w:ascii="Jameel Noori Nastaleeq" w:hAnsi="Jameel Noori Nastaleeq"/>
          <w:color w:val="222222"/>
          <w:sz w:val="27"/>
        </w:rPr>
        <w:t>احد میں عارضی شکست کی حکمت</w:t>
      </w:r>
    </w:p>
    <w:p>
      <w:pPr>
        <w:spacing w:before="60" w:after="80" w:line="312" w:lineRule="auto"/>
        <w:ind w:right="288" w:left="288"/>
        <w:jc w:val="right"/>
      </w:pPr>
      <w:r>
        <w:rPr>
          <w:rFonts w:ascii="Jameel Noori Nastaleeq" w:hAnsi="Jameel Noori Nastaleeq"/>
          <w:color w:val="222222"/>
          <w:sz w:val="27"/>
        </w:rPr>
        <w:t>ف ١ جس کو جب چاہے غالب اور جب چاہے مغلوب کر دے۔ مغلوب کرنا اس لئے نہیں کہ وہ اس وقت غالب کرنے پر قادر نہ تھا، بلکہ اس لئے ہے کہ تمہارے کسب و اختیار سے صورت حال ایسی پیدا ہوگئی کہ کلی غلبہ عطا کرنے میں مصلحت نہ تھی بہرحال جو کچھ ہوا اس کے حکم و مشیت سے ہوا جس کا سبب تم تھے اور حکمت یہ تھی کہ ایک طرف ہر مومن مخلص کے ایمان و اخلاص کا اور دوسری جانب ہر منافق کے نفاق کا درجہ ظاہر ہو جائے، کھرے کھوٹے اور کچے پکے میں کسی کو کچھ التباس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احد میں منافقین کی علیحدگی کا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۳۴۴</w:t>
      </w:r>
    </w:p>
    <w:p>
      <w:pPr>
        <w:spacing w:before="60" w:after="80" w:line="312" w:lineRule="auto"/>
        <w:ind w:right="288" w:left="288"/>
        <w:jc w:val="right"/>
      </w:pPr>
      <w:r>
        <w:rPr>
          <w:rFonts w:ascii="Jameel Noori Nastaleeq" w:hAnsi="Jameel Noori Nastaleeq"/>
          <w:color w:val="222222"/>
          <w:sz w:val="27"/>
        </w:rPr>
        <w:t>احد میں منافقین کی علیحدگی کا بیان</w:t>
      </w:r>
    </w:p>
    <w:p>
      <w:pPr>
        <w:spacing w:before="60" w:after="80" w:line="312" w:lineRule="auto"/>
        <w:ind w:right="288" w:left="288"/>
        <w:jc w:val="right"/>
      </w:pPr>
      <w:r>
        <w:rPr>
          <w:rFonts w:ascii="Jameel Noori Nastaleeq" w:hAnsi="Jameel Noori Nastaleeq"/>
          <w:color w:val="222222"/>
          <w:sz w:val="27"/>
        </w:rPr>
        <w:t>ف ٢ جنگ شروع ہونے سے پہلے جب رئیس المنافقین عبد اللہ بن ابی تین سو آدمیوں کو ساتھ لے کر واپس جانے لگا، اس وقت کہا گیا تھا کہ عین موقع پر کہاں بھاگتے ہو، آؤ اگر دعوائے اسلام میں سچے ہو تو اللہ کی راہ میں لڑو ۔ ورنہ کم از کم دشمن کو دفع کرنے میں حصہ لو یعنی مجمع میں شریک رہو تاکہ کثرت تعداد کا اثر دشمن پر پڑے، یا یہ کہ خدا کی راہ میں دین کی خاطر نہیں لڑتے تو حمیت و طنی و قومی یا اپنے اموال و اولاد کی حفاظت کے لئے دشمن کی مدافعت کرو ۔ کیونکہ دشمن اگر کامیاب ہوا تو انتقام لینے میں مومنین و منافقین کی تمیز نہ کریگا۔ عام مسلمانوں کی طرح تم بھی نقصان اٹھاؤ گے، غرض ان پر ہر طرح ان کے مذاج کے موافق اتمام حجت کیا گیا۔ تاکہ جو کچھ دلوں میں ہے اعلانیہ ظاہر ہو جائے۔</w:t>
      </w:r>
    </w:p>
    <w:p>
      <w:pPr>
        <w:spacing w:before="60" w:after="80" w:line="312" w:lineRule="auto"/>
        <w:ind w:right="288" w:left="288"/>
        <w:jc w:val="right"/>
      </w:pPr>
      <w:r>
        <w:rPr>
          <w:rFonts w:ascii="Jameel Noori Nastaleeq" w:hAnsi="Jameel Noori Nastaleeq"/>
          <w:color w:val="222222"/>
          <w:sz w:val="27"/>
        </w:rPr>
        <w:t>&lt;qr&gt;الَّذِينَ قَالُوا لِإِخْوَانِهِمْ وَقَعَدُوا لَوْ أَطَاعُونَا مَا قُتِلُوا قُلْ فَادْرَءُوا عَنْ أَنْفُسِكُمُ الْمَوْتَ إِنْ كُنْتُمْ صَادِقِينَ (168) وَلَا تَحْسَبَنَّ الَّذِينَ قُتِلُوا فِي سَبِيلِ اللَّهِ أَمْوَاتًا بَلْ أَحْيَاءٌ عِنْدَ رَبِّهِمْ يُرْزَقُونَ (169) فَرِحِينَ بِمَا آتَاهُمُ اللَّهُ مِنْ فَضْلِهِ وَيَسْتَبْشِرُونَ بِالَّذِينَ لَمْ يَلْحَقُوا بِهِمْ مِنْ خَلْفِهِمْ أَلَّا خَوْفٌ عَلَيْهِمْ وَلَا هُمْ يَحْزَنُونَ (170)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شہداء احد کی ایک تمنا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۳۴۸</w:t>
      </w:r>
    </w:p>
    <w:p>
      <w:pPr>
        <w:spacing w:before="60" w:after="80" w:line="312" w:lineRule="auto"/>
        <w:ind w:right="288" w:left="288"/>
        <w:jc w:val="right"/>
      </w:pPr>
      <w:r>
        <w:rPr>
          <w:rFonts w:ascii="Jameel Noori Nastaleeq" w:hAnsi="Jameel Noori Nastaleeq"/>
          <w:color w:val="222222"/>
          <w:sz w:val="27"/>
        </w:rPr>
        <w:t>شہداء احد کی ایک تمنا</w:t>
      </w:r>
    </w:p>
    <w:p>
      <w:pPr>
        <w:spacing w:before="60" w:after="80" w:line="312" w:lineRule="auto"/>
        <w:ind w:right="288" w:left="288"/>
        <w:jc w:val="right"/>
      </w:pPr>
      <w:r>
        <w:rPr>
          <w:rFonts w:ascii="Jameel Noori Nastaleeq" w:hAnsi="Jameel Noori Nastaleeq"/>
          <w:color w:val="222222"/>
          <w:sz w:val="27"/>
        </w:rPr>
        <w:t>بعض روایات میں ہے کہ شہدائے احد یا شہدائے بیر معونہ نے خدا کے ہاں پہنچ کر تمنا کی تھی کاش ہمارے اس عیش وتنعم کی خبر کوئی ہمارے بھائیوں کو پہنچادے تاکہ وہ بھی اس زندگی کی طرف جھپٹیں اور جہاد سے جان نہ چرائیں حق تعالیٰ نے فرمایا کہ میں پہنچاتا ہوں ۔ اس پر یہ آیات نازل کیں اور ان کو مطلع کردیا گیا کہ ہم نے تمہاری تمنا کے موافق خبر پہنچا دی اس پر وہ اور زیادہ خوش ہوئے۔</w:t>
      </w:r>
    </w:p>
    <w:p>
      <w:pPr>
        <w:spacing w:before="60" w:after="80" w:line="312" w:lineRule="auto"/>
        <w:ind w:right="288" w:left="288"/>
        <w:jc w:val="right"/>
      </w:pPr>
      <w:r>
        <w:rPr>
          <w:rFonts w:ascii="Jameel Noori Nastaleeq" w:hAnsi="Jameel Noori Nastaleeq"/>
          <w:color w:val="222222"/>
          <w:sz w:val="27"/>
        </w:rPr>
        <w:t>&lt;arh1&gt;صحابہ کرامؑ کا اللہ پر بے مثال بھروسہ&lt;/arh1&gt;</w:t>
      </w:r>
    </w:p>
    <w:p>
      <w:pPr>
        <w:spacing w:before="60" w:after="80" w:line="312" w:lineRule="auto"/>
        <w:ind w:right="288" w:left="288"/>
        <w:jc w:val="right"/>
      </w:pPr>
      <w:r>
        <w:rPr>
          <w:rFonts w:ascii="Jameel Noori Nastaleeq" w:hAnsi="Jameel Noori Nastaleeq"/>
          <w:color w:val="222222"/>
          <w:sz w:val="27"/>
        </w:rPr>
        <w:t>ف ٢ ابو سفیان جب احد سے مکہ کو واپس گیا تو راستہ میں خیال آیا کہ ہم نے بڑی غلطی کی، ہزیمت یافتہ اور زخم خوردہ مسلمانوں کو یونہی چھوڑ کر چلے آئے، مشورے ہو نے لگے کہ پھر مدینہ واپس چل کر ان کا قصہ تمام کر دیں، آپ (صلی اللہ علیہ وآلہ وسلم) کو خبر ہوئی تو اعلان فرما دیا کہ جو لوگ کل ہمارے ساتھ لڑائی میں حاضر تھے آج دشمن کا تعاقب کرنے کیلئے تیار ہوجائیں ۔ مسلمان مجاہدین باوجودیکہ تازہ زخم کھائے ہوئے تھے، اللہ اور رسول کی پکار پر نکل پڑے۔ آپ (صلی اللہ علیہ وآلہ وسلم) ان مجاہدین کی جمعیت لے کر مقام حمراء الاسد تک (جو مدینہ سے آٹھ میل ہے) پہنچے۔ ابو سفیان کے دل میں یہ سن کر کہ مسلمان اس کے تعاقب میں چلے آرہے ہیں، سخت رعب و دہشت طاری ہوگئی، دوبارہ حملہ کا ارادہ فسخ کر کے مکہ کی طرف بھاگا۔ عبدالقیس کا ایک تجارتی قافلہ مدینہ آرہا تھا۔ ابو سفیان نے ان لوگوں کو کچھ دے کر آمادہ کیا کہ وہ مدینہ پہنچ کر ایسی خبریں شائع کریں جن کو سن کر مسلمان ہماری طرف سے مرعوب و خوفزدہ ہوجائیں ۔ انہوں نے مدینہ پہنچ کر کہنا شروع کیا کہ مکہ والوں نے بڑا بھاری لشکر اور سامان مسلمانوں کے استیصال کی غرض سے تیار کیا ہے۔ یہ سن کر مسلمانوں کے دلوں میں خوف کی جگہ جوش ایمان بڑھ گیا اور کفار کی جمیعت کا حال سن کر کہنے لگے۔ (حَسْبُنَا اللّٰهُ وَنِعْمَ الْوَكِيْلُ) 3۔ آل عمران :173) ساری دنیا کے مقابلہ میں اکیلا خدا ہم کو کافی ہے۔ اسی پر یہ آیات نازل ہوئیں، بعض کہتے ہیں کہ جنگ احد تمام ہو نے پر ابو سفیان نے اعلان کیا تھا کہ اگلے سال بدر پر پھر لڑائی ہے، حضرت (صلی اللہ علیہ وآلہ وسلم) نے قبول کر لیا۔ جب اگلا سال آیا حضرت محمد (صلی اللہ علیہ وآلہ وسلم) نے لوگوں کو حکم دیا کہ جہاد کیلئے چلو ۔ اگر کوئی نہ جائیگا تب بھی اللہ کا رسول تنہا جائیگا۔ ادھر سے ابو سفیان فوج لیکر مکہ سے نکلا تھوڑی دور چل کر کمر ہمت ٹوٹ گئی، رعب چھا گیا، قحط سالی کا عذر کر کے چاہا مکہ واپس جائے، مگر صورت ایسی ہو کہ الزام مسلمانوں پر رہے، ایک شخص مدینہ جاتا تھا، اس کو کچھ دینا کیا کہ وہاں پہنچ کر اس طرف کی ایسی خبریں مشہور کرنا جن کو سن کر مسلمان خوف کھائیں اور جنگ کو نہ نکلیں وہ مدینہ پہنچ کر کہنے لگا کہ مکہ والوں نے بڑی بھاری جمعیت اکٹھی کی ہے تم کو لڑنا بہتر نہیں مسلمانوں کو حق تعالیٰ نے استقلال دیا۔ انہوں نے یہ ہی کہا کہ ہم کو اللہ کافی ہے۔ آخر مسلمان حسب وعدہ بدر پہنچے، وہاں بڑا بازار لگتا تھا، تین روز رہ کر تجارت کر کے خوب نفع کما کر مدینہ واپس آئے اس غزوہ کو بدر صغریٰ کہتے ہیں ۔ اس وقت جن لوگوں نے رفاقت کی اور تیار ہوئے ان کو بشارت ہے کہ احد میں رحم کھا کر اور نقصان اٹھا کر پھر ایسی جرات کی۔ مسلمانوں کی اس جرات و مستعدی کی خبر سن کر مشرکین راستہ سے لوٹ گئے چنانچہ مکہ والوں نے اس مہم کا نام "جیش السویق"رکھ دیا۔ یعنی وہ لشکر جو محض ستو پینے گیا تھا پی کر واپس آگیا</w:t>
      </w:r>
    </w:p>
    <w:p>
      <w:pPr>
        <w:spacing w:before="60" w:after="80" w:line="312" w:lineRule="auto"/>
        <w:ind w:right="288" w:left="288"/>
        <w:jc w:val="right"/>
      </w:pPr>
      <w:r>
        <w:rPr>
          <w:rFonts w:ascii="Jameel Noori Nastaleeq" w:hAnsi="Jameel Noori Nastaleeq"/>
          <w:color w:val="222222"/>
          <w:sz w:val="27"/>
        </w:rPr>
        <w:t>(تنبیہ) یہ جو فرمایا (لِلَّذِيْنَ اَحْسَنُوْا مِنْھُمْ وَاتَّقَوْا) 3۔ آل عمران :172) محض ان کی مدح سرائی اور تنویہ شان کیلئے ہے اور نہ وہ سب کے سب ایسے ہی تھے۔</w:t>
      </w:r>
    </w:p>
    <w:p>
      <w:pPr>
        <w:spacing w:before="60" w:after="80" w:line="312" w:lineRule="auto"/>
        <w:ind w:right="288" w:left="288"/>
        <w:jc w:val="right"/>
      </w:pPr>
      <w:r>
        <w:rPr>
          <w:rFonts w:ascii="Jameel Noori Nastaleeq" w:hAnsi="Jameel Noori Nastaleeq"/>
          <w:color w:val="222222"/>
          <w:sz w:val="27"/>
        </w:rPr>
        <w:t>&lt;qr&gt;فَانْقَلَبُوا بِنِعْمَةٍ مِنَ اللَّهِ وَفَضْلٍ لَمْ يَمْسَسْهُمْ سُوءٌ وَاتَّبَعُوا رِضْوَانَ اللَّهِ وَاللَّهُ ذُو فَضْلٍ عَظِيمٍ (174) إِنَّمَا ذَلِكُمُ الشَّيْطَانُ يُخَوِّفُ أَوْلِيَاءَهُ فَلَا تَخَافُوهُمْ وَخَافُونِ إِنْ كُنْتُمْ مُؤْمِنِينَ (175) وَلَا يَحْزُنْكَ الَّذِينَ يُسَارِعُونَ فِي الْكُفْرِ إِنَّهُمْ لَنْ يَضُرُّوا اللَّهَ شَيْئًا يُرِيدُ اللَّهُ أَلَّا يَجْعَلَ لَهُمْ حَظًّا فِي الْآخِرَةِ وَلَهُمْ عَذَابٌ عَظِيمٌ (176) إِنَّ الَّذِينَ اشْتَرَوُا الْكُفْرَ بِالْإِيمَانِ لَنْ يَضُرُّوا اللَّهَ شَيْئًا وَلَهُمْ عَذَابٌ أَلِيمٌ (177) وَلَا يَحْسَبَنَّ الَّذِينَ كَفَرُوا أَنَّمَا نُمْلِي لَهُمْ خَيْرٌ لِأَنْفُسِهِمْ إِنَّمَا نُمْلِي لَهُمْ لِيَزْدَادُوا إِثْمًا وَلَهُمْ عَذَابٌ مُهِينٌ (178)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آنحضرتؑ کو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۳۵۶</w:t>
      </w:r>
    </w:p>
    <w:p>
      <w:pPr>
        <w:spacing w:before="60" w:after="80" w:line="312" w:lineRule="auto"/>
        <w:ind w:right="288" w:left="288"/>
        <w:jc w:val="right"/>
      </w:pPr>
      <w:r>
        <w:rPr>
          <w:rFonts w:ascii="Jameel Noori Nastaleeq" w:hAnsi="Jameel Noori Nastaleeq"/>
          <w:color w:val="222222"/>
          <w:sz w:val="27"/>
        </w:rPr>
        <w:t>آنحضرتؑ کو تسلی</w:t>
      </w:r>
    </w:p>
    <w:p>
      <w:pPr>
        <w:spacing w:before="60" w:after="80" w:line="312" w:lineRule="auto"/>
        <w:ind w:right="288" w:left="288"/>
        <w:jc w:val="right"/>
      </w:pPr>
      <w:r>
        <w:rPr>
          <w:rFonts w:ascii="Jameel Noori Nastaleeq" w:hAnsi="Jameel Noori Nastaleeq"/>
          <w:color w:val="222222"/>
          <w:sz w:val="27"/>
        </w:rPr>
        <w:t>ف ٦ آپ کو تسلی دی جاتی ہے کہ ان ملعونوں کی کج بحثی اور ہٹ دھرمی سے ملول و دلگیر نہ ہوں اور نہ دوسرے مکذبین کی پروا کریں ۔ آپ سے پہلے کتنے رسول جھٹلائے جاچکے ہیں جو صاف نشانیاں (معجزات) چھو ٹے صحیفے اور بڑی روشن کتابیں لے کر آئے تھے۔ انبیائے صادقین کی تکذیب معاندین کی قدیم عادت رہی ہے۔ آپ کو کچھ انوکھی بات پیش نہیں آئی۔</w:t>
      </w:r>
    </w:p>
    <w:p>
      <w:pPr>
        <w:spacing w:before="60" w:after="80" w:line="312" w:lineRule="auto"/>
        <w:ind w:right="288" w:left="288"/>
        <w:jc w:val="right"/>
      </w:pPr>
      <w:r>
        <w:rPr>
          <w:rFonts w:ascii="Jameel Noori Nastaleeq" w:hAnsi="Jameel Noori Nastaleeq"/>
          <w:color w:val="222222"/>
          <w:sz w:val="27"/>
        </w:rPr>
        <w:t>ف ٧ یعنی موت کا مزہ سب کو چکھنا ہے، اس کے بعد قیامت کے دن ہر جھوٹے سچے اور مصدق و مکذب کو اپنے اپنے کئے کا پورا بدلہ مل رہیگا " پورے کا یہ مطلب کہ کچھ تھوڑا سا ممکن ہے قیامت سے پہلے ہی مل جائے مثلا دنیا میں یا قبر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آخرت میں آنحضرت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۴۰۲</w:t>
      </w:r>
    </w:p>
    <w:p>
      <w:pPr>
        <w:spacing w:before="60" w:after="80" w:line="312" w:lineRule="auto"/>
        <w:ind w:right="288" w:left="288"/>
        <w:jc w:val="right"/>
      </w:pPr>
      <w:r>
        <w:rPr>
          <w:rFonts w:ascii="Jameel Noori Nastaleeq" w:hAnsi="Jameel Noori Nastaleeq"/>
          <w:color w:val="222222"/>
          <w:sz w:val="27"/>
        </w:rPr>
        <w:t>آخرت میں آنحضرت کی گواہی</w:t>
      </w:r>
    </w:p>
    <w:p>
      <w:pPr>
        <w:spacing w:before="60" w:after="80" w:line="312" w:lineRule="auto"/>
        <w:ind w:right="288" w:left="288"/>
        <w:jc w:val="right"/>
      </w:pPr>
      <w:r>
        <w:rPr>
          <w:rFonts w:ascii="Jameel Noori Nastaleeq" w:hAnsi="Jameel Noori Nastaleeq"/>
          <w:color w:val="222222"/>
          <w:sz w:val="27"/>
        </w:rPr>
        <w:t>ف ١ یعنی ان کافروں کا کیا براحال ہوگا جس وقت کہ بلائیں گے ہم ہر امت اور ہر قوم میں سے گواہ ان کے حالات بیان کرنے والا۔ اور ان کے واقعی معاملات ظاہر کرنے والا اس سے مراد ہر امت کا نبی اور ہر عہد کے صالح اور معتبر لوگ ہیں کہ وہ قیامت کو نافرمانوں کی نافرمانی اور فرمانبرداروں کی فرمانبرداری بیان کریں گے اور سب کے حالات کی گواہی دیں گے اور تم کو اے محمد (صلی اللہ علیہ وآلہ وسلم) ! ان پر یعنی تمہاری امت پر مثل دیگر انبیاء علیہم السلام کے احوال بتانے والا اور گواہ بنا کر لاویں گے اور یہ بھی احتمال ہے کہ ھٰـــؤلاء کا اشارہ انبیائے سابقین یا کفار مذکورہ بالا کی طرف ہو ۔ اول صورت میں انبیاء مراد ہوں تو مطلب یہ ہے کہ رسول اللہ (صلی اللہ علیہ وآلہ وسلم) انبیائے سابقین کی صداقت پر گواہی دیں گے جب کہ ان کی امتیں ان کی تکذیب کریں گی اور دوسرے احتمال سے کفار مراد ہوں تو مطلب یہ ہے کہ انبیائے سابقین جیسا اپنی اپنی امت کے کفار فساق کے کفر و فسق کی گواہی دیں گے تم بھی اے محمد (صلی اللہ علیہ وآلہ وسلم) ان سب کی بداعمالی پر گواہ ہو گے جس سے ان کی خرابی اور برائی خوب محقق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ایک یہودی اور منافق کے واقعہ میں حضرت عمرؓ کا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۴۱۶</w:t>
      </w:r>
    </w:p>
    <w:p>
      <w:pPr>
        <w:spacing w:before="60" w:after="80" w:line="312" w:lineRule="auto"/>
        <w:ind w:right="288" w:left="288"/>
        <w:jc w:val="right"/>
      </w:pPr>
      <w:r>
        <w:rPr>
          <w:rFonts w:ascii="Jameel Noori Nastaleeq" w:hAnsi="Jameel Noori Nastaleeq"/>
          <w:color w:val="222222"/>
          <w:sz w:val="27"/>
        </w:rPr>
        <w:t>ایک یہودی اور منافق کے واقعہ میں حضرت عمرؓ کا فیصلہ</w:t>
      </w:r>
    </w:p>
    <w:p>
      <w:pPr>
        <w:spacing w:before="60" w:after="80" w:line="312" w:lineRule="auto"/>
        <w:ind w:right="288" w:left="288"/>
        <w:jc w:val="right"/>
      </w:pPr>
      <w:r>
        <w:rPr>
          <w:rFonts w:ascii="Jameel Noori Nastaleeq" w:hAnsi="Jameel Noori Nastaleeq"/>
          <w:color w:val="222222"/>
          <w:sz w:val="27"/>
        </w:rPr>
        <w:t>ف ٧  یہود فصل خصومات میں رعایت و رشوت کے عادی تھے اس لئے جو لوگ جھوٹے اور منافق اور خائن ہوتے وہ اپنا معاملہ یہودیوں کے عالموں کے پاس لے جانا پسند کرتے کہ وہ خاطر کریں گے اور آپ کے پاس ایسے لوگ اپنا معاملہ لانا پسند نہ کرتے کہ آپ حق کی رعایت کریں گے اور کسی کی اصلاً رعایت نہ کریں گے۔ سو مدینے میں ایک یہودی اور ایک منافق کہ ظاہر میں مسلمان تھا کسی امر میں دونوں جھگڑ پڑے۔ یہودی جو سچا تھا اس نے کہا کہ چل محمد (صلی اللہ علیہ وآلہ وسلم) کے پاس اور منافق جو جھوٹا تھا اس نے کہا کہ چل کعب بن اشرف، کے پاس جو یہودیوں میں عالم اور سردار تھا۔ آخر وہ دونوں آپ (صلی اللہ علیہ وآلہ وسلم) کی خدمت میں جھگڑا لیکر آئے تو آپ (صلی اللہ علیہ وآلہ وسلم) نے یہودی کا حق ثابت فرمایا۔ منافق جو باہر نکلا تو کہنے لگا کہ اچھا حضرت عمر رضی اللہ کے پاس چلو جو وہ فیصلہ کر دیں وہی منظور اور رسول اللہ (صلی اللہ علیہ وآلہ وسلم) کے فیصلہ پر راضی نہ ہوا۔ غالباً یہ سمجھا ہوگا کہ میں مدعی اسلام ہوں اس لئے یہودی کے مقابلہ میں میری رعایت کریں گے اور حضرت عمر رضی اللہ آپ کے حکم سے مدینہ میں جھگڑے فیصل کیا کرتے تھے چنانچہ وہ دونوں حضرت عمر رضی اللہ کے پاس آئے جب حضرت عمر رضی اللہ نے یہ جھگڑا سنا اور یہودی کے بیان سے ان کو یہ بھی معلوم ہوگیا کہ یہ قضیہ آپ کی خدمت میں جا چکا ہے اور آپ اس معاملہ میں یہودی کو سچا اور غالب کر چکے ہیں تو حضرت عمر رضی اللہ نے اس منافق کو قتل کردیا اور فرمایا کہ جو کوئی ایسے قاضی کے فیصلہ کو نہ مانے اسکا فیصلہ یہی ہے۔ اس کے وارث حضرت محمد (صلی اللہ علیہ وآلہ وسلم) کی خدمت میں آئے اور حضرت عمر رضی اللہ پر قتل کا دعویٰ کیا اور قسمیں کھانے لگے کہ حضرت عمر رضی اللہ کے پاس تو صرف اس وجہ سے گئے تھے کہ شایدوہ اس معاملہ میں باہم صلح کرادیں یہ وجہ نہ تھی کہ حضرت محمد (صلی اللہ علیہ وآلہ وسلم) کے فیصلہ سے انکار تھا۔ اس پر یہ آیتیں نازل ہوئیں ۔ ان آیات میں اصل حقیقت ظاہر فرما دی گئی اور حضرت عمر رضی اللہ کا لقب فاروق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آنحضرتؑ کو منصف بنانے میں منافقین کی روگردانی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۴۱۶</w:t>
      </w:r>
    </w:p>
    <w:p>
      <w:pPr>
        <w:spacing w:before="60" w:after="80" w:line="312" w:lineRule="auto"/>
        <w:ind w:right="288" w:left="288"/>
        <w:jc w:val="right"/>
      </w:pPr>
      <w:r>
        <w:rPr>
          <w:rFonts w:ascii="Jameel Noori Nastaleeq" w:hAnsi="Jameel Noori Nastaleeq"/>
          <w:color w:val="222222"/>
          <w:sz w:val="27"/>
        </w:rPr>
        <w:t>آنحضرتؑ کو منصف بنانے میں منافقین کی روگردانی</w:t>
      </w:r>
    </w:p>
    <w:p>
      <w:pPr>
        <w:spacing w:before="60" w:after="80" w:line="312" w:lineRule="auto"/>
        <w:ind w:right="288" w:left="288"/>
        <w:jc w:val="right"/>
      </w:pPr>
      <w:r>
        <w:rPr>
          <w:rFonts w:ascii="Jameel Noori Nastaleeq" w:hAnsi="Jameel Noori Nastaleeq"/>
          <w:color w:val="222222"/>
          <w:sz w:val="27"/>
        </w:rPr>
        <w:t>ف ١  یعنی جب کسی جھگڑے میں منافقوں سے کہا جائے کہ اللہ نے جو حکم نازل فرمایا ہے اس کی طرف آؤ اور اس کے رسول (صلی اللہ علیہ وآلہ وسلم) کے روبرو اپنے جھگڑے کو لاؤ تو ظاہر میں چونکہ مدعی اسلام ہیں اس لئے صاف طور پر تو انکار نہیں کرسکتے مگر آپ کے پاس آنے سے اور حکم الٰہی پر چلنے سے بچتے ہیں اور رکتے ہیں کہ کسی ترکیب سے جان بچ جائے اور رسول (صلی اللہ علیہ وآلہ وسلم) کو چھوڑ کر جہاں ہمارا جی چاہے اپنا جھگڑا لے جائیں ۔</w:t>
      </w:r>
    </w:p>
    <w:p>
      <w:pPr>
        <w:spacing w:before="60" w:after="80" w:line="312" w:lineRule="auto"/>
        <w:ind w:right="288" w:left="288"/>
        <w:jc w:val="right"/>
      </w:pPr>
      <w:r>
        <w:rPr>
          <w:rFonts w:ascii="Jameel Noori Nastaleeq" w:hAnsi="Jameel Noori Nastaleeq"/>
          <w:color w:val="222222"/>
          <w:sz w:val="27"/>
        </w:rPr>
        <w:t>&lt;qr&gt;أُولَئِكَ الَّذِينَ يَعْلَمُ اللَّهُ مَا فِي قُلُوبِهِمْ فَأَعْرِضْ عَنْهُمْ وَعِظْهُمْ وَقُلْ لَهُمْ فِي أَنْفُسِهِمْ قَوْلًا بَلِيغًا (63) وَمَا أَرْسَلْنَا مِنْ رَسُولٍ إِلَّا لِيُطَاعَ بِإِذْنِ اللَّهِ وَلَوْ أَنَّهُمْ إِذْ ظَلَمُوا أَنْفُسَهُمْ جَاءُوكَ فَاسْتَغْفَرُوا اللَّهَ وَاسْتَغْفَرَ لَهُمُ الرَّسُولُ لَوَجَدُوا اللَّهَ تَوَّابًا رَحِيمًا (64) فَلَا وَرَبِّكَ لَا يُؤْمِنُونَ حَتَّى يُحَكِّمُوكَ فِيمَا شَجَرَ بَيْنَهُمْ ثُمَّ لَا يَجِدُوا فِي أَنْفُسِهِمْ حَرَجًا مِمَّا قَضَيْتَ وَيُسَلِّمُوا تَسْلِيمًا (65) وَلَوْ أَنَّا كَتَبْنَا عَلَيْهِمْ أَنِ اقْتُلُوا أَنْفُسَكُمْ أَوِ اخْرُجُوا مِنْ دِيَارِكُمْ مَا فَعَلُوهُ إِلَّا قَلِيلٌ مِنْهُمْ وَلَوْ أَنَّهُمْ فَعَلُوا مَا يُوعَظُونَ بِهِ لَكَانَ خَيْرًا لَهُمْ وَأَشَدَّ تَثْبِيتًا (66)&lt;/qr&gt;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حضرت عمرؓ کے فیصلے کی توثیق</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۴۱۸</w:t>
      </w:r>
    </w:p>
    <w:p>
      <w:pPr>
        <w:spacing w:before="60" w:after="80" w:line="312" w:lineRule="auto"/>
        <w:ind w:right="288" w:left="288"/>
        <w:jc w:val="right"/>
      </w:pPr>
      <w:r>
        <w:rPr>
          <w:rFonts w:ascii="Jameel Noori Nastaleeq" w:hAnsi="Jameel Noori Nastaleeq"/>
          <w:color w:val="222222"/>
          <w:sz w:val="27"/>
        </w:rPr>
        <w:t>حضرت عمرؓ کے فیصلے کی توثیق</w:t>
      </w:r>
    </w:p>
    <w:p>
      <w:pPr>
        <w:spacing w:before="60" w:after="80" w:line="312" w:lineRule="auto"/>
        <w:ind w:right="288" w:left="288"/>
        <w:jc w:val="right"/>
      </w:pPr>
      <w:r>
        <w:rPr>
          <w:rFonts w:ascii="Jameel Noori Nastaleeq" w:hAnsi="Jameel Noori Nastaleeq"/>
          <w:color w:val="222222"/>
          <w:sz w:val="27"/>
        </w:rPr>
        <w:t>ف ٣  یعنی یہ تو سب کچھ ہوا مگر یہ منافق لوگ اس وقت کیا کریں گے جس وقت پہنچنے لگے ان کو عذاب ان کے کرتوت کا یعنی فصل خصومات میں آپ کے پاس آنے سے جو رکتے اور بچتے ہیں جب اس کا عذاب ان پر آنے لگے تو پھر یہ منافق اس وقت کیا کرسکتے ہیں اس کے سواء کہ آئیں رسول (صلی اللہ علیہ وآلہ وسلم) کی خدمت میں قسمیں کھاتے ہوئے کہ ہم تو حضرت عمر رضی اللہ کی خدمت میں صرف اس وجہ سے گئے تھے کہ شاید وہ باہم صلح اور ملاپ کرادیں ۔ رسول (صلی اللہ علیہ وآلہ وسلم) کے ارشاد سے اعراض کرنا اور جان بچانا ہرگز ہم کو منظور نہ تھا۔</w:t>
      </w:r>
    </w:p>
    <w:p>
      <w:pPr>
        <w:spacing w:before="60" w:after="80" w:line="312" w:lineRule="auto"/>
        <w:ind w:right="288" w:left="288"/>
        <w:jc w:val="right"/>
      </w:pPr>
      <w:r>
        <w:rPr>
          <w:rFonts w:ascii="Jameel Noori Nastaleeq" w:hAnsi="Jameel Noori Nastaleeq"/>
          <w:color w:val="222222"/>
          <w:sz w:val="27"/>
        </w:rPr>
        <w:t>ف ٣  اس آیت میں حق تعالیٰ نے ان کی قسم اور ان کی معذرت سابقہ کی تکذیب فرمائی کہ منافقین جو کچھ زبانی باتیں بنائیں بنانے دو اللہ تعالیٰ کو ان کے دل کی باتیں خوب معلوم ہیں یعنی انکے نفاق اور ان کے جھوٹ کو خوب جانتا ہے۔ سو آپ بھی علم خداوندی پر بس کر کے منافقوں کی بات سے تغافل کیجئے اور ان کی بات کی پروا نہ کیجئے مگر ان کو نصیحت کرنے اور کام کی باتیں بتانے میں ہرگز کوتاہی نہ فرمائیں اور ان کی ہدایت سے مایوس نہ ہوجیے۔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آنحضرتؑ پوری انسانیت کے نبی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۴۲۸</w:t>
      </w:r>
    </w:p>
    <w:p>
      <w:pPr>
        <w:spacing w:before="60" w:after="80" w:line="312" w:lineRule="auto"/>
        <w:ind w:right="288" w:left="288"/>
        <w:jc w:val="right"/>
      </w:pPr>
      <w:r>
        <w:rPr>
          <w:rFonts w:ascii="Jameel Noori Nastaleeq" w:hAnsi="Jameel Noori Nastaleeq"/>
          <w:color w:val="222222"/>
          <w:sz w:val="27"/>
        </w:rPr>
        <w:t>آنحضرتؑ پوری انسانیت کے نبی ہیں</w:t>
      </w:r>
    </w:p>
    <w:p>
      <w:pPr>
        <w:spacing w:before="60" w:after="80" w:line="312" w:lineRule="auto"/>
        <w:ind w:right="288" w:left="288"/>
        <w:jc w:val="right"/>
      </w:pPr>
      <w:r>
        <w:rPr>
          <w:rFonts w:ascii="Jameel Noori Nastaleeq" w:hAnsi="Jameel Noori Nastaleeq"/>
          <w:color w:val="222222"/>
          <w:sz w:val="27"/>
        </w:rPr>
        <w:t>ف ٧  حق تعالیٰ رسول (صلی اللہ علیہ وآلہ وسلم) سے منافقوں کے الزام کو دور فرما کر ارشاد کرتا ہے کہ ہم نے تم کو تمام لوگوں کے لئے رسول کر کے بھیجا اور ہم کو سب کچھ معلوم ہے ہم سب کے اعمال کا بدلہ دے لیں گے۔ تم کسی کے بیہودہ انکار و الزام کی پرواہ نہ کرو اپنا کار رسالت کئے جاؤ۔</w:t>
      </w:r>
    </w:p>
    <w:p>
      <w:pPr>
        <w:spacing w:before="60" w:after="80" w:line="312" w:lineRule="auto"/>
        <w:ind w:right="288" w:left="288"/>
        <w:jc w:val="right"/>
      </w:pPr>
      <w:r>
        <w:rPr>
          <w:rFonts w:ascii="Jameel Noori Nastaleeq" w:hAnsi="Jameel Noori Nastaleeq"/>
          <w:color w:val="222222"/>
          <w:sz w:val="27"/>
        </w:rPr>
        <w:t>ف ٨ آپ کی رسالت کو محقق فرما کر اب خدا تعالیٰ آپ کے متعلق یہ حکم سناتا ہے کہ جو ہمارے رسول اللہ (صلی اللہ علیہ وآلہ وسلم) کی فرمانبرداری کرے گا وہ بیشک ہمارا تابعدار ہے اور جو اس سے روگردانی کرے گا تو ہم نے تجھ کو اے رسول (صلی اللہ علیہ وآلہ وسلم) ان لوگوں پر نگہبان بنا کر نہیں بھیجا کہ ان کو گناہ نہ کرنے دے، ہم ان کو دیکھ لیں گے۔ تیرا کام صرف پیغام پہنچانا ہے آگے ثواب یا عقاب یہ ہمارا کام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آنحضرتؑ کو قتال کا خصوصی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۴۳۰</w:t>
      </w:r>
    </w:p>
    <w:p>
      <w:pPr>
        <w:spacing w:before="60" w:after="80" w:line="312" w:lineRule="auto"/>
        <w:ind w:right="288" w:left="288"/>
        <w:jc w:val="right"/>
      </w:pPr>
      <w:r>
        <w:rPr>
          <w:rFonts w:ascii="Jameel Noori Nastaleeq" w:hAnsi="Jameel Noori Nastaleeq"/>
          <w:color w:val="222222"/>
          <w:sz w:val="27"/>
        </w:rPr>
        <w:t>آنحضرتؑ کو قتال کا خصوصی حکم</w:t>
      </w:r>
    </w:p>
    <w:p>
      <w:pPr>
        <w:spacing w:before="60" w:after="80" w:line="312" w:lineRule="auto"/>
        <w:ind w:right="288" w:left="288"/>
        <w:jc w:val="right"/>
      </w:pPr>
      <w:r>
        <w:rPr>
          <w:rFonts w:ascii="Jameel Noori Nastaleeq" w:hAnsi="Jameel Noori Nastaleeq"/>
          <w:color w:val="222222"/>
          <w:sz w:val="27"/>
        </w:rPr>
        <w:t>ف ٥  یعنی اگر کافروں کی لڑائی سے یہ منافق اور کچے مسلمان جن کا ذکر اوپر گزرا ڈرتے ہیں تو اے رسول (صلی اللہ علیہ وآلہ وسلم) تو تنہا اپنی ذات سے جہاد کرنے میں توقف مت کر اللہ تعالیٰ تیرا مددگار ہے اور مسلمانوں کو جہاد کی تاکید کردے جو ساتھ نہ دے اس کی پروا مت کر۔ امید ہے کہ اللہ تعالیٰ کافروں کی لڑائی کو روک دے گا۔ فائدہ :  جب یہ آیت نازل ہوئی تو آپ نے فرمایا کہ میں ضرور جہاد کے لئے جاتا ہوں اگرچہ ایک بھی میرے ساتھ نہ ہو اور کل ستر ہمرائیوں کے ساتھ بدر صغریٰ کو بغرض جہاد تشریف لے گئے جس کا وعدہ ابو سفیان سے غزوہ احد کے بعد ہوا تھا جس کا ذکر پہلی سورت میں گزر چکا ہے حق تعالیٰ نے ابو سفیان اور کفار قریش کے دل میں رعب اور خوف ڈال دیا کوئی مقابلہ میں نہ آیا اور وعدے سے جھوٹے ہوئے اور حق سبحانہ، نے اپنے ارشاد کے موافق کافروں کی لڑائی کو بند کردیا اور آپ ہمراہیوں سمیت خیر اور سلامتی کے ساتھ واپس تشریف لے آئے۔</w:t>
      </w:r>
    </w:p>
    <w:p>
      <w:pPr>
        <w:spacing w:before="60" w:after="80" w:line="312" w:lineRule="auto"/>
        <w:ind w:right="288" w:left="288"/>
        <w:jc w:val="right"/>
      </w:pPr>
      <w:r>
        <w:rPr>
          <w:rFonts w:ascii="Jameel Noori Nastaleeq" w:hAnsi="Jameel Noori Nastaleeq"/>
          <w:color w:val="222222"/>
          <w:sz w:val="27"/>
        </w:rPr>
        <w:t>ف ٦ یعنی اللہ تعالیٰ کی لڑائی اور اس کا عذاب کافروں کے ساتھ لڑنے سے بہت سخت ہے سو جو لوگ کافروں کے ساتھ لڑنے اور ان کو مارنے اور ان کے ہاتھ سے مارے جانے سے ڈرتے ہیں وہ اللہ تعالیٰ کے غصہ اور اس کے عذاب کا کیونکر تحمل کرسکتے ہیں ۔</w:t>
      </w:r>
    </w:p>
    <w:p>
      <w:pPr>
        <w:spacing w:before="60" w:after="80" w:line="312" w:lineRule="auto"/>
        <w:ind w:right="288" w:left="288"/>
        <w:jc w:val="right"/>
      </w:pPr>
      <w:r>
        <w:rPr>
          <w:rFonts w:ascii="Jameel Noori Nastaleeq" w:hAnsi="Jameel Noori Nastaleeq"/>
          <w:color w:val="222222"/>
          <w:sz w:val="27"/>
        </w:rPr>
        <w:t>&lt;qr&gt;وَإِذَا حُيِّيتُمْ بِتَحِيَّةٍ فَحَيُّوا بِأَحْسَنَ مِنْهَا أَوْ رُدُّوهَا إِنَّ اللَّهَ كَانَ عَلَى كُلِّ شَيْءٍ حَسِيبًا (86) اللَّهُ لَا إِلَهَ إِلَّا هُوَ لَيَجْمَعَنَّكُمْ إِلَى يَوْمِ الْقِيَامَةِ لَا رَيْبَ فِيهِ وَمَنْ أَصْدَقُ مِنَ اللَّهِ حَدِيثًا (87) فَمَا لَكُمْ فِي الْمُنَافِقِينَ فِئَتَيْنِ وَاللَّهُ أَرْكَسَهُمْ بِمَا كَسَبُوا أَتُرِيدُونَ أَنْ تَهْدُوا مَنْ أَضَلَّ اللَّهُ وَمَنْ يُضْلِلِ اللَّهُ فَلَنْ تَجِدَ لَهُ سَبِيلًا (88) وَدُّوا لَوْ تَكْفُرُونَ كَمَا كَفَرُوا فَتَكُونُونَ سَوَاءً فَلَا تَتَّخِذُوا مِنْهُمْ أَوْلِيَاءَ حَتَّى يُهَاجِرُوا فِي سَبِيلِ اللَّهِ فَإِنْ تَوَلَّوْا فَخُذُوهُمْ وَاقْتُلُوهُمْ حَيْثُ وَجَدْتُمُوهُمْ وَلَا تَتَّخِذُوا مِنْهُمْ وَلِيًّا وَلَا نَصِيرًا (89)&lt;/qr&gt;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دارالکفر سے ہجرت کی فرضیت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۴۴۴</w:t>
      </w:r>
    </w:p>
    <w:p>
      <w:pPr>
        <w:spacing w:before="60" w:after="80" w:line="312" w:lineRule="auto"/>
        <w:ind w:right="288" w:left="288"/>
        <w:jc w:val="right"/>
      </w:pPr>
      <w:r>
        <w:rPr>
          <w:rFonts w:ascii="Jameel Noori Nastaleeq" w:hAnsi="Jameel Noori Nastaleeq"/>
          <w:color w:val="222222"/>
          <w:sz w:val="27"/>
        </w:rPr>
        <w:t>دارالکفر سے ہجرت کی فرضیت</w:t>
      </w:r>
    </w:p>
    <w:p>
      <w:pPr>
        <w:spacing w:before="60" w:after="80" w:line="312" w:lineRule="auto"/>
        <w:ind w:right="288" w:left="288"/>
        <w:jc w:val="right"/>
      </w:pPr>
      <w:r>
        <w:rPr>
          <w:rFonts w:ascii="Jameel Noori Nastaleeq" w:hAnsi="Jameel Noori Nastaleeq"/>
          <w:color w:val="222222"/>
          <w:sz w:val="27"/>
        </w:rPr>
        <w:t>ف ٣ بعضے مسلمان ایسے بھی ہیں کہ دل سے تو سچے مسلمان ہیں مگر کافروں کی حکومت میں ہیں اور ان سے مغلوب ہیں اور کافروں کے خوف سے اسلامی باتوں کو کھل کر نہیں کرسکتے نہ حکم جہاد کی تعمیل کرسکتے ہیں ۔ سو ان پر فرض ہے کہ وہاں سے ہجرت کریں ۔ اس رکوع میں اسی کا ذکر ہے آیت کا خلاصہ یہ ہے کہ جو لوگ اپنے اوپر ظلم کرتے ہیں یعنی کافروں کے ساتھ مل رہے ہیں اور ہجرت نہیں کرتے تو فرشتے ان سے مرنے کے وقت پوچھتے ہیں کہ تم کس دین پر تھے؟ وہ کہتے ہیں کہ ہم تو مسلمان تھے مگر بوجہ ضعف و کمزوری کے دین کی باتیں نہ کرسکتے تھے۔ فرشتے کہتے ہیں کہ اللہ کی زمین تو بہت وسیع تھی تم یہ تو کرسکتے تھے کہ وہاں سے ہجرت کر جاتے۔ سو ایسوں کا ٹھکانہ جہنم ہے۔ البتہ جو لوگ ضعیف ہیں اور عورتیں اور بچے کہ نہ وہ ہجرت کی تدبیر کرسکتے ہیں نہ ان کو کوئی ہجرت کا راستہ معلوم ہے وہ قابل معافی ہیں ۔ فائدہ :  اس سے معلوم ہوگیا کہ مسلمان جس ملک میں کھلا نہ رہ سکے وہاں سے ہجرت فرض ہے اور سوائے ان لوگوں کے جو بالکل معذور اور بےبس ہوں اور کسی کو وہاں پڑے رہنے کی اجازت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ایک مسلمان چور اور یہودی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۴۴۸</w:t>
      </w:r>
    </w:p>
    <w:p>
      <w:pPr>
        <w:spacing w:before="60" w:after="80" w:line="312" w:lineRule="auto"/>
        <w:ind w:right="288" w:left="288"/>
        <w:jc w:val="right"/>
      </w:pPr>
      <w:r>
        <w:rPr>
          <w:rFonts w:ascii="Jameel Noori Nastaleeq" w:hAnsi="Jameel Noori Nastaleeq"/>
          <w:color w:val="222222"/>
          <w:sz w:val="27"/>
        </w:rPr>
        <w:t>ایک مسلمان چور اور یہودی کا قصہ</w:t>
      </w:r>
    </w:p>
    <w:p>
      <w:pPr>
        <w:spacing w:before="60" w:after="80" w:line="312" w:lineRule="auto"/>
        <w:ind w:right="288" w:left="288"/>
        <w:jc w:val="right"/>
      </w:pPr>
      <w:r>
        <w:rPr>
          <w:rFonts w:ascii="Jameel Noori Nastaleeq" w:hAnsi="Jameel Noori Nastaleeq"/>
          <w:color w:val="222222"/>
          <w:sz w:val="27"/>
        </w:rPr>
        <w:t>ف ٣  منافق اور ضعیف الاسلام لوگوں میں جب کوئی کسی گناہ اور خرابی کا مرتکب ہوتا تو سزا اور بدنامی سے بچنے کے لئے حیلہ گھڑتے اور آپ کی خدمت میں ایسے انداز سے اس کا اظہار کرتے کہ آپ ان کو بری سمجھ جائیں بلکہ کسی بری الذمہ کے ذمہ تہمت لگا کر اس کے مجرم بنانے میں سعی کرتے اور رل مل کر باہم مشورہ کرتے۔ چنانچہ ایک دفعہ یہ ہوا کہ ایک ایسے ہی مسلمان نے دوسرے مسلمان کے گھر میں نقب دیا ایک تھیلا آٹے کا اور اس کے ساتھ کچھ ہتھیار چرا کر لے گیا۔ اس تھیلے میں اتفاقاً سوراخ تھا چور کے گھر تک راستہ میں آٹا گرتا گیا۔ چور نے یہ تدبیر کی کہ مال اپنے گھر میں نہ رکھا بلکہ رات ہی میں وہ مال لے جا کر ایک یہودی کے پاس امانت رکھ آیا جو اس کا واقف تھا۔ صبح کو مالک نے آٹے کے سراغ پر چور کو جا پکڑا مگر تلاشی پر اس کے گھر میں کچھ نہ نکلا۔ ادھر چور نے قسم کھالی کہ مجھ کو کچھ خبر نہیں آٹے کا سراغ آگے کو چلتا نظر آیا تو مالک نے اسی سراغ پر یہودی کو جا پکڑا، اس نے مال کا اقرار کرلیا کہ میرے گھر میں موجود ہے مگر میرے پاس تو رات فلاں شخص امانت رکھ گیا ہے میں چور نہیں ہوں ۔ مالک نے یہ قضیہ حضرت فخر عالم محمد (صلی اللہ علیہ وآلہ وسلم) کی خدمت میں پہنچایا۔ چور کی قوم اور اس کی جماعت نے اتفاق کیا کہ جس طرح ہو سکے اس پر چوری ثابت نہ ہونے دو یہودی کو چور بناؤ۔ چنانچہ یہودی سے جھگڑے اور آپ کی خدمت میں چور کی برات پر قسمیں کھائیں گواہی دی۔ قریب تھا کہ یہودی چور سمجھا جائے اور مجرم قرار دیا جائے اس پر حق سبحانہ، نے متعدد آیتیں نازل فرمائیں اور حضرت محمد رسول مقبول (صلی اللہ علیہ وآلہ وسلم) کو اور سب کو متنبہ فرما دیا کہ چور یہی مسلمان ہے۔ یہودی اس میں سچا اور بےقصور ہے اور ہمیشہ کے لئے ایسے لوگوں کی قلعی کھول کر سب کو متنبہ کر دیا۔ آیت کا مطلب یہ ہے کہ اے رسول (صلی اللہ علیہ وآلہ وسلم) ہم نے اپنی سچی کتاب تجھ پر اس لئے اتاری کہ ہمارے سمجھانے اور بتلانے کے موافق تمام لوگوں میں نیک ہوں یا بد، مومن ہوں یا کافر حکم اور انصاف کیا جائے اور جو دغا باز ہیں ان کی بات کا اعتبار اور ان کی طرف داری ہرگز مت کرو اور ان کی قسم اور ان کی گواہی پر کسی بےقصور کو مجرم مت بناؤ یعنی ان دغا بازوں کی طرف ہو کر یہودی سے مت جھگڑو ۔</w:t>
      </w:r>
    </w:p>
    <w:p>
      <w:pPr>
        <w:spacing w:before="60" w:after="80" w:line="312" w:lineRule="auto"/>
        <w:ind w:right="288" w:left="288"/>
        <w:jc w:val="right"/>
      </w:pPr>
      <w:r>
        <w:rPr>
          <w:rFonts w:ascii="Jameel Noori Nastaleeq" w:hAnsi="Jameel Noori Nastaleeq"/>
          <w:color w:val="222222"/>
          <w:sz w:val="27"/>
        </w:rPr>
        <w:t>ف ٤ یعنی قبل تحقیق صرف ظاہر حال کو دیکھ کر چور کو بری اور یہودی مذکور کو چور خیال کرلینا تمہاری عصمت اور عظمت شان کے مناسب نہیں اس سے استغفار چاہئے۔ اس میں کامل تنبیہ ہوگئی ان مخلصین صحابہ کو جو بوجہ تعلق اسلامی یا قومی وغیرہ چور پر حسن ظن کر کے یہودی کے چور بنانے میں ساعی ہوئے۔</w:t>
      </w:r>
    </w:p>
    <w:p>
      <w:pPr>
        <w:spacing w:before="60" w:after="80" w:line="312" w:lineRule="auto"/>
        <w:ind w:right="288" w:left="288"/>
        <w:jc w:val="right"/>
      </w:pPr>
      <w:r>
        <w:rPr>
          <w:rFonts w:ascii="Jameel Noori Nastaleeq" w:hAnsi="Jameel Noori Nastaleeq"/>
          <w:color w:val="222222"/>
          <w:sz w:val="27"/>
        </w:rPr>
        <w:t>&lt;qr&gt;وَلَا تُجَادِلْ عَنِ الَّذِينَ يَخْتَانُونَ أَنْفُسَهُمْ إِنَّ اللَّهَ لَا يُحِبُّ مَنْ كَانَ خَوَّانًا أَثِيمًا (107) يَسْتَخْفُونَ مِنَ النَّاسِ وَلَا يَسْتَخْفُونَ مِنَ اللَّهِ وَهُوَ مَعَهُمْ إِذْ يُبَيِّتُونَ مَا لَا يَرْضَى مِنَ الْقَوْلِ وَكَانَ اللَّهُ بِمَا يَعْمَلُونَ مُحِيطًا (108) هَاأَنْتُمْ هَؤُلَاءِ جَادَلْتُمْ عَنْهُمْ فِي الْحَيَاةِ الدُّنْيَا فَمَنْ يُجَادِلُ اللَّهَ عَنْهُمْ يَوْمَ الْقِيَامَةِ أَمْ مَنْ يَكُونُ عَلَيْهِمْ وَكِيلًا (109) وَمَنْ يَعْمَلْ سُوءًا أَوْ يَظْلِمْ نَفْسَهُ ثُمَّ يَسْتَغْفِرِ اللَّهَ يَجِدِ اللَّهَ غَفُورًا رَحِيمًا (110) وَمَنْ يَكْسِبْ إِثْمًا فَإِنَّمَا يَكْسِبُهُ عَلَى نَفْسِهِ وَكَانَ اللَّهُ عَلِيمًا حَكِيمًا (111)&lt;/qr&gt;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آنحضرتؑ پر اللہ کا خاص فضل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۴۵۲</w:t>
      </w:r>
    </w:p>
    <w:p>
      <w:pPr>
        <w:spacing w:before="60" w:after="80" w:line="312" w:lineRule="auto"/>
        <w:ind w:right="288" w:left="288"/>
        <w:jc w:val="right"/>
      </w:pPr>
      <w:r>
        <w:rPr>
          <w:rFonts w:ascii="Jameel Noori Nastaleeq" w:hAnsi="Jameel Noori Nastaleeq"/>
          <w:color w:val="222222"/>
          <w:sz w:val="27"/>
        </w:rPr>
        <w:t>آنحضرتؑ پر اللہ کا خاص فضل</w:t>
      </w:r>
    </w:p>
    <w:p>
      <w:pPr>
        <w:spacing w:before="60" w:after="80" w:line="312" w:lineRule="auto"/>
        <w:ind w:right="288" w:left="288"/>
        <w:jc w:val="right"/>
      </w:pPr>
      <w:r>
        <w:rPr>
          <w:rFonts w:ascii="Jameel Noori Nastaleeq" w:hAnsi="Jameel Noori Nastaleeq"/>
          <w:color w:val="222222"/>
          <w:sz w:val="27"/>
        </w:rPr>
        <w:t>ف ٤ اس میں خطاب ہے رسول اللہ صلی اللہ علیہ الصلوٰۃ والتسلیم کی طرف اور اظہار ہے ان خائنوں کے فریب کا اور بیان ہے آپ کی عظمت شان اور عصمت کا اور اس کا کہ آپ کمال علمی میں جو کہ تمام کمالات سے افضل اور اول ہے سب سے فائق ہیں اور اللہ کا فضل آپ پر بےنہایت ہے جو ہمارے بیان اور ہماری سمجھ میں نہیں آسکتا اور اشارہ ہے اس بات کی طرف کہ آپ کو جو چور کی براءت کا خیال ہوا تھا وہ ظاہرحال کو دیکھ کر اور اقوال و شہادات کو سن کر اور اس کو سچ سمجھ کر ہوگیا تھا میلان عن الحق یا مداہنت فی الحق ہرگز ہرگز اس کا باعث نہ تھا اور اتنی بات میں کچھ برائی نہ تھی بلکہ یہی ہونا ضروری تھا۔ جب اللہ تعالیٰ کے فضل سے حقیقت الامر ظاہر ہوگئی کوئی خلجان باقی نہ رہا اور ان سب باتوں سے مقصود یہ ہے کہ آئندہ کو وہ فریب باز تو آپ کے بہکانے اور دھوکا دینے سے رک جائیں اور مایوس ہوجائیں اور آپ اپنی عظمت اور تقدس کے موافق غور اور احتیاط سے کام لیں ۔ واللہ اعلم۔</w:t>
      </w:r>
    </w:p>
    <w:p>
      <w:pPr>
        <w:spacing w:before="60" w:after="80" w:line="312" w:lineRule="auto"/>
        <w:ind w:right="288" w:left="288"/>
        <w:jc w:val="right"/>
      </w:pPr>
      <w:r>
        <w:rPr>
          <w:rFonts w:ascii="Jameel Noori Nastaleeq" w:hAnsi="Jameel Noori Nastaleeq"/>
          <w:color w:val="222222"/>
          <w:sz w:val="27"/>
        </w:rPr>
        <w:t>&lt;qr&gt;وَمَنْ يُشَاقِقِ الرَّسُولَ مِنْ بَعْدِ مَا تَبَيَّنَ لَهُ الْهُدَى وَيَتَّبِعْ غَيْرَ سَبِيلِ الْمُؤْمِنِينَ نُوَلِّهِ مَا تَوَلَّى وَنُصْلِهِ جَهَنَّمَ وَسَاءَتْ مَصِيرًا (115) إِنَّ اللَّهَ لَا يَغْفِرُ أَنْ يُشْرَكَ بِهِ وَيَغْفِرُ مَا دُونَ ذَلِكَ لِمَنْ يَشَاءُ وَمَنْ يُشْرِكْ بِاللَّهِ فَقَدْ ضَلَّ ضَلَالًا بَعِيدًا (116) إِنْ يَدْعُونَ مِنْ دُونِهِ إِلَّا إِنَاثًا وَإِنْ يَدْعُونَ إِلَّا شَيْطَانًا مَرِيدًا (117) لَعَنَهُ اللَّهُ وَقَالَ لَأَتَّخِذَنَّ مِنْ عِبَادِكَ نَصِيبًا مَفْرُوضًا (118)&lt;/qr&gt;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آنحضرتؑ سے سرگوشی کرنے کا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۴۵۴</w:t>
      </w:r>
    </w:p>
    <w:p>
      <w:pPr>
        <w:spacing w:before="60" w:after="80" w:line="312" w:lineRule="auto"/>
        <w:ind w:right="288" w:left="288"/>
        <w:jc w:val="right"/>
      </w:pPr>
      <w:r>
        <w:rPr>
          <w:rFonts w:ascii="Jameel Noori Nastaleeq" w:hAnsi="Jameel Noori Nastaleeq"/>
          <w:color w:val="222222"/>
          <w:sz w:val="27"/>
        </w:rPr>
        <w:t>آنحضرتؑ سے سرگوشی کرنے کا بیان</w:t>
      </w:r>
    </w:p>
    <w:p>
      <w:pPr>
        <w:spacing w:before="60" w:after="80" w:line="312" w:lineRule="auto"/>
        <w:ind w:right="288" w:left="288"/>
        <w:jc w:val="right"/>
      </w:pPr>
      <w:r>
        <w:rPr>
          <w:rFonts w:ascii="Jameel Noori Nastaleeq" w:hAnsi="Jameel Noori Nastaleeq"/>
          <w:color w:val="222222"/>
          <w:sz w:val="27"/>
        </w:rPr>
        <w:t>ف ٥  منافق اور حیلہ گر آکر آپ سے کان میں باتیں کرتے تاکہ لوگوں میں اپنا اعتبار بڑھائیں اور مجلس میں بیٹھ کر آپس میں بیہودہ سرگوشی کیا کرتے کسی کی عیب جوئی، کسی کی غیبت، کسی کی شکایت کرتے۔ اس پر ارشاد ہوا کہ جو لوگ باہم کانوں میں مشاورت کرتے ہیں اکثر مشورے خیر سے خالی ہوتے ہیں ۔ صاف اور سچی باتوں کو چھپانے کی حاجت نہیں اس میں کوئی فریب ہوتا ہے۔ البتہ چھپاوے تو صدقہ اور خیرات کی بات کو چھپاوے تاکہ لینے والا شرمندہ نہ ہو یا کسی ناواقف کو غلطی سے بچائے اور اس کو اچھی بات اور صیحح مسئلہ بتائے تو چھپا کر بتائے تاکہ اس کو ندامت نہ ہو یا دو میں لڑائی ہو اور غصہ والا جوش میں صلح نہیں کرتا تو اول کوئی تدبیر بنا کر پھر اس کو سمجھائے حتیٰ کہ توریہ کی بھی اجازت ہے۔ آخر میں فرما دیا کہ جو کوئی امور مذکور کو اللہ تعالیٰ کی رضامندی کے لئے کرے گا اس کو بڑا عظیم الشان ثواب عنایت ہوگا یعنی ریا کاری یا کسی اور غرض دنیاوی کے لئے نہ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ملت ابراہیمی کا اتباع سب سے اچھا دین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۴۵۸</w:t>
      </w:r>
    </w:p>
    <w:p>
      <w:pPr>
        <w:spacing w:before="60" w:after="80" w:line="312" w:lineRule="auto"/>
        <w:ind w:right="288" w:left="288"/>
        <w:jc w:val="right"/>
      </w:pPr>
      <w:r>
        <w:rPr>
          <w:rFonts w:ascii="Jameel Noori Nastaleeq" w:hAnsi="Jameel Noori Nastaleeq"/>
          <w:color w:val="222222"/>
          <w:sz w:val="27"/>
        </w:rPr>
        <w:t>ملت ابراہیمی کا اتباع سب سے اچھا دین ہے</w:t>
      </w:r>
    </w:p>
    <w:p>
      <w:pPr>
        <w:spacing w:before="60" w:after="80" w:line="312" w:lineRule="auto"/>
        <w:ind w:right="288" w:left="288"/>
        <w:jc w:val="right"/>
      </w:pPr>
      <w:r>
        <w:rPr>
          <w:rFonts w:ascii="Jameel Noori Nastaleeq" w:hAnsi="Jameel Noori Nastaleeq"/>
          <w:color w:val="222222"/>
          <w:sz w:val="27"/>
        </w:rPr>
        <w:t>ف ٣  پہلے معلوم ہو چکا کہ اللہ کے نزدیک اعمال کا اعتبار ہے بیہودہ آرزو کا کوئی نتیجہ نہیں ۔ اہل کتاب وغیرہ سب کے لئے یہی قاعدہ مقرر ہے جس میں اشارہ تھا اہل اسلام یعنی حضرات صحابہ کی تعریف اور فضیلت کی طرف اور اہل کتاب کی مذمت اور برائی کی طرف۔ اب کھول کر فرماتے ہیں کہ دینداری میں ایسے شخص کا مقابلہ کون کرسکتا ہے کہ جو شخص اللہ تعالیٰ کے حکم پر سر رکھے ہوئے ہو اور نیک کاموں میں دل سے لگا ہوا ہو اور حضرت ابراہیم (علیہ السلام) کے دین کی سچی پیروی کرتا ہو جو سب کو چھوڑ کر اللہ کا ہوگیا تھا اور اس کو اللہ نے اپنا دوست بنا لیا۔ ظاہر ہے کہ یہ تینوں خوبیاں حضرات صحابہ میں علیٰ وجہ الکمال موجود تھیں نہ کہ اہل کتاب میں اب اس سے اہل کتاب کی وہ آرزو جو پہلے گزری لغو محض اور باطل ہوگئی۔</w:t>
      </w:r>
    </w:p>
    <w:p>
      <w:pPr>
        <w:spacing w:before="60" w:after="80" w:line="312" w:lineRule="auto"/>
        <w:ind w:right="288" w:left="288"/>
        <w:jc w:val="right"/>
      </w:pPr>
      <w:r>
        <w:rPr>
          <w:rFonts w:ascii="Jameel Noori Nastaleeq" w:hAnsi="Jameel Noori Nastaleeq"/>
          <w:color w:val="222222"/>
          <w:sz w:val="27"/>
        </w:rPr>
        <w:t>&lt;qr&gt;وَيَسْتَفْتُونَكَ فِي النِّسَاءِ قُلِ اللَّهُ يُفْتِيكُمْ فِيهِنَّ وَمَا يُتْلَى عَلَيْكُمْ فِي الْكِتَابِ فِي يَتَامَى النِّسَاءِ اللَّاتِي لَا تُؤْتُونَهُنَّ مَا كُتِبَ لَهُنَّ وَتَرْغَبُونَ أَنْ تَنْكِحُوهُنَّ وَالْمُسْتَضْعَفِينَ مِنَ الْوِلْدَانِ وَأَنْ تَقُومُوا لِلْيَتَامَى بِالْقِسْطِ وَمَا تَفْعَلُوا مِنْ خَيْرٍ فَإِنَّ اللَّهَ كَانَ بِهِ عَلِيمًا (127) وَإِنِ امْرَأَةٌ خَافَتْ مِنْ بَعْلِهَا نُشُوزًا أَوْ إِعْرَاضًا فَلَا جُنَاحَ عَلَيْهِمَا أَنْ يُصْلِحَا بَيْنَهُمَا صُلْحًا وَالصُّلْحُ خَيْرٌ وَأُحْضِرَتِ الْأَنْفُسُ الشُّحَّ وَإِنْ تُحْسِنُوا وَتَتَّقُوا فَإِنَّ اللَّهَ كَانَ بِمَا تَعْمَلُونَ خَبِيرًا (128)&lt;/qr&gt;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حضرت عیسیؑ کو پھانسی نہیں دی گئی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۴۸۰</w:t>
      </w:r>
    </w:p>
    <w:p>
      <w:pPr>
        <w:spacing w:before="60" w:after="80" w:line="312" w:lineRule="auto"/>
        <w:ind w:right="288" w:left="288"/>
        <w:jc w:val="right"/>
      </w:pPr>
      <w:r>
        <w:rPr>
          <w:rFonts w:ascii="Jameel Noori Nastaleeq" w:hAnsi="Jameel Noori Nastaleeq"/>
          <w:color w:val="222222"/>
          <w:sz w:val="27"/>
        </w:rPr>
        <w:t>حضرت عیسیؑ کو پھانسی نہیں دی گئی</w:t>
      </w:r>
    </w:p>
    <w:p>
      <w:pPr>
        <w:spacing w:before="60" w:after="80" w:line="312" w:lineRule="auto"/>
        <w:ind w:right="288" w:left="288"/>
        <w:jc w:val="right"/>
      </w:pPr>
      <w:r>
        <w:rPr>
          <w:rFonts w:ascii="Jameel Noori Nastaleeq" w:hAnsi="Jameel Noori Nastaleeq"/>
          <w:color w:val="222222"/>
          <w:sz w:val="27"/>
        </w:rPr>
        <w:t>ف ١ اللہ تعالیٰ ان کے قول کی تکذیب فرماتا ہے کہ یہودیوں نے نہ عیسیٰ (علیہ السلام) کو قتل کیا نہ سولی چڑھایا۔ یہود جو مختلف باتیں اس بارے میں کہتے ہیں اپنی اپنی اٹکل سے کہتے ہیں اللہ نے ان کو شبہ میں ڈال دیا۔ خبر کسی کو بھی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حضرت عیسیؑ آسمان پر اٹھائے گئے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۴۸۰</w:t>
      </w:r>
    </w:p>
    <w:p>
      <w:pPr>
        <w:spacing w:before="60" w:after="80" w:line="312" w:lineRule="auto"/>
        <w:ind w:right="288" w:left="288"/>
        <w:jc w:val="right"/>
      </w:pPr>
      <w:r>
        <w:rPr>
          <w:rFonts w:ascii="Jameel Noori Nastaleeq" w:hAnsi="Jameel Noori Nastaleeq"/>
          <w:color w:val="222222"/>
          <w:sz w:val="27"/>
        </w:rPr>
        <w:t>حضرت عیسیؑ آسمان پر اٹھائے گئے</w:t>
      </w:r>
    </w:p>
    <w:p>
      <w:pPr>
        <w:spacing w:before="60" w:after="80" w:line="312" w:lineRule="auto"/>
        <w:ind w:right="288" w:left="288"/>
        <w:jc w:val="right"/>
      </w:pPr>
      <w:r>
        <w:rPr>
          <w:rFonts w:ascii="Jameel Noori Nastaleeq" w:hAnsi="Jameel Noori Nastaleeq"/>
          <w:color w:val="222222"/>
          <w:sz w:val="27"/>
        </w:rPr>
        <w:t>واقعی بات یہ ہے اللہ تعالیٰ نے حضرت عیسیٰ (علیہ السلام) کو آسمان پر اٹھا لیا اور اللہ تعالیٰ سب چیزوں پر قادر ہے اور اس کے ہر کام میں حکمت ہے۔ قصہ یہ ہوا کہ جب یہودیوں نے حضرت مسیح کے قتل کا عزم کیا تو پہلے ایک آدمی ان کے گھر میں داخل ہوا حق تعالیٰ نے ان کو تو آسمان پر اٹھا لیا اور اس شخص کی صورت حضرت مسیح (علیہ السلام) کی صورت کے مشابہ کر دی جب باقی لوگ گھر میں گھسے تو اسکو میسح سمجھ کر قتل کردیا پھر خیال آیا تو کہنے لگے کہ اس کا چہرہ تو مسیح کے چہرہ کے مشابہ ہے اور باقی بدن ہمارے ساتھی کا معلوم ہوتا ہے کسی نے کہا کہ یہ مقتول مسیح ہے تو ہمارا آدمی کہاں گیا اور ہمارا آدمی ہے تو مسیح کہاں ہے اب صرف اٹکل سے کسی نے کچھ کہا علم کسی کو بھی نہیں حق یہی ہے کہ حضرت عیسیٰ (علیہ السلام) ہرگز مقتول نہیں ہوئے بلکہ آسمان پر اللہ نے اٹھا لیا اور یہود کو شبہ میں ڈال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حضرت عیسیؑ زندہ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۴۸۰</w:t>
      </w:r>
    </w:p>
    <w:p>
      <w:pPr>
        <w:spacing w:before="60" w:after="80" w:line="312" w:lineRule="auto"/>
        <w:ind w:right="288" w:left="288"/>
        <w:jc w:val="right"/>
      </w:pPr>
      <w:r>
        <w:rPr>
          <w:rFonts w:ascii="Jameel Noori Nastaleeq" w:hAnsi="Jameel Noori Nastaleeq"/>
          <w:color w:val="222222"/>
          <w:sz w:val="27"/>
        </w:rPr>
        <w:t>حضرت عیسیؑ زندہ ہیں</w:t>
      </w:r>
    </w:p>
    <w:p>
      <w:pPr>
        <w:spacing w:before="60" w:after="80" w:line="312" w:lineRule="auto"/>
        <w:ind w:right="288" w:left="288"/>
        <w:jc w:val="right"/>
      </w:pPr>
      <w:r>
        <w:rPr>
          <w:rFonts w:ascii="Jameel Noori Nastaleeq" w:hAnsi="Jameel Noori Nastaleeq"/>
          <w:color w:val="222222"/>
          <w:sz w:val="27"/>
        </w:rPr>
        <w:t>ف ٢ حضرت عیسیٰ (علیہ السلام) زندہ موجود ہیں آسمان پر جب دجال پیدا ہوگا تب اس جہان میں تشریف لا کر اسے قتل کریں گے اور یہود اور نصاریٰ ان پر ایمان لائیں گے کہ بیشک عیسیٰ زندہ ہیں مرے نہ تھے اور قیامت کے دن حضرت عیسیٰ (علیہ السلام) ان کے حالات اور اعمال کو ظاہر کریں گے کہ یہود نے میری تکذیب اور مخالفت کی اور نصاریٰ نے مجھ کو خدا کا بیٹا کہا۔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آنحضرتؑ کل بنی نوع انسان کے نبی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۴۸۶</w:t>
      </w:r>
    </w:p>
    <w:p>
      <w:pPr>
        <w:spacing w:before="60" w:after="80" w:line="312" w:lineRule="auto"/>
        <w:ind w:right="288" w:left="288"/>
        <w:jc w:val="right"/>
      </w:pPr>
      <w:r>
        <w:rPr>
          <w:rFonts w:ascii="Jameel Noori Nastaleeq" w:hAnsi="Jameel Noori Nastaleeq"/>
          <w:color w:val="222222"/>
          <w:sz w:val="27"/>
        </w:rPr>
        <w:t>آنحضرتؑ کل بنی نوع انسان کے نبی ہیں</w:t>
      </w:r>
    </w:p>
    <w:p>
      <w:pPr>
        <w:spacing w:before="60" w:after="80" w:line="312" w:lineRule="auto"/>
        <w:ind w:right="288" w:left="288"/>
        <w:jc w:val="right"/>
      </w:pPr>
      <w:r>
        <w:rPr>
          <w:rFonts w:ascii="Jameel Noori Nastaleeq" w:hAnsi="Jameel Noori Nastaleeq"/>
          <w:color w:val="222222"/>
          <w:sz w:val="27"/>
        </w:rPr>
        <w:t>ف ٥ آپ (صلی اللہ علیہ وآلہ وسلم) کی اور آپ (صلی اللہ علیہ وآلہ وسلم) کی کتاب کی تصدیق اور آپ (صلی اللہ علیہ وآلہ وسلم) کے مخالفین یعنی اہل کتاب کی تغلیط اور تضلیل بیان فرما کر اب عام سب لوگوں کو منادی کی جاتی ہے کہ اے لوگوں ہمارا رسول سچی کتاب اور سچا دین لیکر تمہارے پاس پہنچ چکا اب تمہاری خیریت اسی میں ہے کہ اس کی بات مانو اور نہ مانو گے تو خوب سمجھ لو کہ اللہ تعالیٰ ہی کا ہے جو کچھ آسمان اور زمین میں ہے اور تمہارے تمام احوال اور افعال سے خبردار ہے، تمہارے اعمال کا پورا حساب و کتاب ہو کر اس کا بدلہ ملے گا۔</w:t>
      </w:r>
    </w:p>
    <w:p>
      <w:pPr>
        <w:spacing w:before="60" w:after="80" w:line="312" w:lineRule="auto"/>
        <w:ind w:right="288" w:left="288"/>
        <w:jc w:val="right"/>
      </w:pPr>
      <w:r>
        <w:rPr>
          <w:rFonts w:ascii="Jameel Noori Nastaleeq" w:hAnsi="Jameel Noori Nastaleeq"/>
          <w:color w:val="222222"/>
          <w:sz w:val="27"/>
        </w:rPr>
        <w:t>فائدہ : اس ارشاد سے بھی صاف معلوم ہوگیا کہ وحی جو پیغمبر پر نازل ہو اس کا ماننا فرض اور اس کا انکار کفر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حضرت عیسیؑ کو بندہ ہونے میں عار نہیں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۴۸۸</w:t>
      </w:r>
    </w:p>
    <w:p>
      <w:pPr>
        <w:spacing w:before="60" w:after="80" w:line="312" w:lineRule="auto"/>
        <w:ind w:right="288" w:left="288"/>
        <w:jc w:val="right"/>
      </w:pPr>
      <w:r>
        <w:rPr>
          <w:rFonts w:ascii="Jameel Noori Nastaleeq" w:hAnsi="Jameel Noori Nastaleeq"/>
          <w:color w:val="222222"/>
          <w:sz w:val="27"/>
        </w:rPr>
        <w:t>حضرت عیسیؑ کو بندہ ہونے میں عار نہیں</w:t>
      </w:r>
    </w:p>
    <w:p>
      <w:pPr>
        <w:spacing w:before="60" w:after="80" w:line="312" w:lineRule="auto"/>
        <w:ind w:right="288" w:left="288"/>
        <w:jc w:val="right"/>
      </w:pPr>
      <w:r>
        <w:rPr>
          <w:rFonts w:ascii="Jameel Noori Nastaleeq" w:hAnsi="Jameel Noori Nastaleeq"/>
          <w:color w:val="222222"/>
          <w:sz w:val="27"/>
        </w:rPr>
        <w:t>ف ٣ یعنی اللہ کا بندہ ہونا اور اس کی عبادت کرنا اور اس کے حکموں کو بجا لانا تو اعلیٰ درجہ کی شرافت اور عزت ہے حضرت مسیح (علیہ السلام) اور ملائکہ مقربین سے اس نعمت کی قدر اور ضرورت پوچھیے ان کو اس سے کیسے ننگ اور عار آسکتا ہے۔ البتہ ذلت اور غیرت تو اللہ کے سوا کسی دوسرے کی بندگی میں ہے جیسے نصاریٰ نے حضرت مسیح کو ابن اللہ اور معبود مان لیا اور مشرکین فرشتوں کو اللہ کی بیٹیاں مان کر ان کی اور بتوں کی عبادت کرنے لگے سو ان کے لئے ہمیشہ کا عذاب اور ذلت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آنحضرتؑ کو عفو و درگذر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۵۱۰</w:t>
      </w:r>
    </w:p>
    <w:p>
      <w:pPr>
        <w:spacing w:before="60" w:after="80" w:line="312" w:lineRule="auto"/>
        <w:ind w:right="288" w:left="288"/>
        <w:jc w:val="right"/>
      </w:pPr>
      <w:r>
        <w:rPr>
          <w:rFonts w:ascii="Jameel Noori Nastaleeq" w:hAnsi="Jameel Noori Nastaleeq"/>
          <w:color w:val="222222"/>
          <w:sz w:val="27"/>
        </w:rPr>
        <w:t>آنحضرتؑ کو عفو و درگذر کا حکم</w:t>
      </w:r>
    </w:p>
    <w:p>
      <w:pPr>
        <w:spacing w:before="60" w:after="80" w:line="312" w:lineRule="auto"/>
        <w:ind w:right="288" w:left="288"/>
        <w:jc w:val="right"/>
      </w:pPr>
      <w:r>
        <w:rPr>
          <w:rFonts w:ascii="Jameel Noori Nastaleeq" w:hAnsi="Jameel Noori Nastaleeq"/>
          <w:color w:val="222222"/>
          <w:sz w:val="27"/>
        </w:rPr>
        <w:t>ف ٤ یعنی جب ان کی عادت قدیمہ ہی یہ ہے تو ایسے لوگوں سے ہر جزئی پر الجھنے اور ان کی ہر خیانت کا پردہ فاش کرنے کی ضرورت نہیں، ان کو چھوڑیے اور درگزر کیجئے اور ان کی برائی کا بدلہ عفو و احسان سے دیجئے شاید اسی سے کچھ متاثر ہوں ۔ قتادہ وغیرہ نے کہا ہے یہ آیت منسوخ ہے۔ (قَاتِلُوا الَّذِيْنَ لَا يُؤْمِنُوْنَ باللّٰهِ وَلَا بالْيَوْمِ الْاٰخِرِ) 9۔ التوبہ :29) سے مگر اس کی کچھ حاجت نہیں ۔ قتال کے حکم سے یہ لازم نہیں آتا کہ کسی وقت اور کسی موقع پر بھی ایسی قوم کے مقابلہ میں عفو و درگزر اور تالیف قلب سے کام نہ لیا جاسکے۔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حضرت عیسیؑ کی الوہیت کا ابطال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۵۱۳</w:t>
      </w:r>
    </w:p>
    <w:p>
      <w:pPr>
        <w:spacing w:before="60" w:after="80" w:line="312" w:lineRule="auto"/>
        <w:ind w:right="288" w:left="288"/>
        <w:jc w:val="right"/>
      </w:pPr>
      <w:r>
        <w:rPr>
          <w:rFonts w:ascii="Jameel Noori Nastaleeq" w:hAnsi="Jameel Noori Nastaleeq"/>
          <w:color w:val="222222"/>
          <w:sz w:val="27"/>
        </w:rPr>
        <w:t>حضرت عیسیؑ کی الوہیت کا ابطال</w:t>
      </w:r>
    </w:p>
    <w:p>
      <w:pPr>
        <w:spacing w:before="60" w:after="80" w:line="312" w:lineRule="auto"/>
        <w:ind w:right="288" w:left="288"/>
        <w:jc w:val="right"/>
      </w:pPr>
      <w:r>
        <w:rPr>
          <w:rFonts w:ascii="Jameel Noori Nastaleeq" w:hAnsi="Jameel Noori Nastaleeq"/>
          <w:color w:val="222222"/>
          <w:sz w:val="27"/>
        </w:rPr>
        <w:t>ف ١٢ یعنی مسیح کے علاوہ خدا کوئی اور چیز نہیں کہتے ہیں کہ یہ عقیدہ نصاریٰ میں سے "فرقہ یعقوبیہ" کا ہے جس کے نزدیک مسیح کے قالب میں خدا حلول کئے ہوئے ہے (معاذاللہ) یا یوں کہا جائے کہ جب "نصاریٰ" حضرت مسیح کی نسبت "الوہیت" کے قائل ہیں اور ساتھ ہی توحید کا بھی زبان سے اقرار کرتے جاتے ہیں یعنی خدا ایک ہی ہے تو ان دونوں دعووں کا لازمی نتیجہ یہ ہے کہ ان کے نزدیک مسیح کے سوا کوئی خدا نہ ہو ۔ بہرحال کوئی صورت لی جائے اس عقیدہ کے کفر صریح ہونے میں کیا شبہ ہوسکتا ہے۔</w:t>
      </w:r>
    </w:p>
    <w:p>
      <w:pPr>
        <w:spacing w:before="60" w:after="80" w:line="312" w:lineRule="auto"/>
        <w:ind w:right="288" w:left="288"/>
        <w:jc w:val="right"/>
      </w:pPr>
      <w:r>
        <w:rPr>
          <w:rFonts w:ascii="Jameel Noori Nastaleeq" w:hAnsi="Jameel Noori Nastaleeq"/>
          <w:color w:val="222222"/>
          <w:sz w:val="27"/>
        </w:rPr>
        <w:t>ف ١ یعنی اگر فرض کرو خدائے قادر و قہار یہ چاہے کہ حضرت مسیح اور مریم اور اگلے پچھلے کل زمین پر بسنے والوں کو اکٹھا کر کے ایک دم میں ہلاک کر دے، تو تم ہی بتلاؤ کہ اس کا ہاتھ کون پکڑ سکتا ہے۔ یعنی ازل و ابد کے سارے انسان بھی اگر فرض کرو مجتمع کر دیے جائیں اور خدا ایک آن میں سب کو ہلاک کرنا چاہے تو سب کی اجتماعی قوت بھی خدا کے ارادہ کو تھوڑی دیر کے لیے ملتوی نہیں کر سکتی۔ کیونکہ</w:t>
      </w:r>
    </w:p>
    <w:p>
      <w:pPr>
        <w:spacing w:before="60" w:after="80" w:line="312" w:lineRule="auto"/>
        <w:ind w:right="288" w:left="288"/>
        <w:jc w:val="right"/>
      </w:pPr>
      <w:r>
        <w:rPr>
          <w:rFonts w:ascii="Jameel Noori Nastaleeq" w:hAnsi="Jameel Noori Nastaleeq"/>
          <w:color w:val="222222"/>
          <w:sz w:val="27"/>
        </w:rPr>
        <w:t>مخلوقات کی قدرت جو عطائی اور محدود ہے خدا کی ذاتی اور لا محدود قدرت کے مقابلہ میں عاجز محض ہے جس کا اعتراف خود وہ لوگ بھی کرتے ہیں جن کے رد میں یہ خطاب کیا جا رہا ہے بلکہ خود مسیح ابن مریم بھی جن کو یہ لوگ خدا بنا رہے ہیں اسکے معترف ہیں چنانچہ مرقس کی انجیل میں حضرت مسیح کا یہ مقولہ موجود ہے۔ "اے باپ ہر چیز تیری قدرت کے تحت میں ہے تو مجھ سے یہ (موت کا) پیالہ ٹلا دے اس طرح نہیں جو میں چاہتا ہوں بلکہ اس طرح جیسے تیرا ارادہ ہے" پس جب حضرت مسیح (علیہ السلام) جن کو تم خدا کہتے ہو اور ان کی والدہ ماجدہ مریم صدیقہ جو تمہارے زعم میں خدا کی ماں ہوئیں ۔ وہ دونوں بھی تمام من فی الارض کے ساتھ مل کر خدا کی مشیت و ارادہ کے سامنے عاجز ٹھہرے تو خود سوچ لو کہ ان کی یا ان کی والدہ یا کسی اور مخلوق کی نسبت خدائی کا دعویٰ کرنا کس قدر گستاخی اور شوخ چشمی ہو گی۔ آیت کی اس تقریر میں ہم نے "ہلاک" کو "موت" کے معنی میں لیا ہے۔ مگر جمیعاً کے لفظ کی تھوڑی سی وضاحت کر دی جو مدلول لفظ جمیعاً کا ہم نے بیان کیا وہ ائمہ عربیہ کی تصریحات کے عین موافق ہے۔ اس کے سوا یہ بھی ممکن ہے کہ آیت میں "ہلاک" کے معنی موت کے نہ لیے جائیں جیسا کہ راغب نے لکھا ہے کبھی "ہلاک" کے معنی ہوتے ہیں "کسی چیز کا مطلقاً فنا اور نیست و نابود ہو جانا۔ (كُلُّ شَيْءٍ هَالِكٌ اِلَّا وَجْهَهٗ) 28۔ القصص :88) یعنی خدا کی ذات کے سوا ہر چیز نابود ہونے والی ہے۔ اس معنی پر آیت کا مطلب یہ ہوگا کہ اگر خدائے قدیر حضرت مسیح اور ان کی والدہ اور تمام من فی الارض کو قطعاً نیست و نابود اور بالکلیہ فنا کر ڈالنے کا ارادہ کر لے تو کون ہے جو اس کے ارادہ کو روک دے گا" اوست سلطان ہر چہ خواہدآں کند عالمے رادردمے ویراں کند"۔ حضرت شاہ صاحب تحریر فرماتے ہیں اللہ تعالیٰ کسی جگہ نبیوں کے حق میں ایسی بات فرماتے ہیں تاکہ ان کی امت بندگی کی حد سے زیادہ نہ چڑھا دے واِلاَّ نبی اس لائق کا ہے کہ ان کے مرتبہ عالی اور وجاہت عند اللہ کا خیال کرتے ہوئے ایسا خطاب کیا جاتا۔</w:t>
      </w:r>
    </w:p>
    <w:p>
      <w:pPr>
        <w:spacing w:before="60" w:after="80" w:line="312" w:lineRule="auto"/>
        <w:ind w:right="288" w:left="288"/>
        <w:jc w:val="right"/>
      </w:pPr>
      <w:r>
        <w:rPr>
          <w:rFonts w:ascii="Jameel Noori Nastaleeq" w:hAnsi="Jameel Noori Nastaleeq"/>
          <w:color w:val="222222"/>
          <w:sz w:val="27"/>
        </w:rPr>
        <w:t>ف ٢ جو چاہے اور جس طرح چاہے۔ مثلاً حضرت "مسیح" کو بدون باپ کے حضرت "حوا " کو بدون ماں کے اور حضرت آدم (علیہ السلام) کو بدون ماں اور باپ کے پیدا کر دیا۔</w:t>
      </w:r>
    </w:p>
    <w:p>
      <w:pPr>
        <w:spacing w:before="60" w:after="80" w:line="312" w:lineRule="auto"/>
        <w:ind w:right="288" w:left="288"/>
        <w:jc w:val="right"/>
      </w:pPr>
      <w:r>
        <w:rPr>
          <w:rFonts w:ascii="Jameel Noori Nastaleeq" w:hAnsi="Jameel Noori Nastaleeq"/>
          <w:color w:val="222222"/>
          <w:sz w:val="27"/>
        </w:rPr>
        <w:t>ف ٣ کسی کا زور اس کے سامنے نہیں چل سکتا۔ سب اخیار وابرار بھی وہاں مجبور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حضرت موسی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۵۱۹</w:t>
      </w:r>
    </w:p>
    <w:p>
      <w:pPr>
        <w:spacing w:before="60" w:after="80" w:line="312" w:lineRule="auto"/>
        <w:ind w:right="288" w:left="288"/>
        <w:jc w:val="right"/>
      </w:pPr>
      <w:r>
        <w:rPr>
          <w:rFonts w:ascii="Jameel Noori Nastaleeq" w:hAnsi="Jameel Noori Nastaleeq"/>
          <w:color w:val="222222"/>
          <w:sz w:val="27"/>
        </w:rPr>
        <w:t>حضرت موسی کی دعا</w:t>
      </w:r>
    </w:p>
    <w:p>
      <w:pPr>
        <w:spacing w:before="60" w:after="80" w:line="312" w:lineRule="auto"/>
        <w:ind w:right="288" w:left="288"/>
        <w:jc w:val="right"/>
      </w:pPr>
      <w:r>
        <w:rPr>
          <w:rFonts w:ascii="Jameel Noori Nastaleeq" w:hAnsi="Jameel Noori Nastaleeq"/>
          <w:color w:val="222222"/>
          <w:sz w:val="27"/>
        </w:rPr>
        <w:t>ف ١٠ حضرت موسیٰ (علیہ السلام) نے سخت دلگیر ہو کر یہ دعا فرمائی۔ چونکہ تمام قوم کی عدول حکمی اور بزدلانہ عصیان کو مشاہدہ فرما رہے تھے۔ اس لئے دعا میں بھی اپنے اور اپنے بھائی ہارون (علیہ السلام) کے سوا کہ وہ بھی نبی معصوم تھے اور کسی کا ذکر نہیں کیا۔ یوشع اور کالب بھی دونوں کے ساتھ تبعاً آگئے۔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قابل اور ہابیل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۵۲۰</w:t>
      </w:r>
    </w:p>
    <w:p>
      <w:pPr>
        <w:spacing w:before="60" w:after="80" w:line="312" w:lineRule="auto"/>
        <w:ind w:right="288" w:left="288"/>
        <w:jc w:val="right"/>
      </w:pPr>
      <w:r>
        <w:rPr>
          <w:rFonts w:ascii="Jameel Noori Nastaleeq" w:hAnsi="Jameel Noori Nastaleeq"/>
          <w:color w:val="222222"/>
          <w:sz w:val="27"/>
        </w:rPr>
        <w:t>قابل اور ہابیل کا قصہ</w:t>
      </w:r>
    </w:p>
    <w:p>
      <w:pPr>
        <w:spacing w:before="60" w:after="80" w:line="312" w:lineRule="auto"/>
        <w:ind w:right="288" w:left="288"/>
        <w:jc w:val="right"/>
      </w:pPr>
      <w:r>
        <w:rPr>
          <w:rFonts w:ascii="Jameel Noori Nastaleeq" w:hAnsi="Jameel Noori Nastaleeq"/>
          <w:color w:val="222222"/>
          <w:sz w:val="27"/>
        </w:rPr>
        <w:t>ف ٢ یعنی آدم کے دو صلبی بیٹوں قابیل و ہابیل کا قصہ ان کو سناؤ۔ کیونکہ اس قصہ میں ایک بھائی کے دوسرے بھائی کی مقبولیت اور تقویٰ پر حسد کرنے اور اسی غیظ میں اس کو ناحق قتل کر ڈالنے کا ذکر ہے اور ناحق خون کرنے کی عواقب بیان کئے ہیں ۔ پچھلے رکوع میں یہ بتلایا تھا کہ بنی اسرائیل کو جب یہ حکم دیا گیا کہ ظالموں اور جابروں سے قتال کرو تو خوف زدہ ہو کر بھاگنے لگے۔ اب ہابیل و قابیل کا قصہ سنانا اس کی تمہید ہے کہ متقی اور مقبول بندوں کا قتل جو شدید ترین جرائم میں سے ہے اور جس سے ان لوگوں کو بےانتہا تہدید و تشدید کے ساتھ منع کیا گیا تھا اس کے لئے یہ ملعون ہمیشہ کیسے مستعد اور تیار نظر آتے ہیں ۔ پہلے بھی کتنے نبیوں کو قتل کیا اور آج بھی خدا کے سب سے بڑے پیغمبر کے خلاف ازراہ بغض و حسد کیسے کیسے منصوبے گانٹھتے رہتے ہیں ۔ گویا ظالموں اور شریروں کے مقابلہ سے جان چرانا اور بےگناہ معصوم بندوں کے خلاف قتل و آسر کی سازشیں کرنا، یہ اس قوم کا شیوہ رہا ہے اور اس پر نحن ابنآء اللہ واحبآوہ کا دعویٰ بھی رکھتے ہیں اس تقریر کے موافق قابیل و ہابیل کا قصہ پھر اس پر مِنْ أَجْلِ ذَلِكَ كَتَبْنَا عَلَى بَنِي إِسْرَائِيلَ الآیۃ کی تفریع، یہ سب تمہید ہوگی اس مضمون کی جو اس قصہ اور تفریع کے ختم پر فرمایا (ۭوَلَقَدْ جَاۗءَتْهُمْ رُسُلُنَا بالْبَيِّنٰتِ ۡ ثُمَّ اِنَّ كَثِيْرًا مِّنْهُمْ بَعْدَ ذٰلِكَ فِي الْاَرْضِ لَمُسْرِفُوْنَ) 5۔ المائدہ :32)</w:t>
      </w:r>
    </w:p>
    <w:p>
      <w:pPr>
        <w:spacing w:before="60" w:after="80" w:line="312" w:lineRule="auto"/>
        <w:ind w:right="288" w:left="288"/>
        <w:jc w:val="right"/>
      </w:pPr>
      <w:r>
        <w:rPr>
          <w:rFonts w:ascii="Jameel Noori Nastaleeq" w:hAnsi="Jameel Noori Nastaleeq"/>
          <w:color w:val="222222"/>
          <w:sz w:val="27"/>
        </w:rPr>
        <w:t>&lt;qr&gt;لَئِنْ بَسَطْتَ إِلَيَّ يَدَكَ لِتَقْتُلَنِي مَا أَنَا بِبَاسِطٍ يَدِيَ إِلَيْكَ لِأَقْتُلَكَ إِنِّي أَخَافُ اللَّهَ رَبَّ الْعَالَمِينَ (28) إِنِّي أُرِيدُ أَنْ تَبُوءَ بِإِثْمِي وَإِثْمِكَ فَتَكُونَ مِنْ أَصْحَابِ النَّارِ وَذَلِكَ جَزَاءُ الظَّالِمِينَ (29) فَطَوَّعَتْ لَهُ نَفْسُهُ قَتْلَ أَخِيهِ فَقَتَلَهُ فَأَصْبَحَ مِنَ الْخَاسِرِينَ (30) فَبَعَثَ اللَّهُ غُرَابًا يَبْحَثُ فِي الْأَرْضِ لِيُرِيَهُ كَيْفَ يُوَارِي سَوْءَةَ أَخِيهِ قَالَ يَاوَيْلَتَا أَعَجَزْتُ أَنْ أَكُونَ مِثْلَ هَذَا الْغُرَابِ فَأُوَارِيَ سَوْءَةَ أَخِي فَأَصْبَحَ مِنَ النَّادِمِينَ (31)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حدوداللہ میں تحریف کا ایک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۵۳۰</w:t>
      </w:r>
    </w:p>
    <w:p>
      <w:pPr>
        <w:spacing w:before="60" w:after="80" w:line="312" w:lineRule="auto"/>
        <w:ind w:right="288" w:left="288"/>
        <w:jc w:val="right"/>
      </w:pPr>
      <w:r>
        <w:rPr>
          <w:rFonts w:ascii="Jameel Noori Nastaleeq" w:hAnsi="Jameel Noori Nastaleeq"/>
          <w:color w:val="222222"/>
          <w:sz w:val="27"/>
        </w:rPr>
        <w:t>حدوداللہ میں تحریف کا ایک واقعہ</w:t>
      </w:r>
    </w:p>
    <w:p>
      <w:pPr>
        <w:spacing w:before="60" w:after="80" w:line="312" w:lineRule="auto"/>
        <w:ind w:right="288" w:left="288"/>
        <w:jc w:val="right"/>
      </w:pPr>
      <w:r>
        <w:rPr>
          <w:rFonts w:ascii="Jameel Noori Nastaleeq" w:hAnsi="Jameel Noori Nastaleeq"/>
          <w:color w:val="222222"/>
          <w:sz w:val="27"/>
        </w:rPr>
        <w:t>ف ٨ پچھلی آیات میں ڈکیتی اور چوری وغیرہ کی حدود بیان کی گئی تھیں ۔ اب بعض ان اقوام کا حال سناتے ہیں جنہوں نے "حدوداللہ" میں تحریف کر کے اپنے کو عذاب عظیم کا مستحق ٹھرایا۔ ان کا مفصل واقعہ بغوی نے یہ لکھا ہے کہ خیبر کے ایک یہودی مرد اور عورت نے جو کنوارے نہ تھے زنا کیا۔ باوجودیکہ تورات میں اس جرم کی سزا "رجم" (سگنسار کرنا) تھی، مگر ان دونوں کی بڑائی مانع تھی کہ یہ سزا جاری کی جائے آپس میں یہ مشورہ ہوا کہ یہ شخص جو "یثرب" میں ہے (یعنی محمد (صلی اللہ علیہ وآلہ وسلم ) ان کی کتاب میں "زانی" کے لئے "رجم" کا حکم نہیں، کوڑے مارنے کا ہے تو "بنی قریظہ" کے یہود میں سے کچھ آدمی ان کے پاس بھیجو کیونکہ وہ ان کے ہمسایہ ہیں اور ان سے صلح کا معاہدہ بھی کر چکے ہیں وہ ان کا خیال معلوم کرلیں گے چنانچہ ایک جماعت اس کام کے لئے روانہ کی گئی کہ نبی کریم (صلی اللہ علیہ وآلہ وسلم) کا عندیہ معلوم کر لے کہ "زانی محض" کی کیا سزا تجویز کرتے ہیں ۔ اگر وہ کوڑے مارنے کا حکم دیں تو ان پر رکھ کر قبول کرلو ۔ اور "رجم" کا حکم دیں تو مت مانو ۔ ان کے دریافت کرنے پر حضور (صلی اللہ علیہ وآلہ وسلم) نے فرمایا کہ تم میرے فیصلہ پر رضامند ہو گے؟ انہوں نے اقرار کر لیا۔ خدا کی طرف سے جبرائیل "رجم" کا حکم لے آئے مگر وہ لوگ اپنے اقرار سے پھر گئے آخر حضور (صلی اللہ علیہ وآلہ وسلم) نے فرمایا کہ فدک کا رہنے والا ابن صور یا تم میں کیسا شخص ہے سب نے کہا کہ آج روئے زمین پر "شرائع موسویہ" کا اس سے زیادہ جاننے والا کوئی نہیں ۔ آپ نے اس کو بلوایا اور نہایت ہی شدید حلف دے کر پوچھا کہ "تورات" میں اس گناہ کی سزا کیا ہے؟ باوجودیکہ دوسرے یہود اس حکم کو چھپانے کی ہر ممکن کوشش کر رہے تھے جس کا پردہ حضرت عبد اللہ بن سلام کے ذریعہ سے فاش ہو چکا تھا۔ تاہم ابن صوریہ نے جو ان کا مسلم معتمد تھا کسی نہ کسی وجہ سے اس کا اقرار کرلیا کہ بیشک تورات میں اس جرم کی سزا رجم ہی ہے۔ بعدہ اس نے سب حقیقت ظاہر کی کہ کس طرح یہود نے رجم کو اڑا کر زنا کی سزا یہ رکھ دی کہ زانی کو کوڑے لگائے جائیں اور کالا منہ کر کے اور گدھے پر الٹا سوار کرا کر گشت کرایا جائے۔ الحاصل حضور پر نور (صلی اللہ علیہ وآلہ وسلم) نے ان دونوں مرد و عورت پر رجم کی سزا جاری کی اور فرمایا کہ اے اللہ آج میں پہلا شخص ہوں جس نے تیرے حکم کو دنیا میں زندہ کیا اس کے بعد کہ وہ اسے مردہ کر چکے تھے ۔ یہ واقعہ ہے۔</w:t>
      </w:r>
    </w:p>
    <w:p>
      <w:pPr>
        <w:spacing w:before="60" w:after="80" w:line="312" w:lineRule="auto"/>
        <w:ind w:right="288" w:left="288"/>
        <w:jc w:val="right"/>
      </w:pPr>
      <w:r>
        <w:rPr>
          <w:rFonts w:ascii="Jameel Noori Nastaleeq" w:hAnsi="Jameel Noori Nastaleeq"/>
          <w:color w:val="222222"/>
          <w:sz w:val="27"/>
        </w:rPr>
        <w:t>ف ٩ یعنی منافقین اور یہود بنی قریظہ۔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انجیل اور حضرت عیسیؑ تورات کی تصدیق کرتے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۵۳۶</w:t>
      </w:r>
    </w:p>
    <w:p>
      <w:pPr>
        <w:spacing w:before="60" w:after="80" w:line="312" w:lineRule="auto"/>
        <w:ind w:right="288" w:left="288"/>
        <w:jc w:val="right"/>
      </w:pPr>
      <w:r>
        <w:rPr>
          <w:rFonts w:ascii="Jameel Noori Nastaleeq" w:hAnsi="Jameel Noori Nastaleeq"/>
          <w:color w:val="222222"/>
          <w:sz w:val="27"/>
        </w:rPr>
        <w:t>انجیل اور حضرت عیسیؑ تورات کی تصدیق کرتے تھے</w:t>
      </w:r>
    </w:p>
    <w:p>
      <w:pPr>
        <w:spacing w:before="60" w:after="80" w:line="312" w:lineRule="auto"/>
        <w:ind w:right="288" w:left="288"/>
        <w:jc w:val="right"/>
      </w:pPr>
      <w:r>
        <w:rPr>
          <w:rFonts w:ascii="Jameel Noori Nastaleeq" w:hAnsi="Jameel Noori Nastaleeq"/>
          <w:color w:val="222222"/>
          <w:sz w:val="27"/>
        </w:rPr>
        <w:t>ف ٩ یعنی حضرت عیسیٰ (علیہ السلام) خود اپنی زبان سے تورات کی تصدیق فرماتے تھے اور جو کتاب (انجیل) ان کو دی گئی تھی وہ بھی تورات کی تصدیق کرتی تھی اور انجیل کی نوعیت بھی نور وہدایت ہونے میں تورات کی طرح تھی۔ احکام و شرائع کے اعتبار سے دونوں میں بہت ہی قلیل فرق تھا۔ جیسا کہ (وَلِاُحِلَّ لَكُمْ بَعْضَ الَّذِيْ حُرِّمَ عَلَيْكُمْ) 3۔ آل عمران :50) میں اشارہ کیا گیا ہے۔ اور یہ فرق تورات کی تصدیق کے منافی نہیں جیسے آج ہم قرآن کو ماننے اور صرف اسی کے احکام کو تسلیم کرنے کے باوجود بحمد اللہ تمام کتب سماویہ کے من عند اللہ ہونے کی تصدیق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آنحضرتؑ کی شان عصمت اور عصمت انبیاءؑ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۵۳۷</w:t>
      </w:r>
    </w:p>
    <w:p>
      <w:pPr>
        <w:spacing w:before="60" w:after="80" w:line="312" w:lineRule="auto"/>
        <w:ind w:right="288" w:left="288"/>
        <w:jc w:val="right"/>
      </w:pPr>
      <w:r>
        <w:rPr>
          <w:rFonts w:ascii="Jameel Noori Nastaleeq" w:hAnsi="Jameel Noori Nastaleeq"/>
          <w:color w:val="222222"/>
          <w:sz w:val="27"/>
        </w:rPr>
        <w:t>آنحضرتؑ کی شان عصمت اور عصمت انبیاءؑ</w:t>
      </w:r>
    </w:p>
    <w:p>
      <w:pPr>
        <w:spacing w:before="60" w:after="80" w:line="312" w:lineRule="auto"/>
        <w:ind w:right="288" w:left="288"/>
        <w:jc w:val="right"/>
      </w:pPr>
      <w:r>
        <w:rPr>
          <w:rFonts w:ascii="Jameel Noori Nastaleeq" w:hAnsi="Jameel Noori Nastaleeq"/>
          <w:color w:val="222222"/>
          <w:sz w:val="27"/>
        </w:rPr>
        <w:t>ف ٤ گذشتہ فائدہ میں ان آیات کا جو شان نزول ہم لکھ چکے ہیں اس سے صاف عیاں ہے کہ آیت کا نزول بعد اس کے ہوا کہ آپ ان کی خوشی اور خواہش پر چلنے سے انکار فرما چکے تھے۔ تو یہ آیات آپ کی استقامت کی تصویب اور آئندہ بھی ایسی ہی شان عصمت پر ثابت قدم رہنے کی تاکید کے لئے نازل ہوئیں ۔ جو لوگ اس قسم کی</w:t>
      </w:r>
    </w:p>
    <w:p>
      <w:pPr>
        <w:spacing w:before="60" w:after="80" w:line="312" w:lineRule="auto"/>
        <w:ind w:right="288" w:left="288"/>
        <w:jc w:val="right"/>
      </w:pPr>
      <w:r>
        <w:rPr>
          <w:rFonts w:ascii="Jameel Noori Nastaleeq" w:hAnsi="Jameel Noori Nastaleeq"/>
          <w:color w:val="222222"/>
          <w:sz w:val="27"/>
        </w:rPr>
        <w:t>آیات کو نبی (علیہ السلام) کی شان عصمت کے خلاف تصور کرتے ہیں وہ نہایت ہی قاصر الفہم ہیں ۔ اول تو کسی چیز سے منع کرنا اس کی دلیل نہیں کہ جس کو منع کیا جا رہا ہے وہ اس ممنوع چیز کا ارتکاب کرنا چاہتا تھا۔ دوسرے انبیاء علیہم الصلوٰۃ والسلام کی "معصومیت" کا مطلب یہ ہے کہ خدا کی معصیت ان سے صادر نہیں ہو سکتی۔ یعنی کسی کام کو یہ سمجھتے ہوئے کہ خدا کو ناپسند ہے ہرگز اختیار نہیں کر سکتے۔ اور اگر اتفاقاً کسی وقت بھول چوک یا رائے واجتہاد کی غلطی سے راجح و افضل کی جگہ مرجوح و مفضول کو اختیار کرلیں یا غیر مرضی کو مرضی سمجھ کر عمل کر گزریں جس کو اصطلاح میں "زَلـۃ" کہتے ہیں ۔ تو اس طرح کے واقعات مسئلہ عصمت کے منافی نہیں ۔ جیسا کہ حضرت آدم اور بعض دیگر انبیاء علیہم الصلوٰۃ والسلام کے واقعات شاہد ہیں ۔ اس حقیقت کو سمجھ لینے کے بعد (وَلَا تَتَّبِعْ اَهْوَاۗءَهُمْ عَمَّا جَاۗءَكَ مِنَ الْحَقِّ) 5۔ المائدہ :48) اور (وَاحْذَرْهُمْ اَنْ يَّفْتِنُوْكَ عَنْۢ بَعْضِ مَآ اَنْزَلَ اللّٰهُ اِلَيْكَ) 5۔ المائدہ :49) اور اسی طرح کی دوسری آیات کا مطلب سمجھنے میں کوئی خلجان نہیں رہتا۔ کیونکہ ان میں صرف اس بات پر متنبہ کیا گیا ہے کہ آپ ان ملعونوں کی تلمیع اور سخن سازی سے قطعًا متاثر نہ ہوں اور کوئی ایسی رائے قائم نہ فرما لیں جس میں بلا قصد ان کی خواہشات کے اتباع کی صورت پیدا ہو جائے۔ مثلاً اسی قصہ میں جو ان آیات کی شان نزول ہے یہود نے کیسی عیارانہ اور پر فریب صورت حضور (صلی اللہ علیہ وآلہ وسلم) کے سامنے پیش کی تھی کہ اگر آپ ان کے حسب منشاء فیصلہ کر دیں تو سب یہود مسلمان ہوجائیں گے۔ وہ جانتے تھے کہ اسلام سے بڑھ کر دنیا میں کوئی چیز آپ کے نزدیک محبوب اور عزیز نہیں ۔ ایسے موقع پر امکان تھا کہ بڑے سے بڑا مستقیم انسان بھی رائے قائم کر لے کہ ان کی ایک چھوٹی سی خواہش کے قبول کر لینے میں جب کہ اتنی عظیم الشان دینی منفعت کی توقع ہو، کیا مضائقہ ہے۔ اس طرح کے خطرناک اور مزلۃ الاقدام موقع پر قرآن کریم پیغمبر (صلی اللہ علیہ وآلہ وسلم) کو متنبہ کرتا ہے کہ دیکھو بھول کر بھی کوئی ایسی رائے قائم نہ کر لیجئے جو آپ کی شان رفیع کے مناسب نہ ہو ۔ حضور کا کمال تقویٰ اور انتہائی فہم و تدبر تو نزول آیت سے پہلے ہی ان ملاعین کے مکر و فریب کو رد کر چکا تھا۔ لیکن فرض کیجئے اگر ایسا نہ ہو چکا ہوتا تب بھی آیت کا مضمون جیسا کہ ہم تقریر کر چکے ہیں حضور کی شان عصمت کے اصلامخالف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آنحضرتؑ کے غلبہ کی پیشین 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۵۴۲</w:t>
      </w:r>
    </w:p>
    <w:p>
      <w:pPr>
        <w:spacing w:before="60" w:after="80" w:line="312" w:lineRule="auto"/>
        <w:ind w:right="288" w:left="288"/>
        <w:jc w:val="right"/>
      </w:pPr>
      <w:r>
        <w:rPr>
          <w:rFonts w:ascii="Jameel Noori Nastaleeq" w:hAnsi="Jameel Noori Nastaleeq"/>
          <w:color w:val="222222"/>
          <w:sz w:val="27"/>
        </w:rPr>
        <w:t>آنحضرتؑ کے غلبہ کی پیشین گوئی</w:t>
      </w:r>
    </w:p>
    <w:p>
      <w:pPr>
        <w:spacing w:before="60" w:after="80" w:line="312" w:lineRule="auto"/>
        <w:ind w:right="288" w:left="288"/>
        <w:jc w:val="right"/>
      </w:pPr>
      <w:r>
        <w:rPr>
          <w:rFonts w:ascii="Jameel Noori Nastaleeq" w:hAnsi="Jameel Noori Nastaleeq"/>
          <w:color w:val="222222"/>
          <w:sz w:val="27"/>
        </w:rPr>
        <w:t>ف ٧ یعنی وہ وقت نزدیک ہے کہ حق تعالیٰ اپنے نبی (علیہ السلام) کو فیصلہ کن فتوحات اور غلبہ عطا فرمائے اور مکہ معظمہ میں بھی جو تمام عرب کا مسلمہ مرکز تھا حضور (صلی اللہ علیہ وآلہ وسلم) کا فاتحانہ داخل کرے یا اس کے ما سوا اپنی قدرت اور حکم سے کچھ اور امور بروئے کار لائے جنہیں دیکھ کر ان منافقین کی ساری باطل توقعات کا خاتمہ ہو اور انہیں منکشف ہو جائے کہ دشمنان اسلام کی موالات کا نتیجہ دنیاوی ذلت و رسوائی اور اخروی عذاب الیم کے سوا کچھ نہیں ۔ جب فضیحت و خسران کے یہ نتائج سامنے آجائیں گے اس وقت بجز پچھتانے اور کف افسوس ملنے کے کچھ حاصل نہ ہوگا۔ الاٰن قد ندمت و ما ینفع الندم چنانچہ ایسا ہی ہوا اسلام کے عام غلبہ اور فتح مکہ وغیرہ کو دیکھ کر تمام اعدائے اسلام کے حوصلے پست ہو لئے بہت سے یہود مارے گئے، بہت سے جلا وطن ہوئے۔ منافقین کی ساری امیدوں پر پانی پھر گیا۔ مسلمانوں کے سامنے صریح طور پر جھوٹے ثابت ہوئے۔ موالات یہود میں جو کوششیں کی تھیں وہ اکارت گئیں اور خسران دنیاوی اور ہلاکت ابدی کا طوق گلے میں پڑا۔ اگلی آیت میں اسی مضمون کو بیان فرمایا ہے۔</w:t>
      </w:r>
    </w:p>
    <w:p>
      <w:pPr>
        <w:spacing w:before="60" w:after="80" w:line="312" w:lineRule="auto"/>
        <w:ind w:right="288" w:left="288"/>
        <w:jc w:val="right"/>
      </w:pPr>
      <w:r>
        <w:rPr>
          <w:rFonts w:ascii="Jameel Noori Nastaleeq" w:hAnsi="Jameel Noori Nastaleeq"/>
          <w:color w:val="222222"/>
          <w:sz w:val="27"/>
        </w:rPr>
        <w:t>&lt;qr&gt;إِنَّمَا وَلِيُّكُمُ اللَّهُ وَرَسُولُهُ وَالَّذِينَ آمَنُوا الَّذِينَ يُقِيمُونَ الصَّلَاةَ وَيُؤْتُونَ الزَّكَاةَ وَهُمْ رَاكِعُونَ (55) وَمَنْ يَتَوَلَّ اللَّهَ وَرَسُولَهُ وَالَّذِينَ آمَنُوا فَإِنَّ حِزْبَ اللَّهِ هُمُ الْغَالِبُونَ (56) يَاأَيُّهَا الَّذِينَ آمَنُوا لَا تَتَّخِذُوا الَّذِينَ اتَّخَذُوا دِينَكُمْ هُزُوًا وَلَعِبًا مِنَ الَّذِينَ أُوتُوا الْكِتَابَ مِنْ قَبْلِكُمْ وَالْكُفَّارَ أَوْلِيَاءَ وَاتَّقُوا اللَّهَ إِنْ كُنْتُمْ مُؤْمِنِينَ (57)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آنحضرتؑ کو تبلیغ کا حکم اور وعدہ حفاظت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۵۵۴</w:t>
      </w:r>
    </w:p>
    <w:p>
      <w:pPr>
        <w:spacing w:before="60" w:after="80" w:line="312" w:lineRule="auto"/>
        <w:ind w:right="288" w:left="288"/>
        <w:jc w:val="right"/>
      </w:pPr>
      <w:r>
        <w:rPr>
          <w:rFonts w:ascii="Jameel Noori Nastaleeq" w:hAnsi="Jameel Noori Nastaleeq"/>
          <w:color w:val="222222"/>
          <w:sz w:val="27"/>
        </w:rPr>
        <w:t>آنحضرتؑ کو تبلیغ کا حکم اور وعدہ حفاظت</w:t>
      </w:r>
    </w:p>
    <w:p>
      <w:pPr>
        <w:spacing w:before="60" w:after="80" w:line="312" w:lineRule="auto"/>
        <w:ind w:right="288" w:left="288"/>
        <w:jc w:val="right"/>
      </w:pPr>
      <w:r>
        <w:rPr>
          <w:rFonts w:ascii="Jameel Noori Nastaleeq" w:hAnsi="Jameel Noori Nastaleeq"/>
          <w:color w:val="222222"/>
          <w:sz w:val="27"/>
        </w:rPr>
        <w:t>ف ٧ پچھلی آیات میں اہل کتاب کی شرارت، کفر اور سیاہ کاریوں کا ذکر کر کے تورات، انجیل، قرآن اور کل کتب سماویہ کی اقامت کی ترغیب دی گئی تھی آئندہ قُلْ یَآاَھْلَ الْکِتَابِ لَسْتُمْ عَلٰی شَیءٍ سے اہل کتاب کے مجمع میں اعلان کرنا چاہتے ہیں کہ اس "اقامت" کے بدون تمہاری مذہبی زندگی بالکل صفر اور لاشے محض ہے ( يٰٓاَيُّھَا الرَّسُوْلُ بَلِّــغْ مَآ اُنْزِلَ اِلَيْكَ مِنْ رَّبِّكَ) 5۔ المائدہ :67) میں اسی دو ٹوک اعلان کے لئے حضور (صلی اللہ علیہ وآلہ وسلم) کو تیار کیا گیا ہے۔ یعنی آپ پر جو کچھ پروردگار کی طرف سے اتارا جائے خصوصاً اس طرح کے فیصلہ کن اعلانات آپ بےخوف و خطر اور بلا تامل پہنچاتے رہئے۔ اگر بفرض محال کسی ایک چیز کی تبلیغ میں بھی آپ سے کوتاہی ہوئی تو بحیثیت رسول (خدائی پیغمبر) ہونے کے رسالت و پیغام رسانی کا جو منصب جلیل آپ کو تفویض ہوا ہے سمجھا جائے گا کہ آپ نے اس کا حق کچھ بھی ادا نہ کیا۔ بلاشبہ نبی کریم (صلی اللہ علیہ وآلہ وسلم) کے حق میں فریضہ تبلیغ کی انجام دہی پر بیش از بیش ثابت قدم رکھنے کے لئے اس سے بڑھ کر کوئی موثر عنوان نہ ہوسکتا تھا۔ آپ (صلی اللہ علیہ وآلہ وسلم) نے بیس بائیس سال تک جس بےنظیر اولوالعزمی، جانفشانی، مسلسل جدو جہد اور صبر و استقلال سے فرض رسالت و تبلیغ کو ادا کیا، وہ اس کی واضح دلیل تھی کہ آپ کو دنیا میں ہر چیز سے بڑھ کر اپنے فرض منصبی (رسالت وبلاغ) کی اہمیت کا احساس ہے۔ حضور (صلی اللہ علیہ وآلہ وسلم) کے اس احساس قوی اور تبلیغی جہاد کو ملحوظ رکھتے ہوئے وظیفہ تبلیغ میں مزید استحکام و متثبت کی تاکید کے موقع پر موثر ترین عنوان یہ ہی ہوسکتا تھا کہ حضور (صلی اللہ علیہ وآلہ وسلم) کو يٰٓاَيُّھَا الرَّسُوْلُ سے خطاب کر کے صرف اتنا کہہ دیا جائے کہ اگر بفرض محال تبلیغ میں ادنیٰ سی کوتاہی ہوئی تو سمجھو کہ آپ اپنے فرض منصبی کے ادا کرنے میں کامیاب نہ ہوئے۔ اور ظاہر ہے کہ آپ (صلی اللہ علیہ وآلہ وسلم) کی تمام تر کوششوں اور قربانیوں کا مقصد وحید ہی یہ تھا کہ آپ (صلی اللہ علیہ وآلہ وسلم) خدا کے سامنے فرض رسالت کی انجام دہی میں اعلیٰ سے اعلیٰ کامیابی حاصل فرمائیں ۔ لہذا یہ کسی طرح ممکن ہی نہیں کہ کسی ایک پیغام کے پہنچانے میں بھی ذرا سی کوتاہی کریں ۔ عموماً یہ تجربہ ہوا ہے کہ فریضہ تبلیغ ادا کرنے میں انسان چند وجہ سے مقصر رہتا ہے۔ یا تو اسے اپنے فرض کی اہمیت کا کافی احساس اور شغف نہ ہو یا لوگوں کی عام مخالفت سے نقصان شدید پہنچنے یا کم از کم بعض فوائد کے فوت ہونے کا خوف ہو اور یا مخاطبین کے عام تمرد و طغیان کو دیکھتے ہوئے جیسا کہ پچھلی اور اگلی آیات میں اہل کتاب کی نسبت بتلایا گیا ہے، تبلیغ کے مثمر اور منتج ہونے سے مایوسی ہو پہلی وجہ کا جواب يٰٓاَيُّھَا الرَّسُوْلُ سے فَمَا بَلَّغْتَ رِسَالَتَهٗ تک، دوسری کا واللّٰہُ یَعْصِمُکَ مِنَ النَّاس میں، اور تیسری کا اِنَّ اللّٰہَ لَا یَھْدِی الْقَوْمَ الکٰفِرِیْنَ میں دے دیا گیا۔ یعنی تم اپنا فرض ادا کئے جاؤ خدا تعالیٰ آپ کی جان اور عزت و آبرو کی حفاظت فرمانے والا ہے وہ تمام روئے زمین کے دشمنوں کو بھی آپ کے مقابلہ پر کامیابی کی راہ نہ دکھلائے گا، باقی ہدایت و ضلالت خدا کے ہاتھ میں ہے ایسی قوم جس نے کفر و انکار ہی پر کمر باندھ لی ہے اگر راہ راست پر نہ آئی تو تم غم نہ کرو اور نہ مایوس ہو کر اپنے فرض کو چھوڑو ۔ نبی کریم نے اس ہدایت ربانی اور آئین آسمانی کے موا فق امت کو ہر چھوٹی بڑی چیز کی تبلیغ کی۔ نوع انسانی کے عوام وخواص میں سے جوابات جس طبقہ کے لائق اور جس کی استعداد کے مطابق تھی، آپ نے بلا کم و کاست اور بےخوف و خطر پہنچا کر خدا کی حجت بندوں پر تمام کر دی، اور وفات سے دو ڈھائی مہینے پہلے حجتہ الوداع کے موقع پر، جہاں چالیس ہزار سے زائد خادمان اسلام اور عاشقان تبلیغ کا اجتماع تھا، آپ نے علیٰ رؤس الاشہاد اعلان فرمایا کہ "اے خدا تو گواہ رہ میں (تیری امانت) پہنچا چکا"۔</w:t>
      </w:r>
    </w:p>
    <w:p>
      <w:pPr>
        <w:spacing w:before="60" w:after="80" w:line="312" w:lineRule="auto"/>
        <w:ind w:right="288" w:left="288"/>
        <w:jc w:val="right"/>
      </w:pPr>
      <w:r>
        <w:rPr>
          <w:rFonts w:ascii="Jameel Noori Nastaleeq" w:hAnsi="Jameel Noori Nastaleeq"/>
          <w:color w:val="222222"/>
          <w:sz w:val="27"/>
        </w:rPr>
        <w:t>ف ٨ یعنی کل کتب سماویہ جن کا خاتم اور مہیمن قرآن کریم ہے۔ پچھلے رکوع میں اس آیت کی تفسیر گزر چکی۔</w:t>
      </w:r>
    </w:p>
    <w:p>
      <w:pPr>
        <w:spacing w:before="60" w:after="80" w:line="312" w:lineRule="auto"/>
        <w:ind w:right="288" w:left="288"/>
        <w:jc w:val="right"/>
      </w:pPr>
      <w:r>
        <w:rPr>
          <w:rFonts w:ascii="Jameel Noori Nastaleeq" w:hAnsi="Jameel Noori Nastaleeq"/>
          <w:color w:val="222222"/>
          <w:sz w:val="27"/>
        </w:rPr>
        <w:t>&lt;qr&gt;إِنَّ الَّذِينَ آمَنُوا وَالَّذِينَ هَادُوا وَالصَّابِئُونَ وَالنَّصَارَى مَنْ آمَنَ بِاللَّهِ وَالْيَوْمِ الْآخِرِ وَعَمِلَ صَالِحًا فَلَا خَوْفٌ عَلَيْهِمْ وَلَا هُمْ يَحْزَنُونَ (69) لَقَدْ أَخَذْنَا مِيثَاقَ بَنِي إِسْرَائِيلَ وَأَرْسَلْنَا إِلَيْهِمْ رُسُلًا كُلَّمَا جَاءَهُمْ رَسُولٌ بِمَا لَا تَهْوَى أَنْفُسُهُمْ فَرِيقًا كَذَّبُوا وَفَرِيقًا يَقْتُلُونَ (70) وَحَسِبُوا أَلَّا تَكُونَ فِتْنَةٌ فَعَمُوا وَصَمُّوا ثُمَّ تَابَ اللَّهُ عَلَيْهِمْ ثُمَّ عَمُوا وَصَمُّوا كَثِيرٌ مِنْهُمْ وَاللَّهُ بَصِيرٌ بِمَا يَعْمَلُونَ (71)&lt;/qr&gt;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حضرت مریمؑ نبی نہیں تھیں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۵۶۰</w:t>
      </w:r>
    </w:p>
    <w:p>
      <w:pPr>
        <w:spacing w:before="60" w:after="80" w:line="312" w:lineRule="auto"/>
        <w:ind w:right="288" w:left="288"/>
        <w:jc w:val="right"/>
      </w:pPr>
      <w:r>
        <w:rPr>
          <w:rFonts w:ascii="Jameel Noori Nastaleeq" w:hAnsi="Jameel Noori Nastaleeq"/>
          <w:color w:val="222222"/>
          <w:sz w:val="27"/>
        </w:rPr>
        <w:t>حضرت مریمؑ نبی نہیں تھیں</w:t>
      </w:r>
    </w:p>
    <w:p>
      <w:pPr>
        <w:spacing w:before="60" w:after="80" w:line="312" w:lineRule="auto"/>
        <w:ind w:right="288" w:left="288"/>
        <w:jc w:val="right"/>
      </w:pPr>
      <w:r>
        <w:rPr>
          <w:rFonts w:ascii="Jameel Noori Nastaleeq" w:hAnsi="Jameel Noori Nastaleeq"/>
          <w:color w:val="222222"/>
          <w:sz w:val="27"/>
        </w:rPr>
        <w:t>ف ٥ جمہور امت کی تحقیق یہ ہی ہے کہ خواتین میں نبوت نہیں آئی یہ منصب رجال ہی کے لئے مخصوص رہا ہے (وَمَآ اَرْسَلْنَا مِنْ قَبْلِكَ اِلَّا رِجَالًا نُّوْحِيْٓ اِلَيْهِمْ مِّنْ اَهْلِ الْقُرٰى) 12۔ یوسف :109) حضرت مریم بتول بھی ایک ولی بی بی تھیں ۔ نبی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یہودیوں پر حضرت داؤد اور حضرت عیسیؑ کی لعنت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۵۶۲</w:t>
      </w:r>
    </w:p>
    <w:p>
      <w:pPr>
        <w:spacing w:before="60" w:after="80" w:line="312" w:lineRule="auto"/>
        <w:ind w:right="288" w:left="288"/>
        <w:jc w:val="right"/>
      </w:pPr>
      <w:r>
        <w:rPr>
          <w:rFonts w:ascii="Jameel Noori Nastaleeq" w:hAnsi="Jameel Noori Nastaleeq"/>
          <w:color w:val="222222"/>
          <w:sz w:val="27"/>
        </w:rPr>
        <w:t>یہودیوں پر حضرت داؤد اور حضرت عیسیؑ کی لعنت</w:t>
      </w:r>
    </w:p>
    <w:p>
      <w:pPr>
        <w:spacing w:before="60" w:after="80" w:line="312" w:lineRule="auto"/>
        <w:ind w:right="288" w:left="288"/>
        <w:jc w:val="right"/>
      </w:pPr>
      <w:r>
        <w:rPr>
          <w:rFonts w:ascii="Jameel Noori Nastaleeq" w:hAnsi="Jameel Noori Nastaleeq"/>
          <w:color w:val="222222"/>
          <w:sz w:val="27"/>
        </w:rPr>
        <w:t>ف ٢ یوں تو تمام کتب سماویہ میں کافروں پر لعنت کی گئی ہے لیکن بنی اسرائیل کے کافروں پر جب وہ عصیان و تمرد میں حد سے گزر گئے کہ نہ مجرم کسی طرح ارتکاب جرائم سے باز آتا تھا اور نہ غیر مجرم مجرم کو روکتا تھا بلکہ سب شیر و شکر ہو کر بےتکلف ایک دوسرے کے ہم پیالہ و ہم نوالہ بنے ہوئے تھے۔ منکرات و فواحش کا ارتکاب کرنے والوں پر کسی طرح کے انقباض، تکدر اور تر شروئی کا اظہار بھی نہ ہوتا تھا۔ تب خدا نے حضرت داؤد (علیہ السلام) اور حضرت مسیح (علیہ السلام) کی زبان سے ان پر لعنت کی۔ جیسے گناہوں پر ان کی جسارت حد سے گزر چکی تھی۔ یہ لعنت بھی جو ایسے جلیل القدر انبیاء کے توسط سے کی گئی، غیر معمولی طور پر تباہ کن ثابت ہوئی۔ غالباً اسی لعنت کے نتیجہ میں ان میں کے بہت سے افراد ظاہراً اور باطناً بندر اور خنزیر کی شکل میں مسخ کر دیے گئے اور باطنی مسخ کا دائرہ تو اس قدر وسیع ہوا کہ ان کے بہت سے لوگ آج بھی ان مسلمانوں کو چھوڑ کر جو خدا کی تمام کتب سماویہ اور تمام انبیاء کی تصدیق و تعظیم کرتے ہیں، مشرکین مکہ سے جو خالص بت پرست اور نبوات وغیرہ سے جاہل محض ہیں، مسلمانوں کے خلاف دوستی گانٹھتے ہیں ۔ اگر ان اہل کتاب کو خدا پر، نبی پر اور وحی الہٰی پر واقعی اعتقاد ہوتا تو کیا یہ ممکن تھا کہ اس قوم کی ضد میں جو ان تمام چیزوں کو مکمل طور پر مانتے ہیں بت پرستوں سے ساز باز کرتے۔ یہ بےحسی، بد مذاقی اور خدا پرستوں سے بھاگ کر بت پرستوں سے دوستی کرنا، اسی لعنت اور پھٹکار کا اثر ہے جس نے انہیں خدا کی رحمت عظیمہ سے کوسوں دور پھینک دیا ہے۔ پچھلی آیات میں ان کی گذشتہ کفریات اور جرائم کو بیان کر کے غلو فی الدین اور گمراہوں کی کو رانہ تقلید سے منع فرمایا تھا تاکہ اب بھی اپنی ملعون حرکات سے تائب ہو کر حق و صداقت کے راستہ پر چلنے کی کوشش کریں ۔ اس رکوع میں ان کی موجودہ حالت پر متنبہ کرتے ہوئے بتلایا کہ جو لعنت داؤد اور مسیح علیہما السلام کی زبانی ہوئی تھی اس کے آثار آج تک موجود ہیں ۔ اہل اللہ اور عارفین سے نفرت و عداوت اور جاہل مشرکوں سے محبت، یہ کھلی دلیل اس کی ہے کہ ان کے قلوب خدائی لعنت کے اثر سے بالکل ممسوخ ہو چکے ہیں ۔ اگر اب بھی انہوں نے اپنی حالت کو نہ سنبھالا اور حق کی طرف رجوع نہ کیا تو ایسی شدید لعنت کے مورد بنیں گے جو خدا تعالیٰ سید الانبیاء خاتم الرسل (صلی اللہ علیہ وآلہ وسلم) کی زبان سے ان پر بھیجے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یات وصیت کی شان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۵۸۲</w:t>
      </w:r>
    </w:p>
    <w:p>
      <w:pPr>
        <w:spacing w:before="60" w:after="80" w:line="312" w:lineRule="auto"/>
        <w:ind w:right="288" w:left="288"/>
        <w:jc w:val="right"/>
      </w:pPr>
      <w:r>
        <w:rPr>
          <w:rFonts w:ascii="Jameel Noori Nastaleeq" w:hAnsi="Jameel Noori Nastaleeq"/>
          <w:color w:val="222222"/>
          <w:sz w:val="27"/>
        </w:rPr>
        <w:t>یات وصیت کی شان نزول</w:t>
      </w:r>
    </w:p>
    <w:p>
      <w:pPr>
        <w:spacing w:before="60" w:after="80" w:line="312" w:lineRule="auto"/>
        <w:ind w:right="288" w:left="288"/>
        <w:jc w:val="right"/>
      </w:pPr>
      <w:r>
        <w:rPr>
          <w:rFonts w:ascii="Jameel Noori Nastaleeq" w:hAnsi="Jameel Noori Nastaleeq"/>
          <w:color w:val="222222"/>
          <w:sz w:val="27"/>
        </w:rPr>
        <w:t>ف ٣ یعنی اگر قرائن و آثار سے اوصیاء کی قسم کا جھوٹ معلوم ہو اور وہ بذریعہ شہادت شرعی اپنی سچائی ثابت نہ کر سکیں تو میت کے وارثوں کو قسم دی جائے گی کہ ان کو اوصیاء کے دعوے کی واقعیت کا کوئی علم نہیں اور یہ کہ ان کی گواہی اوصیاء کی گواہی سے زیادہ احق بالقبول ہے۔ ان آیات کی شان نزول یہ ہے کہ ایک شخص " بُدَیل" نامی جو مسلمان تھا دو شخصوں "تمیم وعدی" کے ساتھ جو اس وقت نصرانی تھے بغرض تجارت ملک شام کی طرف گیا۔ شام پہنچ کر بدیل بیمار پڑ گیا۔ اس نے اپنے مال کی فہرست لکھ کر اسباب میں رکھ دی اور اپنے دونوں رفیقوں کو اطلاع نہ کی۔ مرض جب زیادہ بڑھا تو اس نے دونوں نصرانی رفقاء کو وصیت کی کہ کل سامان میرے وارثوں کو پہنچا دینا۔ انہوں نے سب سامان لاکر وارثوں کے حوالہ کر دیا، مگر چاندی کا ایک پیالہ جس پر سونے کا ملمع یا نقش و نگار تھے اس میں سے نکال لیا۔ وارثوں کو فہرست اسباب میں سے دستیاب ہوئی۔ انہوں نے اوصیاء سے پوچھا کہ میت نے کچھ مال فروخت کیا تھا یا کچھ زیادہ بیمار رہا کہ معالجہ وغیرہ میں کچھ خرچ ہوا ہو، ان دونوں نے اس کا جواب نفی میں دیا۔ آخر معاملہ نبی کریم (صلی اللہ علیہ وآلہ وسلم) کی عدالت میں پیش ہوا۔ چونکہ وارثوں کے پاس گواہ نہ تھے، تو ان دونوں نصرانیوں سے قسم لی گئی کہ ہم نے میت کے مال میں کسی طرح کی خیانت نہیں کی نہ کوئی چیز اس کی چھپائی۔ آخر قسم پر فیصلہ ان کے حق میں کردیا گیا۔ کچھ مدت کے بعد ظاہر ہوا کہ وہ پیالہ ان دونوں نے مکہ میں کسی سنار کے ہاتھ فروخت کیا ہے۔ جب سوال ہوا تو کہنے لگے کہ وہ ہم نے میت سے خرید لیا تھا۔ چونکہ خریداری کے گواہ موجود نہ تھے اس لئے ہم نے پہلے اس کا ذکر نہیں کیا مبادا ہماری تکذیب کر دی جائے۔ میت کے وارثوں نے پھر نبی کریم (صلی اللہ علیہ وآلہ وسلم) کی خدمت میں مرافعہ کیا۔ اب پہلی صورت کے برعکس اوصیاء خریداری کے مدعی اور وارث منکر تھے۔ شہادت موجود نہ ہونے کی وجہ سے وارثوں میں سے دو شخصوں نے جو میت سے قریب تر تھے قسم کھائی کہ پیالہ میت کے ملک تھا اور یہ دونوں نصرانی اپنی قسم میں جھوٹے ہیں ۔ چنانچہ جس قیمت پر انہوں نے فرو خت کیا تھا (ایک ہزار درہم) وہ وارثوں کو دلائی گئی۔</w:t>
      </w:r>
    </w:p>
    <w:p>
      <w:pPr>
        <w:spacing w:before="60" w:after="80" w:line="312" w:lineRule="auto"/>
        <w:ind w:right="288" w:left="288"/>
        <w:jc w:val="right"/>
      </w:pPr>
      <w:r>
        <w:rPr>
          <w:rFonts w:ascii="Jameel Noori Nastaleeq" w:hAnsi="Jameel Noori Nastaleeq"/>
          <w:color w:val="222222"/>
          <w:sz w:val="27"/>
        </w:rPr>
        <w:t>&lt;qr&gt;يَوْمَ يَجْمَعُ اللَّهُ الرُّسُلَ فَيَقُولُ مَاذَا أُجِبْتُمْ قَالُوا لَا عِلْمَ لَنَا إِنَّكَ أَنْتَ عَلَّامُ الْغُيُوبِ (109) إِذْ قَالَ اللَّهُ يَاعِيسَى ابْنَ مَرْيَمَ اذْكُرْ نِعْمَتِي عَلَيْكَ وَعَلَى وَالِدَتِكَ إِذْ أَيَّدْتُكَ بِرُوحِ الْقُدُسِ تُكَلِّمُ النَّاسَ فِي الْمَهْدِ وَكَهْلًا وَإِذْ عَلَّمْتُكَ الْكِتَابَ وَالْحِكْمَةَ وَالتَّوْرَاةَ وَالْإِنْجِيلَ وَإِذْ تَخْلُقُ مِنَ الطِّينِ كَهَيْئَةِ الطَّيْرِ بِإِذْنِي فَتَنْفُخُ فِيهَا فَتَكُونُ طَيْرًا بِإِذْنِي وَتُبْرِئُ الْأَكْمَهَ وَالْأَبْرَصَ بِإِذْنِي وَإِذْ تُخْرِجُ الْمَوْتَى بِإِذْنِي وَإِذْ كَفَفْتُ بَنِي إِسْرَائِيلَ عَنْكَ إِذْ جِئْتَهُمْ بِالْبَيِّنَاتِ فَقَالَ الَّذِينَ كَفَرُوا مِنْهُمْ إِنْ هَذَا إِلَّا سِحْرٌ مُبِينٌ (110)&lt;/qr&gt;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حضرت عیسیؑ سے حق تعالی کا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۵۸۴</w:t>
      </w:r>
    </w:p>
    <w:p>
      <w:pPr>
        <w:spacing w:before="60" w:after="80" w:line="312" w:lineRule="auto"/>
        <w:ind w:right="288" w:left="288"/>
        <w:jc w:val="right"/>
      </w:pPr>
      <w:r>
        <w:rPr>
          <w:rFonts w:ascii="Jameel Noori Nastaleeq" w:hAnsi="Jameel Noori Nastaleeq"/>
          <w:color w:val="222222"/>
          <w:sz w:val="27"/>
        </w:rPr>
        <w:t>حضرت عیسیؑ سے حق تعالی کا خطاب</w:t>
      </w:r>
    </w:p>
    <w:p>
      <w:pPr>
        <w:spacing w:before="60" w:after="80" w:line="312" w:lineRule="auto"/>
        <w:ind w:right="288" w:left="288"/>
        <w:jc w:val="right"/>
      </w:pPr>
      <w:r>
        <w:rPr>
          <w:rFonts w:ascii="Jameel Noori Nastaleeq" w:hAnsi="Jameel Noori Nastaleeq"/>
          <w:color w:val="222222"/>
          <w:sz w:val="27"/>
        </w:rPr>
        <w:t>ف ٩ اول تو اولاد پر احسان کرنا من وجہ ماں پر احسان ہے۔ دوسرے ظالم لوگ جو تہمت مریم صدیقہ پر لگاتے تھے حق تعالیٰ نے حضرت عیسیٰ (علیہ السلام) کو ان کی برات و نزاہت کے لئے برہان مبین بنا دیا اور تولد مسیح سے پہلے اور بعد عجیب و غریب نشانات حضرت مریم کو دکھلائے جو ان کی تقویت و تسکین کا باعث ہوئے۔ یہ احسانات بالواسطہ ان پر تھے۔</w:t>
      </w:r>
    </w:p>
    <w:p>
      <w:pPr>
        <w:spacing w:before="60" w:after="80" w:line="312" w:lineRule="auto"/>
        <w:ind w:right="288" w:left="288"/>
        <w:jc w:val="right"/>
      </w:pPr>
      <w:r>
        <w:rPr>
          <w:rFonts w:ascii="Jameel Noori Nastaleeq" w:hAnsi="Jameel Noori Nastaleeq"/>
          <w:color w:val="222222"/>
          <w:sz w:val="27"/>
        </w:rPr>
        <w:t>&lt;qr&gt;وَإِذْ أَوْحَيْتُ إِلَى الْحَوَارِيِّينَ أَنْ آمِنُوا بِي وَبِرَسُولِي قَالُوا آمَنَّا وَاشْهَدْ بِأَنَّنَا مُسْلِمُونَ (111) إِذْ قَالَ الْحَوَارِيُّونَ يَاعِيسَى ابْنَ مَرْيَمَ هَلْ يَسْتَطِيعُ رَبُّكَ أَنْ يُنَزِّلَ عَلَيْنَا مَائِدَةً مِنَ السَّمَاءِ قَالَ اتَّقُوا اللَّهَ إِنْ كُنْتُمْ مُؤْمِنِينَ (112)&lt;/qr&gt;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حضرت عیسیؑ سے مائدہ کا مطالبہ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۵۸۸</w:t>
      </w:r>
    </w:p>
    <w:p>
      <w:pPr>
        <w:spacing w:before="60" w:after="80" w:line="312" w:lineRule="auto"/>
        <w:ind w:right="288" w:left="288"/>
        <w:jc w:val="right"/>
      </w:pPr>
      <w:r>
        <w:rPr>
          <w:rFonts w:ascii="Jameel Noori Nastaleeq" w:hAnsi="Jameel Noori Nastaleeq"/>
          <w:color w:val="222222"/>
          <w:sz w:val="27"/>
        </w:rPr>
        <w:t>حضرت عیسیؑ سے مائدہ کا مطالبہ</w:t>
      </w:r>
    </w:p>
    <w:p>
      <w:pPr>
        <w:spacing w:before="60" w:after="80" w:line="312" w:lineRule="auto"/>
        <w:ind w:right="288" w:left="288"/>
        <w:jc w:val="right"/>
      </w:pPr>
      <w:r>
        <w:rPr>
          <w:rFonts w:ascii="Jameel Noori Nastaleeq" w:hAnsi="Jameel Noori Nastaleeq"/>
          <w:color w:val="222222"/>
          <w:sz w:val="27"/>
        </w:rPr>
        <w:t>ف ٦  یعنی آزمانے کو نہیں مانگتے بلکہ برکت کی امید پر مانگتے ہیں کہ غیب سے بےمحنت روزی ملتی رہے تاکہ اطمینان قلب اور دلجمعی سے عبادت میں لگے رہیں ۔ اور آپ نے جو غیبی خبریں نعمائے جنت وغیرہ کے متعلق دی ہیں، ایک چھوٹا سا نمونہ دیکھ کر ان کا بھی یقین کامل ہو جائے۔ اور ایک عینی شاہد کے طور پر ہم اس کی گواہی دیں جس سے یہ معجزہ ہمیشہ مشہور رہے۔ بعض مفسرین نے نقل کیا ہے کہ حضرت مسیح (علیہ السلام) نے وعدہ فرمایا تھا کہ تم خدا کے لئے تیس دن کے روزے رکھ کر جو کچھ طلب کرو گے وہ دیا جائے گا۔ حواریین نے روزے رکھ لئے اور مائدہ طلب کیا وَنَعْلَمَ اَنْ قَدْ صَدَقْتَنَا سے یہ ہی مراد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حق تعالی کا حضرت عیسیؑ سے سوال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۵۸۹</w:t>
      </w:r>
    </w:p>
    <w:p>
      <w:pPr>
        <w:spacing w:before="60" w:after="80" w:line="312" w:lineRule="auto"/>
        <w:ind w:right="288" w:left="288"/>
        <w:jc w:val="right"/>
      </w:pPr>
      <w:r>
        <w:rPr>
          <w:rFonts w:ascii="Jameel Noori Nastaleeq" w:hAnsi="Jameel Noori Nastaleeq"/>
          <w:color w:val="222222"/>
          <w:sz w:val="27"/>
        </w:rPr>
        <w:t>حق تعالی کا حضرت عیسیؑ سے سوال</w:t>
      </w:r>
    </w:p>
    <w:p>
      <w:pPr>
        <w:spacing w:before="60" w:after="80" w:line="312" w:lineRule="auto"/>
        <w:ind w:right="288" w:left="288"/>
        <w:jc w:val="right"/>
      </w:pPr>
      <w:r>
        <w:rPr>
          <w:rFonts w:ascii="Jameel Noori Nastaleeq" w:hAnsi="Jameel Noori Nastaleeq"/>
          <w:color w:val="222222"/>
          <w:sz w:val="27"/>
        </w:rPr>
        <w:t>ف ٥ پچھلا رکوع حقیقت میں اس رکوع کی تمہید تھی۔ پچھلے رکوع کی ابتدا میں ( يَوْمَ يَجْمَعُ اللّٰهُ الرُّسُلَ فَيَقُوْلُ مَاذَآ اُجِبْتُمْ ۭ قَالُوْا لَا عِلْمَ لَنَا ۭاِنَّكَ اَنْتَ عَلَّامُ الْغُيُوْبِ) 5۔ المائدہ :109) فرما کر آگاہ کیا تھا کہ قیامت کے دن تمام مرسلین سے ان کی امتوں کے مواجہ میں علی رؤس الاشہاد سوال و جواب ہوں گے پھر ان میں سے خاص حضرت مسیح (علیہ السلام) کا ذکر فرمایا جن کو کروڑوں آدمیوں نے خدائی کا درجہ دے رکھا ہے کہ ان سے بالخصوص اس عقیدہ باطلہ کی نسبت دریافت کیا جائے گا لیکن اول وہ عظیم الشان احسانات اور ممتاز انعامات یاد دلائیں گے جو ان پر اور ان کی والدہ ماجدہ پر فائض ہوئے۔ بعدہ ارشاد ہوگا، (ءَاَنْتَ قُلْتَ للنَّاسِ اتَّخِذُوْنِيْ) 5۔ المائدہ :116) (کیا تو نے لوگوں سے کہہ دیا تھا کہ مجھ کو اور میری ماں کو بھی خدا کے سوا معبود مانو) حضرت مسیح (علیہ السلام) اس سوال پر کانپ اٹھیں گے اور وہ عرض کریں گے جو آگے آتا ہے۔ آخر میں ارشاد ہوگا (هٰذَا يَوْمُ يَنْفَعُ الصّٰدِقِيْنَ صِدْقُهُمْ) 5۔ المائدہ :119) "ہٰذا" کا اشارہ اسی یوم کی طرف ہے جو یوم یجمع اللّٰہ</w:t>
      </w:r>
    </w:p>
    <w:p>
      <w:pPr>
        <w:spacing w:before="60" w:after="80" w:line="312" w:lineRule="auto"/>
        <w:ind w:right="288" w:left="288"/>
        <w:jc w:val="right"/>
      </w:pPr>
      <w:r>
        <w:rPr>
          <w:rFonts w:ascii="Jameel Noori Nastaleeq" w:hAnsi="Jameel Noori Nastaleeq"/>
          <w:color w:val="222222"/>
          <w:sz w:val="27"/>
        </w:rPr>
        <w:t>الرسل میں مذکور تھا۔ بہرحال یہ سب واقعہ روز قیامت کا ہے جسے متیقن الوقوع ہونے کی وجہ سے قرآن و حدیث میں بصیغہ ماضی (قال) تعبیر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حضرت عیسیؑ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۵۹۰</w:t>
      </w:r>
    </w:p>
    <w:p>
      <w:pPr>
        <w:spacing w:before="60" w:after="80" w:line="312" w:lineRule="auto"/>
        <w:ind w:right="288" w:left="288"/>
        <w:jc w:val="right"/>
      </w:pPr>
      <w:r>
        <w:rPr>
          <w:rFonts w:ascii="Jameel Noori Nastaleeq" w:hAnsi="Jameel Noori Nastaleeq"/>
          <w:color w:val="222222"/>
          <w:sz w:val="27"/>
        </w:rPr>
        <w:t>حضرت عیسیؑ کا جواب</w:t>
      </w:r>
    </w:p>
    <w:p>
      <w:pPr>
        <w:spacing w:before="60" w:after="80" w:line="312" w:lineRule="auto"/>
        <w:ind w:right="288" w:left="288"/>
        <w:jc w:val="right"/>
      </w:pPr>
      <w:r>
        <w:rPr>
          <w:rFonts w:ascii="Jameel Noori Nastaleeq" w:hAnsi="Jameel Noori Nastaleeq"/>
          <w:color w:val="222222"/>
          <w:sz w:val="27"/>
        </w:rPr>
        <w:t>ف ٦  یعنی میں ایسی گندی بات کیسے کہہ سکتا تھا۔ آپ کی ذات اس سے پاک ہے کہ الوہیت وغیرہ میں کسی کو اس کا شریک کیا جائے۔ اور جس کو آپ پیغمبری کا منصب جلیل عطا فرمائیں ۔ اس کی یہ شان نہیں کہ کوئی ناحق بات منہ سے نکالے۔ پس آپ کی سبوحیت اور میری عصمت دونوں کا اقتضاء یہ ہے کہ میں ایسی ناپاک بات کبھی نہیں کہہ سکتا۔ اور سب دلائل کو چھوڑ کر آخری بات یہ ہے کہ آپ کے "علم محیط" سے کوئی چیز باہر نہیں ہو سکتی، اگر فی الواقع میں ایسا کہتا تو آپ کے علم میں ضرور موجود ہوتا۔ آپ خود جانتے ہیں کہ میں نے خفیہ یا اعلانیہ کوئی ایسا حرف منہ سے نہیں نکالا۔ بلکہ میرے دل میں اس طرح کے گندے خیال کا خطور بھی نہیں ہوا۔ آپ سے میرے یا کسی کے دل کے چھپے ہوئے ہوا جس و خواطر بھی پوشیدہ نہیں ۔</w:t>
      </w:r>
    </w:p>
    <w:p>
      <w:pPr>
        <w:spacing w:before="60" w:after="80" w:line="312" w:lineRule="auto"/>
        <w:ind w:right="288" w:left="288"/>
        <w:jc w:val="right"/>
      </w:pPr>
      <w:r>
        <w:rPr>
          <w:rFonts w:ascii="Jameel Noori Nastaleeq" w:hAnsi="Jameel Noori Nastaleeq"/>
          <w:color w:val="222222"/>
          <w:sz w:val="27"/>
        </w:rPr>
        <w:t>ف ٧ میں نے آپ کے حکم سے سرمو تجاوز نہیں کیا۔ اپنی الوہیت کی تعلیم تو کیسے دے سکتا تھا اس کے بالمقابل میں نے ان کو صرف تیری بندگی کی طرف بلایا اور کھول کھول کر بتلا دیا کہ میرا اور تمہارا سب کا رب (پروردگار) وہ ہی ایک خدا ہے جو تنہا عبادت کے لائق ہے۔ چنانچہ آج بھی بائیبل میں صریح نصوص اس مضمون کی بکثرت موجود ہیں ۔</w:t>
      </w:r>
    </w:p>
    <w:p>
      <w:pPr>
        <w:spacing w:before="60" w:after="80" w:line="312" w:lineRule="auto"/>
        <w:ind w:right="288" w:left="288"/>
        <w:jc w:val="right"/>
      </w:pPr>
      <w:r>
        <w:rPr>
          <w:rFonts w:ascii="Jameel Noori Nastaleeq" w:hAnsi="Jameel Noori Nastaleeq"/>
          <w:color w:val="222222"/>
          <w:sz w:val="27"/>
        </w:rPr>
        <w:t>ف ١ نہ صرف یہ کہ میں نے مخلوق کو تیری توحید اور عبودیت کی طرف دعوت دی، بلکہ جب تک ان کے اندر قیام پذیر رہا، برابر ان کے احوال کی نگرانی اور خبر گیری کرتا رہا کہ کوئی غلط عقیدہ یا بےموقع خیال قائم نہ کرلیں البتہ ان میں قیام کرنے کی جو مدت آپ کے علم میں مقدر تھی، جب وہ پوری کر کے آپ نے مجھ کو ان میں سے اٹھا لیا (کما یظہر من مادۃ التو فی و مقابلۃ مادمت فیہم) تو پھر صرف آپ ہی ان کے احوال کے نگران اور خبردار ہو سکتے تھے، میں اس کے متعلق کچھ عرض نہیں کرسکتا (تنبیہ) حضرت مسیح (علیہ السلام) کی موت یا رفع الی السماء وغیرہ کی بحث "آل عمران " میں زیر فائدہ ( اِنِّىْ مُتَوَفِّيْكَ وَرَافِعُكَ اِلَيَّ) 3۔ آل عمران :55) ملاحظہ کیجئے۔ مترجم محقق قدس سرہ نے یہاں "فلماتوفیتنی" کا جو ترجمہ "تو نے مجھ کو اٹھا لیا" سے کیا یہ باعتبار محاورات "موت" اور "رفع الی السماء" دونوں پر صادق آ سکتا ہے۔ گویا متنبہ کردیا کہ نہ لفظ "توفی" کیلئے موت لازم ہے اور نہ خاص توفی بصورت موت کو مضمون زیر بحث میں کسی قسم کا مدخل ہے۔ حدیث میں نبی کریم (صلی اللہ علیہ وآلہ وسلم) نے ارشاد فرمایا" کہ بعض لوگوں کی نسبت میں قیامت کے دن اسی طرح کہوں گا جس طرح بندہ صالح (عیسیٰ علیہ السلام) نے کہا ( وَكُنْتُ عَلَيْهِمْ شَهِيْدًا مَّا دُمْتُ فِيْهِمْ ۚ فَلَمَّا تَوَفَّيْتَنِيْ كُنْتَ اَنْتَ الرَّقِيْبَ عَلَيْهِمْ ۭواَنْتَ عَلٰي كُلِّ شَيْءٍ شَهِيْدٌ) 5۔ المائدہ :117) اس قسم کی تشبیہات سے یہ نکالنا کہ حضور (صلی اللہ علیہ وآلہ وسلم) کی اور حضرت مسیح (علیہ السلام) کی "توفی" بھی بہمہ وجوہ یکساں اور ہم رنگ ہونی چاہئے، عربیت سے ناواقفیت کی دلیل ہے مشرکین مکہ ایک درخت (ذات انماط) پر ہتھیار لٹکایا کرتے تھے۔ صحابہ نے عرض کیا یا رسول اللہ (صلی اللہ علیہ وآلہ وسلم) ! ہمارے لئے بھی "ذات انماط" مقرر کر دیجئے جیسے ان کے یہاں ہے۔ آپ نے فرمایا "ھٰذا کما قال قوم موسیٰ اجعل لنا الھٰا کما لھم اٰلھۃ" (یہ تو ایسا ہوا جیسے موسیٰ (علیہ السلام) کی قوم نے درخواست کی تھی کہ ہمارے لئے بھی ایسا معبود تجویز کر دو جیسا ان بت پرستوں کا ہے) کیا کوئی مسلمان اس تشبیہ کو سن کر یہ گمان کرسکتا ہے کہ صحابہ نے معاذ اللہ بت پرستی کی درخواست کی تھی؟ اس طرح کی تشبیہات سے نصوص محکمہ اور اجماع امت کے مخالف عقائد پر تمسک کرنا صرف اسی جماعت کا حصہ ہوسکتا ہے جن کی نسبت یہ ارشاد ہوا (فَاَمَّا الَّذِيْنَ فِيْ قُلُوْبِهِمْ زَيْغٌ فَيَتَّبِعُوْنَ مَا تَشَابَهَ مِنْهُ ابْتِغَاۗءَ الْفِتْنَةِ وَابْتِغَاۗءَ تَاْوِيْلِهٖ) 3۔ آل عمران :7)</w:t>
      </w:r>
    </w:p>
    <w:p>
      <w:pPr>
        <w:spacing w:before="60" w:after="80" w:line="312" w:lineRule="auto"/>
        <w:ind w:right="288" w:left="288"/>
        <w:jc w:val="right"/>
      </w:pPr>
      <w:r>
        <w:rPr>
          <w:rFonts w:ascii="Jameel Noori Nastaleeq" w:hAnsi="Jameel Noori Nastaleeq"/>
          <w:color w:val="222222"/>
          <w:sz w:val="27"/>
        </w:rPr>
        <w:t>&lt;qr&gt;إِنْ تُعَذِّبْهُمْ فَإِنَّهُمْ عِبَادُكَ وَإِنْ تَغْفِرْ لَهُمْ فَإِنَّكَ أَنْتَ الْعَزِيزُ الْحَكِيمُ (118) قَالَ اللَّهُ هَذَا يَوْمُ يَنْفَعُ الصَّادِقِينَ صِدْقُهُمْ لَهُمْ جَنَّاتٌ تَجْرِي مِنْ تَحْتِهَا الْأَنْهَارُ خَالِدِينَ فِيهَا أَبَدًا رَضِيَ اللَّهُ عَنْهُمْ وَرَضُوا عَنْهُ ذَلِكَ الْفَوْزُ الْعَظِيمُ (119) لِلَّهِ مُلْكُ السَّمَاوَاتِ وَالْأَرْضِ وَمَا فِيهِنَّ وَهُوَ عَلَى كُلِّ شَيْءٍ قَدِيرٌ (120)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آنحضرتؑ کو اطاعت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۵۹۸</w:t>
      </w:r>
    </w:p>
    <w:p>
      <w:pPr>
        <w:spacing w:before="60" w:after="80" w:line="312" w:lineRule="auto"/>
        <w:ind w:right="288" w:left="288"/>
        <w:jc w:val="right"/>
      </w:pPr>
      <w:r>
        <w:rPr>
          <w:rFonts w:ascii="Jameel Noori Nastaleeq" w:hAnsi="Jameel Noori Nastaleeq"/>
          <w:color w:val="222222"/>
          <w:sz w:val="27"/>
        </w:rPr>
        <w:t>آنحضرتؑ کو اطاعت کا حکم</w:t>
      </w:r>
    </w:p>
    <w:p>
      <w:pPr>
        <w:spacing w:before="60" w:after="80" w:line="312" w:lineRule="auto"/>
        <w:ind w:right="288" w:left="288"/>
        <w:jc w:val="right"/>
      </w:pPr>
      <w:r>
        <w:rPr>
          <w:rFonts w:ascii="Jameel Noori Nastaleeq" w:hAnsi="Jameel Noori Nastaleeq"/>
          <w:color w:val="222222"/>
          <w:sz w:val="27"/>
        </w:rPr>
        <w:t>ف ٨ ایسے پروردگار کے احکام کے سامنے جس کی صفات اوپر مذکور ہوئیں پہلے اس اکمل ترین بندہ کو انتہائی انقیاد و تسلیم کا حکم ہے جو تمام دنیا کیلئے نمونہ طاعت و عبودیت بناکر بھیجا گیا تھا۔ (صلی اللہ علیہ وآلہ وسلم)</w:t>
      </w:r>
    </w:p>
    <w:p>
      <w:pPr>
        <w:spacing w:before="60" w:after="80" w:line="312" w:lineRule="auto"/>
        <w:ind w:right="288" w:left="288"/>
        <w:jc w:val="right"/>
      </w:pPr>
      <w:r>
        <w:rPr>
          <w:rFonts w:ascii="Jameel Noori Nastaleeq" w:hAnsi="Jameel Noori Nastaleeq"/>
          <w:color w:val="222222"/>
          <w:sz w:val="27"/>
        </w:rPr>
        <w:t>&lt;qr&gt;قُلْ إِنِّي أَخَافُ إِنْ عَصَيْتُ رَبِّي عَذَابَ يَوْمٍ عَظِيمٍ (15) مَنْ يُصْرَفْ عَنْهُ يَوْمَئِذٍ فَقَدْ رَحِمَهُ وَذَلِكَ الْفَوْزُ الْمُبِينُ (16) وَإِنْ يَمْسَسْكَ اللَّهُ بِضُرٍّ فَلَا كَاشِفَ لَهُ إِلَّا هُوَ وَإِنْ يَمْسَسْكَ بِخَيْرٍ فَهُوَ عَلَى كُلِّ شَيْءٍ قَدِيرٌ (17) وَهُوَ الْقَاهِرُ فَوْقَ عِبَادِهِ وَهُوَ الْحَكِيمُ الْخَبِيرُ (18) قُلْ أَيُّ شَيْءٍ أَكْبَرُ شَهَادَةً قُلِ اللَّهُ شَهِيدٌ بَيْنِي وَبَيْنَكُمْ وَأُوحِيَ إِلَيَّ هَذَا الْقُرْآنُ لِأُنْذِرَكُمْ بِهِ وَمَنْ بَلَغَ أَئِنَّكُمْ لَتَشْهَدُونَ أَنَّ مَعَ اللَّهِ آلِهَةً أُخْرَى قُلْ لَا أَشْهَدُ قُلْ إِنَّمَا هُوَ إِلَهٌ وَاحِدٌ وَإِنَّنِي بَرِيءٌ مِمَّا تُشْرِكُونَ (19)&lt;/qr&gt;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آنحضرتؑ کا شرک سے براءت کا اعلان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۶۰۲</w:t>
      </w:r>
    </w:p>
    <w:p>
      <w:pPr>
        <w:spacing w:before="60" w:after="80" w:line="312" w:lineRule="auto"/>
        <w:ind w:right="288" w:left="288"/>
        <w:jc w:val="right"/>
      </w:pPr>
      <w:r>
        <w:rPr>
          <w:rFonts w:ascii="Jameel Noori Nastaleeq" w:hAnsi="Jameel Noori Nastaleeq"/>
          <w:color w:val="222222"/>
          <w:sz w:val="27"/>
        </w:rPr>
        <w:t>آنحضرتؑ کا شرک سے براءت کا اعلان</w:t>
      </w:r>
    </w:p>
    <w:p>
      <w:pPr>
        <w:spacing w:before="60" w:after="80" w:line="312" w:lineRule="auto"/>
        <w:ind w:right="288" w:left="288"/>
        <w:jc w:val="right"/>
      </w:pPr>
      <w:r>
        <w:rPr>
          <w:rFonts w:ascii="Jameel Noori Nastaleeq" w:hAnsi="Jameel Noori Nastaleeq"/>
          <w:color w:val="222222"/>
          <w:sz w:val="27"/>
        </w:rPr>
        <w:t>ف ٥ یعنی اگر سمجھو تو میرے صدق پر خدا کی یقینی اور کھلی ہوئی شہادت یہ قرآن موجود ہے جو اپنے کلام الہٰی ہونے پر خود ہی اپنی دلیل ہے۔</w:t>
      </w:r>
    </w:p>
    <w:p>
      <w:pPr>
        <w:spacing w:before="60" w:after="80" w:line="312" w:lineRule="auto"/>
        <w:ind w:right="288" w:left="288"/>
        <w:jc w:val="right"/>
      </w:pPr>
      <w:r>
        <w:rPr>
          <w:rFonts w:ascii="Jameel Noori Nastaleeq" w:hAnsi="Jameel Noori Nastaleeq"/>
          <w:color w:val="222222"/>
          <w:sz w:val="27"/>
        </w:rPr>
        <w:t>ع آفتاب آمد دلیل آفتاب میرا کام یہ ہے کہ تم کو اور ہر اس شخص کو جسے یہ کلام پہنچے خدائی پیغام سے خبردار کر دوں جس میں توحید و معاد وغیرہ تمام اصول دین کی ہدایت کی گئی ہے کیا اس قدر اتمام حجت ہو چکنے اور ایسا قطعی اور صریح پیغام توحید سننے کے بعد بھی تم یہ ہی کہتے رہو گے کہ خدا کے سوا اور بھی معبود ہیں ۔ تم کو اختیار ہے جو چاہو کہو ۔ میں تو کبھی ایسا حرف زبان پر نہیں لاسکتا بلکہ صاف صاف بیان کرتا ہوں کہ لائق عبادت صرف وہ ہی ایک خدا ہے۔ باقی جو کچھ تم شرک کرتے ہو میں اس سے قطعا بیزاری اور نفرت کا اظہار کرتا ہوں (تنبیہ) " ومن بلغ"نے بتلا دیا کہ نبی کریم (صلی اللہ علیہ وآلہ وسلم) کی رسالت تمام جن و انس اور مشرق و مغرب کے 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اہل کتاب کو آنحضرتؑ کی نبوت کا یقین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۶۰۲</w:t>
      </w:r>
    </w:p>
    <w:p>
      <w:pPr>
        <w:spacing w:before="60" w:after="80" w:line="312" w:lineRule="auto"/>
        <w:ind w:right="288" w:left="288"/>
        <w:jc w:val="right"/>
      </w:pPr>
      <w:r>
        <w:rPr>
          <w:rFonts w:ascii="Jameel Noori Nastaleeq" w:hAnsi="Jameel Noori Nastaleeq"/>
          <w:color w:val="222222"/>
          <w:sz w:val="27"/>
        </w:rPr>
        <w:t>اہل کتاب کو آنحضرتؑ کی نبوت کا یقین</w:t>
      </w:r>
    </w:p>
    <w:p>
      <w:pPr>
        <w:spacing w:before="60" w:after="80" w:line="312" w:lineRule="auto"/>
        <w:ind w:right="288" w:left="288"/>
        <w:jc w:val="right"/>
      </w:pPr>
      <w:r>
        <w:rPr>
          <w:rFonts w:ascii="Jameel Noori Nastaleeq" w:hAnsi="Jameel Noori Nastaleeq"/>
          <w:color w:val="222222"/>
          <w:sz w:val="27"/>
        </w:rPr>
        <w:t>ف ٦  یعنی اس کے علاوہ کہ میری صداقت کا خدا گواہ ہے اور قرآن کریم اسکی ناطق اور ناقابل تردید شہادت دے رہا ہے۔ وہ اہل کتاب (یہود ونصاریٰ) بھی جن کی طرف کتب سماویہ کا عالم سمجھ کر تم میرے معاملہ میں رجوع کرتے ہو، اپنے دلوں میں پورا یقین رکھتے ہیں کہ بلاشبہ میں ہی وہ " نبی آخرالزماں " ہوں جس کی بشارت انبیائے سابقین دیتے چلے آئے ہیں ۔ ان کو جس طرح بہت سے بچوں میں سے اپنی اولاد کے شناخت کرنے میں کوئی دقت نہیں ہوتی، ایسے ہی نبی کریم (صلی اللہ علیہ وآلہ وسلم) اور قرآن کریم کی صداقت کے معلوم کرنے میں بھی کوئی شبہ اور دھوکہ نہیں ہے۔ البتہ حسد، کبر، تقلید آباء، اور حب جاہ ومال وغیرہ اجازت نہیں دیتے کہ مشرف بایمان ہو کر اپنی جانوں کو نقصان دائمی اور ہلاکت ابدی سے بچائیں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خلائق پر آنحضرتؑ کی شفقت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۶۰۸</w:t>
      </w:r>
    </w:p>
    <w:p>
      <w:pPr>
        <w:spacing w:before="60" w:after="80" w:line="312" w:lineRule="auto"/>
        <w:ind w:right="288" w:left="288"/>
        <w:jc w:val="right"/>
      </w:pPr>
      <w:r>
        <w:rPr>
          <w:rFonts w:ascii="Jameel Noori Nastaleeq" w:hAnsi="Jameel Noori Nastaleeq"/>
          <w:color w:val="222222"/>
          <w:sz w:val="27"/>
        </w:rPr>
        <w:t>خلائق پر آنحضرتؑ کی شفقت</w:t>
      </w:r>
    </w:p>
    <w:p>
      <w:pPr>
        <w:spacing w:before="60" w:after="80" w:line="312" w:lineRule="auto"/>
        <w:ind w:right="288" w:left="288"/>
        <w:jc w:val="right"/>
      </w:pPr>
      <w:r>
        <w:rPr>
          <w:rFonts w:ascii="Jameel Noori Nastaleeq" w:hAnsi="Jameel Noori Nastaleeq"/>
          <w:color w:val="222222"/>
          <w:sz w:val="27"/>
        </w:rPr>
        <w:t>ف ١ خلائق کے حال پر شفقت و ہمدردی سارے جہان سے زیادہ نبی کریم (صلی اللہ علیہ وآلہ وسلم) کے دل میں ڈالی گئی تھی۔ آپ (صلی اللہ علیہ وآلہ وسلم) ان بدبختوں کی تکذیب و اعراض، مستقبل کی تباہی اور مشرکانہ وملحدانہ کلمات سے سخت رنج اور صدمہ محسوس فرماتے تھے۔ ان آیات میں آپ (صلی اللہ علیہ وآلہ وسلم) کو تسلی اور ان اشقیاء کو دھمکی دی گئی ہے کہ آپ ان کے اعراض وتکذیب سے اس قدر دلگیر اور بےچین نہ ہوں، یہ لوگ جو تکذیب کر رہے ہیں فی الحقیقت آپ (صلی اللہ علیہ وآلہ وسلم) کو نہیں جھٹلاتے کیونکہ آپ کو تو پہلے سے بالاتفاق صادق وامین سمجھتے تھے، بلکہ خدا کی آیات و نشانات کا جو پیغمبر (صلی اللہ علیہ وآلہ وسلم) کی تصدیق و تبلیغ کیلئے بھیجی گئی ہیں، جان بوجھ کر ازراہ ظلم وعناد انکار کر رہے ہیں تو آپ بھی ان ظالموں کا معاملہ خدا کے سپرد کر کے مطمئن ہو جائیے۔ وہ خود ان کے ظلم اور آپ کے صبر کا پھل دینے والا ہے۔ انبیاء سابقین کے ساتھ بھی جن کے کچھ حالات آپ کو سنائے جا چکے ہیں ان کی قوموں نے تکذیب و ایذاء رسانی کا برتاؤ کیا جس پر خدا کے معصوم پیغمبر نہایت اولوالعزمی سے صبر کرتے رہے حتی کہ حسب وعدہ خدا کی مدد پہنچی اور بڑے زبردست متکبرین کے مقابلہ میں ان کو مظفر و منصور کیا گیا۔ آپ سے جو نصر و ظفر کے وعدے کیے گئے ہیں ایک ایک کر کے پورے ہوں گے۔ پہاڑ اپنی جگہ سے ٹل جائیں مگر خدا کا وعدہ نہیں ٹل سکتا۔ کس کی طاقت جو خدا کی باتوں کو بدل ڈالے یعنی جو اس نے کہا ہے اسے واقع نہ ہونے دے۔ مکذبین کو یاد رکھنا چاہیے کہ ان کی جنگ حقیقۃ محمد (صلی اللہ علیہ وآلہ وسلم) کی ذات سے نہیں بلکہ رب محمد (صلی اللہ علیہ وآلہ وسلم) سے ہے جس نے ان کو اپنا سفیر اعظم اور معتمد بنا کر کھلے نشانات کے ساتھ بھیجا ہے محمد (صلی اللہ علیہ وآلہ وسلم) کی تکذیب ان خدائی نشانات کی تکذیب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حضرت ابراہیمؑ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۶۲۹</w:t>
      </w:r>
    </w:p>
    <w:p>
      <w:pPr>
        <w:spacing w:before="60" w:after="80" w:line="312" w:lineRule="auto"/>
        <w:ind w:right="288" w:left="288"/>
        <w:jc w:val="right"/>
      </w:pPr>
      <w:r>
        <w:rPr>
          <w:rFonts w:ascii="Jameel Noori Nastaleeq" w:hAnsi="Jameel Noori Nastaleeq"/>
          <w:color w:val="222222"/>
          <w:sz w:val="27"/>
        </w:rPr>
        <w:t>حضرت ابراہیمؑ کا واقعہ</w:t>
      </w:r>
    </w:p>
    <w:p>
      <w:pPr>
        <w:spacing w:before="60" w:after="80" w:line="312" w:lineRule="auto"/>
        <w:ind w:right="288" w:left="288"/>
        <w:jc w:val="right"/>
      </w:pPr>
      <w:r>
        <w:rPr>
          <w:rFonts w:ascii="Jameel Noori Nastaleeq" w:hAnsi="Jameel Noori Nastaleeq"/>
          <w:color w:val="222222"/>
          <w:sz w:val="27"/>
        </w:rPr>
        <w:t>ف ٤ گزشتہ آیات میں جو توحید کا اثبات ' شرک کی نفی اور مسلمانوں کے ارتداد سے مایوس کیا گیا تھا۔ یہاں مؤ حد اعظم حضرت ابراہیم کے واقعہ سے اسی کی تاکید مقصود ہے اور ضمنا مسلمانوں کو یہ بھی سمجھانا ہے کہ مکذبین و معاندین کو کس طرح نصیحت و فرمائش کی جائے۔ کس طرح ان سے علیحدگی اور بیزاری کا اظہار ہونا چاہیے اور کس</w:t>
      </w:r>
    </w:p>
    <w:p>
      <w:pPr>
        <w:spacing w:before="60" w:after="80" w:line="312" w:lineRule="auto"/>
        <w:ind w:right="288" w:left="288"/>
        <w:jc w:val="right"/>
      </w:pPr>
      <w:r>
        <w:rPr>
          <w:rFonts w:ascii="Jameel Noori Nastaleeq" w:hAnsi="Jameel Noori Nastaleeq"/>
          <w:color w:val="222222"/>
          <w:sz w:val="27"/>
        </w:rPr>
        <w:t>طرح ایک مومن قانت کو خدا پر اور صرف خدا پر بھروسہ رکھنا 'اسی سے ڈرنا اور اسی کا تابع فرمان ہونا چاہیے۔</w:t>
      </w:r>
    </w:p>
    <w:p>
      <w:pPr>
        <w:spacing w:before="60" w:after="80" w:line="312" w:lineRule="auto"/>
        <w:ind w:right="288" w:left="288"/>
        <w:jc w:val="right"/>
      </w:pPr>
      <w:r>
        <w:rPr>
          <w:rFonts w:ascii="Jameel Noori Nastaleeq" w:hAnsi="Jameel Noori Nastaleeq"/>
          <w:color w:val="222222"/>
          <w:sz w:val="27"/>
        </w:rPr>
        <w:t>حضرت ابراہیمؑ کے باپ کا نام</w:t>
      </w:r>
    </w:p>
    <w:p>
      <w:pPr>
        <w:spacing w:before="60" w:after="80" w:line="312" w:lineRule="auto"/>
        <w:ind w:right="288" w:left="288"/>
        <w:jc w:val="right"/>
      </w:pPr>
      <w:r>
        <w:rPr>
          <w:rFonts w:ascii="Jameel Noori Nastaleeq" w:hAnsi="Jameel Noori Nastaleeq"/>
          <w:color w:val="222222"/>
          <w:sz w:val="27"/>
        </w:rPr>
        <w:t>ف ٥ علمائے انساب نے حضرت ابراہیم کے باپ کا نام "تارخ" رکھا ہے ممکن ہے "تارخ" نام اور " آزر " لقب ہو ابن کثیر نے مجاہد وغیرہ سے نقل کیا ہے کہ "آزر" بت کا نام تھا ' شاید اس بت کی خدمت میں زیادہ رہنے سے خود ان کا لقب آزر پڑ گیا ہو ۔ و اللہ اعلم</w:t>
      </w:r>
    </w:p>
    <w:p>
      <w:pPr>
        <w:spacing w:before="60" w:after="80" w:line="312" w:lineRule="auto"/>
        <w:ind w:right="288" w:left="288"/>
        <w:jc w:val="right"/>
      </w:pPr>
      <w:r>
        <w:rPr>
          <w:rFonts w:ascii="Jameel Noori Nastaleeq" w:hAnsi="Jameel Noori Nastaleeq"/>
          <w:color w:val="222222"/>
          <w:sz w:val="27"/>
        </w:rPr>
        <w:t>ف ٦  اس سے زیادہ صریح وصاف گمراہی کیا ہوگی کہ اکرم المخلوقات"انسان" اپنے ہاتھ سے تراشے پتھروں کو خدائی کا درجہ دے کر ان کے سامنے سربسجود ہو جائے اور انھی سے مرادیں مانگنے لگے۔</w:t>
      </w:r>
    </w:p>
    <w:p>
      <w:pPr>
        <w:spacing w:before="60" w:after="80" w:line="312" w:lineRule="auto"/>
        <w:ind w:right="288" w:left="288"/>
        <w:jc w:val="right"/>
      </w:pPr>
      <w:r>
        <w:rPr>
          <w:rFonts w:ascii="Jameel Noori Nastaleeq" w:hAnsi="Jameel Noori Nastaleeq"/>
          <w:color w:val="222222"/>
          <w:sz w:val="27"/>
        </w:rPr>
        <w:t>حضرت ابراہیمؑ کو کائنات کے عجائبات کا علم</w:t>
      </w:r>
    </w:p>
    <w:p>
      <w:pPr>
        <w:spacing w:before="60" w:after="80" w:line="312" w:lineRule="auto"/>
        <w:ind w:right="288" w:left="288"/>
        <w:jc w:val="right"/>
      </w:pPr>
      <w:r>
        <w:rPr>
          <w:rFonts w:ascii="Jameel Noori Nastaleeq" w:hAnsi="Jameel Noori Nastaleeq"/>
          <w:color w:val="222222"/>
          <w:sz w:val="27"/>
        </w:rPr>
        <w:t>ف ٧ یعنی جس طرح بت پرستی کی شناعت و قبح ہم نے ابراہیم پر ظاہر کر کے اس کی قوم کو قائل کیا اسی طرح علویات و سفلیات کے نہایت محکم اور عجیب و غریب نظام ترکیبی کی گہرائیوں پر بھی اس کو مطلع کردیا تاکہ اسے دیکھ کر اللہ تعالیٰ کے وجود و وحدانیت وغیرہ پر اور تمام مخلوقات سماوی و ارضی کے محکومانہ عجزو بیچارگی پر استدلال اور اپنی قوم کے عقیدے کواکب پرستی و ہیاکل سازی کو علیٰ وجہ البصیرت رد کر سکے اور خود بھی حق الیقین کے اعلیٰ مرتبے پر فائز ہو بلاشبہ عالم کا یہ اکمل و احکم اور بہترین نظم و نسق ہی ایسی چیز ہے جسے دیکھ کر بالبداہت اقرار کرنا پڑتا ہے کہ اس عظیم الشان مشین کا بنانے اور چلانے والا ' اس کے پرزوں کو نہایت مضبوط ترتیب و سلیقہ سے جوڑنے والا اور ہزاروں لاکھوں برس سے ایک ہی انداز پر اس کی حفاظت کرنے والا ' بڑا زبردست حکیم و قدیر صانع ہے جس کے حکیمانہ تصرف اور نفوذ واقتدار سے مشین کا کوئی چھوٹا بڑا پرزہ باہر نہیں جا سکتا۔ یہ کام یونہی بخت و اتفاق یا بےشعور طبیعت یا اندھے بہرے مادہ سے نہیں ہو سکتا۔ یورپ کا مشہورو معروف حکیم نیوٹن کہتا ہے کہ کواکب کی حرکات حالیہ ممکن نہیں کہ محض عام قوت جاذبہ کے فعل کا نتیجہ ہوں یہ قوت جاذبہ تو کواکب کو شمس کی طرف دھکیلتی ہے۔ اس لئے کواکب کو سورج کے گرد حرکت دینے والا ضروری ہے کہ خدائی ہاتھ ہو ۔ جو باوجود قوت جاذبہ کی عام کشش کے ان کو اپنے مدارت پر قائم رکھ سکے۔ کوئی سبب طبعی ایسا نہیں بتلایا جا سکتا جس نے تمام کواکب کو کھلی فضا میں جکڑ بند کردیا ہے کہ وہ سب سورج کے گرد چکر لگاتے وقت ہمیشہ معین مدارت پر اور ایک خاص جہت ہی میں حرکت کریں جس میں کبھی تخلف نہ ہو ۔ پھر کواکب کی حرکات اور درجات سرعت میں ان کی اور سورج کی درمیانی مسافت کو ملحوظ رکھتے ہوئے جو دقیق تناسب اور عمیق توازن قائم رکھا گیا ہے کوئی سبب طبعی نہیں جس سے ہم ان منظم و محفوظ نوامیس کو وابستہ کر سکیں ۔ ناچار اقرار کرنا پڑتا ہے کہ یہ سارا نظام کسی ایسے زبردست حکیم و علیم کے ماتحت ہے جو ان تمام اجرام سماویہ کے مواد اور ان کی کمیات سے پورا پورا واقف ہے وہ جانتا ہے کہ کس مادہ کی کس قدر مقدار سے کتنی قوت جاذبہ صادر ہوگی۔ اسی نے اپنے زبردست اندازے سے کواکب اور شمس کے درمیان مختلف مسافتیں اور حرکت کے مختلف مدارج مقرر کئے ہیں کہ ایک کا دوسرے سے تصادم و تزاحم نہ ہو اور عالم ٹکرا کر تباہ نہ ہو جائے۔ ہر چھوٹا بڑا سیارہ نہایت مضبوط نظام کے ماتحت معین وقت پر طلوع و غروب ہوتا ہے جب کوئی سیارہ غروب ہو کر دنیا کو اپنے اس فیض و تاثیر سے محروم کر دے جو طلوع کے وقت حاصل تھا تو نہ اس ستارہ کی اور نہ کسی مخلوق کی قدرت میں ہے کہ ایک منٹ کے لئے اسے واپس لے آئے یا غروب سے روک دے یہ رب العالمین ہی کی شان ہے کہ کسی وقت بھی کسی قسم کے افاضہ سے عاجز نہیں (وَالشَّمْسُ تَجْرِيْ لِمُسْتَــقَرٍّ لَّهَا ۭذٰلِكَ تَــقْدِيْرُ الْعَزِيْزِ الْعَلِــيْمِ 38؀ۭ وَالْقَمَرَ قَدَّرْنٰهُ مَنَازِلَ حَتّٰى عَادَ كَالْعُرْجُوْنِ الْقَدِيْمِ 39؀ لَا الشَّمْسُ يَنْۢبَغِيْ لَهَآ اَنْ تُدْرِكَ الْقَمَرَ وَلَا الَّيْلُ سَابِقُ النَّهَارِ ۭ وَكُلٌّ فِيْ فَلَكٍ يَّسْبَحُوْنَ 40؀ ) 36۔ یس :38-39-40) یہ علویات کا حال ہے تو سفلیات کا اسی سے اندازہ کرلو یہ ہی تکوینی عجائب اور ملکوت السمٰوٰات و الارض ہیں جن کے دیکھنے سے ابراہیم کی زبان پر ( لَآ اُحِبُّ الْاٰفِلِيْنَ) 6۔ الانعام :76) اور (اِنِّىْ وَجَّهْتُ وَجْهِيَ لِلَّذِيْ فَطَرَ السَّمٰوٰتِ وَالْاَرْضَ حَنِيْفًا وَّمَآ اَنَا مِنَ الْمُشْرِكِيْنَ) 6۔ الانعام :79) بےساختہ جاری ہوگیا جو اگلی آیات میں مذکور ہے) کما تدل علی الفاء فی قول تعالیٰ (فَلَمَّا جَنَّ عَلَيْهِ الَّيْلُ رَاٰ كَوْكَبًا ۚ قَالَ هٰذَا رَبِّيْ ۚ فَلَمَّآ اَفَلَ قَالَ لَآ اُحِبُّ الْاٰفِلِيْنَ) 6۔ الانعام :76)</w:t>
      </w:r>
    </w:p>
    <w:p>
      <w:pPr>
        <w:spacing w:before="60" w:after="80" w:line="312" w:lineRule="auto"/>
        <w:ind w:right="288" w:left="288"/>
        <w:jc w:val="right"/>
      </w:pPr>
      <w:r>
        <w:rPr>
          <w:rFonts w:ascii="Jameel Noori Nastaleeq" w:hAnsi="Jameel Noori Nastaleeq"/>
          <w:color w:val="222222"/>
          <w:sz w:val="27"/>
        </w:rPr>
        <w:t>&lt;qr&gt;فَلَمَّا رَأَى الْقَمَرَ بَازِغًا قَالَ هَذَا رَبِّي فَلَمَّا أَفَلَ قَالَ لَئِنْ لَمْ يَهْدِنِي رَبِّي لَأَكُونَنَّ مِنَ الْقَوْمِ الضَّالِّينَ (77) فَلَمَّا رَأَى الشَّمْسَ بَازِغَةً قَالَ هَذَا رَبِّي هَذَا أَكْبَرُ فَلَمَّا أَفَلَتْ قَالَ يَاقَوْمِ إِنِّي بَرِيءٌ مِمَّا تُشْرِكُونَ (78) إِنِّي وَجَّهْتُ وَجْهِيَ لِلَّذِي فَطَرَ السَّمَاوَاتِ وَالْأَرْضَ حَنِيفًا وَمَا أَنَا مِنَ الْمُشْرِكِينَ (79) وَحَاجَّهُ قَوْمُهُ قَالَ أَتُحَاجُّونِّي فِي اللَّهِ وَقَدْ هَدَانِ وَلَا أَخَافُ مَا تُشْرِكُونَ بِهِ إِلَّا أَنْ يَشَاءَ رَبِّي شَيْئًا وَسِعَ رَبِّي كُلَّ شَيْءٍ عِلْمًا أَفَلَا تَتَذَكَّرُونَ (80)&lt;/qr&gt;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حضرت ابراہیمؑ کے باپ کا نام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۶۳۰</w:t>
      </w:r>
    </w:p>
    <w:p>
      <w:pPr>
        <w:spacing w:before="60" w:after="80" w:line="312" w:lineRule="auto"/>
        <w:ind w:right="288" w:left="288"/>
        <w:jc w:val="right"/>
      </w:pPr>
      <w:r>
        <w:rPr>
          <w:rFonts w:ascii="Jameel Noori Nastaleeq" w:hAnsi="Jameel Noori Nastaleeq"/>
          <w:color w:val="222222"/>
          <w:sz w:val="27"/>
        </w:rPr>
        <w:t>حضرت ابراہیمؑ کے باپ کا نام</w:t>
      </w:r>
    </w:p>
    <w:p>
      <w:pPr>
        <w:spacing w:before="60" w:after="80" w:line="312" w:lineRule="auto"/>
        <w:ind w:right="288" w:left="288"/>
        <w:jc w:val="right"/>
      </w:pPr>
      <w:r>
        <w:rPr>
          <w:rFonts w:ascii="Jameel Noori Nastaleeq" w:hAnsi="Jameel Noori Nastaleeq"/>
          <w:color w:val="222222"/>
          <w:sz w:val="27"/>
        </w:rPr>
        <w:t>ف ٥ علمائے انساب نے حضرت ابراہیم کے باپ کا نام "تارخ" رکھا ہے ممکن ہے "تارخ" نام اور " آزر " لقب ہو ابن کثیر نے مجاہد وغیرہ سے نقل کیا ہے کہ "آزر" بت کا نام تھا ' شاید اس بت کی خدمت میں زیادہ رہنے سے خود ان کا لقب آزر پڑ گیا ہو ۔ و اللہ اعلم</w:t>
      </w:r>
    </w:p>
    <w:p>
      <w:pPr>
        <w:spacing w:before="60" w:after="80" w:line="312" w:lineRule="auto"/>
        <w:ind w:right="288" w:left="288"/>
        <w:jc w:val="right"/>
      </w:pPr>
      <w:r>
        <w:rPr>
          <w:rFonts w:ascii="Jameel Noori Nastaleeq" w:hAnsi="Jameel Noori Nastaleeq"/>
          <w:color w:val="222222"/>
          <w:sz w:val="27"/>
        </w:rPr>
        <w:t>ف ٦  اس سے زیادہ صریح وصاف گمراہی کیا ہوگی کہ اکرم المخلوقات"انسان" اپنے ہاتھ سے تراشے پتھروں کو خدائی کا درجہ دے کر ان کے سامنے سربسجود ہو جائے اور انھی سے مرادیں مانگنے لگے۔</w:t>
      </w:r>
    </w:p>
    <w:p>
      <w:pPr>
        <w:spacing w:before="60" w:after="80" w:line="312" w:lineRule="auto"/>
        <w:ind w:right="288" w:left="288"/>
        <w:jc w:val="right"/>
      </w:pPr>
      <w:r>
        <w:rPr>
          <w:rFonts w:ascii="Jameel Noori Nastaleeq" w:hAnsi="Jameel Noori Nastaleeq"/>
          <w:color w:val="222222"/>
          <w:sz w:val="27"/>
        </w:rPr>
        <w:t>حضرت ابراہیمؑ کو کائنات کے عجائبات کا علم</w:t>
      </w:r>
    </w:p>
    <w:p>
      <w:pPr>
        <w:spacing w:before="60" w:after="80" w:line="312" w:lineRule="auto"/>
        <w:ind w:right="288" w:left="288"/>
        <w:jc w:val="right"/>
      </w:pPr>
      <w:r>
        <w:rPr>
          <w:rFonts w:ascii="Jameel Noori Nastaleeq" w:hAnsi="Jameel Noori Nastaleeq"/>
          <w:color w:val="222222"/>
          <w:sz w:val="27"/>
        </w:rPr>
        <w:t>ف ٧ یعنی جس طرح بت پرستی کی شناعت و قبح ہم نے ابراہیم پر ظاہر کر کے اس کی قوم کو قائل کیا اسی طرح علویات و سفلیات کے نہایت محکم اور عجیب و غریب نظام ترکیبی کی گہرائیوں پر بھی اس کو مطلع کردیا تاکہ اسے دیکھ کر اللہ تعالیٰ کے وجود و وحدانیت وغیرہ پر اور تمام مخلوقات سماوی و ارضی کے محکومانہ عجزو بیچارگی پر استدلال اور اپنی قوم کے عقیدے کواکب پرستی و ہیاکل سازی کو علیٰ وجہ البصیرت رد کر سکے اور خود بھی حق الیقین کے اعلیٰ مرتبے پر فائز ہو بلاشبہ عالم کا یہ اکمل و احکم اور بہترین نظم و نسق ہی ایسی چیز ہے جسے دیکھ کر بالبداہت اقرار کرنا پڑتا ہے کہ اس عظیم الشان مشین کا بنانے اور چلانے والا ' اس کے پرزوں کو نہایت مضبوط ترتیب و سلیقہ سے جوڑنے والا اور ہزاروں لاکھوں برس سے ایک ہی انداز پر اس کی حفاظت کرنے والا ' بڑا زبردست حکیم و قدیر صانع ہے جس کے حکیمانہ تصرف اور نفوذ واقتدار سے مشین کا کوئی چھوٹا بڑا پرزہ باہر نہیں جا سکتا۔ یہ کام یونہی بخت و اتفاق یا بےشعور طبیعت یا اندھے بہرے مادہ سے نہیں ہو سکتا۔ یورپ کا مشہورو معروف حکیم نیوٹن کہتا ہے کہ کواکب کی حرکات حالیہ ممکن نہیں کہ محض عام قوت جاذبہ کے فعل کا نتیجہ ہوں یہ قوت جاذبہ تو کواکب کو شمس کی طرف دھکیلتی ہے۔ اس لئے کواکب کو سورج کے گرد حرکت دینے والا ضروری ہے کہ خدائی ہاتھ ہو ۔ جو باوجود قوت جاذبہ کی عام کشش کے ان کو اپنے مدارت پر قائم رکھ سکے۔ کوئی سبب طبعی ایسا نہیں بتلایا جا سکتا جس نے تمام کواکب کو کھلی فضا میں جکڑ بند کردیا ہے کہ وہ سب سورج کے گرد چکر لگاتے وقت ہمیشہ معین مدارت پر اور ایک خاص جہت ہی میں حرکت کریں جس میں کبھی تخلف نہ ہو ۔ پھر کواکب کی حرکات اور درجات سرعت میں ان کی اور سورج کی درمیانی مسافت کو ملحوظ رکھتے ہوئے جو دقیق تناسب اور عمیق توازن قائم رکھا گیا ہے کوئی سبب طبعی نہیں جس سے ہم ان منظم و محفوظ نوامیس کو وابستہ کر سکیں ۔ ناچار اقرار کرنا پڑتا ہے کہ یہ سارا نظام کسی ایسے زبردست حکیم و علیم کے ماتحت ہے جو ان تمام اجرام سماویہ کے مواد اور ان کی کمیات سے پورا پورا واقف ہے وہ جانتا ہے کہ کس مادہ کی کس قدر مقدار سے کتنی قوت جاذبہ صادر ہوگی۔ اسی نے اپنے زبردست اندازے سے کواکب اور شمس کے درمیان مختلف مسافتیں اور حرکت کے مختلف مدارج مقرر کئے ہیں کہ ایک کا دوسرے سے تصادم و تزاحم نہ ہو اور عالم ٹکرا کر تباہ نہ ہو جائے۔ ہر چھوٹا بڑا سیارہ نہایت مضبوط نظام کے ماتحت معین وقت پر طلوع و غروب ہوتا ہے جب کوئی سیارہ غروب ہو کر دنیا کو اپنے اس فیض و تاثیر سے محروم کر دے جو طلوع کے وقت حاصل تھا تو نہ اس ستارہ کی اور نہ کسی مخلوق کی قدرت میں ہے کہ ایک منٹ کے لئے اسے واپس لے آئے یا غروب سے روک دے یہ رب العالمین ہی کی شان ہے کہ کسی وقت بھی کسی قسم کے افاضہ سے عاجز نہیں (وَالشَّمْسُ تَجْرِيْ لِمُسْتَــقَرٍّ لَّهَا ۭذٰلِكَ تَــقْدِيْرُ الْعَزِيْزِ الْعَلِــيْمِ 38؀ۭ وَالْقَمَرَ قَدَّرْنٰهُ مَنَازِلَ حَتّٰى عَادَ كَالْعُرْجُوْنِ الْقَدِيْمِ 39؀ لَا الشَّمْسُ يَنْۢبَغِيْ لَهَآ اَنْ تُدْرِكَ الْقَمَرَ وَلَا الَّيْلُ سَابِقُ النَّهَارِ ۭ وَكُلٌّ فِيْ فَلَكٍ يَّسْبَحُوْنَ 40؀ ) 36۔ یس :38-39-40) یہ علویات کا حال ہے تو سفلیات کا اسی سے اندازہ کرلو یہ ہی تکوینی عجائب اور ملکوت السمٰوٰات و الارض ہیں جن کے دیکھنے سے ابراہیم کی زبان پر ( لَآ اُحِبُّ الْاٰفِلِيْنَ) 6۔ الانعام :76) اور (اِنِّىْ وَجَّهْتُ وَجْهِيَ لِلَّذِيْ فَطَرَ السَّمٰوٰتِ وَالْاَرْضَ حَنِيْفًا وَّمَآ اَنَا مِنَ الْمُشْرِكِيْنَ) 6۔ الانعام :79) بےساختہ جاری ہوگیا جو اگلی آیات میں مذکور ہے) کما تدل علی الفاء فی قول تعالیٰ (فَلَمَّا جَنَّ عَلَيْهِ الَّيْلُ رَاٰ كَوْكَبًا ۚ قَالَ هٰذَا رَبِّيْ ۚ فَلَمَّآ اَفَلَ قَالَ لَآ اُحِبُّ الْاٰفِلِيْنَ) 6۔ الانعام :76)</w:t>
      </w:r>
    </w:p>
    <w:p>
      <w:pPr>
        <w:spacing w:before="60" w:after="80" w:line="312" w:lineRule="auto"/>
        <w:ind w:right="288" w:left="288"/>
        <w:jc w:val="right"/>
      </w:pPr>
      <w:r>
        <w:rPr>
          <w:rFonts w:ascii="Jameel Noori Nastaleeq" w:hAnsi="Jameel Noori Nastaleeq"/>
          <w:color w:val="222222"/>
          <w:sz w:val="27"/>
        </w:rPr>
        <w:t>&lt;qr&gt;فَلَمَّا رَأَى الْقَمَرَ بَازِغًا قَالَ هَذَا رَبِّي فَلَمَّا أَفَلَ قَالَ لَئِنْ لَمْ يَهْدِنِي رَبِّي لَأَكُونَنَّ مِنَ الْقَوْمِ الضَّالِّينَ (77) فَلَمَّا رَأَى الشَّمْسَ بَازِغَةً قَالَ هَذَا رَبِّي هَذَا أَكْبَرُ فَلَمَّا أَفَلَتْ قَالَ يَاقَوْمِ إِنِّي بَرِيءٌ مِمَّا تُشْرِكُونَ (78) إِنِّي وَجَّهْتُ وَجْهِيَ لِلَّذِي فَطَرَ السَّمَاوَاتِ وَالْأَرْضَ حَنِيفًا وَمَا أَنَا مِنَ الْمُشْرِكِينَ (79) وَحَاجَّهُ قَوْمُهُ قَالَ أَتُحَاجُّونِّي فِي اللَّهِ وَقَدْ هَدَانِ وَلَا أَخَافُ مَا تُشْرِكُونَ بِهِ إِلَّا أَنْ يَشَاءَ رَبِّي شَيْئًا وَسِعَ رَبِّي كُلَّ شَيْءٍ عِلْمًا أَفَلَا تَتَذَكَّرُونَ (80)&lt;/qr&gt;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حضرت ابراہیمؑ کو کائنات کے عجائبات کا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۶۳۰</w:t>
      </w:r>
    </w:p>
    <w:p>
      <w:pPr>
        <w:spacing w:before="60" w:after="80" w:line="312" w:lineRule="auto"/>
        <w:ind w:right="288" w:left="288"/>
        <w:jc w:val="right"/>
      </w:pPr>
      <w:r>
        <w:rPr>
          <w:rFonts w:ascii="Jameel Noori Nastaleeq" w:hAnsi="Jameel Noori Nastaleeq"/>
          <w:color w:val="222222"/>
          <w:sz w:val="27"/>
        </w:rPr>
        <w:t>حضرت ابراہیمؑ کو کائنات کے عجائبات کا علم</w:t>
      </w:r>
    </w:p>
    <w:p>
      <w:pPr>
        <w:spacing w:before="60" w:after="80" w:line="312" w:lineRule="auto"/>
        <w:ind w:right="288" w:left="288"/>
        <w:jc w:val="right"/>
      </w:pPr>
      <w:r>
        <w:rPr>
          <w:rFonts w:ascii="Jameel Noori Nastaleeq" w:hAnsi="Jameel Noori Nastaleeq"/>
          <w:color w:val="222222"/>
          <w:sz w:val="27"/>
        </w:rPr>
        <w:t>ف ٧ یعنی جس طرح بت پرستی کی شناعت و قبح ہم نے ابراہیم پر ظاہر کر کے اس کی قوم کو قائل کیا اسی طرح علویات و سفلیات کے نہایت محکم اور عجیب و غریب نظام ترکیبی کی گہرائیوں پر بھی اس کو مطلع کردیا تاکہ اسے دیکھ کر اللہ تعالیٰ کے وجود و وحدانیت وغیرہ پر اور تمام مخلوقات سماوی و ارضی کے محکومانہ عجزو بیچارگی پر استدلال اور اپنی قوم کے عقیدے کواکب پرستی و ہیاکل سازی کو علیٰ وجہ البصیرت رد کر سکے اور خود بھی حق الیقین کے اعلیٰ مرتبے پر فائز ہو بلاشبہ عالم کا یہ اکمل و احکم اور بہترین نظم و نسق ہی ایسی چیز ہے جسے دیکھ کر بالبداہت اقرار کرنا پڑتا ہے کہ اس عظیم الشان مشین کا بنانے اور چلانے والا ' اس کے پرزوں کو نہایت مضبوط ترتیب و سلیقہ سے جوڑنے والا اور ہزاروں لاکھوں برس سے ایک ہی انداز پر اس کی حفاظت کرنے والا ' بڑا زبردست حکیم و قدیر صانع ہے جس کے حکیمانہ تصرف اور نفوذ واقتدار سے مشین کا کوئی چھوٹا بڑا پرزہ باہر نہیں جا سکتا۔ یہ کام یونہی بخت و اتفاق یا بےشعور طبیعت یا اندھے بہرے مادہ سے نہیں ہو سکتا۔ یورپ کا مشہورو معروف حکیم نیوٹن کہتا ہے کہ کواکب کی حرکات حالیہ ممکن نہیں کہ محض عام قوت جاذبہ کے فعل کا نتیجہ ہوں یہ قوت جاذبہ تو کواکب کو شمس کی طرف دھکیلتی ہے۔ اس لئے کواکب کو سورج کے گرد حرکت دینے والا ضروری ہے کہ خدائی ہاتھ ہو ۔ جو باوجود قوت جاذبہ کی عام کشش کے ان کو اپنے مدارت پر قائم رکھ سکے۔ کوئی سبب طبعی ایسا نہیں بتلایا جا سکتا جس نے تمام کواکب کو کھلی فضا میں جکڑ بند کردیا ہے کہ وہ سب سورج کے گرد چکر لگاتے وقت ہمیشہ معین مدارت پر اور ایک خاص جہت ہی میں حرکت کریں جس میں کبھی تخلف نہ ہو ۔ پھر کواکب کی حرکات اور درجات سرعت میں ان کی اور سورج کی درمیانی مسافت کو ملحوظ رکھتے ہوئے جو دقیق تناسب اور عمیق توازن قائم رکھا گیا ہے کوئی سبب طبعی نہیں جس سے ہم ان منظم و محفوظ نوامیس کو وابستہ کر سکیں ۔ ناچار اقرار کرنا پڑتا ہے کہ یہ سارا نظام کسی ایسے زبردست حکیم و علیم کے ماتحت ہے جو ان تمام اجرام سماویہ کے مواد اور ان کی کمیات سے پورا پورا واقف ہے وہ جانتا ہے کہ کس مادہ کی کس قدر مقدار سے کتنی قوت جاذبہ صادر ہوگی۔ اسی نے اپنے زبردست اندازے سے کواکب اور شمس کے درمیان مختلف مسافتیں اور حرکت کے مختلف مدارج مقرر کئے ہیں کہ ایک کا دوسرے سے تصادم و تزاحم نہ ہو اور عالم ٹکرا کر تباہ نہ ہو جائے۔ ہر چھوٹا بڑا سیارہ نہایت مضبوط نظام کے ماتحت معین وقت پر طلوع و غروب ہوتا ہے جب کوئی سیارہ غروب ہو کر دنیا کو اپنے اس فیض و تاثیر سے محروم کر دے جو طلوع کے وقت حاصل تھا تو نہ اس ستارہ کی اور نہ کسی مخلوق کی قدرت میں ہے کہ ایک منٹ کے لئے اسے واپس لے آئے یا غروب سے روک دے یہ رب العالمین ہی کی شان ہے کہ کسی وقت بھی کسی قسم کے افاضہ سے عاجز نہیں (وَالشَّمْسُ تَجْرِيْ لِمُسْتَــقَرٍّ لَّهَا ۭذٰلِكَ تَــقْدِيْرُ الْعَزِيْزِ الْعَلِــيْمِ 38؀ۭ وَالْقَمَرَ قَدَّرْنٰهُ مَنَازِلَ حَتّٰى عَادَ كَالْعُرْجُوْنِ الْقَدِيْمِ 39؀ لَا الشَّمْسُ يَنْۢبَغِيْ لَهَآ اَنْ تُدْرِكَ الْقَمَرَ وَلَا الَّيْلُ سَابِقُ النَّهَارِ ۭ وَكُلٌّ فِيْ فَلَكٍ يَّسْبَحُوْنَ 40؀ ) 36۔ یس :38-39-40) یہ علویات کا حال ہے تو سفلیات کا اسی سے اندازہ کرلو یہ ہی تکوینی عجائب اور ملکوت السمٰوٰات و الارض ہیں جن کے دیکھنے سے ابراہیم کی زبان پر ( لَآ اُحِبُّ الْاٰفِلِيْنَ) 6۔ الانعام :76) اور (اِنِّىْ وَجَّهْتُ وَجْهِيَ لِلَّذِيْ فَطَرَ السَّمٰوٰتِ وَالْاَرْضَ حَنِيْفًا وَّمَآ اَنَا مِنَ الْمُشْرِكِيْنَ) 6۔ الانعام :79) بےساختہ جاری ہوگیا جو اگلی آیات میں مذکور ہے) کما تدل علی الفاء فی قول تعالیٰ (فَلَمَّا جَنَّ عَلَيْهِ الَّيْلُ رَاٰ كَوْكَبًا ۚ قَالَ هٰذَا رَبِّيْ ۚ فَلَمَّآ اَفَلَ قَالَ لَآ اُحِبُّ الْاٰفِلِيْنَ) 6۔ الانعام :76)</w:t>
      </w:r>
    </w:p>
    <w:p>
      <w:pPr>
        <w:spacing w:before="60" w:after="80" w:line="312" w:lineRule="auto"/>
        <w:ind w:right="288" w:left="288"/>
        <w:jc w:val="right"/>
      </w:pPr>
      <w:r>
        <w:rPr>
          <w:rFonts w:ascii="Jameel Noori Nastaleeq" w:hAnsi="Jameel Noori Nastaleeq"/>
          <w:color w:val="222222"/>
          <w:sz w:val="27"/>
        </w:rPr>
        <w:t>&lt;qr&gt;فَلَمَّا رَأَى الْقَمَرَ بَازِغًا قَالَ هَذَا رَبِّي فَلَمَّا أَفَلَ قَالَ لَئِنْ لَمْ يَهْدِنِي رَبِّي لَأَكُونَنَّ مِنَ الْقَوْمِ الضَّالِّينَ (77) فَلَمَّا رَأَى الشَّمْسَ بَازِغَةً قَالَ هَذَا رَبِّي هَذَا أَكْبَرُ فَلَمَّا أَفَلَتْ قَالَ يَاقَوْمِ إِنِّي بَرِيءٌ مِمَّا تُشْرِكُونَ (78) إِنِّي وَجَّهْتُ وَجْهِيَ لِلَّذِي فَطَرَ السَّمَاوَاتِ وَالْأَرْضَ حَنِيفًا وَمَا أَنَا مِنَ الْمُشْرِكِينَ (79) وَحَاجَّهُ قَوْمُهُ قَالَ أَتُحَاجُّونِّي فِي اللَّهِ وَقَدْ هَدَانِ وَلَا أَخَافُ مَا تُشْرِكُونَ بِهِ إِلَّا أَنْ يَشَاءَ رَبِّي شَيْئًا وَسِعَ رَبِّي كُلَّ شَيْءٍ عِلْمًا أَفَلَا تَتَذَكَّرُونَ (80)&lt;/qr&gt;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حضرت ابراہیمؑ کا نجوم سے توحید پر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۶۳۲</w:t>
      </w:r>
    </w:p>
    <w:p>
      <w:pPr>
        <w:spacing w:before="60" w:after="80" w:line="312" w:lineRule="auto"/>
        <w:ind w:right="288" w:left="288"/>
        <w:jc w:val="right"/>
      </w:pPr>
      <w:r>
        <w:rPr>
          <w:rFonts w:ascii="Jameel Noori Nastaleeq" w:hAnsi="Jameel Noori Nastaleeq"/>
          <w:color w:val="222222"/>
          <w:sz w:val="27"/>
        </w:rPr>
        <w:t>حضرت ابراہیمؑ کا نجوم سے توحید پر استدلال</w:t>
      </w:r>
    </w:p>
    <w:p>
      <w:pPr>
        <w:spacing w:before="60" w:after="80" w:line="312" w:lineRule="auto"/>
        <w:ind w:right="288" w:left="288"/>
        <w:jc w:val="right"/>
      </w:pPr>
      <w:r>
        <w:rPr>
          <w:rFonts w:ascii="Jameel Noori Nastaleeq" w:hAnsi="Jameel Noori Nastaleeq"/>
          <w:color w:val="222222"/>
          <w:sz w:val="27"/>
        </w:rPr>
        <w:t>ف ٨ کہ انھیں اپنا رب بنا لوں ۔ کیا ایک مجبور قیدی اور بیگاری کو شہنشاہی کے تخت پر بٹھلانا کوئی پسند کرسکتا ہے باقی ابراہیم کا ھٰذا ربی کہنا یا تو استفہام انکاری کے لہجے میں ہے یعنی کیا یہ ہے راب میرا اور یا بطریق تہکم و تبکیت ہے۔ یعنی یہ ہے رب میرا تمہارے عقیدہ اور گمان کے موافق جیسے موسیٰ نے فرمایا (وَانْظُرْ اِلٰٓى اِلٰهِكَ الَّذِيْ ظَلْتَ عَلَيْهِ عَاكِفًا) 20۔ طہ :97) اِیْ فِیْ زَعْمِکَ اس کے سوا مفسرین کے اور اقوال بھی ہیں ۔ مگر ہمارے خیال میں یہ ہی راجح ہے و اللہ اعلم۔</w:t>
      </w:r>
    </w:p>
    <w:p>
      <w:pPr>
        <w:spacing w:before="60" w:after="80" w:line="312" w:lineRule="auto"/>
        <w:ind w:right="288" w:left="288"/>
        <w:jc w:val="right"/>
      </w:pPr>
      <w:r>
        <w:rPr>
          <w:rFonts w:ascii="Jameel Noori Nastaleeq" w:hAnsi="Jameel Noori Nastaleeq"/>
          <w:color w:val="222222"/>
          <w:sz w:val="27"/>
        </w:rPr>
        <w:t>ف ٩ چاند چونکہ بہت حسین اور چمکدار سیارہ ہے اگر خدا دستگیری نہ فرمائے تو بیشک انسان اس کی چمک دمک پر مفتون ہو کر رہ جائے۔</w:t>
      </w:r>
    </w:p>
    <w:p>
      <w:pPr>
        <w:spacing w:before="60" w:after="80" w:line="312" w:lineRule="auto"/>
        <w:ind w:right="288" w:left="288"/>
        <w:jc w:val="right"/>
      </w:pPr>
      <w:r>
        <w:rPr>
          <w:rFonts w:ascii="Jameel Noori Nastaleeq" w:hAnsi="Jameel Noori Nastaleeq"/>
          <w:color w:val="222222"/>
          <w:sz w:val="27"/>
        </w:rPr>
        <w:t>ف ١٠ یعنی نظام فلکی میں سب سے بڑا اور سب سے زیادہ فیض رساں سیارہ ہے شائد عالم مادی کی کوئی چیز اس کے بلاواسطہ یا بالواسطہ فیض تأثر سے مستغنی ہو ۔</w:t>
      </w:r>
    </w:p>
    <w:p>
      <w:pPr>
        <w:spacing w:before="60" w:after="80" w:line="312" w:lineRule="auto"/>
        <w:ind w:right="288" w:left="288"/>
        <w:jc w:val="right"/>
      </w:pPr>
      <w:r>
        <w:rPr>
          <w:rFonts w:ascii="Jameel Noori Nastaleeq" w:hAnsi="Jameel Noori Nastaleeq"/>
          <w:color w:val="222222"/>
          <w:sz w:val="27"/>
        </w:rPr>
        <w:t>ف ١ یہ تو سب خدا کے مزدور ہیں جو وقت معین پر آتے ہیں اور چلے جاتے ہیں ایک منٹ کی تقدیم و تاخیر پر قادر نہیں پھر ان کو خدائی کے حقوق میں شریک کرنا کس قدر گستاخی اور قابل نفرت فعل ہے۔</w:t>
      </w:r>
    </w:p>
    <w:p>
      <w:pPr>
        <w:spacing w:before="60" w:after="80" w:line="312" w:lineRule="auto"/>
        <w:ind w:right="288" w:left="288"/>
        <w:jc w:val="right"/>
      </w:pPr>
      <w:r>
        <w:rPr>
          <w:rFonts w:ascii="Jameel Noori Nastaleeq" w:hAnsi="Jameel Noori Nastaleeq"/>
          <w:color w:val="222222"/>
          <w:sz w:val="27"/>
        </w:rPr>
        <w:t>ف ٢ یعنی ساری مخلوق سے یک سو ہو کر صرف خالق جل و علیٰ کا دروازہ پکڑ لیا ہے جس کے قبضہ اقتدار میں سب علویات و سفلیات ہیں ۔</w:t>
      </w:r>
    </w:p>
    <w:p>
      <w:pPr>
        <w:spacing w:before="60" w:after="80" w:line="312" w:lineRule="auto"/>
        <w:ind w:right="288" w:left="288"/>
        <w:jc w:val="right"/>
      </w:pPr>
      <w:r>
        <w:rPr>
          <w:rFonts w:ascii="Jameel Noori Nastaleeq" w:hAnsi="Jameel Noori Nastaleeq"/>
          <w:color w:val="222222"/>
          <w:sz w:val="27"/>
        </w:rPr>
        <w:t>ف ٣ یعنی جس کو خدا سمجھا چکا اور ملکوت السّمٰوٰت والارض کی علیٰ وجہ البصیرت سیر کرا چکا کیا اس سے یہ امید رکھتے ہو کہ وہ تمہارے جھگڑنے اور بیہودہ جدل و بحث کرنے سے بہک جائے گا۔ کبھی نہیں ۔</w:t>
      </w:r>
    </w:p>
    <w:p>
      <w:pPr>
        <w:spacing w:before="60" w:after="80" w:line="312" w:lineRule="auto"/>
        <w:ind w:right="288" w:left="288"/>
        <w:jc w:val="right"/>
      </w:pPr>
      <w:r>
        <w:rPr>
          <w:rFonts w:ascii="Jameel Noori Nastaleeq" w:hAnsi="Jameel Noori Nastaleeq"/>
          <w:color w:val="222222"/>
          <w:sz w:val="27"/>
        </w:rPr>
        <w:t>&lt;qr&gt;الَّذِينَ آمَنُوا وَلَمْ يَلْبِسُوا إِيمَانَهُمْ بِظُلْمٍ أُولَئِكَ لَهُمُ الْأَمْنُ وَهُمْ مُهْتَدُونَ (82) وَتِلْكَ حُجَّتُنَا آتَيْنَاهَا إِبْرَاهِيمَ عَلَى قَوْمِهِ نَرْفَعُ دَرَجَاتٍ مَنْ نَشَاءُ إِنَّ رَبَّكَ حَكِيمٌ عَلِيمٌ (83) وَوَهَبْنَا لَهُ إِسْحَاقَ وَيَعْقُوبَ كُلًّا هَدَيْنَا وَنُوحًا هَدَيْنَا مِنْ قَبْلُ وَمِنْ ذُرِّيَّتِهِ دَاوُودَ وَسُلَيْمَانَ وَأَيُّوبَ وَيُوسُفَ وَمُوسَى وَهَارُونَ وَكَذَلِكَ نَجْزِي الْمُحْسِنِينَ (84)وَكَيْفَ أَخَافُ مَا أَشْرَكْتُمْ وَلَا تَخَافُونَ أَنَّكُمْ أَشْرَكْتُمْ بِاللَّهِ مَا لَمْ يُنَزِّلْ بِهِ عَلَيْكُمْ سُلْطَانًا فَأَيُّ الْفَرِيقَيْنِ أَحَقُّ بِالْأَمْنِ إِنْ كُنْتُمْ تَعْلَمُونَ (81) الَّذِينَ آمَنُوا وَلَمْ يَلْبِسُوا إِيمَانَهُمْ بِظُلْمٍ أُولَئِكَ لَهُمُ الْأَمْنُ وَهُمْ مُهْتَدُونَ (82) وَتِلْكَ حُجَّتُنَا آتَيْنَاهَا إِبْرَاهِيمَ عَلَى قَوْمِهِ نَرْفَعُ دَرَجَاتٍ مَنْ نَشَاءُ إِنَّ رَبَّكَ حَكِيمٌ عَلِيمٌ (83) وَوَهَبْنَا لَهُ إِسْحَاقَ وَيَعْقُوبَ كُلًّا هَدَيْنَا وَنُوحًا هَدَيْنَا مِنْ قَبْلُ وَمِنْ ذُرِّيَّتِهِ دَاوُودَ وَسُلَيْمَانَ وَأَيُّوبَ وَيُوسُفَ وَمُوسَى وَهَارُونَ وَكَذَلِكَ نَجْزِي الْمُحْسِنِينَ (84)&lt;/qr&gt;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آنحضرتؑ کا مقام توحید و تفویض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۶۸۶</w:t>
      </w:r>
    </w:p>
    <w:p>
      <w:pPr>
        <w:spacing w:before="60" w:after="80" w:line="312" w:lineRule="auto"/>
        <w:ind w:right="288" w:left="288"/>
        <w:jc w:val="right"/>
      </w:pPr>
      <w:r>
        <w:rPr>
          <w:rFonts w:ascii="Jameel Noori Nastaleeq" w:hAnsi="Jameel Noori Nastaleeq"/>
          <w:color w:val="222222"/>
          <w:sz w:val="27"/>
        </w:rPr>
        <w:t>آنحضرتؑ کا مقام توحید و تفویض</w:t>
      </w:r>
    </w:p>
    <w:p>
      <w:pPr>
        <w:spacing w:before="60" w:after="80" w:line="312" w:lineRule="auto"/>
        <w:ind w:right="288" w:left="288"/>
        <w:jc w:val="right"/>
      </w:pPr>
      <w:r>
        <w:rPr>
          <w:rFonts w:ascii="Jameel Noori Nastaleeq" w:hAnsi="Jameel Noori Nastaleeq"/>
          <w:color w:val="222222"/>
          <w:sz w:val="27"/>
        </w:rPr>
        <w:t>ف ١ اس آیت میں توحید و تفویض کے سب سے اونچے مقام کا پتہ دیا گیا ہے جس پر ہمارے سید و آقا محمد رسول اللہ (صلی اللہ علیہ وآلہ وسلم) فائز ہوئے۔ نماز اور قربانی کا خصوصیت سے ذکر کرنے میں مشرکین پر جو بدنی عبادت اور قربانی غیر اللہ کے لئے کرتے تھے، تصریحاً رد ہوگیا۔ف ٢ عموماً مفسرین (وَاَنَا اَوَّلُ الْمُسْلِمِيْنَ) 6۔ الانعام :163) کا مطلب یہ لیتے ہیں کہ اس امت محمدیہ کے اعتبار سے آپ اول المسلمین ہیں لیکن جامع ترمذی کی حدیث کنت نبیاً و اٰدم بین الروح والجسد کے موافق آپ اول الانبیاء ہیں تو اول المسلمین ہونے میں کیا شبہ ہوسکتا ہے۔ اس کے علاوہ ممکن ہے کہ یہاں اولیت زمانی مراد نہ ہو بلکہ تقدم رتبی مراد ہو ۔ یعنی میں سارے جہان کے فرمانبرداروں کی صف میں نمبر اول اور سب سے آگے ہوں ۔ شاید مترجم محقق قدس سرہ، نے ترجمہ میں "سب سے پہلا فرمانبردار ہوں" کی جگہ "سب سے پہلے فرمانبردار ہوں"کہہ کر اسی طرف اشارہ کیا ہو ۔ کیونکہ محاورات کے اعتبار سے یہ تعبیر اولیت رتبی کے ادا کرنے میں زیادہ واضح ہے۔ واللہ اعلم۔</w:t>
      </w:r>
    </w:p>
    <w:p>
      <w:pPr>
        <w:spacing w:before="60" w:after="80" w:line="312" w:lineRule="auto"/>
        <w:ind w:right="288" w:left="288"/>
        <w:jc w:val="right"/>
      </w:pPr>
      <w:r>
        <w:rPr>
          <w:rFonts w:ascii="Jameel Noori Nastaleeq" w:hAnsi="Jameel Noori Nastaleeq"/>
          <w:color w:val="222222"/>
          <w:sz w:val="27"/>
        </w:rPr>
        <w:t>ف ٣ پہلے توحید فی الالوہیت کا ذکر تھا اب توحید فی الربوبیت کی تصریح فرمائی۔ یعنی جس طرح معبود اس کے سوا کوئی نہیں، مستعان بھی کوئی نہیں ہو سکتا، کیونکہ استعانت ربوبیت عامہ پر متفرع ہے۔ اِیَّاکَ نَعْبُدُ وَ اِیَّاکَ نَسْتَعِیْنُ۔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آدمؑ و حوا اور شجر ممنوعہ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۶۹۴</w:t>
      </w:r>
    </w:p>
    <w:p>
      <w:pPr>
        <w:spacing w:before="60" w:after="80" w:line="312" w:lineRule="auto"/>
        <w:ind w:right="288" w:left="288"/>
        <w:jc w:val="right"/>
      </w:pPr>
      <w:r>
        <w:rPr>
          <w:rFonts w:ascii="Jameel Noori Nastaleeq" w:hAnsi="Jameel Noori Nastaleeq"/>
          <w:color w:val="222222"/>
          <w:sz w:val="27"/>
        </w:rPr>
        <w:t>آدمؑ و حوا اور شجر ممنوعہ</w:t>
      </w:r>
    </w:p>
    <w:p>
      <w:pPr>
        <w:spacing w:before="60" w:after="80" w:line="312" w:lineRule="auto"/>
        <w:ind w:right="288" w:left="288"/>
        <w:jc w:val="right"/>
      </w:pPr>
      <w:r>
        <w:rPr>
          <w:rFonts w:ascii="Jameel Noori Nastaleeq" w:hAnsi="Jameel Noori Nastaleeq"/>
          <w:color w:val="222222"/>
          <w:sz w:val="27"/>
        </w:rPr>
        <w:t>ف ٨ آدم و حوا کو اجازت تھی کہ بلا روک ٹوک جو چاہیں کھائیں پئیں ۔ بجز ایک معین درخت کے جس کا کھانا ان کی بہشتی زندگی اور استعداد کے مناسب نہ تھا، اسے فرما دیا کہ اس کے پاس نہ جاؤ ورنہ نقصان اٹھاؤ گے میرے نزدیک یہاں فَتَکُوْنَا مِنَ الظّٰلِمِیْنَ کا ترجمہ اگر یوں کیا جاتا تو زیادہ موزوں ہوتا " پھر ہو جاؤ گے تم نقصان اٹھانے والوں میں سے۔" ظلم کے معنی نقصان اور کمی و کوتاہی کے آتے ہیں جیسا کہ (وَلَمْ تَظْلِمْ مِّنْهُ شَـيْــــًٔـا) 18۔ الکہف :33) میں ۔</w:t>
      </w:r>
    </w:p>
    <w:p>
      <w:pPr>
        <w:spacing w:before="60" w:after="80" w:line="312" w:lineRule="auto"/>
        <w:ind w:right="288" w:left="288"/>
        <w:jc w:val="right"/>
      </w:pPr>
      <w:r>
        <w:rPr>
          <w:rFonts w:ascii="Jameel Noori Nastaleeq" w:hAnsi="Jameel Noori Nastaleeq"/>
          <w:color w:val="222222"/>
          <w:sz w:val="27"/>
        </w:rPr>
        <w:t>&lt;qr&gt;وَقَاسَمَهُمَا إِنِّي لَكُمَا لَمِنَ النَّاصِحِينَ (21) فَدَلَّاهُمَا بِغُرُورٍ فَلَمَّا ذَاقَا الشَّجَرَةَ بَدَتْ لَهُمَا سَوْآتُهُمَا وَطَفِقَا يَخْصِفَانِ عَلَيْهِمَا مِنْ وَرَقِ الْجَنَّةِ وَنَادَاهُمَا رَبُّهُمَا أَلَمْ أَنْهَكُمَا عَنْ تِلْكُمَا الشَّجَرَةِ وَأَقُلْ لَكُمَا إِنَّ الشَّيْطَانَ لَكُمَا عَدُوٌّ مُبِينٌ (22) قَالَا رَبَّنَا ظَلَمْنَا أَنْفُسَنَا وَإِنْ لَمْ تَغْفِرْ لَنَا وَتَرْحَمْنَا لَنَكُونَنَّ مِنَ الْخَاسِرِينَ (23) قَالَ اهْبِطُوا بَعْضُكُمْ لِبَعْضٍ عَدُوٌّ وَلَكُمْ فِي الْأَرْضِ مُسْتَقَرٌّ وَمَتَاعٌ إِلَى حِينٍ (24)&lt;/qr&gt;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آدم و حوا کو اغوائے شیطانی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۶۹۶</w:t>
      </w:r>
    </w:p>
    <w:p>
      <w:pPr>
        <w:spacing w:before="60" w:after="80" w:line="312" w:lineRule="auto"/>
        <w:ind w:right="288" w:left="288"/>
        <w:jc w:val="right"/>
      </w:pPr>
      <w:r>
        <w:rPr>
          <w:rFonts w:ascii="Jameel Noori Nastaleeq" w:hAnsi="Jameel Noori Nastaleeq"/>
          <w:color w:val="222222"/>
          <w:sz w:val="27"/>
        </w:rPr>
        <w:t>آدم و حوا کو اغوائے شیطانی</w:t>
      </w:r>
    </w:p>
    <w:p>
      <w:pPr>
        <w:spacing w:before="60" w:after="80" w:line="312" w:lineRule="auto"/>
        <w:ind w:right="288" w:left="288"/>
        <w:jc w:val="right"/>
      </w:pPr>
      <w:r>
        <w:rPr>
          <w:rFonts w:ascii="Jameel Noori Nastaleeq" w:hAnsi="Jameel Noori Nastaleeq"/>
          <w:color w:val="222222"/>
          <w:sz w:val="27"/>
        </w:rPr>
        <w:t>ف ١ آدم و حوا شیطان کی قسموں سے متاثر ہوئے کہ خدا کا نام لے کر کون جھوٹ بولنے کی جرأت کرسکتا ہے، شاید وہ یہ سمجھے کہ واقعی اس کے کھانے سے ہم فرشتے بن جائیں گے، یا پھر کبھی فنا نہ ہوں گے۔ اور حق تعالیٰ نے جونہی فرمائی تھی اس کی تعلیل یا تاویل کرلی ہوگی، لیکن غالباً (فَتَكُوْنَا مِنَ الظّٰلِمِيْنَ) 7۔ الاعراف :19) اور (اِنَّ ھٰذَا عَدُوٌّ لَّكَ وَلِزَوْجِكَ فَلَا يُخْرِجَنَّكُمَا مِنَ الْجَنَّةِ فَتَشْقٰي) 20۔ طہ :117) وغیرہ سے نسیان ہوا، اور یہ بھی خیال نہ رہا کہ جب وہ مسجود ملائکہ بنائے جاچکے، پھر ملک بننے کی کیا ضرورت رہی۔ ( فَنَسِيَ وَلَمْ نَجِدْ لَهٗ عَزْمًا) 20۔ طہ :115) واضح ہو کہ امر و نہی کبھی تو تشریعاً ہوتے ہیں اور کبھی شفقۃً۔ اس کو یوں سمجھو کہ مثلاً ایک تو ریل میں بدون ٹکٹ سفر کرنے کی ممانعت ہے یہ تو قانونی حیثیت رکھتی ہے جس کا اثر کمپنی کے حقوق پر پڑتا ہے اور ایک جو گاڑیوں میں لکھا ہوتا ہے کہ "مت تھوکو کہ اس سے بیماری پھیلتی ہے۔ "یہ نہی شفقۃً ہے جیسا کہ بیماری پھیلنے کی تعلیل سے ظاہر ہے۔ اسی طرح خدا کے اوامر و نواہی بعض تشریعی ہیں جن کی خلاف ورزی کرنے والا قانونی مجرم سمجھا جاتا ہے اور جن کا ارتکاب کرنا ان حقوق کے منافی ہے جن کی حفاظت کرنا تشریع کا منشا تھا۔ دوسرے وہ اوامر و نواہی ہیں جن کا منشا تشریع نہیں محض شفقت ہے جیسا کہ طب نبوی (صلی اللہ علیہ وآلہ وسلم) وغیرہ کی بہت سی احادیث میں علماء نے تصریح کی ہے۔ شاید آدم (علیہ السلام) نے اکل شجرہ کی ممانعت کو نہی شفقت سمجھا، اسی لئے شیطان کی وسوسہ اندازی کے بعد اس کی خلاف ورزی کرنے کو زیادہ بھاری خیال نہ کیا۔ مگر چونکہ انبیاء علیہم السلام کی چھوٹی سی لغزش بھی ان کے مرتبہ قرب کے لحاظ سے عظیم و ثقیل بن جاتی ہے اس لئے اپنی غلطی کا ظاہری نقصان اٹھانے کے علاوہ مدت دراز تک توبہ و استغفار میں مشغول گریہ و بکا رہے آخرکار ثُمَّ اجْتَبٰہُ رَبُّہ، فَتَابَ عَلَیْہِ وَھَدٰی کے نتیجہ پر پہنچ گئے</w:t>
      </w:r>
    </w:p>
    <w:p>
      <w:pPr>
        <w:spacing w:before="60" w:after="80" w:line="312" w:lineRule="auto"/>
        <w:ind w:right="288" w:left="288"/>
        <w:jc w:val="right"/>
      </w:pPr>
      <w:r>
        <w:rPr>
          <w:rFonts w:ascii="Jameel Noori Nastaleeq" w:hAnsi="Jameel Noori Nastaleeq"/>
          <w:color w:val="222222"/>
          <w:sz w:val="27"/>
        </w:rPr>
        <w:t>بود آدم دیدہ نور قدیم موئے دردیدہ بود کوہ عظیم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حضرت نوحؑ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۷۲۲</w:t>
      </w:r>
    </w:p>
    <w:p>
      <w:pPr>
        <w:spacing w:before="60" w:after="80" w:line="312" w:lineRule="auto"/>
        <w:ind w:right="288" w:left="288"/>
        <w:jc w:val="right"/>
      </w:pPr>
      <w:r>
        <w:rPr>
          <w:rFonts w:ascii="Jameel Noori Nastaleeq" w:hAnsi="Jameel Noori Nastaleeq"/>
          <w:color w:val="222222"/>
          <w:sz w:val="27"/>
        </w:rPr>
        <w:t>حضرت نوحؑ</w:t>
      </w:r>
    </w:p>
    <w:p>
      <w:pPr>
        <w:spacing w:before="60" w:after="80" w:line="312" w:lineRule="auto"/>
        <w:ind w:right="288" w:left="288"/>
        <w:jc w:val="right"/>
      </w:pPr>
      <w:r>
        <w:rPr>
          <w:rFonts w:ascii="Jameel Noori Nastaleeq" w:hAnsi="Jameel Noori Nastaleeq"/>
          <w:color w:val="222222"/>
          <w:sz w:val="27"/>
        </w:rPr>
        <w:t>جب بت پرستی کی وباء پھیل گئی تو حق تعالیٰ نے نوح کو بھیجا۔ انہوں نے طوفان سے پہلے اپنی قوم کو ساڑھے نو سو برس تک توحید و تقویٰ کی طرف بلایا۔ اور دنیا و آخرت کے عذاب سے ڈرایا مگر لوگوں نے ان کی تضلیل و تجہیل کی اور کوئی بات نہ سنی آخر طوفان کے عذاب نے سب کو گھیر لیا اور جیسا کہ نوح نے دعاء کی تھی ربِّ لَا تَذَرْ عَلَی الْاَرْضِ مِنَ الْکَافِرِیْنَ دَیَّارًا۔ روئے زمین پر کوئی کافر عذاب الٰہی سے نہ بچا۔ بستانی نے "دائرۃ المعارف" میں یورپین محققین کے اقوال طوفان اور عموم طوفان کے متعلق نقل کئے ہیں ۔</w:t>
      </w:r>
    </w:p>
    <w:p>
      <w:pPr>
        <w:spacing w:before="60" w:after="80" w:line="312" w:lineRule="auto"/>
        <w:ind w:right="288" w:left="288"/>
        <w:jc w:val="right"/>
      </w:pPr>
      <w:r>
        <w:rPr>
          <w:rFonts w:ascii="Jameel Noori Nastaleeq" w:hAnsi="Jameel Noori Nastaleeq"/>
          <w:color w:val="222222"/>
          <w:sz w:val="27"/>
        </w:rPr>
        <w:t>ف ٤ یعنی میں تو ذرا بھی نہیں بہکا، ہاں تم بہک رہے ہو کہ خدا کے پیغامبر کو نہیں پہچانتے جو نہایت فصاحت سے خدائی پیغام تم کو پہنچا رہا ہے اور تمہاری بھلائی چاہتا ہے تم کو عمدہ نصیحتیں کرتا ہے۔ اور خدا کے پاس سے وہ علوم و ہدایت لے کر آیا ہے جن سے تم جاہل ہو ۔</w:t>
      </w:r>
    </w:p>
    <w:p>
      <w:pPr>
        <w:spacing w:before="60" w:after="80" w:line="312" w:lineRule="auto"/>
        <w:ind w:right="288" w:left="288"/>
        <w:jc w:val="right"/>
      </w:pPr>
      <w:r>
        <w:rPr>
          <w:rFonts w:ascii="Jameel Noori Nastaleeq" w:hAnsi="Jameel Noori Nastaleeq"/>
          <w:color w:val="222222"/>
          <w:sz w:val="27"/>
        </w:rPr>
        <w:t>&lt;qr&gt;فَكَذَّبُوهُ فَأَنْجَيْنَاهُ وَالَّذِينَ مَعَهُ فِي الْفُلْكِ وَأَغْرَقْنَا الَّذِينَ كَذَّبُوا بِآيَاتِنَا إِنَّهُمْ كَانُوا قَوْمًا عَمِينَ (64) وَإِلَى عَادٍ أَخَاهُمْ هُودًا قَالَ يَاقَوْمِ اعْبُدُوا اللَّهَ مَا لَكُمْ مِنْ إِلَهٍ غَيْرُهُ أَفَلَا تَتَّقُونَ (65) قَالَ الْمَلَأُ الَّذِينَ كَفَرُوا مِنْ قَوْمِهِ إِنَّا لَنَرَاكَ فِي سَفَاهَةٍ وَإِنَّا لَنَظُنُّكَ مِنَ الْكَاذِبِينَ (66) قَالَ يَاقَوْمِ لَيْسَ بِي سَفَاهَةٌ وَلَكِنِّي رَسُولٌ مِنْ رَبِّ الْعَالَمِينَ (67) أُبَلِّغُكُمْ رِسَالَاتِ رَبِّي وَأَنَا لَكُمْ نَاصِحٌ أَمِينٌ (68)&lt;/qr&gt;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حضرت ہودؑ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۷۲۴</w:t>
      </w:r>
    </w:p>
    <w:p>
      <w:pPr>
        <w:spacing w:before="60" w:after="80" w:line="312" w:lineRule="auto"/>
        <w:ind w:right="288" w:left="288"/>
        <w:jc w:val="right"/>
      </w:pPr>
      <w:r>
        <w:rPr>
          <w:rFonts w:ascii="Jameel Noori Nastaleeq" w:hAnsi="Jameel Noori Nastaleeq"/>
          <w:color w:val="222222"/>
          <w:sz w:val="27"/>
        </w:rPr>
        <w:t>حضرت ہودؑ</w:t>
      </w:r>
    </w:p>
    <w:p>
      <w:pPr>
        <w:spacing w:before="60" w:after="80" w:line="312" w:lineRule="auto"/>
        <w:ind w:right="288" w:left="288"/>
        <w:jc w:val="right"/>
      </w:pPr>
      <w:r>
        <w:rPr>
          <w:rFonts w:ascii="Jameel Noori Nastaleeq" w:hAnsi="Jameel Noori Nastaleeq"/>
          <w:color w:val="222222"/>
          <w:sz w:val="27"/>
        </w:rPr>
        <w:t>ف ٤ ان لوگوں میں بت پرستی پھیل گئی تھی۔ روزی دینے، مینہ برسانے، تندرست کرنے اور مختلف مطالب و حاجات کے لئے الگ الگ دیوتا بنا رکھے تھے۔ جن کی پرستش ہوتی تھی۔ ہود (علیہ السلام) نے اس سے روکا اور اس جرم عظیم کی سزا سے ان کو ڈرایا۔</w:t>
      </w:r>
    </w:p>
    <w:p>
      <w:pPr>
        <w:spacing w:before="60" w:after="80" w:line="312" w:lineRule="auto"/>
        <w:ind w:right="288" w:left="288"/>
        <w:jc w:val="right"/>
      </w:pPr>
      <w:r>
        <w:rPr>
          <w:rFonts w:ascii="Jameel Noori Nastaleeq" w:hAnsi="Jameel Noori Nastaleeq"/>
          <w:color w:val="222222"/>
          <w:sz w:val="27"/>
        </w:rPr>
        <w:t>ف ٥ یعنی معاذ اللہ! تم بےعقل ہو کہ باپ دادا کی روش چھوڑ کر ساری برادری سے الگ ہوتے ہو اور جھوٹے بھی ہو کہ اپنے اقوال کو خدا کی طرف منسوب کر کے خوامخواہ عذاب کا ڈراوا دیتے ہو ۔</w:t>
      </w:r>
    </w:p>
    <w:p>
      <w:pPr>
        <w:spacing w:before="60" w:after="80" w:line="312" w:lineRule="auto"/>
        <w:ind w:right="288" w:left="288"/>
        <w:jc w:val="right"/>
      </w:pPr>
      <w:r>
        <w:rPr>
          <w:rFonts w:ascii="Jameel Noori Nastaleeq" w:hAnsi="Jameel Noori Nastaleeq"/>
          <w:color w:val="222222"/>
          <w:sz w:val="27"/>
        </w:rPr>
        <w:t>&lt;qr&gt;أَوَعَجِبْتُمْ أَنْ جَاءَكُمْ ذِكْرٌ مِنْ رَبِّكُمْ عَلَى رَجُلٍ مِنْكُمْ لِيُنْذِرَكُمْ وَاذْكُرُوا إِذْ جَعَلَكُمْ خُلَفَاءَ مِنْ بَعْدِ قَوْمِ نُوحٍ وَزَادَكُمْ فِي الْخَلْقِ بَسْطَةً فَاذْكُرُوا آلَاءَ اللَّهِ لَعَلَّكُمْ تُفْلِحُونَ (69) قَالُوا أَجِئْتَنَا لِنَعْبُدَ اللَّهَ وَحْدَهُ وَنَذَرَ مَا كَانَ يَعْبُدُ آبَاؤُنَا فَأْتِنَا بِمَا تَعِدُنَا إِنْ كُنْتَ مِنَ الصَّادِقِينَ (70) قَالَ قَدْ وَقَعَ عَلَيْكُمْ مِنْ رَبِّكُمْ رِجْسٌ وَغَضَبٌ أَتُجَادِلُونَنِي فِي أَسْمَاءٍ سَمَّيْتُمُوهَا أَنْتُمْ وَآبَاؤُكُمْ مَا نَزَّلَ اللَّهُ بِهَا مِنْ سُلْطَانٍ فَانْتَظِرُوا إِنِّي مَعَكُمْ مِنَ الْمُنْتَظِرِينَ (71)&lt;/qr&gt;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حضرت ہودؑ کا اپنی قوم کو وعظ</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۷۲۸</w:t>
      </w:r>
    </w:p>
    <w:p>
      <w:pPr>
        <w:spacing w:before="60" w:after="80" w:line="312" w:lineRule="auto"/>
        <w:ind w:right="288" w:left="288"/>
        <w:jc w:val="right"/>
      </w:pPr>
      <w:r>
        <w:rPr>
          <w:rFonts w:ascii="Jameel Noori Nastaleeq" w:hAnsi="Jameel Noori Nastaleeq"/>
          <w:color w:val="222222"/>
          <w:sz w:val="27"/>
        </w:rPr>
        <w:t>حضرت ہودؑ کا اپنی قوم کو وعظ</w:t>
      </w:r>
    </w:p>
    <w:p>
      <w:pPr>
        <w:spacing w:before="60" w:after="80" w:line="312" w:lineRule="auto"/>
        <w:ind w:right="288" w:left="288"/>
        <w:jc w:val="right"/>
      </w:pPr>
      <w:r>
        <w:rPr>
          <w:rFonts w:ascii="Jameel Noori Nastaleeq" w:hAnsi="Jameel Noori Nastaleeq"/>
          <w:color w:val="222222"/>
          <w:sz w:val="27"/>
        </w:rPr>
        <w:t>ف ٣ بتوں کو جو کہتے تھے کہ فلاں رزق دینے والا ہے اور فلاں مینہ برسانے والا اور فلاں بیٹا عطاء کرنے والا وعلیٰ ہذا القیاس، یہ محض نام ہی نام ہیں جن کے نیچے کوئی حقیقت اور واقعیت نہیں، خدائی صفات پتھروں میں کہاں سے آئیں ۔ پھر ان نام کے معبودوں کے پیچھے جن کی معبودیت کی کوئی عقلی یا نقلی سند نہیں، بلکہ کل عقلی و نقلی دلائل جسے مردود ٹھہراتے ہیں، تم دعویٰ توحید میں مجھ سے جھگڑے اور بحثیں کرتے ہو ۔ جب تمہارے جہل اور شقاوت و عناد کا پیمانہ اس قدر لبریز ہو چکا ہے تو انتظار کرو خدا ہمارے تمہارے ان جھگڑوں کا فیصلہ کر دے۔ میں بھی اسی فیصلہ کا منتظر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قوم ثمود اور حضرت صالحؑ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۷۲۸</w:t>
      </w:r>
    </w:p>
    <w:p>
      <w:pPr>
        <w:spacing w:before="60" w:after="80" w:line="312" w:lineRule="auto"/>
        <w:ind w:right="288" w:left="288"/>
        <w:jc w:val="right"/>
      </w:pPr>
      <w:r>
        <w:rPr>
          <w:rFonts w:ascii="Jameel Noori Nastaleeq" w:hAnsi="Jameel Noori Nastaleeq"/>
          <w:color w:val="222222"/>
          <w:sz w:val="27"/>
        </w:rPr>
        <w:t>قوم ثمود اور حضرت صالحؑ</w:t>
      </w:r>
    </w:p>
    <w:p>
      <w:pPr>
        <w:spacing w:before="60" w:after="80" w:line="312" w:lineRule="auto"/>
        <w:ind w:right="288" w:left="288"/>
        <w:jc w:val="right"/>
      </w:pPr>
      <w:r>
        <w:rPr>
          <w:rFonts w:ascii="Jameel Noori Nastaleeq" w:hAnsi="Jameel Noori Nastaleeq"/>
          <w:color w:val="222222"/>
          <w:sz w:val="27"/>
        </w:rPr>
        <w:t>ف ٥ یعنی جو دلیل تم مانگ رہے تھے وہ پہنچ گئی۔ صالح (علیہ السلام) کی قوم نے ان سے عہد و اقرار کیا تھا کہ آپ پتھر کی ایک ٹھوس چٹان میں سے حاملہ اونٹنی نکال دیں تو ہم آپ پر ایمان لے آئیں گے خدا نے حضرت صالح (علیہ السلام) کی دعا سے ویسا ہی کر دیا۔ ان کو کہا جا رہا ہے کہ تمہارا فرمائشی معجزہ تو خدا نے دکھلا دیا۔ اب ایمان لانے میں کیا تأمل ہے۔</w:t>
      </w:r>
    </w:p>
    <w:p>
      <w:pPr>
        <w:spacing w:before="60" w:after="80" w:line="312" w:lineRule="auto"/>
        <w:ind w:right="288" w:left="288"/>
        <w:jc w:val="right"/>
      </w:pPr>
      <w:r>
        <w:rPr>
          <w:rFonts w:ascii="Jameel Noori Nastaleeq" w:hAnsi="Jameel Noori Nastaleeq"/>
          <w:color w:val="222222"/>
          <w:sz w:val="27"/>
        </w:rPr>
        <w:t>ف ٦  یعنی یہ اونٹنی خدا کی قدرت اور میری صداقت کی نشانی ہے، جو میری دعا پر غیر معتاد طریقہ سے خدا نے پیدا کی، اس کے حقوق کی رعایت کرو ۔ مثلاً خدا کی زمین میں مباح گھاس کھانے اور اس کی باری میں پانی پینے سے نہ روکو ۔ غرض خدا کے اس نشان کے ساتھ جو تم نے خود مانگ کر حاصل کیا ہے، برائی سے پیش مت آؤ، ورنہ تمہاری بھی خیر نہیں ۔</w:t>
      </w:r>
    </w:p>
    <w:p>
      <w:pPr>
        <w:spacing w:before="60" w:after="80" w:line="312" w:lineRule="auto"/>
        <w:ind w:right="288" w:left="288"/>
        <w:jc w:val="right"/>
      </w:pPr>
      <w:r>
        <w:rPr>
          <w:rFonts w:ascii="Jameel Noori Nastaleeq" w:hAnsi="Jameel Noori Nastaleeq"/>
          <w:color w:val="222222"/>
          <w:sz w:val="27"/>
        </w:rPr>
        <w:t>&lt;qr&gt;وَاذْكُرُوا إِذْ جَعَلَكُمْ خُلَفَاءَ مِنْ بَعْدِ عَادٍ وَبَوَّأَكُمْ فِي الْأَرْضِ تَتَّخِذُونَ مِنْ سُهُولِهَا قُصُورًا وَتَنْحِتُونَ الْجِبَالَ بُيُوتًا فَاذْكُرُوا آلَاءَ اللَّهِ وَلَا تَعْثَوْا فِي الْأَرْضِ مُفْسِدِينَ (74) قَالَ الْمَلَأُ الَّذِينَ اسْتَكْبَرُوا مِنْ قَوْمِهِ لِلَّذِينَ اسْتُضْعِفُوا لِمَنْ آمَنَ مِنْهُمْ أَتَعْلَمُونَ أَنَّ صَالِحًا مُرْسَلٌ مِنْ رَبِّهِ قَالُوا إِنَّا بِمَا أُرْسِلَ بِهِ مُؤْمِنُونَ (75) قَالَ الَّذِينَ اسْتَكْبَرُوا إِنَّا بِالَّذِي آمَنْتُمْ بِهِ كَافِرُونَ (76) فَعَقَرُوا النَّاقَةَ وَعَتَوْا عَنْ أَمْرِ رَبِّهِمْ وَقَالُوا يَاصَالِحُ ائْتِنَا بِمَا تَعِدُنَا إِنْ كُنْتَ مِنَ الْمُرْسَلِينَ (77)&lt;/qr&gt;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حضرت صالحؑ کی اونٹنی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۷۳۲</w:t>
      </w:r>
    </w:p>
    <w:p>
      <w:pPr>
        <w:spacing w:before="60" w:after="80" w:line="312" w:lineRule="auto"/>
        <w:ind w:right="288" w:left="288"/>
        <w:jc w:val="right"/>
      </w:pPr>
      <w:r>
        <w:rPr>
          <w:rFonts w:ascii="Jameel Noori Nastaleeq" w:hAnsi="Jameel Noori Nastaleeq"/>
          <w:color w:val="222222"/>
          <w:sz w:val="27"/>
        </w:rPr>
        <w:t>حضرت صالحؑ کی اونٹنی</w:t>
      </w:r>
    </w:p>
    <w:p>
      <w:pPr>
        <w:spacing w:before="60" w:after="80" w:line="312" w:lineRule="auto"/>
        <w:ind w:right="288" w:left="288"/>
        <w:jc w:val="right"/>
      </w:pPr>
      <w:r>
        <w:rPr>
          <w:rFonts w:ascii="Jameel Noori Nastaleeq" w:hAnsi="Jameel Noori Nastaleeq"/>
          <w:color w:val="222222"/>
          <w:sz w:val="27"/>
        </w:rPr>
        <w:t>ف ٧ کہتے ہیں کہ وہ اونٹنی اس قدر عظیم الجثہ اور ڈیل ڈول کی تھی کہ جس جنگل میں چرتی دوسرے مویشی ڈر کر بھاگ جاتے اور اپنی باری کے دن جس کنویں سے پانی پیتی کنواں خالی کر دیتی۔ گویا جیسے اس کی پیدائش غیر معمولی طریقہ سے ہوئی تو ازم وآثار حیات بھی غیر معمولی تھے۔ آخر لوگوں نے غیظ میں آکر اس کے قتل پر اتفاق کرلیا۔ اور بدبخت "قدار " نے اس کی کونچیں کاٹ ڈالیں ۔ بعدہ، خود حضرت صالح کے قتل پر بھی تیار ہونے لگے اور اس طرح خدا کے احکام کو جو "صالح اور "ناقہ" کے متعلق تھے پس پشت ڈال دیا۔</w:t>
      </w:r>
    </w:p>
    <w:p>
      <w:pPr>
        <w:spacing w:before="60" w:after="80" w:line="312" w:lineRule="auto"/>
        <w:ind w:right="288" w:left="288"/>
        <w:jc w:val="right"/>
      </w:pPr>
      <w:r>
        <w:rPr>
          <w:rFonts w:ascii="Jameel Noori Nastaleeq" w:hAnsi="Jameel Noori Nastaleeq"/>
          <w:color w:val="222222"/>
          <w:sz w:val="27"/>
        </w:rPr>
        <w:t>ٖف ٨ ایسے کلمات انسان کی زبان سے اس وقت نکلتے ہیں جب خدا کے قہر و غضب سے بالکل بےخوف ہو جاتا ہے۔ "عاد اولیٰ' کی طرح "ثمود" بھی اس مرتبہ پر پہنچ کر عذاب الٰہی کے مورد بنے جس کا ذکر آگے آتا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حضرت لوطؑ</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۷۳۲</w:t>
      </w:r>
    </w:p>
    <w:p>
      <w:pPr>
        <w:spacing w:before="60" w:after="80" w:line="312" w:lineRule="auto"/>
        <w:ind w:right="288" w:left="288"/>
        <w:jc w:val="right"/>
      </w:pPr>
      <w:r>
        <w:rPr>
          <w:rFonts w:ascii="Jameel Noori Nastaleeq" w:hAnsi="Jameel Noori Nastaleeq"/>
          <w:color w:val="222222"/>
          <w:sz w:val="27"/>
        </w:rPr>
        <w:t>حضرت لوطؑ</w:t>
      </w:r>
    </w:p>
    <w:p>
      <w:pPr>
        <w:spacing w:before="60" w:after="80" w:line="312" w:lineRule="auto"/>
        <w:ind w:right="288" w:left="288"/>
        <w:jc w:val="right"/>
      </w:pPr>
      <w:r>
        <w:rPr>
          <w:rFonts w:ascii="Jameel Noori Nastaleeq" w:hAnsi="Jameel Noori Nastaleeq"/>
          <w:color w:val="222222"/>
          <w:sz w:val="27"/>
        </w:rPr>
        <w:t>ف ٦  لوط حضرت ابراہیم خلیل اللہ کے بھتیجے ہیں جو ان کے ساتھ عراق سے ہجرت کرکے ملک شام میں تشریف لائے اور خدا کی طرف سے سدوم اور ان کے گرد و نواح کی بستیوں کی طرف مبعوث ہوئے تاکہ ان کی اصلاح فرمائیں اور ان کے گندے خلاف فطرت اور بےحیائی کے کاموں سے باز رکھیں ۔ جن میں وہاں کے لوگ مبتلا تھے۔ نہ صرف مبتلا بلکہ اس بےحیائی کے موجد تھے۔ ان سے پیشتر عالم میں اس بیماری سے کوئی واقف نہ تھا۔ اولاً یہ ملعون حرکت شیطان نے سدوم والوں کو سمجھائی اور وہیں سے دوسرے مقامات میں پھیلی۔ حضرت لوط نے اس ملعون و شنیع حرکت کے عواقب پر متنبہ کیا۔ اور گندگی کو دنیا سے مٹانا چاہا موجودہ بائبل کے جمع کرنے والوں کی شرمناک جسارت پر ماتم کرنا پڑتا ہے کہ ایسے پاکباز اور معصوم پیغمبر کی نسبت جو دنیا کو بیحیائی اور گندگی سے پاک کرنے کے لیے آیا تھا۔ ایسی سخت ناپاک حرکات منسوب کیں جن کے سننے سے حیادار آدمی کے رونگٹے کھڑے ہو جاتے ہیں ۔ (كَبُرَتْ كَلِمَةً تَخْرُجُ مِنْ اَفْوَاهِهِمْ ۭ اِنْ يَّقُوْلُوْنَ اِلَّا كَذِبًا) 18۔ الکہف :5)</w:t>
      </w:r>
    </w:p>
    <w:p>
      <w:pPr>
        <w:spacing w:before="60" w:after="80" w:line="312" w:lineRule="auto"/>
        <w:ind w:right="288" w:left="288"/>
        <w:jc w:val="right"/>
      </w:pPr>
      <w:r>
        <w:rPr>
          <w:rFonts w:ascii="Jameel Noori Nastaleeq" w:hAnsi="Jameel Noori Nastaleeq"/>
          <w:color w:val="222222"/>
          <w:sz w:val="27"/>
        </w:rPr>
        <w:t>ف ٧ یعنی صرف یہ ہی نہیں کہ ایک گناہ کے تم مرتکب ہو رہے ہو بلکہ اس کے خلاف فطرت فعل کا ارتکاب اس کی دلیل ہے کہ تم انسانیت کی حدود سے بھی باہر نکل چکے ہو ۔</w:t>
      </w:r>
    </w:p>
    <w:p>
      <w:pPr>
        <w:spacing w:before="60" w:after="80" w:line="312" w:lineRule="auto"/>
        <w:ind w:right="288" w:left="288"/>
        <w:jc w:val="right"/>
      </w:pPr>
      <w:r>
        <w:rPr>
          <w:rFonts w:ascii="Jameel Noori Nastaleeq" w:hAnsi="Jameel Noori Nastaleeq"/>
          <w:color w:val="222222"/>
          <w:sz w:val="27"/>
        </w:rPr>
        <w:t>&lt;qr&gt;فَأَنْجَيْنَاهُ وَأَهْلَهُ إِلَّا امْرَأَتَهُ كَانَتْ مِنَ الْغَابِرِينَ (83) وَأَمْطَرْنَا عَلَيْهِمْ مَطَرًا فَانْظُرْ كَيْفَ كَانَ عَاقِبَةُ الْمُجْرِمِينَ (84) وَإِلَى مَدْيَنَ أَخَاهُمْ شُعَيْبًا قَالَ يَاقَوْمِ اعْبُدُوا اللَّهَ مَا لَكُمْ مِنْ إِلَهٍ غَيْرُهُ قَدْ جَاءَتْكُمْ بَيِّنَةٌ مِنْ رَبِّكُمْ فَأَوْفُوا الْكَيْلَ وَالْمِيزَانَ وَلَا تَبْخَسُوا النَّاسَ أَشْيَاءَهُمْ وَلَا تُفْسِدُوا فِي الْأَرْضِ بَعْدَ إِصْلَاحِهَا ذَلِكُمْ خَيْرٌ لَكُمْ إِنْ كُنْتُمْ مُؤْمِنِينَ (85) وَلَا تَقْعُدُوا بِكُلِّ صِرَاطٍ تُوعِدُونَ وَتَصُدُّونَ عَنْ سَبِيلِ اللَّهِ مَنْ آمَنَ بِهِ وَتَبْغُونَهَا عِوَجًا وَاذْكُرُوا إِذْ كُنْتُمْ قَلِيلًا فَكَثَّرَكُمْ وَانْظُرُوا كَيْفَ كَانَ عَاقِبَةُ الْمُفْسِدِينَ (86)&lt;/qr&gt;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حضرت لوطؑ کی بیوی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۷۳۴</w:t>
      </w:r>
    </w:p>
    <w:p>
      <w:pPr>
        <w:spacing w:before="60" w:after="80" w:line="312" w:lineRule="auto"/>
        <w:ind w:right="288" w:left="288"/>
        <w:jc w:val="right"/>
      </w:pPr>
      <w:r>
        <w:rPr>
          <w:rFonts w:ascii="Jameel Noori Nastaleeq" w:hAnsi="Jameel Noori Nastaleeq"/>
          <w:color w:val="222222"/>
          <w:sz w:val="27"/>
        </w:rPr>
        <w:t>حضرت لوطؑ کی بیوی</w:t>
      </w:r>
    </w:p>
    <w:p>
      <w:pPr>
        <w:spacing w:before="60" w:after="80" w:line="312" w:lineRule="auto"/>
        <w:ind w:right="288" w:left="288"/>
        <w:jc w:val="right"/>
      </w:pPr>
      <w:r>
        <w:rPr>
          <w:rFonts w:ascii="Jameel Noori Nastaleeq" w:hAnsi="Jameel Noori Nastaleeq"/>
          <w:color w:val="222222"/>
          <w:sz w:val="27"/>
        </w:rPr>
        <w:t>ف ١ یعنی آخری بات انہوں نے یہ کہی کہ جب ہم سب کو یہ گندہ سمجھتے ہیں اور آپ پاک بننا چاہتے ہیں تو گندوں میں پاکوں کا کیا کام۔ لہذا انہیں اپنی بستی ہی سے نکال دینا چاہیے کہ یہ روز روز کی رکاوٹ ختم ہو ۔ خیر وہ ملعون تو کیا نکالتے ہاں حق تعالیٰ نے لوط اور ان کے متعلقین کو عزت و عافیت کے ساتھ صحیح و سالم ان بستیوں سے نکال لیا اور ان بستیوں پر عذاب مسلط کردیا۔ جس کا ذکر آگے آتا ہے۔ لوط کے متعلقین میں سے صرف ان کی بیوی آپ سے علیحدہ رہی اور معذبین کے ساتھ ہلاک ہوئی کیونکہ اس کا سازباز ان معذبین سے تھا۔ لوط کے یہاں جو مہمان وغیرہ آتے ان کی اطلاع یہ ہی کیا کرتی اور ان کو بدکاری کی ترغیب دیتی تھی۔ یا جیسا کہ بعض نے لکھا ہے مردوں کی طرح عورتوں میں بھی "'مساحقہ" کا رواج ہوگیا۔ یہ عورت اس میں مبتلا تھی۔ بہرحال عذاب ان سب پر آیا جو اس مہلک مرض میں مبتلا تھے اور نہایت ڈھٹائی کے ساتھ نبی کا مقابلہ اور تکذیب کرتے تھے یا جو کفر و فحش کے سسٹم میں ان کے معین و مددگار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حضرت شعیبؑ اور ان کی قوم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۷۳۴</w:t>
      </w:r>
    </w:p>
    <w:p>
      <w:pPr>
        <w:spacing w:before="60" w:after="80" w:line="312" w:lineRule="auto"/>
        <w:ind w:right="288" w:left="288"/>
        <w:jc w:val="right"/>
      </w:pPr>
      <w:r>
        <w:rPr>
          <w:rFonts w:ascii="Jameel Noori Nastaleeq" w:hAnsi="Jameel Noori Nastaleeq"/>
          <w:color w:val="222222"/>
          <w:sz w:val="27"/>
        </w:rPr>
        <w:t>حضرت شعیبؑ اور ان کی قوم</w:t>
      </w:r>
    </w:p>
    <w:p>
      <w:pPr>
        <w:spacing w:before="60" w:after="80" w:line="312" w:lineRule="auto"/>
        <w:ind w:right="288" w:left="288"/>
        <w:jc w:val="right"/>
      </w:pPr>
      <w:r>
        <w:rPr>
          <w:rFonts w:ascii="Jameel Noori Nastaleeq" w:hAnsi="Jameel Noori Nastaleeq"/>
          <w:color w:val="222222"/>
          <w:sz w:val="27"/>
        </w:rPr>
        <w:t>ف ٤ قرآن میں دوسری جگہ حضرت شعیب کا "اصحاب ایکہ" کی طرف مبعوث ہونا مذکور ہے اگر اہل مدین اور اصحاب ایکہ ایک ہی قوم ہے فبہا و نعمت۔ اور دو جداگانہ قومیں میں تو دونوں کی طرف مبعوث ہوئے ہوں گے اور دونوں میں کم تولنے ناپنے کا مرض مشترک ہوگا۔ بہرحال حضرت شعیب نے علاوہ توحید وغیرہ کی عام دعوت کے خاص معاشرتی معاملات کی اصلاح اور حقوق العباد کی حفاظت کی طرف بڑے زور سے توجہ دلائی جیسا کہ آئندہ آیات میں مذکور ہے حضرت شعیب کو کمال فصاحت کی وجہ سے "خطیب الانبیاء" کہا جاتا ہے۔</w:t>
      </w:r>
    </w:p>
    <w:p>
      <w:pPr>
        <w:spacing w:before="60" w:after="80" w:line="312" w:lineRule="auto"/>
        <w:ind w:right="288" w:left="288"/>
        <w:jc w:val="right"/>
      </w:pPr>
      <w:r>
        <w:rPr>
          <w:rFonts w:ascii="Jameel Noori Nastaleeq" w:hAnsi="Jameel Noori Nastaleeq"/>
          <w:color w:val="222222"/>
          <w:sz w:val="27"/>
        </w:rPr>
        <w:t>ف ٥ یعنی میری صداقت کی دلیل ظاہر ہوچکی اب جو نصیحت کی بات تم سے کہوں اسے قبول کرو اور جن خطرناک عواقب پر متنبہ کروں، ان سے ہوشیار ہو جاؤ۔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حضرت شعیبؑ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۷۳۸</w:t>
      </w:r>
    </w:p>
    <w:p>
      <w:pPr>
        <w:spacing w:before="60" w:after="80" w:line="312" w:lineRule="auto"/>
        <w:ind w:right="288" w:left="288"/>
        <w:jc w:val="right"/>
      </w:pPr>
      <w:r>
        <w:rPr>
          <w:rFonts w:ascii="Jameel Noori Nastaleeq" w:hAnsi="Jameel Noori Nastaleeq"/>
          <w:color w:val="222222"/>
          <w:sz w:val="27"/>
        </w:rPr>
        <w:t>حضرت شعیبؑ کی دعاء</w:t>
      </w:r>
    </w:p>
    <w:p>
      <w:pPr>
        <w:spacing w:before="60" w:after="80" w:line="312" w:lineRule="auto"/>
        <w:ind w:right="288" w:left="288"/>
        <w:jc w:val="right"/>
      </w:pPr>
      <w:r>
        <w:rPr>
          <w:rFonts w:ascii="Jameel Noori Nastaleeq" w:hAnsi="Jameel Noori Nastaleeq"/>
          <w:color w:val="222222"/>
          <w:sz w:val="27"/>
        </w:rPr>
        <w:t>ف ٥ یعنی اپنے اختیار یا تمہارے اکراہ واجبار سے ممکن نہیں کہ ہم معاذ اللہ کفر کی طرف جائیں ۔ ہاں اگر فرض کرو خدا ہی کی مشیت ہم میں سے کسی کی نسبت ایسی ہو جائے تو اس کے ارادہ کو کون روک سکتا ہے۔ اگر اس کی حکمت اسی کو مقتضی ہو تو وہاں کوئی نہیں بول سکتا کیونکہ اسی کا علم تمام مصالح اور حکمتوں پر محیط ہے۔ بہرحال تمہاری دھمکیوں سے ہم کو کوئی خوف نہیں کیونکہ ہمارا بالکلیہ اعتماد اور بھروسہ اپنے خدائے واحد پر ہے کسی کے چاہنے سے کچھ نہیں ہوتا جو ہوگا اسی کی مشیت اور علم محیط کے تحت میں ہوگا۔ اسی لیے ہم اپنے اور تمہارے فیصلے کے لیے بھی اس سے دعا کرتے ہیں کیونکہ ایسے قادر اور علیم و حکیم سے بہتر کسی کا فیصلہ نہیں ہو سکتا۔ حضرت شعیب کے ان الفاظ سے اندازہ ہوسکتا ہے کہ انبیاء کے قلوب حق تعالیٰ کی عظمت و جبروت اور اپنی عبودیت و افتقار کے کس قدر عظیم و عمیق احساس سے معمور ہوتے ہیں اور کس طرح ہر آن اور ہر حال میں ان کا توکل و اعتماد تمام وسائط سے منقطع ہو کر اسی وحدہ' لاشریک لہ' پر پہاڑ سے زیادہ مضبوط اور غیر متزلزل ہوتا ہے۔</w:t>
      </w:r>
    </w:p>
    <w:p>
      <w:pPr>
        <w:spacing w:before="60" w:after="80" w:line="312" w:lineRule="auto"/>
        <w:ind w:right="288" w:left="288"/>
        <w:jc w:val="right"/>
      </w:pPr>
      <w:r>
        <w:rPr>
          <w:rFonts w:ascii="Jameel Noori Nastaleeq" w:hAnsi="Jameel Noori Nastaleeq"/>
          <w:color w:val="222222"/>
          <w:sz w:val="27"/>
        </w:rPr>
        <w:t>&lt;qr&gt;فَأَخَذَتْهُمُ الرَّجْفَةُ فَأَصْبَحُوا فِي دَارِهِمْ جَاثِمِينَ (91) الَّذِينَ كَذَّبُوا شُعَيْبًا كَأَنْ لَمْ يَغْنَوْا فِيهَا الَّذِينَ كَذَّبُوا شُعَيْبًا كَانُوا هُمُ الْخَاسِرِينَ (92) فَتَوَلَّى عَنْهُمْ وَقَالَ يَاقَوْمِ لَقَدْ أَبْلَغْتُكُمْ رِسَالَاتِ رَبِّي وَنَصَحْتُ لَكُمْ فَكَيْفَ آسَى عَلَى قَوْمٍ كَافِرِينَ (93) وَمَا أَرْسَلْنَا فِي قَرْيَةٍ مِنْ نَبِيٍّ إِلَّا أَخَذْنَا أَهْلَهَا بِالْبَأْسَاءِ وَالضَّرَّاءِ لَعَلَّهُمْ يَضَّرَّعُونَ (94) ثُمَّ بَدَّلْنَا مَكَانَ السَّيِّئَةِ الْحَسَنَةَ حَتَّى عَفَوْا وَقَالُوا قَدْ مَسَّ آبَاءَنَا الضَّرَّاءُ وَالسَّرَّاءُ فَأَخَذْنَاهُمْ بَغْتَةً وَهُمْ لَا يَشْعُرُونَ (95)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گزشتہ واقعات سے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۷۴۴</w:t>
      </w:r>
    </w:p>
    <w:p>
      <w:pPr>
        <w:spacing w:before="60" w:after="80" w:line="312" w:lineRule="auto"/>
        <w:ind w:right="288" w:left="288"/>
        <w:jc w:val="right"/>
      </w:pPr>
      <w:r>
        <w:rPr>
          <w:rFonts w:ascii="Jameel Noori Nastaleeq" w:hAnsi="Jameel Noori Nastaleeq"/>
          <w:color w:val="222222"/>
          <w:sz w:val="27"/>
        </w:rPr>
        <w:t>گزشتہ واقعات سے عبرت</w:t>
      </w:r>
    </w:p>
    <w:p>
      <w:pPr>
        <w:spacing w:before="60" w:after="80" w:line="312" w:lineRule="auto"/>
        <w:ind w:right="288" w:left="288"/>
        <w:jc w:val="right"/>
      </w:pPr>
      <w:r>
        <w:rPr>
          <w:rFonts w:ascii="Jameel Noori Nastaleeq" w:hAnsi="Jameel Noori Nastaleeq"/>
          <w:color w:val="222222"/>
          <w:sz w:val="27"/>
        </w:rPr>
        <w:t>ف ١ یعنی جس چیز کا ایک دفعہ انکار کر بیٹھے، پھر کتنے ہی نشان دیکھیں، دنیا ادھر سے ادھر ہو جائے ممکن نہیں کہ اس کا اقرار کرلیں ۔ جب حق تعالیٰ کے مقابلہ میں کسی قوم کی ضد اور ہٹ دھرمی اس درجہ تک پہنچ جاتی ہے تب عادتاً اصلاح حال و قبولِ حق کا امکان باقی نہیں رہتا۔ یہ ہی صورت دلوں پر مہر لگ جانے کی ہوتی ہے۔ یہاں واضح فرمایا کہ اللہ کی طرف سے دلوں پر مہر لگا دینے کا کیا مطلب ہے (تنبیہ) ( وَلَقَدْ جَاۗءَتْهُمْ رُسُلُهُمْ بالْبَيِّنٰتِ) 7۔ الاعراف :103) سے معلوم ہو گیا کہ جو انبیاء علیہم السلام قوم نوح، عاد، ثمود، قوم لوط، اہل مدین کی بستیوں کی طرف مبعوث ہوئے وہ سب بینات (واضح نشان) دے کر بھیجے گئے۔ پس ہود (علیہ السلام) کی قوم کا یہ کہنا (يٰهُوْدُ مَا جِئْتَنَا بِبَيِّنَةٍ) 11۔ ہود :53) محض تعنت و عناد کی راہ سے تھا۔</w:t>
      </w:r>
    </w:p>
    <w:p>
      <w:pPr>
        <w:spacing w:before="60" w:after="80" w:line="312" w:lineRule="auto"/>
        <w:ind w:right="288" w:left="288"/>
        <w:jc w:val="right"/>
      </w:pPr>
      <w:r>
        <w:rPr>
          <w:rFonts w:ascii="Jameel Noori Nastaleeq" w:hAnsi="Jameel Noori Nastaleeq"/>
          <w:color w:val="222222"/>
          <w:sz w:val="27"/>
        </w:rPr>
        <w:t>ف ٢ "عہد" سے ممکن ہے عام عہود مراد ہوں یا خاص "عہد الست" کا ارادہ کیا گیا ہو، یا وہ عہد جو مصائب اور سختیوں کے وقت کرتے تھے کہ فلاں سختی اٹھالی جائے تو ہم ضرور ایمان لے آئیں گے جیسے فرعونیوں نے کہا تھا ( ۚ لَىِٕنْ كَشَفْتَ عَنَّا الرِّجْزَ لَنُؤْمِنَنَّ لَكَ وَلَنُرْسِلَنَّ مَعَكَ بَنِيْٓ اِ سْرَاۗءِيْلَ ١٣٤؀ۚ فَلَمَّا كَشَفْنَا عَنْهُمُ الرِّجْزَ اِلٰٓي اَجَلٍ هُمْ بٰلِغُوْهُ اِذَا هُمْ يَنْكُثُوْنَ ١٣٥۔) 7۔ الاعراف :134-135)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حضرت موسیؑ کا فرعون سے مناظرہ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۷۴۴</w:t>
      </w:r>
    </w:p>
    <w:p>
      <w:pPr>
        <w:spacing w:before="60" w:after="80" w:line="312" w:lineRule="auto"/>
        <w:ind w:right="288" w:left="288"/>
        <w:jc w:val="right"/>
      </w:pPr>
      <w:r>
        <w:rPr>
          <w:rFonts w:ascii="Jameel Noori Nastaleeq" w:hAnsi="Jameel Noori Nastaleeq"/>
          <w:color w:val="222222"/>
          <w:sz w:val="27"/>
        </w:rPr>
        <w:t>حضرت موسیؑ کا فرعون سے مناظرہ</w:t>
      </w:r>
    </w:p>
    <w:p>
      <w:pPr>
        <w:spacing w:before="60" w:after="80" w:line="312" w:lineRule="auto"/>
        <w:ind w:right="288" w:left="288"/>
        <w:jc w:val="right"/>
      </w:pPr>
      <w:r>
        <w:rPr>
          <w:rFonts w:ascii="Jameel Noori Nastaleeq" w:hAnsi="Jameel Noori Nastaleeq"/>
          <w:color w:val="222222"/>
          <w:sz w:val="27"/>
        </w:rPr>
        <w:t>ف ٣ یعنی جن انبیاء کا پہلے ذکر ہوا (نوح، ہود، صالح، لوط، شعیب علیہم السلام) ان سب کے بعد تشریف لائے۔ ان پیغمبروں کا ذکر فرمانے کے بعد درمیان میں "سنت اللہ" بیان فرمائی تھی جو مکذبین کے متعلق جاری رہی ہے جس کے ضمن میں موجودہ جماعت کفار کو متنبہ فرما دیا گیا۔ اس درمیانی مضمون سے فارغ ہو کر پھر سلسلہ بعثت رسل کی ایک عظیم الشان کڑی کا ذکر شروع کرتے ہیں ۔</w:t>
      </w:r>
    </w:p>
    <w:p>
      <w:pPr>
        <w:spacing w:before="60" w:after="80" w:line="312" w:lineRule="auto"/>
        <w:ind w:right="288" w:left="288"/>
        <w:jc w:val="right"/>
      </w:pPr>
      <w:r>
        <w:rPr>
          <w:rFonts w:ascii="Jameel Noori Nastaleeq" w:hAnsi="Jameel Noori Nastaleeq"/>
          <w:color w:val="222222"/>
          <w:sz w:val="27"/>
        </w:rPr>
        <w:t>ف ٤ اس سے زیادہ مفسد کون ہوگا جو خدا کے سفراء کو جھٹلائے۔ آیات اللہ کی تکذیب اور حق تلفی کرے۔ مخلوق خدا سے اپنی پرستش کرائے۔ آگے ضروری واقعات ذکر فرما کر اس انجام کی تفصیل بیان کی گئی ہے۔</w:t>
      </w:r>
    </w:p>
    <w:p>
      <w:pPr>
        <w:spacing w:before="60" w:after="80" w:line="312" w:lineRule="auto"/>
        <w:ind w:right="288" w:left="288"/>
        <w:jc w:val="right"/>
      </w:pPr>
      <w:r>
        <w:rPr>
          <w:rFonts w:ascii="Jameel Noori Nastaleeq" w:hAnsi="Jameel Noori Nastaleeq"/>
          <w:color w:val="222222"/>
          <w:sz w:val="27"/>
        </w:rPr>
        <w:t>&lt;qr&gt;قَالَ إِنْ كُنْتَ جِئْتَ بِآيَةٍ فَأْتِ بِهَا إِنْ كُنْتَ مِنَ الصَّادِقِينَ (106) فَأَلْقَى عَصَاهُ فَإِذَا هِيَ ثُعْبَانٌ مُبِينٌ (107) وَنَزَعَ يَدَهُ فَإِذَا هِيَ بَيْضَاءُ لِلنَّاظِرِينَ (108) قَالَ الْمَلَأُ مِنْ قَوْمِ فِرْعَوْنَ إِنَّ هَذَا لَسَاحِرٌ عَلِيمٌ (109) يُرِيدُ أَنْ يُخْرِجَكُمْ مِنْ أَرْضِكُمْ فَمَاذَا تَأْمُرُونَ (110) قَالُوا أَرْجِهْ وَأَخَاهُ وَأَرْسِلْ فِي الْمَدَائِنِ حَاشِرِينَ (111) يَأْتُوكَ بِكُلِّ سَاحِرٍ عَلِيمٍ (112) وَجَاءَ السَّحَرَةُ فِرْعَوْنَ قَالُوا إِنَّ لَنَا لَأَجْرًا إِنْ كُنَّا نَحْنُ الْغَالِبِينَ (113)&lt;/qr&gt;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حضرت موسیؑ کا اپنی قوم کو وعظ</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۷۵۲</w:t>
      </w:r>
    </w:p>
    <w:p>
      <w:pPr>
        <w:spacing w:before="60" w:after="80" w:line="312" w:lineRule="auto"/>
        <w:ind w:right="288" w:left="288"/>
        <w:jc w:val="right"/>
      </w:pPr>
      <w:r>
        <w:rPr>
          <w:rFonts w:ascii="Jameel Noori Nastaleeq" w:hAnsi="Jameel Noori Nastaleeq"/>
          <w:color w:val="222222"/>
          <w:sz w:val="27"/>
        </w:rPr>
        <w:t>حضرت موسیؑ کا اپنی قوم کو وعظ</w:t>
      </w:r>
    </w:p>
    <w:p>
      <w:pPr>
        <w:spacing w:before="60" w:after="80" w:line="312" w:lineRule="auto"/>
        <w:ind w:right="288" w:left="288"/>
        <w:jc w:val="right"/>
      </w:pPr>
      <w:r>
        <w:rPr>
          <w:rFonts w:ascii="Jameel Noori Nastaleeq" w:hAnsi="Jameel Noori Nastaleeq"/>
          <w:color w:val="222222"/>
          <w:sz w:val="27"/>
        </w:rPr>
        <w:t>ف ٧ یعنی گھبرانے کی کوئی بات نہیں ۔ اللہ کے سامنے کسی کا زور نہیں چلتا، ملک اسی کا ہے جس کو مناسب جانے عطا فرمائے۔ لہذا ظالم کے مقابلہ میں اسی سے مدد مانگو ۔ اسی پر نظر رکھو، اسی سے ڈرو، صبر و تقویٰ کی راہ اختیار کرو، اور یقین رکھو، کہ آخری کامیابی صرف متقین کے لیے ہے۔</w:t>
      </w:r>
    </w:p>
    <w:p>
      <w:pPr>
        <w:spacing w:before="60" w:after="80" w:line="312" w:lineRule="auto"/>
        <w:ind w:right="288" w:left="288"/>
        <w:jc w:val="right"/>
      </w:pPr>
      <w:r>
        <w:rPr>
          <w:rFonts w:ascii="Jameel Noori Nastaleeq" w:hAnsi="Jameel Noori Nastaleeq"/>
          <w:color w:val="222222"/>
          <w:sz w:val="27"/>
        </w:rPr>
        <w:t>ف ٨ یعنی ہم تو ہمیشہ مصیبت ہی میں رہے۔ تمہاری تشریف آوری سے قبل ہم سے ذلیل بیگار لی جاتی تھی۔ اور ہمارے لڑکے قتل کیے جاتے تھے۔ تمہارے آنے کے بعد طرح طرح کی سختیاں کی جا رہی ہیں اور قتل ابناء کے مشورے ہو رہے ہیں ۔ دیکھئے کب ہماری مصیبتوں کا خاتمہ ہو ۔</w:t>
      </w:r>
    </w:p>
    <w:p>
      <w:pPr>
        <w:spacing w:before="60" w:after="80" w:line="312" w:lineRule="auto"/>
        <w:ind w:right="288" w:left="288"/>
        <w:jc w:val="right"/>
      </w:pPr>
      <w:r>
        <w:rPr>
          <w:rFonts w:ascii="Jameel Noori Nastaleeq" w:hAnsi="Jameel Noori Nastaleeq"/>
          <w:color w:val="222222"/>
          <w:sz w:val="27"/>
        </w:rPr>
        <w:t>ف ٩ حضرت موسیٰ (علیہ السلام) نے تسلی دی کہ زیادہ مت گھبراؤ۔ خدا کی مدد قریب آ گئی ہے۔ تم دیکھ لو گے کہ تمہارا دشمن ہلاک کردیا جائے گا اور تم کو ان کے اموال کا مالک بنا دیا جائے گا تاکہ جس طرح آج سختی و غلامی میں تمہارا امتحان ہو رہا ہے، اس وقت خوشحالی اور آزادی دے کر آزمایا جائے کہ کہاں تک اس کی نعمتوں کی قدر اور احسانات کی شکر گزاری کرتے ہو ۔ حضرت شاہ صاحب فرماتے ہیں کہ یہ کلام مسلمانوں کے سنانے کو نقل فرمایا، یہ سورت مکی ہے، اس وقت مسلمان بھی ایسے ہی مظلوم تھے "گفتہ آید در حدیث دیگراں" کے رنگ میں یہ بشارت ان کو پہنچائی</w:t>
      </w:r>
    </w:p>
    <w:p>
      <w:pPr>
        <w:spacing w:before="60" w:after="80" w:line="312" w:lineRule="auto"/>
        <w:ind w:right="288" w:left="288"/>
        <w:jc w:val="right"/>
      </w:pPr>
      <w:r>
        <w:rPr>
          <w:rFonts w:ascii="Jameel Noori Nastaleeq" w:hAnsi="Jameel Noori Nastaleeq"/>
          <w:color w:val="222222"/>
          <w:sz w:val="27"/>
        </w:rPr>
        <w:t>&lt;qr&gt;وَقَالُوا مَهْمَا تَأْتِنَا بِهِ مِنْ آيَةٍ لِتَسْحَرَنَا بِهَا فَمَا نَحْنُ لَكَ بِمُؤْمِنِينَ (132) فَأَرْسَلْنَا عَلَيْهِمُ الطُّوفَانَ وَالْجَرَادَ وَالْقُمَّلَ وَالضَّفَادِعَ وَالدَّمَ آيَاتٍ مُفَصَّلَاتٍ فَاسْتَكْبَرُوا وَكَانُوا قَوْمًا مُجْرِمِينَ (133) وَلَمَّا وَقَعَ عَلَيْهِمُ الرِّجْزُ قَالُوا يَامُوسَى ادْعُ لَنَا رَبَّكَ بِمَا عَهِدَ عِنْدَكَ لَئِنْ كَشَفْتَ عَنَّا الرِّجْزَ لَنُؤْمِنَنَّ لَكَ وَلَنُرْسِلَنَّ مَعَكَ بَنِي إِسْرَائِيلَ (134)&lt;/qr&gt;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حضرت موسیؑ سے دعا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۷۵۴</w:t>
      </w:r>
    </w:p>
    <w:p>
      <w:pPr>
        <w:spacing w:before="60" w:after="80" w:line="312" w:lineRule="auto"/>
        <w:ind w:right="288" w:left="288"/>
        <w:jc w:val="right"/>
      </w:pPr>
      <w:r>
        <w:rPr>
          <w:rFonts w:ascii="Jameel Noori Nastaleeq" w:hAnsi="Jameel Noori Nastaleeq"/>
          <w:color w:val="222222"/>
          <w:sz w:val="27"/>
        </w:rPr>
        <w:t>حضرت موسیؑ سے دعا کی درخواست</w:t>
      </w:r>
    </w:p>
    <w:p>
      <w:pPr>
        <w:spacing w:before="60" w:after="80" w:line="312" w:lineRule="auto"/>
        <w:ind w:right="288" w:left="288"/>
        <w:jc w:val="right"/>
      </w:pPr>
      <w:r>
        <w:rPr>
          <w:rFonts w:ascii="Jameel Noori Nastaleeq" w:hAnsi="Jameel Noori Nastaleeq"/>
          <w:color w:val="222222"/>
          <w:sz w:val="27"/>
        </w:rPr>
        <w:t>ف ٦  یعنی اس نے دعاء کا جو موثر طریقہ تجھ کو بتلا رکھا ہے، اسی طرح دعاء کر دیجئے۔ یابِمَا عَہِدَ عِنْدَکَ کا مطلب یہ ہے کہ "نبی اللہ" ہونے کی حیثیت سے دعاء فرما دیجئے۔ گویا "عہد" کا اطلاق نبوت پر ہوا، کیونکہ خدا اور نبی کے درمیان ایک طرح کا معاہدہ ہوتا ہے کہ خدا نبی کو خلعت اکرام و اعانت سے سرفراز فرمائے گا اور نبی اس کی پیغام رسانی میں کوتاہی نہ کرے گا۔ اور ممکن ہے بِمَا عَہِدَ عِنْدَکَ سے وہ عہد مراد ہو جو بتوسط انبیاء علیہم السلام، اقوام سے کیا جاتا ہے کہ اگر تم کفر و تکذیب سے باز آ جاؤ گے تو عذاب الٰہی اٹھا لیا جائے گا واللہ اعلم۔</w:t>
      </w:r>
    </w:p>
    <w:p>
      <w:pPr>
        <w:spacing w:before="60" w:after="80" w:line="312" w:lineRule="auto"/>
        <w:ind w:right="288" w:left="288"/>
        <w:jc w:val="right"/>
      </w:pPr>
      <w:r>
        <w:rPr>
          <w:rFonts w:ascii="Jameel Noori Nastaleeq" w:hAnsi="Jameel Noori Nastaleeq"/>
          <w:color w:val="222222"/>
          <w:sz w:val="27"/>
        </w:rPr>
        <w:t>&lt;qr&gt;فَلَمَّا كَشَفْنَا عَنْهُمُ الرِّجْزَ إِلَى أَجَلٍ هُمْ بَالِغُوهُ إِذَا هُمْ يَنْكُثُونَ (135) فَانْتَقَمْنَا مِنْهُمْ فَأَغْرَقْنَاهُمْ فِي الْيَمِّ بِأَنَّهُمْ كَذَّبُوا بِآيَاتِنَا وَكَانُوا عَنْهَا غَافِلِينَ (136) وَأَوْرَثْنَا الْقَوْمَ الَّذِينَ كَانُوا يُسْتَضْعَفُونَ مَشَارِقَ الْأَرْضِ وَمَغَارِبَهَا الَّتِي بَارَكْنَا فِيهَا وَتَمَّتْ كَلِمَتُ رَبِّكَ الْحُسْنَى عَلَى بَنِي إِسْرَائِيلَ بِمَا صَبَرُوا وَدَمَّرْنَا مَا كَانَ يَصْنَعُ فِرْعَوْنُ وَقَوْمُهُ وَمَا كَانُوا يَعْرِشُونَ (137) وَجَاوَزْنَا بِبَنِي إِسْرَائِيلَ الْبَحْرَ فَأَتَوْا عَلَى قَوْمٍ يَعْكُفُونَ عَلَى أَصْنَامٍ لَهُمْ قَالُوا يَامُوسَى اجْعَلْ لَنَا إِلَهًا كَمَا لَهُمْ آلِهَةٌ قَالَ إِنَّكُمْ قَوْمٌ تَجْهَلُونَ (138)&lt;/qr&gt;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قوم کو حضرت موسیؑ کی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۷۵۸</w:t>
      </w:r>
    </w:p>
    <w:p>
      <w:pPr>
        <w:spacing w:before="60" w:after="80" w:line="312" w:lineRule="auto"/>
        <w:ind w:right="288" w:left="288"/>
        <w:jc w:val="right"/>
      </w:pPr>
      <w:r>
        <w:rPr>
          <w:rFonts w:ascii="Jameel Noori Nastaleeq" w:hAnsi="Jameel Noori Nastaleeq"/>
          <w:color w:val="222222"/>
          <w:sz w:val="27"/>
        </w:rPr>
        <w:t>قوم کو حضرت موسیؑ کی نصیحت</w:t>
      </w:r>
    </w:p>
    <w:p>
      <w:pPr>
        <w:spacing w:before="60" w:after="80" w:line="312" w:lineRule="auto"/>
        <w:ind w:right="288" w:left="288"/>
        <w:jc w:val="right"/>
      </w:pPr>
      <w:r>
        <w:rPr>
          <w:rFonts w:ascii="Jameel Noori Nastaleeq" w:hAnsi="Jameel Noori Nastaleeq"/>
          <w:color w:val="222222"/>
          <w:sz w:val="27"/>
        </w:rPr>
        <w:t>ف ٧ یعنی ان کا بت پرستی کا مذہب میرے اور اہل حق کے ہاتھوں سے آئندہ تباہ ہونے والا ہے اور جو کچھ سوانگ یہ اب تک بناتے رہے ہیں وہ محض باطل، غلط، بیکار اور بےحقیقت ہے۔</w:t>
      </w:r>
    </w:p>
    <w:p>
      <w:pPr>
        <w:spacing w:before="60" w:after="80" w:line="312" w:lineRule="auto"/>
        <w:ind w:right="288" w:left="288"/>
        <w:jc w:val="right"/>
      </w:pPr>
      <w:r>
        <w:rPr>
          <w:rFonts w:ascii="Jameel Noori Nastaleeq" w:hAnsi="Jameel Noori Nastaleeq"/>
          <w:color w:val="222222"/>
          <w:sz w:val="27"/>
        </w:rPr>
        <w:t>ف ٨ یعنی خدا کے انعامات عظیمہ کی شکر گزاری اور حق شناسی کیا یہ ہی ہو سکتی ہے کہ غیر اللہ کی پرستش کر کے اللہ سے بغاوت کی جائے۔ پھر بڑی شرم کا مقام ہے کہ جس مخلوق کو خدا نے سارے جہان پر فضیلت دی وہ اپنے ہاتھ سے بنائی ہوئی مورتیوں کے سامنے سربسجود ہو جائے؟ کیا مفضول افضل کا معبود بن سکتا ہے؟</w:t>
      </w:r>
    </w:p>
    <w:p>
      <w:pPr>
        <w:spacing w:before="60" w:after="80" w:line="312" w:lineRule="auto"/>
        <w:ind w:right="288" w:left="288"/>
        <w:jc w:val="right"/>
      </w:pPr>
      <w:r>
        <w:rPr>
          <w:rFonts w:ascii="Jameel Noori Nastaleeq" w:hAnsi="Jameel Noori Nastaleeq"/>
          <w:color w:val="222222"/>
          <w:sz w:val="27"/>
        </w:rPr>
        <w:t>ف ٩ اس کی تفسیر پارہ الم کے ربع کے بعد ملاحظہ کی جائے۔ یہ مضمون وہاں گزر چکا ہے۔ یعنی جس خدا نے ابھی ابھی تم پر ایسا عظیم الشان احسان فرمایا، کیا اسے چھوڑ کر لکڑیوں اور پتھروں کے سامنے جھکتے ہو؟</w:t>
      </w:r>
    </w:p>
    <w:p>
      <w:pPr>
        <w:spacing w:before="60" w:after="80" w:line="312" w:lineRule="auto"/>
        <w:ind w:right="288" w:left="288"/>
        <w:jc w:val="right"/>
      </w:pPr>
      <w:r>
        <w:rPr>
          <w:rFonts w:ascii="Jameel Noori Nastaleeq" w:hAnsi="Jameel Noori Nastaleeq"/>
          <w:color w:val="222222"/>
          <w:sz w:val="27"/>
        </w:rPr>
        <w:t>&lt;qr&gt;وَلَمَّا جَاءَ مُوسَى لِمِيقَاتِنَا وَكَلَّمَهُ رَبُّهُ قَالَ رَبِّ أَرِنِي أَنْظُرْ إِلَيْكَ قَالَ لَنْ تَرَانِي وَلَكِنِ انْظُرْ إِلَى الْجَبَلِ فَإِنِ اسْتَقَرَّ مَكَانَهُ فَسَوْفَ تَرَانِي فَلَمَّا تَجَلَّى رَبُّهُ لِلْجَبَلِ جَعَلَهُ دَكًّا وَخَرَّ مُوسَى صَعِقًا فَلَمَّا أَفَاقَ قَالَ سُبْحَانَكَ تُبْتُ إِلَيْكَ وَأَنَا أَوَّلُ الْمُؤْمِنِينَ (143)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حضرت ہارونؑ کو نیابت کی ذمہ داری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۷۶۰</w:t>
      </w:r>
    </w:p>
    <w:p>
      <w:pPr>
        <w:spacing w:before="60" w:after="80" w:line="312" w:lineRule="auto"/>
        <w:ind w:right="288" w:left="288"/>
        <w:jc w:val="right"/>
      </w:pPr>
      <w:r>
        <w:rPr>
          <w:rFonts w:ascii="Jameel Noori Nastaleeq" w:hAnsi="Jameel Noori Nastaleeq"/>
          <w:color w:val="222222"/>
          <w:sz w:val="27"/>
        </w:rPr>
        <w:t>حضرت ہارونؑ کو نیابت کی ذمہ داری</w:t>
      </w:r>
    </w:p>
    <w:p>
      <w:pPr>
        <w:spacing w:before="60" w:after="80" w:line="312" w:lineRule="auto"/>
        <w:ind w:right="288" w:left="288"/>
        <w:jc w:val="right"/>
      </w:pPr>
      <w:r>
        <w:rPr>
          <w:rFonts w:ascii="Jameel Noori Nastaleeq" w:hAnsi="Jameel Noori Nastaleeq"/>
          <w:color w:val="222222"/>
          <w:sz w:val="27"/>
        </w:rPr>
        <w:t>ف ٢ یعنی میری غیبت میں میرے حصہ کا کام بھی تم ہی کرو ۔ گویا حکومت و ریاست کے جو اختیارات موسیٰ (علیہ السلام) کے ساتھ مخصوص تھے، وہ ہارون (علیہ السلام) کو تفویض کر دیئے گئے اور چونکہ بنی اسرائیل کی تلون مزاجی اور سست اعتقادی کا پورا تجربہ رکھتے تھے، اس لیے بڑی تصریح و تاکید سے ہارون (علیہ السلام) کو متنبہ کردیا کہ اگر میرے پیچھے یہ لوگ کچھ گڑ بڑ مچائیں تو تم اصلاح کرنا اور میرے طریق کار پر کار بند رہنا۔ مفسدہ پردازوں کی راہ پر مت چلنا۔ خدا کی مشیت کہ موسیٰ (علیہ السلام) یہ وصیت کر کے ادھر گئے۔ ادھر بنی اسرائیل نے گوسالہ پرستی شروع کر دی مگر حضرت ہارون نے موجودہ بائبل نویسوں کے علی الرغم (يٰقَوْمِ اِنَّمَا فُتِنْتُمْ بِهٖ ۚ وَاِنَّ رَبَّكُمُ الرَّحْمٰنُ فَاتَّبِعُوْنِيْ وَاَطِيْعُوْٓا اَمْرِيْ) 20۔ طہ :90) کہہ کر ان کی گمراہی اور اپنی بیزاری کا صاف صاف اعلان کر دیا، اور وصیت موسوی کے موافق اصلاح حال کی امکانی کوشش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حضرت موسیؑ کی دیدار حق تعالی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۷۶۰</w:t>
      </w:r>
    </w:p>
    <w:p>
      <w:pPr>
        <w:spacing w:before="60" w:after="80" w:line="312" w:lineRule="auto"/>
        <w:ind w:right="288" w:left="288"/>
        <w:jc w:val="right"/>
      </w:pPr>
      <w:r>
        <w:rPr>
          <w:rFonts w:ascii="Jameel Noori Nastaleeq" w:hAnsi="Jameel Noori Nastaleeq"/>
          <w:color w:val="222222"/>
          <w:sz w:val="27"/>
        </w:rPr>
        <w:t>حضرت موسیؑ کی دیدار حق تعالی کی درخواست</w:t>
      </w:r>
    </w:p>
    <w:p>
      <w:pPr>
        <w:spacing w:before="60" w:after="80" w:line="312" w:lineRule="auto"/>
        <w:ind w:right="288" w:left="288"/>
        <w:jc w:val="right"/>
      </w:pPr>
      <w:r>
        <w:rPr>
          <w:rFonts w:ascii="Jameel Noori Nastaleeq" w:hAnsi="Jameel Noori Nastaleeq"/>
          <w:color w:val="222222"/>
          <w:sz w:val="27"/>
        </w:rPr>
        <w:t>ف ٣ چالیس دن کی معیاد پوری ہو چکنے پر حق تعالیٰ نے موسیٰ (علیہ السلام) کو کسی مخصوص و ممتاز رنگ میں شرف مکالمہ بخشا۔ اس وقت حضرت موسیٰ کو بلاواسطہ کلام الٰہی سننے کی لذت بےپایاں حاصل ہوئی تو کمال اشتیاق سے متکلم کے دیدار کی آرزو کرنے لگے اور بےساختہ درخواست کر دی۔ (رَبِّ اَرِنِيْٓ اَنْظُرْ اِلَيْكَ) 7۔ الاعراف :143) اے پروردگار! میرے اور اپنے درمیان سے حجاب اور موانع اٹھا دیجئے اور وجہ انور بےحجاب سامنے کر دیجئے کہ ایک نظر دیکھ سکوں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حضرت موسیؑ کو تختیوں کا عطیہ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۷۶۲</w:t>
      </w:r>
    </w:p>
    <w:p>
      <w:pPr>
        <w:spacing w:before="60" w:after="80" w:line="312" w:lineRule="auto"/>
        <w:ind w:right="288" w:left="288"/>
        <w:jc w:val="right"/>
      </w:pPr>
      <w:r>
        <w:rPr>
          <w:rFonts w:ascii="Jameel Noori Nastaleeq" w:hAnsi="Jameel Noori Nastaleeq"/>
          <w:color w:val="222222"/>
          <w:sz w:val="27"/>
        </w:rPr>
        <w:t>حضرت موسیؑ کو تختیوں کا عطیہ</w:t>
      </w:r>
    </w:p>
    <w:p>
      <w:pPr>
        <w:spacing w:before="60" w:after="80" w:line="312" w:lineRule="auto"/>
        <w:ind w:right="288" w:left="288"/>
        <w:jc w:val="right"/>
      </w:pPr>
      <w:r>
        <w:rPr>
          <w:rFonts w:ascii="Jameel Noori Nastaleeq" w:hAnsi="Jameel Noori Nastaleeq"/>
          <w:color w:val="222222"/>
          <w:sz w:val="27"/>
        </w:rPr>
        <w:t>ف ٩ بعض کہتے ہیں کہ تورات شریف ان تختیوں پر لکھی ہوئی تھی۔ اور بعض علماء کا خیال ہے کہ یہ تختیاں تورات کے علاوہ تھیں جو نزول تورات سے پہلے مرحمت ہوئیں ۔ بہرحال دیدار نہ ہو سکنے سے جو شکستگی موسیٰ (علیہ السلام) کو ہوئی اس کی تلافی اور جبر مافات کے طور پر الواح عطا کی گئیں ۔ جن میں ہر قسم کی نصیحتیں اور تمام ضروری احکام کی تفصیل تھی (ابن کثیر)</w:t>
      </w:r>
    </w:p>
    <w:p>
      <w:pPr>
        <w:spacing w:before="60" w:after="80" w:line="312" w:lineRule="auto"/>
        <w:ind w:right="288" w:left="288"/>
        <w:jc w:val="right"/>
      </w:pPr>
      <w:r>
        <w:rPr>
          <w:rFonts w:ascii="Jameel Noori Nastaleeq" w:hAnsi="Jameel Noori Nastaleeq"/>
          <w:color w:val="222222"/>
          <w:sz w:val="27"/>
        </w:rPr>
        <w:t>ف ١٠ یعنی خود بھی ان الواح کو مضبوطی اور احتیاط سے پکڑے رہو کہیں ہاتھ سے چھوٹ نہ جائیں اور اپنی قوم کو سمجھاؤ کہ وہ ان الواح کی بہترین ہدایات پر پختگی سے عمل کرتے رہیں اور ایسی اچھی چیز کو ہاتھ سے نہ دیں ۔ (تنبیہ) لفظ "احسنہا" سے یا تو اس پر متنبہ فرمانا ہے کہ ان میں "احسن" کے سوا اور کچھ نہیں ۔ یا یہ مطلب ہے کہ جو احکام دیئے گئے تھے یوں تو سب فی حد ذاتہ "حسن" ہیں ۔ مگر بعض بعض سے احسن ہوتے ہیں مثلاً ظالم سے بدلہ لینا جائز اور حسن ہے۔ لیکن صبر کرنا اور معاف کر دینا حزیمت اور احسن ہے۔ گویا بنی اسرائیل کو اس پر آمادہ کرنا تھا کہ عزائم و مندوبات کے اکتساب میں سعی کریں اور خدا کے کامل فرمانبردار بنیں ۔ اگر نافرمانی کریں گے، تو انہیں نافرمانوں کا گھر دکھلا دیا جائے گا۔ یعنی آخرت میں دوزخ اور دنیا میں تباہی و رسوائی۔ اعاذنا اللہ منہما (ابن کثیر و بغوی) اور بعض نے نافرمانوں کے گھر سے شام یا مصر مراد لیا ہے۔ جو نافرمان عمالقہ یا فرعونیوں کا ملک تھا۔ اس صورت میں یہ آیت بنی اسرائیل کے لیے بشارت ہوگی کہ اگر پوری طرح فرمانبرداری کرو گے تو نافرمانوں کے ملک تم کو دے دیئے جائیں گے۔ والراجح ھوا لاول کمار جحہ ابن کثیر۔</w:t>
      </w:r>
    </w:p>
    <w:p>
      <w:pPr>
        <w:spacing w:before="60" w:after="80" w:line="312" w:lineRule="auto"/>
        <w:ind w:right="288" w:left="288"/>
        <w:jc w:val="right"/>
      </w:pPr>
      <w:r>
        <w:rPr>
          <w:rFonts w:ascii="Jameel Noori Nastaleeq" w:hAnsi="Jameel Noori Nastaleeq"/>
          <w:color w:val="222222"/>
          <w:sz w:val="27"/>
        </w:rPr>
        <w:t>&lt;qr&gt;وَالَّذِينَ كَذَّبُوا بِآيَاتِنَا وَلِقَاءِ الْآخِرَةِ حَبِطَتْ أَعْمَالُهُمْ هَلْ يُجْزَوْنَ إِلَّا مَا كَانُوا يَعْمَلُونَ (147) وَاتَّخَذَ قَوْمُ مُوسَى مِنْ بَعْدِهِ مِنْ حُلِيِّهِمْ عِجْلًا جَسَدًا لَهُ خُوَارٌ أَلَمْ يَرَوْا أَنَّهُ لَا يُكَلِّمُهُمْ وَلَا يَهْدِيهِمْ سَبِيلًا اتَّخَذُوهُ وَكَانُوا ظَالِمِينَ (148) وَلَمَّا سُقِطَ فِي أَيْدِيهِمْ وَرَأَوْا أَنَّهُمْ قَدْ ضَلُّوا قَالُوا لَئِنْ لَمْ يَرْحَمْنَا رَبُّنَا وَيَغْفِرْ لَنَا لَنَكُونَنَّ مِنَ الْخَاسِرِينَ (149)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حضرت موسیؑ کا غم و غصہ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۷۶۵</w:t>
      </w:r>
    </w:p>
    <w:p>
      <w:pPr>
        <w:spacing w:before="60" w:after="80" w:line="312" w:lineRule="auto"/>
        <w:ind w:right="288" w:left="288"/>
        <w:jc w:val="right"/>
      </w:pPr>
      <w:r>
        <w:rPr>
          <w:rFonts w:ascii="Jameel Noori Nastaleeq" w:hAnsi="Jameel Noori Nastaleeq"/>
          <w:color w:val="222222"/>
          <w:sz w:val="27"/>
        </w:rPr>
        <w:t>حضرت موسیؑ کا غم و غصہ</w:t>
      </w:r>
    </w:p>
    <w:p>
      <w:pPr>
        <w:spacing w:before="60" w:after="80" w:line="312" w:lineRule="auto"/>
        <w:ind w:right="288" w:left="288"/>
        <w:jc w:val="right"/>
      </w:pPr>
      <w:r>
        <w:rPr>
          <w:rFonts w:ascii="Jameel Noori Nastaleeq" w:hAnsi="Jameel Noori Nastaleeq"/>
          <w:color w:val="222222"/>
          <w:sz w:val="27"/>
        </w:rPr>
        <w:t>ف ٦  کیونکہ حق تعالیٰ نے طور ہی پر اطلاع دی تھی کہ سامری نے تیری قوم کو گمراہ کردیا ہے۔ یہ سن کر موسیٰ (علیہ السلام) سخت متأسف اور غضبناک تھے۔</w:t>
      </w:r>
    </w:p>
    <w:p>
      <w:pPr>
        <w:spacing w:before="60" w:after="80" w:line="312" w:lineRule="auto"/>
        <w:ind w:right="288" w:left="288"/>
        <w:jc w:val="right"/>
      </w:pPr>
      <w:r>
        <w:rPr>
          <w:rFonts w:ascii="Jameel Noori Nastaleeq" w:hAnsi="Jameel Noori Nastaleeq"/>
          <w:color w:val="222222"/>
          <w:sz w:val="27"/>
        </w:rPr>
        <w:t>ف ٧ یہ خطاب عباد عجل (گو سالہ پرستوں) کو تھا۔ یعنی میرے پیچھے تم نے خوب میری قائم مقامی کی۔ جس بات پر میں سب سے زیادہ زور</w:t>
      </w:r>
    </w:p>
    <w:p>
      <w:pPr>
        <w:spacing w:before="60" w:after="80" w:line="312" w:lineRule="auto"/>
        <w:ind w:right="288" w:left="288"/>
        <w:jc w:val="right"/>
      </w:pPr>
      <w:r>
        <w:rPr>
          <w:rFonts w:ascii="Jameel Noori Nastaleeq" w:hAnsi="Jameel Noori Nastaleeq"/>
          <w:color w:val="222222"/>
          <w:sz w:val="27"/>
        </w:rPr>
        <w:t>دیتا تھا (خدا کی توحید و تفرید) اس کی جگہ تم نے بچھڑے کی پوجا یہ کہہ کر کھڑی کر دی کہ (ھٰذَآ اِلٰـــهُكُمْ وَاِلٰهُ مُوْسٰى) 20۔ طہ :80) (فی الحقیقت یہ ہی تمہارا اور موسیٰ کا معبود ہے) اور ممکن ہے خطاب ہارون (علیہ السلام) کو بھی ہو کہ تم نے میری نیابت کا حق جو اُخْلُفْنِی فِی قَوْمِی کہہ کر سپرد کر گئے تھے، اچھی طرح ادا نہ کیا کہ ان کو روکتے اور مضبوطی سے اس فتنہ کا مقابلہ کرتے جیسا کہ سورۃ "طہٰ" میں مفصل آئے گا۔</w:t>
      </w:r>
    </w:p>
    <w:p>
      <w:pPr>
        <w:spacing w:before="60" w:after="80" w:line="312" w:lineRule="auto"/>
        <w:ind w:right="288" w:left="288"/>
        <w:jc w:val="right"/>
      </w:pPr>
      <w:r>
        <w:rPr>
          <w:rFonts w:ascii="Jameel Noori Nastaleeq" w:hAnsi="Jameel Noori Nastaleeq"/>
          <w:color w:val="222222"/>
          <w:sz w:val="27"/>
        </w:rPr>
        <w:t>ف ٨ یعنی میں پروردگار سے تمہارے لیے احکام ہی لینے تو گیا تھا اور چالیس روز کی معیاد بھی خدا نے مقرر کر دی تھی تم نے خدا کی مقرر کی ہوئی مدت پوری ہونے اور اس کے احکام لے آنے کا بھی انتظار نہ کیا۔ کچھ بہت زمانہ تو نہیں گزر گیا تھا جو تم نے گھبرا کر اس قدر جلد خدا کے قہر وغضب کو اپنی طرف آنے کی دعوت دی۔ (اَفَطَالَ عَلَيْكُمُ الْعَهْدُ اَمْ اَرَدْتُّمْ اَنْ يَّحِلَّ عَلَيْكُمْ غَضَبٌ مِّنْ رَّبِّكُمْ فَاَخْلَفْتُمْ مَّوْعِدِيْ) 20۔ طہ :86)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حضرت موسیؑ کی حضرت ہارونؑ سے باز پرس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۷۶۶</w:t>
      </w:r>
    </w:p>
    <w:p>
      <w:pPr>
        <w:spacing w:before="60" w:after="80" w:line="312" w:lineRule="auto"/>
        <w:ind w:right="288" w:left="288"/>
        <w:jc w:val="right"/>
      </w:pPr>
      <w:r>
        <w:rPr>
          <w:rFonts w:ascii="Jameel Noori Nastaleeq" w:hAnsi="Jameel Noori Nastaleeq"/>
          <w:color w:val="222222"/>
          <w:sz w:val="27"/>
        </w:rPr>
        <w:t>حضرت موسیؑ کی حضرت ہارونؑ سے باز پرس</w:t>
      </w:r>
    </w:p>
    <w:p>
      <w:pPr>
        <w:spacing w:before="60" w:after="80" w:line="312" w:lineRule="auto"/>
        <w:ind w:right="288" w:left="288"/>
        <w:jc w:val="right"/>
      </w:pPr>
      <w:r>
        <w:rPr>
          <w:rFonts w:ascii="Jameel Noori Nastaleeq" w:hAnsi="Jameel Noori Nastaleeq"/>
          <w:color w:val="222222"/>
          <w:sz w:val="27"/>
        </w:rPr>
        <w:t>ف ٩ حضرت موسیٰ (علیہ السلام) اس مشرکانہ ڈھونگ کو دیکھ کر اور ہارون (علیہ السلام) کی نرمی و تساہل کا گمان کر کے اس قدر افروختہ اور دینی حمیت وغیرت کے جوش سے اس قدر بےقابو ہو رہے تھے کہ ہارون (علیہ السلام) کی طرف لپکے اور حرارت ایمانی کے بےاندازہ جوش میں ان کی ڈاڑھی اور سر کے بال پکڑ لئے۔ معاذ اللہ ہارون کی اہانت کی نیت سے نہیں کیونکہ ہارون خود مستقل نبی اور عمر میں موسیٰ (علیہ السلام) سے تین سال بڑے تھے۔ پھر ایک اولوالعزم پیغمبر سے یہ کیسے ممکن تھا کہ دوسرے نبی کو جو اس کا بڑا بھائی بھی ہو ذرّہ برابر توہین کا ارادہ کرے۔ نہیں موسیٰ (علیہ السلام) کی طرف سے یہ معاملہ اس وقت ہوا جب کہ وہ قوم کی سخت بدعنوانی کی بنا پر بغض فی اللہ اور غصہ سے بےاختیار ہو رہے تھے حضرت ہارون کی نسبت یہ خیال گزر رہا تھا کہ شاید انہوں نے اصلاح حال کی پوری کوشش نہیں کی۔ حالانکہ ان کو اصلاح کی بھی تاکید کر گئے تھے۔ بیشک ہارون نبی اور عمر میں بڑے تھے، مگر رتبہ میں موسیٰ (علیہ السلام) ان سے بڑے تھے اور سیاسی و انتظامی حییثت سے ہارون کو ان کا وزیر اور تابع بنایا گیا تھا۔ اس موقع پر موسیٰ (علیہ السلام) کی شان سیادت و حکمت کا ظہور ہوا۔ گویا ان کی طرف سے یہ دارو گیر اور سخت باز پرس حضرت ہارون کی تقصیر مظنون پر ایک قسم کی فعلی ملامت تھی جس سے قوم کو بھی پوری طرح متنبہ کردیا گیا کہ پیغمبر کا قلب نشہ توحید سے کس قدر سرشار اور دسیسہ شرک و کفر سے کس قدر نفور و بیزار ہوتا ہے کہ اس معاملہ میں ادنیٰ ترین تساہل یا خاموشی کو بھی برداشت نہیں کرسکتے حتیٰ کہ ایک نبی کی نسبت اگر ایسا وہم ہو جائے کہ اس نے شرک کے مقابلہ پر آواز بلند کرنے میں ذرا سی کوتاہی کی ہے تو اس کی بزرگی اور وجاہت عند اللہ بھی ایسی سخت باز پرس سے ان کو نہیں روک سکتی۔ بہرحال موسیٰ (علیہ السلام) اس حالت میں شرعاً معذور تھے۔ اسی فرط غضب اور ہنگامہ دارو گیر میں الواح (وہ تختیاں جو خدا کی طرف سے مرحمت ہوئی تھیں) ان کے ہاتھ سے چھوٹ گئیں جسے عدم تحفظ کی وجہ سے تغلیظاً "القاء" سے تعبیر فرمایا، کیونکہ بظاہر خذھا بقوۃٍ کا امتثال نہ کر سکے، یا جیسا کہ بعض مفسرین کا خیال ہے ہارون کی طرف بڑھتے وقت ہاتھ خالی کرنے کے لیے بہت تیزی اور عجلت کے ساتھ تختیاں ایک طرف رکھ دیں مگر چونکہ ان دونوں معاملات کی سطح جو ہارون یا الواح کے متعلق ظہور میں آئے صورۃً پسندیدہ نہ تھی، گو موسیٰ (علیہ السلام) نیۃً معذور تھے۔ اس لیے آئندہ رب اغفرلی کہہ کر حق تعالیٰ سے عفو کی درخواست کی۔ سبحانہ' و 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حضرت ہارونؑ کا جواب اور معذرت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۷۶۶</w:t>
      </w:r>
    </w:p>
    <w:p>
      <w:pPr>
        <w:spacing w:before="60" w:after="80" w:line="312" w:lineRule="auto"/>
        <w:ind w:right="288" w:left="288"/>
        <w:jc w:val="right"/>
      </w:pPr>
      <w:r>
        <w:rPr>
          <w:rFonts w:ascii="Jameel Noori Nastaleeq" w:hAnsi="Jameel Noori Nastaleeq"/>
          <w:color w:val="222222"/>
          <w:sz w:val="27"/>
        </w:rPr>
        <w:t>حضرت ہارونؑ کا جواب اور معذرت</w:t>
      </w:r>
    </w:p>
    <w:p>
      <w:pPr>
        <w:spacing w:before="60" w:after="80" w:line="312" w:lineRule="auto"/>
        <w:ind w:right="288" w:left="288"/>
        <w:jc w:val="right"/>
      </w:pPr>
      <w:r>
        <w:rPr>
          <w:rFonts w:ascii="Jameel Noori Nastaleeq" w:hAnsi="Jameel Noori Nastaleeq"/>
          <w:color w:val="222222"/>
          <w:sz w:val="27"/>
        </w:rPr>
        <w:t>ف ١٠ گو ہارون (علیہ السلام) حضرت موسیٰ کے عینی بھائی ہیں ۔ مگر ماں کی طرف نسبت کرنے سے ان کو نرمی اور شفقت پر آمادہ کرنا تھا۔ اس آیت میں ہارون کی معذرت کا بیان ہے۔ حاصل یہ ہے کہ میں اپنے مقدور کے موافق ان کو سمجھا چکا۔ لیکن انہوں نے میری کچھ حقیقت نہ سمجھی۔ الٹے مجھے قتل کرنے پر آمادہ ہونے لگے۔ اب آپ ایسا معاملہ کر کے ان کو مجھ پر ہنسنے کا موقع نہ دیجئے اور عتاب و غصہ کا اظہار کرتے وقت مجھ کو ظالموں کے ذیل میں شامل نہ کیجئے۔</w:t>
      </w:r>
    </w:p>
    <w:p>
      <w:pPr>
        <w:spacing w:before="60" w:after="80" w:line="312" w:lineRule="auto"/>
        <w:ind w:right="288" w:left="288"/>
        <w:jc w:val="right"/>
      </w:pPr>
      <w:r>
        <w:rPr>
          <w:rFonts w:ascii="Jameel Noori Nastaleeq" w:hAnsi="Jameel Noori Nastaleeq"/>
          <w:color w:val="222222"/>
          <w:sz w:val="27"/>
        </w:rPr>
        <w:t>&lt;qr&gt;إِنَّ الَّذِينَ اتَّخَذُوا الْعِجْلَ سَيَنَالُهُمْ غَضَبٌ مِنْ رَبِّهِمْ وَذِلَّةٌ فِي الْحَيَاةِ الدُّنْيَا وَكَذَلِكَ نَجْزِي الْمُفْتَرِينَ (152) وَالَّذِينَ عَمِلُوا السَّيِّئَاتِ ثُمَّ تَابُوا مِنْ بَعْدِهَا وَآمَنُوا إِنَّ رَبَّكَ مِنْ بَعْدِهَا لَغَفُورٌ رَحِيمٌ (153) وَلَمَّا سَكَتَ عَنْ مُوسَى الْغَضَبُ أَخَذَ الْأَلْوَاحَ وَفِي نُسْخَتِهَا هُدًى وَرَحْمَةٌ لِلَّذِينَ هُمْ لِرَبِّهِمْ يَرْهَبُونَ (154) وَاخْتَارَ مُوسَى قَوْمَهُ سَبْعِينَ رَجُلًا لِمِيقَاتِنَا فَلَمَّا أَخَذَتْهُمُ الرَّجْفَةُ قَالَ رَبِّ لَوْ شِئْتَ أَهْلَكْتَهُمْ مِنْ قَبْلُ وَإِيَّايَ أَتُهْلِكُنَا بِمَا فَعَلَ السُّفَهَاءُ مِنَّا إِنْ هِيَ إِلَّا فِتْنَتُكَ تُضِلُّ بِهَا مَنْ تَشَاءُ وَتَهْدِي مَنْ تَشَاءُ أَنْتَ وَلِيُّنَا فَاغْفِرْ لَنَا وَارْحَمْنَا وَأَنْتَ خَيْرُ الْغَافِرِينَ (155)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حضرت موسیؑ کا استغفار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۷۶۸</w:t>
      </w:r>
    </w:p>
    <w:p>
      <w:pPr>
        <w:spacing w:before="60" w:after="80" w:line="312" w:lineRule="auto"/>
        <w:ind w:right="288" w:left="288"/>
        <w:jc w:val="right"/>
      </w:pPr>
      <w:r>
        <w:rPr>
          <w:rFonts w:ascii="Jameel Noori Nastaleeq" w:hAnsi="Jameel Noori Nastaleeq"/>
          <w:color w:val="222222"/>
          <w:sz w:val="27"/>
        </w:rPr>
        <w:t>حضرت موسیؑ کا استغفار</w:t>
      </w:r>
    </w:p>
    <w:p>
      <w:pPr>
        <w:spacing w:before="60" w:after="80" w:line="312" w:lineRule="auto"/>
        <w:ind w:right="288" w:left="288"/>
        <w:jc w:val="right"/>
      </w:pPr>
      <w:r>
        <w:rPr>
          <w:rFonts w:ascii="Jameel Noori Nastaleeq" w:hAnsi="Jameel Noori Nastaleeq"/>
          <w:color w:val="222222"/>
          <w:sz w:val="27"/>
        </w:rPr>
        <w:t>ف ٣ یعنی شدت غضب میں جو بےاعتدالی یا اجتہادی غلطی مجھ سے ہوئی خواہ میں اس میں کتنا ہی نیک نیت ہوں، آپ معاف فرما دیجئے اور میرے بھائی ہارون سے اگر ان کے درجہ اور شان کو ملحوظ رکھتے ہوئے کسی طرح کی کوتاہی قوم کی اصلاح میں ہوئی، اس سے بھی درگزر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حضرت موسیؑ کی مؤثر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۷۷۰</w:t>
      </w:r>
    </w:p>
    <w:p>
      <w:pPr>
        <w:spacing w:before="60" w:after="80" w:line="312" w:lineRule="auto"/>
        <w:ind w:right="288" w:left="288"/>
        <w:jc w:val="right"/>
      </w:pPr>
      <w:r>
        <w:rPr>
          <w:rFonts w:ascii="Jameel Noori Nastaleeq" w:hAnsi="Jameel Noori Nastaleeq"/>
          <w:color w:val="222222"/>
          <w:sz w:val="27"/>
        </w:rPr>
        <w:t>حضرت موسیؑ کی مؤثر دعا</w:t>
      </w:r>
    </w:p>
    <w:p>
      <w:pPr>
        <w:spacing w:before="60" w:after="80" w:line="312" w:lineRule="auto"/>
        <w:ind w:right="288" w:left="288"/>
        <w:jc w:val="right"/>
      </w:pPr>
      <w:r>
        <w:rPr>
          <w:rFonts w:ascii="Jameel Noori Nastaleeq" w:hAnsi="Jameel Noori Nastaleeq"/>
          <w:color w:val="222222"/>
          <w:sz w:val="27"/>
        </w:rPr>
        <w:t>موسیٰ نے اپنے آپ کو ان کے ساتھ نتھی کر کے نہایت موثر انداز میں دعا کی جس کا حاصل یہ تھا کہ خداوند! اگر تو ہلاک کرنا ہی چاہتا تو ان سب کو بلکہ ان کے ساتھ مجھ کو بھی کہ میں ہی انہیں لے کر آیا یہاں بلانے اور کلام سنانے سے پہلے ہی ہلاک کر دیتا۔ کس کی مجال تھی کہ آپ کی مشیت کو روک سکتا ؟ جب آپ نے ایسا نہیں چاہا، بلکہ مجھے لانے کی اور ان کو کلام الٰہی سننے کے لیے یہاں آنے کی اجازت دی، تو یہ کیسے گمان کیا جا سکتا ہے کہ اپنے یہاں بلا کر محض بعض بیوقوفوں کی حماقت کی سزا میں ہم سب کو ہلاک کر دینا چاہیں یقیناً یہ (رجفہ و صاعقہ کا) منظر سب آپ کی طرف سے ہماری آزمائش و امتحان ہے اور ایسے سخت امتحانات میں ثابت قدم رکھنا یا نہ رکھنا بھی آپ ہی کے قبضے میں ہے۔ اس قسم کے خطرناک اور مزلت الاقدام مواقع میں آپ ہی ہمارے تھامنے اور دستگیری کرنے والے ہیں اور صرف آپ ہی کی ذات منبع الخیرات سے یہ امید ہو سکتی ہے کہ ہم سب کی گزشتہ تقصیرات اور بےاعتدالیوں سے درگزر فرمائیں اور آئندہ اپنی رحمت سے ایسی خطاؤں اور غلطیوں کا شکار نہ ہونے دیں ۔ حضرت موسیٰ کی اس دعاء پر وہ لوگ بخشے گئے اور خدا نے ان کو از سر نو زندگی مرحمت فرمائی۔ (ثُمَّ بَعَثْنٰكُمْ مِّنْۢ بَعْدِ مَوْتِكُمْ لَعَلَّكُمْ تَشْكُرُوْنَ) 2۔ البقرۃ:56)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تورات و انجیل میں آنحضرتؑ کا تذکرہ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۷۷۲</w:t>
      </w:r>
    </w:p>
    <w:p>
      <w:pPr>
        <w:spacing w:before="60" w:after="80" w:line="312" w:lineRule="auto"/>
        <w:ind w:right="288" w:left="288"/>
        <w:jc w:val="right"/>
      </w:pPr>
      <w:r>
        <w:rPr>
          <w:rFonts w:ascii="Jameel Noori Nastaleeq" w:hAnsi="Jameel Noori Nastaleeq"/>
          <w:color w:val="222222"/>
          <w:sz w:val="27"/>
        </w:rPr>
        <w:t>تورات و انجیل میں آنحضرتؑ کا تذکرہ</w:t>
      </w:r>
    </w:p>
    <w:p>
      <w:pPr>
        <w:spacing w:before="60" w:after="80" w:line="312" w:lineRule="auto"/>
        <w:ind w:right="288" w:left="288"/>
        <w:jc w:val="right"/>
      </w:pPr>
      <w:r>
        <w:rPr>
          <w:rFonts w:ascii="Jameel Noori Nastaleeq" w:hAnsi="Jameel Noori Nastaleeq"/>
          <w:color w:val="222222"/>
          <w:sz w:val="27"/>
        </w:rPr>
        <w:t>ف ٤ یعنی آپ کی تشریف آوری کی بشارات اور نعوت و صفات کتب سماویہ سابقہ میں مذکور ہیں ۔ حتیٰ کہ اس وقت سے لے کر آج تک ساڑھے تیرہ سو برس کی کاٹ چھانٹ کے بعد بھی موجودہ بائبل میں بہت سی بشارات و اشارات پائے جاتے ہیں ۔ جن کو ہر زمانہ کے علماء بحوالہ کتب دکھلاتے چلے آئے ہیں ۔ وللہ الحمد علی ذلک۔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آنحضرتؑ کا دین آسان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۷۷۲</w:t>
      </w:r>
    </w:p>
    <w:p>
      <w:pPr>
        <w:spacing w:before="60" w:after="80" w:line="312" w:lineRule="auto"/>
        <w:ind w:right="288" w:left="288"/>
        <w:jc w:val="right"/>
      </w:pPr>
      <w:r>
        <w:rPr>
          <w:rFonts w:ascii="Jameel Noori Nastaleeq" w:hAnsi="Jameel Noori Nastaleeq"/>
          <w:color w:val="222222"/>
          <w:sz w:val="27"/>
        </w:rPr>
        <w:t>آنحضرتؑ کا دین آسان ہے</w:t>
      </w:r>
    </w:p>
    <w:p>
      <w:pPr>
        <w:spacing w:before="60" w:after="80" w:line="312" w:lineRule="auto"/>
        <w:ind w:right="288" w:left="288"/>
        <w:jc w:val="right"/>
      </w:pPr>
      <w:r>
        <w:rPr>
          <w:rFonts w:ascii="Jameel Noori Nastaleeq" w:hAnsi="Jameel Noori Nastaleeq"/>
          <w:color w:val="222222"/>
          <w:sz w:val="27"/>
        </w:rPr>
        <w:t>ف ٥ یعنی یہود پر جو سخت احکام تھے اور کھانے کی چیزوں میں ان کی شرارتوں کی وجہ سے تنگی تھی، ( فَبِظُلْمٍ مِّنَ الَّذِيْنَ هَادُوْا حَرَّمْنَا عَلَيْهِمْ طَيِّبٰتٍ اُحِلَّتْ لَهُمْ) 4۔ النساء :160) اس دین میں وہ سب چیزیں آسان ہوئیں ۔ اور جو ناپاک چیزیں مثلاً لحم خنزیر، یا گندی باتیں مثلاً سود خوری وغیرہ، انہوں نے حلال کر رکھی تھیں، ان کی حرمت اس پیغمبر نے ظاہر فرمائی۔ غرض ان سے بہت سے بوجھ ہلکے کر دیئے اور بہت سی قیدیں اٹھا دی گئیں ۔ جیسا کہ حدیث میں فرمایا۔ "بُعِثْتُ بالْحَنِیْفِیَۃِ السَّمْحَۃ۔"</w:t>
      </w:r>
    </w:p>
    <w:p>
      <w:pPr>
        <w:spacing w:before="60" w:after="80" w:line="312" w:lineRule="auto"/>
        <w:ind w:right="288" w:left="288"/>
        <w:jc w:val="right"/>
      </w:pPr>
      <w:r>
        <w:rPr>
          <w:rFonts w:ascii="Jameel Noori Nastaleeq" w:hAnsi="Jameel Noori Nastaleeq"/>
          <w:color w:val="222222"/>
          <w:sz w:val="27"/>
        </w:rPr>
        <w:t>ف ٦  "نور" سے مراد وحی ہے متلو ہو یا غیر متلو یعنی قرآن و سنت۔</w:t>
      </w:r>
    </w:p>
    <w:p>
      <w:pPr>
        <w:spacing w:before="60" w:after="80" w:line="312" w:lineRule="auto"/>
        <w:ind w:right="288" w:left="288"/>
        <w:jc w:val="right"/>
      </w:pPr>
      <w:r>
        <w:rPr>
          <w:rFonts w:ascii="Jameel Noori Nastaleeq" w:hAnsi="Jameel Noori Nastaleeq"/>
          <w:color w:val="222222"/>
          <w:sz w:val="27"/>
        </w:rPr>
        <w:t>&lt;qr&gt;وَمِنْ قَوْمِ مُوسَى أُمَّةٌ يَهْدُونَ بِالْحَقِّ وَبِهِ يَعْدِلُونَ (159) وَقَطَّعْنَاهُمُ اثْنَتَيْ عَشْرَةَ أَسْبَاطًا أُمَمًا وَأَوْحَيْنَا إِلَى مُوسَى إِذِ اسْتَسْقَاهُ قَوْمُهُ أَنِ اضْرِبْ بِعَصَاكَ الْحَجَرَ فَانْبَجَسَتْ مِنْهُ اثْنَتَا عَشْرَةَ عَيْنًا قَدْ عَلِمَ كُلُّ أُنَاسٍ مَشْرَبَهُمْ وَظَلَّلْنَا عَلَيْهِمُ الْغَمَامَ وَأَنْزَلْنَا عَلَيْهِمُ الْمَنَّ وَالسَّلْوَى كُلُوا مِنْ طَيِّبَاتِ مَا رَزَقْنَاكُمْ وَمَا ظَلَمُونَا وَلَكِنْ كَانُوا أَنْفُسَهُمْ يَظْلِمُونَ (160)&lt;/qr&gt;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آنحضرتؑ کی نبوت عالمگیر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۷۷۴</w:t>
      </w:r>
    </w:p>
    <w:p>
      <w:pPr>
        <w:spacing w:before="60" w:after="80" w:line="312" w:lineRule="auto"/>
        <w:ind w:right="288" w:left="288"/>
        <w:jc w:val="right"/>
      </w:pPr>
      <w:r>
        <w:rPr>
          <w:rFonts w:ascii="Jameel Noori Nastaleeq" w:hAnsi="Jameel Noori Nastaleeq"/>
          <w:color w:val="222222"/>
          <w:sz w:val="27"/>
        </w:rPr>
        <w:t>آنحضرتؑ کی نبوت عالمگیر ہے</w:t>
      </w:r>
    </w:p>
    <w:p>
      <w:pPr>
        <w:spacing w:before="60" w:after="80" w:line="312" w:lineRule="auto"/>
        <w:ind w:right="288" w:left="288"/>
        <w:jc w:val="right"/>
      </w:pPr>
      <w:r>
        <w:rPr>
          <w:rFonts w:ascii="Jameel Noori Nastaleeq" w:hAnsi="Jameel Noori Nastaleeq"/>
          <w:color w:val="222222"/>
          <w:sz w:val="27"/>
        </w:rPr>
        <w:t>ف ١ یعنی آپ کی بعثت تمام دنیا کے لوگوں کو عام ہے۔ عرب کے امیین یا یہود و نصاریٰ تک محدود نہیں ۔ جس طرح خداوند تعالیٰ شہنشاہ مطلق ہے، آپ اس کے رسول مطلق ہیں ۔ آپ ہدایت و کامیابی کی صورت بجز اس کے کچھ نہیں کہ اس جامع ترین عالمگیر صداقت کی پیروی کی جائے جو آپ لے کر آئے ہیں ۔ یہ ہی پیغمبر ہیں، جن پر ایمان لانا تمام انبیاء و مرسلین اور تمام کتب سماویہ پر ایمان لانے کا مرادف ہے۔</w:t>
      </w:r>
    </w:p>
    <w:p>
      <w:pPr>
        <w:spacing w:before="60" w:after="80" w:line="312" w:lineRule="auto"/>
        <w:ind w:right="288" w:left="288"/>
        <w:jc w:val="right"/>
      </w:pPr>
      <w:r>
        <w:rPr>
          <w:rFonts w:ascii="Jameel Noori Nastaleeq" w:hAnsi="Jameel Noori Nastaleeq"/>
          <w:color w:val="222222"/>
          <w:sz w:val="27"/>
        </w:rPr>
        <w:t>ف ٢ گو اکثر یہود سرکشی اور ناانصافی کی راہ اختیار کر رہے ہیں تاہم کچھ ایسی سعید روحیں بھی ہیں، جو دوسروں کو حق کی طرف دعوت دیتی ہیں اور بذات خود حق و انصاف کے راستوں پر گامزن ہیں ۔ مثلا عبد اللہ بن سلام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وادی تیہ کے واقعات کا اعادہ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۷۷۶</w:t>
      </w:r>
    </w:p>
    <w:p>
      <w:pPr>
        <w:spacing w:before="60" w:after="80" w:line="312" w:lineRule="auto"/>
        <w:ind w:right="288" w:left="288"/>
        <w:jc w:val="right"/>
      </w:pPr>
      <w:r>
        <w:rPr>
          <w:rFonts w:ascii="Jameel Noori Nastaleeq" w:hAnsi="Jameel Noori Nastaleeq"/>
          <w:color w:val="222222"/>
          <w:sz w:val="27"/>
        </w:rPr>
        <w:t>وادی تیہ کے واقعات کا اعادہ</w:t>
      </w:r>
    </w:p>
    <w:p>
      <w:pPr>
        <w:spacing w:before="60" w:after="80" w:line="312" w:lineRule="auto"/>
        <w:ind w:right="288" w:left="288"/>
        <w:jc w:val="right"/>
      </w:pPr>
      <w:r>
        <w:rPr>
          <w:rFonts w:ascii="Jameel Noori Nastaleeq" w:hAnsi="Jameel Noori Nastaleeq"/>
          <w:color w:val="222222"/>
          <w:sz w:val="27"/>
        </w:rPr>
        <w:t>ف ٢ یعنی ابھی ایک شہر فتح ہوا۔ آگے سارا ملک ملے گا کذا فی الموضح۔ یا یہ مطلب ہے کہ خطا معاف کر کے نیکوکاروں کے اجر و ثواب بڑھائیں گے کذا فی عامۃ الکتب۔</w:t>
      </w:r>
    </w:p>
    <w:p>
      <w:pPr>
        <w:spacing w:before="60" w:after="80" w:line="312" w:lineRule="auto"/>
        <w:ind w:right="288" w:left="288"/>
        <w:jc w:val="right"/>
      </w:pPr>
      <w:r>
        <w:rPr>
          <w:rFonts w:ascii="Jameel Noori Nastaleeq" w:hAnsi="Jameel Noori Nastaleeq"/>
          <w:color w:val="222222"/>
          <w:sz w:val="27"/>
        </w:rPr>
        <w:t>ف ٢ یہ واقعات "وادی تیہ" کے ہیں ۔ جن کا بیان سورۃ "بقرہ" ربع پارہ الم کے بعد گزر چکا، وہاں کے فوائد میں تفصیل ملاحظہ کی جائے۔</w:t>
      </w:r>
    </w:p>
    <w:p>
      <w:pPr>
        <w:spacing w:before="60" w:after="80" w:line="312" w:lineRule="auto"/>
        <w:ind w:right="288" w:left="288"/>
        <w:jc w:val="right"/>
      </w:pPr>
      <w:r>
        <w:rPr>
          <w:rFonts w:ascii="Jameel Noori Nastaleeq" w:hAnsi="Jameel Noori Nastaleeq"/>
          <w:color w:val="222222"/>
          <w:sz w:val="27"/>
        </w:rPr>
        <w:t>ف ٣ یعنی اپنے زمانہ کے یہود سے بطور تنبیہ و توبیخ اس بستی میں رہنے والے یہود کا قصہ دریافت کیجئے جو داؤد (علیہ السلام) کے عہد میں پیش آیا۔ اکثر مفسرین کے نزدیک اس بستی سے شہر "اَیلَہ" مراد ہے جو بحر قلزم کے کنارے مدین اور طور کے درمیان واقع تھا وہاں کے لوگ دریا کے قرب کی وجہ سے مچھلی کے شکار کی عادت رکھتے تھے۔</w:t>
      </w:r>
    </w:p>
    <w:p>
      <w:pPr>
        <w:spacing w:before="60" w:after="80" w:line="312" w:lineRule="auto"/>
        <w:ind w:right="288" w:left="288"/>
        <w:jc w:val="right"/>
      </w:pPr>
      <w:r>
        <w:rPr>
          <w:rFonts w:ascii="Jameel Noori Nastaleeq" w:hAnsi="Jameel Noori Nastaleeq"/>
          <w:color w:val="222222"/>
          <w:sz w:val="27"/>
        </w:rPr>
        <w:t>&lt;qr&gt;وَإِذْ قَالَتْ أُمَّةٌ مِنْهُمْ لِمَ تَعِظُونَ قَوْمًا اللَّهُ مُهْلِكُهُمْ أَوْ مُعَذِّبُهُمْ عَذَابًا شَدِيدًا قَالُوا مَعْذِرَةً إِلَى رَبِّكُمْ وَلَعَلَّهُمْ يَتَّقُونَ (164) فَلَمَّا نَسُوا مَا ذُكِّرُوا بِهِ أَنْجَيْنَا الَّذِينَ يَنْهَوْنَ عَنِ السُّوءِ وَأَخَذْنَا الَّذِينَ ظَلَمُوا بِعَذَابٍ بَئِيسٍ بِمَا كَانُوا يَفْسُقُونَ (165) فَلَمَّا عَتَوْا عَنْ مَا نُهُوا عَنْهُ قُلْنَا لَهُمْ كُونُوا قِرَدَةً خَاسِئِينَ (166) وَإِذْ تَأَذَّنَ رَبُّكَ لَيَبْعَثَنَّ عَلَيْهِمْ إِلَى يَوْمِ الْقِيَامَةِ مَنْ يَسُومُهُمْ سُوءَ الْعَذَابِ إِنَّ رَبَّكَ لَسَرِيعُ الْعِقَابِ وَإِنَّهُ لَغَفُورٌ رَحِيمٌ (167)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رفع جبل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۷۸۲</w:t>
      </w:r>
    </w:p>
    <w:p>
      <w:pPr>
        <w:spacing w:before="60" w:after="80" w:line="312" w:lineRule="auto"/>
        <w:ind w:right="288" w:left="288"/>
        <w:jc w:val="right"/>
      </w:pPr>
      <w:r>
        <w:rPr>
          <w:rFonts w:ascii="Jameel Noori Nastaleeq" w:hAnsi="Jameel Noori Nastaleeq"/>
          <w:color w:val="222222"/>
          <w:sz w:val="27"/>
        </w:rPr>
        <w:t>رفع جبل کا واقعہ</w:t>
      </w:r>
    </w:p>
    <w:p>
      <w:pPr>
        <w:spacing w:before="60" w:after="80" w:line="312" w:lineRule="auto"/>
        <w:ind w:right="288" w:left="288"/>
        <w:jc w:val="right"/>
      </w:pPr>
      <w:r>
        <w:rPr>
          <w:rFonts w:ascii="Jameel Noori Nastaleeq" w:hAnsi="Jameel Noori Nastaleeq"/>
          <w:color w:val="222222"/>
          <w:sz w:val="27"/>
        </w:rPr>
        <w:t>ف ١ یعنی جو "میثاق الکتاب" (عہد و اقرار) انہیں یاد دلایا جا رہا ہے، وہ ایسے اہتمام سے لیا گیا تھا کہ پہاڑ اٹھا کر ان کے سروں پر لٹکا دیا گیا اور کہا گیا کہ جو کچھ تم کو دیا جا رہے ہے (تورات وغیرہ) اسے پوری مضبوطی اور عزم سے تھامو اور جو نصیحتیں کی گئیں انہیں ہمیشہ یاد رکھو ۔ ورنہ بصورت انکار سمجھ لو کہ خدا تم پر یہ پہاڑ گرا کر ہلاک کرسکتا ہے۔ اس قدر اہتمام اور تخویف و تاکید سے جو قول و قرار لیا گیا تھا، افسوس ہے وہ بالکل فراموش کردیا گیا۔ یہ "رفع جبل" کا قصہ سورۃ بقرہ میں ربع پارہ الم کے بعد گزر چکا ہے، ملاحظہ فرما لیا جائے۔</w:t>
      </w:r>
    </w:p>
    <w:p>
      <w:pPr>
        <w:spacing w:before="60" w:after="80" w:line="312" w:lineRule="auto"/>
        <w:ind w:right="288" w:left="288"/>
        <w:jc w:val="right"/>
      </w:pPr>
      <w:r>
        <w:rPr>
          <w:rFonts w:ascii="Jameel Noori Nastaleeq" w:hAnsi="Jameel Noori Nastaleeq"/>
          <w:color w:val="222222"/>
          <w:sz w:val="27"/>
        </w:rPr>
        <w:t>&lt;qr&gt;وَكَذَلِكَ نُفَصِّلُ الْآيَاتِ وَلَعَلَّهُمْ يَرْجِعُونَ (174) وَاتْلُ عَلَيْهِمْ نَبَأَ الَّذِي آتَيْنَاهُ آيَاتِنَا فَانْسَلَخَ مِنْهَا فَأَتْبَعَهُ الشَّيْطَانُ فَكَانَ مِنَ الْغَاوِينَ (175) وَلَوْ شِئْنَا لَرَفَعْنَاهُ بِهَا وَلَكِنَّهُ أَخْلَدَ إِلَى الْأَرْضِ وَاتَّبَعَ هَوَاهُ فَمَثَلُهُ كَمَثَلِ الْكَلْبِ إِنْ تَحْمِلْ عَلَيْهِ يَلْهَثْ أَوْ تَتْرُكْهُ يَلْهَثْ ذَلِكَ مَثَلُ الْقَوْمِ الَّذِينَ كَذَّبُوا بِآيَاتِنَا فَاقْصُصِ الْقَصَصَ لَعَلَّهُمْ يَتَفَكَّرُونَ (176)&lt;/qr&gt;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بلعم بن باعورہ کا عبرت ناک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۷۸۵</w:t>
      </w:r>
    </w:p>
    <w:p>
      <w:pPr>
        <w:spacing w:before="60" w:after="80" w:line="312" w:lineRule="auto"/>
        <w:ind w:right="288" w:left="288"/>
        <w:jc w:val="right"/>
      </w:pPr>
      <w:r>
        <w:rPr>
          <w:rFonts w:ascii="Jameel Noori Nastaleeq" w:hAnsi="Jameel Noori Nastaleeq"/>
          <w:color w:val="222222"/>
          <w:sz w:val="27"/>
        </w:rPr>
        <w:t>بلعم بن باعورہ کا عبرت ناک واقعہ</w:t>
      </w:r>
    </w:p>
    <w:p>
      <w:pPr>
        <w:spacing w:before="60" w:after="80" w:line="312" w:lineRule="auto"/>
        <w:ind w:right="288" w:left="288"/>
        <w:jc w:val="right"/>
      </w:pPr>
      <w:r>
        <w:rPr>
          <w:rFonts w:ascii="Jameel Noori Nastaleeq" w:hAnsi="Jameel Noori Nastaleeq"/>
          <w:color w:val="222222"/>
          <w:sz w:val="27"/>
        </w:rPr>
        <w:t>ف ١ اکثر مفسرین کے نزدیک یہ آیات بلعم بن باعوراء کے حق میں نازل ہوئیں جو ایک عالم اور صاحب تصرف درویش تھا۔ بعدہ' اللہ کی آیات اور ہدایات کو چھوڑ کر عورت کے اغواء اور دولت کے لالچ سے حضرت موسیٰ کے مقابلہ میں اپنے تصرفات چلانے اور ناپاک تدبیریں بتلانے کے لیے تیار ہوگیا۔ آخر موسیٰ (علیہ السلام) کا تو کچھ نہ بگاڑ سکا خود</w:t>
      </w:r>
    </w:p>
    <w:p>
      <w:pPr>
        <w:spacing w:before="60" w:after="80" w:line="312" w:lineRule="auto"/>
        <w:ind w:right="288" w:left="288"/>
        <w:jc w:val="right"/>
      </w:pPr>
      <w:r>
        <w:rPr>
          <w:rFonts w:ascii="Jameel Noori Nastaleeq" w:hAnsi="Jameel Noori Nastaleeq"/>
          <w:color w:val="222222"/>
          <w:sz w:val="27"/>
        </w:rPr>
        <w:t>مردود ابدی بنا۔ آیات اللہ کا جو علم بلعم کو دیا گیا تھا، اگر خدا چاہتا تو اس کے ذریعہ سے بہت بلند مراتب پر اس کو فائز کر دیتا۔ اور یہ جب ہی ہوسکتا تھا کہ اسے اپنے علم پر چلنے اور آیات اللہ کا اتباع کرنے کی توفیق ہوتی۔ لیکن ایسا نہ ہوا کیونکہ وہ خود آسمانی برکات و آیات سے منہ موڑ کر زمینی شہوات و لذات کی طرف جھک پڑا۔ وہ نفسانی خواہشات کے پیچھے چل رہا تھا اور شیطان اس کا پیچھا (تعاقب) کرتا جا رہا تھا۔ حتیٰ کہ پکے کجروؤں اور گمراہوں کی قطار میں جا داخل ہوا۔ اس وقت اس کا حال کتے کی طرح ہوگیا جس کی زبان باہر لٹکی ہو اور برابر ہانپ رہا ہو اگر فرض کرو اس پر بوجھ لادیں یا ڈانٹ بتلائیں یا کچھ نہ کہیں آزاد چھوڑ دیں، بہر صورت ہانپتا اور زبان لٹکائے رہتا ہے۔ کیونکہ طبعی طور پر دل کی کمزوری کی وجہ سے گرم ہوا کے باہر پھینکنے اور سرد و تازہ ہوا کے اندر کھینچنے پر بسہولت قادر نہیں ہے۔ اسی طرح سفلی خواہشات میں منہ مارنے والے کتے کا حال ہوا کہ اخلاقی کمزوری کی وجہ سے "آیات اللہ" کا دیا جانا اور نہ دیا جانا یا تنبیہ کرنا اور نہ کرنا دونوں حالتیں اس کے حق میں برابر ہوگئیں ۔ (سَوَاۗءٌ عَلَيْهِمْ ءَاَنْذَرْتَھُمْ اَمْ لَمْ تُنْذِرْھُمْ لَا يُؤْمِنُوْنَ) 2۔ البقرۃ:6) حرص دنیا سے اس کی زبان باہر لٹک پڑی اور ترک آیات کی نحوست سے بدحواسی اور پریشانی خاطر کا نقشہ برابر ہانپتے رہنے کی مثال میں ظاہر ہوا۔ ممکن ہے کہ بلعم کی باطنی و معنوی کیفیت ظاہر کرنے کے لیے صرف ایک مثال کے طور پر یہ مضمون ( اِنْ تَحْمِلْ عَلَيْهِ يَلْهَثْ اَوْ تَتْرُكْهُ يَلْهَثْ) 7۔ الاعراف :176) ذکر کیا گیا ہو اور ہوسکتا ہے کہ دنیا یا آخرت میں اس کے لیے یہ سزا تجویز کی گئی ہو کہ ظاہری وحسی طور پر کتے کی طرح زبان باہر نکل پڑے اور ہمیشہ پریشان و بدحواس اور خوف زدہ آدمی کی طرح ہانپتا رہے۔ العیاذ باللہ۔ آیات کی شان نزول کچھ ہو، بہرحال ایسے ہوا پرستوں کا انجام بتلایا گیا ہے جو حق کے قبول کرنے یا پوری طرح سمجھ لینے کے بعد محض دنیاوی طمع اور سفلی خواہشات کی پیروی میں احکام الٰہیہ کو چھوڑ کر شیطان کے اشاروں پر چلنے لگیں ۔ اور خدا کے عہد و میثاق کی کچھ پروا نہ کریں ۔ گویا یہود کو بھی متنبہ فرما دیا کہ صرف کتاب کا علم کچھ نافع نہیں ہوسکتا جب تک صحیح معنی میں اس کا اتباع نہ ہو (مَثَلُ الَّذِيْنَ حُمِّلُوا التَّوْرٰىةَ ثُمَّ لَمْ يَحْمِلُوْهَا كَمَثَلِ الْحِمَارِ يَحْمِلُ اَسْفَارًا) 62۔ الجمعہ :5) علمائے سوء کے لیے ان آیات میں بڑا عبرتناک سبق ہے اگر دھیان کریں ۔</w:t>
      </w:r>
    </w:p>
    <w:p>
      <w:pPr>
        <w:spacing w:before="60" w:after="80" w:line="312" w:lineRule="auto"/>
        <w:ind w:right="288" w:left="288"/>
        <w:jc w:val="right"/>
      </w:pPr>
      <w:r>
        <w:rPr>
          <w:rFonts w:ascii="Jameel Noori Nastaleeq" w:hAnsi="Jameel Noori Nastaleeq"/>
          <w:color w:val="222222"/>
          <w:sz w:val="27"/>
        </w:rPr>
        <w:t>ف ٢ مشرکین وغیرہم کے رد میں جابجا قرآن نے عنکبوت، ذباب، مکڑی، مکھی وغیرہ کی مثالیں بیان فرمائی ہیں مگر ان لوگوں کی مثال ایسی بری ہے کہ کوئی غیرت مند آدمی حتی المقدور اس کو اپنے پر چسپاں نہیں ہونے دے گا۔ اور جو بےحیا غدار اپنے احوال پر چسپاں ہونے دیتا ہے وہ صرف اپنا ہی نقصان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آنحضرتؑ کی ذات حقانیت کی دلیل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۷۹۰</w:t>
      </w:r>
    </w:p>
    <w:p>
      <w:pPr>
        <w:spacing w:before="60" w:after="80" w:line="312" w:lineRule="auto"/>
        <w:ind w:right="288" w:left="288"/>
        <w:jc w:val="right"/>
      </w:pPr>
      <w:r>
        <w:rPr>
          <w:rFonts w:ascii="Jameel Noori Nastaleeq" w:hAnsi="Jameel Noori Nastaleeq"/>
          <w:color w:val="222222"/>
          <w:sz w:val="27"/>
        </w:rPr>
        <w:t>آنحضرتؑ کی ذات حقانیت کی دلیل ہے</w:t>
      </w:r>
    </w:p>
    <w:p>
      <w:pPr>
        <w:spacing w:before="60" w:after="80" w:line="312" w:lineRule="auto"/>
        <w:ind w:right="288" w:left="288"/>
        <w:jc w:val="right"/>
      </w:pPr>
      <w:r>
        <w:rPr>
          <w:rFonts w:ascii="Jameel Noori Nastaleeq" w:hAnsi="Jameel Noori Nastaleeq"/>
          <w:color w:val="222222"/>
          <w:sz w:val="27"/>
        </w:rPr>
        <w:t>ف ١ یعنی آخر آیات اللہ کو جھٹلانے اور اس کے بدانجام سے غافل ہو جانے کا سبب ہے۔ ان آیات کا لانے والا معاذ اللہ کوئی بےعقل و مجنون نہیں ۔ وہ ساری عمر تمہارے پاس رہا، اس کے ہر چھوٹے بڑے حال سے تم واقف ہو ۔ اس کی عقل و دانش اور امانت و دیانت پہلے سے مسلم و معروف ہے، جس کے پاس سے لایا وہ تمام جہان کا مالک، شہنشاہ مطلق اور ہر چیز کا پیدا کرنے والا ہے۔ اس کے نہایت ہی محکم و مضبوط نظام سلطنت بلکہ ہر چھوٹی بڑی چیز میں جو اس نے پیدا کی ہے غور کرو تو یہ "آیات تکوینیہ"، "آیات تنزیلیہ" کی تصدیق کریں گی پھر آیات اللہ کی تسلیم میں کیا عذر باقی ہے۔ انہیں سمجھنا چاہیے کہ شاید ان کی موت و ہلاکت کا وقت قریب آ لگا ہو ۔ لہذا بعد الموت کے لیے جو تیاری کرنی ہے جلد کرنا چاہیے۔</w:t>
      </w:r>
    </w:p>
    <w:p>
      <w:pPr>
        <w:spacing w:before="60" w:after="80" w:line="312" w:lineRule="auto"/>
        <w:ind w:right="288" w:left="288"/>
        <w:jc w:val="right"/>
      </w:pPr>
      <w:r>
        <w:rPr>
          <w:rFonts w:ascii="Jameel Noori Nastaleeq" w:hAnsi="Jameel Noori Nastaleeq"/>
          <w:color w:val="222222"/>
          <w:sz w:val="27"/>
        </w:rPr>
        <w:t>ف ٢ یعنی اگر آیات قرآنیہ پر ایمان نہ لائے تو دنیا میں اور کون سی بات اور کون سا کلام ہے جس پر ایمان لانے کی امید کی جا سکتی ہے سمجھ لو کہ ان بدبختوں کے لیے دولت ایمان مقدر ہی نہیں ۔</w:t>
      </w:r>
    </w:p>
    <w:p>
      <w:pPr>
        <w:spacing w:before="60" w:after="80" w:line="312" w:lineRule="auto"/>
        <w:ind w:right="288" w:left="288"/>
        <w:jc w:val="right"/>
      </w:pPr>
      <w:r>
        <w:rPr>
          <w:rFonts w:ascii="Jameel Noori Nastaleeq" w:hAnsi="Jameel Noori Nastaleeq"/>
          <w:color w:val="222222"/>
          <w:sz w:val="27"/>
        </w:rPr>
        <w:t>ف ٣ ہدایت و ضلالت، ہر چیز خدا کے قبضہ میں ہے۔ وہ نہ چاہے تو سارے سامان ہدایت کے رکھے رہ جائیں ۔ آدمی کہیں سے بھی منتفع نہ ہو ہاں عادۃً وہ جب ہی ہدایت کی توفیق دیتا ہے جب بندہ خود اپنے کسب و اختیار سے اس راستہ پر چلنا چاہے۔ باقی جو دیدہ و دانستہ بدی اور شرارت ہی کی ٹھان لے تو خدا بھی راستہ دکھلانے کے بعد اسی حال میں اسے چھوڑ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آنحضرتؑ کو علم غیب حاصل نہیں تھا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۷۹۲</w:t>
      </w:r>
    </w:p>
    <w:p>
      <w:pPr>
        <w:spacing w:before="60" w:after="80" w:line="312" w:lineRule="auto"/>
        <w:ind w:right="288" w:left="288"/>
        <w:jc w:val="right"/>
      </w:pPr>
      <w:r>
        <w:rPr>
          <w:rFonts w:ascii="Jameel Noori Nastaleeq" w:hAnsi="Jameel Noori Nastaleeq"/>
          <w:color w:val="222222"/>
          <w:sz w:val="27"/>
        </w:rPr>
        <w:t>آنحضرتؑ کو علم غیب حاصل نہیں تھا</w:t>
      </w:r>
    </w:p>
    <w:p>
      <w:pPr>
        <w:spacing w:before="60" w:after="80" w:line="312" w:lineRule="auto"/>
        <w:ind w:right="288" w:left="288"/>
        <w:jc w:val="right"/>
      </w:pPr>
      <w:r>
        <w:rPr>
          <w:rFonts w:ascii="Jameel Noori Nastaleeq" w:hAnsi="Jameel Noori Nastaleeq"/>
          <w:color w:val="222222"/>
          <w:sz w:val="27"/>
        </w:rPr>
        <w:t>ف ٦  اس آیت میں بتلایا گیا ہے کہ کوئی بندہ خواہ کتنا ہی بڑا ہو، نہ اپنے اندر "اختیار مستقل" رکھتا ہے نہ "علم محیط۔" سید الانبیاء (صلی اللہ علیہ وآلہ وسلم) جو علوم اولین و آخرین کے حامل اور خزائن ارضی کی کنجیوں کے امین بنائے گئے تھے، ان کو یہ اعلان کرنے کا حکم ہے کہ میں دوسروں کو کیا خود اپنی جان کو بھی کوئی نفع نہیں پہنچا سکتا، نہ کسی نقصان سے بچا سکتا ہوں ۔ مگر جس قدر اللہ چاہے اتنے ہی پر میرا قابو ہے اور اگر میں غیب کی ہر بات جان لیا کرتا تو بہت سی وہ بھلائیاں اور کامیابیاں بھی حاصل کرلیتا جو علم غیب نہ ہونے کی وجہ سے کسی وقت فوت ہو جاتی ہیں ۔ نیز کبھی کوئی ناخوشگوار حالت مجھ کو پیش نہ آیا کرتی۔ مثلاً "افک" کے واقعہ میں کتنے دنوں تک حضور (صلی اللہ علیہ وآلہ وسلم) کو وحی نہ آنے کی وجہ سے اضطراب و قلق رہا۔ حجۃ الوداع میں تو صاف ہی فرما دیا "لواستقبلت من امری ما استدبرت لما سقت الہدی" (اگر میں پہلے سے اس چیز کو جانتا جو بعد میں پیش آئی تو ہرگز ہدی کا جانور اپنے ساتھ نہ لاتا) اسی قسم کے بیسیوں واقعات ہیں جن کی روک تھام "علم محیط" رکھنے کی صورت میں نہایت آسانی سے ممکن تھی۔ ان سب سے بڑھ کر عجیب تر واقعہ یہ ہے کہ "حدیث جبرائیل" کی بعض روایات میں آپ نے تصریحاً فرمایا کہ یہ پہلا موقع ہے کہ میں نے جبرائیل کو واپسی کے وقت تک نہیں پہچانا۔ جب وہ اٹھ کر چلے گئے تب علم ہوا کہ جبرائیل تھے۔ یہ واقعہ بتصریح محدثین بالکل آخر عمر کا ہے۔ اس میں قیامت کے سوال پر "ما المسؤل عنہا باعلم من السائل "ارشاد فرمایا۔ گویا بتلا دیا گیا کہ "علم محیط" خدا کے سوا کسی کو حاصل نہیں ۔ اور "علم غیب" تو درکنار، محسوسات و مبصرات کا پورا علم بھی خدا ہی کے عطا کرنے سے حاصل ہوتا ہے۔ وہ کسی وقت نہ چاہے تو ہم محسوسات کا بھی ادراک نہیں کر سکتے۔ بہرحال اس آیت میں کھول کر بتلا دیا گیا کہ "اختیار مستقل" یا "علم محیط" نبوت کے لوازم میں سے نہیں ۔ جیسا کہ بعض جہلاء سمجھتے تھے۔ ہاں شرعیات کا علم جو انبیاء علیہم السلام کے منصب سے متعلق ہے کامل ہونا چاہیے، اور تکوینیات کا علم خدا تعالیٰ جس کو جس قدر مناسب جانے عطا فرماتا ہے۔ اس نوع میں ہمارے حضور (صلی اللہ علیہ وآلہ وسلم) تمام اولین و آخرین سے فائق ہیں ۔ آپ کو اتنے بیشمار علوم و معارف حق تعالیٰ نے مرحمت فرمائے ہیں ۔ جن کا احصاء کسی مخلوق کی طاقت میں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حضرت آدمؑ و حوا اور شرک</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۷۹۲</w:t>
      </w:r>
    </w:p>
    <w:p>
      <w:pPr>
        <w:spacing w:before="60" w:after="80" w:line="312" w:lineRule="auto"/>
        <w:ind w:right="288" w:left="288"/>
        <w:jc w:val="right"/>
      </w:pPr>
      <w:r>
        <w:rPr>
          <w:rFonts w:ascii="Jameel Noori Nastaleeq" w:hAnsi="Jameel Noori Nastaleeq"/>
          <w:color w:val="222222"/>
          <w:sz w:val="27"/>
        </w:rPr>
        <w:t>حضرت آدمؑ و حوا اور شرک</w:t>
      </w:r>
    </w:p>
    <w:p>
      <w:pPr>
        <w:spacing w:before="60" w:after="80" w:line="312" w:lineRule="auto"/>
        <w:ind w:right="288" w:left="288"/>
        <w:jc w:val="right"/>
      </w:pPr>
      <w:r>
        <w:rPr>
          <w:rFonts w:ascii="Jameel Noori Nastaleeq" w:hAnsi="Jameel Noori Nastaleeq"/>
          <w:color w:val="222222"/>
          <w:sz w:val="27"/>
        </w:rPr>
        <w:t>ف ١ خدا نے سب انسانوں کو آدم سے پیدا کیا۔ آدم کے انس اور سکون و قرار حاصل کرنے کے لیے اسی کے اندر اس کا جوڑا (حواء) بنایا۔ پھر دونوں سے نسل چلی۔ جب مرد نے عورت سے فطری خواہش پوری کی تو عورت حاملہ ہوئی، حمل کی ابتدائی حالت میں کوئی گرانی نہ تھی۔ عورت حسب معمول چلتی پھرتی اور اٹھتی بیٹھتی رہی۔ جب پیٹ بڑھ گیا، اور یہ کون جان سکتا تھا کہ اس کے اندر کیا چیز پوشیدہ ہے، تب مرد و عورت دونوں نے حق تعالیٰ کی جناب میں عرض کیا کہ اگر آپ اپنے فضل سے بھلا چنگا کار آمد بچہ عنایت فرمائیں گے تو ہم دونوں (بلکہ ہماری نسل بھی) تیرا شکر ادا کرتی رہے گی۔ خدا نے جب ان کی یہ تمنا پوری کر دی تو ہماری دی ہوئی چیز میں اوروں کے حصے لگانے شروع کر دیئے مثلاً کسی نے عقیدہ جما لیا کہ یہ اولاد فلاں زندہ یا مردہ مخلوق نے ہم کو دی ہے، کسی نے اس عقیدہ سے نہیں تو عملاً اس کی نذر و نیاز شروع کر دی، یا بچہ کی پیشانی اس کے سامنے ٹیک دی یا بچہ کا نام ایسا رکھا جس سے شرک کا اظہار ہوتا ہے۔ مثلاً عبدالعزیٰ یا عبدالشمس وغیرہ، غرض جو حق منعم حقیقی کا تھا وہ اعتقاداً یا فعلاً یا قولاً دوسروں کو دے دیا گیا۔ خوب سمجھ لو کہ حق تعالیٰ تمام انواع و مراتب شرک سے بالا و برتر ہے۔ ان آیات میں حسن بصری وغیرہ کی رائے کے موافق خاص آدم وحوا کا</w:t>
      </w:r>
    </w:p>
    <w:p>
      <w:pPr>
        <w:spacing w:before="60" w:after="80" w:line="312" w:lineRule="auto"/>
        <w:ind w:right="288" w:left="288"/>
        <w:jc w:val="right"/>
      </w:pPr>
      <w:r>
        <w:rPr>
          <w:rFonts w:ascii="Jameel Noori Nastaleeq" w:hAnsi="Jameel Noori Nastaleeq"/>
          <w:color w:val="222222"/>
          <w:sz w:val="27"/>
        </w:rPr>
        <w:t>نہیں بلکہ عام انسانوں کی حالت کا نقشہ کھینچا گیا ہے۔ بیشک ابتداء ( هُوَ الَّذِيْ خَلَقَكُمْ مِّنْ نَّفْسٍ وَّاحِدَةٍ وَّجَعَلَ مِنْهَا زَوْجَهَا لِيَسْكُنَ اِلَيْهَا) 7۔ الاعراف :189)</w:t>
      </w:r>
    </w:p>
    <w:p>
      <w:pPr>
        <w:spacing w:before="60" w:after="80" w:line="312" w:lineRule="auto"/>
        <w:ind w:right="288" w:left="288"/>
        <w:jc w:val="right"/>
      </w:pPr>
      <w:r>
        <w:rPr>
          <w:rFonts w:ascii="Jameel Noori Nastaleeq" w:hAnsi="Jameel Noori Nastaleeq"/>
          <w:color w:val="222222"/>
          <w:sz w:val="27"/>
        </w:rPr>
        <w:t>میں بطور تمہید آدم و حوا کا ذکر تھا، مگر اس کے بعد مطلق مرد و عورت کے ذکر کی طرف منتقل ہوگئے اور ایسا بہت جگہ ہوتا ہے کہ شخص کے ذکر سے جنس کے ذکر کی طرف منتقل ہو جاتے ہیں جیسے (وَلَقَدْ زَيَّنَّا السَّمَاۗءَ الدُّنْيَا بِمَصَابِيْحَ وَجَعَلْنٰهَا رُجُوْمًا لِّلشَّـيٰطِيْنِ) 67۔ الملک :5) جن سیاروں کو "مصابیح" فرمایا ہے وہ ٹوٹنے والے ستارے نہیں ۔ جن سے "رجم شیاطین" ہوتا ہے۔ مگر شخص "مصابیح" سے جنس "مصابیح" کی طرف کلام کو منتقل کردیا گیا۔ اس تفسیر کے موافق "جَعَلَالَہ، شُرَکَاء" میں کچھ اشکال نہیں ۔ مگر اکثر سلف سے یہی منقول ہے کہ ان آیات میں صرف آدم و حوا کا قصہ بیان فرمایا ہے۔ کہتے ہیں کہ ابلیس ایک نیک مخلوق کی صورت میں حوا کے پاس آیا اور فریب دے کر ان سے وعدہ لے لیا کہ اگر لڑکا پیدا ہو تو اس کا نام عبدالحارث رکھیں ہوا نے آدم کو بھی راضی کر لیا۔ اور جب بچہ پیدا ہوا تو دونوں نے عبدالحارث نام رکھا (حارث ابلیس کا نام تھا جس سے وہ گروہ ملائکہ میں پکارا جاتا تھا) ظاہر ہے کہ اسمائے اعلام میں لغوی معنی معتبر نہیں ہوتے اور ہوں بھی تو "عبد" کی اضافت "حارث" کی طرف اس کو مستلزم نہیں کہ "حارث" کو معاذ اللہ معبود سمجھ لیا جائے۔ ایک مہمان نواز آدمی کو عرب "عبدالضیف" کہہ دیتے ہیں ۔ (یعنی مہمان کا غلام) اس کا یہ مطلب ہرگز نہیں ہوتا کہ گویا میزبان مہمان کی پوجا کرتا ہے۔ پس اگر "عبدالحارث" نام رکھنے کا یہ واقعہ صحیح ہے تو نہیں کہا جا سکتا کہ آدم (علیہ السلام) نے معاذ اللہ حقیقۃً شرک کا ارتکاب کیا جو انبیاء کی شان عصمت کے منافی ہے۔ ہاں بچہ کا ایسا غیر موزوں نام رکھنا جس سے بظاہر شرک کی بو آتی ہو نبی معصوم کی شان رفیع اور جذبہ توحید کے مناسب نہ تھا۔ قرآن کریم کی عادت ہے کہ انبیائے مقربین کی چھوٹی سی لغزش اور ادنیٰ ترین ذلّت کو "حسنات الابرار سیٔات المقربین" کے قاعدوں کے مطابق اکثر سخت عنوان سے تعبیر کرتا ہے جیسے یونس (علیہ السلام) کے قصہ میں فرمایا فَظَنَّ اَنْ لَّنْ نَّقْدِرَعَلَیْہِ یا فرمایا (اِذَا اسْتَيْــــَٔـسَ الرُّسُلُ وَظَنُّوْٓا اَنَّهُمْ قَدْ كُذِبُوْا ) 12۔ یوسف :110) علیٰ توجیہ بعض المفسرین اسی طرح یہاں بھی آدم (علیہ السلام) کے رتبہ کے لحاظ سے اس موہم شرک تسمیہ کو تغلیظاً ان الفاظ میں ادا فرمایا۔ جعلا لہ شرکاء فیما اٰتاہما (خدا کی دی ہوئی چیز میں حصہ دار بنانے لگے) یعنی ان کی شان کے لائق نہ تھا کہ ایسا نام رکھیں جس کی سطح سے شرک کا وہم ہوتا ہے۔ گو حقیقۃً شرک نہیں ۔ شاید اسی لیے فَقَدْ اَشْرَكاَ وغیرہ مختصر عبارت چھوڑ کر یہ طویل عنوان (جَعَلَا لَهٗ شُرَكَاۗءَ فِيْمَآ اٰتٰىهُمَا) 7۔ الاعراف :190) اختیار فرمایا واللہ اعلم۔ (تنبیہ) حافظ عماد الدین ابن کثیر نے بتلایا ہے کہ عبدالحارث نام رکھنے کی حدیث مرفوع جو ترمذی میں ہے، وہ تین وجہ سے معلول ہے۔ رہے آثار، وہ غالباً اہل کتاب کی روایت سے ماخوذ ہیں واللہ اعلم۔</w:t>
      </w:r>
    </w:p>
    <w:p>
      <w:pPr>
        <w:spacing w:before="60" w:after="80" w:line="312" w:lineRule="auto"/>
        <w:ind w:right="288" w:left="288"/>
        <w:jc w:val="right"/>
      </w:pPr>
      <w:r>
        <w:rPr>
          <w:rFonts w:ascii="Jameel Noori Nastaleeq" w:hAnsi="Jameel Noori Nastaleeq"/>
          <w:color w:val="222222"/>
          <w:sz w:val="27"/>
        </w:rPr>
        <w:t>&lt;qr&gt; وَلَا يَسْتَطِيعُونَ لَهُمْ نَصْرًا وَلَا أَنْفُسَهُمْ يَنْصُرُونَ (192) وَإِنْ تَدْعُوهُمْ إِلَى الْهُدَى لَا يَتَّبِعُوكُمْ سَوَاءٌ عَلَيْكُمْ أَدَعَوْتُمُوهُمْ أَمْ أَنْتُمْ صَامِتُونَ (193) إِنَّ الَّذِينَ تَدْعُونَ مِنْ دُونِ اللَّهِ عِبَادٌ أَمْثَالُكُمْ فَادْعُوهُمْ فَلْيَسْتَجِيبُوا لَكُمْ إِنْ كُنْتُمْ صَادِقِينَ (194) أَلَهُمْ أَرْجُلٌ يَمْشُونَ بِهَا أَمْ لَهُمْ أَيْدٍ يَبْطِشُونَ بِهَا أَمْ لَهُمْ أَعْيُنٌ يُبْصِرُونَ بِهَا أَمْ لَهُمْ آذَانٌ يَسْمَعُونَ بِهَا قُلِ ادْعُوا شُرَكَاءَكُمْ ثُمَّ كِيدُونِ فَلَا تُنْظِرُونِ (195)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آنحضرتؑ کو مشرکین کی دھمکیاں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۷۹۴</w:t>
      </w:r>
    </w:p>
    <w:p>
      <w:pPr>
        <w:spacing w:before="60" w:after="80" w:line="312" w:lineRule="auto"/>
        <w:ind w:right="288" w:left="288"/>
        <w:jc w:val="right"/>
      </w:pPr>
      <w:r>
        <w:rPr>
          <w:rFonts w:ascii="Jameel Noori Nastaleeq" w:hAnsi="Jameel Noori Nastaleeq"/>
          <w:color w:val="222222"/>
          <w:sz w:val="27"/>
        </w:rPr>
        <w:t>آنحضرتؑ کو مشرکین کی دھمکیاں</w:t>
      </w:r>
    </w:p>
    <w:p>
      <w:pPr>
        <w:spacing w:before="60" w:after="80" w:line="312" w:lineRule="auto"/>
        <w:ind w:right="288" w:left="288"/>
        <w:jc w:val="right"/>
      </w:pPr>
      <w:r>
        <w:rPr>
          <w:rFonts w:ascii="Jameel Noori Nastaleeq" w:hAnsi="Jameel Noori Nastaleeq"/>
          <w:color w:val="222222"/>
          <w:sz w:val="27"/>
        </w:rPr>
        <w:t>چنانچہ مشرکین مکہ نبی کریم (صلی اللہ علیہ وآلہ وسلم) کو کہتے تھے کہ آپ ہمارے بتوں کی بےادبی کرنا چھوڑ دیں ورنہ نہ معلوم وہ کیا آفت تم پر نازل کر دیں ۔" (وَيُخَوِّفُوْنَكَ بالَّذِيْنَ مِنْ دُوْنِهٖ) 39۔ الزمر :36) اسی کا جواب قُلِ ادْعُوْا شُرَکَآءَ کُمْ الخ سے دیا۔ یعنی تم اپنے سب شرکاء کو پکارو اور میرے خلاف اپنے سب منصوبے اور تدبیریں پوری کر لو، پھر مجھ کو ایک منٹ کی مہلت بھی نہ دو ۔ دیکھوں تم میرا کیا بگاڑ سکو گے۔</w:t>
      </w:r>
    </w:p>
    <w:p>
      <w:pPr>
        <w:spacing w:before="60" w:after="80" w:line="312" w:lineRule="auto"/>
        <w:ind w:right="288" w:left="288"/>
        <w:jc w:val="right"/>
      </w:pPr>
      <w:r>
        <w:rPr>
          <w:rFonts w:ascii="Jameel Noori Nastaleeq" w:hAnsi="Jameel Noori Nastaleeq"/>
          <w:color w:val="222222"/>
          <w:sz w:val="27"/>
        </w:rPr>
        <w:t>&lt;qr&gt;إِنَّ وَلِيِّيَ اللَّهُ الَّذِي نَزَّلَ الْكِتَابَ وَهُوَ يَتَوَلَّى الصَّالِحِينَ (196) وَالَّذِينَ تَدْعُونَ مِنْ دُونِهِ لَا يَسْتَطِيعُونَ نَصْرَكُمْ وَلَا أَنْفُسَهُمْ يَنْصُرُونَ (197) وَإِنْ تَدْعُوهُمْ إِلَى الْهُدَى لَا يَسْمَعُوا وَتَرَاهُمْ يَنْظُرُونَ إِلَيْكَ وَهُمْ لَا يُبْصِرُونَ (198) خُذِ الْعَفْوَ وَأْمُرْ بِالْعُرْفِ وَأَعْرِضْ عَنِ الْجَاهِلِينَ (199) وَإِمَّا يَنْزَغَنَّكَ مِنَ الشَّيْطَانِ نَزْغٌ فَاسْتَعِذْ بِاللَّهِ إِنَّهُ سَمِيعٌ عَلِيمٌ (200) إِنَّ الَّذِينَ اتَّقَوْا إِذَا مَسَّهُمْ طَائِفٌ مِنَ الشَّيْطَانِ تَذَكَّرُوا فَإِذَا هُمْ مُبْصِرُونَ (201)&lt;/qr&gt;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غزوہ بدر کے اسباب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۸۰۰</w:t>
      </w:r>
    </w:p>
    <w:p>
      <w:pPr>
        <w:spacing w:before="60" w:after="80" w:line="312" w:lineRule="auto"/>
        <w:ind w:right="288" w:left="288"/>
        <w:jc w:val="right"/>
      </w:pPr>
      <w:r>
        <w:rPr>
          <w:rFonts w:ascii="Jameel Noori Nastaleeq" w:hAnsi="Jameel Noori Nastaleeq"/>
          <w:color w:val="222222"/>
          <w:sz w:val="27"/>
        </w:rPr>
        <w:t>غزوہ بدر کے اسباب</w:t>
      </w:r>
    </w:p>
    <w:p>
      <w:pPr>
        <w:spacing w:before="60" w:after="80" w:line="312" w:lineRule="auto"/>
        <w:ind w:right="288" w:left="288"/>
        <w:jc w:val="right"/>
      </w:pPr>
      <w:r>
        <w:rPr>
          <w:rFonts w:ascii="Jameel Noori Nastaleeq" w:hAnsi="Jameel Noori Nastaleeq"/>
          <w:color w:val="222222"/>
          <w:sz w:val="27"/>
        </w:rPr>
        <w:t>ابو سفیان کا یہ تجارتی قافلہ جس کے ساتھ تقریباً ساٹھ قریشی، ایک ہزار اونٹ اور پچاس ہزار دینار کا مال تھا، جب شام سے مکہ کو واپس ہوا تو نبی کریم (صلی اللہ علیہ وآلہ وسلم) کو خبر پہنچی، صحیح مسلم کی ایک روایت کے موافق آپ (صلی اللہ علیہ وآلہ وسلم) نے صحابہ سے مشورہ لیا کہ آیا اس جماعت سے تعرض کیا جائے، طبری کے بیان کے موافق بہت سے لوگوں نے اس مہم میں جانے سے پہلو تہی کی۔ کیونکہ انہیں کسی بڑی جنگ کا خطرہ نہ تھا جس کے لیے بڑا اجتماع و اہتمام کیا جائے۔ دوسرے "انصار" کی نسبت عموماً یہ بھی خیال کیا جاتا تھا کہ انہوں نے رسول اللہ (صلی اللہ علیہ وآلہ وسلم) سے نصرت و حمایت کا معاہدہ صرف اسی صورت میں کیا ہے کہ کوئی قوم مدینہ پر چڑھائی کرے یا آپ پر حملہ آور ہو ۔ ابتداء اقدام کر کے جانا خواہ کسی صورت میں ہو، ان کے معاہدہ میں شامل نہ تھا۔ مجمع کا یہ رنگ دیکھ کر ابو بکر و عمر اور رئیس انصار سعد بن عبادہ (رض) نے حوصلہ افزاء تقریریں کیں ۔ آخر حضور تین سو سے کچھ زائد آدمیوں کی جمیعت لے کر قافلہ کی طرف روانہ ہوگئے۔ چونکہ کسی بڑے مسلح لشکر سے مڈ بھیڑ ہونے کی توقع نہ تھی۔ اس لیے روایت میں حضرت کعب بن مالک فرماتے ہیں کہ "جو لوگ غزوہ بدر میں شریک ہوئے ان پر کوئی عتاب نہیں ہوا، کیونکہ حضور (صلی اللہ علیہ وآلہ وسلم) صرف تجارتی مہم کے ارادے سے نکلے تھے۔ اتفاقاً خدا نے باقاعدہ جنگ کی صورت پیدا فرما دی۔" ابو سفیان کو آپ کے ارادہ کا پتہ چل گیا۔ اس نے فوراً مکہ آدمی بھیجا۔ وہاں سے تقریباً ایک ہزار کا لشکر جس میں قریش کے بڑے بڑے سردار تھے، پورے سازوسامان کے ساتھ مدینہ کی طرف روانہ ہوگیا۔ حضور مقام صفراء میں تھے جب معلوم ہوا کہ ابو جہل وغیرہ بڑے بڑے أئمۃ الکفر کی کمانڈ میں مشرکین کا لشکر یلغار کرتا چلا آ رہا ہے اس غیر متوقع صورت کے پیش آ جانے پر آپ (صلی اللہ علیہ وآلہ وسلم) نے صحابہ کو اطلاع کی کہ اس وقت وہ جماعتیں تمہارے سامنے ہیں ۔ تجارتی قافلہ اور فوجی لشکر، خدا کا وعدہ ہے کہ دونوں میں سے کسی ایک پر تم کو مسلط کرے گا۔ تم بتلاؤ کہ کس جماعت کی طرف بڑھنا چاہتے ہو؟ چونکہ اس لشکر کے مقابلہ میں تیاری کر کے نہ آئے تھے اس لیے اپنی تعداد اور سامان وغیرہ کی قلت کو دیکھتے ہوئے بعض لوگوں کی رائے یہ ہوئی کہ تجارتی قافلہ پر حملہ کرنا زیادہ مفید اور آسان ہے۔ مگر حضور (صلی اللہ علیہ وآلہ وسلم) اس رائے سے خوش نہ تھے۔ حضرت ابو بکر و عمر اور مقداد بن الاسود نے ولولہ انگیز جوابات دئیے اور اخیر میں حضرت سعد بن معاذ کی تقریر کے بعد یہ ہی فیصلہ ہوا کہ فوجی مہم کے مقابلہ پر جوہر شجاعت دکھلائے جائیں ۔ چنانچہ مقام بدر میں دونوں فوجیں بھڑ گئیں حق تعالیٰ نے مسلمانوں کو فتح عظیم عنایت فرمائی۔ کافروں کے ستر بڑے بڑے سردار مارے گئے اور ستر قید ہوئے۔ اس طرح کفر کا زور ٹوٹا اس سورۃ میں عموماً اسی واقعہ کے اجزاء و متعلقات کا بیان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غزوہ بدر میں اختلاف آراء ایک علمی جائزہ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۸۰۴</w:t>
      </w:r>
    </w:p>
    <w:p>
      <w:pPr>
        <w:spacing w:before="60" w:after="80" w:line="312" w:lineRule="auto"/>
        <w:ind w:right="288" w:left="288"/>
        <w:jc w:val="right"/>
      </w:pPr>
      <w:r>
        <w:rPr>
          <w:rFonts w:ascii="Jameel Noori Nastaleeq" w:hAnsi="Jameel Noori Nastaleeq"/>
          <w:color w:val="222222"/>
          <w:sz w:val="27"/>
        </w:rPr>
        <w:t>غزوہ بدر میں اختلاف آراء ایک علمی جائزہ</w:t>
      </w:r>
    </w:p>
    <w:p>
      <w:pPr>
        <w:spacing w:before="60" w:after="80" w:line="312" w:lineRule="auto"/>
        <w:ind w:right="288" w:left="288"/>
        <w:jc w:val="right"/>
      </w:pPr>
      <w:r>
        <w:rPr>
          <w:rFonts w:ascii="Jameel Noori Nastaleeq" w:hAnsi="Jameel Noori Nastaleeq"/>
          <w:color w:val="222222"/>
          <w:sz w:val="27"/>
        </w:rPr>
        <w:t>ف ٢ یعنی سوچو کہ اس جنگ (بدر) میں شروع سے آخر تک کس طرح حق تعالیٰ کی تحریک و تائید اور امداد اور توفیق مسلمانوں کے حق میں کارفرما رہی۔ خدا ہی تھا جو نصرت دین اسلام کے حق (سچے) وعدے کر کے اپنے نبی کو ایک امر حق یعنی کفار کے ساتھ جہاد کرانے کے لیے مدینہ سے باہر بدر کے میدان میں اس وقت لے آیا جبکہ ایک جماعت مسلمانوں کی لشکر قریش سے نبرد آزمائی کرنے پر راضی نہ تھی۔ یہ لوگ ایسی سچی اور طے شدہ چیز میں پس و پیش کر رہے اور حجتیں نکال رہے تھے جس کی نسبت بذریعہ پیغمبر انہیں ظاہر ہو چکا تھا وہ یقیناً خدا کی فرمائی ہوئی اٹل بات ہے (یعنی اسلام و پیران اسلام کا بذریعہ جہاد غالب و منصور ہونا) ابو جہل کے لشکر سے مقابلہ کرنا ان کو اس قدر شاق اور گراں تھا جیسے کسی شخص کو آنکھوں دیکھتے موت کے منہ میں جانا مشکل ہے۔ تاہم خدا اپنی توفیق سے ان کو میدان جنگ میں لے گیا اور اپنی امداد سے مظفر و منصور واپس لایا۔ پس جیسے خدا ہی کی مدد سے ازل اول تا آخر یہ مہم سر ہوئی، مال غنیمت بھی اس کا سمجھنا چاہیے وہ اپنے پیغمبر کے ذریعہ سے جہاں بتلائے وہاں خرچ کرو ۔ (تنبیہ) کَمَا اَخْرَجَکَ الخ کے کاف، کو میں نے اپنی تقریر میں صرف تشبیہ کے لیے نہیں لیا، بلکہ ابو حیان کی تحقیق کے موافق معنی تعلیل پر مشتمل رکھا ہے جیسے واذْکُرُوْہُ کَمَا ہَدَأکُمْ میں علماء نے تصریح کی ہے اور اخرجک ربک من بیتک الیٰ آخر الآیات کے مضمون کو میں نے اَ لْاَنْفَالُ لِلّٰہِ وَالرَّسُوْلِ کا ایک سبب قرار دیا ہے۔ ابو حیان کی طرح "اعزک اللہ" وغیرہ مقدر نہیں مانا۔ نیز تقریر آیت میں صاحب "روح المعانی" کی تصریح کے موافق اشارہ کردیا ہے کہ اَخْرَجَکَ رَبُّکَ منم بَیْتِکَ میں صرف آن خروج من البیت مراد نہیں بلکہ خروج من البیت سے دخول فی الجہاد تک کا ممتد اور وسیع زمانہ مراد ہے جس میں (وَاِنَّ فَرِيْقًا مِّنَ الْمُؤْمِنِيْنَ لَكٰرِهُوْنَ ۝ ۙ يُجَادِلُوْنَكَ فِي الْحَقِّ) 8۔ الانفال :5-6) وغیرہ سب احوال کا وقوع ہوا۔ ایک فریق کی کراہیت تو عین خروج من المدینہ ہی کے وقت ظاہر ہوگی جسے ہم صحیح مسلم اور طبری کے حوالے سے سورۃ الانفال کے پہلے فائدہ میں بیان کر چکے ہیں اور مجادلہ کی صورت غالبًا آگے چل کر لشکر کی اطلاع ملنے پر مقام صفراء میں پیش آئی۔ اس کے سمجھ لینے سے بعض مبطلین کے مغالطات کا استیصال ہو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بدر میں لشکر کفار سے مقابلہ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۸۰۴</w:t>
      </w:r>
    </w:p>
    <w:p>
      <w:pPr>
        <w:spacing w:before="60" w:after="80" w:line="312" w:lineRule="auto"/>
        <w:ind w:right="288" w:left="288"/>
        <w:jc w:val="right"/>
      </w:pPr>
      <w:r>
        <w:rPr>
          <w:rFonts w:ascii="Jameel Noori Nastaleeq" w:hAnsi="Jameel Noori Nastaleeq"/>
          <w:color w:val="222222"/>
          <w:sz w:val="27"/>
        </w:rPr>
        <w:t>بدر میں لشکر کفار سے مقابلہ کی حکمت</w:t>
      </w:r>
    </w:p>
    <w:p>
      <w:pPr>
        <w:spacing w:before="60" w:after="80" w:line="312" w:lineRule="auto"/>
        <w:ind w:right="288" w:left="288"/>
        <w:jc w:val="right"/>
      </w:pPr>
      <w:r>
        <w:rPr>
          <w:rFonts w:ascii="Jameel Noori Nastaleeq" w:hAnsi="Jameel Noori Nastaleeq"/>
          <w:color w:val="222222"/>
          <w:sz w:val="27"/>
        </w:rPr>
        <w:t>ف ٣ مسلمان چاہتے تھے کہ "تجارتی قافلہ" پر حملہ ہو، کہ کانٹا نہ چبھے اور بہت سا مال ہاتھ آ جائے لیکن خدا کی مرضی یہ تھی کہ اس چھوٹی سی بےسرو سامان جماعت کو کثیر التعداد اور مرتب و پرشوکت لشکر سے بھڑا کر اپنی باتوں سے سچ کو سچ کر دکھائے اور کفار مکہ کی جڑ کاٹ ڈالے تاکہ اس طرح اس کے وعدوں کی سچائی حیرت انگیز طریقہ پر ظاہر ہو کر سچ کا سچ اور جھوٹ کا جھوٹ ہونا کفار کے علی الرغم صاف صاف آشکارا ہو جائے۔ چنانچہ یہ ہی ہوا۔ بدر میں قریش کے ستر سردار مارے گئے جن میں ابو جہل بھی تھا اور ستر ہی قید ہوئے۔ اس طرح کفر کی کمر ٹوٹ گئی اور مشرکین مکہ کی بنیادیں ہل گئیں ۔ فللہ الحمد والمنہ۔</w:t>
      </w:r>
    </w:p>
    <w:p>
      <w:pPr>
        <w:spacing w:before="60" w:after="80" w:line="312" w:lineRule="auto"/>
        <w:ind w:right="288" w:left="288"/>
        <w:jc w:val="right"/>
      </w:pPr>
      <w:r>
        <w:rPr>
          <w:rFonts w:ascii="Jameel Noori Nastaleeq" w:hAnsi="Jameel Noori Nastaleeq"/>
          <w:color w:val="222222"/>
          <w:sz w:val="27"/>
        </w:rPr>
        <w:t>&lt;qr&gt; إِذْ يُغَشِّيكُمُ النُّعَاسَ أَمَنَةً مِنْهُ وَيُنَزِّلُ عَلَيْكُمْ مِنَ السَّمَاءِ مَاءً لِيُطَهِّرَكُمْ بِهِ وَيُذْهِبَ عَنْكُمْ رِجْزَ الشَّيْطَانِ وَلِيَرْبِطَ عَلَى قُلُوبِكُمْ وَيُثَبِّتَ بِهِ الْأَقْدَامَ (11) إِذْ يُوحِي رَبُّكَ إِلَى الْمَلَائِكَةِ أَنِّي مَعَكُمْ فَثَبِّتُوا الَّذِينَ آمَنُوا سَأُلْقِي فِي قُلُوبِ الَّذِينَ كَفَرُوا الرُّعْبَ فَاضْرِبُوا فَوْقَ الْأَعْنَاقِ وَاضْرِبُوا مِنْهُمْ كُلَّ بَنَانٍ (12) ذَلِكَ بِأَنَّهُمْ شَاقُّوا اللَّهَ وَرَسُولَهُ وَمَنْ يُشَاقِقِ اللَّهَ وَرَسُولَهُ فَإِنَّ اللَّهَ شَدِيدُ الْعِقَابِ (13)&lt;/qr&gt;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میدان بدر میں اللہ کی نعمتیں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۸۰۶</w:t>
      </w:r>
    </w:p>
    <w:p>
      <w:pPr>
        <w:spacing w:before="60" w:after="80" w:line="312" w:lineRule="auto"/>
        <w:ind w:right="288" w:left="288"/>
        <w:jc w:val="right"/>
      </w:pPr>
      <w:r>
        <w:rPr>
          <w:rFonts w:ascii="Jameel Noori Nastaleeq" w:hAnsi="Jameel Noori Nastaleeq"/>
          <w:color w:val="222222"/>
          <w:sz w:val="27"/>
        </w:rPr>
        <w:t>میدان بدر میں اللہ کی نعمتیں</w:t>
      </w:r>
    </w:p>
    <w:p>
      <w:pPr>
        <w:spacing w:before="60" w:after="80" w:line="312" w:lineRule="auto"/>
        <w:ind w:right="288" w:left="288"/>
        <w:jc w:val="right"/>
      </w:pPr>
      <w:r>
        <w:rPr>
          <w:rFonts w:ascii="Jameel Noori Nastaleeq" w:hAnsi="Jameel Noori Nastaleeq"/>
          <w:color w:val="222222"/>
          <w:sz w:val="27"/>
        </w:rPr>
        <w:t>ف ٢ "بدر کا معرکہ فی الحقیقت مسلمانوں کے لیے بہت ہی سخت آزمائش اور عظیم الشان امتحان کا موقع تھا۔ وہ تعداد میں تھوڑے تھے، بےسروسامان تھے، فوجی مقابلہ کے لیے تیار ہو کر نہ نکلے تھے، مقابلہ پر ان سے تگنی تعداد کا لشکر تھا۔ جو پورے سازو سامان سے کبرو غرور کے نشہ میں سرشار ہو کر نکلا تھا، مسلمانوں اور کافروں کی یہ پہلی ہی قابل ذکر ٹکر تھی، پھر صورت ایسی پیش آئی کہ کفار نے پہلے سے اچھی جگہ اور پانی وغیرہ پر قبضہ کرلیا مسلمان نشیب میں تھے، ریت بہت زیادہ تھی جس میں چلتے ہوئے پاؤں دھنستے تھے، گردو غبار نے الگ پریشان کر رکھا تھا۔ پانی نہ ملنے سے ایک طرف غسل و وضوء کی تکلیف، دوسری طرف تشنگی ستا رہی تھی۔ یہ چیزیں دیکھ کر مسلمان ڈرے کہ بظاہر آثار شکست کے ہیں ۔ شیطان نے دلوں میں وسوسہ ڈالا کہ اگر واقعی تم خدا کے مقبول بندے ہوتے تو ضرور تائید ایزدی تمہاری طرف ہوتی اور ایسی پریشان کن اور یاس انگیز صورت حال پیش نہ آتی۔ اس وقت حق تعالیٰ نے قدرت کاملہ سے زور کا مینہ برسایا جس سے میدان کی ریت جم گئی، غسل و وضوء کرنے اور پینے کے لیے پانی کی افراط ہوگئی، گرد وغبار سے نجات ملی۔ کفار کا لشکر جس جگہ تھا وہاں کیچڑ اور پھسلن سے چلنا پھرنا دشوار ہوگیا۔ جب یہ ظاہری پریشانیاں دور ہوئیں تو حق تعالیٰ نے مسلمانوں پر ایک قسم کی غنودگی طاری کر دی۔ آنکھ کھلی تو دلوں سے سارا خوف و ہراس جاتا رہا۔ بعض روایات میں ہے کہ حضور (صلی اللہ علیہ وآلہ وسلم) اور ابو بکر صدیق رات بھر "عریش" میں مشغول دعا رہے۔ اخیر میں حضور (صلی اللہ علیہ وآلہ وسلم) پر خفیف سی غنودگی طاری ہوئی، جب اس سے چونکے تو فرمایا خوش ہو جاؤ کہ جبرائیل تمہاری مدد کو آ رہے ہیں ۔ عریش سے باہر تشریف لائے تو (سَيُهْزَمُ الْجَمْعُ وَيُوَلُّوْنَ الدُّبُرَ) 54۔ القمر :45) زبان مبارک پر جاری تھا۔ بہرحال اس باران رحمت نے بدن کو احداث سے اور دلوں کو شیطان کے وساوس سے پاک کر دیا۔ ادھر ریت کے جم جانے سے ظاہری طور پر قدم جم گئے اور اندر سے ڈر نکل کر دل مضبوط ہوگئے۔</w:t>
      </w:r>
    </w:p>
    <w:p>
      <w:pPr>
        <w:spacing w:before="60" w:after="80" w:line="312" w:lineRule="auto"/>
        <w:ind w:right="288" w:left="288"/>
        <w:jc w:val="right"/>
      </w:pPr>
      <w:r>
        <w:rPr>
          <w:rFonts w:ascii="Jameel Noori Nastaleeq" w:hAnsi="Jameel Noori Nastaleeq"/>
          <w:color w:val="222222"/>
          <w:sz w:val="27"/>
        </w:rPr>
        <w:t>&lt;qr&gt;ذَلِكُمْ فَذُوقُوهُ وَأَنَّ لِلْكَافِرِينَ عَذَابَ النَّارِ (14) يَاأَيُّهَا الَّذِينَ آمَنُوا إِذَا لَقِيتُمُ الَّذِينَ كَفَرُوا زَحْفًا فَلَا تُوَلُّوهُمُ الْأَدْبَارَ (15) وَمَنْ يُوَلِّهِمْ يَوْمَئِذٍ دُبُرَهُ إِلَّا مُتَحَرِّفًا لِقِتَالٍ أَوْ مُتَحَيِّزًا إِلَى فِئَةٍ فَقَدْ بَاءَ بِغَضَبٍ مِنَ اللَّهِ وَمَأْوَاهُ جَهَنَّمُ وَبِئْسَ الْمَصِيرُ (16) فَلَمْ تَقْتُلُوهُمْ وَلَكِنَّ اللَّهَ قَتَلَهُمْ وَمَا رَمَيْتَ إِذْ رَمَيْتَ وَلَكِنَّ اللَّهَ رَمَى وَلِيُبْلِيَ الْمُؤْمِنِينَ مِنْهُ بَلَاءً حَسَنًا إِنَّ اللَّهَ سَمِيعٌ عَلِيمٌ (17)&lt;/qr&gt;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بدر میں شیاطین اور ملائکہ کے لشکر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۸۰۸</w:t>
      </w:r>
    </w:p>
    <w:p>
      <w:pPr>
        <w:spacing w:before="60" w:after="80" w:line="312" w:lineRule="auto"/>
        <w:ind w:right="288" w:left="288"/>
        <w:jc w:val="right"/>
      </w:pPr>
      <w:r>
        <w:rPr>
          <w:rFonts w:ascii="Jameel Noori Nastaleeq" w:hAnsi="Jameel Noori Nastaleeq"/>
          <w:color w:val="222222"/>
          <w:sz w:val="27"/>
        </w:rPr>
        <w:t>بدر میں شیاطین اور ملائکہ کے لشکر</w:t>
      </w:r>
    </w:p>
    <w:p>
      <w:pPr>
        <w:spacing w:before="60" w:after="80" w:line="312" w:lineRule="auto"/>
        <w:ind w:right="288" w:left="288"/>
        <w:jc w:val="right"/>
      </w:pPr>
      <w:r>
        <w:rPr>
          <w:rFonts w:ascii="Jameel Noori Nastaleeq" w:hAnsi="Jameel Noori Nastaleeq"/>
          <w:color w:val="222222"/>
          <w:sz w:val="27"/>
        </w:rPr>
        <w:t>ف ٣ جنگ بدر کی اہمیت کا اندازہ اس سے ہوسکتا ہے کہ اس معرکہ میں خود ابلیس لعین کنانہ کے سردار اعظم سراقہ بن مالک مدلجی کی صورت میں ممثل ہو کر ابو جہل کے پاس آیا اور مشرکین کے خوب دل بڑھائے کہ آج تم پر کوئی غالب نہیں آ سکتا، میں اور میرا سارا قبیلہ تمہارے ساتھ ہے۔ ابلیس کے جھنڈے تلے بڑا بھاری لشکر شیاطین کا تھا۔ یہ واقعہ آگے آئے گا۔ اس کے جواب میں حق تعالیٰ نے مسلمانوں کی کمک پر شاہی فوج کے دستے جبرائیل و میکائیل کی کمانڈ میں یہ کہہ کر بھیجے کہ میں تمہارے ساتھ ہوں ۔ اگر شیاطین آدمیوں کی صورت میں (ہم شکّل) ہو کر کفار کے حوصلے بڑھا رہے ہیں اور ان کی طرف سے لڑنے کو تیار ہیں اور مسلمانوں کے قلوب کو وسوسے ڈال کر خوفزدہ کر رہے ہیں تو تم مظلوم و ضعیف مسلمانوں کے دلوں کو مضبوط کرو ۔ ادھر تم ان کی ہمت بڑھاؤ گے ادھر میں کفار کے دلوں میں دہشت اور رعب ڈال دوں گا۔ تم مسلمانوں کے ساتھ ہو کر ان ظالموں کی گردنیں مارو اور پور پور کاٹ ڈالو ۔ کیونکہ آج ان سب جنی و انسی کافروں نے مل کر خدا اور رسول سے مقابلہ کی ٹھہرائی ہے۔ سو انہیں معلوم ہو جائے کہ خدا کے مخالفوں کو کیسی سخت سزا ملتی ہے۔ آخرت میں جو سزا ملے گی اصل تو وہ ہی ہے لیکن دنیا میں بھی اس کا تھوڑا سا نمونہ دیکھ لیں اور عذاب الٰہی کا کچھ مزہ چکھ لیں ۔ روایات میں ہے کہ بدر میں ملائکہ کو لوگ آنکھوں سے دیکھتے تھے اور ان کے مارے ہوئے کفار کو آدمیوں کے قتل کئے ہوئے کفار سے الگ شناخت کرتے تھے۔ خدا تعالیٰ نے یہ ایک نمونہ دکھا دیا کہ اگر کبھی شیاطین الجن والانس ایسے غیر معمولی طور پر حق کے مقابل جمع ہو جائیں تو وہ اہل حق اور مقبول بندوں کو ایسے غیر معمولی طریقہ سے فرشتوں کی کمک پہنچا سکتا ہے۔ باقی ویسے تو فتح و غلبہ بلکہ ہر چھوٹا بڑا کام خدا ہی کی مشیت و قدرت سے انجام پاتا ہے۔ اسے نہ فرشتوں کی احتیاج ہے نہ آدمیوں کی، اور اگر فرشتوں ہی سے کوئی کام لے تو ان کو وہ طاقت بخشی ہے کہ تنہا ایک فرشتہ بڑی بڑی بستیوں کو اٹھا کر پٹک سکتا ہے۔ یہاں تو عالم تکلیف و اسباب میں ذرا سی تنبیہ کے طور پر شیاطین کی غیر معمولی دوڑ دھوپ کا جواب دینا تھا اور بس۔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آنحضرتؑ کا کنکریاں پھینکنا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۸۱۰</w:t>
      </w:r>
    </w:p>
    <w:p>
      <w:pPr>
        <w:spacing w:before="60" w:after="80" w:line="312" w:lineRule="auto"/>
        <w:ind w:right="288" w:left="288"/>
        <w:jc w:val="right"/>
      </w:pPr>
      <w:r>
        <w:rPr>
          <w:rFonts w:ascii="Jameel Noori Nastaleeq" w:hAnsi="Jameel Noori Nastaleeq"/>
          <w:color w:val="222222"/>
          <w:sz w:val="27"/>
        </w:rPr>
        <w:t>آنحضرتؑ کا کنکریاں پھینکنا</w:t>
      </w:r>
    </w:p>
    <w:p>
      <w:pPr>
        <w:spacing w:before="60" w:after="80" w:line="312" w:lineRule="auto"/>
        <w:ind w:right="288" w:left="288"/>
        <w:jc w:val="right"/>
      </w:pPr>
      <w:r>
        <w:rPr>
          <w:rFonts w:ascii="Jameel Noori Nastaleeq" w:hAnsi="Jameel Noori Nastaleeq"/>
          <w:color w:val="222222"/>
          <w:sz w:val="27"/>
        </w:rPr>
        <w:t>ف ٢ جب جنگ کی شدت ہوئی تو حضور (صلی اللہ علیہ وآلہ وسلم) نے ایک مٹھی کنکریاں لشکر کفار کی طرف پھینکیں اور تین مرتبہ شاہت الوجوہ فرمایا۔ خدا کی قدرت سے کنکریوں کے ریزے ہر کافر کی آنکھ میں پہنچے، وہ سب آنکھیں ملنے لگے ادھر سے مسلمانوں نے فوراً دھاوا بول دیا۔ آخر بہت سے کفار کھیت رہے، اسی کو فرماتے ہیں کہ گو بظاہر کنکریاں تم نے اپنے ہاتھ سے۔ پھینکی تھیں لیکن کسی بشر کا یہ فعل عادۃً ایسا نہیں ہوسکتا کہ مٹھی بھر کنکریاں ہر سپاہی کی آنکھ میں پڑ کر ایک مسلح لشکر کی ہزیمت کا سبب بن جائیں، یہ صرف خدائی ہاتھ تھا جس نے مٹھی بھر سنگریزوں سے فوجوں کے منہ پھیر دئیے، تم بےسروسامان قلیل التعداد مسلمانوں میں اتنی قدرت کہاں تھی کہ محض تمہارے زور بازو سے کافروں کے ایسے ایسے منڈ مارے جاتے، یہ تو خدا ہی کی قدرت کا کرشمہ ہے کہ اس نے ایسے متکبر سرکشوں کو فنا کے گھاٹ اتارا، ہاں یہ ضرور ہے کہ بظاہر کام تمہارے ہاتھوں سے لیا گیا اور ان میں وہ فوق العادت قوت پیدا کر دی جسے تم اپنے کسب و اختیار سے حاصل نہ کرسکتے تھے، یہ اس لیے کیا گیا کہ خدا کی قدرت ظاہر ہو اور مسلمانوں پر پوری مہربانی اور خوب طرح احسان کیا جائے۔ بیشک خدا مومنین کی دعاء و فریاد کو سنتا اور ان کے افعال و احوال کو بخوبی جانتا ہے اور یہ بھی جانتا ہے کہ مقبول بندوں پر کس وقت کس عنوان سے احسان کرنا مناسب ہے۔</w:t>
      </w:r>
    </w:p>
    <w:p>
      <w:pPr>
        <w:spacing w:before="60" w:after="80" w:line="312" w:lineRule="auto"/>
        <w:ind w:right="288" w:left="288"/>
        <w:jc w:val="right"/>
      </w:pPr>
      <w:r>
        <w:rPr>
          <w:rFonts w:ascii="Jameel Noori Nastaleeq" w:hAnsi="Jameel Noori Nastaleeq"/>
          <w:color w:val="222222"/>
          <w:sz w:val="27"/>
        </w:rPr>
        <w:t>ف ٣ یعنی اس وقت بھی خدا نے کفار مکہ کے سب منصوبے خاک میں ملا دئیے اور آئندہ بھی ان کی تدبیروں کو سست کردیا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حضرت ابولبابہ اور بنی قریظہ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۸۱۴</w:t>
      </w:r>
    </w:p>
    <w:p>
      <w:pPr>
        <w:spacing w:before="60" w:after="80" w:line="312" w:lineRule="auto"/>
        <w:ind w:right="288" w:left="288"/>
        <w:jc w:val="right"/>
      </w:pPr>
      <w:r>
        <w:rPr>
          <w:rFonts w:ascii="Jameel Noori Nastaleeq" w:hAnsi="Jameel Noori Nastaleeq"/>
          <w:color w:val="222222"/>
          <w:sz w:val="27"/>
        </w:rPr>
        <w:t>حضرت ابولبابہ اور بنی قریظہ</w:t>
      </w:r>
    </w:p>
    <w:p>
      <w:pPr>
        <w:spacing w:before="60" w:after="80" w:line="312" w:lineRule="auto"/>
        <w:ind w:right="288" w:left="288"/>
        <w:jc w:val="right"/>
      </w:pPr>
      <w:r>
        <w:rPr>
          <w:rFonts w:ascii="Jameel Noori Nastaleeq" w:hAnsi="Jameel Noori Nastaleeq"/>
          <w:color w:val="222222"/>
          <w:sz w:val="27"/>
        </w:rPr>
        <w:t>روایات میں ہے کہ یہود "بنی قریظہ" نے جب حضور (صلی اللہ علیہ وآلہ وسلم) سے صلح کی درخواست کی اور یہ کہ ان کے ساتھ وہ ہی معاملہ کیا جائے جو بنی النضیر کے ساتھ ہوا ہے۔ تو آپ (صلی اللہ علیہ وآلہ وسلم) نے ارشاد فرمایا۔ "نہیں، میں تم کو اتنا حق دیتا ہوں کہ سعد بن معاذ کو حکم بنا لو، جو فیصلہ وہ تمہاری نسبت کر دیں وہ منظور ہونا چاہیے انہوں نے حضرت ابو لبابہ کو حضور (صلی اللہ علیہ وآلہ وسلم) سے اجازت لے کر اپنے یہاں بلایا اور دریافت کیا کہ تمہاری اس معاملہ میں کیا رائے ہے؟ ہم سعد بن معاذ کی تحکیم منظور کریں یا نہ کریں ۔ ابو لبابہ کے اموال اور اہل و عیال بنی قریظہ کے یہاں تھے، اس لیے وہ ان کی خیر خواہی کرتے تھے۔ انہوں نے اپنے حلقوم کی طرف ہاتھ سے اشارہ کیا، یعنی اگر سعد بن معاذ کی تحکیم قبول کی تو ذبح ہو جاؤ گے۔ ابو لبابہ اشارہ تو کر گزرے مگر معًا متنبہ ہوا کہ میں نے خدا و رسول کی خیانت کی۔ واپس آ کر اپنے کو ایک ستون سے باندھ دیا اور عہد کیا کہ نہ کچھ کھاؤں گا نہ پیوں گا حتی کہ موت آ جائے یا اللہ تعالیٰ میری توبہ قبول فرما لے۔ سات آٹھ دن یونہی بندھے رہے۔ فاقہ سے غشی طاری ہو گئی۔ آخر بشارت پہنچی کہ حق تعالیٰ نے تمہاری توبہ قبول کی۔ کہا خدا کی قسم میں اپنے کو نہ کھولوں گا جب تک خود نبی کریم (صلی اللہ علیہ وآلہ وسلم) اپنے دست مبارک سے میری رسی نہ کھولیں ۔ آپ تشریف لائے اور اپنے ہاتھ سے اپنے قیدی کو آزاد کیا۔ الیٰ آخر القصہ ابن عبدالبر کا دعویٰ ہے کہ یہ واقعہ غزوہ تبوک میں شرکت نہ کرنے کی بناء پر پیش آیا تھا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آنحضرتؑ کے خلاف کفار کی تدابیر اور ان کا انجام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۸۱۶</w:t>
      </w:r>
    </w:p>
    <w:p>
      <w:pPr>
        <w:spacing w:before="60" w:after="80" w:line="312" w:lineRule="auto"/>
        <w:ind w:right="288" w:left="288"/>
        <w:jc w:val="right"/>
      </w:pPr>
      <w:r>
        <w:rPr>
          <w:rFonts w:ascii="Jameel Noori Nastaleeq" w:hAnsi="Jameel Noori Nastaleeq"/>
          <w:color w:val="222222"/>
          <w:sz w:val="27"/>
        </w:rPr>
        <w:t>آنحضرتؑ کے خلاف کفار کی تدابیر اور ان کا انجام</w:t>
      </w:r>
    </w:p>
    <w:p>
      <w:pPr>
        <w:spacing w:before="60" w:after="80" w:line="312" w:lineRule="auto"/>
        <w:ind w:right="288" w:left="288"/>
        <w:jc w:val="right"/>
      </w:pPr>
      <w:r>
        <w:rPr>
          <w:rFonts w:ascii="Jameel Noori Nastaleeq" w:hAnsi="Jameel Noori Nastaleeq"/>
          <w:color w:val="222222"/>
          <w:sz w:val="27"/>
        </w:rPr>
        <w:t>ف ٢ ہجرت سے پیشتر کفار مکہ نے دارالندوہ میں جمع ہو کر مشورہ کیا، کہ محمد (صلی اللہ علیہ وآلہ وسلم) کے متعلق کیا کیا جائے۔ انہوں نے ساری قوم کو پریشان کر رکھا ہے اور باہر کے کچھ لوگ ان کے دام میں پھنستے جاتے ہیں کہیں رفتہ رفتہ بڑی طاقت اکٹھی نہ کرلیں جس کا مقابلہ دشوار ہو ۔ اس وقت رائیں مختلف تھیں، کوئی کہتا تھا، قید کیا جائے اور خوب زخمی کیے جائیں، کسی کی رائے تھی کہ انہیں وطن سے نکال دیا جائے تاکہ ہمیں ہر وقت کے خرخشہ سے نجات ملے۔ اخیر میں ابو جہل کی رائے پر فیصلہ ہوا کہ تمام قبائل عرب میں سے ایک ایک جوان منتخب ہو اور وہ سب مل کر آن واحد میں ان پر تلوار کا ہاتھ چھوڑیں، تاکہ بنی ہاشم سارے عرب سے لڑائی نہ کر سکیں اور دیت دینی پڑے تو تمام قبائل پر تقسیم ہو جائے۔ یہاں تو وہ اشقیاء یہ تدبیریں گانٹھ رہے تھے، اُدھر ان کے توڑ میں خدا کی بہترین اور لطیف تدبیر تھی، حضور (صلی اللہ علیہ وآلہ وسلم) کو فرشتہ نے اطلاع کی آپ (صلی اللہ علیہ وآلہ وسلم) اپنے بستر پر حضرت علی کرم اللہ وجہہ کو لٹا کر اسی مجمع کی آنکھوں میں جو آپ (صلی اللہ علیہ وآلہ وسلم) کے قتل کے لیے جمع ہوا تھا خاک جھونکتے ہوئے باہر تشریف لے گئے۔ آپ (صلی اللہ علیہ وآلہ وسلم) کا اور حضرت علی کا بال بیکا نہ ہوا اور دشمن خائب و خاسر رہے۔ پھر جنہوں نے آپ کے قتل کا مشورہ دیا تھا بدر میں وہ ہی قتل کیے گئے۔ اس سے بتلا دیا کہ جب خدا ساتھی ہو تو کوئی کچھ نہیں کرسکتا اور جس طرح اس نے اپنے پیغمبر کو بچا لیا، تمہارے گھر بار اور اہل وعیال کی بھی جو مکہ میں ہیں حفاظت کرسکتا ہے، دشمن اگر قوی است نگہبان قوی تراست۔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یوم بدر فیصلہ کا دن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۸۲۲</w:t>
      </w:r>
    </w:p>
    <w:p>
      <w:pPr>
        <w:spacing w:before="60" w:after="80" w:line="312" w:lineRule="auto"/>
        <w:ind w:right="288" w:left="288"/>
        <w:jc w:val="right"/>
      </w:pPr>
      <w:r>
        <w:rPr>
          <w:rFonts w:ascii="Jameel Noori Nastaleeq" w:hAnsi="Jameel Noori Nastaleeq"/>
          <w:color w:val="222222"/>
          <w:sz w:val="27"/>
        </w:rPr>
        <w:t>یوم بدر فیصلہ کا دن</w:t>
      </w:r>
    </w:p>
    <w:p>
      <w:pPr>
        <w:spacing w:before="60" w:after="80" w:line="312" w:lineRule="auto"/>
        <w:ind w:right="288" w:left="288"/>
        <w:jc w:val="right"/>
      </w:pPr>
      <w:r>
        <w:rPr>
          <w:rFonts w:ascii="Jameel Noori Nastaleeq" w:hAnsi="Jameel Noori Nastaleeq"/>
          <w:color w:val="222222"/>
          <w:sz w:val="27"/>
        </w:rPr>
        <w:t>ف ٢ "فیصلہ کے دن" سے مراد "یوم بدر" ہے جس میں حق و باطل کی کشمکش کا کھلا ہوا فیصلہ ہوگا۔ اس دن حق تعالیٰ نے اپنے کامل ترین بندے پر فتح و نصرت اتاری۔ فرشتوں کی امدادی کمک بھیجی۔ اور سکون و اطمینان کی کیفیت نازل فرمائی۔ تو جو لوگ خدا پر اور اس کی تائید غیبی پر ایمان رکھتے ہیں ۔ ان کو غنیمت میں سے خدا کے نام کا پانچواں حصہ نکالنا بھاری نہیں ہو سکتا۔</w:t>
      </w:r>
    </w:p>
    <w:p>
      <w:pPr>
        <w:spacing w:before="60" w:after="80" w:line="312" w:lineRule="auto"/>
        <w:ind w:right="288" w:left="288"/>
        <w:jc w:val="right"/>
      </w:pPr>
      <w:r>
        <w:rPr>
          <w:rFonts w:ascii="Jameel Noori Nastaleeq" w:hAnsi="Jameel Noori Nastaleeq"/>
          <w:color w:val="222222"/>
          <w:sz w:val="27"/>
        </w:rPr>
        <w:t>ف ٣ جیسے اس دن تم کو مظفر و منصور کیا، وہ قادر ہے کہ آئندہ بھی تم کو غلبہ اور فتوحات عنایت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غزوہ بدر کی مزید تفصیلات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۸۲۲</w:t>
      </w:r>
    </w:p>
    <w:p>
      <w:pPr>
        <w:spacing w:before="60" w:after="80" w:line="312" w:lineRule="auto"/>
        <w:ind w:right="288" w:left="288"/>
        <w:jc w:val="right"/>
      </w:pPr>
      <w:r>
        <w:rPr>
          <w:rFonts w:ascii="Jameel Noori Nastaleeq" w:hAnsi="Jameel Noori Nastaleeq"/>
          <w:color w:val="222222"/>
          <w:sz w:val="27"/>
        </w:rPr>
        <w:t>غزوہ بدر کی مزید تفصیلات</w:t>
      </w:r>
    </w:p>
    <w:p>
      <w:pPr>
        <w:spacing w:before="60" w:after="80" w:line="312" w:lineRule="auto"/>
        <w:ind w:right="288" w:left="288"/>
        <w:jc w:val="right"/>
      </w:pPr>
      <w:r>
        <w:rPr>
          <w:rFonts w:ascii="Jameel Noori Nastaleeq" w:hAnsi="Jameel Noori Nastaleeq"/>
          <w:color w:val="222222"/>
          <w:sz w:val="27"/>
        </w:rPr>
        <w:t>ف ٤ "ورلے کنارے" سے مراد میدان جنگ کی وہ جانب ہے جو مدینہ طیبہ سے قریب تھی۔ اسی طرح "پرلا کنارہ" وہ ہوگا جو مدینہ سے بعید تھا۔</w:t>
      </w:r>
    </w:p>
    <w:p>
      <w:pPr>
        <w:spacing w:before="60" w:after="80" w:line="312" w:lineRule="auto"/>
        <w:ind w:right="288" w:left="288"/>
        <w:jc w:val="right"/>
      </w:pPr>
      <w:r>
        <w:rPr>
          <w:rFonts w:ascii="Jameel Noori Nastaleeq" w:hAnsi="Jameel Noori Nastaleeq"/>
          <w:color w:val="222222"/>
          <w:sz w:val="27"/>
        </w:rPr>
        <w:t>ف ٥ یعنی ابو سفیان کا تجارتی قافلہ نیچے کی طرف ہٹ کر سمندر کے کنارے کنارے جا رہا تھا۔ قافلہ اور مسلمانوں کے درمیان قریش کی فوج حائل ہو چکی تھی۔</w:t>
      </w:r>
    </w:p>
    <w:p>
      <w:pPr>
        <w:spacing w:before="60" w:after="80" w:line="312" w:lineRule="auto"/>
        <w:ind w:right="288" w:left="288"/>
        <w:jc w:val="right"/>
      </w:pPr>
      <w:r>
        <w:rPr>
          <w:rFonts w:ascii="Jameel Noori Nastaleeq" w:hAnsi="Jameel Noori Nastaleeq"/>
          <w:color w:val="222222"/>
          <w:sz w:val="27"/>
        </w:rPr>
        <w:t>ف ٦  یعنی اگر فریقین پہلے سے لڑائی کا کوئی وقت ٹھہرا کر جانا چاہتے تو ممکن تھا اس میں اختلاف ہوتا، یا وعدہ کے وقت پہنچنے میں ایک فریق پس و پیش کرتا۔ کیونکہ ادھر مسلمان کفار کی تعداد اور ظاہری ساز و سامان سے خائف تھے۔ ادھر کفار مسلمانوں کی حقانیت، خدا پرستی اور بےجگری سے مرعوب رہتے تھے۔ دونوں کو جنگ کی ذمہ داری لینے یا شرکت کرنے میں تردد اور تقاعد ہوسکتا تھا۔</w:t>
      </w:r>
    </w:p>
    <w:p>
      <w:pPr>
        <w:spacing w:before="60" w:after="80" w:line="312" w:lineRule="auto"/>
        <w:ind w:right="288" w:left="288"/>
        <w:jc w:val="right"/>
      </w:pPr>
      <w:r>
        <w:rPr>
          <w:rFonts w:ascii="Jameel Noori Nastaleeq" w:hAnsi="Jameel Noori Nastaleeq"/>
          <w:color w:val="222222"/>
          <w:sz w:val="27"/>
        </w:rPr>
        <w:t>&lt;qr&gt;إِذْ يُرِيكَهُمُ اللَّهُ فِي مَنَامِكَ قَلِيلًا وَلَوْ أَرَاكَهُمْ كَثِيرًا لَفَشِلْتُمْ وَلَتَنَازَعْتُمْ فِي الْأَمْرِ وَلَكِنَّ اللَّهَ سَلَّمَ إِنَّهُ عَلِيمٌ بِذَاتِ الصُّدُورِ (43) وَإِذْ يُرِيكُمُوهُمْ إِذِ الْتَقَيْتُمْ فِي أَعْيُنِكُمْ قَلِيلًا وَيُقَلِّلُكُمْ فِي أَعْيُنِهِمْ لِيَقْضِيَ اللَّهُ أَمْرًا كَانَ مَفْعُولًا وَإِلَى اللَّهِ تُرْجَعُ الْأُمُورُ (44) يَاأَيُّهَا الَّذِينَ آمَنُوا إِذَا لَقِيتُمْ فِئَةً فَاثْبُتُوا وَاذْكُرُوا اللَّهَ كَثِيرًا لَعَلَّكُمْ تُفْلِحُونَ (45) وَأَطِيعُوا اللَّهَ وَرَسُولَهُ وَلَا تَنَازَعُوا فَتَفْشَلُوا وَتَذْهَبَ رِيحُكُمْ وَاصْبِرُوا إِنَّ اللَّهَ مَعَ الصَّابِرِينَ (46)&lt;/qr&gt;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بدر کے قیدیوں کے مسئلہ پر مسلمانوں کی غلطی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۸۳۷</w:t>
      </w:r>
    </w:p>
    <w:p>
      <w:pPr>
        <w:spacing w:before="60" w:after="80" w:line="312" w:lineRule="auto"/>
        <w:ind w:right="288" w:left="288"/>
        <w:jc w:val="right"/>
      </w:pPr>
      <w:r>
        <w:rPr>
          <w:rFonts w:ascii="Jameel Noori Nastaleeq" w:hAnsi="Jameel Noori Nastaleeq"/>
          <w:color w:val="222222"/>
          <w:sz w:val="27"/>
        </w:rPr>
        <w:t>بدر کے قیدیوں کے مسئلہ پر مسلمانوں کی غلطی</w:t>
      </w:r>
    </w:p>
    <w:p>
      <w:pPr>
        <w:spacing w:before="60" w:after="80" w:line="312" w:lineRule="auto"/>
        <w:ind w:right="288" w:left="288"/>
        <w:jc w:val="right"/>
      </w:pPr>
      <w:r>
        <w:rPr>
          <w:rFonts w:ascii="Jameel Noori Nastaleeq" w:hAnsi="Jameel Noori Nastaleeq"/>
          <w:color w:val="222222"/>
          <w:sz w:val="27"/>
        </w:rPr>
        <w:t>ف ١ بدر کی لڑائی سے ستر کافر مسلمانوں کے ہاتھ میں قید ہو کر آئے حق تعالیٰ نے ان کے متعلق دو صورتیں مسلمانوں کے سامنے پیش کیں ۔ قتل کر دینا، یا فدیہ لے کر چھوڑ دینا اس شرط پر کہ آئندہ سال اسی تعداد میں تمہارے آدمی قتل کیے جائیں گے۔ حقیقت میں خدا کی طرف سے ان دو صورتوں کا انتخاب کے لیے پیش کرنا، امتحان و آزمائش کے طریقہ پر تھا کہ ظاہر ہو جائے کہ مسلمان اپنی رائے اور طبیعت سے کس طرف جھکتے ہیں ۔ جیسے ازواج مطہرات کو دو صورتوں میں تخییر دی گئی تھی۔ ( اِنْ كُنْتُنَّ تُرِدْنَ الْحَيٰوةَ الدُّنْيَا وَزِيْنَتَهَا فَتَعَالَيْنَ اُمَتِّعْكُنَّ وَاُسَرِّحْكُنَّ سَرَاحًا جَمِيْلًا) 33۔ الاحزاب :28) یا معراج میں آپ کے سامنے خمر و لبن (دودھ اور شراب) کے دو برتن پیش کیے گئے تھے، آپ (صلی اللہ علیہ وآلہ وسلم) نے دودھ کو اختیار فرمایا۔ جبرائیل نے کہا کہ اگر بالفرض آپ شراب کو اختیار فرماتے تو آپ (صلی اللہ علیہ وآلہ وسلم) کی امت بہک جاتی۔ بہرحال آپ نے صحابہ سے اس معاملہ میں رائے طلب کی۔ ابو بکر صدیق (رض) نے فرمایا کہ یا رسول اللہ یہ سب قیدی اپنے خویش و اقارب اور بھائی بند ہیں ۔ بہتر ہے کہ فدیہ لے کر چھوڑ دیا جائے اس نرم سلوک اور احسان کے بعد ممکن ہے کچھ لوگ مسلمان ہو کر وہ خود اور ان کی اولاد و اتباع ہمارے دست و بازو بنیں اور جو مال بالفعل ہاتھ آئے اس سے جہاد وغیرہ دینی کاموں میں سہارا لگے۔ باقی آئندہ سال ہمارے ستر آدمی شہید ہوجائیں تو مضائقہ نہیں درجہ شہادت ملے گا۔ نبی کریم (صلی اللہ علیہ وآلہ وسلم) کا میلان بھی فطری رحم دلی اور شفقت و صلہ رحمی کی بنا پر اسی رائے کی طرف تھا۔ بلکہ صحابہ کی عام رائے اسی جانب تھی۔ بہت سے تو ان ہی وجوہ کی بنا پر جو ابو بکر نے بیان فرمائیں اور بعض محض مالی فائدہ کو دیکھتے ہوئے اس رائے سے متفق تھے۔ (کما یظہر من قولہ (ۭتُرِيْدُوْنَ عَرَضَ الدُّنْيَا) 8۔ الانفال :67) صرح بہ الحافظ ابن حجر و ابن القیم رحمہا اللہ) حضرت عمر اور سعد بن معاذ نے اس سے اختلاف کیا۔ حضرت عمر نے فرمایا کہ یا رسول اللہ! یہ قیدی کفر کے امام اور مشرکین کے سردار ہیں ان کو ختم کردیا جائے تو کفر و شرک کا سر ٹوٹ جائے گا، تمام مشرکین پر ہیبت طاری ہو جائے گی، آئندہ مسلمانوں کو ستانے اور خدا کے راستہ سے روکنے کا حوصلہ نہ رہے گا۔ اور خدا کے آگے مشرکین سے ہماری انتہائی نفرت و بغض اور کامل بیزاری کا اظہار ہو جائے گا کہ ہم نے خدا کے معاملہ میں اپنی قرابتوں اور مالی فوائد کی کچھ پروا نہیں کی اس لیے مناسب ہے کہ ان قیدیوں میں جو کوئی ہم میں سے کسی کا عزیز و قریب ہو، وہ اسے اپنے ہاتھ سے قتل کرے۔ الغرض بحث و تمحیص کے بعد حضرت ابو بکر کے مشورہ پر عمل ہوا، کیونکہ کثرت رائے ادھر تھی اور خود نبی کریم (صلی اللہ علیہ وآلہ وسلم) طبعی رافت و رحمت کی بناء پر اسی طرف مائل تھے اور ویسے بھی اخلاقی اور کلی حیثیت سے عام حالات میں وہ ہی رائے قرین صواب معلوم ہوتی ہے لیکن اسلام اس وقت جن حالات میں سے گزر رہا تھا، ان پر نظر کرتے ہوئے وقتی مصالح کا تقاضا یہ تھا کہ کفار کے مقابلہ میں سخت کمر شکن کارروائی کی جائے۔ تیرہ سال کے ستم کشوں کو طاغوت کے پرستاروں پر یہ ثابت کر دینے کا پہلا موقع ملا تھا کہ تمہارے تعلقات قرابت اموال جتھے اور طاقتیں اب کوئی چیز تم کو خدا کی شمشیر انتقام سے پناہ نہیں دے سکتی ابتداءً ایک مرتبہ ظالم مشرکین پر رعب و ہیبت بٹھلا دینے کے بعد نرم خوئی اور صلہ رحمی کے استعمال کے لیے آئندہ بہتیرے مواقع باقی رہتے تھے۔ ادھر ستر مسلمانوں کے آئندہ قتل پر راضی ہو جانا معمولی بات نہ تھی۔ اسی لیے اس رائے کو اختیار فرمانا وقتی مصالح اور ہنگامی حیثیت سے حق تعالیٰ کے یہاں پسندیدہ نہ ہوا "مَا كَانَ لِنَبِيٍّ اَنْ يَّكُوْنَ لَهٗٓ اَسْرٰي حَتّٰي يُثْخِنَ فِي الْاَرْضِ " میں اسی ناپسندیدگی کی طرف اشارہ ہے۔ صحابہ (رض) کی یہ ایک سخت خطرناک اجتہادی غلطی قرار دی گئی۔ اور جن بعض لوگوں نے</w:t>
      </w:r>
    </w:p>
    <w:p>
      <w:pPr>
        <w:spacing w:before="60" w:after="80" w:line="312" w:lineRule="auto"/>
        <w:ind w:right="288" w:left="288"/>
        <w:jc w:val="right"/>
      </w:pPr>
      <w:r>
        <w:rPr>
          <w:rFonts w:ascii="Jameel Noori Nastaleeq" w:hAnsi="Jameel Noori Nastaleeq"/>
          <w:color w:val="222222"/>
          <w:sz w:val="27"/>
        </w:rPr>
        <w:t>زیادہ تر مالی فوائد پر نظر کر کے اس سے اتفاق کیا تھا ان کو صاف طور پر "تریدون عرض الدنیا" سے خطاب کیا گیا۔ یعنی تم دنیا کے فانی اسباب پر نظر کر رہے ہو، حالانکہ مومن کی نظر انجام پر ہونی چاہیے۔ خدا کی حکمت مقتضی ہو تو وہ تمہارا کام اپنے زور قدرت سے ظاہری سامان کے بدون بھی کرسکتا ہے۔ بہرحال فدیہ لے کر چھوڑ دینا اس وقت کے حالات کے اعتبار سے بڑی بھاری غلطی قرار دی گئی۔ اتنا یاد رکھنا چاہیے کہ روایات سے حضور (صلی اللہ علیہ وآلہ وسلم) کی نسبت صرف اس قدر ثابت ہوتا ہے کہ محض صلہ رحمی اور رحم دلی کی بناء پر آپ کا رجحان اس رائے کی طرف تھا۔ البتہ صحابہ میں بعض صرف مالی فوائد کو پیش نظر رکھ کر اور اکثر حضرات دوسری مصالح دینیہ اور اخلاقی داعیہ کے ساتھ مالی ضروریات کو بھی ملحوظ رکھتے ہوئے یہ رائے پیش کر رہے تھے۔ گویا صحابہ کے مشورہ میں کلاً یا جزءً مالی حیثیت ضرور زیر نظر تھی کسی درجہ میں مالی فوائد کے خیال سے "بغض فی اللہ" میں کوتاہی کرنا اور اصل مقصد "جہاد" سے غفلت برتنا اور ستر مسلمانوں کے قتل کیے جانے پر اپنے اختیار سے رضامند ہو جانا صحابہ جیسے مقربین کی شان عالی اور منصب جلیل کے منافی سمجھا گیا۔ اسی لیے ان آیات میں سخت عتاب آمیز لہجہ اختیار کیا گیا ہے۔ حدیث میں ہے کہ لڑائی میں ایک شخص کے سر پر زخم آیا، اسے غسل کی حاجت ہوئی۔ پانی سر پر استعمال کرنا سخت مہلک تھا۔ ساتھیوں سے مسئلہ پوچھا۔ انہوں نے کہا کہ پانی کی موجودگی میں ہم تیرے لیے کوئی گنجائش نہیں پاتے۔ اس نے غسل کرلیا اور فوت ہوگیا۔ حضور (صلی اللہ علیہ وآلہ وسلم) کو جب اس واقعہ کی اطلاع ہوئی فرمایا "قَتَلُوہُ قَتَلَہُمُ اللَّہُ" الحدیث اس سے ظاہر ہوا کہ اجتہادی غلطی اگر زیادہ واضح اور خطرناک ہو تو اس پر عتاب ہوسکتا ہے۔ گویا یہ سمجھا جاتا ہے کہ مجتہد نے پوری قوت اجتہاد صرف کرنے میں کوتاہی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متوقع عذاب کا آنحضرتؑ کو نظارہ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۸۳۸</w:t>
      </w:r>
    </w:p>
    <w:p>
      <w:pPr>
        <w:spacing w:before="60" w:after="80" w:line="312" w:lineRule="auto"/>
        <w:ind w:right="288" w:left="288"/>
        <w:jc w:val="right"/>
      </w:pPr>
      <w:r>
        <w:rPr>
          <w:rFonts w:ascii="Jameel Noori Nastaleeq" w:hAnsi="Jameel Noori Nastaleeq"/>
          <w:color w:val="222222"/>
          <w:sz w:val="27"/>
        </w:rPr>
        <w:t>متوقع عذاب کا آنحضرتؑ کو نظارہ</w:t>
      </w:r>
    </w:p>
    <w:p>
      <w:pPr>
        <w:spacing w:before="60" w:after="80" w:line="312" w:lineRule="auto"/>
        <w:ind w:right="288" w:left="288"/>
        <w:jc w:val="right"/>
      </w:pPr>
      <w:r>
        <w:rPr>
          <w:rFonts w:ascii="Jameel Noori Nastaleeq" w:hAnsi="Jameel Noori Nastaleeq"/>
          <w:color w:val="222222"/>
          <w:sz w:val="27"/>
        </w:rPr>
        <w:t>ف ٢ یعنی یہ غلطی تو فی حدذاتہ ایسی تھی کہ سخت سزا ان لوگوں کو دی جاتی جنہوں نے دنیاوی سامان کا خیال کر کے ایسا مشورہ دیا مگر سزا دہی سے وہ چیز مانع ہے جو خدا پہلے سے لکھ چکا اور طے کر چکا ہے۔ اور وہ کئی باتیں ہوسکتی ہیں ۔ (١) مجتہد کو اس قسم کی اجتہادی خطاء پر عذاب نہیں ہوگا (٢) جب تک خدا امراً و نہیاً کسی چیز کا صاف حکم بیان نہ فرمائے اس وقت تک اس کے مرتکب کو عذاب نہیں دیتا (٣) اہل بدر کی خطاؤں کو خدا معاف فرما چکا ہے (٤) غلطی سے جو رویہ قبل از وقت اختیار کرلیا گیا یعنی فدیہ لے کر قیدیوں کو چھوڑ دینا خدا کے علم میں طے شدہ تھا کہ آئندہ اس کی اجازت ہو جائے گی۔ "فاما منا بعد واما فداءً" (٥) یہ بھی طے شدہ ہے کہ جب تک پیغمبر (صلی اللہ علیہ وآلہ وسلم) ان میں موجود ہیں یا لوگ صدق دل سے استغفار کرتے ہیں، عذاب نہ آئے گا (٦) ان قیدیوں میں سے بہت کی قسمت میں اسلام لانا لکھا گیا تھا۔ الغرض اس قسم کے موانع اگر نہ ہوتے تو یہ غلطی اتنی عظیم و ثقیل تھی کہ سخت عذاب نازل ہو جانا چاہیے تھا۔ ایک روایت میں ہے کہ اس قولی تنبیہ کے بعد وہ عذاب جو اس طرح کی خوفناک غلطی پر آسکتا تھا آپ کے سامنے نہایت قریب کر کے پیش کیا گیا۔ گویا یہ قولی تنبیہ کو زیادہ موثر بنانے کی ایک صورت تھی آپ (صلی اللہ علیہ وآلہ وسلم) اس منظر کو دیکھ کر وقف گریہ و بکا ہوگئے۔ حضرت عمر نے سبب پوچھا تو آپ (صلی اللہ علیہ وآلہ وسلم) نے فرمایا کہ میرے سامنے ان کا عذاب پیش کیا گیا ہے یعنی جس کا آنا ان پر ممکن تھا اگر موانع مذکورہ بالا نہ ہوتے۔ یاد رکھنا چاہیے کہ آپ کے سامنے یہ پیش کرنا اسی قسم کا تھا جیسے صلوٰۃ کسوف ادا کرتے وقت آپ کے سامنے جنت و دوزخ دیوار قبلہ میں متمثل کر دی گئی تھی۔ یعنی اس متوقع عذاب کا نظارا کرانا تھا اور بس۔</w:t>
      </w:r>
    </w:p>
    <w:p>
      <w:pPr>
        <w:spacing w:before="60" w:after="80" w:line="312" w:lineRule="auto"/>
        <w:ind w:right="288" w:left="288"/>
        <w:jc w:val="right"/>
      </w:pPr>
      <w:r>
        <w:rPr>
          <w:rFonts w:ascii="Jameel Noori Nastaleeq" w:hAnsi="Jameel Noori Nastaleeq"/>
          <w:color w:val="222222"/>
          <w:sz w:val="27"/>
        </w:rPr>
        <w:t>&lt;qr&gt;يَاأَيُّهَا النَّبِيُّ قُلْ لِمَنْ فِي أَيْدِيكُمْ مِنَ الْأَسْرَى إِنْ يَعْلَمِ اللَّهُ فِي قُلُوبِكُمْ خَيْرًا يُؤْتِكُمْ خَيْرًا مِمَّا أُخِذَ مِنْكُمْ وَيَغْفِرْ لَكُمْ وَاللَّهُ غَفُورٌ رَحِيمٌ (70) وَإِنْ يُرِيدُوا خِيَانَتَكَ فَقَدْ خَانُوا اللَّهَ مِنْ قَبْلُ فَأَمْكَنَ مِنْهُمْ وَاللَّهُ عَلِيمٌ حَكِيمٌ (71) إِنَّ الَّذِينَ آمَنُوا وَهَاجَرُوا وَجَاهَدُوا بِأَمْوَالِهِمْ وَأَنْفُسِهِمْ فِي سَبِيلِ اللَّهِ وَالَّذِينَ آوَوْا وَنَصَرُوا أُولَئِكَ بَعْضُهُمْ أَوْلِيَاءُ بَعْضٍ وَالَّذِينَ آمَنُوا وَلَمْ يُهَاجِرُوا مَا لَكُمْ مِنْ وَلَايَتِهِمْ مِنْ شَيْءٍ حَتَّى يُهَاجِرُوا وَإِنِ اسْتَنْصَرُوكُمْ فِي الدِّينِ فَعَلَيْكُمُ النَّصْرُ إِلَّا عَلَى قَوْمٍ بَيْنَكُمْ وَبَيْنَهُمْ مِيثَاقٌ وَاللَّهُ بِمَا تَعْمَلُونَ بَصِيرٌ (72)&lt;/qr&gt;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ایمان جہاد اور ہجرت کے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۸۵۸</w:t>
      </w:r>
    </w:p>
    <w:p>
      <w:pPr>
        <w:spacing w:before="60" w:after="80" w:line="312" w:lineRule="auto"/>
        <w:ind w:right="288" w:left="288"/>
        <w:jc w:val="right"/>
      </w:pPr>
      <w:r>
        <w:rPr>
          <w:rFonts w:ascii="Jameel Noori Nastaleeq" w:hAnsi="Jameel Noori Nastaleeq"/>
          <w:color w:val="222222"/>
          <w:sz w:val="27"/>
        </w:rPr>
        <w:t>ایمان جہاد اور ہجرت کے انعامات</w:t>
      </w:r>
    </w:p>
    <w:p>
      <w:pPr>
        <w:spacing w:before="60" w:after="80" w:line="312" w:lineRule="auto"/>
        <w:ind w:right="288" w:left="288"/>
        <w:jc w:val="right"/>
      </w:pPr>
      <w:r>
        <w:rPr>
          <w:rFonts w:ascii="Jameel Noori Nastaleeq" w:hAnsi="Jameel Noori Nastaleeq"/>
          <w:color w:val="222222"/>
          <w:sz w:val="27"/>
        </w:rPr>
        <w:t>ف ٤ پچھلی آیات میں بتلایا تھا کہ جہاد و ہجرت اعظم و افضل ترین اعمال ہیں ۔ بسا اوقات ان دونوں اعمال میں خویش و اقارب، کنبہ اور برادری کے تعلقات خلل انداز ہوتے ہیں ۔ اس لیے فرما دیا کہ جن لوگوں کو ایمان سے زیادہ کفر عزیز ہے، ایک مومن انہیں کیسے عزیز رکھ سکتا ہے۔ مسلمان کی شان نہیں کہ ان سے رفاقت اور دوستی کا دم بھرے حتٰی کہ یہ تعلقات اس کو جہاد و ہجرت سے مانع ہوجائیں، ایسا کرنے والے گنہگار بن کر اپنی جانوں پر ظلم کر رہے ہیں ۔</w:t>
      </w:r>
    </w:p>
    <w:p>
      <w:pPr>
        <w:spacing w:before="60" w:after="80" w:line="312" w:lineRule="auto"/>
        <w:ind w:right="288" w:left="288"/>
        <w:jc w:val="right"/>
      </w:pPr>
      <w:r>
        <w:rPr>
          <w:rFonts w:ascii="Jameel Noori Nastaleeq" w:hAnsi="Jameel Noori Nastaleeq"/>
          <w:color w:val="222222"/>
          <w:sz w:val="27"/>
        </w:rPr>
        <w:t>&lt;qr&gt;لَقَدْ نَصَرَكُمُ اللَّهُ فِي مَوَاطِنَ كَثِيرَةٍ وَيَوْمَ حُنَيْنٍ إِذْ أَعْجَبَتْكُمْ كَثْرَتُكُمْ فَلَمْ تُغْنِ عَنْكُمْ شَيْئًا وَضَاقَتْ عَلَيْكُمُ الْأَرْضُ بِمَا رَحُبَتْ ثُمَّ وَلَّيْتُمْ مُدْبِرِينَ (25) ثُمَّ أَنْزَلَ اللَّهُ سَكِينَتَهُ عَلَى رَسُولِهِ وَعَلَى الْمُؤْمِنِينَ وَأَنْزَلَ جُنُودًا لَمْ تَرَوْهَا وَعَذَّبَ الَّذِينَ كَفَرُوا وَذَلِكَ جَزَاءُ الْكَافِرِينَ (26) ثُمَّ يَتُوبُ اللَّهُ مِنْ بَعْدِ ذَلِكَ عَلَى مَنْ يَشَاءُ وَاللَّهُ غَفُورٌ رَحِيمٌ (27)&lt;/qr&gt;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غزوہ حنین میں مسلمانوں کی مدد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۸۶۰</w:t>
      </w:r>
    </w:p>
    <w:p>
      <w:pPr>
        <w:spacing w:before="60" w:after="80" w:line="312" w:lineRule="auto"/>
        <w:ind w:right="288" w:left="288"/>
        <w:jc w:val="right"/>
      </w:pPr>
      <w:r>
        <w:rPr>
          <w:rFonts w:ascii="Jameel Noori Nastaleeq" w:hAnsi="Jameel Noori Nastaleeq"/>
          <w:color w:val="222222"/>
          <w:sz w:val="27"/>
        </w:rPr>
        <w:t>غزوہ حنین میں مسلمانوں کی مدد</w:t>
      </w:r>
    </w:p>
    <w:p>
      <w:pPr>
        <w:spacing w:before="60" w:after="80" w:line="312" w:lineRule="auto"/>
        <w:ind w:right="288" w:left="288"/>
        <w:jc w:val="right"/>
      </w:pPr>
      <w:r>
        <w:rPr>
          <w:rFonts w:ascii="Jameel Noori Nastaleeq" w:hAnsi="Jameel Noori Nastaleeq"/>
          <w:color w:val="222222"/>
          <w:sz w:val="27"/>
        </w:rPr>
        <w:t>ف ٢ پچھلی آیت میں تنبیہ کی گئی تھی کہ جہاد فی سبیل اللہ کے وقت مومنین کو کنبہ، برداری، اموال و املاک وغیرہ کسی چیز پر نظر نہ ہونی چاہیے، یہاں آگاہ فرمایا ہے کہ مجاہدین کو خود اپنی فوجی جمعیت و کثرت پر گھمنڈ نہ کرنا چاہیے۔ نصرت و کامیابی اکیلے خدا کی مدد سے ہے۔ جس کا تجربہ پیشتر بھی بہت سے میدانوں میں تم کر چکے ہو ۔ بدر، قریظہ و نضیر اور حدیبیہ وغیرہ میں جو کچھ نتائج رونما ہوئے، وہ محض امداد الٰہی و تائید غیبی کا کرشمہ تھا۔ اور اب اخیر میں غزوہ حنین کا واقعہ تو ایسا صریح اور عجیب و غریب نشان آسمانی نصرت و امداد کا ہے جس کا اقرار سخت معاند دشمنوں تک کو کرنا پڑا ہے۔ فتح مکہ کے بعد فوراً آپ کو اطلاع ملی کہ ہوازن و ثقیف وغیرہ بہت سے قبائل عرب نے ایک لشکر جرار تیار کر کے بڑے ساز و سامان سے مسلمانوں پر حملہ کرنے کا ارادہ کیا ہے۔ یہ خبر پاتے ہی آپ نے دس ہزار مہاجرین و انصار کی فوج گراں لے کر جو مکہ فتح کرنے کے لیے مدینہ سے ہمراہ آئی تھی، طائف کی طرف کوچ کر دیا، دو ہزار طلقاء بھی جو فتح مکہ کے وقت مسلمان ہوئے تھے، آپ کے ہمراہ تھے یہ پہلا موقع تھا کہ بارہ ہزار کی عظیم الشان جمعیت کیل کانٹے سے لیس ہو کر میدان میں نکلی۔ یہ منظر دیکھ کر بعض صحابہ سے نہ رہا گیا اور بےساختہ بول اٹھے کہ (جب ہم بہت تھوڑے تھے اس وقت ہمیشہ غالب رہے تو) آج ہماری اتنی بڑی تعداد کسی سے مغلوب ہونے والی نہیں ۔ یہ جملہ مردان توحید کی زبان سے نکلنا "بارگاہ احدیت" میں ناپسند ہوا۔ ابھی مکہ سے تھوڑی دور نکلے تھے کہ دونوں لشکر مقابل ہوگئے۔ فریق مخالف کی جمعیت چار ہزار تھی جو سر کو کفن باندھ کر اور سب عورتوں، بچوں کو ساتھ لے کر ایک فیصلہ کن جنگ کے لیے پوری تیاری سے نکلے تھے اونٹ گھوڑے، مواشی اور گھروں کا کل اندوختہ کوڑی کوڑی کر کے اپنے ہمراہ لے آئے تھے۔ ہوازن کا قبیلہ تیر اندازی کے فن میں سارے عرب میں شہرت رکھتا تھا۔ اس کے بڑے ماہر تیر اندازوں کا دستہ وادی حنین کی پہاڑیوں میں گھات لگائے بیٹھا تھا۔ صحیحین میں براء بن عازب کی روایت ہے کہ پہلے معرکہ میں کفار کو ہزیمت ہوئی، وہ بہت سا مال چھوڑ کر پسپا ہوگئے یہ دیکھ کر مسلمان سپاہی غنیمت کی طرف جھک پڑے۔ اس وقت ہوازن کے تیر اندازوں نے گھات سے نکل کر ایک دم دھاوا بول دیا۔ آن واحد میں چاروں طرف سے اس قدر تیر برسائے کہ مسلمانوں کو قدم جمانا مشکل ہوگیا۔ اول طلقاء میں بھاگڑ پڑی۔ آخر سب کے پاؤں اکھڑ گئے، زمین باوجود فراخی کے تنگ ہوگئی کہ کہیں پناہ کی جگہ نہ ملتی تھی حضور پر نور (صلی اللہ علیہ وآلہ وسلم) مع چند رفقاء کے دشمنوں کے نرغہ میں تھے۔ ابو بکر عمر عباس علی عبد اللہ بن مسعود وغیرہ (رض) تقریباً سو یا اسی صحابہ بلکہ بعض اہل سیر کی تصریح کے موافق کل دس نفوس قدسیہ (عشرہ کاملہ) میدان جنگ میں باقی رہ گئے جو پہاڑ سے زیادہ مستقیم نظر آتے تھے۔ یہ خاص موقع تھا جبکہ دنیا نے پیغمبرانہ صداقت و توکل اور معجزانہ شجاعت کا ایک محیر العقول نظارہ ان ظاہری آنکھوں سے دیکھا۔ آپ (صلی اللہ علیہ وآلہ وسلم) سفید خچر پر سوار ہیں، عباس ایک رکاب اور ابو سفیان بن الحارث دوسری رکاب تھامے ہوئے ہیں ۔ چار ہزار کا مسلح لشکر پورے جوش انتقام میں ٹوٹا پڑتا ہے، ہر چہار طرف سے تیروں کا مینہ برس رہا ہے۔ ساتھی منتشر ہو چکے ہیں ۔ مگر رفیق اعلیٰ آپ کے ساتھ ہے، ربانی تائید اور آسمانی سکینہ کی غیر مرئی بارش آپ (صلی اللہ علیہ وآلہ وسلم) کے گنے چنے رفیقوں پر ہو رہی ہے۔ جس کا اثرآخر کار بھاگنے والوں تک پہنچتا ہے۔ جدھر سے ہوازن و ثقیف کا سیلاب بڑھ رہا ہے آپ کی سواری کا منہ اس وقت بھی اسی طرف ہے۔ اور ادھر ہی آگے بڑھنے کے لیے خچر کو مہمیز کر رہے ہیں ۔ دل سے خدا کی طرف لو لگی ہے، اور زبان پر نہایت استغناء و اطمینان کے ساتھ انا النبی لا کذب انا ابن عبدالمطلب جاری ہے۔ یعنی بیشک میں سچا پیغمبر ہوں اور عبدالمطلب کی اولاد ہوں ۔ اسی حالت میں آپ (صلی اللہ علیہ وآلہ وسلم) نے صحابہ کو آواز دی الی عباد اللہ الی انا رسول اللہ خدا کے بندو! ادھر آؤ۔ یہاں آؤ کہ میں خدا کا رسول ہوں ۔ پھر آپ (صلی اللہ علیہ وآلہ وسلم) کی ہدایت کے موافق حضرت عباس نے (جو نہایت جیر الصوت تھے) اصحاب سمرہ کو پکارا جنہوں نے درخت کے نیچے حضور کے ہاتھ پر بیعت جہاد کی تھی۔ آواز کا کانوں میں پہنچنا تھا کہ بھاگنے والوں نے سواریوں کا رخ میدان جنگ کی طرف پھیر دیا۔ جس کے اونٹ نے رخ بدلنے میں دیر کی وہ گلے میں زرہ ڈال کر اونٹ سے کود پڑا اور سواری چھوڑ کر حضور (صلی اللہ علیہ وآلہ وسلم) کی طرف لوٹا۔ اسی اثناء میں حضور (صلی اللہ علیہ وآلہ وسلم) نے تھوڑی سی مٹی اور کنکریاں اٹھا کر لشکر پر پھینکیں جو خدا کی قدرت سے ہر کافر کے چہرے اور آنکھوں پر پڑی۔ ادھر حق تعالیٰ نے آسمان سے فرشتوں کی فوجیں بھیج دیں جن کا نزول غیر مرئی طور پر مسلمانوں کی تقویت و ہمت افزائی اور کفار کی مرعوبیت کا سبب ہوا۔ پھر کیا تھا۔ کفار کنکریوں کے اثر سے آنکھیں ملتے رہے، جو مسلمان قریب تھے انہوں نے پلٹ کر حملہ کردیا آناً فاناً میں مطلع صاف ہوگیا۔ بہت سے بھاگے ہوئے مسلمان لوٹ کر حضور (صلی اللہ علیہ وآلہ وسلم) کی خدمت میں پہنچے تو دیکھا لڑائی ختم ہو چکی۔ ہزاروں قیدی آپ کے سامنے بندھے کھڑے ہیں اور مال غنیمت کے ڈھیر لگے ہوئے ہیں فَسُبْحَانَ منْ بِیَدِہٖ مَلَکُوتُ کُلِّ شَیْ ءٍ اس طرح کافروں کو دنیا میں سزا دی گئی۔</w:t>
      </w:r>
    </w:p>
    <w:p>
      <w:pPr>
        <w:spacing w:before="60" w:after="80" w:line="312" w:lineRule="auto"/>
        <w:ind w:right="288" w:left="288"/>
        <w:jc w:val="right"/>
      </w:pPr>
      <w:r>
        <w:rPr>
          <w:rFonts w:ascii="Jameel Noori Nastaleeq" w:hAnsi="Jameel Noori Nastaleeq"/>
          <w:color w:val="222222"/>
          <w:sz w:val="27"/>
        </w:rPr>
        <w:t>&lt;qr&gt;يَاأَيُّهَا الَّذِينَ آمَنُوا إِنَّمَا الْمُشْرِكُونَ نَجَسٌ فَلَا يَقْرَبُوا الْمَسْجِدَ الْحَرَامَ بَعْدَ عَامِهِمْ هَذَا وَإِنْ خِفْتُمْ عَيْلَةً فَسَوْفَ يُغْنِيكُمُ اللَّهُ مِنْ فَضْلِهِ إِنْ شَاءَ إِنَّ اللَّهَ عَلِيمٌ حَكِيمٌ (28) قَاتِلُوا الَّذِينَ لَا يُؤْمِنُونَ بِاللَّهِ وَلَا بِالْيَوْمِ الْآخِرِ وَلَا يُحَرِّمُونَ مَا حَرَّمَ اللَّهُ وَرَسُولُهُ وَلَا يَدِينُونَ دِينَ الْحَقِّ مِنَ الَّذِينَ أُوتُوا الْكِتَابَ حَتَّى يُعْطُوا الْجِزْيَةَ عَنْ يَدٍ وَهُمْ صَاغِرُونَ (29) وَقَالَتِ الْيَهُودُ عُزَيْرٌ ابْنُ اللَّهِ وَقَالَتِ النَّصَارَى الْمَسِيحُ ابْنُ اللَّهِ ذَلِكَ قَوْلُهُمْ بِأَفْوَاهِهِمْ يُضَاهِئُونَ قَوْلَ الَّذِينَ كَفَرُوا مِنْ قَبْلُ قَاتَلَهُمُ اللَّهُ أَنَّى يُؤْفَكُونَ (30)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حضرت عزیزؑ کی ابنیت کا دعوی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۸۶۲</w:t>
      </w:r>
    </w:p>
    <w:p>
      <w:pPr>
        <w:spacing w:before="60" w:after="80" w:line="312" w:lineRule="auto"/>
        <w:ind w:right="288" w:left="288"/>
        <w:jc w:val="right"/>
      </w:pPr>
      <w:r>
        <w:rPr>
          <w:rFonts w:ascii="Jameel Noori Nastaleeq" w:hAnsi="Jameel Noori Nastaleeq"/>
          <w:color w:val="222222"/>
          <w:sz w:val="27"/>
        </w:rPr>
        <w:t>حضرت عزیزؑ کی ابنیت کا دعوی</w:t>
      </w:r>
    </w:p>
    <w:p>
      <w:pPr>
        <w:spacing w:before="60" w:after="80" w:line="312" w:lineRule="auto"/>
        <w:ind w:right="288" w:left="288"/>
        <w:jc w:val="right"/>
      </w:pPr>
      <w:r>
        <w:rPr>
          <w:rFonts w:ascii="Jameel Noori Nastaleeq" w:hAnsi="Jameel Noori Nastaleeq"/>
          <w:color w:val="222222"/>
          <w:sz w:val="27"/>
        </w:rPr>
        <w:t>ف ٤ روایات سے معلوم ہوتا ہے کہ اس وقت بعض یہود کا یہ عقیدہ تھا کہ حضرت عزیر خدا کے بیٹے ہیں ۔ لیکن یہ عقیدہ عام یہود کا نہ تھا اور نہ زمانہ مابعد میں تو بعض علماء نے لکھا ہے کہ اب کوئی یہودی اس عقیدے کا باقی نہیں رہا۔ اگر عہد نبوی (صلی اللہ علیہ وآلہ وسلم) میں یہود کا کوئی فرقہ اس کا قائل نہ ہوتا تو ضرور تھا کہ اس وقت یہود قرآن کی حکایت کی تغلیط کرتے۔ جیسا کہ (اِتَّخَذُوْٓا اَحْبَارَهُمْ وَرُهْبَانَهُمْ اَرْبَابًا مِّنْ دُوْنِ اللّٰهِ) 9۔ التوبہ :31) کو سن کر عدی بن حاتم نے اعتراض کیا تھا کہ احبارو رہبان کو رب تو کوئی نہیں مانتا اس کا جواب نبی کریم (صلی اللہ علیہ وآلہ وسلم) نے دیا جو آگے آتا ہے۔ پس ابنیت عزیر کے عقیدہ کو ان کی طرف نسبت کرنا، اور ان کا اعتراض و انکار کہیں منقول نہ ہونا اس کی دلیل ہے کہ ضرور اس وقت اس خیال کے لوگ موجود تھے۔ ہاں جیسے مرور دھور سے بہت سے مذاہب اور فرقے مٹ مٹا گئے، وہ بھی نابود ہوگیا ہو تو کچھ مستبعد نہیں ۔ باقی ہم سے ایک نہایت ثقہ بزرگ (حاجی امیر شاہ خاں مرحوم) نے بیان کیا کہ سیاحت فلسطین وغیرہ کے دوران میں مجھے بعض یہود اس خیال کے ملے جن کو اسی عقیدہ کی نسبت سے عزیری کہا جاتا ہے۔ واللہ اعلم۔</w:t>
      </w:r>
    </w:p>
    <w:p>
      <w:pPr>
        <w:spacing w:before="60" w:after="80" w:line="312" w:lineRule="auto"/>
        <w:ind w:right="288" w:left="288"/>
        <w:jc w:val="right"/>
      </w:pPr>
      <w:r>
        <w:rPr>
          <w:rFonts w:ascii="Jameel Noori Nastaleeq" w:hAnsi="Jameel Noori Nastaleeq"/>
          <w:color w:val="222222"/>
          <w:sz w:val="27"/>
        </w:rPr>
        <w:t>&lt;qr&gt;اتَّخَذُوا أَحْبَارَهُمْ وَرُهْبَانَهُمْ أَرْبَابًا مِنْ دُونِ اللَّهِ وَالْمَسِيحَ ابْنَ مَرْيَمَ وَمَا أُمِرُوا إِلَّا لِيَعْبُدُوا إِلَهًا وَاحِدًا لَا إِلَهَ إِلَّا هُوَ سُبْحَانَهُ عَمَّا يُشْرِكُونَ (31) يُرِيدُونَ أَنْ يُطْفِئُوا نُورَ اللَّهِ بِأَفْوَاهِهِمْ وَيَأْبَى اللَّهُ إِلَّا أَنْ يُتِمَّ نُورَهُ وَلَوْ كَرِهَ الْكَافِرُونَ (32) هُوَ الَّذِي أَرْسَلَ رَسُولَهُ بِالْهُدَى وَدِينِ الْحَقِّ لِيُظْهِرَهُ عَلَى الدِّينِ كُلِّهِ وَلَوْ كَرِهَ الْمُشْرِكُونَ (33)&lt;/qr&gt;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غزوہ تبوک کے لئے جہاد کی تاکید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۸۷۰</w:t>
      </w:r>
    </w:p>
    <w:p>
      <w:pPr>
        <w:spacing w:before="60" w:after="80" w:line="312" w:lineRule="auto"/>
        <w:ind w:right="288" w:left="288"/>
        <w:jc w:val="right"/>
      </w:pPr>
      <w:r>
        <w:rPr>
          <w:rFonts w:ascii="Jameel Noori Nastaleeq" w:hAnsi="Jameel Noori Nastaleeq"/>
          <w:color w:val="222222"/>
          <w:sz w:val="27"/>
        </w:rPr>
        <w:t>غزوہ تبوک کے لئے جہاد کی تاکید</w:t>
      </w:r>
    </w:p>
    <w:p>
      <w:pPr>
        <w:spacing w:before="60" w:after="80" w:line="312" w:lineRule="auto"/>
        <w:ind w:right="288" w:left="288"/>
        <w:jc w:val="right"/>
      </w:pPr>
      <w:r>
        <w:rPr>
          <w:rFonts w:ascii="Jameel Noori Nastaleeq" w:hAnsi="Jameel Noori Nastaleeq"/>
          <w:color w:val="222222"/>
          <w:sz w:val="27"/>
        </w:rPr>
        <w:t>ف ٤ یہاں سے غزوہ تبوک کے لیے مومنین کو ابھارا گیا ہے گذشتہ رکوع سے پہلے رکوع میں (قَاتِلُوا الَّذِيْنَ لَا يُؤْمِنُوْنَ باللّٰهِ وَلَا بالْيَوْمِ الْاٰخِرِ) 9۔ التوبہ :29) سے اہل کتاب کے مقابلہ میں جہاد کرنے کی ترغیب دی گئی تھی۔ درمیان میں جو ذیلی مضامین آئے ان کا ربط موقع بہ موقع ظاہر ہوتا رہا ہے گویا وہ سب رکوع حاضر کی تمہید تھی۔ اور رکوع حاضر غزوہ تبوک کے بیان کی تمہید ہے۔ فتح مکہ و غزوہ حنین کے بعد ٩ ہجری میں نبی کریم (صلی اللہ علیہ وآلہ وسلم) کو معلوم ہوا کہ شام کا نصرانی بادشاہ (ملک غسان) قیصر روم کی مدد سے مدینہ پر چڑھائی کرنے والا ہے۔ حضور نے مناسب سمجھا کہ ہم خود حدود شام پر اقدام کر کے اس کا جواب دیں ۔ اس لیے کے آپ (صلی اللہ علیہ وآلہ وسلم) نے عام طور پر مسلمانوں کو حکم دیا کہ جہاد کے لیے تیار ہوجائیں ۔ گرمی سخت تھی۔ قحط سالی کا زمانہ تھا کجھور کی فصل پک رہی تھی سایہ خوشگوار تھا۔ پھر اس قدر بعید مسافت طے کر کے جانا، اور نہ صرف ملک غسان بلکہ قیصر روم کی باقاعدہ اور سروسامان سے آراستہ افواج سے نبرد آزما ہونا، کوئی کھیل تماشہ نہ تھا۔ ایسی مہم میں مومنین مخلصین کے سوا کس کا حوصلہ تھا کہ جانبازانہ قدم اٹھا سکتا۔ چنانچہ منافقین جھوٹے حیلے بہانے تراش کر کھسکنے لگے۔ بعض مسلمان بھی ایسے سخت وقت میں اس طویل وصعب سفر سے کترا رہے تھے۔ جن میں بہت سے تو آخرکار ساتھ ہو لیے اور گنے چنے آدمی رہ گئے۔ جن کو کسل و تقاعد نے اس شرف عظیم کی شرکت سے محروم رکھا۔ نبی کریم (صلی اللہ علیہ وآلہ وسلم) تقریباً تیس ہزار سر فروش مجاہدین کا لشکر جرار لے کر حدود شام کی طرف روانہ ہوگئے اور مقام تبوک میں ڈیرے ڈال دیے۔ ادھر قیصر روم کے نام نامہ مبارک لکھا جس میں اسلام کی طرف دعوت دی گئی تھی۔ حضور (صلی اللہ علیہ وآلہ وسلم) کی صداقت اس کے دل میں گھر کر گئی۔ مگر قوم نے موافقت نہ کی۔ اس لیے قبول اسلام سے محروم رہا۔ شام والوں کو جب حضور (صلی اللہ علیہ وآلہ وسلم) کے ارادے کی اطلاع ہوئی تو قیصر روم سے ظاہر کیا۔ اس نے مدد نہ کی، ان لوگوں نے اطاعت کی مگر اسلام نہ لائے۔ تھوڑی مدت کے بعد حضور (صلی اللہ علیہ وآلہ وسلم) کی وفات ہوئی اور فاروق اعظم کے عہد خلافت میں تمام ملک شام فتح ہوا۔ جب حضور (صلی اللہ علیہ وآلہ وسلم) تبوک سے غالب و منصور واپس تشریف لائے اور خدا نے بڑی بڑی سلطنتوں پر اسلام کی دھاک بٹھلا دی تو منافقین مدینہ بہت فضیحت ہوئے۔ نیز چند سچے مسلمان جو محض سستی اور کسل کی بنا پر نہ گئے تھے بیحد نادم و متحسر تھے۔ اس رکوع کے شروع سے بہت دور تک ان ہی واقعات کا ذکر ہے مگر زیادہ منافقین کی حرکات بیان ہوئی ہیں کہیں کہیں مسلمانوں کو خطاب اور ان کے احوال سے تعرض کیا گیا ہے۔ آیت حاضرہ میں مسلمانوں کو خطاب اور ان کے احوال سے تعرض کیا گیا ہے۔ آیت حاضرہ میں مسلمانوں کو بڑی شدت سے جہاد کی طرف ابھارا اور بتلایا ہے کہ تھوڑے سے عیش و آرام میں پھنس کر جہاد کو چھوڑنا گویا بلندی سے پستی کی طرف گر جانے کا مرادف ہے۔ مومن صادق کی نظر میں دنیا کے عیش و آرام کی آخرت کے مقابلہ میں کوئی وقعت نہ ہونی چاہیے۔ حدیث میں ہے کہ اگر خدا کے نزدیک دنیا کی وقعت پر پشہ کی برابر ہوتی تو کسی کافر کو ایک گھونٹ پانی کا نہ دیتا۔</w:t>
      </w:r>
    </w:p>
    <w:p>
      <w:pPr>
        <w:spacing w:before="60" w:after="80" w:line="312" w:lineRule="auto"/>
        <w:ind w:right="288" w:left="288"/>
        <w:jc w:val="right"/>
      </w:pPr>
      <w:r>
        <w:rPr>
          <w:rFonts w:ascii="Jameel Noori Nastaleeq" w:hAnsi="Jameel Noori Nastaleeq"/>
          <w:color w:val="222222"/>
          <w:sz w:val="27"/>
        </w:rPr>
        <w:t>ف ٥ یعنی خدا کا کام تم پر موقوف نہیں ۔ تم اگر سستی کرو گے وہ اپنی قدرت کاملہ سے کسی دوسری قوم کو دین حق کی خدمت کے لیے کھڑا کر دے گا۔ تم اس سعادت سے محروم رہو گے جو تمہارے ہی نقصان کا موجب ہے ف</w:t>
      </w:r>
    </w:p>
    <w:p>
      <w:pPr>
        <w:spacing w:before="60" w:after="80" w:line="312" w:lineRule="auto"/>
        <w:ind w:right="288" w:left="288"/>
        <w:jc w:val="right"/>
      </w:pPr>
      <w:r>
        <w:rPr>
          <w:rFonts w:ascii="Jameel Noori Nastaleeq" w:hAnsi="Jameel Noori Nastaleeq"/>
          <w:color w:val="222222"/>
          <w:sz w:val="27"/>
        </w:rPr>
        <w:t>منّت منہ کہ خدمت سلطاں ہمی کنی</w:t>
      </w:r>
    </w:p>
    <w:p>
      <w:pPr>
        <w:spacing w:before="60" w:after="80" w:line="312" w:lineRule="auto"/>
        <w:ind w:right="288" w:left="288"/>
        <w:jc w:val="right"/>
      </w:pPr>
      <w:r>
        <w:rPr>
          <w:rFonts w:ascii="Jameel Noori Nastaleeq" w:hAnsi="Jameel Noori Nastaleeq"/>
          <w:color w:val="222222"/>
          <w:sz w:val="27"/>
        </w:rPr>
        <w:t>منّت شناس ازوکہ بخدمت گزاشتت</w:t>
      </w:r>
    </w:p>
    <w:p>
      <w:pPr>
        <w:spacing w:before="60" w:after="80" w:line="312" w:lineRule="auto"/>
        <w:ind w:right="288" w:left="288"/>
        <w:jc w:val="right"/>
      </w:pPr>
      <w:r>
        <w:rPr>
          <w:rFonts w:ascii="Jameel Noori Nastaleeq" w:hAnsi="Jameel Noori Nastaleeq"/>
          <w:color w:val="222222"/>
          <w:sz w:val="27"/>
        </w:rPr>
        <w:t>&lt;qr&gt;انْفِرُوا خِفَافًا وَثِقَالًا وَجَاهِدُوا بِأَمْوَالِكُمْ وَأَنْفُسِكُمْ فِي سَبِيلِ اللَّهِ ذَلِكُمْ خَيْرٌ لَكُمْ إِنْ كُنْتُمْ تَعْلَمُونَ (41) لَوْ كَانَ عَرَضًا قَرِيبًا وَسَفَرًا قَاصِدًا لَاتَّبَعُوكَ وَلَكِنْ بَعُدَتْ عَلَيْهِمُ الشُّقَّةُ وَسَيَحْلِفُونَ بِاللَّهِ لَوِ اسْتَطَعْنَا لَخَرَجْنَا مَعَكُمْ يُهْلِكُونَ أَنْفُسَهُمْ وَاللَّهُ يَعْلَمُ إِنَّهُمْ لَكَاذِبُونَ (42)&lt;/qr&gt;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غار ثور اور رسولؑ کے یار غار حضرت ابوبکرؓ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۸۷۲</w:t>
      </w:r>
    </w:p>
    <w:p>
      <w:pPr>
        <w:spacing w:before="60" w:after="80" w:line="312" w:lineRule="auto"/>
        <w:ind w:right="288" w:left="288"/>
        <w:jc w:val="right"/>
      </w:pPr>
      <w:r>
        <w:rPr>
          <w:rFonts w:ascii="Jameel Noori Nastaleeq" w:hAnsi="Jameel Noori Nastaleeq"/>
          <w:color w:val="222222"/>
          <w:sz w:val="27"/>
        </w:rPr>
        <w:t>غار ثور اور رسولؑ کے یار غار حضرت ابوبکرؓ کا واقعہ</w:t>
      </w:r>
    </w:p>
    <w:p>
      <w:pPr>
        <w:spacing w:before="60" w:after="80" w:line="312" w:lineRule="auto"/>
        <w:ind w:right="288" w:left="288"/>
        <w:jc w:val="right"/>
      </w:pPr>
      <w:r>
        <w:rPr>
          <w:rFonts w:ascii="Jameel Noori Nastaleeq" w:hAnsi="Jameel Noori Nastaleeq"/>
          <w:color w:val="222222"/>
          <w:sz w:val="27"/>
        </w:rPr>
        <w:t>ف ١ یعنی بالفرض اگر تم نبی کریم (صلی اللہ علیہ وآلہ وسلم) کی مدد نہ کرو گے نہ سہی۔ ان کا منصورو کامیاب ہونا کچھ تم پر موقوف نہیں، ایک وقت پہلے ایسا آچکا ہے جب ایک یار غار کے سوا کوئی آپ کے ساتھ نہ تھا۔ معدودے چند مسلمان مکہ والوں کے مظالم سے تنگ آکر ہجرت کر گئے تھے اور آپ (صلی اللہ علیہ وآلہ وسلم) کو بھی ہجرت کا حکم ہوا مشرکین کا آخری مشورہ یہ قرار پایا تھا کہ ہر قبیلہ کا ایک ایک نوجوان منتخب ہو اور وہ سب مل کر بیک وقت آپ (صلی اللہ علیہ وآلہ وسلم) پر تلواروں کی ضرب لگائیں تاکہ خون بہا دینا پڑے تو سب قبائل پر تقسیم ہو جائے اور بنی ہاشم کی یہ ہمت نہ ہو کہ خون کے انتقام میں سارے عرب سے لڑائی مول لیں ۔ جس شب میں اس ناپاک کاروائی کو عملی جامہ پہنچانے کی تجویز تھی، حضور (صلی اللہ علیہ وآلہ وسلم) نے اپنے بستر پر حضرت علی کو لٹایا، تاکہ لوگوں کی امانتیں احتیاط سے آپ (صلی اللہ علیہ وآلہ وسلم) کے بعد مالکوں کے حوالہ کر دیں اور حضرت علی کی تسلی فرمائی کہ تمہارا بال بیکا نہ ہوگا پھر خود بہ نفس نفیس ظالموں کے ہجوم میں سے "شاہت الوجوہ" فرماتے ہوئے اور ان آنکھوں میں خاک جھونکتے ہوئے صاف نکل آئے۔ حضرت ابو بکر صدیق کو ساتھ لیا اور مکہ سے چند میل ہٹ کر غار ثور میں قیام فرمایا۔ یہ غار پہاڑ کی بلندی پر ایک بھاری مجوف چٹان ہے۔ جس میں داخل ہونے کا صرف ایک راستہ تھا وہ بھی ایسا تنگ کہ انسان کھڑے ہو کر یا بیٹھ کر اس میں گھس نہیں سکتا۔ صرف لیٹ کر داخل ہونا ممکن تھا۔ اول حضرت ابو بکر نے اندر جا کر اسے صاف کیا۔ سب سوراخ کپڑے سے بند کیے۔ کہ کوئی کیڑا کانٹا گزند نہ پہنچا سکے۔ ایک سوراخ باقی تھا، اس میں اپنا پاؤں اڑا دیا۔ سب انتظام کر کے حضور (صلی اللہ علیہ وآلہ وسلم) سے اندر تشریف لانے کو کہا۔ آپ (صلی اللہ علیہ وآلہ وسلم) صدیق کے زانو پر سر مبارک رکھ کر استراحت فرما رہے تھے کہ سانپ نے ابو بکر کا پاؤں ڈس لیا۔ پاؤں کو حرکت نہ دیتے تھے مبادا حضور (صلی اللہ علیہ وآلہ وسلم) کی استراحت میں خلل پڑے۔ جب آپ (صلی اللہ علیہ وآلہ وسلم) کی آنکھ کھلی اور قصہ معلوم ہوا تو آپ (صلی اللہ علیہ وآلہ وسلم) نے لعاب مبارک صدیق کے پاؤں کو لگا دیا جس سے فوراً شفا ہوگئی، ادھر کفار "قائف" کو ہمراہ لے کر جو نشان ہائے قدم کی شناخت میں ماہر تھا۔ حضور (صلی اللہ علیہ وآلہ وسلم) کی تلاش میں نکلے۔ اس نے غار ثور تک نشان قدم کی شناخت کی، مگر خدا کی قدرت کہ غار کے دروازہ پر مکڑی نے جالا تن لیا اور جنگلی کبوتر نے انڈے دے دیئے۔ یہ دیکھ کر سب نے قائف کو جھٹلایا اور کہنے لگے کہ یہ مکڑی کا جالا تو محمد (صلی اللہ علیہ وآلہ وسلم) کی ولادت سے بھی پہلے کا معلوم ہوتا ہے۔ اگر اندر کوئی داخل ہوتا تو یہ جالا اور انڈے کیسے صحیح و سالم رہ سکتے تھے۔ ابو بکر صدیق کو اندر سے کفار کے پاؤں نظر پڑے تھے۔ انہیں فکر تھی کہ جان سے زیادہ محبوب جس کے لیے سب کچھ فدا کر چکے ہیں دشمنوں کو نظر نہ پڑ جائیں ۔ گھبرا کر کہنے لگے یا رسول اللہ! اگر ان لوگوں نے ذرا جھک کر اپنے قدموں کی طرف نظر کی تو ہم کو دیکھ پائیں گے، حضور (صلی اللہ علیہ وآلہ وسلم) نے فرمایا کہ ابو بکر تیرا کیا خیال ہے ان دو کی نسبت جن کا تیسرا اللہ ہے، یعنی جب اللہ ہمارے ساتھ ہے تو پھر کس کا ڈر ہے۔ اس وقت حق تعالیٰ نے ایک خاص قسم کی کیفیت سکون و اطمینان حضور (صلی اللہ علیہ وآلہ وسلم) کے قلب مبارک پر اور آپ (صلی اللہ علیہ وآلہ وسلم) کی برکت سے ابو بکر کے قلب مقدس پر نازل فرمائی اور فرشتوں کی فوج سے حفاظت و تائید کی۔ یہ اسی تائید غیبی کا کرشمہ تھا کہ مکڑی کا جالا جسے "اوہن البیوت" بتلایا ہے، بڑے بڑے مضبوط و مستحکم قلعوں سے بڑھ کر ذریعہ تحفظ بن گیا۔ اسی طرح خدا نے کافروں کی بات نیچی کی اور ان کی تدابیر خاک میں ملا دیں ۔ آپ (صلی اللہ علیہ وآلہ وسلم) تین روز غار میں قیام فرما کر بعافیت تمام مدینہ پہنچ گئے۔ بیشک انجام کار خدا ہی کا بول بالا رہتا ہے۔ وہ ہر چیز پر غالب ہے اور اس کا کوئی کام حکمت سے خالی نہیں (تنبیہ) بعض نے وَاَیَّدَہ، بِجُنُودٍ لَّمْ تَرَوْہَا سے بدر وحنین وغیرہ میں جو نزول ملائکہ ہوا وہ مراد لیا ہے مگر ظاہر سیاق سے وہ ہی ہے جو ہم نے بیان کیا۔ واللہ اعلم۔</w:t>
      </w:r>
    </w:p>
    <w:p>
      <w:pPr>
        <w:spacing w:before="60" w:after="80" w:line="312" w:lineRule="auto"/>
        <w:ind w:right="288" w:left="288"/>
        <w:jc w:val="right"/>
      </w:pPr>
      <w:r>
        <w:rPr>
          <w:rFonts w:ascii="Jameel Noori Nastaleeq" w:hAnsi="Jameel Noori Nastaleeq"/>
          <w:color w:val="222222"/>
          <w:sz w:val="27"/>
        </w:rPr>
        <w:t>ف ٢ یعنی پیادہ اور سوار، فقیر اور غنی جو ان اور بوڑھے جس حالت میں ہوں نکل کھڑے ہوں ۔ نفیر عام کے وقت کوئی عذر پیش نہ لائیں ۔</w:t>
      </w:r>
    </w:p>
    <w:p>
      <w:pPr>
        <w:spacing w:before="60" w:after="80" w:line="312" w:lineRule="auto"/>
        <w:ind w:right="288" w:left="288"/>
        <w:jc w:val="right"/>
      </w:pPr>
      <w:r>
        <w:rPr>
          <w:rFonts w:ascii="Jameel Noori Nastaleeq" w:hAnsi="Jameel Noori Nastaleeq"/>
          <w:color w:val="222222"/>
          <w:sz w:val="27"/>
        </w:rPr>
        <w:t>ف ٣ یعنی دنیاوی اور اخروی ہر حیثیت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منافقین کو آنحضرتؑ کی اجازت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۸۷۴</w:t>
      </w:r>
    </w:p>
    <w:p>
      <w:pPr>
        <w:spacing w:before="60" w:after="80" w:line="312" w:lineRule="auto"/>
        <w:ind w:right="288" w:left="288"/>
        <w:jc w:val="right"/>
      </w:pPr>
      <w:r>
        <w:rPr>
          <w:rFonts w:ascii="Jameel Noori Nastaleeq" w:hAnsi="Jameel Noori Nastaleeq"/>
          <w:color w:val="222222"/>
          <w:sz w:val="27"/>
        </w:rPr>
        <w:t>منافقین کو آنحضرتؑ کی اجازت</w:t>
      </w:r>
    </w:p>
    <w:p>
      <w:pPr>
        <w:spacing w:before="60" w:after="80" w:line="312" w:lineRule="auto"/>
        <w:ind w:right="288" w:left="288"/>
        <w:jc w:val="right"/>
      </w:pPr>
      <w:r>
        <w:rPr>
          <w:rFonts w:ascii="Jameel Noori Nastaleeq" w:hAnsi="Jameel Noori Nastaleeq"/>
          <w:color w:val="222222"/>
          <w:sz w:val="27"/>
        </w:rPr>
        <w:t>ف ٦  منافقین جھوٹے عذر کر کے جب مدینہ میں ٹھہرے رہنے کی اجازت طلب کرتے تو آپ ان کے کید و نفاق سے اغماض کر کے اور یہ سمجھ کر کہ ان کے ساتھ چلنے میں فساد کے سوا کوئی بہتری نہیں اجازت دیتے تھے اس کو فرمایا کہ اگر آپ اجازت نہ دیتے تو زیادہ بہتر ہوتا۔ کیونکہ اس وقت ظاہر ہو جاتا کہ انہوں نے اپنے نہ جانے کو کچھ آپ کی اجازت پر موقوف نہیں رکھا ہے جانے کی توفیق تو انہیں کسی حال نہ ہوتی۔ البتہ آپ کے روبرو ان کا جھوٹ سچ کھل جاتا۔ پس اجازت دینا کوئی گناہ نہ تھا، البتہ نہ دینا مصالح حاضرہ کے اعتبار سے زیادہ موزوں ہوتا۔ اس اعلیٰ و اکمل صورت کے ترک کی وجہ سے خطاب کو "عَفَا اللّٰہُ عَنْکَ" سے شروع فرمایا۔ عفو کا لفظ ضروری نہیں کہ گناہ ہی کے مقابلہ میں ہو ۔ بعض محققین نے عفا اللہ عنک" اس جملہ کو صدر کلام میں محض دعا و تعظیم کے طور پر لیا ہے جیسا کہ عرب کے محاورات میں شائع تھا، مگر سلف سے وہ ہی منقول ہے جو ہم نے پہلے بیان کیا۔ اور لفظ "لِمَ اَذِنْتَ لَہُمْ" اس کی تائید کرتا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آنحضرتؑ پر منافقین کا طعن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۸۸۰</w:t>
      </w:r>
    </w:p>
    <w:p>
      <w:pPr>
        <w:spacing w:before="60" w:after="80" w:line="312" w:lineRule="auto"/>
        <w:ind w:right="288" w:left="288"/>
        <w:jc w:val="right"/>
      </w:pPr>
      <w:r>
        <w:rPr>
          <w:rFonts w:ascii="Jameel Noori Nastaleeq" w:hAnsi="Jameel Noori Nastaleeq"/>
          <w:color w:val="222222"/>
          <w:sz w:val="27"/>
        </w:rPr>
        <w:t>آنحضرتؑ پر منافقین کا طعن</w:t>
      </w:r>
    </w:p>
    <w:p>
      <w:pPr>
        <w:spacing w:before="60" w:after="80" w:line="312" w:lineRule="auto"/>
        <w:ind w:right="288" w:left="288"/>
        <w:jc w:val="right"/>
      </w:pPr>
      <w:r>
        <w:rPr>
          <w:rFonts w:ascii="Jameel Noori Nastaleeq" w:hAnsi="Jameel Noori Nastaleeq"/>
          <w:color w:val="222222"/>
          <w:sz w:val="27"/>
        </w:rPr>
        <w:t>ف ٣ بعض منافقین اور بعض اعراب (بدو) صدقات و غنائم کی تقسیم کے وقت دنیاوی حرص اور خود غرضی کی راہ سے حضور (صلی اللہ علیہ وآلہ وسلم) کی نسبت زبان طعن کھولتے تھے کہ تقسیم میں انصاف کا پہلو ملحوظ نہیں رکھا گیا۔ مگر یہ اعتراض اسی وقت تک تھا جب تک ان کی خواہش کے موافق صدقات وغیرہ میں سے حصہ نہ دیا جائے۔ اگر انہیں خوب جی بھر کر خواہش و حرص کے موافق دے دیا گیا تو خوش ہو جاتے اور کچھ اعتراض نہیں رہتا تھا گویا ہر طرح مال و دولت کو قبلہ مقصود ٹھہرا رکھا تھا۔ آگے بتلاتے ہیں کہ ایک مدعی ایمان کا مطمح نظر یہ نہیں ہونا چاہیے۔</w:t>
      </w:r>
    </w:p>
    <w:p>
      <w:pPr>
        <w:spacing w:before="60" w:after="80" w:line="312" w:lineRule="auto"/>
        <w:ind w:right="288" w:left="288"/>
        <w:jc w:val="right"/>
      </w:pPr>
      <w:r>
        <w:rPr>
          <w:rFonts w:ascii="Jameel Noori Nastaleeq" w:hAnsi="Jameel Noori Nastaleeq"/>
          <w:color w:val="222222"/>
          <w:sz w:val="27"/>
        </w:rPr>
        <w:t>&lt;qr&gt;وَلَوْ أَنَّهُمْ رَضُوا مَا آتَاهُمُ اللَّهُ وَرَسُولُهُ وَقَالُوا حَسْبُنَا اللَّهُ سَيُؤْتِينَا اللَّهُ مِنْ فَضْلِهِ وَرَسُولُهُ إِنَّا إِلَى اللَّهِ رَاغِبُونَ (59) إِنَّمَا الصَّدَقَاتُ لِلْفُقَرَاءِ وَالْمَسَاكِينِ وَالْعَامِلِينَ عَلَيْهَا وَالْمُؤَلَّفَةِ قُلُوبُهُمْ وَفِي الرِّقَابِ وَالْغَارِمِينَ وَفِي سَبِيلِ اللَّهِ وَابْنِ السَّبِيلِ فَرِيضَةً مِنَ اللَّهِ وَاللَّهُ عَلِيمٌ حَكِيمٌ (60) وَمِنْهُمُ الَّذِينَ يُؤْذُونَ النَّبِيَّ وَيَقُولُونَ هُوَ أُذُنٌ قُلْ أُذُنُ خَيْرٍ لَكُمْ يُؤْمِنُ بِاللَّهِ وَيُؤْمِنُ لِلْمُؤْمِنِينَ وَرَحْمَةٌ لِلَّذِينَ آمَنُوا مِنْكُمْ وَالَّذِينَ يُؤْذُونَ رَسُولَ اللَّهِ لَهُمْ عَذَابٌ أَلِيمٌ (61)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آنحضرتؑ کے لئے منافقین کی بدگوئی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۸۸۴</w:t>
      </w:r>
    </w:p>
    <w:p>
      <w:pPr>
        <w:spacing w:before="60" w:after="80" w:line="312" w:lineRule="auto"/>
        <w:ind w:right="288" w:left="288"/>
        <w:jc w:val="right"/>
      </w:pPr>
      <w:r>
        <w:rPr>
          <w:rFonts w:ascii="Jameel Noori Nastaleeq" w:hAnsi="Jameel Noori Nastaleeq"/>
          <w:color w:val="222222"/>
          <w:sz w:val="27"/>
        </w:rPr>
        <w:t>آنحضرتؑ کے لئے منافقین کی بدگوئی</w:t>
      </w:r>
    </w:p>
    <w:p>
      <w:pPr>
        <w:spacing w:before="60" w:after="80" w:line="312" w:lineRule="auto"/>
        <w:ind w:right="288" w:left="288"/>
        <w:jc w:val="right"/>
      </w:pPr>
      <w:r>
        <w:rPr>
          <w:rFonts w:ascii="Jameel Noori Nastaleeq" w:hAnsi="Jameel Noori Nastaleeq"/>
          <w:color w:val="222222"/>
          <w:sz w:val="27"/>
        </w:rPr>
        <w:t>ف ٢ منافقین آپس میں بیٹھ کر اسلام کے متعلق بد گوئی کرتے۔ جب کوئی کہتا کہ ہماری یہ باتیں پیغمبر (صلی اللہ علیہ وآلہ وسلم) تک پہنچ جائیں گی تو کہتے کیا پروا ہے۔ ان کے سامنے ہم جھوٹی تاویلیں کر کے اپنی برأت کا یقین دلا دیں گے۔ کیونکہ وہ تو کان ہی کان ہیں جو سنتے ہیں فوراً تسلیم کرلیتے ہیں ۔ ان کو باتوں میں لے کر آنا کچھ مشکل نہیں ۔ بات یہ تھی کہ حضرت اپنے حیاء و وقار اور کریم النفسی سے جھوٹے کا جھوٹ پہچانتے، تب بھی نہ پکڑتے۔ خلق عظیم کی بناء پر مسامحت اور تغافل برتتے۔ وہ بیوقوف جانتے کہ آپ نے سمجھا ہی نہیں ۔ حق تعالیٰ نے اس کا جواب دیا کہ اگر وہ کان ہی ہیں تو تمہارے بھلے کے واسطے ہیں ۔ نبی کی یہ خوبی تمہارے حق میں بہتر ہے۔ نہیں تو اول تم پکڑے جاؤ گے اور یہ بھی ممکن ہے کہ حضور (صلی اللہ علیہ وآلہ وسلم) کی اس چشم پوشی اور خلق عظیم پر کسی وقت مطلع ہو کر تمہیں ہدایت ہو جائے۔ تمہاری جھوٹی باتوں پر نبی (علیہ السلام) کا سکوت اس لیے نہیں کہ انہیں واقعی تمہارا یقین آجاتا ہے۔ یقین تو ان کو اللہ پر ہے اور ایمانداروں کی بات پر ہاں تم میں سے جو دعوائے ایمان رکھتے ہیں، ان کے حق میں آپ کی خاموشی و اغماض ایک طرح کی رحمت ہے کہ فی الحال منہ توڑ تکذیب کر کے ان کو رسوا نہیں کیا جاتا۔ باقی منافقین کی حرکات شنیعہ خدا سے پوشیدہ نہیں ۔ رسول کی پیٹھ پیچھے جو بد گوئی کرتے ہیں یا "ہُوَا اُذُنُ" کہہ کر آپ (صلی اللہ علیہ وآلہ وسلم) کو ایذا پہنچاتے ہیں، ان پر سزائے سخت کے منتظر رہیں ۔</w:t>
      </w:r>
    </w:p>
    <w:p>
      <w:pPr>
        <w:spacing w:before="60" w:after="80" w:line="312" w:lineRule="auto"/>
        <w:ind w:right="288" w:left="288"/>
        <w:jc w:val="right"/>
      </w:pPr>
      <w:r>
        <w:rPr>
          <w:rFonts w:ascii="Jameel Noori Nastaleeq" w:hAnsi="Jameel Noori Nastaleeq"/>
          <w:color w:val="222222"/>
          <w:sz w:val="27"/>
        </w:rPr>
        <w:t>ف ٣ حضرت شاہ ولی اللہ صاحب فرماتے ہیں کہ "کسی وقت حضرت (صلی اللہ علیہ وآلہ وسلم) ان کی دغا بازی پکڑتے تو مسلمانوں کے روبرو قسمیں کھاتے کہ ہمارے دل میں بری نیت نہ تھی۔ تاکہ ان کو راضی کر کے اپنی طرف کرلیں ۔ نہ سمجھے کہ یہ فریب بازی خدا اور رسول (صلی اللہ علیہ وآلہ وسلم) کے ساتھ کام نہیں آتی۔" اگر دعوائے ایمان میں واقعی سچے ہیں تو دوسروں کو چھوڑ کر خدا و رسول (صلی اللہ علیہ وآلہ وسلم) کو راضی کرنے کی فکر کریں ۔</w:t>
      </w:r>
    </w:p>
    <w:p>
      <w:pPr>
        <w:spacing w:before="60" w:after="80" w:line="312" w:lineRule="auto"/>
        <w:ind w:right="288" w:left="288"/>
        <w:jc w:val="right"/>
      </w:pPr>
      <w:r>
        <w:rPr>
          <w:rFonts w:ascii="Jameel Noori Nastaleeq" w:hAnsi="Jameel Noori Nastaleeq"/>
          <w:color w:val="222222"/>
          <w:sz w:val="27"/>
        </w:rPr>
        <w:t>ف ٤ یعنی جس رسوائی سے بچنے کے لیے نفاق اختیار کیا ہے اس سے بڑی رسوائی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آنحضرتؑ کی منافقین سے باز پرس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۸۸۶</w:t>
      </w:r>
    </w:p>
    <w:p>
      <w:pPr>
        <w:spacing w:before="60" w:after="80" w:line="312" w:lineRule="auto"/>
        <w:ind w:right="288" w:left="288"/>
        <w:jc w:val="right"/>
      </w:pPr>
      <w:r>
        <w:rPr>
          <w:rFonts w:ascii="Jameel Noori Nastaleeq" w:hAnsi="Jameel Noori Nastaleeq"/>
          <w:color w:val="222222"/>
          <w:sz w:val="27"/>
        </w:rPr>
        <w:t>آنحضرتؑ کی منافقین سے باز پرس</w:t>
      </w:r>
    </w:p>
    <w:p>
      <w:pPr>
        <w:spacing w:before="60" w:after="80" w:line="312" w:lineRule="auto"/>
        <w:ind w:right="288" w:left="288"/>
        <w:jc w:val="right"/>
      </w:pPr>
      <w:r>
        <w:rPr>
          <w:rFonts w:ascii="Jameel Noori Nastaleeq" w:hAnsi="Jameel Noori Nastaleeq"/>
          <w:color w:val="222222"/>
          <w:sz w:val="27"/>
        </w:rPr>
        <w:t>ف ٦  "تبوک" میں جاتے ہوئے بعض منافقین نے ازراہ تمسخر کہا۔ اس شخص (محمد (صلی اللہ علیہ وآلہ وسلم ) کو دیکھو کہ شام کے محلات اور روم کے شہروں کو فتح کر لینے کا خواب دیکھتا ہے۔ انہوں نے رومیوں کی جنگ کو عربوں کی باہمی جنگ پر قیاس کر رکھا ہے۔ میں یقین کرتا ہوں کہ کل ہم سب رومیوں کے سامنے رسیوں میں بندھے ہوئے کھڑے ہوں گے۔ یہ ہمارے قراء (صحابہ (رض) پیٹو، جھوٹے اور نامردے کیا روم کی باقاعدہ فوجوں سے جنگ کریں گے" وغیرذالک من الہفوات۔ اس قسم کے مقولے جو مسلمانوں کو روم سے مرعوب و ہیبت زدہ کرنے اور شکستہ خاطر بنانے کے لیے کہہ رہے تھے، نبی کریم (صلی اللہ علیہ وآلہ وسلم) کی خدمت میں نقل ہوئے۔ آپ (صلی اللہ علیہ وآلہ وسلم) نے بلا کر باز پرس کی تو کہنے لگے کہ حضرت ! ہم کہیں سچ مچ ایسا اعتقاد تھوڑا ہی رکھتے ہیں محض خوش وقتی ودل لگی کے طور پر کچھ کہہ رہے تھے کہ باتوں میں با آسانی سفر کٹ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آنحضرتؑ کے قتل کی کوشش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۸۹۲</w:t>
      </w:r>
    </w:p>
    <w:p>
      <w:pPr>
        <w:spacing w:before="60" w:after="80" w:line="312" w:lineRule="auto"/>
        <w:ind w:right="288" w:left="288"/>
        <w:jc w:val="right"/>
      </w:pPr>
      <w:r>
        <w:rPr>
          <w:rFonts w:ascii="Jameel Noori Nastaleeq" w:hAnsi="Jameel Noori Nastaleeq"/>
          <w:color w:val="222222"/>
          <w:sz w:val="27"/>
        </w:rPr>
        <w:t>آنحضرتؑ کے قتل کی کوشش</w:t>
      </w:r>
    </w:p>
    <w:p>
      <w:pPr>
        <w:spacing w:before="60" w:after="80" w:line="312" w:lineRule="auto"/>
        <w:ind w:right="288" w:left="288"/>
        <w:jc w:val="right"/>
      </w:pPr>
      <w:r>
        <w:rPr>
          <w:rFonts w:ascii="Jameel Noori Nastaleeq" w:hAnsi="Jameel Noori Nastaleeq"/>
          <w:color w:val="222222"/>
          <w:sz w:val="27"/>
        </w:rPr>
        <w:t>ف ٣ غزوہ تبوک سے واپسی میں آنحضرت (صلی اللہ علیہ وآلہ وسلم) لشکر سے علیحدہ ہو کر ایک پہاڑی راستہ کو تشریف لے جا رہے تھے۔ تقریباً بارہ منافقین نے چہرے چھپا کر رات کی تاریکی میں چاہا کہ آپ (صلی اللہ علیہ وآلہ وسلم) پر ہاتھ چلائیں اور معاذ اللہ پہاڑی سے گرا دیں ۔ حضور (صلی اللہ علیہ وآلہ وسلم) کے ساتھ حذیفہ اور عمار تھے۔ عمار کو انہوں نے گھیر لیا تھا، مگر حذیفہ نے مار مار کر ان کی اونٹنیوں کے منہ پھیر دیے۔ چونکہ چہرے چھپائے ہوئے تھے۔ حذیفہ وغیرہ نے ان کو نہیں پہچانا۔ بعدہ آنحضرت (صلی اللہ علیہ وآلہ وسلم) نے حذیفہ و عمار (رض) کو نام بنام ان کے پتے بتا دیے۔ مگر منع فرمادیا کہ کسی پر ظاہر نہ کریں ۔ اسی واقعہ کی طرف وہَمُّوا بِمَا لَمْ یَنَالُوا میں اشارہ ہے کہ جو ناپاک قصد انہوں نے کیا خدا کے فضل سے پورا نہ ہوا، بعض علماء نے لکھا ہے کہ کسی موقع پر لشکر اسلام میں کچھ خانہ جنگی ہوگئی تھی، منافقین نے اغوا کر کے مہاجرین و انصار میں پھوٹ ڈالنے کی کوشش کی مگر ناکام رہے۔ حضرت (صلی اللہ علیہ وآلہ وسلم) نے اصلاح فرما دی جیسا کہ سورۃ منافقون میں آئے گا۔</w:t>
      </w:r>
    </w:p>
    <w:p>
      <w:pPr>
        <w:spacing w:before="60" w:after="80" w:line="312" w:lineRule="auto"/>
        <w:ind w:right="288" w:left="288"/>
        <w:jc w:val="right"/>
      </w:pPr>
      <w:r>
        <w:rPr>
          <w:rFonts w:ascii="Jameel Noori Nastaleeq" w:hAnsi="Jameel Noori Nastaleeq"/>
          <w:color w:val="222222"/>
          <w:sz w:val="27"/>
        </w:rPr>
        <w:t>&lt;qr&gt;وَمِنْهُمْ مَنْ عَاهَدَ اللَّهَ لَئِنْ آتَانَا مِنْ فَضْلِهِ لَنَصَّدَّقَنَّ وَلَنَكُونَنَّ مِنَ الصَّالِحِينَ (75) فَلَمَّا آتَاهُمْ مِنْ فَضْلِهِ بَخِلُوا بِهِ وَتَوَلَّوْا وَهُمْ مُعْرِضُونَ (76) فَأَعْقَبَهُمْ نِفَاقًا فِي قُلُوبِهِمْ إِلَى يَوْمِ يَلْقَوْنَهُ بِمَا أَخْلَفُوا اللَّهَ مَا وَعَدُوهُ وَبِمَا كَانُوا يَكْذِبُونَ (77) أَلَمْ يَعْلَمُوا أَنَّ اللَّهَ يَعْلَمُ سِرَّهُمْ وَنَجْوَاهُمْ وَأَنَّ اللَّهَ عَلَّامُ الْغُيُوبِ (78)&lt;/qr&gt;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ثعلبہ بن حاطب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۱، صفحہ ۸۹۴</w:t>
      </w:r>
    </w:p>
    <w:p>
      <w:pPr>
        <w:spacing w:before="60" w:after="80" w:line="312" w:lineRule="auto"/>
        <w:ind w:right="288" w:left="288"/>
        <w:jc w:val="right"/>
      </w:pPr>
      <w:r>
        <w:rPr>
          <w:rFonts w:ascii="Jameel Noori Nastaleeq" w:hAnsi="Jameel Noori Nastaleeq"/>
          <w:color w:val="222222"/>
          <w:sz w:val="27"/>
        </w:rPr>
        <w:t>ثعلبہ بن حاطب کا واقعہ</w:t>
      </w:r>
    </w:p>
    <w:p>
      <w:pPr>
        <w:spacing w:before="60" w:after="80" w:line="312" w:lineRule="auto"/>
        <w:ind w:right="288" w:left="288"/>
        <w:jc w:val="right"/>
      </w:pPr>
      <w:r>
        <w:rPr>
          <w:rFonts w:ascii="Jameel Noori Nastaleeq" w:hAnsi="Jameel Noori Nastaleeq"/>
          <w:color w:val="222222"/>
          <w:sz w:val="27"/>
        </w:rPr>
        <w:t>ف ٥ ایک شخص ثعلبہ بن حاطب انصاری نے حضور (صلی اللہ علیہ وآلہ وسلم) سے عرض کیا کہ میرے حق میں دولت مند ہو جانے کی دعا فرما دیجئے۔ آپ نے فرمایا کہ ثعلبہ! تھوڑی چیز جس پر تو خدا کا شکر ادا کرے، اس بہت چیز سے اچھی ہے جس کے حقوق ادا نہ کر سکے۔ اس نے پھر وہی درخواست کی، آپ (صلی اللہ علیہ وآلہ وسلم) نے فرمایا کہ اے ثعلبہ! کیا تجھے پسند نہیں کہ میرے نقش قدم پر چلے۔ آپ (صلی اللہ علیہ وآلہ وسلم) کے انکار پر اس کا اصرار بڑھتا رہا۔ اس نے وعدہ کیا کہ اگر خدا مجھ کو مال دے گا، میں پوری طرح حقوق ادا کروں گا۔ آخر حضور (صلی اللہ علیہ وآلہ وسلم) نے دعا فرمائی، اس کی بکریوں میں اس قدر برکت ہوئی کہ مدینہ سے باہر ایک گاؤں میں رہنے کی ضرورت پڑی اور اتنا پھیلاوا ہوا کہ ان میں مشغول ہو کر رفتہ رفتہ جمعہ و جماعات بھی ترک کرنے لگا۔ کچھ دنوں بعد حضور (صلی اللہ علیہ وآلہ وسلم) کی طرف سے زکوٰۃ وصول کرنے والے" محصل" پہنچے تو کہنے لگا کہ زکوٰۃ توجزیہ کی بہن معلوم ہوتی ہے۔ وہ ایک دفعہ ٹلا کر آخر زکوٰۃ دینے سے صاف انکار کر دیا۔ حضور (صلی اللہ علیہ وآلہ وسلم) نے تین مرتبہ فرمایا"ویح ثعلبہ" اور یہ آیات نازل ہوئیں جب اس کے بعد اقارب نے اس کی خبر پہنچائی تو بادل نخواستہ زکوٰۃ لے کر حاضر ہوا۔ حضور (صلی اللہ علیہ وآلہ وسلم) نے فرمایا کہ خدا نے مجھ کو تیری زکوٰۃ قبول کرنے سے منع فرما دیا ہے۔ یہ سن کر اس نے بہت ہائے واویلا کی کیونکہ حضور (صلی اللہ علیہ وآلہ وسلم) کا زکوٰۃ قبول نہ کرنا اس کے لیے بڑی عار کی بات تھی۔ بدنامی کے تصور سے سر پر خاک ڈالتا تھا۔ مگر دل میں نفاق چھپا ہوا تھا۔ پھر حضور (صلی اللہ علیہ وآلہ وسلم) کے بعد ابو بکر صدیق کی خدمت میں زکوٰۃ لے کر حاضر ہوا۔ انہوں نے بھی قبول کرنے سے انکار فرمایا۔ پھر حضرت عمر اور ان کے بعد حضرت عثمان کی خدمت میں زکوٰۃ پیش کی، دونوں نے انکار فرمایا۔ ہر ایک یہ ہی کہتے تھے کہ جو چیز نبی کریم (صلی اللہ علیہ وآلہ وسلم) نے رد کر دی ہم اس کو قبول نہیں کر سکتے۔ آخر اسی حالت نفاق پر حضرت عثمان کے عہد میں اس کا خاتمہ ہوا۔</w:t>
      </w:r>
    </w:p>
    <w:p>
      <w:pPr>
        <w:spacing w:before="60" w:after="80" w:line="312" w:lineRule="auto"/>
        <w:ind w:right="288" w:left="288"/>
        <w:jc w:val="right"/>
      </w:pPr>
      <w:r>
        <w:rPr>
          <w:rFonts w:ascii="Jameel Noori Nastaleeq" w:hAnsi="Jameel Noori Nastaleeq"/>
          <w:color w:val="222222"/>
          <w:sz w:val="27"/>
        </w:rPr>
        <w:t>ف ٦  یعنی خدا سے صریح وعدہ خلافی کرنے اور جھوٹ بولتے رہنے کی سزا میں ان کے بخل و اعراض کا اثر یہ ہوا کہ ہمیشہ کے لیے نفاق کی جڑ ان کے دلوں میں قائم ہوگئی جو قیامت تک نکلنے والی نہیں ۔ اور یہ ہی "سنت اللہ" ہے کہ جب کوئی شخص اچھی یا بری خصلت خود اختیار کرلیتا ہے تو کثرت سے مزاولت و ممارست سے وہ دائمی بن جاتی ہے۔ بری خصلت کے اسی دوام و استحکام کو کبھی کبھی ختم و طبع (مہر لگانے) سے تعبیر کر دیتے ہیں ۔</w:t>
      </w:r>
    </w:p>
    <w:p>
      <w:pPr>
        <w:spacing w:before="60" w:after="80" w:line="312" w:lineRule="auto"/>
        <w:ind w:right="288" w:left="288"/>
        <w:jc w:val="right"/>
      </w:pPr>
      <w:r>
        <w:rPr>
          <w:rFonts w:ascii="Jameel Noori Nastaleeq" w:hAnsi="Jameel Noori Nastaleeq"/>
          <w:color w:val="222222"/>
          <w:sz w:val="27"/>
        </w:rPr>
        <w:t>&lt;qr&gt;الَّذِينَ يَلْمِزُونَ الْمُطَّوِّعِينَ مِنَ الْمُؤْمِنِينَ فِي الصَّدَقَاتِ وَالَّذِينَ لَا يَجِدُونَ إِلَّا جُهْدَهُمْ فَيَسْخَرُونَ مِنْهُمْ سَخِرَ اللَّهُ مِنْهُمْ وَلَهُمْ عَذَابٌ أَلِيمٌ (79) اسْتَغْفِرْ لَهُمْ أَوْ لَا تَسْتَغْفِرْ لَهُمْ إِنْ تَسْتَغْفِرْ لَهُمْ سَبْعِينَ مَرَّةً فَلَنْ يَغْفِرَ اللَّهُ لَهُمْ ذَلِكَ بِأَنَّهُمْ كَفَرُوا بِاللَّهِ وَرَسُولِهِ وَاللَّهُ لَا يَهْدِي الْقَوْمَ الْفَاسِقِينَ (80) فَرِحَ الْمُخَلَّفُونَ بِمَقْعَدِهِمْ خِلَافَ رَسُولِ اللَّهِ وَكَرِهُوا أَنْ يُجَاهِدُوا بِأَمْوَالِهِمْ وَأَنْفُسِهِمْ فِي سَبِيلِ اللَّهِ وَقَالُوا لَا تَنْفِرُوا فِي الْحَرِّ قُلْ نَارُ جَهَنَّمَ أَشَدُّ حَرًّا لَوْ كَانُوا يَفْقَهُونَ (81)&lt;/qr&gt;</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تفسیر عثمانی — جلد 2 ❖</w:t>
      </w:r>
    </w:p>
    <w:p>
      <w:pPr>
        <w:spacing w:before="280" w:after="80"/>
        <w:jc w:val="right"/>
      </w:pPr>
      <w:r>
        <w:rPr>
          <w:rFonts w:ascii="Jameel Noori Nastaleeq" w:hAnsi="Jameel Noori Nastaleeq"/>
          <w:b/>
          <w:color w:val="1B365D"/>
          <w:sz w:val="34"/>
        </w:rPr>
        <w:t>واقعہ 158: تبوک میں رہ جانے والے مسلمان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w:t>
      </w:r>
    </w:p>
    <w:p>
      <w:pPr>
        <w:spacing w:before="60" w:after="80" w:line="312" w:lineRule="auto"/>
        <w:ind w:right="288" w:left="288"/>
        <w:jc w:val="right"/>
      </w:pPr>
      <w:r>
        <w:rPr>
          <w:rFonts w:ascii="Jameel Noori Nastaleeq" w:hAnsi="Jameel Noori Nastaleeq"/>
          <w:color w:val="222222"/>
          <w:sz w:val="27"/>
        </w:rPr>
        <w:t>تبوک میں رہ جانے والے مسلمان</w:t>
      </w:r>
    </w:p>
    <w:p>
      <w:pPr>
        <w:spacing w:before="60" w:after="80" w:line="312" w:lineRule="auto"/>
        <w:ind w:right="288" w:left="288"/>
        <w:jc w:val="right"/>
      </w:pPr>
      <w:r>
        <w:rPr>
          <w:rFonts w:ascii="Jameel Noori Nastaleeq" w:hAnsi="Jameel Noori Nastaleeq"/>
          <w:color w:val="222222"/>
          <w:sz w:val="27"/>
        </w:rPr>
        <w:t>ف ٥ اہل مدینہ میں اگر ایک طرف یہ منافقین متمردین ہیں جو اپنی شرارتوں اور جرموں کو پردہ نفاق میں چھپاتے اور ان پر سختی سے اڑے رہتے ہیں تو دوسری جانب بعض وہ مسلمان ہیں جن سے بمقتضائے بشریت کوئی خطا و قصور سرزد ہو جائے تو نادم ہو کر بےتامل اپنے گناہوں کا اقرار کرتے ہیں ۔ ان کی بھلائی اور برائی مخلوط (رلی ملی) ہے۔ برائی تو مثلاً یہ کہ نفیر عام کے باوجود نبی کریم (صلی اللہ علیہ وآلہ وسلم) کی دعوت پر "غزوہ تبوک" میں حاضر نہ ہوئے بعدہ، اس غیر حاضری پر دل سے پشیمان و متأسف ہونا اور ظاہراً و باطناً توبہ کرنا اور دوسرے اعمال صالحہ (نماز، روزہ، زکوٰۃ، حج یا دوسرے غزوات کی شرکت وغیرہ) بجا لانا، یہ سب ان کی بھلائیوں کی فہرست میں داخل ہیں ۔ ایسے حضرات کو حق تعالیٰ نے معافی کی امید دلائی ہے۔ مفسرین نے لکھا ہے کہ یہ آیت حضرت ابو لبابہ اور ان کے چند ہمراہیوں کے حق میں نازل ہوئی۔ جو محض کسل اور تن آسانی کی وجہ سے "تبوک" میں حاضر نہ ہوئے۔ لیکن جب تبوک سے حضرت (صلی اللہ علیہ وآلہ وسلم) کی واپسی معلوم ہوئی تو غایت ندامت سے ان سب نے اپنے آپ کو مسجد کے ستونوں سے باندھ دیا اور قسم کھائی کہ جب تک نبی کریم (صلی اللہ علیہ وآلہ وسلم) اپنے ان مجرموں اور قیدیوں کو معاف کر کے اپنے ہاتھ سے نہ کھولیں گے، اسی طرح بندھے کھڑے رہیں گے۔ آپ (صلی اللہ علیہ وآلہ وسلم) نے یہ حال دیکھ کر فرمایا۔ واللہ جب تک خدا ان کے کھولنے کا حکم نہ دے میں ان کو نہیں کھول سکتا۔ آخر یہ آیات نازل ہوئیں تب آپ نے کھولا اور قبول توبہ کی بشارت دی۔ کہتے ہیں کہ یہ لوگ کھلنے کے بعد تکمیل توبہ کے طور پر کچھ مال لے کر حاضر ہوئے کہ خدا کی راہ میں تصدق کریں اس پر اگلی آیت نازل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بعض متخلفین تبوک کی معافی کا معاملہ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w:t>
      </w:r>
    </w:p>
    <w:p>
      <w:pPr>
        <w:spacing w:before="60" w:after="80" w:line="312" w:lineRule="auto"/>
        <w:ind w:right="288" w:left="288"/>
        <w:jc w:val="right"/>
      </w:pPr>
      <w:r>
        <w:rPr>
          <w:rFonts w:ascii="Jameel Noori Nastaleeq" w:hAnsi="Jameel Noori Nastaleeq"/>
          <w:color w:val="222222"/>
          <w:sz w:val="27"/>
        </w:rPr>
        <w:t>بعض متخلفین تبوک کی معافی کا معاملہ</w:t>
      </w:r>
    </w:p>
    <w:p>
      <w:pPr>
        <w:spacing w:before="60" w:after="80" w:line="312" w:lineRule="auto"/>
        <w:ind w:right="288" w:left="288"/>
        <w:jc w:val="right"/>
      </w:pPr>
      <w:r>
        <w:rPr>
          <w:rFonts w:ascii="Jameel Noori Nastaleeq" w:hAnsi="Jameel Noori Nastaleeq"/>
          <w:color w:val="222222"/>
          <w:sz w:val="27"/>
        </w:rPr>
        <w:t>ف ٥ اہل مدینہ میں سے یہاں ایک چھوٹی سی جماعت کا ذکر فرمایا ہے اصل یہ ہے کہ متخلفین عن تبوک (یعنی تبوک میں نہ شریک ہونے والے) تین قسم کے تھے۔ ایک منافقین جو ازراہ شک و نفاق علیحدہ رہے۔ دوسرے بعض مومنین جو محض سستی اور تن آسانی کی بدولت شریک جہاد نہ ہوئے۔ پھر ان میں دو قسمیں تھیں ۔ اکثر وہ تھے جنہوں نے واپسی کی اطلاع پا کر اپنے کو مسجد کے ستونوں سے باندھ دیا ان کا ذکر پچھلی آیات میں گزر چکا۔ صرف تین شخصوں کی جماعت وہ تھی جنہوں نے نہ اپنے کو ستونوں سے بندھوایا نہ کوئی عذر تراشا۔ بس جو واقعہ تھا اور جو قصور ہوا تھا صاف صاف بلا کم و کاست آنحضرت (صلی اللہ علیہ وآلہ وسلم) کے سامنے عرض کر دیا۔ ان کے بارہ میں آیت (وَاٰخَرُوْنَ مُرْجَوْنَ لِاَمْرِ اللّٰهِ) 9۔ التوبہ :109) نازل ہوئی۔ یعنی ان کا معاملہ ابھی ڈھیل میں ہے۔ چند روز خدا کے حکم کا انتظار کرو ۔ خواہ ان کو سزا دے یا معاف کرے۔ جو اس کے علم و حکمت کا اقتضاء ہوگا کیا جائے گا۔ نبی کریم (صلی اللہ علیہ وآلہ وسلم) نے تانزول حکم الٰہی ادب دینے کے لیے مسلمانوں کے تعلقات ان تینوں سے منقطع کر دیے۔ پچاس دن تک یہ ہی معاملہ رہا۔ پھر معافی ہوئی۔ ان واقعات کی اور تینوں کے ناموں کی تفصیل اگلے رکوع کے خاتمہ پر بیان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حضرت ابراہیمؑ کا اپنے والد کے لئے استغفار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۵۰</w:t>
      </w:r>
    </w:p>
    <w:p>
      <w:pPr>
        <w:spacing w:before="60" w:after="80" w:line="312" w:lineRule="auto"/>
        <w:ind w:right="288" w:left="288"/>
        <w:jc w:val="right"/>
      </w:pPr>
      <w:r>
        <w:rPr>
          <w:rFonts w:ascii="Jameel Noori Nastaleeq" w:hAnsi="Jameel Noori Nastaleeq"/>
          <w:color w:val="222222"/>
          <w:sz w:val="27"/>
        </w:rPr>
        <w:t>حضرت ابراہیمؑ کا اپنے والد کے لئے استغفار</w:t>
      </w:r>
    </w:p>
    <w:p>
      <w:pPr>
        <w:spacing w:before="60" w:after="80" w:line="312" w:lineRule="auto"/>
        <w:ind w:right="288" w:left="288"/>
        <w:jc w:val="right"/>
      </w:pPr>
      <w:r>
        <w:rPr>
          <w:rFonts w:ascii="Jameel Noori Nastaleeq" w:hAnsi="Jameel Noori Nastaleeq"/>
          <w:color w:val="222222"/>
          <w:sz w:val="27"/>
        </w:rPr>
        <w:t>ف ٦  سورۃ مریم میں ہے کہ جب حضرت ابراہیم (علیہ السلام) کے باپ نے قبول حق سے اعراض کیا اور ضد و عناد سے حضرت ابراہیم کو قتل کی دھمکیاں دینے لگا، تو آپ نے والدین کا ادب ملحوظ رکھتے ہوئے فرمایا۔ (سَلٰمٌ عَلَيْكَ ۚ سَاَسْتَغْفِرُ لَكَ رَبِّيْ ۭاِنَّهٗ كَانَ بِيْ حَفِيًّا) 19۔ مریم :47) یعنی میں خدا سے تیرے لیے استغفار کروں گا۔ اس وعدہ کے موافق آپ برابر استغفار کرتے رہے چنانچہ دوسری جگہ "وَاغْفِرْ لاَ بِی" 'فرمانے کی تصریح ہے۔ اس کا مطلب یہ نہیں تھا کہ ابراہیم (علیہ السلام) ایک مشرک کی حالت شرک پر قائم رہتے ہوئے مغفرت چاہتے تھے، نہیں غرض یہ تھی کہ اللہ اس کو توفیق دے کہ حالت شرک سے نکل کر آغوش اسلام میں آجائے اور قبول اسلام اس کی خطاؤں کے معاف ہونے کا سبب بنے۔ "اِنَّ اْلِاسْلاَمُ یَہْدِمُ مَاکَانَ قَبْلَہ،" ابراہیم (علیہ السلام) کے استغفار کو قرآن میں پڑھ کر بعض صحابہ کے دلوں میں خیال آیا کہ ہم بھی اپنے مشرک والدین کے حق میں استغفار کریں اس کا جواب حق تعالیٰ نے دیا کہ ابراہیم نے وعدہ کی بنا پر صرف اس وقت تک اپنے باپ کے لیے استغفار کیا۔ جب تک یقینی طور سے یہ واضح نہیں ہوا تھا کہ اسے کفر و شرک اور خدا کی دشمنی پر مرنا ہے۔ کیونکہ مرنے سے پہلے احتمال تھا کہ توبہ کر کے مسلمان ہو جائے اور بخشا جائے پھر جب کفر و شرک پر خاتمہ ہونے سے صاف کھل گیا کہ وہ حق کی دشمنی سے باز آنے والا نہ تھا، تو ابراہیم (علیہ السلام) اس سے بالکلیہ بیزار ہوگئے۔ اور دعاء و استغفار وغیرہ ترک کر دیا۔ پہلے نرم دلی اور شفقت سے دعاء کرتے تھے۔ جب توبہ ورجوع کے احتمالات منقطع ہوگئے، تو آپ نے اس کی خیرخواہی سے ہاتھ اٹھا لیا۔ اور اس حادثہ کو پیغمبرانہ صبر و تحمل سے برداشت کیا۔ حدیث میں ہے کہ محشر میں ابراہیم (علیہ السلام) عرض کریں گے کہ خداوندا! تیرا وعدہ ہے کہ مجھے رسوا نہ کرے گا۔ مگر اس سے زیادہ کیا رسوائی ہوگی کہ آج میرا باپ سب کے سامنے دوزخ میں پھینکا جائے۔ اسی وقت ان کے باپ کی صورت مسخ ہو کر ضبع (کفتار) کی سی ہو جائے گی اور فرشتے گھسیٹ کر جہنم میں ڈال دیں گے۔ شاید یہ اس لیے ہو کہ لوگ اسے پہچان نہ سکیں ۔ کیونکہ رسوائی کا دارومدار شناخت پر ہے جب شناخت نہ رہے گی کہ کیا چیز دوزخ میں پھینکی گئی۔ پھر بیٹے کی رسوائی کا کچھ مطلب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تبوک کے شرکاء کی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w:t>
      </w:r>
    </w:p>
    <w:p>
      <w:pPr>
        <w:spacing w:before="60" w:after="80" w:line="312" w:lineRule="auto"/>
        <w:ind w:right="288" w:left="288"/>
        <w:jc w:val="right"/>
      </w:pPr>
      <w:r>
        <w:rPr>
          <w:rFonts w:ascii="Jameel Noori Nastaleeq" w:hAnsi="Jameel Noori Nastaleeq"/>
          <w:color w:val="222222"/>
          <w:sz w:val="27"/>
        </w:rPr>
        <w:t>تبوک کے شرکاء کی فضیلت</w:t>
      </w:r>
    </w:p>
    <w:p>
      <w:pPr>
        <w:spacing w:before="60" w:after="80" w:line="312" w:lineRule="auto"/>
        <w:ind w:right="288" w:left="288"/>
        <w:jc w:val="right"/>
      </w:pPr>
      <w:r>
        <w:rPr>
          <w:rFonts w:ascii="Jameel Noori Nastaleeq" w:hAnsi="Jameel Noori Nastaleeq"/>
          <w:color w:val="222222"/>
          <w:sz w:val="27"/>
        </w:rPr>
        <w:t>ف ٣ مشکل کی گھڑی سے مراد "غزوہ تبوک" کا زمانہ ہے جس میں کئی طرح کی مشکلات جمع تھیں ۔ سخت گرمی، طویل مسافت، کھجور کا موسم، اس زمانہ کی عظیم الشان سلطنت کے مقابلہ پر فوج کشی، پھر ظاہری بےسروسامانی ایسے کہ ایک ایک کھجور روزانہ دو دو سپاہیوں پر تقسیم ہوتی تھی۔ اخیر میں یہ نوبت پہنچ گئی کہ بہت سے مجاہدین ایک ہی کھجور کو یکے بعد دیگرے چوس کر پانی پی لیتے تھے۔ پھر پانی کے فقدان سے اونٹوں کی آلائش نچوڑ کر پینے کی نوبت آگئی۔ سواری کا اتنا قحط تھا کہ دس دس آدمی ایک ایک اونٹ پر اترتے چڑھتے چلے جا رہے تھے۔ یہ ہی وہ جذبہ ایثار و فدا کاری تھا جس نے مٹھی بھر جماعت کو تمام دنیا کی قوموں پر غالب کر دیا۔ فللہ الحمد والمنہ۔</w:t>
      </w:r>
    </w:p>
    <w:p>
      <w:pPr>
        <w:spacing w:before="60" w:after="80" w:line="312" w:lineRule="auto"/>
        <w:ind w:right="288" w:left="288"/>
        <w:jc w:val="right"/>
      </w:pPr>
      <w:r>
        <w:rPr>
          <w:rFonts w:ascii="Jameel Noori Nastaleeq" w:hAnsi="Jameel Noori Nastaleeq"/>
          <w:color w:val="222222"/>
          <w:sz w:val="27"/>
        </w:rPr>
        <w:t>ف ٤ خدا کی مہربانیاں پیغمبر (صلی اللہ علیہ وآلہ وسلم) پر بیشمار ہیں ۔ اور آپ کی برکت سے مہاجرین و انصار پر بھی حق تعالیٰ کی مخصوص توجہ اور مہربانی رہی ہے کہ ان کو ایمان و عرفان سے مشرف فرمایا۔ اتباع نبوی، جہاد فی سبیل اللہ اور عزائم امور کے سرانجام دینے کی ہمت و توفیق بخشی۔ پھر ایسے مشکل وقت میں جبکہ بعض مومنین کے قلوب بھی مشکلات اور صعوبتوں کا ہجوم دیکھ کر ڈگمگانے لگے تھے اور قریب تھا کہ رفاقت نبوی (صلی اللہ علیہ وآلہ وسلم) سے پیچھے ہٹ جائیں ۔ حق تعالیٰ نے دوبارہ مہربانی اور دستگیری فرمائی کہ ان کو اس قسم کے خطرات و وساوس پر عمل کرنے سے محفوظ رکھا اور مومنین کی ہمتوں کو مضبوط اور ارادوں کو بلند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غزوہ تبوک میں رہ جانے والے تین صحابی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w:t>
      </w:r>
    </w:p>
    <w:p>
      <w:pPr>
        <w:spacing w:before="60" w:after="80" w:line="312" w:lineRule="auto"/>
        <w:ind w:right="288" w:left="288"/>
        <w:jc w:val="right"/>
      </w:pPr>
      <w:r>
        <w:rPr>
          <w:rFonts w:ascii="Jameel Noori Nastaleeq" w:hAnsi="Jameel Noori Nastaleeq"/>
          <w:color w:val="222222"/>
          <w:sz w:val="27"/>
        </w:rPr>
        <w:t>غزوہ تبوک میں رہ جانے والے تین صحابی</w:t>
      </w:r>
    </w:p>
    <w:p>
      <w:pPr>
        <w:spacing w:before="60" w:after="80" w:line="312" w:lineRule="auto"/>
        <w:ind w:right="288" w:left="288"/>
        <w:jc w:val="right"/>
      </w:pPr>
      <w:r>
        <w:rPr>
          <w:rFonts w:ascii="Jameel Noori Nastaleeq" w:hAnsi="Jameel Noori Nastaleeq"/>
          <w:color w:val="222222"/>
          <w:sz w:val="27"/>
        </w:rPr>
        <w:t>ف ٥ یہ تین شخص کعب بن مالک، ہلال بن امیّہ اور مرارہ بن الربیع ہیں ۔ جو باوجود مومن مخلص ہونے کے محض تن آسانی اور سہل انگاری کی بناء پر بدون عذر شرعی کے تبوک کی شرکت سے محروم رہے۔ جب حضور (صلی اللہ علیہ وآلہ وسلم) واپس تشریف لائے تو نہ انہوں نے منافقین کی طرح جھوٹے عذر پیش کئے اور نہ بعض صحابہ کی طرح اپنے آپ کو ستونوں سے باندھا۔ جو واقعہ تھا صاف صاف عرض کر دیا، اور اپنی کوتاہی اور تقصیر کا اعلانیہ اعتراف کیا۔ نتیجہ یہ ہوا کہ منافقین کی طرف سے بظاہر اغماض کر کے ان کے بواطن کو خدا کے سپرد کیا گیا۔ "اصحاب سواری" کی (یعنی جو مسجد کے ستونوں سے بندھے ہوئے تھے) توبہ قبول کرلی گئی۔ اور ان تینوں کا فیصلہ تادیباً کچھ مدت کے لیے ملتوی رکھا گیا۔ پچاس دن گزرنے کے بعد ان کی توبہ قبول ہوئی پیچھے رکھے جانے کا یہ ہی مطلب ہے جیسا کہ بخاری میں خود کعب بن مالک سے نقل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حضرت کعبؓ بن مالک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w:t>
      </w:r>
    </w:p>
    <w:p>
      <w:pPr>
        <w:spacing w:before="60" w:after="80" w:line="312" w:lineRule="auto"/>
        <w:ind w:right="288" w:left="288"/>
        <w:jc w:val="right"/>
      </w:pPr>
      <w:r>
        <w:rPr>
          <w:rFonts w:ascii="Jameel Noori Nastaleeq" w:hAnsi="Jameel Noori Nastaleeq"/>
          <w:color w:val="222222"/>
          <w:sz w:val="27"/>
        </w:rPr>
        <w:t>حضرت کعبؓ بن مالک کا واقعہ</w:t>
      </w:r>
    </w:p>
    <w:p>
      <w:pPr>
        <w:spacing w:before="60" w:after="80" w:line="312" w:lineRule="auto"/>
        <w:ind w:right="288" w:left="288"/>
        <w:jc w:val="right"/>
      </w:pPr>
      <w:r>
        <w:rPr>
          <w:rFonts w:ascii="Jameel Noori Nastaleeq" w:hAnsi="Jameel Noori Nastaleeq"/>
          <w:color w:val="222222"/>
          <w:sz w:val="27"/>
        </w:rPr>
        <w:t>ف ٦  ان تین میں سے حضرت کعب بن مالک (رض) نے اپنا واقعہ نہایت شرح وبسط سے عجیب موثر طرز میں بیان فرمایا ہے۔ صحیح بخاری وغیرہ میں ملاحظہ کیا جائے۔ یہاں اس کے بعض اجزاء نقل کیے جاتے ہیں ۔ کعب بن مالک فرماتے ہیں کہ تبوک کی مہم چونکہ بہت سخت اور دشوار گزار تھی۔ حضور (صلی اللہ علیہ وآلہ وسلم) نے صحابہ کو عام حکم تیاری کا دیا۔ لوگ مقدور و استطاعت کے موافق سامان سفر درست کرنے میں مشغول تھے مگر میں بےفکر تھا کہ جب چاہوں گا فوراً</w:t>
      </w:r>
    </w:p>
    <w:p>
      <w:pPr>
        <w:spacing w:before="60" w:after="80" w:line="312" w:lineRule="auto"/>
        <w:ind w:right="288" w:left="288"/>
        <w:jc w:val="right"/>
      </w:pPr>
      <w:r>
        <w:rPr>
          <w:rFonts w:ascii="Jameel Noori Nastaleeq" w:hAnsi="Jameel Noori Nastaleeq"/>
          <w:color w:val="222222"/>
          <w:sz w:val="27"/>
        </w:rPr>
        <w:t>تیار ہو کر ساتھ چلا جاؤں گا۔ کیونکہ بفضل ایزدی اس وقت ہر طرح کا سامان مجھ کو میسر تھا۔ ایک چھوڑ دو سواریاں میرے پاس موجود تھیں میں اسی غفلت کے نشہ میں رہا۔ ادھر نبی کریم (صلی اللہ علیہ وآلہ وسلم) نے تیس ہزار مجاہدین اسلام کو کوچ کا حکم دے دیا۔ مجھے اب بھی یہ خیال تھا کہ حضور (صلی اللہ علیہ وآلہ وسلم) روانہ ہوگئے تو کیا ہے، اگلی منزل پر آپ (صلی اللہ علیہ وآلہ وسلم) سے جا ملوں گا۔ آج چلوں کل چلوں اس امروز و فردا میں وقت نکل گیا۔ حضور (صلی اللہ علیہ وآلہ وسلم) نے تبوک پہنچ کر فرمایا "مافعل کعب بن مالک" (کعب بن مالک کو کیا ہوا) بنی سلمہ کا ایک شخص بولاکہ یارسول اللہ! اس کی عیش پسندی اور اعجاب وغرور نے نکلنے کی اجازت نہ دی۔ معاذ بن جبل نے کہا کہ تو نے بری بات کہی۔ خدا کی قسم ہم نے اس میں بھلائی کے سوا کچھ نہیں دیکھا حضور (صلی اللہ علیہ وآلہ وسلم) یہ گفتگو سن کر خاموش رہے۔ کعب کہتے ہیں کہ آپ (صلی اللہ علیہ وآلہ وسلم) کی تشریف آوری کے بعد بہت زیادہ وحشت اس سے ہوتی تھی کہ سارے مدینہ میں پکے منافق یا معذور مسلمان کے سوا مجھے کوئی مرد نظر نہ پڑتا تھا۔ بہرحال اب دل میں طرح طرح کے جھوٹے منصوبے گانٹھنے شروع کیے کہ آپ کی واپسی پر فلاں عذر کر کے جان بچالوں گا۔ مگر جس وقت معلوم ہوا کہ حضور (صلی اللہ علیہ وآلہ وسلم) خیر و عافیت سے واپس تشریف لے آئے، دل سے سارے جھوٹ فریب محو ہوگئے اور طے کرلیا کہ سچ کے سوا کوئی چیز اس بارگاہ میں نجات دلانے والی نہیں ۔ حضور (صلی اللہ علیہ وآلہ وسلم) مسجد میں رونق افروز تھے، اصحاب کا مجمع تھا۔ منافقین جھوٹے حیلے بہانے بنا کر ظاہری گرفت سے چھوٹ رہے تھے کہ میں حضور (صلی اللہ علیہ وآلہ وسلم) کے سامنے آیا۔ میرے سلام کرنے پر آپ نے غضب آمیز تبسم فرمایا اور غیر حاضری کی وجہ دریافت کی میں نے عرض کیا۔ یا رسول اللہ! اگر اس وقت میں دنیا والوں میں سے کسی دوسرے کے سامنے ہوتا تو آپ دیکھتے کہ کس طرح زبان زوری اور چرب لسانی سے جھوٹے حیلے حوالے کر کے اپنے آپ کو صاف بچا لیتا۔ مگر یہاں تو معاملہ ایک ایسی ذات مقدس سے ہے جسے جھوٹ بول کر اگر میں راضی بھی کرلوں تو تھوڑی دیر کے بعد خدا اس کو سچی بات پر مطلع کر کے مجھ سے ناراض کر دے گا۔ برخلاف اس کے سچ بولنے میں گو تھوڑی دیر کے لیے آپ کی خفگی برداشت کرنی پڑے گی لیکن امید کرتا ہوں کہ خدا کی طرف سے اس کا انجام بہتر ہوگا۔ اور آخرکار سچ بولنا ہی مجھے خدا اور رسول کے غصہ سے نجات دلائے گا۔ یا رسول اللہ واقعہ یہ ہے کہ میرے پاس غیر حاضری کا کوئی عذر نہیں، جس وقت حضور (صلی اللہ علیہ وآلہ وسلم) کی ہم رکابی کے شرف سے محروم ہوا، اس وقت سے زیادہ فراخی اور مقدرت کبھی مجھ کو حاصل نہ ہوئی تھی۔ میں مجرم ہوں، آپ کو اختیار ہے جو فیصلہ چاہیں میرے حق میں دیں ۔ آپ نے فرمایا کہ یہ شخص ہے جس نے سچی بات کہی۔ اچھا جاؤ اور خدائی فیصلے کا انتظار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حضرت ابو خیثمہؓ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۵۶</w:t>
      </w:r>
    </w:p>
    <w:p>
      <w:pPr>
        <w:spacing w:before="60" w:after="80" w:line="312" w:lineRule="auto"/>
        <w:ind w:right="288" w:left="288"/>
        <w:jc w:val="right"/>
      </w:pPr>
      <w:r>
        <w:rPr>
          <w:rFonts w:ascii="Jameel Noori Nastaleeq" w:hAnsi="Jameel Noori Nastaleeq"/>
          <w:color w:val="222222"/>
          <w:sz w:val="27"/>
        </w:rPr>
        <w:t>حضرت ابو خیثمہؓ کا واقعہ</w:t>
      </w:r>
    </w:p>
    <w:p>
      <w:pPr>
        <w:spacing w:before="60" w:after="80" w:line="312" w:lineRule="auto"/>
        <w:ind w:right="288" w:left="288"/>
        <w:jc w:val="right"/>
      </w:pPr>
      <w:r>
        <w:rPr>
          <w:rFonts w:ascii="Jameel Noori Nastaleeq" w:hAnsi="Jameel Noori Nastaleeq"/>
          <w:color w:val="222222"/>
          <w:sz w:val="27"/>
        </w:rPr>
        <w:t>ف ١ یعنی رسول اللہ (صلی اللہ علیہ وآلہ وسلم) تو تکلیفیں اٹھائیں اور ہم آرام سے بیٹھے رہیں، ایسا نہیں چاہیے، حدیث میں ہے کہ ابو خیثمہ (رض) بھی غزوہ تبوک میں پیچھے رہ گئے تھے۔ حضور (صلی اللہ علیہ وآلہ وسلم) کی روانگی کے بعد باغ میں گئے وہاں خوشگوار سایہ تھا، حسین و جمیل بیوی سامنے تھے اس نے پانی چھڑک کر زمین کو خوب ٹھنڈا کر دیا، چٹائی کا فرش کیا۔ تازہ کھجور کے خوشے سامنے رکھے اور سرد وشیریں پانی حاضر کیا۔ یہ سامان عیش دیکھ کر دفعتاً ابو خیثمہ کے دل میں ایک بجلی سی دوڑ گئی۔ بولے تف ہے اس زندگی پر کہ میں تو خوشگوار سائے، ٹھنڈے پانی اور باغ و بہار کے مزے لوٹ رہا ہوں، اور خدا کا محبوب پیغمبر ایسی سخت لو اور گرمی و تشنگی کے عالم میں کوہ و بیاباں طے کر رہا ہے۔ یہ خیال آتے ہی سواری منگائی تلوار حمائل کی نیزہ سنبھالا اور حضور (صلی اللہ علیہ وآلہ وسلم) کے نقش قدم پر چل نکلے۔ اونٹنی تیز ہوا کی طرح چل رہی تھی، آخر لشکر کو جا پکڑا۔ حضور (صلی اللہ علیہ وآلہ وسلم) نے دور سے دیکھ کر کہ کوئی اونٹنی سوار ریت کے ٹیلے قطع کرتا چلا آرہا ہے، فرمایا "کن اباخیثمہ" (ہو جا ابو خیثمہ) تھوڑی دیر میں سب نے دیکھ لیا کہ وہ ابو خیثمہ ہی تھے۔ (رض) وعن سائر الصحابۃ ورضوا عنہ۔</w:t>
      </w:r>
    </w:p>
    <w:p>
      <w:pPr>
        <w:spacing w:before="60" w:after="80" w:line="312" w:lineRule="auto"/>
        <w:ind w:right="288" w:left="288"/>
        <w:jc w:val="right"/>
      </w:pPr>
      <w:r>
        <w:rPr>
          <w:rFonts w:ascii="Jameel Noori Nastaleeq" w:hAnsi="Jameel Noori Nastaleeq"/>
          <w:color w:val="222222"/>
          <w:sz w:val="27"/>
        </w:rPr>
        <w:t>ف ٢ یعنی باوجودیکہ ان میں سے اکثر چیزیں (مثلاً بھوک، پیاس لگنا، یا تکلیف پہنچنا) اختیاری کام نہیں ہیں، تاہم نیت جہاد کی برکت سے ان غیر اختیاری چیزوں کے مقابلہ میں اعمال صالحہ ان کی فرد حسنات میں درج کر دیئے جائیں گے جن پر خدا اجر نیک مرحمت فرمائے گا۔</w:t>
      </w:r>
    </w:p>
    <w:p>
      <w:pPr>
        <w:spacing w:before="60" w:after="80" w:line="312" w:lineRule="auto"/>
        <w:ind w:right="288" w:left="288"/>
        <w:jc w:val="right"/>
      </w:pPr>
      <w:r>
        <w:rPr>
          <w:rFonts w:ascii="Jameel Noori Nastaleeq" w:hAnsi="Jameel Noori Nastaleeq"/>
          <w:color w:val="222222"/>
          <w:sz w:val="27"/>
        </w:rPr>
        <w:t>ف ٣ خرچ کرنا یا میدان طے کرنا، خود عمل صالح اور اختیاری افعال ہیں ۔ اسی لیے یہاں "اِلاَّ کُتِبَ لَہُمْ" فرمایا۔ گذشتہ آیت کی طرح الاَّ کُتِبَ لَہُمْ بِہٖ عَمَلٌ صَالِحٌ" نہیں ارشاد ہوا۔ نبہ علیہ ابن کثیر۔</w:t>
      </w:r>
    </w:p>
    <w:p>
      <w:pPr>
        <w:spacing w:before="60" w:after="80" w:line="312" w:lineRule="auto"/>
        <w:ind w:right="288" w:left="288"/>
        <w:jc w:val="right"/>
      </w:pPr>
      <w:r>
        <w:rPr>
          <w:rFonts w:ascii="Jameel Noori Nastaleeq" w:hAnsi="Jameel Noori Nastaleeq"/>
          <w:color w:val="222222"/>
          <w:sz w:val="27"/>
        </w:rPr>
        <w:t>ف ٤ یعنی بہترین عمل کی بہترین جزاء دے گا۔</w:t>
      </w:r>
    </w:p>
    <w:p>
      <w:pPr>
        <w:spacing w:before="60" w:after="80" w:line="312" w:lineRule="auto"/>
        <w:ind w:right="288" w:left="288"/>
        <w:jc w:val="right"/>
      </w:pPr>
      <w:r>
        <w:rPr>
          <w:rFonts w:ascii="Jameel Noori Nastaleeq" w:hAnsi="Jameel Noori Nastaleeq"/>
          <w:color w:val="222222"/>
          <w:sz w:val="27"/>
        </w:rPr>
        <w:t>&lt;qr&gt;يَاأَيُّهَا الَّذِينَ آمَنُوا قَاتِلُوا الَّذِينَ يَلُونَكُمْ مِنَ الْكُفَّارِ وَلْيَجِدُوا فِيكُمْ غِلْظَةً وَاعْلَمُوا أَنَّ اللَّهَ مَعَ الْمُتَّقِينَ (123) وَإِذَا مَا أُنْزِلَتْ سُورَةٌ فَمِنْهُمْ مَنْ يَقُولُ أَيُّكُمْ زَادَتْهُ هَذِهِ إِيمَانًا فَأَمَّا الَّذِينَ آمَنُوا فَزَادَتْهُمْ إِيمَانًا وَهُمْ يَسْتَبْشِرُونَ (124) وَأَمَّا الَّذِينَ فِي قُلُوبِهِمْ مَرَضٌ فَزَادَتْهُمْ رِجْسًا إِلَى رِجْسِهِمْ وَمَاتُوا وَهُمْ كَافِرُونَ (125) أَوَلَا يَرَوْنَ أَنَّهُمْ يُفْتَنُونَ فِي كُلِّ عَامٍ مَرَّةً أَوْ مَرَّتَيْنِ ثُمَّ لَا يَتُوبُونَ وَلَا هُمْ يَذَّكَّرُونَ (126)&lt;/qr&gt;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آنحضرتؑ کی بعض صفات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۶۰</w:t>
      </w:r>
    </w:p>
    <w:p>
      <w:pPr>
        <w:spacing w:before="60" w:after="80" w:line="312" w:lineRule="auto"/>
        <w:ind w:right="288" w:left="288"/>
        <w:jc w:val="right"/>
      </w:pPr>
      <w:r>
        <w:rPr>
          <w:rFonts w:ascii="Jameel Noori Nastaleeq" w:hAnsi="Jameel Noori Nastaleeq"/>
          <w:color w:val="222222"/>
          <w:sz w:val="27"/>
        </w:rPr>
        <w:t>آنحضرتؑ کی بعض صفات</w:t>
      </w:r>
    </w:p>
    <w:p>
      <w:pPr>
        <w:spacing w:before="60" w:after="80" w:line="312" w:lineRule="auto"/>
        <w:ind w:right="288" w:left="288"/>
        <w:jc w:val="right"/>
      </w:pPr>
      <w:r>
        <w:rPr>
          <w:rFonts w:ascii="Jameel Noori Nastaleeq" w:hAnsi="Jameel Noori Nastaleeq"/>
          <w:color w:val="222222"/>
          <w:sz w:val="27"/>
        </w:rPr>
        <w:t>ف ٥ جس کے حسب و نسب، اخلاق و اطوار اور دیانت و امانت سے تم خوب واقف ہو ۔</w:t>
      </w:r>
    </w:p>
    <w:p>
      <w:pPr>
        <w:spacing w:before="60" w:after="80" w:line="312" w:lineRule="auto"/>
        <w:ind w:right="288" w:left="288"/>
        <w:jc w:val="right"/>
      </w:pPr>
      <w:r>
        <w:rPr>
          <w:rFonts w:ascii="Jameel Noori Nastaleeq" w:hAnsi="Jameel Noori Nastaleeq"/>
          <w:color w:val="222222"/>
          <w:sz w:val="27"/>
        </w:rPr>
        <w:t>ف ٦  جس چیز سے تم کو تکلیف یا سختی پہنچے وہ ان پر بہت بھاری ہے۔ ہر ممکن طریقہ سے آپ یہ ہی چاہتے ہیں کہ امت پر آسانی ہو اور دنیاوی و اخروی عذاب سے محفوظ رہے۔ اس لیے جو دین آپ لائے وہ بھی سہل اور نرم ہے۔ اور عمال کو آپ یہ ہی نصیحت فرماتے تھے۔ یَسِّرُوْا وَلَاتُعَسِّرُوْا" (آسانی کرو سختی مت کرو)</w:t>
      </w:r>
    </w:p>
    <w:p>
      <w:pPr>
        <w:spacing w:before="60" w:after="80" w:line="312" w:lineRule="auto"/>
        <w:ind w:right="288" w:left="288"/>
        <w:jc w:val="right"/>
      </w:pPr>
      <w:r>
        <w:rPr>
          <w:rFonts w:ascii="Jameel Noori Nastaleeq" w:hAnsi="Jameel Noori Nastaleeq"/>
          <w:color w:val="222222"/>
          <w:sz w:val="27"/>
        </w:rPr>
        <w:t>ف ٧ یعنی تمہاری خیر خواہی اور نفع رسانی کی خاص تڑپ ان کے دل میں ہے۔ لوگ دوزخ کی طرف بھاگتے ہیں، آپ ان کی کمریں پکڑ پکڑ کر ادھر سے ہٹاتے ہیں ۔ آپ کی بڑی کوشش اور آرزو یہ ہے کہ خدا کے بندے اصلی بھلائی اور حقیقی کامیابی سے ہمکنار ہوں ۔ جہاد وغیرہ کا مقصد بھی خونریزی نہیں بلکہ بحالت مجبوری سخت آپریشن کے ذریعہ سے بنی نوع انسان کے فاسد و مسموم اعضاء کو کاٹ کر اور خراب جراثیم کو تباہ کر کے امت کے مزاج عمومی کو صحت و اعتدال پر رکھنا ہے۔</w:t>
      </w:r>
    </w:p>
    <w:p>
      <w:pPr>
        <w:spacing w:before="60" w:after="80" w:line="312" w:lineRule="auto"/>
        <w:ind w:right="288" w:left="288"/>
        <w:jc w:val="right"/>
      </w:pPr>
      <w:r>
        <w:rPr>
          <w:rFonts w:ascii="Jameel Noori Nastaleeq" w:hAnsi="Jameel Noori Nastaleeq"/>
          <w:color w:val="222222"/>
          <w:sz w:val="27"/>
        </w:rPr>
        <w:t>ف ٨ جب آپ تمام جہان کے اس قدر خیر خواہ ہیں تو خاص ایمانداروں کے حال پر ظاہر ہے کس قدر شفیق و مہربان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آنحضرتؑ کی صداقت کی دلیل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۷۰</w:t>
      </w:r>
    </w:p>
    <w:p>
      <w:pPr>
        <w:spacing w:before="60" w:after="80" w:line="312" w:lineRule="auto"/>
        <w:ind w:right="288" w:left="288"/>
        <w:jc w:val="right"/>
      </w:pPr>
      <w:r>
        <w:rPr>
          <w:rFonts w:ascii="Jameel Noori Nastaleeq" w:hAnsi="Jameel Noori Nastaleeq"/>
          <w:color w:val="222222"/>
          <w:sz w:val="27"/>
        </w:rPr>
        <w:t>آنحضرتؑ کی صداقت کی دلیل</w:t>
      </w:r>
    </w:p>
    <w:p>
      <w:pPr>
        <w:spacing w:before="60" w:after="80" w:line="312" w:lineRule="auto"/>
        <w:ind w:right="288" w:left="288"/>
        <w:jc w:val="right"/>
      </w:pPr>
      <w:r>
        <w:rPr>
          <w:rFonts w:ascii="Jameel Noori Nastaleeq" w:hAnsi="Jameel Noori Nastaleeq"/>
          <w:color w:val="222222"/>
          <w:sz w:val="27"/>
        </w:rPr>
        <w:t>ف ٦  یعنی جو خدا چاہتا ہے وہ ہی تمہارے سامنے پڑھتا ہوں اور جتنا وہ چاہتا ہے میرے ذریعہ سے تم کو خبردار کرتا ہے۔ اگر وہ اس کے خلاف چاہتا تو میری کیا طاقت تھی کہ خود اپنی طرف سے ایک کلام بنا کر اس کی طرف منسوب کر دیتا۔ آخر میری عمر کے چالیس سال تمہاری آنکھوں کے سامنے گزرے۔ اس قدر طویل مدت میں تم کو میرے حالات کے متعلق ہر قسم کا تجربہ ہو چکا۔ میرا صدق و عفاف، امانت و دیانت وغیرہ اخلاق حسنہ تم میں ضرب المثل رہے۔ میرا اُمّی ہونا اور کسی ظاہری معلم کے سامنے زانوئے تلمذ تہ نہ کرنا ایک معروف و مسلم واقعہ ہے۔ پھر چالیس برس تک جس نے نہ کوئی قصیدہ لکھا ہو، نہ مشاعروں میں شریک ہوا ہو، نہ کبھی کتاب کھولی ہو نہ قلم ہاتھ میں لیا ہو، نہ کسی درسگاہ میں بیٹھا ہو دفعتاً ایسا کلام بنا لائے جو اپنی فصاحت و بلاغت، شوکت و جزالت، جدّت اسلوب اور سلاست و روانی سے جن و انس کو عاجز کر دے۔ اس کے علوم و حقائق کے سامنے تمام دنیا کے معارف ماند پڑ جائیں ۔ ایسا مکمل اور عالمگیر قانون ہدایت نوع انسان کے ہاتھوں میں پہنچائے جس کے آگے سب پچھلے قانون ردی ہوجائیں ۔ بڑی بڑی قوموں اور ملکوں کے مردہ قالب میں روح تازہ پھونک کر ابدی حیات اور نئی زندگی کا سامان بہم پہنچائے۔ یہ بات کس کی سمجھ میں آسکتی ہے۔ تم کو سوچنا چاہیے کہ جس پاک سرشت انسان نے چالیس برس تک کسی انسان پر جھوٹ نہ لگایا ہو، کیا وہ ایک دم ایسی جسارت کرسکتا ہے کہ معاذ اللہ خداوند قدوس پر جھوٹ باندھنے اور افتراء کرنے لگے؟ ناچار ماننا پڑے گا کہ جو کلام الٰہی تم کو سناتا ہوں، اس کے بنانے یا پہنچانے میں مجھے اصلاً اختیار نہیں ۔ خدا جو کچھ چاہتا ہے میری زبان سے تم کو سناتا ہے۔ ایک نقطہ یا زیر زبر تبدیل کرنے کا کسی مخلوق کو حق حاصل نہیں ۔</w:t>
      </w:r>
    </w:p>
    <w:p>
      <w:pPr>
        <w:spacing w:before="60" w:after="80" w:line="312" w:lineRule="auto"/>
        <w:ind w:right="288" w:left="288"/>
        <w:jc w:val="right"/>
      </w:pPr>
      <w:r>
        <w:rPr>
          <w:rFonts w:ascii="Jameel Noori Nastaleeq" w:hAnsi="Jameel Noori Nastaleeq"/>
          <w:color w:val="222222"/>
          <w:sz w:val="27"/>
        </w:rPr>
        <w:t>ف ٧ یعنی گنہگاروں اور مجرموں کو حقیقی کامیابی اور بھلائی حاصل نہیں ہو سکتی۔ اب تم خود فیصلہ کرلو کہ ظالم و مجرم کون ہے اگر (بفرض محال) میں جھوٹ بنا کر خدا کی طرف منسوب کرتا ہوں تو مجھ سا ظالم کوئی نہیں ہو سکتا۔ لیکن گذشتہ آیت میں جو دلیل بیان کی گئی اس سے ثابت ہوچکا کہ یہ احتمال بالکل باطل ہے۔ پس جب میرا سچا ہونا ثابت ہے اور تم جہل یا عناد سے خدا کے کلام کو جھٹلا رہے ہو تو اب زمین کے پردہ پر تم سے بڑا ظالم کوئی نہیں ہو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عکرمہ بن ابوجہل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w:t>
      </w:r>
    </w:p>
    <w:p>
      <w:pPr>
        <w:spacing w:before="60" w:after="80" w:line="312" w:lineRule="auto"/>
        <w:ind w:right="288" w:left="288"/>
        <w:jc w:val="right"/>
      </w:pPr>
      <w:r>
        <w:rPr>
          <w:rFonts w:ascii="Jameel Noori Nastaleeq" w:hAnsi="Jameel Noori Nastaleeq"/>
          <w:color w:val="222222"/>
          <w:sz w:val="27"/>
        </w:rPr>
        <w:t>عکرمہ بن ابوجہل کا واقعہ</w:t>
      </w:r>
    </w:p>
    <w:p>
      <w:pPr>
        <w:spacing w:before="60" w:after="80" w:line="312" w:lineRule="auto"/>
        <w:ind w:right="288" w:left="288"/>
        <w:jc w:val="right"/>
      </w:pPr>
      <w:r>
        <w:rPr>
          <w:rFonts w:ascii="Jameel Noori Nastaleeq" w:hAnsi="Jameel Noori Nastaleeq"/>
          <w:color w:val="222222"/>
          <w:sz w:val="27"/>
        </w:rPr>
        <w:t>فتح مکہ کے بعد ابو جہل کا بیٹا عکرمہ مسلمان نہ ہوا تھا۔ مکہ سے بھاگ کر بحری سفر اختیار کیا۔ تھوڑی دور جاکر کشتی کو طوفانی ہواؤں نے گھیر لیا، ناخدا نے مسافروں سے کہا کہ ایک خدا کو پکارو ۔ یہاں تمہارے معبود کچھ کام نہ دیں گے۔ عکرمہ نے کہا کہ یہ ہی تو وہ خدا ہے جس کی طرف محمد (صلی اللہ علیہ وآلہ وسلم) ہم کو بلاتے ہیں ۔ اگر دریا میں رب محمد کے بدون نجات نہیں مل سکتی تو خشکی میں بھی اس کی دستگیری اور اعانت کے بغیر نجات پانا محال ہے۔ اے خدا! اگر تو نے اس مصیبت سے نکال دیا تو میں واپس ہو کر محمد (صلی اللہ علیہ وآلہ وسلم) کے ہاتھ میں ہاتھ دوں گا۔ مجھے امید ہے کہ وہ اپنے اخلاق کریمہ سے میری تقصیرات کو معاف فرمائیں گے۔ چنانچہ حضور (صلی اللہ علیہ وآلہ وسلم) کی خدمت میں حاضر ہو کر مشرف با اسلام ہوئے۔ رضی اللہ عنہ۔</w:t>
      </w:r>
    </w:p>
    <w:p>
      <w:pPr>
        <w:spacing w:before="60" w:after="80" w:line="312" w:lineRule="auto"/>
        <w:ind w:right="288" w:left="288"/>
        <w:jc w:val="right"/>
      </w:pPr>
      <w:r>
        <w:rPr>
          <w:rFonts w:ascii="Jameel Noori Nastaleeq" w:hAnsi="Jameel Noori Nastaleeq"/>
          <w:color w:val="222222"/>
          <w:sz w:val="27"/>
        </w:rPr>
        <w:t>ف ٢ یعنی تمہاری شرارت کا وبال تمہیں پڑے گا۔ اگر چند روز شرارتیں کر کے فرض کرو کچھ دنیا کا نفع حاصل کر ہی لیا تو انجام کار پھر خدا کی طرف لوٹنا ہے۔ وہاں تمہارا سب کیا دھرا آگے آئے گا۔ خداوند رب العزت سزا دے کر بتلا دے گا کہ تمہارے کرتوت کیسے تھے۔</w:t>
      </w:r>
    </w:p>
    <w:p>
      <w:pPr>
        <w:spacing w:before="60" w:after="80" w:line="312" w:lineRule="auto"/>
        <w:ind w:right="288" w:left="288"/>
        <w:jc w:val="right"/>
      </w:pPr>
      <w:r>
        <w:rPr>
          <w:rFonts w:ascii="Jameel Noori Nastaleeq" w:hAnsi="Jameel Noori Nastaleeq"/>
          <w:color w:val="222222"/>
          <w:sz w:val="27"/>
        </w:rPr>
        <w:t>&lt;qr&gt;وَاللَّهُ يَدْعُو إِلَى دَارِ السَّلَامِ وَيَهْدِي مَنْ يَشَاءُ إِلَى صِرَاطٍ مُسْتَقِيمٍ (25) لِلَّذِينَ أَحْسَنُوا الْحُسْنَى وَزِيَادَةٌ وَلَا يَرْهَقُ وُجُوهَهُمْ قَتَرٌ وَلَا ذِلَّةٌ أُولَئِكَ أَصْحَابُ الْجَنَّةِ هُمْ فِيهَا خَالِدُونَ (26) وَالَّذِينَ كَسَبُوا السَّيِّئَاتِ جَزَاءُ سَيِّئَةٍ بِمِثْلِهَا وَتَرْهَقُهُمْ ذِلَّةٌ مَا لَهُمْ مِنَ اللَّهِ مِنْ عَاصِمٍ كَأَنَّمَا أُغْشِيَتْ وُجُوهُهُمْ قِطَعًا مِنَ اللَّيْلِ مُظْلِمًا أُولَئِكَ أَصْحَابُ النَّارِ هُمْ فِيهَا خَالِدُونَ (27)&lt;/qr&gt;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آنحضرتؑ کو کفار سے بیزاری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۸۴</w:t>
      </w:r>
    </w:p>
    <w:p>
      <w:pPr>
        <w:spacing w:before="60" w:after="80" w:line="312" w:lineRule="auto"/>
        <w:ind w:right="288" w:left="288"/>
        <w:jc w:val="right"/>
      </w:pPr>
      <w:r>
        <w:rPr>
          <w:rFonts w:ascii="Jameel Noori Nastaleeq" w:hAnsi="Jameel Noori Nastaleeq"/>
          <w:color w:val="222222"/>
          <w:sz w:val="27"/>
        </w:rPr>
        <w:t>آنحضرتؑ کو کفار سے بیزاری کا حکم</w:t>
      </w:r>
    </w:p>
    <w:p>
      <w:pPr>
        <w:spacing w:before="60" w:after="80" w:line="312" w:lineRule="auto"/>
        <w:ind w:right="288" w:left="288"/>
        <w:jc w:val="right"/>
      </w:pPr>
      <w:r>
        <w:rPr>
          <w:rFonts w:ascii="Jameel Noori Nastaleeq" w:hAnsi="Jameel Noori Nastaleeq"/>
          <w:color w:val="222222"/>
          <w:sz w:val="27"/>
        </w:rPr>
        <w:t>ف ٤ یعنی اگر دلائل و براہین سننے کے بعد بھی یہ لوگ آپ کی تکذیب کریں تو کہہ دیجئے کہ ہم اپنا فرض ادا کر چکے، تم سمجھانے پر نہیں مانتے تو اب میرا تمہارا راستہ الگ الگ ہے۔ تم اپنے عمل کے ذمہ دار ہو میں اپنے عمل کا۔ ہر ایک کو اس کے عمل کا ثمرہ مل کر رہے گا۔ حضرت شاہ صاحب لکھتے ہیں کہ (معاذ اللہ) "اگر اللہ کا حکم غلط پہنچاؤں تو میں گنہگار ہوں، اور میں سچ لاؤں تم نہ مانو تو گناہ تم پر ہے۔ بہرحال ماننے میں کسی طرح تمہارا نقصان نہیں ۔"</w:t>
      </w:r>
    </w:p>
    <w:p>
      <w:pPr>
        <w:spacing w:before="60" w:after="80" w:line="312" w:lineRule="auto"/>
        <w:ind w:right="288" w:left="288"/>
        <w:jc w:val="right"/>
      </w:pPr>
      <w:r>
        <w:rPr>
          <w:rFonts w:ascii="Jameel Noori Nastaleeq" w:hAnsi="Jameel Noori Nastaleeq"/>
          <w:color w:val="222222"/>
          <w:sz w:val="27"/>
        </w:rPr>
        <w:t>&lt;qr&gt;وَمِنْهُمْ مَنْ يَنْظُرُ إِلَيْكَ أَفَأَنْتَ تَهْدِي الْعُمْيَ وَلَوْ كَانُوا لَا يُبْصِرُونَ (43) إِنَّ اللَّهَ لَا يَظْلِمُ النَّاسَ شَيْئًا وَلَكِنَّ النَّاسَ أَنْفُسَهُمْ يَظْلِمُونَ (44) وَيَوْمَ يَحْشُرُهُمْ كَأَنْ لَمْ يَلْبَثُوا إِلَّا سَاعَةً مِنَ النَّهَارِ يَتَعَارَفُونَ بَيْنَهُمْ قَدْ خَسِرَ الَّذِينَ كَذَّبُوا بِلِقَاءِ اللَّهِ وَمَا كَانُوا مُهْتَدِينَ (45) وَإِمَّا نُرِيَنَّكَ بَعْضَ الَّذِي نَعِدُهُمْ أَوْ نَتَوَفَّيَنَّكَ فَإِلَيْنَا مَرْجِعُهُمْ ثُمَّ اللَّهُ شَهِيدٌ عَلَى مَا يَفْعَلُونَ (46) وَلِكُلِّ أُمَّةٍ رَسُولٌ فَإِذَا جَاءَ رَسُولُهُمْ قُضِيَ بَيْنَهُمْ بِالْقِسْطِ وَهُمْ لَا يُظْلَمُونَ (47)&lt;/qr&gt;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آنحضرتؑ سے کئے گئے وعدوں کا ایفاء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w:t>
      </w:r>
    </w:p>
    <w:p>
      <w:pPr>
        <w:spacing w:before="60" w:after="80" w:line="312" w:lineRule="auto"/>
        <w:ind w:right="288" w:left="288"/>
        <w:jc w:val="right"/>
      </w:pPr>
      <w:r>
        <w:rPr>
          <w:rFonts w:ascii="Jameel Noori Nastaleeq" w:hAnsi="Jameel Noori Nastaleeq"/>
          <w:color w:val="222222"/>
          <w:sz w:val="27"/>
        </w:rPr>
        <w:t>آنحضرتؑ سے کئے گئے وعدوں کا ایفاء</w:t>
      </w:r>
    </w:p>
    <w:p>
      <w:pPr>
        <w:spacing w:before="60" w:after="80" w:line="312" w:lineRule="auto"/>
        <w:ind w:right="288" w:left="288"/>
        <w:jc w:val="right"/>
      </w:pPr>
      <w:r>
        <w:rPr>
          <w:rFonts w:ascii="Jameel Noori Nastaleeq" w:hAnsi="Jameel Noori Nastaleeq"/>
          <w:color w:val="222222"/>
          <w:sz w:val="27"/>
        </w:rPr>
        <w:t>ف ١ یعنی ہم نے کفار کو عذاب دینے اور اسلام کو غالب و منصور کرنے کے جو وعدے کیے ہیں، خواہ ان میں سے بعض وعدے کسی حد تک آپ کی موجودگی میں پورے کر کے دکھلا دیے جائیں، جیسے "بدر" وغیرہ میں دکھلا دیا۔ یا آپ کی وفات ہو جائے۔ اس لیے آپ کے سامنے ان میں سے بعض کا ظہور نہ ہو ۔ بہرصورت یہ یقینی ہے کہ وہ سب پورے ہو کر رہیں گے۔ اگر کسی مصلحت سے دنیا میں ان کفار کو سزا نہ دی گئی تو آخرت میں ملے گی۔ ہم سے بچ کر کہاں بھاگ سکتے ہیں ۔ سب کو ہماری طرف لوٹ کر آنا ہے اور ان کے تمام اعمال ہمارے سامنے ہیں ۔ حضرت شاہ صاحب لکھتے ہیں کہ "غلبہ اسلام کچھ حضرت (صلی اللہ علیہ وآلہ وسلم) کے روبرو ہوا، اور باقی آپ (صلی اللہ علیہ وآلہ وسلم) کی وفات کے بعد خلفاء" کے ہاتھوں سے۔ گویا نَتَوَفَّیَنَّکَ میں اس طرف اشارہ ہے۔ واللہ اعلم۔</w:t>
      </w:r>
    </w:p>
    <w:p>
      <w:pPr>
        <w:spacing w:before="60" w:after="80" w:line="312" w:lineRule="auto"/>
        <w:ind w:right="288" w:left="288"/>
        <w:jc w:val="right"/>
      </w:pPr>
      <w:r>
        <w:rPr>
          <w:rFonts w:ascii="Jameel Noori Nastaleeq" w:hAnsi="Jameel Noori Nastaleeq"/>
          <w:color w:val="222222"/>
          <w:sz w:val="27"/>
        </w:rPr>
        <w:t>&lt;qr&gt;وَيَقُولُونَ مَتَى هَذَا الْوَعْدُ إِنْ كُنْتُمْ صَادِقِينَ (48) قُلْ لَا أَمْلِكُ لِنَفْسِي ضَرًّا وَلَا نَفْعًا إِلَّا مَا شَاءَ اللَّهُ لِكُلِّ أُمَّةٍ أَجَلٌ إِذَا جَاءَ أَجَلُهُمْ فَلَا يَسْتَأْخِرُونَ سَاعَةً وَلَا يَسْتَقْدِمُونَ (49) قُلْ أَرَأَيْتُمْ إِنْ أَتَاكُمْ عَذَابُهُ بَيَاتًا أَوْ نَهَارًا مَاذَا يَسْتَعْجِلُ مِنْهُ الْمُجْرِمُونَ (50) أَثُمَّ إِذَا مَا وَقَعَ آمَنْتُمْ بِهِ آلْآنَ وَقَدْ كُنْتُمْ بِهِ تَسْتَعْجِلُونَ (51) ثُمَّ قِيلَ لِلَّذِينَ ظَلَمُوا ذُوقُوا عَذَابَ الْخُلْدِ هَلْ تُجْزَوْنَ إِلَّا بِمَا كُنْتُمْ تَكْسِبُونَ (52) وَيَسْتَنْبِئُونَكَ أَحَقٌّ هُوَ قُلْ إِي وَرَبِّي إِنَّهُ لَحَقٌّ وَمَا أَنْتُمْ بِمُعْجِزِينَ (53)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واقعہ نوحؑ سے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۹۸</w:t>
      </w:r>
    </w:p>
    <w:p>
      <w:pPr>
        <w:spacing w:before="60" w:after="80" w:line="312" w:lineRule="auto"/>
        <w:ind w:right="288" w:left="288"/>
        <w:jc w:val="right"/>
      </w:pPr>
      <w:r>
        <w:rPr>
          <w:rFonts w:ascii="Jameel Noori Nastaleeq" w:hAnsi="Jameel Noori Nastaleeq"/>
          <w:color w:val="222222"/>
          <w:sz w:val="27"/>
        </w:rPr>
        <w:t>واقعہ نوحؑ سے عبرت</w:t>
      </w:r>
    </w:p>
    <w:p>
      <w:pPr>
        <w:spacing w:before="60" w:after="80" w:line="312" w:lineRule="auto"/>
        <w:ind w:right="288" w:left="288"/>
        <w:jc w:val="right"/>
      </w:pPr>
      <w:r>
        <w:rPr>
          <w:rFonts w:ascii="Jameel Noori Nastaleeq" w:hAnsi="Jameel Noori Nastaleeq"/>
          <w:color w:val="222222"/>
          <w:sz w:val="27"/>
        </w:rPr>
        <w:t>ف ٣ یعنی اہل مکہ کو نوح اور اس کی قوم کا حال سنا۔ تاکہ معلوم ہو کہ مکذبین و مفترین کو حقیقی کامیابی حاصل نہیں ہو سکتی۔ ان کی اچھل کود اور چمک دمک محض چند روزہ ہے جو انجام کار ہلاکت ابدی پر منتہی ہوتی ہے۔ اہل مکہ کو قوم نوح کا قصہ سن کر عبرت حاصل کرنا چاہیے کہ اگر وہ خاتم الانبیاء (صلی اللہ علیہ وآلہ وسلم) کی تکذیب و عداوت اور اپنی شرکیات سے باز نہ آئے تو ان کا انجام بھی ویسا ہی ہوسکتا ہے جو نوح کی تکذیب کرنے والوں کا ہوا۔ نیز اس واقعہ کے بیان کرنے میں پیغمبر (صلی اللہ علیہ وآلہ وسلم) کو تسلی دینا ہے کہ آپ ان لوگوں کی دشمنی اور شرارت سے زیادہ دلگیر نہ ہوں ۔ ہر نبی کو اس قسم کے حالات کا مقابلہ کرنا پڑا ہے پھر آخر میں حق ہی غالب ہو کر رہا اور حق و صداقت کے دشمن تباہ و برباد کر دیئے گئے۔ عام سامعین کو ان واقعات کے ایسے مفصل بیان سے یہ سبق ملتا ہے کہ نبی عربی (صلی اللہ علیہ وآلہ وسلم) باوجود امی ہونے اور کسی مخلوق کے سامنے ایک منٹ کے لیے بھی زانوئے تلمذ تہ نہ کرنے کے پچھلی قوموں کے اس قدر صحیح اور پختہ احوال بیان فرماتے ہیں جو بظاہر بدون تعلیم اور طویل استفادہ کے ممکن نہیں، ناچار ماننا پڑے گا کہ آپ کا معلم کوئی انسان نہیں بلکہ سب انسانوں کا پیدا کرنے والا ہے۔ یہ تو آپ کی سچائی کی ایک دلیل ہوگی۔</w:t>
      </w:r>
    </w:p>
    <w:p>
      <w:pPr>
        <w:spacing w:before="60" w:after="80" w:line="312" w:lineRule="auto"/>
        <w:ind w:right="288" w:left="288"/>
        <w:jc w:val="right"/>
      </w:pPr>
      <w:r>
        <w:rPr>
          <w:rFonts w:ascii="Jameel Noori Nastaleeq" w:hAnsi="Jameel Noori Nastaleeq"/>
          <w:color w:val="222222"/>
          <w:sz w:val="27"/>
        </w:rPr>
        <w:t>&lt;qr&gt;فَإِنْ تَوَلَّيْتُمْ فَمَا سَأَلْتُكُمْ مِنْ أَجْرٍ إِنْ أَجْرِيَ إِلَّا عَلَى اللَّهِ وَأُمِرْتُ أَنْ أَكُونَ مِنَ الْمُسْلِمِينَ (72) فَكَذَّبُوهُ فَنَجَّيْنَاهُ وَمَنْ مَعَهُ فِي الْفُلْكِ وَجَعَلْنَاهُمْ خَلَائِفَ وَأَغْرَقْنَا الَّذِينَ كَذَّبُوا بِآيَاتِنَا فَانْظُرْ كَيْفَ كَانَ عَاقِبَةُ الْمُنْذَرِينَ (73) ثُمَّ بَعَثْنَا مِنْ بَعْدِهِ رُسُلًا إِلَى قَوْمِهِمْ فَجَاءُوهُمْ بِالْبَيِّنَاتِ فَمَا كَانُوا لِيُؤْمِنُوا بِمَا كَذَّبُوا بِهِ مِنْ قَبْلُ كَذَلِكَ نَطْبَعُ عَلَى قُلُوبِ الْمُعْتَدِينَ (74) ثُمَّ بَعَثْنَا مِنْ بَعْدِهِمْ مُوسَى وَهَارُونَ إِلَى فِرْعَوْنَ وَمَلَئِهِ بِآيَاتِنَا فَاسْتَكْبَرُوا وَكَانُوا قَوْمًا مُجْرِمِينَ (75)&lt;/qr&gt;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حضرت نوحؑ کا پیغمبرانہ یقین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۱۰۰</w:t>
      </w:r>
    </w:p>
    <w:p>
      <w:pPr>
        <w:spacing w:before="60" w:after="80" w:line="312" w:lineRule="auto"/>
        <w:ind w:right="288" w:left="288"/>
        <w:jc w:val="right"/>
      </w:pPr>
      <w:r>
        <w:rPr>
          <w:rFonts w:ascii="Jameel Noori Nastaleeq" w:hAnsi="Jameel Noori Nastaleeq"/>
          <w:color w:val="222222"/>
          <w:sz w:val="27"/>
        </w:rPr>
        <w:t>حضرت نوحؑ کا پیغمبرانہ یقین</w:t>
      </w:r>
    </w:p>
    <w:p>
      <w:pPr>
        <w:spacing w:before="60" w:after="80" w:line="312" w:lineRule="auto"/>
        <w:ind w:right="288" w:left="288"/>
        <w:jc w:val="right"/>
      </w:pPr>
      <w:r>
        <w:rPr>
          <w:rFonts w:ascii="Jameel Noori Nastaleeq" w:hAnsi="Jameel Noori Nastaleeq"/>
          <w:color w:val="222222"/>
          <w:sz w:val="27"/>
        </w:rPr>
        <w:t>ف ٤ یعنی تمہاری خوشی ناخوشی یا موافقت و مخالفت کی مجھے ذرہ برابر پروا نہیں تمام پیغمبروں کی طرح میرا بھروسہ صرف خدائے واحد پر ہے اگر تم میری نصیحت و فہمائش سے برا مانو تو مانا کرو ۔ میں اپنے فرائض منصبی کے ادا کرنے میں قصور نہیں کر سکتا۔ تم برا مان کر مجھ سے دشمنی کرو اور نقصان پہنچانا چاہو تو یہ چیز میرے ارادوں پر قطعاً اثر ڈالنے والی نہیں ۔ جو کچھ تمہارے امکان میں ہے شوق سے کر گزرو میرے خلاف مشورہ کر کے کوئی تجویز پختہ کرلو ۔ اپنے رفقائے کار بلکہ فرضی معبودوں کو بھی جمع کر کے ایک غیر مشکوک اور غیر مشتبہ رائے پر قائم ہو جاؤ۔ پھر متفقہ طاقت سے اسے جاری کر ڈالو، ایک منٹ کی مہلت بھی مجھ کو نہ دو پھر دیکھ لو کہ پیغمبرانہ استقامت و توکل کا پہاڑ تمام دنیا کی طاقتوں اور تدبیروں کو کچل کر کس طرح پاش پاش کر ڈالتا ہے۔</w:t>
      </w:r>
    </w:p>
    <w:p>
      <w:pPr>
        <w:spacing w:before="60" w:after="80" w:line="312" w:lineRule="auto"/>
        <w:ind w:right="288" w:left="288"/>
        <w:jc w:val="right"/>
      </w:pPr>
      <w:r>
        <w:rPr>
          <w:rFonts w:ascii="Jameel Noori Nastaleeq" w:hAnsi="Jameel Noori Nastaleeq"/>
          <w:color w:val="222222"/>
          <w:sz w:val="27"/>
        </w:rPr>
        <w:t>ف ٥ یعنی تمہارے مقابلہ میں نہ جانی و بدنی تکالیف سے گھبراتا ہوں اور نہ مالی نقصان کی کوئی فکر ہے کیونکہ میں نے خدمت تبلیغ و دعوت کا کچھ معاوضہ تم سے کبھی طلب نہیں کیا جو یہ اندیشہ ہو کہ تمہاری ناخوشی سے میری تنخواہ بند ہو جائے گی یا کم ازکم تم کو یہ کہنے کا موقع ملے گا کہ میری ساری جدوجہد مال کی حرص اور روپیہ کے لالچ سے تھی۔ میں جس کا کام کر رہا اور حکم بجا لا رہا ہوں اسی کے ذمہ میری اجرت ہے جب میں اس کا فرمانبردار ہوں اور خدمت مفوضہ بےخوف و خطر انجام دیتا ہوں تو کیسے ممکن ہے کہ وہ اپنے فضل و رحمت کے دروازے مجھ پر نہ کھولے رکھے۔</w:t>
      </w:r>
    </w:p>
    <w:p>
      <w:pPr>
        <w:spacing w:before="60" w:after="80" w:line="312" w:lineRule="auto"/>
        <w:ind w:right="288" w:left="288"/>
        <w:jc w:val="right"/>
      </w:pPr>
      <w:r>
        <w:rPr>
          <w:rFonts w:ascii="Jameel Noori Nastaleeq" w:hAnsi="Jameel Noori Nastaleeq"/>
          <w:color w:val="222222"/>
          <w:sz w:val="27"/>
        </w:rPr>
        <w:t>ف ٦  یعنی جس کے پاس چشم عبرت ہو وہ دیکھ لے کہ جھٹلانے والوں کا انجام کیا ہوا۔ ان لوگوں کو سینکڑوں برس نوح (علیہ السلام) نے نصیحت کی، نفع و ضرر سے آگاہ کیا جب کوئی بات موثر نہ ہوئی بلکہ الٹا عناد و فرار بڑھتا گیا۔ اس وقت خدا نے سخت طوفان پانی کا بھیجا۔ سب مکذبین غرقاب کردیئے گئے۔ صرف نوح (علیہ السلام) اور چند نفوس جو ان کے ساتھ کشتی پر سوار تھے محفوظ رہے۔ ان ہی سے آگے نسل چلی۔ اور ڈوبنے والوں کی جگہ یہ ہی آباد ہوئے۔ نوح (علیہ السلام) کا کچھ قصہ سورۃ اعراف میں گزر چکا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حضرت موسیؑ کے واقعہ سے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۱۰۲</w:t>
      </w:r>
    </w:p>
    <w:p>
      <w:pPr>
        <w:spacing w:before="60" w:after="80" w:line="312" w:lineRule="auto"/>
        <w:ind w:right="288" w:left="288"/>
        <w:jc w:val="right"/>
      </w:pPr>
      <w:r>
        <w:rPr>
          <w:rFonts w:ascii="Jameel Noori Nastaleeq" w:hAnsi="Jameel Noori Nastaleeq"/>
          <w:color w:val="222222"/>
          <w:sz w:val="27"/>
        </w:rPr>
        <w:t>حضرت موسیؑ کے واقعہ سے استدلال</w:t>
      </w:r>
    </w:p>
    <w:p>
      <w:pPr>
        <w:spacing w:before="60" w:after="80" w:line="312" w:lineRule="auto"/>
        <w:ind w:right="288" w:left="288"/>
        <w:jc w:val="right"/>
      </w:pPr>
      <w:r>
        <w:rPr>
          <w:rFonts w:ascii="Jameel Noori Nastaleeq" w:hAnsi="Jameel Noori Nastaleeq"/>
          <w:color w:val="222222"/>
          <w:sz w:val="27"/>
        </w:rPr>
        <w:t>ف ٤ یعنی "عصا" اور "یدبیضا" وغیرہ کے معجزات دیکھ کر اور موسیٰ (علیہ السلام) کی نہایت پر تاثیر باتیں سن کر کہنے لگے کہ یہ سب کھلا ہوا جادو ہے کیونکہ ان کے خیال میں تمام فوق العادت چیزوں کا آخری درجہ "جادو" ہی ہوسکتا تھا۔</w:t>
      </w:r>
    </w:p>
    <w:p>
      <w:pPr>
        <w:spacing w:before="60" w:after="80" w:line="312" w:lineRule="auto"/>
        <w:ind w:right="288" w:left="288"/>
        <w:jc w:val="right"/>
      </w:pPr>
      <w:r>
        <w:rPr>
          <w:rFonts w:ascii="Jameel Noori Nastaleeq" w:hAnsi="Jameel Noori Nastaleeq"/>
          <w:color w:val="222222"/>
          <w:sz w:val="27"/>
        </w:rPr>
        <w:t>ف ٥ یعنی حق کو جادو کہتے ہو، کیا جادو ایسا ہوتا ہے؟ اور کیا جادو کرنے والے نبوت کا دعویٰ کر کے حق و باطل کی کشمکش سے کامیاب نکل سکتے ہیں ۔ سحر اور معجزہ میں تمیز نہ کر سکنا ان کوتاہ فہموں کا کام ہے جو سونے اور پیتل میں تمیز نہ کر سکیں ۔ پیغمبر کے روشن چہرے، پاکیزہ اخلاق، نور تقویٰ، پرشوکت وعظمت احوال میں بدیہی شہادت اس کی موجود ہوتی ہے کہ جادوگری اور شعبدہ بازی سے انھیں کوئی دور کی نسبت بھی نہیں ۔ پھر پیغمبر کو "ساحر" کہنا کس درجہ بےحیائی یا دیوانگی ہے۔</w:t>
      </w:r>
    </w:p>
    <w:p>
      <w:pPr>
        <w:spacing w:before="60" w:after="80" w:line="312" w:lineRule="auto"/>
        <w:ind w:right="288" w:left="288"/>
        <w:jc w:val="right"/>
      </w:pPr>
      <w:r>
        <w:rPr>
          <w:rFonts w:ascii="Jameel Noori Nastaleeq" w:hAnsi="Jameel Noori Nastaleeq"/>
          <w:color w:val="222222"/>
          <w:sz w:val="27"/>
        </w:rPr>
        <w:t>ف ٦  یعنی معاذ اللہ تم دنیا کے حریص اور بدنیت ہو، ایک سیاسی تحریک کو مذہبی رنگ میں پیش کرتے ہو ۔ تمہاری غرض یہ معلوم ہوتی ہے کہ مذہبی حیثیت سے ایک انقلاب عظیم برپا کر کے اس ملک میں اپنی حکومت اور سرداری جماؤ۔ اور یہاں کے قدیم سرداروں (قبطیوں) کو برطرف کر دو ۔ سو یاد رہے کہ یہ خواہش پوری ہونے والی نہیں ۔ ہم لوگ ہرگز تمہاری بات نہ مانیں گے نہ تمہاری بزرگی کبھی تسلیم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حضرت موسیؑ پر ایمان لانے والے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۱۰۴</w:t>
      </w:r>
    </w:p>
    <w:p>
      <w:pPr>
        <w:spacing w:before="60" w:after="80" w:line="312" w:lineRule="auto"/>
        <w:ind w:right="288" w:left="288"/>
        <w:jc w:val="right"/>
      </w:pPr>
      <w:r>
        <w:rPr>
          <w:rFonts w:ascii="Jameel Noori Nastaleeq" w:hAnsi="Jameel Noori Nastaleeq"/>
          <w:color w:val="222222"/>
          <w:sz w:val="27"/>
        </w:rPr>
        <w:t>حضرت موسیؑ پر ایمان لانے والے</w:t>
      </w:r>
    </w:p>
    <w:p>
      <w:pPr>
        <w:spacing w:before="60" w:after="80" w:line="312" w:lineRule="auto"/>
        <w:ind w:right="288" w:left="288"/>
        <w:jc w:val="right"/>
      </w:pPr>
      <w:r>
        <w:rPr>
          <w:rFonts w:ascii="Jameel Noori Nastaleeq" w:hAnsi="Jameel Noori Nastaleeq"/>
          <w:color w:val="222222"/>
          <w:sz w:val="27"/>
        </w:rPr>
        <w:t>ف ٢ "بنی اسرائیل" فرعونیوں کے ہاتھوں سخت مصیبت اور ذلت اٹھا رہے تھے اور پرانی پیشین گوئیوں کے مطابق منتظر تھے کہ فرعون کے مظالم کا خاتمہ کرنے اور اس کی سلطنت کا تختہ الٹنے والا "اسرائیلی" پیغمبر مبعوث ہو ۔ موسیٰ (علیہ السلام) ٹھیک اسی شان سے تشریف لائے جس کا انھیں انتظار تھا۔ اس لیے تمام "بنی اسرائیل" قدرتی طور پر موسیٰ (علیہ السلام) کی بعثت کو نعمت عظمی سمجھتے تھے، وہ دل سے حضرت موسیٰ کو سچا جانتے اور ان کی عزت کرتے تھے۔ مگر اکثر آدمی فرعونی سرداروں سے خوفزدہ تھے، اسی لیے ابتداء میں شرعی طور پر ایمان نہیں لائے وقت کے منتظر رہے کہ جس وقت حق کا غلبہ ہوگا مسلمان ہوجائیں گے۔ بنی اسرائیل کے تھوڑے سے نوجوانوں نے ہمت کر کے باوجود فرعونیوں سے خائف ہونے کے اپنے اسلام کا اظہار و اعلان کر دیا۔ چند گنے چنے قبطی بھی جو فرعون کی قوم سے تھے۔ مشرف بایمان ہوئے۔ اخیر میں جب موسیٰ (علیہ السلام) کا اثر اور حق کا غلغلہ بڑھتا گیا، تب پوری قوم بنی اسرائیل کی جو تقریباً چھ لاکھ بالغ مردوں پر مشتمل تھی مسلمان ہوگئی۔ یہاں ابتداء کا قصہ بیان ہوا ہے۔</w:t>
      </w:r>
    </w:p>
    <w:p>
      <w:pPr>
        <w:spacing w:before="60" w:after="80" w:line="312" w:lineRule="auto"/>
        <w:ind w:right="288" w:left="288"/>
        <w:jc w:val="right"/>
      </w:pPr>
      <w:r>
        <w:rPr>
          <w:rFonts w:ascii="Jameel Noori Nastaleeq" w:hAnsi="Jameel Noori Nastaleeq"/>
          <w:color w:val="222222"/>
          <w:sz w:val="27"/>
        </w:rPr>
        <w:t>ف ٣ ان کے سرداروں سے مراد یا تو فرعون کے حکاّم و عماّل ہیں، یا بنی اسرائیل کے وہ سردار مراد ہیں جو خوف یا طمع وغیرہ کی وجہ سے اپنے ہم قوموں کو فرعون کی مخالفت سے ڈراتے دھمکاتے تھے اور بچلا دینے کا مطلب یہ ہے کہ فرعون ایمان لانے کی خبر سن کر سخت ایذائیں پہنچائے جن سے گھبرا کر ممکن ہے بعض ضعیف القلب راہ حق سے بچل جائیں ۔</w:t>
      </w:r>
    </w:p>
    <w:p>
      <w:pPr>
        <w:spacing w:before="60" w:after="80" w:line="312" w:lineRule="auto"/>
        <w:ind w:right="288" w:left="288"/>
        <w:jc w:val="right"/>
      </w:pPr>
      <w:r>
        <w:rPr>
          <w:rFonts w:ascii="Jameel Noori Nastaleeq" w:hAnsi="Jameel Noori Nastaleeq"/>
          <w:color w:val="222222"/>
          <w:sz w:val="27"/>
        </w:rPr>
        <w:t>ف ٤ یعنی ان کا خوف کھانا بھی کچھ بیجا نہ تھا، کیونکہ اس وقت ملک میں فرعون کی مادی طاقت بہت بڑھ چڑھ کر تھی اور اس کا ظلم و عدوان اور کفر طغیان حد سے متجاوز ہو چکا تھا۔ کمزوروں کو ستانے کے لیے اس نے بالکل ہاتھ چھوڑ رکھا تھا۔</w:t>
      </w:r>
    </w:p>
    <w:p>
      <w:pPr>
        <w:spacing w:before="60" w:after="80" w:line="312" w:lineRule="auto"/>
        <w:ind w:right="288" w:left="288"/>
        <w:jc w:val="right"/>
      </w:pPr>
      <w:r>
        <w:rPr>
          <w:rFonts w:ascii="Jameel Noori Nastaleeq" w:hAnsi="Jameel Noori Nastaleeq"/>
          <w:color w:val="222222"/>
          <w:sz w:val="27"/>
        </w:rPr>
        <w:t>ف ٥ یعنی گھبرانے اور خوف کھانے کی ضرورت نہیں ۔ ایک فرمان بردار مومن کا کام اپنے مالک کی طاقت پر بھروسہ کرنا ہے جسے خدا کی لامحدود قدرت و رحمت پر یقین ہوگا، وہ یقینا ہر معاملہ میں خدا پر اعتماد کرے گا اور اس اعتماد کا اظہار جب ہی ہوسکتا ہے کہ بندہ اپنے کو بالکلیہ خدا کے سپرد کر دے، اسی کے حکم پر چلے اور تمام جدوجہد میں صرف اسی پر نظر رکھے۔</w:t>
      </w:r>
    </w:p>
    <w:p>
      <w:pPr>
        <w:spacing w:before="60" w:after="80" w:line="312" w:lineRule="auto"/>
        <w:ind w:right="288" w:left="288"/>
        <w:jc w:val="right"/>
      </w:pPr>
      <w:r>
        <w:rPr>
          <w:rFonts w:ascii="Jameel Noori Nastaleeq" w:hAnsi="Jameel Noori Nastaleeq"/>
          <w:color w:val="222222"/>
          <w:sz w:val="27"/>
        </w:rPr>
        <w:t>ف ٦  موسیٰ (علیہ السلام) کی نصیحت پر انہوں نے اخلاص کا اظہار کیا کہ بیشک ہمارا بھروسہ خالص خدا پر ہے۔ اسی سے دعا کرتے ہیں کہ ہم کو ان ظالموں کا تختہ مشق نہ بنائے اس طرح کہ یہ ہم پر اپنے زور و طاقت سے ظلم ڈھاتے رہیں اور ہم ان کا کچھ نہ بگاڑ سکیں ۔ ایسی صورت میں ہمارا دین بھی خطرہ میں ہے۔ اور ان ظالموں یا دوسرے دیکھنے والوں کو یہ ڈینگ مارنے کا موقع ملے گا کہ اگر ہم حق پر نہ ہوتے تو تم پر ایسا تسلط و تفوق کیوں حاصل ہوتا اور تم اس قدر پست و ذلیل کیوں ہوتے۔ یہ خیال ان گمراہوں کو اور زیادہ گمراہ کر دے گا۔ گویا ایک حیثیت سے ہمارا وجود ان کے لیے فتنہ بن جائے گا۔</w:t>
      </w:r>
    </w:p>
    <w:p>
      <w:pPr>
        <w:spacing w:before="60" w:after="80" w:line="312" w:lineRule="auto"/>
        <w:ind w:right="288" w:left="288"/>
        <w:jc w:val="right"/>
      </w:pPr>
      <w:r>
        <w:rPr>
          <w:rFonts w:ascii="Jameel Noori Nastaleeq" w:hAnsi="Jameel Noori Nastaleeq"/>
          <w:color w:val="222222"/>
          <w:sz w:val="27"/>
        </w:rPr>
        <w:t>&lt;qr&gt;وَنَجِّنَا بِرَحْمَتِكَ مِنَ الْقَوْمِ الْكَافِرِينَ (86) وَأَوْحَيْنَا إِلَى مُوسَى وَأَخِيهِ أَنْ تَبَوَّآ لِقَوْمِكُمَا بِمِصْرَ بُيُوتًا وَاجْعَلُوا بُيُوتَكُمْ قِبْلَةً وَأَقِيمُوا الصَّلَاةَ وَبَشِّرِ الْمُؤْمِنِينَ (87) وَقَالَ مُوسَى رَبَّنَا إِنَّكَ آتَيْتَ فِرْعَوْنَ وَمَلَأَهُ زِينَةً وَأَمْوَالًا فِي الْحَيَاةِ الدُّنْيَا رَبَّنَا لِيُضِلُّوا عَنْ سَبِيلِكَ رَبَّنَا اطْمِسْ عَلَى أَمْوَالِهِمْ وَاشْدُدْ عَلَى قُلُوبِهِمْ فَلَا يُؤْمِنُوا حَتَّى يَرَوُا الْعَذَابَ الْأَلِيمَ (88) قَالَ قَدْ أُجِيبَتْ دَعْوَتُكُمَا فَاسْتَقِيمَا وَلَا تَتَّبِعَانِّ سَبِيلَ الَّذِينَ لَا يَعْلَمُونَ (89)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حضرت موسیؑ کی بدعا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۱۰۶</w:t>
      </w:r>
    </w:p>
    <w:p>
      <w:pPr>
        <w:spacing w:before="60" w:after="80" w:line="312" w:lineRule="auto"/>
        <w:ind w:right="288" w:left="288"/>
        <w:jc w:val="right"/>
      </w:pPr>
      <w:r>
        <w:rPr>
          <w:rFonts w:ascii="Jameel Noori Nastaleeq" w:hAnsi="Jameel Noori Nastaleeq"/>
          <w:color w:val="222222"/>
          <w:sz w:val="27"/>
        </w:rPr>
        <w:t>حضرت موسیؑ کی بدعا</w:t>
      </w:r>
    </w:p>
    <w:p>
      <w:pPr>
        <w:spacing w:before="60" w:after="80" w:line="312" w:lineRule="auto"/>
        <w:ind w:right="288" w:left="288"/>
        <w:jc w:val="right"/>
      </w:pPr>
      <w:r>
        <w:rPr>
          <w:rFonts w:ascii="Jameel Noori Nastaleeq" w:hAnsi="Jameel Noori Nastaleeq"/>
          <w:color w:val="222222"/>
          <w:sz w:val="27"/>
        </w:rPr>
        <w:t>ف ١ جب موسیٰ (علیہ السلام) مدت دراز تک ہر طرح ہدایت کر چکے اور عظیم الشان معجزات دکھلا چکے مگر معاندین کا جحود و عناد بڑھتا ہی رہا۔ حتیٰ کہ تجربہ اور طول صحبت یا وحی الٰہی سے پوری طرح ثابت ہوگیا کہ یہ لوگ کبھی ایمان لانے والے نہیں، تب ان کی ہلاکت کی دعاء فرمائی، تاکہ ان کی گندگی سے دنیا جلد پاک ہو اور دوسروں کے لیے ان کی بدانجامی درس عبرت بنے۔ آپ نے بددعاء کی کہ خداوندا! ان کے اموال کو تباہ اور ملیامیٹ کر دے اور ان کے دلوں پر سخت گرہ لگا دے جن میں کبھی ایمان و یقین نفوذ نہ کرے۔ بس اسی وقت یقین حاصل ہو جب اپنی آنکھوں سے عذاب الیم کا مشاہدہ کرلیں یہ دعاء ان کے حق میں ایسی سمجھو جیسے ابلیس کو "لعنۃ اللہ" یا کفار کو"خَذَلَہُمُ اللّٰہُ" کہا جاتا ہے۔ حالانکہ ان کی ملعونیت و خذلان کا قطعی فیصلہ پیشتر سے کیا جا چکا ہے۔ حضرت شاہ صاحب نے آیت کی تقریر دوسری طرز سے کی ہے فرماتے ہیں "سچے ایمان کی ان سے امید نہ تھی مگر جب کچھ آفت پڑتی تو جھوٹی زبان سے کہتے کہ اب ہم مانیں گے اس میں عذاب تھم جاتا کام فیصل نہ ہوتا۔ دعاء اس واسطے مانگی کہ یہ جھوٹا ایمان نہ لائیں دل ان کے سخت رہیں تاکہ عذاب پڑ چکے اور کام فیصل ہو ۔</w:t>
      </w:r>
    </w:p>
    <w:p>
      <w:pPr>
        <w:spacing w:before="60" w:after="80" w:line="312" w:lineRule="auto"/>
        <w:ind w:right="288" w:left="288"/>
        <w:jc w:val="right"/>
      </w:pPr>
      <w:r>
        <w:rPr>
          <w:rFonts w:ascii="Jameel Noori Nastaleeq" w:hAnsi="Jameel Noori Nastaleeq"/>
          <w:color w:val="222222"/>
          <w:sz w:val="27"/>
        </w:rPr>
        <w:t>ف ٢ روایات سے معلوم ہوتا ہے کہ حضرت موسیٰ دعا کرتے تھے اور ہارون (علیہ السلام) آمین کہتے جاتے تھے۔ اس لحاظ سے "دعوتکما" فرمایا۔</w:t>
      </w:r>
    </w:p>
    <w:p>
      <w:pPr>
        <w:spacing w:before="60" w:after="80" w:line="312" w:lineRule="auto"/>
        <w:ind w:right="288" w:left="288"/>
        <w:jc w:val="right"/>
      </w:pPr>
      <w:r>
        <w:rPr>
          <w:rFonts w:ascii="Jameel Noori Nastaleeq" w:hAnsi="Jameel Noori Nastaleeq"/>
          <w:color w:val="222222"/>
          <w:sz w:val="27"/>
        </w:rPr>
        <w:t>&lt;qr&gt;وَجَاوَزْنَا بِبَنِي إِسْرَائِيلَ الْبَحْرَ فَأَتْبَعَهُمْ فِرْعَوْنُ وَجُنُودُهُ بَغْيًا وَعَدْوًا حَتَّى إِذَا أَدْرَكَهُ الْغَرَقُ قَالَ آمَنْتُ أَنَّهُ لَا إِلَهَ إِلَّا الَّذِي آمَنَتْ بِهِ بَنُو إِسْرَائِيلَ وَأَنَا مِنَ الْمُسْلِمِينَ (90) آلْآنَ وَقَدْ عَصَيْتَ قَبْلُ وَكُنْتَ مِنَ الْمُفْسِدِينَ (91) فَالْيَوْمَ نُنَجِّيكَ بِبَدَنِكَ لِتَكُونَ لِمَنْ خَلْفَكَ آيَةً وَإِنَّ كَثِيرًا مِنَ النَّاسِ عَنْ آيَاتِنَا لَغَافِلُونَ (92) وَلَقَدْ بَوَّأْنَا بَنِي إِسْرَائِيلَ مُبَوَّأَ صِدْقٍ وَرَزَقْنَاهُمْ مِنَ الطَّيِّبَاتِ فَمَا اخْتَلَفُوا حَتَّى جَاءَهُمُ الْعِلْمُ إِنَّ رَبَّكَ يَقْضِي بَيْنَهُمْ يَوْمَ الْقِيَامَةِ فِيمَا كَانُوا فِيهِ يَخْتَلِفُونَ (93)&lt;/qr&gt;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حضرت یونسؑ کی قوم کا ایمان لانا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۱۱۲</w:t>
      </w:r>
    </w:p>
    <w:p>
      <w:pPr>
        <w:spacing w:before="60" w:after="80" w:line="312" w:lineRule="auto"/>
        <w:ind w:right="288" w:left="288"/>
        <w:jc w:val="right"/>
      </w:pPr>
      <w:r>
        <w:rPr>
          <w:rFonts w:ascii="Jameel Noori Nastaleeq" w:hAnsi="Jameel Noori Nastaleeq"/>
          <w:color w:val="222222"/>
          <w:sz w:val="27"/>
        </w:rPr>
        <w:t>حضرت یونسؑ کی قوم کا ایمان لانا</w:t>
      </w:r>
    </w:p>
    <w:p>
      <w:pPr>
        <w:spacing w:before="60" w:after="80" w:line="312" w:lineRule="auto"/>
        <w:ind w:right="288" w:left="288"/>
        <w:jc w:val="right"/>
      </w:pPr>
      <w:r>
        <w:rPr>
          <w:rFonts w:ascii="Jameel Noori Nastaleeq" w:hAnsi="Jameel Noori Nastaleeq"/>
          <w:color w:val="222222"/>
          <w:sz w:val="27"/>
        </w:rPr>
        <w:t>ف ٢ یعنی جتنی بستیاں تکذیب انبیاء اور شرارتوں کی وجہ سے مستوجب عذاب ٹھہریں، ان میں سے کسی کو ایسی طرح ایمان لانے کی نوبت نہ آئی جو عذاب الٰہی سے نجات دیتا۔ صرف یونس (علیہ السلام) کی قوم کی ایک مثال ہے جس نے ایمان لا کر اپنے کو آسمانی عذاب سے بال بال بچا لیا جو بالکل ان کے سروں پر منڈلا رہا تھا۔ خدا نے ایمان کی بدولت دنیاوی زندگی میں ان پر سے آنے والی بلا ٹال دی اور جس وقت تک انھیں دنیا میں رہنا تھا یہاں کے فوائد و برکات سے منتفع کیا۔ مفسرین نے نقل کیا ہے کہ حضرت یونس (علیہ السلام) سرزمین موصل میں اہل نینوا کی طرف مبعوث ہوئے وہاں کے لوگ بت پرست تھے۔ یونس (علیہ السلام) لگاتار سات سال تک پندو نصیحت کرتے رہے انہوں نے ایک نہ سنی یوماً فیوماً انکار و تکذیب بڑھاتا رہا۔ آخر حضرت یونس نے تنگ آکر انکو آگاہ کیا کہ (باز نہ آئے تو) تین دن کے اندر عذاب آنے والا ہے۔ جب تیسری شب آئی یونس (علیہ السلام) آدھی رات گزرنے پر بستی سے نکل کھڑے ہوئے صبح ہوتے ہی آثار عذاب کے نظر آنے لگے آسمان پر نہایت ہولناک اور سیاہ بادل چھا گیا جس سے دھواں نکلتا تھا۔ وہ ان کے مکانوں سے قریب ہوتا جاتا تھا حتیٰ کہ ان کی چھتیں بالکل تاریک ہوگئیں ۔ یہ آثار دیکھ کر جب انھیں ہلاکت کا یقین ہوگیا تو یونس کی تلاش ہوئی وہ نہ ملے تو سب لوگ عورتوں بچوں سمیت بلکہ مواشی اور جانوروں کو بھی ساتھ لے کر جنگل میں نکل آئے اور سچے دل سے خدا کی طرف رجوع ہوئے۔ خوف سے چیخیں مارتے تھے اور بڑے اخلاص و تضرع سے خدا کو پکار رہے تھے۔ چاروں طرف آہ و بکاء کی آوازیں بلند ہو رہی تھیں اور کہتے جاتے تھے کہ "أمنا بما جاءَ بہ یونس" جو کچھ یونس (علیہ السلام) لائے ہم اس پر ایمان لاتے ہیں ۔ حق تعالیٰ نے ان کے تضرع و بکاء پر رحم فرمایا اور آثار عذاب جو پیدا ہو چکے تھے اٹھا لیے گئے۔ یہاں پہنچ کر علمائے سلف کے دو قول ہیں ۔ اکثر علماء کہتے ہیں کہ ابھی اصلی عذاب کا معائنہ ان کو نہ ہوا تھا۔ صرف علامات و آثار نظر آئے تھے۔ ایسے وقت کا ایمان شرعاً معتبر اور نافع ہے۔ "ایمان بأس" جو معتبر و مقبول نہیں اس سے مراد یہ ہے کہ عین عذاب کو دیکھ کر اور اس میں پھنس کر ایمان لائے جیسے فرعون نے سمندر کی موجوں میں پھنس کر اقرار کیا تھا۔ بعض علماء کے نزدیک قوم یونس کا ایمان بھی فرعون کی طرح "ایمان بأس" تھا جو عام ضابطہ کے موافق نافع نہ ہونا چاہیے تھا۔ لیکن حق تعالیٰ نے محض اپنے فضل سے خلاف قاعدہ بطور استثناء اس قوم کا یہ ایمان معتبر رکھا۔ فرعون کے ایمان کی طرح رد نہیں فرمایا۔ پھر اختلاف ہوا ہے کہ آیا ان کے ایمان کا معتبر ہونا صرف دنیاوی زندگی تک محدود تھا کہ دنیا میں آنے والا عذاب ٹل گیا۔ یا آخرت میں بھی موجب نجات ہوگا۔"ابن کثیر" نے دوسرے احتمال کو ترجیح دی ہے یعنی دنیا اور آخرت دونوں جگہ مفید و معتبر ہوگا۔ واللہ اعلم۔ حضرت شاہ صاحب نے نہایت لطیف و دقیق طرز میں آیت کی تفسیر کی ہے۔ یعنی دنیا میں عذاب دیکھ کر یقین لانا کسی کو کام نہیں آیا، مگر قوم یونس کو، اس واسطے کہ ان پر حکم عذاب کا نہ پہنچا تھا۔ حضرت یونس کی شتابی سے محض صورت عذاب کی نمودار ہوئی تھی (تاکہ ان کی نظر میں حضرت یونس کی بات جھوٹی نہ ہو) وہ ایمان لائے پھر بچ گئے اور صورت عذاب ہٹا لی گئی۔ اسی طرح مشرکین مکہ کہ فتح مکہ میں فوج اسلام ان پر پہنچی قتل و غارت کے لیے۔ لیکن ان کا ایمان قبول ہوگیا اور امان ملی۔' حضرت یونس کے قصہ کا بقیہ " سورۃ الصَّآفَّات "وغیرہ میں آئے گا۔</w:t>
      </w:r>
    </w:p>
    <w:p>
      <w:pPr>
        <w:spacing w:before="60" w:after="80" w:line="312" w:lineRule="auto"/>
        <w:ind w:right="288" w:left="288"/>
        <w:jc w:val="right"/>
      </w:pPr>
      <w:r>
        <w:rPr>
          <w:rFonts w:ascii="Jameel Noori Nastaleeq" w:hAnsi="Jameel Noori Nastaleeq"/>
          <w:color w:val="222222"/>
          <w:sz w:val="27"/>
        </w:rPr>
        <w:t>&lt;qr&gt;وَمَا كَانَ لِنَفْسٍ أَنْ تُؤْمِنَ إِلَّا بِإِذْنِ اللَّهِ وَيَجْعَلُ الرِّجْسَ عَلَى الَّذِينَ لَا يَعْقِلُونَ (100) قُلِ انْظُرُوا مَاذَا فِي السَّمَاوَاتِ وَالْأَرْضِ وَمَا تُغْنِي الْآيَاتُ وَالنُّذُرُ عَنْ قَوْمٍ لَا يُؤْمِنُونَ (101) فَهَلْ يَنْتَظِرُونَ إِلَّا مِثْلَ أَيَّامِ الَّذِينَ خَلَوْا مِنْ قَبْلِهِمْ قُلْ فَانْتَظِرُوا إِنِّي مَعَكُمْ مِنَ الْمُنْتَظِرِينَ (102) ثُمَّ نُنَجِّي رُسُلَنَا وَالَّذِينَ آمَنُوا كَذَلِكَ حَقًّا عَلَيْنَا نُنْجِ الْمُؤْمِنِينَ (103)&lt;/qr&gt;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آنحضرتؑ کی زبان سے توحید کی تعلیم و تاکید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۱۱۶</w:t>
      </w:r>
    </w:p>
    <w:p>
      <w:pPr>
        <w:spacing w:before="60" w:after="80" w:line="312" w:lineRule="auto"/>
        <w:ind w:right="288" w:left="288"/>
        <w:jc w:val="right"/>
      </w:pPr>
      <w:r>
        <w:rPr>
          <w:rFonts w:ascii="Jameel Noori Nastaleeq" w:hAnsi="Jameel Noori Nastaleeq"/>
          <w:color w:val="222222"/>
          <w:sz w:val="27"/>
        </w:rPr>
        <w:t>آنحضرتؑ کی زبان سے توحید کی تعلیم و تاکید</w:t>
      </w:r>
    </w:p>
    <w:p>
      <w:pPr>
        <w:spacing w:before="60" w:after="80" w:line="312" w:lineRule="auto"/>
        <w:ind w:right="288" w:left="288"/>
        <w:jc w:val="right"/>
      </w:pPr>
      <w:r>
        <w:rPr>
          <w:rFonts w:ascii="Jameel Noori Nastaleeq" w:hAnsi="Jameel Noori Nastaleeq"/>
          <w:color w:val="222222"/>
          <w:sz w:val="27"/>
        </w:rPr>
        <w:t>ف ٣ یعنی اگر میرا طریقہ اور مسلک دینی تمہاری سمجھ میں نہیں آیا۔ اس لیے اس کی نسبت شکوک و شبہات میں پھنسے ہوئے ہو، تو میں تمہیں اپنے دین کا اصل اصول (جو توحید خالص ہے) سمجھائے دیتا ہوں ۔ خلاصہ یہ ہے کہ میں تمہارے ان فرضی معبودوں کی عبادت سے سخت نفور اور بیزار ہوں جس کے اختیار کرنے کا امکان بھی کبھی میری طرف سے دل میں نہ لانا۔ میری عبادت خالص اس خداوند قدوس کے لیے ہے جس کے قبضہ میں تمہاری سب کی جانیں ہیں کہ جب تک چاہے انھیں جسموں میں چھوڑے رکھے اور جب چاہے ایک دم میں کھینچ لے گویا موت و حیات کا رشتہ جس کے ہاتھ میں ہے بندگی اسی کی ہوسکتی ہے۔ نہ صرف یہ کہ جوارح سے اس کی بندگی کی جائے، ضروری ہے کہ دل میں اس کی توحید و تفرید پر پورا یقین و ایمان ہو اور ظاہر و باطن میں اسی دین حنیف پر جو ابراہیم خلیل اللہ کا دین ہے پوری ہمت اور توجہ سے مستقیم رہ کر شرک جلی وخفی کا تسمہ نہ لگا رہنے دیا جائے۔ جس طرح عبادت صرف اسی کی کریں، استعانت کے لیے بھی اسی کو پکاریں، کیونکہ ہر قسم کا نفع نقصان اور بھلائی برائی تنہا اسی کے قبضہ میں ہے۔ مشرکین کی طرح ایسی چیزوں کو مدد کے لیے پکارنا جو کسی نفع نقصان کی مالک نہ ہوں سخت بےموقع بات بلکہ ظلم عظیم (یعنی شرک) کا ایک شعبہ ہے۔ اگر بفرض محال نبی سے ایسی حرکت صادر ہو تو ان کی عظیم الشان شخصیت کو لحاظ کرتے ہوئے ظلم اعظم ہوگا۔</w:t>
      </w:r>
    </w:p>
    <w:p>
      <w:pPr>
        <w:spacing w:before="60" w:after="80" w:line="312" w:lineRule="auto"/>
        <w:ind w:right="288" w:left="288"/>
        <w:jc w:val="right"/>
      </w:pPr>
      <w:r>
        <w:rPr>
          <w:rFonts w:ascii="Jameel Noori Nastaleeq" w:hAnsi="Jameel Noori Nastaleeq"/>
          <w:color w:val="222222"/>
          <w:sz w:val="27"/>
        </w:rPr>
        <w:t>&lt;qr&gt;قُلْ يَاأَيُّهَا النَّاسُ قَدْ جَاءَكُمُ الْحَقُّ مِنْ رَبِّكُمْ فَمَنِ اهْتَدَى فَإِنَّمَا يَهْتَدِي لِنَفْسِهِ وَمَنْ ضَلَّ فَإِنَّمَا يَضِلُّ عَلَيْهَا وَمَا أَنَا عَلَيْكُمْ بِوَكِيلٍ (108) وَاتَّبِعْ مَا يُوحَى إِلَيْكَ وَاصْبِرْ حَتَّى يَحْكُمَ اللَّهُ وَهُوَ خَيْرُ الْحَاكِمِينَ (109)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آنحضرتؑ کو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۱۱۸</w:t>
      </w:r>
    </w:p>
    <w:p>
      <w:pPr>
        <w:spacing w:before="60" w:after="80" w:line="312" w:lineRule="auto"/>
        <w:ind w:right="288" w:left="288"/>
        <w:jc w:val="right"/>
      </w:pPr>
      <w:r>
        <w:rPr>
          <w:rFonts w:ascii="Jameel Noori Nastaleeq" w:hAnsi="Jameel Noori Nastaleeq"/>
          <w:color w:val="222222"/>
          <w:sz w:val="27"/>
        </w:rPr>
        <w:t>آنحضرتؑ کو تسلی</w:t>
      </w:r>
    </w:p>
    <w:p>
      <w:pPr>
        <w:spacing w:before="60" w:after="80" w:line="312" w:lineRule="auto"/>
        <w:ind w:right="288" w:left="288"/>
        <w:jc w:val="right"/>
      </w:pPr>
      <w:r>
        <w:rPr>
          <w:rFonts w:ascii="Jameel Noori Nastaleeq" w:hAnsi="Jameel Noori Nastaleeq"/>
          <w:color w:val="222222"/>
          <w:sz w:val="27"/>
        </w:rPr>
        <w:t>ف ٢ اس میں آنحضرت (صلی اللہ علیہ وآلہ وسلم) کو تسلی دی گئی ہے کہ اگر یہ لوگ حق کو قبول نہ کریں تو اپنے کو ان کے غم میں نہ گھلائیں ۔ آپ خدا کے احکام کی پیروی کرتے رہیے اور تبلیغ وغیرہ کے کام میں لگے رہیے۔ اور جو شدائد اس راستہ میں پہنچیں ان پر صبر کیجئے۔ مخالفین کی ایذاء رسانیوں کا تحمل کرتے رہنا چاہیے۔ یہاں تک کہ خدا آپ کے اور ان کے درمیان بہترین فیصلہ کر دے یعنی حسب وعدہ آپ کو منصورو غالب کرے یا جہاد کا حکم بھیج دے۔ تَمَّ سُورَۃُ یُوْنُسَ عَلَیْہِ السَّلَامُ بِمَنِّہٖ تَعَالیٰ وَفَضْلِہٖ فَلِلّٰہِ الْحَمْدُ عَلٰی ذٰلِک۔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آدمی کی ناشکری اور شیخی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۱۲۴</w:t>
      </w:r>
    </w:p>
    <w:p>
      <w:pPr>
        <w:spacing w:before="60" w:after="80" w:line="312" w:lineRule="auto"/>
        <w:ind w:right="288" w:left="288"/>
        <w:jc w:val="right"/>
      </w:pPr>
      <w:r>
        <w:rPr>
          <w:rFonts w:ascii="Jameel Noori Nastaleeq" w:hAnsi="Jameel Noori Nastaleeq"/>
          <w:color w:val="222222"/>
          <w:sz w:val="27"/>
        </w:rPr>
        <w:t>آدمی کی ناشکری اور شیخی</w:t>
      </w:r>
    </w:p>
    <w:p>
      <w:pPr>
        <w:spacing w:before="60" w:after="80" w:line="312" w:lineRule="auto"/>
        <w:ind w:right="288" w:left="288"/>
        <w:jc w:val="right"/>
      </w:pPr>
      <w:r>
        <w:rPr>
          <w:rFonts w:ascii="Jameel Noori Nastaleeq" w:hAnsi="Jameel Noori Nastaleeq"/>
          <w:color w:val="222222"/>
          <w:sz w:val="27"/>
        </w:rPr>
        <w:t>ف ٩ یعنی اب تو کہتے ہیں عذاب کہاں ہے، کیوں نہیں آتا، لیکن آدمی بودا اور تھڑدلا اتنا ہے کہ اگر خدا چند روز اپنی مہربانی سے عیش و آرام میں رکھنے کے بعد تکلیف میں مبتلا کر دے تو پچھلی مہربانیاں بھی بھلا دیتا ہے اور ناامید ہو کر آئندہ کے لیے آس توڑ بیٹھتا ہے۔ گذشتہ پر ناشکری اور آئندہ سے مایوسی، یہ ہی اس کی زندگی کا حاصل ہے۔</w:t>
      </w:r>
    </w:p>
    <w:p>
      <w:pPr>
        <w:spacing w:before="60" w:after="80" w:line="312" w:lineRule="auto"/>
        <w:ind w:right="288" w:left="288"/>
        <w:jc w:val="right"/>
      </w:pPr>
      <w:r>
        <w:rPr>
          <w:rFonts w:ascii="Jameel Noori Nastaleeq" w:hAnsi="Jameel Noori Nastaleeq"/>
          <w:color w:val="222222"/>
          <w:sz w:val="27"/>
        </w:rPr>
        <w:t>ف ١ یعنی مصیبت کے بعد اگر خدا آرام و آسائش نصیب کرے تو سمجھتا ہے کہ گویا اب ہمیشہ کے لیے مصائب و تکالیف کا خاتمہ ہو چکا پچھلی کیفیت کبھی لوٹ کر آنے والی نہیں ۔ اس وقت غافل و مغرور ہو کر شیخیاں مارتا اور اتراتا پھرتا ہے حالانکہ چاہیے تھا کہ پچھلی حالت یاد کر کے خدا کا شکر ادا کرتا اور اس کے احسان کے سامنے جھک جاتا۔</w:t>
      </w:r>
    </w:p>
    <w:p>
      <w:pPr>
        <w:spacing w:before="60" w:after="80" w:line="312" w:lineRule="auto"/>
        <w:ind w:right="288" w:left="288"/>
        <w:jc w:val="right"/>
      </w:pPr>
      <w:r>
        <w:rPr>
          <w:rFonts w:ascii="Jameel Noori Nastaleeq" w:hAnsi="Jameel Noori Nastaleeq"/>
          <w:color w:val="222222"/>
          <w:sz w:val="27"/>
        </w:rPr>
        <w:t>ف ٢ یعنی جو حال اوپر عام انسانوں کا بیان ہوا، اس سے اللہ کے وہ بندے مستثنیٰ ہیں جو تکلیف و مصیبت کا مقابلہ صبرو استقامت سے کرتے اور امن و راحت کے وقت شکر گزاری کے ساتھ عمل صالح میں مستعدی دکھاتے ہیں ۔ ایسے اولوالعزم و فاداروں کی جماعت ہی عظیم الشان بخشش و انعام کی مستحق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آنحضرتؑ کی بے مثال عزیمت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۱۲۴</w:t>
      </w:r>
    </w:p>
    <w:p>
      <w:pPr>
        <w:spacing w:before="60" w:after="80" w:line="312" w:lineRule="auto"/>
        <w:ind w:right="288" w:left="288"/>
        <w:jc w:val="right"/>
      </w:pPr>
      <w:r>
        <w:rPr>
          <w:rFonts w:ascii="Jameel Noori Nastaleeq" w:hAnsi="Jameel Noori Nastaleeq"/>
          <w:color w:val="222222"/>
          <w:sz w:val="27"/>
        </w:rPr>
        <w:t>آنحضرتؑ کی بے مثال عزیمت</w:t>
      </w:r>
    </w:p>
    <w:p>
      <w:pPr>
        <w:spacing w:before="60" w:after="80" w:line="312" w:lineRule="auto"/>
        <w:ind w:right="288" w:left="288"/>
        <w:jc w:val="right"/>
      </w:pPr>
      <w:r>
        <w:rPr>
          <w:rFonts w:ascii="Jameel Noori Nastaleeq" w:hAnsi="Jameel Noori Nastaleeq"/>
          <w:color w:val="222222"/>
          <w:sz w:val="27"/>
        </w:rPr>
        <w:t>ف ٣ مشرکین مکہ شرک و بت پرستی کی تردید سے بہت غیظ کھاتے تھے مشرکانہ خرافات پر جس قدر ان کی تحمیق و تجہیل کی جاتی اسی قدر ان کے غصہ کی آگ بھڑکتی تھی۔ کبھی کوشش کرتے تھے کہ آپ کو اس معاملہ میں ذرا ڈھیلا کر دیں اور اس سب سے بڑے اور بنیادی مسئلہ کی تبلیغ میں نرمی اور تساہل برتنے پر آمادہ کریں جب ادھر سے مایوس ہوتے تو محض دق کرنے کو عجیب بیہودہ فرمائشیں کرنے لگتے مثلا یہ کہتے کہ آپ سچے ہیں اور منصب رسالت پر مامور ہو کر آئے ہیں تو آپ کے ساتھ خدا کے یہاں سے مال و دولت کا بڑا خزانہ آنا چاہیے تھا۔ یا آسمان سے ایک فرشتہ آتا جو آپ کے ہمراہ تصدیق کے لیے ہر طرف جایا کرتا۔ (لَوْلَآ اُنْزِلَ عَلَيْهِ كَنْزٌ اَوْ جَاۗءَ مَعَهٗ مَلَكٌ) 11۔ ہود :12) گویا جب آپ کے پاس اپنی بات منوانے کے لیے نہ مادی طاقت ساتھ ہے نہ روحانی، پھر ہم کس طرح تسلیم کرسکتے ہیں ۔ آپ ان بیہودہ شبہات اور فرمائشوں سے سخت مغموم اور دلگیر ہوتے تھے۔ ممکن ہے کبھی ایسا خیال بھی دل میں گزرتا ہو کہ ان کے معبودوں کے معاملہ میں اگر خدا کی جانب سے اس قدر سختی اختیار کرنے کا حکم نہ رہے، تردید کی جائے مگر فی الحال قدرے نرمی اور رواداری کے ساتھ تو شاید زیادہ موثر اور مفید ہو، یا جو فرمائشیں یہ لوگ کرتے ہیں ان کی یہ ضد بھی کسی حدتک پوری کر دی جائے تو کیا عجب ہے مسلمان ہوجائیں بہرحال وہ ایسا نازک اور پر خطر وقت تھا کہ تمام دنیا باطل پرستی کے شور سے گونج رہی تھی صرف ایک مقدس ہستی تھی جس کے حلقوم سے حق کی آواز نکل کر باطل کے قلعوں میں زلزلہ ڈالتی تھی۔ آپ چاروں طرف سے موذی دشمنوں کے نرغہ میں گھر رہے تھے۔ کوئی جھٹلاتا کوئی طعن کرتا کوئی مذاق اڑاتا تھا۔ اس ماحول کا تصور کرو اور اس مبلغ اعظم کی قوت قلب اور ہمت مردانہ کا اندازہ لگاؤ، جس کا تمام تر اعتماد و اتکال ظاہری اسباب سے ہٹ کر خداوند قدوس کے وعدوں پر تھا۔ آپ جب مخزون و دلگیر ہوتے تو صرف اپنے پروردگار کی آواز سے ہی تسلی پاتے اور دنیا کے مقابلہ میں تازہ دم ہو کر کھڑے ہو جاتے تھے اس سلسلہ میں یہ آیتیں نازل ہوئیں جن کا حاصل یہ ہے کہ آپ ان لوگوں کی بیہودہ خرافات اور فرمائشوں کی وجہ سے اس قدر فکر مند اور غمگین نہ ہوں نہ اپنے دل میں ان لوگوں کی مراعات کا خیال لائیں کہیں ایسا ہوسکتا ہے کہ وحی الٰہی نے جو چیزیں آپ کو سکھلائی ہیں اور جس بےخوف و خطر تبلیغ کا حکم دیا ہے اس کے بعض حصہ کو ان لوگوں کی خرافات سے تنگ دل ہو کر چھوڑ بیٹھیں جب یہ نہیں ہو سکتا، کیونکہ پیغمبرانہ عصمت اور اولوالعزمی مانع ہے تو تنگدل ہونے سے کیا فائدہ۔ آپ کا کام صرف بھلے برے سے آگاہ کر دینا ہے ان کی ہدایت کی ذمہ داری آپ پر نہیں ۔ خدا تعالیٰ جس کے سپرد ہر چیز ہے، ان کا معاملہ بھی اسی کے سپرد کیجئے اور صبرو استقامت کے ساتھ فرائض تبلیغ کی انجام دہی میں ثابت قدم رہیے۔</w:t>
      </w:r>
    </w:p>
    <w:p>
      <w:pPr>
        <w:spacing w:before="60" w:after="80" w:line="312" w:lineRule="auto"/>
        <w:ind w:right="288" w:left="288"/>
        <w:jc w:val="right"/>
      </w:pPr>
      <w:r>
        <w:rPr>
          <w:rFonts w:ascii="Jameel Noori Nastaleeq" w:hAnsi="Jameel Noori Nastaleeq"/>
          <w:color w:val="222222"/>
          <w:sz w:val="27"/>
        </w:rPr>
        <w:t>&lt;qr&gt;أَمْ يَقُولُونَ افْتَرَاهُ قُلْ فَأْتُوا بِعَشْرِ سُوَرٍ مِثْلِهِ مُفْتَرَيَاتٍ وَادْعُوا مَنِ اسْتَطَعْتُمْ مِنْ دُونِ اللَّهِ إِنْ كُنْتُمْ صَادِقِينَ (13) فَإِلَّمْ يَسْتَجِيبُوا لَكُمْ فَاعْلَمُوا أَنَّمَا أُنْزِلَ بِعِلْمِ اللَّهِ وَأَنْ لَا إِلَهَ إِلَّا هُوَ فَهَلْ أَنْتُمْ مُسْلِمُونَ (14) مَنْ كَانَ يُرِيدُ الْحَيَاةَ الدُّنْيَا وَزِينَتَهَا نُوَفِّ إِلَيْهِمْ أَعْمَالَهُمْ فِيهَا وَهُمْ فِيهَا لَا يُبْخَسُونَ (15) أُولَئِكَ الَّذِينَ لَيْسَ لَهُمْ فِي الْآخِرَةِ إِلَّا النَّارُ وَحَبِطَ مَا صَنَعُوا فِيهَا وَبَاطِلٌ مَا كَانُوا يَعْمَلُونَ (16) أَفَمَنْ كَانَ عَلَى بَيِّنَةٍ مِنْ رَبِّهِ وَيَتْلُوهُ شَاهِدٌ مِنْهُ وَمِنْ قَبْلِهِ كِتَابُ مُوسَى إِمَامًا وَرَحْمَةً أُولَئِكَ يُؤْمِنُونَ بِهِ وَمَنْ يَكْفُرْ بِهِ مِنَ الْأَحْزَابِ فَالنَّارُ مَوْعِدُهُ فَلَا تَكُ فِي مِرْيَةٍ مِنْهُ إِنَّهُ الْحَقُّ مِنْ رَبِّكَ وَلَكِنَّ أَكْثَرَ النَّاسِ لَا يُؤْمِنُونَ (17)&lt;/qr&gt;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نجات کا واحد راستہ قرآن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۱۲۸</w:t>
      </w:r>
    </w:p>
    <w:p>
      <w:pPr>
        <w:spacing w:before="60" w:after="80" w:line="312" w:lineRule="auto"/>
        <w:ind w:right="288" w:left="288"/>
        <w:jc w:val="right"/>
      </w:pPr>
      <w:r>
        <w:rPr>
          <w:rFonts w:ascii="Jameel Noori Nastaleeq" w:hAnsi="Jameel Noori Nastaleeq"/>
          <w:color w:val="222222"/>
          <w:sz w:val="27"/>
        </w:rPr>
        <w:t>نجات کا واحد راستہ قرآن ہے</w:t>
      </w:r>
    </w:p>
    <w:p>
      <w:pPr>
        <w:spacing w:before="60" w:after="80" w:line="312" w:lineRule="auto"/>
        <w:ind w:right="288" w:left="288"/>
        <w:jc w:val="right"/>
      </w:pPr>
      <w:r>
        <w:rPr>
          <w:rFonts w:ascii="Jameel Noori Nastaleeq" w:hAnsi="Jameel Noori Nastaleeq"/>
          <w:color w:val="222222"/>
          <w:sz w:val="27"/>
        </w:rPr>
        <w:t>ف ٢ یعنی یہود، نصاریٰ، بت پرست، مجوس، عرب، عجم، یورپ ایشیاء کسی فرقہ جماعت اور ملک و ملت سے تعلق رکھتا ہو جب تک قرآن کو نہ مانے گا نجات نہیں ہو سکتی۔ جیسا کہ صحیح مسلم وغیرہ کی بعض احادیث میں آپ نے بہت تصریح و تعمیم کے ساتھ بیان فرمایا ہے۔</w:t>
      </w:r>
    </w:p>
    <w:p>
      <w:pPr>
        <w:spacing w:before="60" w:after="80" w:line="312" w:lineRule="auto"/>
        <w:ind w:right="288" w:left="288"/>
        <w:jc w:val="right"/>
      </w:pPr>
      <w:r>
        <w:rPr>
          <w:rFonts w:ascii="Jameel Noori Nastaleeq" w:hAnsi="Jameel Noori Nastaleeq"/>
          <w:color w:val="222222"/>
          <w:sz w:val="27"/>
        </w:rPr>
        <w:t>ف ٣ یہ خطاب ہر شخص کو ہے جو قرآن سنے یا حضور (صلی اللہ علیہ وآلہ وسلم) کو مخاطب بنا کر دوسروں کو سنانا مقصود ہے کہ قرآن کی صداقت اور "من اللہ" ہونے میں قطعا شک و شبہ کی گنجائش نہیں ۔ جو لوگ نہیں مانتے وہ احمق ہیں یا معاند۔</w:t>
      </w:r>
    </w:p>
    <w:p>
      <w:pPr>
        <w:spacing w:before="60" w:after="80" w:line="312" w:lineRule="auto"/>
        <w:ind w:right="288" w:left="288"/>
        <w:jc w:val="right"/>
      </w:pPr>
      <w:r>
        <w:rPr>
          <w:rFonts w:ascii="Jameel Noori Nastaleeq" w:hAnsi="Jameel Noori Nastaleeq"/>
          <w:color w:val="222222"/>
          <w:sz w:val="27"/>
        </w:rPr>
        <w:t>ف ٤ یعنی قرآن جھوٹ اور افتراء نہیں ۔ خدا کا سچا پیغام ہے جس کو قبول کرنا ضروری ہے خوب سمجھ لو کہ اس شخص سے زیادہ ظالم کوئی نہیں ہوسکتا جو خدا پر جھوٹ باندھے۔ مثلا اس کا کلام نہ ہو اور کہہ دے کہ اس کا کلام ہے یا واقعی اس کا ہو اور خدا بار بار فرمائے کہ میرا کلام ہے مگر باوجود روشن دلائل کے جھٹلاتا رہے اور کہتا ہے کہ اس کا نہیں ۔</w:t>
      </w:r>
    </w:p>
    <w:p>
      <w:pPr>
        <w:spacing w:before="60" w:after="80" w:line="312" w:lineRule="auto"/>
        <w:ind w:right="288" w:left="288"/>
        <w:jc w:val="right"/>
      </w:pPr>
      <w:r>
        <w:rPr>
          <w:rFonts w:ascii="Jameel Noori Nastaleeq" w:hAnsi="Jameel Noori Nastaleeq"/>
          <w:color w:val="222222"/>
          <w:sz w:val="27"/>
        </w:rPr>
        <w:t>ف ٥ یعنی محشر میں جب خدا کے سامنے علیٰ رؤس الاشہاد پیش ہوں گے اور ان کی شرارتوں کے دفتر کھولے جائیں گے اس وقت گواہی دینے والے (ملائکہ، انبیاء، صالحین بلکہ خود ان کے ہاتھ پاؤں) کہیں گے کہ یہ ہی وہ بدبخت ظالم ہیں جنہوں نے اپنے پروردگار کی نسبت جھوٹ بکا تھا۔</w:t>
      </w:r>
    </w:p>
    <w:p>
      <w:pPr>
        <w:spacing w:before="60" w:after="80" w:line="312" w:lineRule="auto"/>
        <w:ind w:right="288" w:left="288"/>
        <w:jc w:val="right"/>
      </w:pPr>
      <w:r>
        <w:rPr>
          <w:rFonts w:ascii="Jameel Noori Nastaleeq" w:hAnsi="Jameel Noori Nastaleeq"/>
          <w:color w:val="222222"/>
          <w:sz w:val="27"/>
        </w:rPr>
        <w:t>ف ٦  یہ حق تعالیٰ کا ارشاد ہے یعنی جو لوگ ظلم و ناانصافی سے خدا کے کلام کو جھوٹا بتلاتے ہیں اور سب سے بڑھ کر آخرت کے منکر ہیں دوسروں کو خدا کی راہ پر چلنے سے روکتے ہیں اور اس تلاش میں رہتے ہیں کہ سیدھے کو ٹیڑھا ثابت کریں ۔ ایسے ظالموں پر خدا کی خصوصی لعنت ہے۔</w:t>
      </w:r>
    </w:p>
    <w:p>
      <w:pPr>
        <w:spacing w:before="60" w:after="80" w:line="312" w:lineRule="auto"/>
        <w:ind w:right="288" w:left="288"/>
        <w:jc w:val="right"/>
      </w:pPr>
      <w:r>
        <w:rPr>
          <w:rFonts w:ascii="Jameel Noori Nastaleeq" w:hAnsi="Jameel Noori Nastaleeq"/>
          <w:color w:val="222222"/>
          <w:sz w:val="27"/>
        </w:rPr>
        <w:t>&lt;qr&gt;أُولَئِكَ لَمْ يَكُونُوا مُعْجِزِينَ فِي الْأَرْضِ وَمَا كَانَ لَهُمْ مِنْ دُونِ اللَّهِ مِنْ أَوْلِيَاءَ يُضَاعَفُ لَهُمُ الْعَذَابُ مَا كَانُوا يَسْتَطِيعُونَ السَّمْعَ وَمَا كَانُوا يُبْصِرُونَ (20) أُولَئِكَ الَّذِينَ خَسِرُوا أَنْفُسَهُمْ وَضَلَّ عَنْهُمْ مَا كَانُوا يَفْتَرُونَ (21) لَا جَرَمَ أَنَّهُمْ فِي الْآخِرَةِ هُمُ الْأَخْسَرُونَ (22) إِنَّ الَّذِينَ آمَنُوا وَعَمِلُوا الصَّالِحَاتِ وَأَخْبَتُوا إِلَى رَبِّهِمْ أُولَئِكَ أَصْحَابُ الْجَنَّةِ هُمْ فِيهَا خَالِدُونَ (23) مَثَلُ الْفَرِيقَيْنِ كَالْأَعْمَى وَالْأَصَمِّ وَالْبَصِيرِ وَالسَّمِيعِ هَلْ يَسْتَوِيَانِ مَثَلًا أَفَلَا تَذَكَّرُونَ (24)&lt;/qr&gt;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حضرت نوحؑ اور ان کی قوم کا مناظرہ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۱۳۲</w:t>
      </w:r>
    </w:p>
    <w:p>
      <w:pPr>
        <w:spacing w:before="60" w:after="80" w:line="312" w:lineRule="auto"/>
        <w:ind w:right="288" w:left="288"/>
        <w:jc w:val="right"/>
      </w:pPr>
      <w:r>
        <w:rPr>
          <w:rFonts w:ascii="Jameel Noori Nastaleeq" w:hAnsi="Jameel Noori Nastaleeq"/>
          <w:color w:val="222222"/>
          <w:sz w:val="27"/>
        </w:rPr>
        <w:t>حضرت نوحؑ اور ان کی قوم کا مناظرہ</w:t>
      </w:r>
    </w:p>
    <w:p>
      <w:pPr>
        <w:spacing w:before="60" w:after="80" w:line="312" w:lineRule="auto"/>
        <w:ind w:right="288" w:left="288"/>
        <w:jc w:val="right"/>
      </w:pPr>
      <w:r>
        <w:rPr>
          <w:rFonts w:ascii="Jameel Noori Nastaleeq" w:hAnsi="Jameel Noori Nastaleeq"/>
          <w:color w:val="222222"/>
          <w:sz w:val="27"/>
        </w:rPr>
        <w:t>ف ٧ یعنی رسول کو تمام قوم کے مقابلہ میں کوئی نمایاں امتیاز ہونا چاہیے لیکن ہم دیکھتے ہیں کہ تم ہماری طرح جنس بشر سے ہیں، آسمان کے فرشتے نہیں ۔ جس کے سامنے خواہ مخواہ انسانوں کی گردنیں جھک جائیں پھر بشر بھی ایسے نہیں جسے کوئی خاص تفوق اور بڑائی ہم پر حاصل ہوتی مثلا بڑے دولت مند یا جاہ و حکمت کے مالک ہوتے، جو لوگ تمہارے پیرو ہوئے وہ بھی ماشاء اللہ سب کے سب مفلس، رذیل، پست اور ادنیٰ طبقہ کے لوگ ہیں جن کے ساتھ بیٹھنا بھی ہم جیسے شریفوں کے لیے ننگ و عار کا موجب ہے تو کیا ساری خدائی میں سے تم ہی ملے تھے جنہیں خدا نے اپنے منصب کی سفارت پر مامور فرمایا۔ آخر ہم تم سے حسب نسب، مال و دولت، خَلق و خُلق کس بات سے کم تھے؟ جو ہمارا انتخاب اس عہدہ کے لیے نہ ہوگیا۔ کم از کم آپ کا اتباع کرنے والے ہی کوئی معزز اور بڑے آدمی ہوتے۔ بھلا ان موچیوں اور حجاموں کا تابع ہو جانا آپ کے لیے کیا موجب فضل و شرف ہوسکتا ہے؟ اور کس طرح صداقت کی دلیل بن سکتی ہے؟ ایسے سطحی لوگوں کا جن کی پستی اور رذالت بالکل عیاں ہے بےسوچے سمجھے اور بدون غور و تامل کے ظاہری اور سرسری طور پر ایمان لے آنا آپ کا کونسا کمال ہے؟ بلکہ ہمارا خیال تو یہ ہے کہ تم اور تمہارے ساتھی سب جھوٹے ہو ۔ تم نے ایک بات بنائی اور چند بیوقوفوں نے ہاں میں ہاں ملا دی تاکہ اس طرح ایک نئی تحریک اٹھا کر کوئی امتیاز اور بزرگی حاصل کرلیں ۔ یہ ان ملعونوں کی تقریر کا ماحصل تھا۔ نوح (علیہ السلام) نے جو جواب دیا آگے آتا ہے۔</w:t>
      </w:r>
    </w:p>
    <w:p>
      <w:pPr>
        <w:spacing w:before="60" w:after="80" w:line="312" w:lineRule="auto"/>
        <w:ind w:right="288" w:left="288"/>
        <w:jc w:val="right"/>
      </w:pPr>
      <w:r>
        <w:rPr>
          <w:rFonts w:ascii="Jameel Noori Nastaleeq" w:hAnsi="Jameel Noori Nastaleeq"/>
          <w:color w:val="222222"/>
          <w:sz w:val="27"/>
        </w:rPr>
        <w:t>&lt;qr&gt;وَيَاقَوْمِ لَا أَسْأَلُكُمْ عَلَيْهِ مَالًا إِنْ أَجْرِيَ إِلَّا عَلَى اللَّهِ وَمَا أَنَا بِطَارِدِ الَّذِينَ آمَنُوا إِنَّهُمْ مُلَاقُو رَبِّهِمْ وَلَكِنِّي أَرَاكُمْ قَوْمًا تَجْهَلُونَ (29) وَيَاقَوْمِ مَنْ يَنْصُرُنِي مِنَ اللَّهِ إِنْ طَرَدْتُهُمْ أَفَلَا تَذَكَّرُونَ (30) وَلَا أَقُولُ لَكُمْ عِنْدِي خَزَائِنُ اللَّهِ وَلَا أَعْلَمُ الْغَيْبَ وَلَا أَقُولُ إِنِّي مَلَكٌ وَلَا أَقُولُ لِلَّذِينَ تَزْدَرِي أَعْيُنُكُمْ لَنْ يُؤْتِيَهُمُ اللَّهُ خَيْرًا اللَّهُ أَعْلَمُ بِمَا فِي أَنْفُسِهِمْ إِنِّي إِذًا لَمِنَ الظَّالِمِينَ (31) قَالُوا يَانُوحُ قَدْ جَادَلْتَنَا فَأَكْثَرْتَ جِدَالَنَا فَأْتِنَا بِمَا تَعِدُنَا إِنْ كُنْتَ مِنَ الصَّادِقِينَ (32)&lt;/qr&gt;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حضرت نوحؑ کی تقریر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۱۳۴</w:t>
      </w:r>
    </w:p>
    <w:p>
      <w:pPr>
        <w:spacing w:before="60" w:after="80" w:line="312" w:lineRule="auto"/>
        <w:ind w:right="288" w:left="288"/>
        <w:jc w:val="right"/>
      </w:pPr>
      <w:r>
        <w:rPr>
          <w:rFonts w:ascii="Jameel Noori Nastaleeq" w:hAnsi="Jameel Noori Nastaleeq"/>
          <w:color w:val="222222"/>
          <w:sz w:val="27"/>
        </w:rPr>
        <w:t>حضرت نوحؑ کی تقریر</w:t>
      </w:r>
    </w:p>
    <w:p>
      <w:pPr>
        <w:spacing w:before="60" w:after="80" w:line="312" w:lineRule="auto"/>
        <w:ind w:right="288" w:left="288"/>
        <w:jc w:val="right"/>
      </w:pPr>
      <w:r>
        <w:rPr>
          <w:rFonts w:ascii="Jameel Noori Nastaleeq" w:hAnsi="Jameel Noori Nastaleeq"/>
          <w:color w:val="222222"/>
          <w:sz w:val="27"/>
        </w:rPr>
        <w:t>ف ١ یعنی یہ صحیح ہے کہ پیغمبر کو عام انسانوں سے بالکل ممتاز ہونا چاہیے لیکن وہ امتیاز مال و دولت ملک و حکومت اور دنیا کی ٹیپ ٹاپ میں نہیں، بلکہ اعلیٰ اخلاق، بہترین ملکات، تقویٰ، خدا ترسی، حق پرستی، درمندی، خلائق اور ان صریح آیات و نشانات پیش کرنے سے ان کو امتیاز حاصل ہوتا ہے جو حق تعالیٰ بطور اتمام حجت و اکمال نعمت ان کے اندر قائم کرتا یا ان کے ذریعہ سے ظاہر فرماتا ہے۔ وہ وحی الٰہی اور ربانی دلائل و براہن کی روشنی میں صاف راستہ پر چلتے ہیں اور دن رات خدا کی خصوصی رحمتیں ان پر بارش کی طرح برستی ہیں ۔ نوح (علیہ السلام) نے فرمایا کہ اگر یہ سب چیزیں مجھ میں کھلے طور پر موجود ہوں اور یقینا موجود ہیں ۔ لیکن جس طرح اندھے کو سورج کی روشنی نظر نہیں آتی، تمہاری آنکھیں بھی اس نور الٰہی کے دیکھنے سے قاصر رہیں، تو کیا ہم زبردستی مجبور کر کے تم سے اس نور اور رحمت کا اقرار کرا سکتے ہیں جس سے تم اس قدر نفور و بیزار ہو کہ آنکھ کھول کر دیکھنا بھی گوارا نہیں کرتے۔ خلاصہ یہ ہوا کہ میری بزرگی و برتری جو تم کو نظر نہیں آتی، یہ اس لیے ہے کہ تمہارے دل کی آنکھیں اندھی ہیں یا بند ہیں ۔</w:t>
      </w:r>
    </w:p>
    <w:p>
      <w:pPr>
        <w:spacing w:before="60" w:after="80" w:line="312" w:lineRule="auto"/>
        <w:ind w:right="288" w:left="288"/>
        <w:jc w:val="right"/>
      </w:pPr>
      <w:r>
        <w:rPr>
          <w:rFonts w:ascii="Jameel Noori Nastaleeq" w:hAnsi="Jameel Noori Nastaleeq"/>
          <w:color w:val="222222"/>
          <w:sz w:val="27"/>
        </w:rPr>
        <w:t>ف ٢ یعنی میں تبلیغ کے کام کی کوئی تنخواہ تم سے نہیں مانگتا، جو مالی خود غرضی کا شبہ ہو ۔ میں اپنے پروردگار کا نوکر ہوں اسی کے یہاں سے مزدوری ملے گی بحمد اللہ نہ مجھے تمہارے مال کی طلب ہے نہ ضرورت، پھر غریبوں کو چھوڑ کر مالداروں کی طرف کیوں جھکوں ۔ اگر تم میرے اتباع کو محض ان کی افلاس یا پیشہ کی وجہ سے حقیر و ذلیل سمجھتے ہو تو خوب سمجھ لو کہ میں وہ نہیں جو دولت ایمان کے سرمایہ داروں کو ظاہری خستہ حالی کی بناء پر جانوروں کی طرح دھکے دے کر نکال دوں انھیں ایک روز اپنے پروردگار سے ملنا ہے۔ وہ میری شکایت اس کے دربار میں کریں گے کہ آپ کے پیغمبر نے متکبر دنیا داروں کی خاطر ہم غریب وفاداروں کو نکال دیا تھا۔ میں ظاہر حال کے خلاف یہ کیونکر سمجھ لوں کہ ان کا ایمان محض ظاہری اور سرسری ہے۔ دلوں کو چیر کر دیکھنا میرا کام نہیں ۔ یہ پروردگار کے یہاں پتہ چلے گا کہ ان کے دلوں کی کیا حالت تھی۔</w:t>
      </w:r>
    </w:p>
    <w:p>
      <w:pPr>
        <w:spacing w:before="60" w:after="80" w:line="312" w:lineRule="auto"/>
        <w:ind w:right="288" w:left="288"/>
        <w:jc w:val="right"/>
      </w:pPr>
      <w:r>
        <w:rPr>
          <w:rFonts w:ascii="Jameel Noori Nastaleeq" w:hAnsi="Jameel Noori Nastaleeq"/>
          <w:color w:val="222222"/>
          <w:sz w:val="27"/>
        </w:rPr>
        <w:t>ف ٣ یعنی جہل و حماقت سے انجام پر نظر نہیں کرتے، صرف ان کی ظاہری شکستگی دیکھ کر حقیر سمجھتے ہو ۔ اور ایسی مہمل درخواست کرتے ہو کہ ان کو ہٹا دیا جائے تو ہم تمہارے پاس آئیں ۔ کیا غربت اور کسب حلال کوئی عیب ہے؟ یہ ہی چیز تو ہے جو حق کے قبول کرنے میں مزاحم نہیں ہوتی۔ عموما دولت و جاہ کا نشہ انسان کو قبول حق سے محروم رکھتا ہے اسی لیے ہرقل کی حدیث میں آیا کہ انبیاء کے متبعین ضعفاء ہوتے ہیں بہرحال تم نہیں جانتے کہ سب کو خدا کے پاس جمع ہونا ہے، وہاں پہنچ کر ظاہر ہوگا کہ اپنے کو ان سے بہتر سمجھنا تمہارا جاہلانہ غرور تھا۔</w:t>
      </w:r>
    </w:p>
    <w:p>
      <w:pPr>
        <w:spacing w:before="60" w:after="80" w:line="312" w:lineRule="auto"/>
        <w:ind w:right="288" w:left="288"/>
        <w:jc w:val="right"/>
      </w:pPr>
      <w:r>
        <w:rPr>
          <w:rFonts w:ascii="Jameel Noori Nastaleeq" w:hAnsi="Jameel Noori Nastaleeq"/>
          <w:color w:val="222222"/>
          <w:sz w:val="27"/>
        </w:rPr>
        <w:t>ف ٤ یعنی میں تمہارے کبر و غرور اور جہالت سے متأثر ہو کر اپنا نقصان کیسے کروں، اگر تمہاری رعایت سے میں نے خدا کے مخلص بندوں کو دھکے دے دیئے تو اس کی سزا اور گرفت سے مجھ کو کون بچا سکے گا۔</w:t>
      </w:r>
    </w:p>
    <w:p>
      <w:pPr>
        <w:spacing w:before="60" w:after="80" w:line="312" w:lineRule="auto"/>
        <w:ind w:right="288" w:left="288"/>
        <w:jc w:val="right"/>
      </w:pPr>
      <w:r>
        <w:rPr>
          <w:rFonts w:ascii="Jameel Noori Nastaleeq" w:hAnsi="Jameel Noori Nastaleeq"/>
          <w:color w:val="222222"/>
          <w:sz w:val="27"/>
        </w:rPr>
        <w:t>ف ٥ کفار نے نوح (علیہ السلام) کو کہا تھا کہ تم ہمارے جیسے بشر ہو، جتھے اور دولت کے اعتبار سے بھی کچھ امتیاز نہیں رکھتے، اس کا جواب نہایت متانت و انصاف کے ساتھ دیتے ہیں کہ بیشک جیسا امتیاز تم دیکھنا چاہتے ہو اس کا ہم دعویٰ نہیں رکھتے، بلاشبہ میں ایک بشر ہوں، فرشتہ نہیں ۔ نہ خدا نے اپنے سارے خزانے میرے تصرف و اختیار میں دے دیے ہیں، نہ تمام غیب کی باتوں پر مطلع کیا گیا ہوں، لیکن ان تمام باتوں کے اعتراف کے ساتھ تمہاری طرح یہ کبھی نہ کہوں گا کہ جو لوگ تمہاری نگاہ میں معیوب و حقیر ہیں (یعنی میں اور میرے رفقاء) ان کو خدا ہرگز کوئی خیر (بھلائی) نہیں دے سکتا۔ مثلا ان میں سے کسی کو نبوت و حکمت عطا فرما دے اور باقیوں کو ایمان و عرفان کی دولت سے بہرہ ور کرے۔ خوب سمجھ لو حق تعالیٰ ان کے دلوں کی استعدادات و کیفیات کو پوری طرح جانتا ہے ہر ایک کی استعداد کے مناسب فیض پہنچاتا اور باطنی احوال و کیفیات کے موافق برتاؤ کرتا ہے اس نے جو خاص مہربانی مجھ پر یا میرے ساتھیوں پر کی ہے، وہ تمہاری آنکھ سے پوشیدہ ہے۔ اگر میں یہ کہنے لگوں کہ جو تمہیں بظاہر شکستہ حال اور حقیر دکھائی دیتے ہیں، خدا تعالیٰ نے بھی جو بواطن کا جاننے والا ہے انھیں کوئی عزت و شرف نہیں بخشا تو نہایت بےاصولی اور ناانصافی کی بات ہوگی۔ (تنبیہ) اس آیت کے ابتدائی تین جملے سورۃ "انعام" میں گزر چکے۔ وہاں کے فوائد دیکھ لیے جائیں ۔</w:t>
      </w:r>
    </w:p>
    <w:p>
      <w:pPr>
        <w:spacing w:before="60" w:after="80" w:line="312" w:lineRule="auto"/>
        <w:ind w:right="288" w:left="288"/>
        <w:jc w:val="right"/>
      </w:pPr>
      <w:r>
        <w:rPr>
          <w:rFonts w:ascii="Jameel Noori Nastaleeq" w:hAnsi="Jameel Noori Nastaleeq"/>
          <w:color w:val="222222"/>
          <w:sz w:val="27"/>
        </w:rPr>
        <w:t>&lt;qr&gt;قَالَ إِنَّمَا يَأْتِيكُمْ بِهِ اللَّهُ إِنْ شَاءَ وَمَا أَنْتُمْ بِمُعْجِزِينَ (33) وَلَا يَنْفَعُكُمْ نُصْحِي إِنْ أَرَدْتُ أَنْ أَنْصَحَ لَكُمْ إِنْ كَانَ اللَّهُ يُرِيدُ أَنْ يُغْوِيَكُمْ هُوَ رَبُّكُمْ وَإِلَيْهِ تُرْجَعُونَ (34) أَمْ يَقُولُونَ افْتَرَاهُ قُلْ إِنِ افْتَرَيْتُهُ فَعَلَيَّ إِجْرَامِي وَأَنَا بَرِيءٌ مِمَّا تُجْرِمُونَ (35) وَأُوحِيَ إِلَى نُوحٍ أَنَّهُ لَنْ يُؤْمِنَ مِنْ قَوْمِكَ إِلَّا مَنْ قَدْ آمَنَ فَلَا تَبْتَئِسْ بِمَا كَانُوا يَفْعَلُونَ (36) وَاصْنَعِ الْفُلْكَ بِأَعْيُنِنَا وَوَحْيِنَا وَلَا تُخَاطِبْنِي فِي الَّذِينَ ظَلَمُوا إِنَّهُمْ مُغْرَقُونَ (37)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حضرت نوحؑ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۱۳۶</w:t>
      </w:r>
    </w:p>
    <w:p>
      <w:pPr>
        <w:spacing w:before="60" w:after="80" w:line="312" w:lineRule="auto"/>
        <w:ind w:right="288" w:left="288"/>
        <w:jc w:val="right"/>
      </w:pPr>
      <w:r>
        <w:rPr>
          <w:rFonts w:ascii="Jameel Noori Nastaleeq" w:hAnsi="Jameel Noori Nastaleeq"/>
          <w:color w:val="222222"/>
          <w:sz w:val="27"/>
        </w:rPr>
        <w:t>حضرت نوحؑ کا جواب</w:t>
      </w:r>
    </w:p>
    <w:p>
      <w:pPr>
        <w:spacing w:before="60" w:after="80" w:line="312" w:lineRule="auto"/>
        <w:ind w:right="288" w:left="288"/>
        <w:jc w:val="right"/>
      </w:pPr>
      <w:r>
        <w:rPr>
          <w:rFonts w:ascii="Jameel Noori Nastaleeq" w:hAnsi="Jameel Noori Nastaleeq"/>
          <w:color w:val="222222"/>
          <w:sz w:val="27"/>
        </w:rPr>
        <w:t>ف ٧ یعنی یہ چیز میرے قبضہ میں نہیں ۔ خدا جس وقت اپنی حکمت کے موافق چاہے گا عذاب نازل کر دے گا۔ ہمارا فرض صرف آگاہ کر دینا تھا۔ باقی عذاب تو ایسی ہولناک اور عظیم الشان چیز ہے، جس کا لے آنا اور دفع کر دینا دونوں پہلو قوائے بشریہ کے دائرہ سے خارج ہیں ۔ جب مشیت الٰہی ہوگی تو کہیں بھاگ کر پناہ نہ لے سکو گے۔ ایسا کون ہے جو خدا کو (معاذاللہ) تھکا کر عاجز کر سکے۔</w:t>
      </w:r>
    </w:p>
    <w:p>
      <w:pPr>
        <w:spacing w:before="60" w:after="80" w:line="312" w:lineRule="auto"/>
        <w:ind w:right="288" w:left="288"/>
        <w:jc w:val="right"/>
      </w:pPr>
      <w:r>
        <w:rPr>
          <w:rFonts w:ascii="Jameel Noori Nastaleeq" w:hAnsi="Jameel Noori Nastaleeq"/>
          <w:color w:val="222222"/>
          <w:sz w:val="27"/>
        </w:rPr>
        <w:t>ف ١ یعنی کفر پر اس قدر اصرار و ضد اور انتہائی شوخ چشمی سے نزول عذاب کی استدعاء پتہ دیتی ہے کہ خدا کا ارادہ یہ ہی ہے کہ تم کو گمراہی میں پڑا رہنے دے اور آخرکار ہلاک کر دے۔ پس اگر تمہاری بد کرداری کے سبب سے خدا نے یہ ہی چاہا تو میں کتنا ہی نصیحت و خیر خواہی کر کے تم کو نفع پہنچانا چاہوں، کچھ نافع اور موثر نہ ہوگا۔ تمہارا رب وہ ہی ہے جس کے ملک و تصرف میں ہر چیز ہے جیسا جس کے ساتھ معاملہ کرے، کوئی روک نہیں سکتا۔ سب کو اسی کی طرف لوٹ کر جانا ہے وہ ہی سب کے اعمال کی جزاء و سزا دینے والا ہے (ربط) حضرت شاہ صاحب لکھتے ہیں "یہاں تک جتنے سوالات و اعتراضات اس قوم کے تھے، وہ ہی تھے حضرت کی قوم کے۔</w:t>
      </w:r>
    </w:p>
    <w:p>
      <w:pPr>
        <w:spacing w:before="60" w:after="80" w:line="312" w:lineRule="auto"/>
        <w:ind w:right="288" w:left="288"/>
        <w:jc w:val="right"/>
      </w:pPr>
      <w:r>
        <w:rPr>
          <w:rFonts w:ascii="Jameel Noori Nastaleeq" w:hAnsi="Jameel Noori Nastaleeq"/>
          <w:color w:val="222222"/>
          <w:sz w:val="27"/>
        </w:rPr>
        <w:t>گویا یہ سب جواب ان کو ملے۔ ایک ان کا نیا دعویٰ تھا، اسے آگے قصہ کے درمیان میں بیان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واقعہ نوحؑ پر کفار مکہ کا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۱۳۶</w:t>
      </w:r>
    </w:p>
    <w:p>
      <w:pPr>
        <w:spacing w:before="60" w:after="80" w:line="312" w:lineRule="auto"/>
        <w:ind w:right="288" w:left="288"/>
        <w:jc w:val="right"/>
      </w:pPr>
      <w:r>
        <w:rPr>
          <w:rFonts w:ascii="Jameel Noori Nastaleeq" w:hAnsi="Jameel Noori Nastaleeq"/>
          <w:color w:val="222222"/>
          <w:sz w:val="27"/>
        </w:rPr>
        <w:t>واقعہ نوحؑ پر کفار مکہ کا اعتراض</w:t>
      </w:r>
    </w:p>
    <w:p>
      <w:pPr>
        <w:spacing w:before="60" w:after="80" w:line="312" w:lineRule="auto"/>
        <w:ind w:right="288" w:left="288"/>
        <w:jc w:val="right"/>
      </w:pPr>
      <w:r>
        <w:rPr>
          <w:rFonts w:ascii="Jameel Noori Nastaleeq" w:hAnsi="Jameel Noori Nastaleeq"/>
          <w:color w:val="222222"/>
          <w:sz w:val="27"/>
        </w:rPr>
        <w:t>ف ٢ یہ گفتگو کفار مکہ کی آنحضرت (صلی اللہ علیہ وآلہ وسلم) کے ساتھ تھی کہ قرآن آپ خود بنا لائے ہیں ۔ خدا کا کلام نہیں ہے۔ حضرت نوح کتاب نہ لائے تھے جو ان کی قوم یہ بات کہتی۔ (کذا فی الموضح) لیکن بعض مفسرین نے اس آیت کو بھی نوح کے قصہ کا جزو بتلایا ہے۔ یعنی ان کی قوم نے کہا کہ جن باتوں کونوح خدا کی طرف منسوب کرتے ہیں وہ خود ان کی گھڑنت ہیں ۔ بعض نے کہا کہ گفتگو تو اہل مکہ کی حضور (صلی اللہ علیہ وآلہ وسلم) سے ہے مگر اس کا تعلق خاص نوح کے قصہ سے تھا گویا وہ کہتے تھے کہ یہ داستان آپ نے جھوٹ بنا لی ہے۔ واقعہ میں ان قصوں کی کوئی اصل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آنحضرتؑ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۱۳۶</w:t>
      </w:r>
    </w:p>
    <w:p>
      <w:pPr>
        <w:spacing w:before="60" w:after="80" w:line="312" w:lineRule="auto"/>
        <w:ind w:right="288" w:left="288"/>
        <w:jc w:val="right"/>
      </w:pPr>
      <w:r>
        <w:rPr>
          <w:rFonts w:ascii="Jameel Noori Nastaleeq" w:hAnsi="Jameel Noori Nastaleeq"/>
          <w:color w:val="222222"/>
          <w:sz w:val="27"/>
        </w:rPr>
        <w:t>آنحضرتؑ کا جواب</w:t>
      </w:r>
    </w:p>
    <w:p>
      <w:pPr>
        <w:spacing w:before="60" w:after="80" w:line="312" w:lineRule="auto"/>
        <w:ind w:right="288" w:left="288"/>
        <w:jc w:val="right"/>
      </w:pPr>
      <w:r>
        <w:rPr>
          <w:rFonts w:ascii="Jameel Noori Nastaleeq" w:hAnsi="Jameel Noori Nastaleeq"/>
          <w:color w:val="222222"/>
          <w:sz w:val="27"/>
        </w:rPr>
        <w:t>ف ٣ قرآن کو "مفتریٰ" کہنے کا تحقیقی جواب اسی سورت میں ایک رکوع پہلے گزر چکا۔ یہاں آخری بات فرمائی یعنی قرآن کا کلام الٰہی ہونا نہایت واضح و محکم دلائل سے بار بار ثابت کیا جا چکا ہے ایسی روشن چیز کی تکذیب کر کے جو گناہ تم سمیٹ رہے ہو اس کا وبال تم پر ہی پڑے گا۔ اس کی فکر کرو اس کا میں ذمہ دار نہیں ۔ ہاں بفرض محال اگر میں نے افتراء کیا ہو تو اس کا گناہ مجھ پر پڑ سکتا ہے۔ سو بحمد اللہ ایسا ہو انہیں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حضرت نوحؑ کی دعاء اور اسکا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۱۳۶</w:t>
      </w:r>
    </w:p>
    <w:p>
      <w:pPr>
        <w:spacing w:before="60" w:after="80" w:line="312" w:lineRule="auto"/>
        <w:ind w:right="288" w:left="288"/>
        <w:jc w:val="right"/>
      </w:pPr>
      <w:r>
        <w:rPr>
          <w:rFonts w:ascii="Jameel Noori Nastaleeq" w:hAnsi="Jameel Noori Nastaleeq"/>
          <w:color w:val="222222"/>
          <w:sz w:val="27"/>
        </w:rPr>
        <w:t>حضرت نوحؑ کی دعاء اور اسکا جواب</w:t>
      </w:r>
    </w:p>
    <w:p>
      <w:pPr>
        <w:spacing w:before="60" w:after="80" w:line="312" w:lineRule="auto"/>
        <w:ind w:right="288" w:left="288"/>
        <w:jc w:val="right"/>
      </w:pPr>
      <w:r>
        <w:rPr>
          <w:rFonts w:ascii="Jameel Noori Nastaleeq" w:hAnsi="Jameel Noori Nastaleeq"/>
          <w:color w:val="222222"/>
          <w:sz w:val="27"/>
        </w:rPr>
        <w:t>ف ٤ جب قوم کی ایذائیں حد سے گزر گئیں، تو نوح (علیہ السلام) نے سینکڑوں برس ظالموں کی زہرہ گداز جفائیں جھیلنے کے بعد خدا کے آگے شکوہ کیا (فَدَعَا رَبَّهٗٓ اَنِّىْ مَغْلُوْبٌ فَانْتَصِرْ) 54۔ القمر :10) کہ میں مغلوب و ضعیف ہوں ۔ آپ ان سے بدلہ لیجئے۔ ارشاد ہوا کہ جن گنے چنے افراد کی قسمت میں ایمان لانا تھا، لا چکے۔ آئندہ ان میں کوئی ایمان لانے والا نہیں ہے۔ لہذا اب آپ ان کی عداوت تکذیب اور ایذاء رسانی سے زیادہ غمگین نہ رہیں ۔ عنقریب خدا کی شمشیر انتقام بےنیام ہونے والی ہے جو سب شرارتوں اور شریروں کا خاتمہ کر ڈالے گی۔</w:t>
      </w:r>
    </w:p>
    <w:p>
      <w:pPr>
        <w:spacing w:before="60" w:after="80" w:line="312" w:lineRule="auto"/>
        <w:ind w:right="288" w:left="288"/>
        <w:jc w:val="right"/>
      </w:pPr>
      <w:r>
        <w:rPr>
          <w:rFonts w:ascii="Jameel Noori Nastaleeq" w:hAnsi="Jameel Noori Nastaleeq"/>
          <w:color w:val="222222"/>
          <w:sz w:val="27"/>
        </w:rPr>
        <w:t>&lt;qr&gt;وَيَصْنَعُ الْفُلْكَ وَكُلَّمَا مَرَّ عَلَيْهِ مَلَأٌ مِنْ قَوْمِهِ سَخِرُوا مِنْهُ قَالَ إِنْ تَسْخَرُوا مِنَّا فَإِنَّا نَسْخَرُ مِنْكُمْ كَمَا تَسْخَرُونَ (38) فَسَوْفَ تَعْلَمُونَ مَنْ يَأْتِيهِ عَذَابٌ يُخْزِيهِ وَيَحِلُّ عَلَيْهِ عَذَابٌ مُقِيمٌ (39) حَتَّى إِذَا جَاءَ أَمْرُ نَا وَفَارَ التَّنُّورُ قُلْنَا احْمِلْ فِيهَا مِنْ كُلٍّ زَوْجَيْنِ اثْنَيْنِ وَأَهْلَكَ إِلَّا مَنْ سَبَقَ عَلَيْهِ الْقَوْلُ وَمَنْ آمَنَ وَمَا آمَنَ مَعَهُ إِلَّا قَلِيلٌ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حضرت نوحؑ کی کشتی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۱۳۸</w:t>
      </w:r>
    </w:p>
    <w:p>
      <w:pPr>
        <w:spacing w:before="60" w:after="80" w:line="312" w:lineRule="auto"/>
        <w:ind w:right="288" w:left="288"/>
        <w:jc w:val="right"/>
      </w:pPr>
      <w:r>
        <w:rPr>
          <w:rFonts w:ascii="Jameel Noori Nastaleeq" w:hAnsi="Jameel Noori Nastaleeq"/>
          <w:color w:val="222222"/>
          <w:sz w:val="27"/>
        </w:rPr>
        <w:t>حضرت نوحؑ کی کشتی</w:t>
      </w:r>
    </w:p>
    <w:p>
      <w:pPr>
        <w:spacing w:before="60" w:after="80" w:line="312" w:lineRule="auto"/>
        <w:ind w:right="288" w:left="288"/>
        <w:jc w:val="right"/>
      </w:pPr>
      <w:r>
        <w:rPr>
          <w:rFonts w:ascii="Jameel Noori Nastaleeq" w:hAnsi="Jameel Noori Nastaleeq"/>
          <w:color w:val="222222"/>
          <w:sz w:val="27"/>
        </w:rPr>
        <w:t>ف ٦  کہتے ہیں کشتی سالہا سال میں تیار کی۔ کشی کیا تھی بڑا جہاز تھا، جس میں الگ الگ درجے تھے مفسرین نے اس کی تفاصیل میں بہت سی مبالغہ آمیز اور عجیب و غریب روایات بیان کی ہیں جن میں اکثر اسرائیلیات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حضرت نوحؑ کا اپنے بیٹے کو سمجھانا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۱۴۰</w:t>
      </w:r>
    </w:p>
    <w:p>
      <w:pPr>
        <w:spacing w:before="60" w:after="80" w:line="312" w:lineRule="auto"/>
        <w:ind w:right="288" w:left="288"/>
        <w:jc w:val="right"/>
      </w:pPr>
      <w:r>
        <w:rPr>
          <w:rFonts w:ascii="Jameel Noori Nastaleeq" w:hAnsi="Jameel Noori Nastaleeq"/>
          <w:color w:val="222222"/>
          <w:sz w:val="27"/>
        </w:rPr>
        <w:t>حضرت نوحؑ کا اپنے بیٹے کو سمجھانا</w:t>
      </w:r>
    </w:p>
    <w:p>
      <w:pPr>
        <w:spacing w:before="60" w:after="80" w:line="312" w:lineRule="auto"/>
        <w:ind w:right="288" w:left="288"/>
        <w:jc w:val="right"/>
      </w:pPr>
      <w:r>
        <w:rPr>
          <w:rFonts w:ascii="Jameel Noori Nastaleeq" w:hAnsi="Jameel Noori Nastaleeq"/>
          <w:color w:val="222222"/>
          <w:sz w:val="27"/>
        </w:rPr>
        <w:t>ف ٣ یعنی کشتی پہاڑ جیسی موجوں کو چیرتی پھاڑتی بےخوف و خطر چلی جا رہی تھی۔ سوار ہونے کے بعد نوح (علیہ السلام) نے اپنے بیٹے "یام" (کنعان) کو جو اپنے بھائی وغیرہ سارے کنبہ سے کنارے ہو کر کافروں کی صحبت میں تھا، آواز دی کہ ان بد بخت کافروں کی معیت چھوڑ کر ہمارے ساتھ سوار ہو جا! تاکہ اس مصیبت عظمیٰ سے نجات پا سکے۔ (تنبیہ) یا تو نوح (علیہ السلام) اسے مومن خیال کرتے تھے، اس لیے آواز دی خواہ واقعہ میں مومن نہ ہو یا کافر جانتے ہوں مگر یہ توقع ہوگی کہ ان ہولناک نشانات کو دیکھ کر مسلمان ہو جائے گا۔ یا "واہلک" کے عموم میں داخل سمجھ کر شفقت پدری کے جوش سے ایسا کیا ہو، اور "الا من سبق علیہ القول" کو مجمل ہونے کی وجہ سے اس پر منطبق نہ سمجھتے ہوں ۔ واللہ اعلم۔</w:t>
      </w:r>
    </w:p>
    <w:p>
      <w:pPr>
        <w:spacing w:before="60" w:after="80" w:line="312" w:lineRule="auto"/>
        <w:ind w:right="288" w:left="288"/>
        <w:jc w:val="right"/>
      </w:pPr>
      <w:r>
        <w:rPr>
          <w:rFonts w:ascii="Jameel Noori Nastaleeq" w:hAnsi="Jameel Noori Nastaleeq"/>
          <w:color w:val="222222"/>
          <w:sz w:val="27"/>
        </w:rPr>
        <w:t>ف ٤ وہ اپنے جہل و غباوت سے ابھی یہ خیال کر رہا تھا کہ جس طرح معمولی سیلابوں میں بعض اوقات کسی بلندی پر چڑھ کر آدمی جان بچا لیتا ہے، میں بھی کسی اونچے پہاڑ پر چڑھ کر جان بچا لوں گا۔</w:t>
      </w:r>
    </w:p>
    <w:p>
      <w:pPr>
        <w:spacing w:before="60" w:after="80" w:line="312" w:lineRule="auto"/>
        <w:ind w:right="288" w:left="288"/>
        <w:jc w:val="right"/>
      </w:pPr>
      <w:r>
        <w:rPr>
          <w:rFonts w:ascii="Jameel Noori Nastaleeq" w:hAnsi="Jameel Noori Nastaleeq"/>
          <w:color w:val="222222"/>
          <w:sz w:val="27"/>
        </w:rPr>
        <w:t>ف ٥ یعنی کس خبط میں پڑا ہے۔ یہ معمولی سیلاب نہیں ۔ عذاب الٰہی کا طوفان ہے۔ پہاڑ کی کیا حقیقت کوئی چیز آج عذاب سے نہیں بچا سکتی ہاں خدا ہی کسی پر رحم کرے تو بچ سکتا ہے مگر اس ہنگامہ دار و گیر اور مقام انتقام میں کٹر مجرموں پر رحم کیسا ؟ باپ بیٹے کی گفتگو پوری نہ ہوئی تھی کہ پانی کی ایک موج نے درمیان میں حائل ہو کر ہمیشہ کے لیے دونوں کو جدا کر دیا۔</w:t>
      </w:r>
    </w:p>
    <w:p>
      <w:pPr>
        <w:spacing w:before="60" w:after="80" w:line="312" w:lineRule="auto"/>
        <w:ind w:right="288" w:left="288"/>
        <w:jc w:val="right"/>
      </w:pPr>
      <w:r>
        <w:rPr>
          <w:rFonts w:ascii="Jameel Noori Nastaleeq" w:hAnsi="Jameel Noori Nastaleeq"/>
          <w:color w:val="222222"/>
          <w:sz w:val="27"/>
        </w:rPr>
        <w:t>&lt;qr&gt;وَنَادَى نُوحٌ رَبَّهُ فَقَالَ رَبِّ إِنَّ ابْنِي مِنْ أَهْلِي وَإِنَّ وَعْدَكَ الْحَقُّ وَأَنْتَ أَحْكَمُ الْحَاكِمِينَ (45) قَالَ يَانُوحُ إِنَّهُ لَيْسَ مِنْ أَهْلِكَ إِنَّهُ عَمَلٌ غَيْرُ صَالِحٍ فَلَا تَسْأَلْنِ مَا لَيْسَ لَكَ بِهِ عِلْمٌ إِنِّي أَعِظُكَ أَنْ تَكُونَ مِنَ الْجَاهِلِينَ (46) قَالَ رَبِّ إِنِّي أَعُوذُ بِكَ أَنْ أَسْأَلَكَ مَا لَيْسَ لِي بِهِ عِلْمٌ وَإِلَّا تَغْفِرْ لِي وَتَرْحَمْنِي أَكُنْ مِنَ الْخَاسِرِينَ (47)&lt;/qr&gt;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اپنے بیٹے کے بارے میں حضرت نوحؑ کی دعا کے اسباب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۱۴۲</w:t>
      </w:r>
    </w:p>
    <w:p>
      <w:pPr>
        <w:spacing w:before="60" w:after="80" w:line="312" w:lineRule="auto"/>
        <w:ind w:right="288" w:left="288"/>
        <w:jc w:val="right"/>
      </w:pPr>
      <w:r>
        <w:rPr>
          <w:rFonts w:ascii="Jameel Noori Nastaleeq" w:hAnsi="Jameel Noori Nastaleeq"/>
          <w:color w:val="222222"/>
          <w:sz w:val="27"/>
        </w:rPr>
        <w:t>اپنے بیٹے کے بارے میں حضرت نوحؑ کی دعا کے اسباب</w:t>
      </w:r>
    </w:p>
    <w:p>
      <w:pPr>
        <w:spacing w:before="60" w:after="80" w:line="312" w:lineRule="auto"/>
        <w:ind w:right="288" w:left="288"/>
        <w:jc w:val="right"/>
      </w:pPr>
      <w:r>
        <w:rPr>
          <w:rFonts w:ascii="Jameel Noori Nastaleeq" w:hAnsi="Jameel Noori Nastaleeq"/>
          <w:color w:val="222222"/>
          <w:sz w:val="27"/>
        </w:rPr>
        <w:t>ف ١ نوح (علیہ السلام) نے یہ کس وقت عرض کیا، کنعان کے غرق ہونے سے پہلے یا غرق ہونے کے بعد، دونوں احتمال ہیں ۔ نیز کنعان کو اس کی منافقانہ اوضاع و اطوار دیکھ کر غلط فہمی سے مومن سمجھ رہے تھے یا کافر سمجھتے ہوئے بارگاہ رب العزت میں یہ گزارش کی۔ دونوں باتوں کا امکان ہے۔ اگر مومن سمجھ کر غرقابی سے پہلے عرض کیا تھا تو مقصود اپنی اضطرابی کیفیت کا اظہار اور خدا سے کہہ کر اس کے بچاؤ کا انتظام کرنا تھا۔ اگر غرقابی کے بعد یہ گفتگو ہوئی تو محض معاملہ کی اصل حقیقت معلوم کرنے کی غرض سے اپنا خلجان یا اشکال پیش کیا۔ یعنی خداوندا! تو نے میرے گھر والوں کو بچانے کا وعدہ کیا تھا۔ اور کنعان مومن ہونے کی وجہ سے ( اِلَّا مَنْ سَبَقَ عَلَيْهِ الْقَوْلُ) 11۔ ہود :40) کے استثناء میں بظاہر داخل نہیں ۔ پھر اس کی غرقابی کا راز کیا ہے؟ بلاشبہ آپ کا وعدہ سچا ہے۔ کسی کو یہ خیال نہیں گزر سکتا کہ معاذ اللہ وعدہ خلافی کی ہو ۔ آپ احکم الحاکمین اور شہنشاہ مطلق ہیں ۔ سمجھ میں آئے یا نہ آئے۔ کسی کو حق نہیں کہ آپ کے فیصلہ کے سامنے دم مار سکے، یا آپ کو وعدہ خلافی پر مجبور کر سکے۔ فقط قلبی اطمینان کے لیے بطریق استعلام و استفسار اس واقعہ کا راز معلوم کرنا چاہتا ہوں ۔ جواب ملا یہ ان گھر والوں میں سے نہیں جن کے بچانے کا وعدہ تھا۔ بلکہ ( اِلَّا مَنْ سَبَقَ عَلَيْهِ الْقَوْلُ) 11۔ ہود :40) میں شامل ہے۔ کیونکہ اس کے عمل خراب ہیں ۔ تم کو اس کے کفر و شرک کی خبر نہیں ۔ مقام تعجب ہے کہ پیغمبرانہ فراست کی روشنی میں صریح آثار کفر کے باوجود ایک کافر کا حال مشتبہ ہے۔ جس شخص کا واقعی حال تمہیں معلوم نہیں اس کے بارہ میں ہم سے ایسی نامناسب رعایت یا اس طرح کی کیفیت مت طلب کرو ۔ مقربین کو لائق نہیں کہ وہ بےسوچے سمجھے ادب ناشناس جاہلوں کی سی باتیں کرنے لگیں ۔ آیت کی یہ تقریر اس صورت میں ہے کہ نوح (علیہ السلام) کنعان کو مومن سمجھتے ہوں اور اگر کافر سمجھتے تھے تو شاید اس درخواست یا سوال کا منشاء یہ ہو کہ "انجاء" کے ذکر میں "اہل" کو چونکہ عام مومنین سے الگ کر کے بیان فرمایا تھا، اس سے نوح (علیہ السلام) نے یہ خیال کیا کہ میرے اہل کو اس دنیاوی عذاب سے محفوظ رکھنے کے لیے ایمان شرط نہیں اور ( اِلَّا مَنْ سَبَقَ عَلَيْهِ الْقَوْلُ) 11۔ ہود :40) مجمل تھا۔ اس لیے اس کے مصداق کی تعیین نہیں کر سکے۔ بناء علیہ شفقت پدری کے جوش میں عرض کیا کہ اللہ العالمین! میرا بیٹا یقینا میرے اہل میں داخل ہے جس کے بچانے کا آپ وعدہ فرما چکے ہیں پھر یہ کیوں غرق کیا جا رہا ہے یا غرق کردیا گیا۔ جواب ملا کہ تمہارا پہلا ہی مقدمہ ( اِنَّ ابْنِيْ مِنْ اَهْلِيْ) 11۔ ہود :45) غلط ہے۔ جس اہل کے بچانے کا وعدہ تھا اس میں یہ داخل نہیں ۔ کیونکہ اس کے کرتوت بہت خراب ہیں نیز ( اِلَّا مَنْ سَبَقَ عَلَيْهِ الْقَوْلُ) 11۔ ہود :40) کے مصداق کا تم کو کچھ علم نہیں کہ وہ کون لوگ ہیں ۔ پھر جس چیز کا علم تم نہیں رکھتے اس کی نسبت ایسے محاجہ کے رنگ میں سوال یا درخواست کرنا تمہارے لیے زیبا نہیں ۔</w:t>
      </w:r>
    </w:p>
    <w:p>
      <w:pPr>
        <w:spacing w:before="60" w:after="80" w:line="312" w:lineRule="auto"/>
        <w:ind w:right="288" w:left="288"/>
        <w:jc w:val="right"/>
      </w:pPr>
      <w:r>
        <w:rPr>
          <w:rFonts w:ascii="Jameel Noori Nastaleeq" w:hAnsi="Jameel Noori Nastaleeq"/>
          <w:color w:val="222222"/>
          <w:sz w:val="27"/>
        </w:rPr>
        <w:t>ف ٢ حضرت شاہ صاحب لکھتے ہیں کہ "آدمی وہ ہی پوچھتا ہے جو معلوم نہ ہو ۔ لیکن مرضی معلوم ہونی چاہیے۔ یہ کام جاہل کا ہے کہ بڑے کی مرضی پوچھنے کی نہ دیکھے، پھر پوچھے۔ "مرضی کیوں نہ تھی؟" اسے ہم فائدہ گزشتہ میں بیان کر 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حضرت نوحؑ کی توبہ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۱۴۲</w:t>
      </w:r>
    </w:p>
    <w:p>
      <w:pPr>
        <w:spacing w:before="60" w:after="80" w:line="312" w:lineRule="auto"/>
        <w:ind w:right="288" w:left="288"/>
        <w:jc w:val="right"/>
      </w:pPr>
      <w:r>
        <w:rPr>
          <w:rFonts w:ascii="Jameel Noori Nastaleeq" w:hAnsi="Jameel Noori Nastaleeq"/>
          <w:color w:val="222222"/>
          <w:sz w:val="27"/>
        </w:rPr>
        <w:t>حضرت نوحؑ کی توبہ</w:t>
      </w:r>
    </w:p>
    <w:p>
      <w:pPr>
        <w:spacing w:before="60" w:after="80" w:line="312" w:lineRule="auto"/>
        <w:ind w:right="288" w:left="288"/>
        <w:jc w:val="right"/>
      </w:pPr>
      <w:r>
        <w:rPr>
          <w:rFonts w:ascii="Jameel Noori Nastaleeq" w:hAnsi="Jameel Noori Nastaleeq"/>
          <w:color w:val="222222"/>
          <w:sz w:val="27"/>
        </w:rPr>
        <w:t>ف ٣ حضرت نوح کانپ اٹھے اور توبہ کی، لیکن یہ نہ کہا کہ پھر ایسانہ کروں گا کہ اس میں دعویٰ نکلتا ہے۔ بندہ کو کیا مقدور ہے۔ چاہیے اس کی پناہ مانگے کہ مجھ سے پھر نہ ہو اور دل میں عزم نہ کرنے کا رکھے۔ حضرت آدم (علیہ السلام) اور یونس (علیہ السلام) وغیرہ کی توبہ کے جو الفاظ قرآن میں نقل ہوئے ہیں ان میں یہ ہی ادب ملحوظ رہا ہے۔</w:t>
      </w:r>
    </w:p>
    <w:p>
      <w:pPr>
        <w:spacing w:before="60" w:after="80" w:line="312" w:lineRule="auto"/>
        <w:ind w:right="288" w:left="288"/>
        <w:jc w:val="right"/>
      </w:pPr>
      <w:r>
        <w:rPr>
          <w:rFonts w:ascii="Jameel Noori Nastaleeq" w:hAnsi="Jameel Noori Nastaleeq"/>
          <w:color w:val="222222"/>
          <w:sz w:val="27"/>
        </w:rPr>
        <w:t>&lt;qr&gt;قِيلَ يَانُوحُ اهْبِطْ بِسَلَامٍ مِنَّا وَبَرَكَاتٍ عَلَيْكَ وَعَلَى أُمَمٍ مِمَّنْ مَعَكَ وَأُمَمٌ سَنُمَتِّعُهُمْ ثُمَّ يَمَسُّهُمْ مِنَّا عَذَابٌ أَلِيمٌ (48) تِلْكَ مِنْ أَنْبَاءِ الْغَيْبِ نُوحِيهَا إِلَيْكَ مَا كُنْتَ تَعْلَمُهَا أَنْتَ وَلَا قَوْمُكَ مِنْ قَبْلِ هَذَا فَاصْبِرْ إِنَّ الْعَاقِبَةَ لِلْمُتَّقِينَ (49) وَإِلَى عَادٍ أَخَاهُمْ هُودًا قَالَ يَاقَوْمِ اعْبُدُوا اللَّهَ مَا لَكُمْ مِنْ إِلَهٍ غَيْرُهُ إِنْ أَنْتُمْ إِلَّا مُفْتَرُونَ (50) يَاقَوْمِ لَا أَسْأَلُكُمْ عَلَيْهِ أَجْرًا إِنْ أَجْرِيَ إِلَّا عَلَى الَّذِي فَطَرَنِي أَفَلَا تَعْقِلُونَ (51)&lt;/qr&gt;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191: قوم عاد کو حضرت ہودؑ کی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۱۴۴</w:t>
      </w:r>
    </w:p>
    <w:p>
      <w:pPr>
        <w:spacing w:before="60" w:after="80" w:line="312" w:lineRule="auto"/>
        <w:ind w:right="288" w:left="288"/>
        <w:jc w:val="right"/>
      </w:pPr>
      <w:r>
        <w:rPr>
          <w:rFonts w:ascii="Jameel Noori Nastaleeq" w:hAnsi="Jameel Noori Nastaleeq"/>
          <w:color w:val="222222"/>
          <w:sz w:val="27"/>
        </w:rPr>
        <w:t>قوم عاد کو حضرت ہودؑ کی تبلیغ</w:t>
      </w:r>
    </w:p>
    <w:p>
      <w:pPr>
        <w:spacing w:before="60" w:after="80" w:line="312" w:lineRule="auto"/>
        <w:ind w:right="288" w:left="288"/>
        <w:jc w:val="right"/>
      </w:pPr>
      <w:r>
        <w:rPr>
          <w:rFonts w:ascii="Jameel Noori Nastaleeq" w:hAnsi="Jameel Noori Nastaleeq"/>
          <w:color w:val="222222"/>
          <w:sz w:val="27"/>
        </w:rPr>
        <w:t>ف ٨ یعنی تمہارے مال کی مجھے ضرورت نہیں ۔ میرا پیدا کرنے والا ہی تمام دنیاوی ضروریات اور اخروی اجرو ثواب کا کفیل ہے یہ بات ہر ایک پیغمبر نے اپنی قوم سے کہی تاکہ نصیحت بےلوث اور موثر ہو ۔ لوگ ان کی محنت کو دنیاوی طمع پر محمول نہ کریں ۔</w:t>
      </w:r>
    </w:p>
    <w:p>
      <w:pPr>
        <w:spacing w:before="60" w:after="80" w:line="312" w:lineRule="auto"/>
        <w:ind w:right="288" w:left="288"/>
        <w:jc w:val="right"/>
      </w:pPr>
      <w:r>
        <w:rPr>
          <w:rFonts w:ascii="Jameel Noori Nastaleeq" w:hAnsi="Jameel Noori Nastaleeq"/>
          <w:color w:val="222222"/>
          <w:sz w:val="27"/>
        </w:rPr>
        <w:t>ف ٩ یعنی اس قدر غبی ہو، اتنی موٹی بات بھی نہیں سمجھتے کہ ایک شخص بےطمع بےغرض، محض درد مندی اور خیر خواہی سے تمہاری فلاح دارین کی بات کہتا ہے۔ تم اسے دشمن اور بدخواہ سمجھ کر دست و گریباں ہوتے ہو ۔</w:t>
      </w:r>
    </w:p>
    <w:p>
      <w:pPr>
        <w:spacing w:before="60" w:after="80" w:line="312" w:lineRule="auto"/>
        <w:ind w:right="288" w:left="288"/>
        <w:jc w:val="right"/>
      </w:pPr>
      <w:r>
        <w:rPr>
          <w:rFonts w:ascii="Jameel Noori Nastaleeq" w:hAnsi="Jameel Noori Nastaleeq"/>
          <w:color w:val="222222"/>
          <w:sz w:val="27"/>
        </w:rPr>
        <w:t>&lt;qr&gt;وَيَاقَوْمِ اسْتَغْفِرُوا رَبَّكُمْ ثُمَّ تُوبُوا إِلَيْهِ يُرْسِلِ السَّمَاءَ عَلَيْكُمْ مِدْرَارًا وَيَزِدْكُمْ قُوَّةً إِلَى قُوَّتِكُمْ وَلَا تَتَوَلَّوْا مُجْرِمِينَ (52) قَالُوا يَاهُودُ مَا جِئْتَنَا بِبَيِّنَةٍ وَمَا نَحْنُ بِتَارِكِي آلِهَتِنَا عَنْ قَوْلِكَ وَمَا نَحْنُ لَكَ بِمُؤْمِنِينَ (53) إِنْ نَقُولُ إِلَّا اعْتَرَاكَ بَعْضُ آلِهَتِنَا بِسُوءٍ قَالَ إِنِّي أُشْهِدُ اللَّهَ وَاشْهَدُوا أَنِّي بَرِيءٌ مِمَّا تُشْرِكُونَ (54) مِنْ دُونِهِ فَكِيدُونِي جَمِيعًا ثُمَّ لَا تُنْظِرُونِ (55) إِنِّي تَوَكَّلْتُ عَلَى اللَّهِ رَبِّي وَرَبِّكُمْ مَا مِنْ دَابَّةٍ إِلَّا هُوَ آخِذٌ بِنَاصِيَتِهَا إِنَّ رَبِّي عَلَى صِرَاطٍ مُسْتَقِيمٍ (56)&lt;/qr&gt;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192: حضرت ہودؑ پر آسیب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۱۴۶</w:t>
      </w:r>
    </w:p>
    <w:p>
      <w:pPr>
        <w:spacing w:before="60" w:after="80" w:line="312" w:lineRule="auto"/>
        <w:ind w:right="288" w:left="288"/>
        <w:jc w:val="right"/>
      </w:pPr>
      <w:r>
        <w:rPr>
          <w:rFonts w:ascii="Jameel Noori Nastaleeq" w:hAnsi="Jameel Noori Nastaleeq"/>
          <w:color w:val="222222"/>
          <w:sz w:val="27"/>
        </w:rPr>
        <w:t>حضرت ہودؑ پر آسیب کا الزام</w:t>
      </w:r>
    </w:p>
    <w:p>
      <w:pPr>
        <w:spacing w:before="60" w:after="80" w:line="312" w:lineRule="auto"/>
        <w:ind w:right="288" w:left="288"/>
        <w:jc w:val="right"/>
      </w:pPr>
      <w:r>
        <w:rPr>
          <w:rFonts w:ascii="Jameel Noori Nastaleeq" w:hAnsi="Jameel Noori Nastaleeq"/>
          <w:color w:val="222222"/>
          <w:sz w:val="27"/>
        </w:rPr>
        <w:t>ف ٥ یہ جو تم بہکی بہکی باتیں کرتے ہو اور سارے جہان کو بیوقوف بتلا کر اپنا دشمن بنا رہے ہو ۔ ہمارا خیال یہ ہے کہ ہمارے دیوتاؤں میں سے کسی نے آسیب پہنچا کر تمہیں مجنون اور پاگل کردیا ہے (العیاذ باللہ) تم جو ان کی عبادت سے روکتے اور برا بھلا کہتے تھے، انہوں نے اس گستاخی کی سزا دی کہ اب تم بالکل دیوانوں کی سی باتیں کرنے لگے۔</w:t>
      </w:r>
    </w:p>
    <w:p>
      <w:pPr>
        <w:spacing w:before="60" w:after="80" w:line="312" w:lineRule="auto"/>
        <w:ind w:right="288" w:left="288"/>
        <w:jc w:val="right"/>
      </w:pPr>
      <w:r>
        <w:rPr>
          <w:rFonts w:ascii="Jameel Noori Nastaleeq" w:hAnsi="Jameel Noori Nastaleeq"/>
          <w:color w:val="222222"/>
          <w:sz w:val="27"/>
        </w:rPr>
        <w:t>&lt;qr&gt;فَإِنْ تَوَلَّوْا فَقَدْ أَبْلَغْتُكُمْ مَا أُرْسِلْتُ بِهِ إِلَيْكُمْ وَيَسْتَخْلِفُ رَبِّي قَوْمًا غَيْرَكُمْ وَلَا تَضُرُّونَهُ شَيْئًا إِنَّ رَبِّي عَلَى كُلِّ شَيْءٍ حَفِيظٌ (57) وَلَمَّا جَاءَ أَمْرُنَا نَجَّيْنَا هُودًا وَالَّذِينَ آمَنُوا مَعَهُ بِرَحْمَةٍ مِنَّا وَنَجَّيْنَاهُمْ مِنْ عَذَابٍ غَلِيظٍ (58) وَتِلْكَ عَادٌ جَحَدُوا بِآيَاتِ رَبِّهِمْ وَعَصَوْا رُسُلَهُ وَاتَّبَعُوا أَمْرَ كُلِّ جَبَّارٍ عَنِيدٍ (59) وَأُتْبِعُوا فِي هَذِهِ الدُّنْيَا لَعْنَةً وَيَوْمَ الْقِيَامَةِ أَلَا إِنَّ عَادًا كَفَرُوا رَبَّهُمْ أَلَا بُعْدًا لِعَادٍ قَوْمِ هُودٍ (60)&lt;/qr&gt;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193: حضرت ہودؑ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۱۴۸</w:t>
      </w:r>
    </w:p>
    <w:p>
      <w:pPr>
        <w:spacing w:before="60" w:after="80" w:line="312" w:lineRule="auto"/>
        <w:ind w:right="288" w:left="288"/>
        <w:jc w:val="right"/>
      </w:pPr>
      <w:r>
        <w:rPr>
          <w:rFonts w:ascii="Jameel Noori Nastaleeq" w:hAnsi="Jameel Noori Nastaleeq"/>
          <w:color w:val="222222"/>
          <w:sz w:val="27"/>
        </w:rPr>
        <w:t>حضرت ہودؑ کا جواب</w:t>
      </w:r>
    </w:p>
    <w:p>
      <w:pPr>
        <w:spacing w:before="60" w:after="80" w:line="312" w:lineRule="auto"/>
        <w:ind w:right="288" w:left="288"/>
        <w:jc w:val="right"/>
      </w:pPr>
      <w:r>
        <w:rPr>
          <w:rFonts w:ascii="Jameel Noori Nastaleeq" w:hAnsi="Jameel Noori Nastaleeq"/>
          <w:color w:val="222222"/>
          <w:sz w:val="27"/>
        </w:rPr>
        <w:t>ف ٦  یعنی وہ بےچاری پتھر کی مورتیں تو مجھے کیا گزند پہنچا سکتیں، تم سب جو بڑے شہ زور، تنو مند اور طاقتور نظر آتے ہو اپنے دیوتاؤں کی فوج میں بھرتی ہو کر اور مجھ جیسے یکہ و تنہا پر پوری قوت سے بیک وقت ناگہاں حملہ کر کے بھی میر ابال بیکا نہیں کر سکتے۔ سنو میں خدا کو گواہ بنا کر اعلان کرتا ہوں اور تم سب بھی اس پر گواہ رہو کہ میں تمہارے جھوٹے دیوتاؤں سے قطعا بیزار ہوں ۔ تم سب جمع ہو کر جو برائی مجھے پہنچا سکتے ہو پہنچاؤ نہ ذرا کوتاہی کرو نہ ایک منٹ کی مجھے مہلت دو ۔ اور خوب سمجھ لو کہ میرا بھروسہ خدائے وحدہ' لاشریک لہ' پر ہے جو میرا رب ہے اور وہی تمہارا بھی مالک و حاکم ہے۔ گو بد فہمی سے تم نہیں سمجھتے۔ نہ صرف میں اور تم بلکہ ہر چھوٹی بڑی چیز جو زمین پر چلتی ہے خالص اس کے قبضہ اور تصرف میں ہے گویا ان کے سر کے بال اس کے ہاتھ میں ہیں ۔ جدھر چاہے پکڑ کر کھینچے اور پھیر دے۔ کسی کی مجال نہیں کہ اس کے قبضہ اختیار سے نکل کر بھاگ جائے۔ نہ ظالم اس کی گرفت سے چھوٹ سکتے ہیں نہ سچے اس کی پناہ میں رہ کر رسوا ہو سکتے ہیں ۔ بلاشبہ میرا پروردگار عدل و انصاف کی سیدھی راہ پر ہے اس کے ہاں نہ ظلم ہے نہ بےموقع انعام، اپنے بندوں کو نیکی اور خیر کی جو سیدھی راہ اس نے بتلائی، بیشک اسی پر چلنے سے وہ ملتا ہے اور اس پر چلنے والوں کی حفاظت کرنے کے لیے خود ہر وقت وہاں موجود ہے۔</w:t>
      </w:r>
    </w:p>
    <w:p>
      <w:pPr>
        <w:spacing w:before="60" w:after="80" w:line="312" w:lineRule="auto"/>
        <w:ind w:right="288" w:left="288"/>
        <w:jc w:val="right"/>
      </w:pPr>
      <w:r>
        <w:rPr>
          <w:rFonts w:ascii="Jameel Noori Nastaleeq" w:hAnsi="Jameel Noori Nastaleeq"/>
          <w:color w:val="222222"/>
          <w:sz w:val="27"/>
        </w:rPr>
        <w:t>ف ٧ یعنی ایسی صاف اور کھری کھری باتیں سن کر بھی نہ مانو گے تو اب میرا کچھ نقصان نہیں ۔ میں فرض تبلیغ پوری طرح ادا کر چکا۔ تم اپنی فکر کرلو ۔ ضرور ہے کہ اس قسم کی ہٹ دھرمی اور تعصب و عناد پر آسمان سے عذاب آئے جو تم کو ہلاک کر ڈالے۔ خدا کی زمین تمہاری تباہی سے ویران نہ ہوگی۔ وہ دوسرے لوگوں کو تمہارے اموال وغیرہ کا وارث بنا دے گا۔ تمہار قصہ ختم کر دینے سے یاد رکھو خدا کا یا اس کے پیغمبروں کا کچھ نہیں بگڑتا نہ اس کا ملک خراب ہوتا ہے۔ جب وہ ہر چیز کا محافظ و نگہبان ہے تو ہر قابل حفاظت چیز کی حفاظت اور اس کے سامان کی حفاظت اپنی قدرت کاملہ سے کر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194: حضرت صالحؑ کا اپنی قوم سے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۱۵۰</w:t>
      </w:r>
    </w:p>
    <w:p>
      <w:pPr>
        <w:spacing w:before="60" w:after="80" w:line="312" w:lineRule="auto"/>
        <w:ind w:right="288" w:left="288"/>
        <w:jc w:val="right"/>
      </w:pPr>
      <w:r>
        <w:rPr>
          <w:rFonts w:ascii="Jameel Noori Nastaleeq" w:hAnsi="Jameel Noori Nastaleeq"/>
          <w:color w:val="222222"/>
          <w:sz w:val="27"/>
        </w:rPr>
        <w:t>حضرت صالحؑ کا اپنی قوم سے خطاب</w:t>
      </w:r>
    </w:p>
    <w:p>
      <w:pPr>
        <w:spacing w:before="60" w:after="80" w:line="312" w:lineRule="auto"/>
        <w:ind w:right="288" w:left="288"/>
        <w:jc w:val="right"/>
      </w:pPr>
      <w:r>
        <w:rPr>
          <w:rFonts w:ascii="Jameel Noori Nastaleeq" w:hAnsi="Jameel Noori Nastaleeq"/>
          <w:color w:val="222222"/>
          <w:sz w:val="27"/>
        </w:rPr>
        <w:t>ف ٤  یعنی اول آدم کو مٹی سے پیدا کیا۔ پھر زمین سے غذائیں پیدا کیں جن سے نطفہ وغیرہ بنتا ہے جو مادہ ہے آدمی کی پیدائش کا۔</w:t>
      </w:r>
    </w:p>
    <w:p>
      <w:pPr>
        <w:spacing w:before="60" w:after="80" w:line="312" w:lineRule="auto"/>
        <w:ind w:right="288" w:left="288"/>
        <w:jc w:val="right"/>
      </w:pPr>
      <w:r>
        <w:rPr>
          <w:rFonts w:ascii="Jameel Noori Nastaleeq" w:hAnsi="Jameel Noori Nastaleeq"/>
          <w:color w:val="222222"/>
          <w:sz w:val="27"/>
        </w:rPr>
        <w:t>ف ٥ یعنی پیدا کر کے باقی رکھا۔ بقاء کا سامان کیا۔ زمین کے آباد کرنے کی ترکیبیں بتلائیں ۔ تدابیر الہام فرمائیں، جب وہ ایسا منعم و محسن ہے تو چاہیے آدمی اسی کی طرف ایمان وطاعت کے ساتھ رجوع کرے اور کفر و شرک وغیرہ جو گناہ کر چکا ہے ان کی معافی چاہے، وہ ہم سے بالکل نزدیک ہے، ہر بات خود سنتا ہے اور جو توبہ اور استغفار صدق دل سے کیا جائے اسے سن کر قبول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195: حضرت صالحؑ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۱۵۰</w:t>
      </w:r>
    </w:p>
    <w:p>
      <w:pPr>
        <w:spacing w:before="60" w:after="80" w:line="312" w:lineRule="auto"/>
        <w:ind w:right="288" w:left="288"/>
        <w:jc w:val="right"/>
      </w:pPr>
      <w:r>
        <w:rPr>
          <w:rFonts w:ascii="Jameel Noori Nastaleeq" w:hAnsi="Jameel Noori Nastaleeq"/>
          <w:color w:val="222222"/>
          <w:sz w:val="27"/>
        </w:rPr>
        <w:t>حضرت صالحؑ کا جواب</w:t>
      </w:r>
    </w:p>
    <w:p>
      <w:pPr>
        <w:spacing w:before="60" w:after="80" w:line="312" w:lineRule="auto"/>
        <w:ind w:right="288" w:left="288"/>
        <w:jc w:val="right"/>
      </w:pPr>
      <w:r>
        <w:rPr>
          <w:rFonts w:ascii="Jameel Noori Nastaleeq" w:hAnsi="Jameel Noori Nastaleeq"/>
          <w:color w:val="222222"/>
          <w:sz w:val="27"/>
        </w:rPr>
        <w:t>ف ٧ یعنی تمہارے شک و شبہ کی وجہ سے میں ایک صاف راستہ کیسے چھوڑ سکتا ہوں ۔ خدا نے مجھ کو سمجھ دی اور اپنی رحمت عظیمہ سے منصب پیغمبری عطا کیا۔ اب اگر فرض کیجئے میں اس کی نافرمانی کرنے لگوں اور جن چیزوں کے پہنچانے کا حکم ہے نہ پہنچاؤں تو مجھ کو اس کی سزا سے کون بچا لے گا۔</w:t>
      </w:r>
    </w:p>
    <w:p>
      <w:pPr>
        <w:spacing w:before="60" w:after="80" w:line="312" w:lineRule="auto"/>
        <w:ind w:right="288" w:left="288"/>
        <w:jc w:val="right"/>
      </w:pPr>
      <w:r>
        <w:rPr>
          <w:rFonts w:ascii="Jameel Noori Nastaleeq" w:hAnsi="Jameel Noori Nastaleeq"/>
          <w:color w:val="222222"/>
          <w:sz w:val="27"/>
        </w:rPr>
        <w:t>&lt;qr&gt;وَيَاقَوْمِ هَذِهِ نَاقَةُ اللَّهِ لَكُمْ آيَةً فَذَرُوهَا تَأْكُلْ فِي أَرْضِ اللَّهِ وَلَا تَمَسُّوهَا بِسُوءٍ فَيَأْخُذَكُمْ عَذَابٌ قَرِيبٌ (64) فَعَقَرُوهَا فَقَالَ تَمَتَّعُوا فِي دَارِكُمْ ثَلَاثَةَ أَيَّامٍ ذَلِكَ وَعْدٌ غَيْرُ مَكْذُوبٍ (65) فَلَمَّا جَاءَ أَمْرُنَا نَجَّيْنَا صَالِحًا وَالَّذِينَ آمَنُوا مَعَهُ بِرَحْمَةٍ مِنَّا وَمِنْ خِزْيِ يَوْمِئِذٍ إِنَّ رَبَّكَ هُوَ الْقَوِيُّ الْعَزِيزُ (66) وَأَخَذَ الَّذِينَ ظَلَمُوا الصَّيْحَةُ فَأَصْبَحُوا فِي دِيَارِهِمْ جَاثِمِينَ (67) كَأَنْ لَمْ يَغْنَوْا فِيهَا أَلَا إِنَّ ثَمُودَ كَفَرُوا رَبَّهُمْ أَلَا بُعْدًا لِثَمُودَ (68)&lt;/qr&gt;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196: حضرت ابراہیمؑ کے مہمان فرشتے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۱۵۴</w:t>
      </w:r>
    </w:p>
    <w:p>
      <w:pPr>
        <w:spacing w:before="60" w:after="80" w:line="312" w:lineRule="auto"/>
        <w:ind w:right="288" w:left="288"/>
        <w:jc w:val="right"/>
      </w:pPr>
      <w:r>
        <w:rPr>
          <w:rFonts w:ascii="Jameel Noori Nastaleeq" w:hAnsi="Jameel Noori Nastaleeq"/>
          <w:color w:val="222222"/>
          <w:sz w:val="27"/>
        </w:rPr>
        <w:t>حضرت ابراہیمؑ کے مہمان فرشتے</w:t>
      </w:r>
    </w:p>
    <w:p>
      <w:pPr>
        <w:spacing w:before="60" w:after="80" w:line="312" w:lineRule="auto"/>
        <w:ind w:right="288" w:left="288"/>
        <w:jc w:val="right"/>
      </w:pPr>
      <w:r>
        <w:rPr>
          <w:rFonts w:ascii="Jameel Noori Nastaleeq" w:hAnsi="Jameel Noori Nastaleeq"/>
          <w:color w:val="222222"/>
          <w:sz w:val="27"/>
        </w:rPr>
        <w:t>ف ٤ اس سورت کے قصص کی ترتیب "اعراف" کی ترتیب کے موافق ہے۔ صرف قوم لوط کے قصہ سے پہلے یہاں ابراہیم (علیہ السلام) کا تھوڑا سا قصہ بیان فرمایا ہے۔ مگر تعبیر ایسی رکھی جو ظاہر کرتی ہے کہ مقصود اصلی لوط (علیہ السلام) کا قصہ بیان کرنا ہے چونکہ اس میں اور ابراہیم کے قصہ میں کئی طرح کی مناسبت اور تعلق پایا جاتا تھا اس لیے بطور تمہید و توطیہ ابراہیم کا قصہ مذکور ہوا۔ لوط (علیہ السلام) حضرت ابراہیم کے خالہ زاد بھائی ہیں جو آپ کے ہمراہ عراق سے ہجرت کر کے آئے۔ ایک ہی جماعت فرشتوں کی دونوں کے پاس بھیجی گئی۔ حضرت ابراہیم نے قوم لوط کی ہلاکت کے مسئلہ میں فرشتوں سے بحث کی جو آگے آتی ہے یہ فرشتے نہایت حسین و جمیل نوجوانوں کی شکل میں لوط (علیہ السلام) کی طرف جاتے ہوئے حضرت ابراہیم کے پاس خوشخبری لے کر آئے کہ حق تعالیٰ نے ان کو اپنا خلیل بنایا ہے اور اس بڑھاپے میں حضرت "سارہ" کے بطن سے بیٹا عطا کرنے والا ہے۔ نیز یہ کہ قوم لوط کے بدمعاشوں اور ظالموں کے وجود سے عنقریب دنیا پاک کر دی جائے گی جس میں حضرت ابراہیم و حضرت لوط کے متبعین کو کسی قسم کا ضرر نہ پہنچے گا۔ فرشتوں نے ابراہیم کو سلام کیا۔ آپ نے جواب دیا مگر اول وہلہ میں پہچان نہ سکے۔ جیسے ابتداء حضرت لوط نے بھی ان کو نہیں پہچانا۔ (بلکہ صحیحین کی حدیث میں ہے کہ ایک مرتبہ جبرائیل آدمی کی شکل میں حضور (صلی اللہ علیہ وآلہ وسلم) سے سوال و جواب کرتے رہے، جب اٹھ کر چلے گئے تب آپ کو بتلایا گیا کہ یہ جبرائیل تھے) گویا متنبہ کردیا کہ نبی کو بھی فرشتہ وغیرہ کا علم ضروری خدا کے دینے سے ہوتا ہے۔ وہ کسی وقت مخفی رکھنا چاہے تو کسی کی قدرت نہیں کہ معلوم کر سکے۔ بہرحال ابراہیم (علیہ السلام) انھیں آدمی سمجھ کر مہمان نوازی کے لیے اٹھے اور نہایت فربہ بچھڑا بھون تل کر سامنے حاضر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197: حضرت سارہؑ اور حضرت ابراہیمؑ کو بشارت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۱۵۴</w:t>
      </w:r>
    </w:p>
    <w:p>
      <w:pPr>
        <w:spacing w:before="60" w:after="80" w:line="312" w:lineRule="auto"/>
        <w:ind w:right="288" w:left="288"/>
        <w:jc w:val="right"/>
      </w:pPr>
      <w:r>
        <w:rPr>
          <w:rFonts w:ascii="Jameel Noori Nastaleeq" w:hAnsi="Jameel Noori Nastaleeq"/>
          <w:color w:val="222222"/>
          <w:sz w:val="27"/>
        </w:rPr>
        <w:t>حضرت سارہؑ اور حضرت ابراہیمؑ کو بشارت</w:t>
      </w:r>
    </w:p>
    <w:p>
      <w:pPr>
        <w:spacing w:before="60" w:after="80" w:line="312" w:lineRule="auto"/>
        <w:ind w:right="288" w:left="288"/>
        <w:jc w:val="right"/>
      </w:pPr>
      <w:r>
        <w:rPr>
          <w:rFonts w:ascii="Jameel Noori Nastaleeq" w:hAnsi="Jameel Noori Nastaleeq"/>
          <w:color w:val="222222"/>
          <w:sz w:val="27"/>
        </w:rPr>
        <w:t>ف ٧ یعنی حضرت سارہ جو مہمانوں کی خدمت گزاری یا اور کسی کام کے لیے وہاں کھڑی تھیں اس ڈر کے رفع ہونے سے خوش ہو کر ہنس پڑیں ۔ حق تعالیٰ نے خوشی پر اور خوشیاں سنائیں کہ تجھ کو اس عمر میں بیٹا ملے گا۔ (اسحاق علیہ السلام) اور اس کی نسل سے ایک پوتا یعقوب عطا ہوگا۔ جس سے ایک بڑی بھاری قوم بنی اسرائیل اٹھنے والی ہے یہ بشارت حضرت سارہ کو شاید اس لیے سنائی گئی کہ حضرت ابراہیم کے ایک بیٹا (اسمٰعیل علیہ السلام) حضرت ہاجرہ کے بطن سے پہلے ہی موجود تھا۔ سارہ کو تمنا تھی کہ مجھے بھی بیٹا ملے۔ مگر بوڑھی ہو کر مایوس ہو چکی تھی۔ اس وقت یہ بشارت ملی۔ بعض علماء نے بیان کیا۔ علماء نے (وَمِنْ وَّرَاۗءِ اِسْحٰقَ يَعْقُوْبَ) 11۔ ہود :71) سے استدلال کیا ہے کہ حضرت اسحاق "ذبیح" نہ تھے۔ اسماعیل (علیہ السلام) تھے۔ (راجع ابن کثیر)</w:t>
      </w:r>
    </w:p>
    <w:p>
      <w:pPr>
        <w:spacing w:before="60" w:after="80" w:line="312" w:lineRule="auto"/>
        <w:ind w:right="288" w:left="288"/>
        <w:jc w:val="right"/>
      </w:pPr>
      <w:r>
        <w:rPr>
          <w:rFonts w:ascii="Jameel Noori Nastaleeq" w:hAnsi="Jameel Noori Nastaleeq"/>
          <w:color w:val="222222"/>
          <w:sz w:val="27"/>
        </w:rPr>
        <w:t>ف ٨ یہاں "یَاوَیْلَتٰی" کا لفظ ایسا ہے جیسے ہمارا محاوارت میں عورتیں کہہ دیتی ہیں کہ میں "نگوڑی" کیا اس بڑھاپے میں اولاد جنوں گی۔ حضرت سارہ کی عمر کہتے ہیں اس وقت ننانوے سال تھی اور حضرت ابراہیم سو سال یا اس سے بھی متجاوز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198: حضرت سارہؑ کا تعجب اور اسکا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۱۵۴</w:t>
      </w:r>
    </w:p>
    <w:p>
      <w:pPr>
        <w:spacing w:before="60" w:after="80" w:line="312" w:lineRule="auto"/>
        <w:ind w:right="288" w:left="288"/>
        <w:jc w:val="right"/>
      </w:pPr>
      <w:r>
        <w:rPr>
          <w:rFonts w:ascii="Jameel Noori Nastaleeq" w:hAnsi="Jameel Noori Nastaleeq"/>
          <w:color w:val="222222"/>
          <w:sz w:val="27"/>
        </w:rPr>
        <w:t>حضرت سارہؑ کا تعجب اور اسکا جواب</w:t>
      </w:r>
    </w:p>
    <w:p>
      <w:pPr>
        <w:spacing w:before="60" w:after="80" w:line="312" w:lineRule="auto"/>
        <w:ind w:right="288" w:left="288"/>
        <w:jc w:val="right"/>
      </w:pPr>
      <w:r>
        <w:rPr>
          <w:rFonts w:ascii="Jameel Noori Nastaleeq" w:hAnsi="Jameel Noori Nastaleeq"/>
          <w:color w:val="222222"/>
          <w:sz w:val="27"/>
        </w:rPr>
        <w:t>ف ٥ یعنی ایسا ہو تو بالکل انوکھی اور عجیب وغریب بات ہوگی۔</w:t>
      </w:r>
    </w:p>
    <w:p>
      <w:pPr>
        <w:spacing w:before="60" w:after="80" w:line="312" w:lineRule="auto"/>
        <w:ind w:right="288" w:left="288"/>
        <w:jc w:val="right"/>
      </w:pPr>
      <w:r>
        <w:rPr>
          <w:rFonts w:ascii="Jameel Noori Nastaleeq" w:hAnsi="Jameel Noori Nastaleeq"/>
          <w:color w:val="222222"/>
          <w:sz w:val="27"/>
        </w:rPr>
        <w:t>&lt;qr&gt;فَلَمَّا ذَهَبَ عَنْ إِبْرَاهِيمَ الرَّوْعُ وَجَاءَتْهُ الْبُشْرَى يُجَادِلُنَا فِي قَوْمِ لُوطٍ (74) إِنَّ إِبْرَاهِيمَ لَحَلِيمٌ أَوَّاهٌ مُنِيبٌ (75) يَاإِبْرَاهِيمُ أَعْرِضْ عَنْ هَذَا إِنَّهُ قَدْ جَاءَ أَمْرُ رَبِّكَ وَإِنَّهُمْ آتِيهِمْ عَذَابٌ غَيْرُ مَرْدُودٍ (76) وَلَمَّا جَاءَتْ رُسُلُنَا لُوطًا سِيءَ بِهِمْ وَضَاقَ بِهِمْ ذَرْعًا وَقَالَ هَذَا يَوْمٌ عَصِيبٌ (77) وَجَاءَهُ قَوْمُهُ يُهْرَعُونَ إِلَيْهِ وَمِنْ قَبْلُ كَانُوا يَعْمَلُونَ السَّيِّئَاتِ قَالَ يَاقَوْمِ هَؤُلَاءِ بَنَاتِي هُنَّ أَطْهَرُ لَكُمْ فَاتَّقُوا اللَّهَ وَلَا تُخْزُونِ فِي ضَيْفِي أَلَيْسَ مِنْكُمْ رَجُلٌ رَشِيدٌ (78)&lt;/qr&gt;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199: فرشتوں سے حضرت ابراہیمؑ کا مکلالمہ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۱۵۶</w:t>
      </w:r>
    </w:p>
    <w:p>
      <w:pPr>
        <w:spacing w:before="60" w:after="80" w:line="312" w:lineRule="auto"/>
        <w:ind w:right="288" w:left="288"/>
        <w:jc w:val="right"/>
      </w:pPr>
      <w:r>
        <w:rPr>
          <w:rFonts w:ascii="Jameel Noori Nastaleeq" w:hAnsi="Jameel Noori Nastaleeq"/>
          <w:color w:val="222222"/>
          <w:sz w:val="27"/>
        </w:rPr>
        <w:t>فرشتوں سے حضرت ابراہیمؑ کا مکلالمہ</w:t>
      </w:r>
    </w:p>
    <w:p>
      <w:pPr>
        <w:spacing w:before="60" w:after="80" w:line="312" w:lineRule="auto"/>
        <w:ind w:right="288" w:left="288"/>
        <w:jc w:val="right"/>
      </w:pPr>
      <w:r>
        <w:rPr>
          <w:rFonts w:ascii="Jameel Noori Nastaleeq" w:hAnsi="Jameel Noori Nastaleeq"/>
          <w:color w:val="222222"/>
          <w:sz w:val="27"/>
        </w:rPr>
        <w:t>ف ١ یعنی ادھر سے مطمئن ہوئے تو فورا قوم لوط کے مسئلہ میں فرشتوں سے بحث شروع کر دی۔ جس کا خلاصہ سورۃ "عنکبوت" میں بیان فرمایا کہ فرشتوں نے ابراہیم کو مطلع کیا کہ ہم ان بستیوں کو ہلاک کرنے آئے ہیں ۔ ابراہیم بولے کہ ان میں تو خود لوط (علیہ السلام) موجود ہیں (پھر ایک پیغمبر کو ان میں موجود ہوتے ہوئے کیسے ہلاک کیے جاسکتے ہیں؟) فرشتوں نے کہا ہم سب کو جانتے ہیں جو وہاں رہتے ہیں لوط اور اس کے متعلقین کو وہاں سے علیحدہ کر کے عذاب نازل کیا جائے گا۔ تفاسیر میں اس بحث کی جو تفاصیل بیان ہوئی ہیں اللہ جانے کہاں تک صحیح ہیں ۔ بہرحال اسی بحث کو مبالغۃ لفظ "یجادلنا" سے تعبیر فرمایا۔ جس سے صاف مترشح ہوتا ہے کہ ابراہیم (علیہ السلام) اپنی فطری شفقت، نرم خوئی اور رحم دلی سے اس قوم پر ترس کھا کر حق تعالیٰ کی جناب میں کچھ سفارش کرنا چاہتے تھے اسی کا جواب دیا کہ اس خیال کو چھوڑیے ان ظالموں کا پیمانہ لبریز ہو چکا ہے اب خدا کا حکم واپس نہیں ہو سکتا۔ عذاب آکر رہے گا جو کسی سفارش یا دعاء وغیرہ سے نہیں ٹل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200: فرشتوں کا حضرت لوطؑ کے پاس آنا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۱۵۶</w:t>
      </w:r>
    </w:p>
    <w:p>
      <w:pPr>
        <w:spacing w:before="60" w:after="80" w:line="312" w:lineRule="auto"/>
        <w:ind w:right="288" w:left="288"/>
        <w:jc w:val="right"/>
      </w:pPr>
      <w:r>
        <w:rPr>
          <w:rFonts w:ascii="Jameel Noori Nastaleeq" w:hAnsi="Jameel Noori Nastaleeq"/>
          <w:color w:val="222222"/>
          <w:sz w:val="27"/>
        </w:rPr>
        <w:t>فرشتوں کا حضرت لوطؑ کے پاس آنا</w:t>
      </w:r>
    </w:p>
    <w:p>
      <w:pPr>
        <w:spacing w:before="60" w:after="80" w:line="312" w:lineRule="auto"/>
        <w:ind w:right="288" w:left="288"/>
        <w:jc w:val="right"/>
      </w:pPr>
      <w:r>
        <w:rPr>
          <w:rFonts w:ascii="Jameel Noori Nastaleeq" w:hAnsi="Jameel Noori Nastaleeq"/>
          <w:color w:val="222222"/>
          <w:sz w:val="27"/>
        </w:rPr>
        <w:t>ف ٢ فرشتے نہایت حسین و جمیل بےریش و بروت نوجوانوں کی شکل میں تھے۔ ابتداء حضرت لوط نے نہ پہچانا کہ فرشتے ہیں ۔ معمولی مہمان سمجھے۔ ادھر اس قوم کی بےحیائی اور خوئے بد معلوم تھی۔ سخت فکر مند اور تنگ دل ہوئے کہ یہ بدمعاش اور مہمانوں کا پیچھا کریں گے۔ مہمانوں کو چھوڑنا بھی مشکل اور ان خبیثوں کے ہاتھوں سے چھڑانا بھی دشوار، گویا ساری قوم سے لڑائی مول لینا ہے۔</w:t>
      </w:r>
    </w:p>
    <w:p>
      <w:pPr>
        <w:spacing w:before="60" w:after="80" w:line="312" w:lineRule="auto"/>
        <w:ind w:right="288" w:left="288"/>
        <w:jc w:val="right"/>
      </w:pPr>
      <w:r>
        <w:rPr>
          <w:rFonts w:ascii="Jameel Noori Nastaleeq" w:hAnsi="Jameel Noori Nastaleeq"/>
          <w:color w:val="222222"/>
          <w:sz w:val="27"/>
        </w:rPr>
        <w:t>&lt;qr&gt;قَالُوا لَقَدْ عَلِمْتَ مَا لَنَا فِي بَنَاتِكَ مِنْ حَقٍّ وَإِنَّكَ لَتَعْلَمُ مَا نُرِيدُ (79) قَالَ لَوْ أَنَّ لِي بِكُمْ قُوَّةً أَوْ آوِي إِلَى رُكْنٍ شَدِيدٍ (80) قَالُوا يَالُوطُ إِنَّا رُسُلُ رَبِّكَ لَنْ يَصِلُوا إِلَيْكَ فَأَسْرِ بِأَهْلِكَ بِقِطْعٍ مِنَ اللَّيْلِ وَلَا يَلْتَفِتْ مِنْكُمْ أَحَدٌ إِلَّا امْرَأَتَكَ إِنَّهُ مُصِيبُهَا مَا أَصَابَهُمْ إِنَّ مَوْعِدَهُمُ الصُّبْحُ أَلَيْسَ الصُّبْحُ بِقَرِيبٍ (81)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201: حضرت لوطؑ کی گھبراہٹ</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۱۵۸</w:t>
      </w:r>
    </w:p>
    <w:p>
      <w:pPr>
        <w:spacing w:before="60" w:after="80" w:line="312" w:lineRule="auto"/>
        <w:ind w:right="288" w:left="288"/>
        <w:jc w:val="right"/>
      </w:pPr>
      <w:r>
        <w:rPr>
          <w:rFonts w:ascii="Jameel Noori Nastaleeq" w:hAnsi="Jameel Noori Nastaleeq"/>
          <w:color w:val="222222"/>
          <w:sz w:val="27"/>
        </w:rPr>
        <w:t>حضرت لوطؑ کی گھبراہٹ</w:t>
      </w:r>
    </w:p>
    <w:p>
      <w:pPr>
        <w:spacing w:before="60" w:after="80" w:line="312" w:lineRule="auto"/>
        <w:ind w:right="288" w:left="288"/>
        <w:jc w:val="right"/>
      </w:pPr>
      <w:r>
        <w:rPr>
          <w:rFonts w:ascii="Jameel Noori Nastaleeq" w:hAnsi="Jameel Noori Nastaleeq"/>
          <w:color w:val="222222"/>
          <w:sz w:val="27"/>
        </w:rPr>
        <w:t>ف ٦ لوط (علیہ السلام) کی زبان سے انتہائی گھبراہٹ اور پریشانی میں بےساختہ الفاظ نکلے کہ کاش مجھ میں بذات خود تم سب سے لڑنے اور مقابلہ کرنے کی طاقت ہوتی یا کوئی طاقتور اور مضبوط پناہ دینے والا ہوتا۔ یعنی میرا کنبہ اور جتھا یہاں ہوتا۔ حدیث میں نبی کریم (صلی اللہ علیہ وآلہ وسلم) نے فرمایا۔ "یَرْحَمُ اللّٰہُ لُوْطًالَقَدْکَانَ یَاْوِیْ اِلٰی رُکْنٍ شَدِیْدٍ" خدا لوط پر رحم فرمائے، بیشک وہ مضبوط مستحکم پناہ حاصل کر رہے تھے۔ یعنی خداوند قدوس کی مگر اس وقت سخت گھبراہٹ اور بیحد ضیق کی وجہ سے ادھر خیال نہ گیا۔ بےساختہ ظاہری اسباب پر نظر گئی۔ لوط کے بعد جو انبیاء مبعوث ہوئے سب بڑے جتھے اور قبیلے والے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202: حضرت لوطؑ کو فرشتوں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۱۵۸</w:t>
      </w:r>
    </w:p>
    <w:p>
      <w:pPr>
        <w:spacing w:before="60" w:after="80" w:line="312" w:lineRule="auto"/>
        <w:ind w:right="288" w:left="288"/>
        <w:jc w:val="right"/>
      </w:pPr>
      <w:r>
        <w:rPr>
          <w:rFonts w:ascii="Jameel Noori Nastaleeq" w:hAnsi="Jameel Noori Nastaleeq"/>
          <w:color w:val="222222"/>
          <w:sz w:val="27"/>
        </w:rPr>
        <w:t>حضرت لوطؑ کو فرشتوں کی تسلی</w:t>
      </w:r>
    </w:p>
    <w:p>
      <w:pPr>
        <w:spacing w:before="60" w:after="80" w:line="312" w:lineRule="auto"/>
        <w:ind w:right="288" w:left="288"/>
        <w:jc w:val="right"/>
      </w:pPr>
      <w:r>
        <w:rPr>
          <w:rFonts w:ascii="Jameel Noori Nastaleeq" w:hAnsi="Jameel Noori Nastaleeq"/>
          <w:color w:val="222222"/>
          <w:sz w:val="27"/>
        </w:rPr>
        <w:t>ف ٧ جب لوط (علیہ السلام) کے اضطراب و قلق کی حد ہوگئی، تب مہمانوں نے کہا کہ حضرت آپ کس فکر میں ہیں مطلق پریشان نہ ہوں، ہم خدا کے بھیجے ہوئے فرشتے ہیں جو ان کو تباہ و ہلاک کرنے کے لیے آئے ہیں یہ خبیث ہمارا تو کیا بگاڑ سکتے آپ تک بھی نہیں پہنچ سکیں گے۔ تفاسیر میں ہے کہ وہ شریر لوگ دروازہ توڑ کر یا دیوار پھاند کر اندر گھسے جاتے تھے، تب جبرائیل (علیہ السلام) نے خدا سے اجازت لے کر لوط (علیہ السلام) کو علیحد بٹھا دیا اور ایک ذرا بازو ان ملعونوں کی طرف ہلایا۔ جو سب کے سب نپٹ اندھے ہوگئے اور کہنے لگے کہ بھاگو! لوط کے مہمان تو بڑے جادوگر معلوم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203: حضرت شعیبؑ کی اپنی قوم کو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۱۶۰</w:t>
      </w:r>
    </w:p>
    <w:p>
      <w:pPr>
        <w:spacing w:before="60" w:after="80" w:line="312" w:lineRule="auto"/>
        <w:ind w:right="288" w:left="288"/>
        <w:jc w:val="right"/>
      </w:pPr>
      <w:r>
        <w:rPr>
          <w:rFonts w:ascii="Jameel Noori Nastaleeq" w:hAnsi="Jameel Noori Nastaleeq"/>
          <w:color w:val="222222"/>
          <w:sz w:val="27"/>
        </w:rPr>
        <w:t>حضرت شعیبؑ کی اپنی قوم کو تبلیغ</w:t>
      </w:r>
    </w:p>
    <w:p>
      <w:pPr>
        <w:spacing w:before="60" w:after="80" w:line="312" w:lineRule="auto"/>
        <w:ind w:right="288" w:left="288"/>
        <w:jc w:val="right"/>
      </w:pPr>
      <w:r>
        <w:rPr>
          <w:rFonts w:ascii="Jameel Noori Nastaleeq" w:hAnsi="Jameel Noori Nastaleeq"/>
          <w:color w:val="222222"/>
          <w:sz w:val="27"/>
        </w:rPr>
        <w:t>ف ٦  یعنی خدا نے فراغت اور آسودگی عنایت کی تو ڈرتے رہو کہیں نافرمانی سے چھن نہ جائے اور آسائش و خوشحالی سلب ہو کر دنیاوی یا اخروی عذاب مسلط نہ کردیا جائے۔</w:t>
      </w:r>
    </w:p>
    <w:p>
      <w:pPr>
        <w:spacing w:before="60" w:after="80" w:line="312" w:lineRule="auto"/>
        <w:ind w:right="288" w:left="288"/>
        <w:jc w:val="right"/>
      </w:pPr>
      <w:r>
        <w:rPr>
          <w:rFonts w:ascii="Jameel Noori Nastaleeq" w:hAnsi="Jameel Noori Nastaleeq"/>
          <w:color w:val="222222"/>
          <w:sz w:val="27"/>
        </w:rPr>
        <w:t>ف ٧ یعنی اب تک جو ظلم و عدوان کا معیارو قانون تھا، اس کی اصلاح کرو ۔</w:t>
      </w:r>
    </w:p>
    <w:p>
      <w:pPr>
        <w:spacing w:before="60" w:after="80" w:line="312" w:lineRule="auto"/>
        <w:ind w:right="288" w:left="288"/>
        <w:jc w:val="right"/>
      </w:pPr>
      <w:r>
        <w:rPr>
          <w:rFonts w:ascii="Jameel Noori Nastaleeq" w:hAnsi="Jameel Noori Nastaleeq"/>
          <w:color w:val="222222"/>
          <w:sz w:val="27"/>
        </w:rPr>
        <w:t>ف ٨ یعنی صرف ناپ تول میں نہیں بلکہ کسی چیز میں بھی لوگوں کے حقوق تلف مت کرو ۔</w:t>
      </w:r>
    </w:p>
    <w:p>
      <w:pPr>
        <w:spacing w:before="60" w:after="80" w:line="312" w:lineRule="auto"/>
        <w:ind w:right="288" w:left="288"/>
        <w:jc w:val="right"/>
      </w:pPr>
      <w:r>
        <w:rPr>
          <w:rFonts w:ascii="Jameel Noori Nastaleeq" w:hAnsi="Jameel Noori Nastaleeq"/>
          <w:color w:val="222222"/>
          <w:sz w:val="27"/>
        </w:rPr>
        <w:t>ف ٩ یعنی شرک و کفر سے یا کم ناپنے تولنے سے یا دوسری طرح اتلاف حقوق اور ظلم و ستم کر کے زمین میں فساد مت مچاؤ۔ کہتے ہیں وہ لوگ ڈکیتی ڈالتے تھے اور امانت میں خیانت کرتے تھے۔</w:t>
      </w:r>
    </w:p>
    <w:p>
      <w:pPr>
        <w:spacing w:before="60" w:after="80" w:line="312" w:lineRule="auto"/>
        <w:ind w:right="288" w:left="288"/>
        <w:jc w:val="right"/>
      </w:pPr>
      <w:r>
        <w:rPr>
          <w:rFonts w:ascii="Jameel Noori Nastaleeq" w:hAnsi="Jameel Noori Nastaleeq"/>
          <w:color w:val="222222"/>
          <w:sz w:val="27"/>
        </w:rPr>
        <w:t>&lt;qr&gt;بَقِيَّتُ اللَّهِ خَيْرٌ لَكُمْ إِنْ كُنْتُمْ مُؤْمِنِينَ وَمَا أَنَا عَلَيْكُمْ بِحَفِيظٍ (86) قَالُوا يَاشُعَيْبُ أَصَلَاتُكَ تَأْمُرُكَ أَنْ نَتْرُكَ مَا يَعْبُدُ آبَاؤُنَا أَوْ أَنْ نَفْعَلَ فِي أَمْوَالِنَا مَا نَشَاءُ إِنَّكَ لَأَنْتَ الْحَلِيمُ الرَّشِيدُ (87) قَالَ يَاقَوْمِ أَرَأَيْتُمْ إِنْ كُنْتُ عَلَى بَيِّنَةٍ مِنْ رَبِّي وَرَزَقَنِي مِنْهُ رِزْقًا حَسَنًا وَمَا أُرِيدُ أَنْ أُخَالِفَكُمْ إِلَى مَا أَنْهَاكُمْ عَنْهُ إِنْ أُرِيدُ إِلَّا الْإِصْلَاحَ مَا اسْتَطَعْتُ وَمَا تَوْفِيقِي إِلَّا بِاللَّهِ عَلَيْهِ تَوَكَّلْتُ وَإِلَيْهِ أُنِيبُ (88)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204: حضرت شعیبؑ سے قوم کا استہزاء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۱۶۲</w:t>
      </w:r>
    </w:p>
    <w:p>
      <w:pPr>
        <w:spacing w:before="60" w:after="80" w:line="312" w:lineRule="auto"/>
        <w:ind w:right="288" w:left="288"/>
        <w:jc w:val="right"/>
      </w:pPr>
      <w:r>
        <w:rPr>
          <w:rFonts w:ascii="Jameel Noori Nastaleeq" w:hAnsi="Jameel Noori Nastaleeq"/>
          <w:color w:val="222222"/>
          <w:sz w:val="27"/>
        </w:rPr>
        <w:t>حضرت شعیبؑ سے قوم کا استہزاء</w:t>
      </w:r>
    </w:p>
    <w:p>
      <w:pPr>
        <w:spacing w:before="60" w:after="80" w:line="312" w:lineRule="auto"/>
        <w:ind w:right="288" w:left="288"/>
        <w:jc w:val="right"/>
      </w:pPr>
      <w:r>
        <w:rPr>
          <w:rFonts w:ascii="Jameel Noori Nastaleeq" w:hAnsi="Jameel Noori Nastaleeq"/>
          <w:color w:val="222222"/>
          <w:sz w:val="27"/>
        </w:rPr>
        <w:t>ف ١٢ یہ بطور استہزاء و تمسخر کہہ رہے تھے، کہ بس زیادہ بزرگ نہ بنئے۔ کیا ساری قوم میں ایک آپ ہی بڑے عقلمند، باوقار اور نیک چلن رہ گئے ہیں؟ باقی ہم اور ہمارے بزرگ سب جاہل اور احمق ہی رہے؟ حضرت شعیب (علیہ السلام) نماز بہت کثرت سے پڑھتے تھے، کہنے لگے کہ شاید آپ کی نماز یہ حکم دیتی ہے کہ ہم سے باپ دادوں کا پرانا دین چھڑوا دیں اور ہمارے اموال میں ہمارا مالکانہ اختیار نہ رہنے دیں ۔ بس آپ اپنی نماز پڑھے جائیے، ہمارے مذہبی و دنیاوی معاملات اور ناپ تول کے قصوں میں دخل دینے کی ضرورت نہیں ۔ حضرت شاہ صاحب لکھتے ہیں "جاہلوں کا دستور ہے کہ نیکوں کے کام آپ نہ کر سکیں تو انھیں کو چڑانے لگیں ۔ یہ ہی خصلت ہے کفر کی۔" بعض مفسرین نے "اِنَّکَ لَاَنْتَ الْحَلِیْمُ الرَّشِیْدٌ" کو استہزاء پر نہیں ۔ واقعیت پر حمل کیا ہے۔ یعنی تو ایک سمجھ دار، باوقار، اور نیک چلن آدمی ہے۔ پھر ایسی بےموقع باتیں کیوں کرنے لگا۔ جیسے صالح (علیہ السلام) کو کہا تھا (قَدْ كُنْتَ فِيْنَا مَرْجُوًّا قَبْلَ ھٰذَآ اَتَنْهٰىنَآ اَنْ نَّعْبُدَ مَا يَعْبُدُ اٰبَاۗؤُنَا وَاِنَّنَا لَفِيْ شَكٍّ مِّمَّا تَدْعُوْنَآ اِلَيْهِ مُرِيْبٍ) 11۔ ہود :62)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205: حضرت شعیبؑ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۱۶۲</w:t>
      </w:r>
    </w:p>
    <w:p>
      <w:pPr>
        <w:spacing w:before="60" w:after="80" w:line="312" w:lineRule="auto"/>
        <w:ind w:right="288" w:left="288"/>
        <w:jc w:val="right"/>
      </w:pPr>
      <w:r>
        <w:rPr>
          <w:rFonts w:ascii="Jameel Noori Nastaleeq" w:hAnsi="Jameel Noori Nastaleeq"/>
          <w:color w:val="222222"/>
          <w:sz w:val="27"/>
        </w:rPr>
        <w:t>حضرت شعیبؑ کا جواب</w:t>
      </w:r>
    </w:p>
    <w:p>
      <w:pPr>
        <w:spacing w:before="60" w:after="80" w:line="312" w:lineRule="auto"/>
        <w:ind w:right="288" w:left="288"/>
        <w:jc w:val="right"/>
      </w:pPr>
      <w:r>
        <w:rPr>
          <w:rFonts w:ascii="Jameel Noori Nastaleeq" w:hAnsi="Jameel Noori Nastaleeq"/>
          <w:color w:val="222222"/>
          <w:sz w:val="27"/>
        </w:rPr>
        <w:t>ف ١٣ یا تو ظاہری روزی مراد ہے۔ یعنی ناپ تول میں کمی بیشی کیے بدون حلال و طیب طریق سے روزی مرحمت فرمائی یا باطنی روزی یعنی علم و حکمت اور نبوت عطا کی، خلاصہ یہ ہے کہ اگر حق تعالیٰ نے مجھ کو فہم و بصیرت دے کر وہ صاف راستہ دکھلا دیا جو تم کو نظر نہیں آتا اور اس دولت سے مالا مال کیا جس سے تمہیں حصہ نہیں ملا تو کیا اس کا حق یہ ہے کہ میں "معاذ اللہ" تمہاری طرح اندھا بن جاؤں اور خدا کے احکام سے روگردانی کرنے لگوں، یا تمہارے استہزاء و تمسخر سے گھبرا کر نصیحت کرنا اور سمجھانا چھوڑ دوں؟ ہرگز نہیں ۔</w:t>
      </w:r>
    </w:p>
    <w:p>
      <w:pPr>
        <w:spacing w:before="60" w:after="80" w:line="312" w:lineRule="auto"/>
        <w:ind w:right="288" w:left="288"/>
        <w:jc w:val="right"/>
      </w:pPr>
      <w:r>
        <w:rPr>
          <w:rFonts w:ascii="Jameel Noori Nastaleeq" w:hAnsi="Jameel Noori Nastaleeq"/>
          <w:color w:val="222222"/>
          <w:sz w:val="27"/>
        </w:rPr>
        <w:t>ف ١ یعنی جن بری باتوں سے تم کو روکتا ہوں میری یہ خواہش نہیں کہ تم سے علیحد ہو کر خود ان کا ارتکاب کروں مثلا تمہیں تارک الدنیا بناؤں اور خود دنیا سمیٹ کر گھر میں بھر لوں، نہیں جو نصیحت تم کو کرتا ہوں میں تم سے پہلے اس کا پابند ہوں، تم یہ الزام مجھ پر نہیں رکھ سکتے کہ میری نصیحت کسی خود غرضی اور ہوا پرستی پر محمول ہے۔</w:t>
      </w:r>
    </w:p>
    <w:p>
      <w:pPr>
        <w:spacing w:before="60" w:after="80" w:line="312" w:lineRule="auto"/>
        <w:ind w:right="288" w:left="288"/>
        <w:jc w:val="right"/>
      </w:pPr>
      <w:r>
        <w:rPr>
          <w:rFonts w:ascii="Jameel Noori Nastaleeq" w:hAnsi="Jameel Noori Nastaleeq"/>
          <w:color w:val="222222"/>
          <w:sz w:val="27"/>
        </w:rPr>
        <w:t>ف ٢ میری تمام تر کوشش یہ ہے کہ تمہاری دینی و دنیاوی حالت درست ہو جائے۔ موجودہ ردی حالت سے نکل کر بام ایمان و عرفان پر چڑھنے کی کوشش کرو ۔ اس مقصد اصلاح کے سوا دوسرا مقصد نہیں، جسے میں اپنے مقدور و استطاعت کے موافق کسی حال نہیں چھوڑ سکتا، باقی یہ کہ میری بات بن آئے اور اپنی کوشش میں کامیاب ہو جاؤں، یہ سب خداوند قدس کے قبضہ میں ہے۔ اسی کی امداد و توفیق سے سب کام انجام پا سکتے ہیں، میرا بھروسہ اسی پر ہے اور ہر معاملہ میں اسی کی طرف رجوع کرتا ہوں ۔</w:t>
      </w:r>
    </w:p>
    <w:p>
      <w:pPr>
        <w:spacing w:before="60" w:after="80" w:line="312" w:lineRule="auto"/>
        <w:ind w:right="288" w:left="288"/>
        <w:jc w:val="right"/>
      </w:pPr>
      <w:r>
        <w:rPr>
          <w:rFonts w:ascii="Jameel Noori Nastaleeq" w:hAnsi="Jameel Noori Nastaleeq"/>
          <w:color w:val="222222"/>
          <w:sz w:val="27"/>
        </w:rPr>
        <w:t>&lt;qr&gt;وَيَاقَوْمِ لَا يَجْرِمَنَّكُمْ شِقَاقِي أَنْ يُصِيبَكُمْ مِثْلُ مَا أَصَابَ قَوْمَ نُوحٍ أَوْ قَوْمَ هُودٍ أَوْ قَوْمَ صَالِحٍ وَمَا قَوْمُ لُوطٍ مِنْكُمْ بِبَعِيدٍ (89) وَاسْتَغْفِرُوا رَبَّكُمْ ثُمَّ تُوبُوا إِلَيْهِ إِنَّ رَبِّي رَحِيمٌ وَدُودٌ (90) قَالُوا يَاشُعَيْبُ مَا نَفْقَهُ كَثِيرًا مِمَّا تَقُولُ وَإِنَّا لَنَرَاكَ فِينَا ضَعِيفًا وَلَوْلَا رَهْطُكَ لَرَجَمْنَاكَ وَمَا أَنْتَ عَلَيْنَا بِعَزِيزٍ (91) قَالَ يَاقَوْمِ أَرَهْطِي أَعَزُّ عَلَيْكُمْ مِنَ اللَّهِ وَاتَّخَذْتُمُوهُ وَرَاءَكُمْ ظِهْرِيًّا إِنَّ رَبِّي بِمَا تَعْمَلُونَ مُحِيطٌ (92) وَيَاقَوْمِ اعْمَلُوا عَلَى مَكَانَتِكُمْ إِنِّي عَامِلٌ سَوْفَ تَعْلَمُونَ مَنْ يَأْتِيهِ عَذَابٌ يُخْزِيهِ وَمَنْ هُوَ كَاذِبٌ وَارْتَقِبُوا إِنِّي مَعَكُمْ رَقِيبٌ (93)&lt;/qr&gt;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206: حضرت موسیؑ کی نشانیاں اور معجزات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۱۶۶</w:t>
      </w:r>
    </w:p>
    <w:p>
      <w:pPr>
        <w:spacing w:before="60" w:after="80" w:line="312" w:lineRule="auto"/>
        <w:ind w:right="288" w:left="288"/>
        <w:jc w:val="right"/>
      </w:pPr>
      <w:r>
        <w:rPr>
          <w:rFonts w:ascii="Jameel Noori Nastaleeq" w:hAnsi="Jameel Noori Nastaleeq"/>
          <w:color w:val="222222"/>
          <w:sz w:val="27"/>
        </w:rPr>
        <w:t>حضرت موسیؑ کی نشانیاں اور معجزات</w:t>
      </w:r>
    </w:p>
    <w:p>
      <w:pPr>
        <w:spacing w:before="60" w:after="80" w:line="312" w:lineRule="auto"/>
        <w:ind w:right="288" w:left="288"/>
        <w:jc w:val="right"/>
      </w:pPr>
      <w:r>
        <w:rPr>
          <w:rFonts w:ascii="Jameel Noori Nastaleeq" w:hAnsi="Jameel Noori Nastaleeq"/>
          <w:color w:val="222222"/>
          <w:sz w:val="27"/>
        </w:rPr>
        <w:t>ف ٣ نشانیوں سے غالبا معجزات اور وہ نو آیتیں مراد ہیں جن کا ذکر (وَلَقَدْ اٰتَيْنَا مُوْسٰي تِسْعَ اٰيٰتٍۢ بَيِّنٰتٍ) 17۔ الاسراء :101) میں ہوا ہے۔ ان میں سے معجزہ عصا کو جو نہایت ظاہر و قاہر معجزہ تھا شاید "سُلْطَانٌ مُّبِیْنٌ" (واضح سند) فرمایا "یاسُلْطَانٌ مُّبِیْنٌ" سے وہ روشن دلائل مراد ہوں جو حضرت موسیٰ (علیہ السلام) نے فرعون کے سامنے خدا تعالیٰ کے وجود و توحید وغیرہ کے متعلق پیش کیے جن کا ذکر دوسرے مقامات میں آئے گا۔ اور ممکن ہے سُلْطَانٌ مُّبِیْنٌ سے اس کے لغوی معنی (یعنی کھلا ہوا غلبہ) مراد لیے گئے ہوں، کیونکہ فرعونیوں کے مقابلہ پر بار بار حضرت موسیٰ (علیہ السلام) کو نمایاں غلبہ اور فتح مبین حاصل ہوتی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207: ان واقعات سے عبرت پکڑو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۱۶۸</w:t>
      </w:r>
    </w:p>
    <w:p>
      <w:pPr>
        <w:spacing w:before="60" w:after="80" w:line="312" w:lineRule="auto"/>
        <w:ind w:right="288" w:left="288"/>
        <w:jc w:val="right"/>
      </w:pPr>
      <w:r>
        <w:rPr>
          <w:rFonts w:ascii="Jameel Noori Nastaleeq" w:hAnsi="Jameel Noori Nastaleeq"/>
          <w:color w:val="222222"/>
          <w:sz w:val="27"/>
        </w:rPr>
        <w:t>ان واقعات سے عبرت پکڑو</w:t>
      </w:r>
    </w:p>
    <w:p>
      <w:pPr>
        <w:spacing w:before="60" w:after="80" w:line="312" w:lineRule="auto"/>
        <w:ind w:right="288" w:left="288"/>
        <w:jc w:val="right"/>
      </w:pPr>
      <w:r>
        <w:rPr>
          <w:rFonts w:ascii="Jameel Noori Nastaleeq" w:hAnsi="Jameel Noori Nastaleeq"/>
          <w:color w:val="222222"/>
          <w:sz w:val="27"/>
        </w:rPr>
        <w:t>ف ٢ یعنی دنیا جو "دارعمل" ہے، جب اس میں شرک و کفر اور تکذیب انبیاء پر سزائیں ملتی ہیں اور اس قدر سخت ملتی ہیں تو یہ ایک نشان اس بات کے معلوم کرنے کا ہے کہ آخرت میں جو خالص "دار جزاء" ہے کیا کچھ سزا ان جرائم پر ملے گی؟ اور کیا صورت رستگاری کی ہوگی۔ عقلمند آدمی کے لیے جو اپنے انجام کو سوچ کر ڈرتا رہتا ہے۔ اس چیز میں بڑی عبرت و نصیحت ہے۔</w:t>
      </w:r>
    </w:p>
    <w:p>
      <w:pPr>
        <w:spacing w:before="60" w:after="80" w:line="312" w:lineRule="auto"/>
        <w:ind w:right="288" w:left="288"/>
        <w:jc w:val="right"/>
      </w:pPr>
      <w:r>
        <w:rPr>
          <w:rFonts w:ascii="Jameel Noori Nastaleeq" w:hAnsi="Jameel Noori Nastaleeq"/>
          <w:color w:val="222222"/>
          <w:sz w:val="27"/>
        </w:rPr>
        <w:t>&lt;qr&gt;وَمَا نُؤَخِّرُهُ إِلَّا لِأَجَلٍ مَعْدُودٍ (104) يَوْمَ يَأْتِ لَا تَكَلَّمُ نَفْسٌ إِلَّا بِإِذْنِهِ فَمِنْهُمْ شَقِيٌّ وَسَعِيدٌ (105) فَأَمَّا الَّذِينَ شَقُوا فَفِي النَّارِ لَهُمْ فِيهَا زَفِيرٌ وَشَهِيقٌ (106) خَالِدِينَ فِيهَا مَا دَامَتِ السَّمَاوَاتُ وَالْأَرْضُ إِلَّا مَا شَاءَ رَبُّكَ إِنَّ رَبَّكَ فَعَّالٌ لِمَا يُرِيدُ (107) وَأَمَّا الَّذِينَ سُعِدُوا فَفِي الْجَنَّةِ خَالِدِينَ فِيهَا مَا دَامَتِ السَّمَاوَاتُ وَالْأَرْضُ إِلَّا مَا شَاءَ رَبُّكَ عَطَاءً غَيْرَ مَجْذُوذٍ (108) فَلَا تَكُ فِي مِرْيَةٍ مِمَّا يَعْبُدُ هَؤُلَاءِ مَا يَعْبُدُونَ إِلَّا كَمَا يَعْبُدُ آبَاؤُهُمْ مِنْ قَبْلُ وَإِنَّا لَمُوَفُّوهُمْ نَصِيبَهُمْ غَيْرَ مَنْقُوصٍ (109)&lt;/qr&gt;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208: قصص قرآن کی حکمت اور فوائد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۱۷۶</w:t>
      </w:r>
    </w:p>
    <w:p>
      <w:pPr>
        <w:spacing w:before="60" w:after="80" w:line="312" w:lineRule="auto"/>
        <w:ind w:right="288" w:left="288"/>
        <w:jc w:val="right"/>
      </w:pPr>
      <w:r>
        <w:rPr>
          <w:rFonts w:ascii="Jameel Noori Nastaleeq" w:hAnsi="Jameel Noori Nastaleeq"/>
          <w:color w:val="222222"/>
          <w:sz w:val="27"/>
        </w:rPr>
        <w:t>قصص قرآن کی حکمت اور فوائد</w:t>
      </w:r>
    </w:p>
    <w:p>
      <w:pPr>
        <w:spacing w:before="60" w:after="80" w:line="312" w:lineRule="auto"/>
        <w:ind w:right="288" w:left="288"/>
        <w:jc w:val="right"/>
      </w:pPr>
      <w:r>
        <w:rPr>
          <w:rFonts w:ascii="Jameel Noori Nastaleeq" w:hAnsi="Jameel Noori Nastaleeq"/>
          <w:color w:val="222222"/>
          <w:sz w:val="27"/>
        </w:rPr>
        <w:t>ف ٤ اوپر بہت سے انبیاء و رسل کے قصص مذکور ہوئے تھے، اب ختم سورت پر ذکر قصص کی بعض حکمتوں پر تنبیہ فرماتے ہیں ۔ یعنی گزشتہ اقوام و رسل کے واقعات سن کر پیغمبر (صلی اللہ علیہ وآلہ وسلم) کا قلب بیش از بیش ساکن و مطمئن ہوتا ہے اور امت کو تحقیقی باتیں معلوم ہوتی ہیں ۔ جن میں نصیحت و تذکیر کا بڑا سامان ہے۔ آدمی جب سنتا ہے کہ میرے ابنائے نوع پہلے فلاں فلاں جرائم کی پاداش میں ہلاک ہو چکے ہیں تو ان سے بچنے کی کوشش کرتا ہے اور جب دیکھتا ہے کہ فلاں راستہ اختیار کرنے سے پچھلوں کو نجات ملی تو طبعا اس کی طرف دوڑتا ہے۔ فی الحقیقت قرآن کریم میں قصص کا حصہ اس قدر موثر و مذکر واقع ہوا ہے کہ کوئی شخص جس میں تھوڑا سا آدمیت کا جزء ہو اور خوف خدا کی ذرا سی ٹیس دل میں رکھتا ہو انھیں سن کر متاثر ہوئے بغیر نہیں رہ سکتا۔ باقی قصص یا بعض دوسرے مضامین کی تکرار جو قرآن کریم میں پائی جاتی ہے اس پر ہم نے رسالہ "القاسم" کے ابتدائی دور میں ایک مستقل مضمون لکھا ہے اسے ملاحظہ کرلیا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209: آنحضرتؑ کو توکل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۱۷۶</w:t>
      </w:r>
    </w:p>
    <w:p>
      <w:pPr>
        <w:spacing w:before="60" w:after="80" w:line="312" w:lineRule="auto"/>
        <w:ind w:right="288" w:left="288"/>
        <w:jc w:val="right"/>
      </w:pPr>
      <w:r>
        <w:rPr>
          <w:rFonts w:ascii="Jameel Noori Nastaleeq" w:hAnsi="Jameel Noori Nastaleeq"/>
          <w:color w:val="222222"/>
          <w:sz w:val="27"/>
        </w:rPr>
        <w:t>آنحضرتؑ کو توکل کا حکم</w:t>
      </w:r>
    </w:p>
    <w:p>
      <w:pPr>
        <w:spacing w:before="60" w:after="80" w:line="312" w:lineRule="auto"/>
        <w:ind w:right="288" w:left="288"/>
        <w:jc w:val="right"/>
      </w:pPr>
      <w:r>
        <w:rPr>
          <w:rFonts w:ascii="Jameel Noori Nastaleeq" w:hAnsi="Jameel Noori Nastaleeq"/>
          <w:color w:val="222222"/>
          <w:sz w:val="27"/>
        </w:rPr>
        <w:t>ف ٥ اس مضمون کی آیات پہلے اسی سورت میں گزر چکی ہیں ۔ مطلب یہ ہے کہ اگر میری بات نہیں مانتے تو بہتر ہے تم اپنی ضد پر جمے رہو، میں اپنے مقام میں تمہارے انجام بد کا منتظر ہوں ۔ چند روز میں پتہ چل جائے گا کہ ظالموں کا اونٹ کس کروٹ بیٹھتا ہے۔ (وَّيَتَرَبَّصُ بِكُمُ الدَّوَاۗىِٕرَ ۭ عَلَيْهِمْ دَاۗىِٕرَةُ السَّوْءِ) 9۔ التوبہ :98)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210: احسن القصص کی وجہ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۱۷۸</w:t>
      </w:r>
    </w:p>
    <w:p>
      <w:pPr>
        <w:spacing w:before="60" w:after="80" w:line="312" w:lineRule="auto"/>
        <w:ind w:right="288" w:left="288"/>
        <w:jc w:val="right"/>
      </w:pPr>
      <w:r>
        <w:rPr>
          <w:rFonts w:ascii="Jameel Noori Nastaleeq" w:hAnsi="Jameel Noori Nastaleeq"/>
          <w:color w:val="222222"/>
          <w:sz w:val="27"/>
        </w:rPr>
        <w:t>احسن القصص کی وجہ نزول</w:t>
      </w:r>
    </w:p>
    <w:p>
      <w:pPr>
        <w:spacing w:before="60" w:after="80" w:line="312" w:lineRule="auto"/>
        <w:ind w:right="288" w:left="288"/>
        <w:jc w:val="right"/>
      </w:pPr>
      <w:r>
        <w:rPr>
          <w:rFonts w:ascii="Jameel Noori Nastaleeq" w:hAnsi="Jameel Noori Nastaleeq"/>
          <w:color w:val="222222"/>
          <w:sz w:val="27"/>
        </w:rPr>
        <w:t>ف ١ یعنی اس وحی کے ذریعہ سے جو قرآن کی صورت میں ہم پر نازل ہوتی ہے۔ ہم ایک نہایت اچھا بیان نہایت حسین طرز میں تم کو سناتے ہیں ۔ جس سے اب تک اپنی قوم کی طرح تم بھی بےخبر تھے۔ گو یہ واقعہ کتب تاریخ اور بائبل میں پہلے سے مذکور تھا مگر محض ایک افسانہ کی صورت میں تھا۔ قرآن کریم نے اس کے ضروری اور مفید اجزاء کو ایسی عجیب ترتیب اور بلیغ و موثر انداز میں بیان فرمایا۔ جس نے نہ صرف پہلے تذکرہ نویسوں کی کوتاہیوں پر مطلع کیا بلکہ موقع بہ موقع نہایت ہی اعلیٰ نتائج کی طرف راہنمائی کی اور قصہ کے ضمن میں علوم و ہدایات کے ابو اب مفتوح کر دیئے۔ یہ بات کہ خداوند قدوس کی تقدیر کو کوئی چیز نہیں روک سکتی، اور خدا جب کسی پر فضل کرنا چاہے تو سارا جہان مل کر بھی اپنی ساری امکانی تدابیر سے اسے محروم نہیں کر سکتا، صبر و استقامت دنیاوی و اخروی کامیابی کی کلید ہے، حسد و عداوت کا انجام حذلان و نقصان کے سوا کچھ نہیں، عقل انسانی بڑا شریف جوہر ہے جس کی بدولت آدمی بہت سی مشکلات پر غالب آتا اور اپنی زندگی کو کامیاب بنا لیتا ہے، اخلاقی شرافت اور پاکدامنی انسان کو دشمنوں اور حاسدوں کی نظر میں بھی آخرکار معزز بنا دیتی ہے۔ یہ اور اس قسم کے بیشمار حقائق ہیں جن پر اس احسن القصص کے ضمن میں متنبہ فرمایا ہے۔ مفسرین نے اس سورت کے شان نزول میں کئی روایتیں نقل کی ہیں ۔ سب کو ملانے سے معلوم ہوتا ہے کہ یہود نے مشرکین مکہ کے ذریعہ سے امتحاناً یہ سوال کیا کہ حضرت ابراہیم اور ان کی اولاد تو شام میں رہتی تھی پھر "بنی اسرائیل" مصر میں کیسے پہنچ گئے جو موسیٰ (علیہ السلام) کو فرعون سے مقابلہ کی نوبت آئی۔ شاید مسلمانوں کو بھی ایک مفصل تاریخی واقعہ جو بصائر و عبر سے مملو ہو سننے کا اشتیاق ہوا ہوگا۔ ادھر اس قصہ کے ضمن میں جن احوال و حوادث کا تذکرہ ہونے والا تھا وہ کئی طرح نبی کریم (صلی اللہ علیہ وآلہ وسلم) اور آپ کی قوم کے حالات سے مشابہت رکھتے تھے۔ اور ان کا ذکر آنحضرت (صلی اللہ علیہ وآلہ وسلم) کے حق میں موجب تسکین خاطر اور آپ کی قوم کے حق میں موجب عبرت تھا۔ ان وجوہ سے یہ پورا واقعہ کافی بسط و تفصیل سے قرآن کریم میں بیان فرمایا۔ تاکہ پوچھنے والوں کو معلوم ہو جائے کہ اسرائیل (یعنی حضرت یعقوب علیہ السلام) اور ان کی اولاد کے شام سے مصر آنے کا سبب حضرت یوسف (علیہ السلام) کا واقعہ ہوا ہے۔ پھر وہیں ان کی نسل پھیلی اور بڑھتی رہی تاآنکہ حضرت موسیٰ (علیہ السلام) نے آخر فرعون اور قبطیوں کی غلامی سے انھیں نجات دلائی۔</w:t>
      </w:r>
    </w:p>
    <w:p>
      <w:pPr>
        <w:spacing w:before="60" w:after="80" w:line="312" w:lineRule="auto"/>
        <w:ind w:right="288" w:left="288"/>
        <w:jc w:val="right"/>
      </w:pPr>
      <w:r>
        <w:rPr>
          <w:rFonts w:ascii="Jameel Noori Nastaleeq" w:hAnsi="Jameel Noori Nastaleeq"/>
          <w:color w:val="222222"/>
          <w:sz w:val="27"/>
        </w:rPr>
        <w:t>&lt;qr&gt;قَالَ يَابُنَيَّ لَا تَقْصُصْ رُؤْيَاكَ عَلَى إِخْوَتِكَ فَيَكِيدُوا لَكَ كَيْدًا إِنَّ الشَّيْطَانَ لِلْإِنْسَانِ عَدُوٌّ مُبِينٌ (5) وَكَذَلِكَ يَجْتَبِيكَ رَبُّكَ وَيُعَلِّمُكَ مِنْ تَأْوِيلِ الْأَحَادِيثِ وَيُتِمُّ نِعْمَتَهُ عَلَيْكَ وَعَلَى آلِ يَعْقُوبَ كَمَا أَتَمَّهَا عَلَى أَبَوَيْكَ مِنْ قَبْلُ إِبْرَاهِيمَ وَإِسْحَاقَ إِنَّ رَبَّكَ عَلِيمٌ حَكِيمٌ (6)&lt;/qr&gt;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211: حضرت یوسفؑ کا خواب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۱۷۹</w:t>
      </w:r>
    </w:p>
    <w:p>
      <w:pPr>
        <w:spacing w:before="60" w:after="80" w:line="312" w:lineRule="auto"/>
        <w:ind w:right="288" w:left="288"/>
        <w:jc w:val="right"/>
      </w:pPr>
      <w:r>
        <w:rPr>
          <w:rFonts w:ascii="Jameel Noori Nastaleeq" w:hAnsi="Jameel Noori Nastaleeq"/>
          <w:color w:val="222222"/>
          <w:sz w:val="27"/>
        </w:rPr>
        <w:t>حضرت یوسفؑ کا خواب</w:t>
      </w:r>
    </w:p>
    <w:p>
      <w:pPr>
        <w:spacing w:before="60" w:after="80" w:line="312" w:lineRule="auto"/>
        <w:ind w:right="288" w:left="288"/>
        <w:jc w:val="right"/>
      </w:pPr>
      <w:r>
        <w:rPr>
          <w:rFonts w:ascii="Jameel Noori Nastaleeq" w:hAnsi="Jameel Noori Nastaleeq"/>
          <w:color w:val="222222"/>
          <w:sz w:val="27"/>
        </w:rPr>
        <w:t>ف ٢ یعنی گیارہ ستارے اور چاند سورج میرے آگے جھک رہے اور پست ہو رہے ہیں ۔ یہ خواب لڑکپن میں دیکھا تھا۔ سچ ہے "ہونہار بروے کے چکنے چکنے پات۔ "</w:t>
      </w:r>
    </w:p>
    <w:p>
      <w:pPr>
        <w:spacing w:before="60" w:after="80" w:line="312" w:lineRule="auto"/>
        <w:ind w:right="288" w:left="288"/>
        <w:jc w:val="right"/>
      </w:pPr>
      <w:r>
        <w:rPr>
          <w:rFonts w:ascii="Jameel Noori Nastaleeq" w:hAnsi="Jameel Noori Nastaleeq"/>
          <w:color w:val="222222"/>
          <w:sz w:val="27"/>
        </w:rPr>
        <w:t>ف ٣ یعنی شیطان ہر وقت انسان کی گھات میں لگا ہے۔ وسوسہ اندازی کر کے بھائیوں کو تیرے خلاف اکسا دے گا۔ کیونکہ خواب کی تعبیر بہت ظاہر تھی، اور یوسف (علیہ السلام) کے بھائیوں کو جو بہرحال خاندان نبوت میں سے تھے، ایسے واضح خواب کا سمجھ لینا کچھ مشکل نہ تھا کہ گیارہ ستارے گیارہ بھائی ہیں اور چاند سورج ماں باپ ہیں گویا یہ سب کسی وقت یوسف (علیہ السلام) کی عظمت شان کے سامنے سر جھکائیں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212: برادران یوسفؑ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۱۷۹</w:t>
      </w:r>
    </w:p>
    <w:p>
      <w:pPr>
        <w:spacing w:before="60" w:after="80" w:line="312" w:lineRule="auto"/>
        <w:ind w:right="288" w:left="288"/>
        <w:jc w:val="right"/>
      </w:pPr>
      <w:r>
        <w:rPr>
          <w:rFonts w:ascii="Jameel Noori Nastaleeq" w:hAnsi="Jameel Noori Nastaleeq"/>
          <w:color w:val="222222"/>
          <w:sz w:val="27"/>
        </w:rPr>
        <w:t>برادران یوسفؑ</w:t>
      </w:r>
    </w:p>
    <w:p>
      <w:pPr>
        <w:spacing w:before="60" w:after="80" w:line="312" w:lineRule="auto"/>
        <w:ind w:right="288" w:left="288"/>
        <w:jc w:val="right"/>
      </w:pPr>
      <w:r>
        <w:rPr>
          <w:rFonts w:ascii="Jameel Noori Nastaleeq" w:hAnsi="Jameel Noori Nastaleeq"/>
          <w:color w:val="222222"/>
          <w:sz w:val="27"/>
        </w:rPr>
        <w:t>چنانچہ آخر سورت میں (يٰٓاَبَتِ هٰذَا تَاْوِيْلُ رُءْيَايَ مِنْ قَبْلُ ۡ قَدْ جَعَلَهَا رَبِّيْ حَقًّا) 12۔ یوسف :100) کہہ کر اسی طرف</w:t>
      </w:r>
    </w:p>
    <w:p>
      <w:pPr>
        <w:spacing w:before="60" w:after="80" w:line="312" w:lineRule="auto"/>
        <w:ind w:right="288" w:left="288"/>
        <w:jc w:val="right"/>
      </w:pPr>
      <w:r>
        <w:rPr>
          <w:rFonts w:ascii="Jameel Noori Nastaleeq" w:hAnsi="Jameel Noori Nastaleeq"/>
          <w:color w:val="222222"/>
          <w:sz w:val="27"/>
        </w:rPr>
        <w:t>اشارہ کیا۔ معلوم ہوتا ہے کہ حضرت یعقوب (علیہ السلام) خواب سے پیشتر ہی یہ محسوس کرتے تھے کہ یوسف کے ساتھ باپ کی خصوصی محبت کو دیکھ کر اس کے علاتی بھائی دل ہی دل میں کڑھتے ہیں ۔ اب انہوں نے خیال کیا کہ اگر کہیں یہ خواب سن پائے تو شیطان حسد کی آگ ان کے دلوں میں بھڑکا دے گا اور جوش حسد میں آنکھیں بند کر کے ممکن ہے وہ کوئی ایسی حرکت کر گزریں جو یوسف کی اذیت اور خود ان کی رسوائی اور بدانجامی کا موجب ہو ۔ اس لیے آپ نے یوسف (علیہ السلام) کو منع فرما دیا کہ اپنا خواب بھائیوں کے روبرو ظاہر نہ کریں ۔ یوسف کا ایک حقیقی بھائی "بنیامین" تھا، اس کے سامنے ذکر کرنے کی بھی اجازت نہیں دی، گو اس سے برائی کا کچھ اندیشہ نہ تھا، لیکن یہ ممکن تھا کہ وہ سن کر بےاحتیاطی سے دوسروں کے سامنے تذکرہ کر دے۔ اور اس طرح یہ خبر لوگوں میں شائع ہو جائے (تنبیہ) حافظ ابن تیمیہ نے ایک مستقل رسالہ میں لکھا ہے کہ قرآن، لغت اور عقلی اعتبارات میں سے کوئی چیز اس خیال کی تائید نہیں کرتی کہ برادران یوسف انبیاء تھے، نہ رسول کریم (صلی اللہ علیہ وآلہ وسلم) نے اس کی خبر دی نہ صحابہ (رض) میں کوئی اس کا قائل تھا۔ بھلا حقوق والدین، قطع رحم، مسلمان بھائی کے قتل پر اقدام کرنا، اس کو غلام بنا کر بیچ ڈالنا اور بلاد کفر کی طرف بھیج دینا، پھر صریح جھوٹ اور حیلے بنانا وغیرہ ایسی حرکات شنیعہ کیا کسی نبی کی طرف (خواہ قبل از بعثت ہی سہی) منسوب کی جاسکتی ہیں (العیاذ باللہ)۔ جن لوگوں نے برادران یوسف کی نبوت کا خیال ظاہر کیا ہے، ان کے پاس لفظ "اسباط" کے سوا کوئی دلیل نہیں حالانکہ "اسباط" خاص صلبی اولاد کو نہیں بلکہ اقوام و امم کو کہتے ہیں ۔ اور"بنی اسرائیل" کی اسباط پر تقسیم حضرت موسیٰ (علیہ السلام) کے عہد میں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213: حضرت یوسفؑ کی نبوت کی پیشین 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۱۸۰</w:t>
      </w:r>
    </w:p>
    <w:p>
      <w:pPr>
        <w:spacing w:before="60" w:after="80" w:line="312" w:lineRule="auto"/>
        <w:ind w:right="288" w:left="288"/>
        <w:jc w:val="right"/>
      </w:pPr>
      <w:r>
        <w:rPr>
          <w:rFonts w:ascii="Jameel Noori Nastaleeq" w:hAnsi="Jameel Noori Nastaleeq"/>
          <w:color w:val="222222"/>
          <w:sz w:val="27"/>
        </w:rPr>
        <w:t>حضرت یوسفؑ کی نبوت کی پیشین گوئی</w:t>
      </w:r>
    </w:p>
    <w:p>
      <w:pPr>
        <w:spacing w:before="60" w:after="80" w:line="312" w:lineRule="auto"/>
        <w:ind w:right="288" w:left="288"/>
        <w:jc w:val="right"/>
      </w:pPr>
      <w:r>
        <w:rPr>
          <w:rFonts w:ascii="Jameel Noori Nastaleeq" w:hAnsi="Jameel Noori Nastaleeq"/>
          <w:color w:val="222222"/>
          <w:sz w:val="27"/>
        </w:rPr>
        <w:t>ف ٤ یعنی جس طرح ایسا اچھا خواب دکھلایا، اسی طرح محض جاذبہ رحمت سے اپنی بارگاہ قرب میں تجھ کو خصوصی مقام عطا فرمائے گا۔ چنانچہ نبوت عطاء فرمائی اور طرح طرح کی ظاہری و باطنی نوازشیں 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214: حضرت یوسفؑ کو تعبیر خواب کا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۱۸۰</w:t>
      </w:r>
    </w:p>
    <w:p>
      <w:pPr>
        <w:spacing w:before="60" w:after="80" w:line="312" w:lineRule="auto"/>
        <w:ind w:right="288" w:left="288"/>
        <w:jc w:val="right"/>
      </w:pPr>
      <w:r>
        <w:rPr>
          <w:rFonts w:ascii="Jameel Noori Nastaleeq" w:hAnsi="Jameel Noori Nastaleeq"/>
          <w:color w:val="222222"/>
          <w:sz w:val="27"/>
        </w:rPr>
        <w:t>حضرت یوسفؑ کو تعبیر خواب کا علم</w:t>
      </w:r>
    </w:p>
    <w:p>
      <w:pPr>
        <w:spacing w:before="60" w:after="80" w:line="312" w:lineRule="auto"/>
        <w:ind w:right="288" w:left="288"/>
        <w:jc w:val="right"/>
      </w:pPr>
      <w:r>
        <w:rPr>
          <w:rFonts w:ascii="Jameel Noori Nastaleeq" w:hAnsi="Jameel Noori Nastaleeq"/>
          <w:color w:val="222222"/>
          <w:sz w:val="27"/>
        </w:rPr>
        <w:t>ف ٥ مثلا تعبیر رؤیا، یعنی خواب سن کر اس کے اجزاء کو ذہانت و فراست سے ٹھکانے پر لگا دینا۔ یا ہر بات کے موقع و محل کو سمجھنا، اور معاملات کے عواقب و نتائج کو فورا پرکھ لینا۔ یا خدا اور پیغمبروں کے ارشادات اقوام و امم کے قصص اور کتب منزلہ کے مضامین کی تہہ تک پہنچ جانا، یہ سب چیزیں "تاویل الاحادیث" کے تحت میں مندرج ہوسکتی ہیں ۔</w:t>
      </w:r>
    </w:p>
    <w:p>
      <w:pPr>
        <w:spacing w:before="60" w:after="80" w:line="312" w:lineRule="auto"/>
        <w:ind w:right="288" w:left="288"/>
        <w:jc w:val="right"/>
      </w:pPr>
      <w:r>
        <w:rPr>
          <w:rFonts w:ascii="Jameel Noori Nastaleeq" w:hAnsi="Jameel Noori Nastaleeq"/>
          <w:color w:val="222222"/>
          <w:sz w:val="27"/>
        </w:rPr>
        <w:t>ف ٦  یعنی اخروی نعمتوں کے ساتھ دنیاوی نعمتیں عطا فرمائے گا۔ نبوت کے ساتھ بادشاہت میں حصہ دے گا اور شدائد و محن سے نجات دے کر خوشحالی و فراغ بالی کی زندگی نصیب کرے گا۔ یعقوب کے گھرانے کو دنیاوی مکروہات اور مادی تکلیفوں سے رہائی دے گا اور آئندہ ان کی نسل سے بڑے بڑے پیغمبر اور بادشاہ پیدا کرے گا۔</w:t>
      </w:r>
    </w:p>
    <w:p>
      <w:pPr>
        <w:spacing w:before="60" w:after="80" w:line="312" w:lineRule="auto"/>
        <w:ind w:right="288" w:left="288"/>
        <w:jc w:val="right"/>
      </w:pPr>
      <w:r>
        <w:rPr>
          <w:rFonts w:ascii="Jameel Noori Nastaleeq" w:hAnsi="Jameel Noori Nastaleeq"/>
          <w:color w:val="222222"/>
          <w:sz w:val="27"/>
        </w:rPr>
        <w:t>ف ٧ حضرت یعقوب (علیہ السلام) نے تواضعاً اپنا نام نہیں لیا۔ اپنے والد حضرت اسحاق اور ان کے والد حضرت ابراہیم کا ذکر فرمایا۔ حضرت ابراہیم کو خدا نے اپنا خلیل اور نبی بنایا ان کے دشمن نمرود کو ہلاک کیا، آگ کے شعلوں کو ان کے لیے گلزر بنا دیا، اسحاق کو نبوت عطا کی۔ پھر ان کے صلب سے حضرت یعقوب جیسا نبی پیدا کیا۔ جس سے تمام انبیائے بنی اسرائیل کا سلسلہ چلا۔ حدیث صحیح میں ہے۔ الکریم ابن الکریم ابن الکریم ابن الکریم یوسف بن یعقوب بن اسحاق بن ابراہیم۔ (تنبیہ) حضرت یعقوب (علیہ السلام) نے جو پیشین گوئی کی اس کا کچھ حصہ تو غالبا حضرت یوسف کے خواب سے سمجھے اور اس سے کہ اتنی چھوٹی عمر میں ایسا موزوں و مبارک خواب دیکھا اور کچھ حضرت یوسف کے خصائل و شمائل سے یا وحی الٰہی کے ذریعہ سے مطلع ہوئے ہوں گے۔</w:t>
      </w:r>
    </w:p>
    <w:p>
      <w:pPr>
        <w:spacing w:before="60" w:after="80" w:line="312" w:lineRule="auto"/>
        <w:ind w:right="288" w:left="288"/>
        <w:jc w:val="right"/>
      </w:pPr>
      <w:r>
        <w:rPr>
          <w:rFonts w:ascii="Jameel Noori Nastaleeq" w:hAnsi="Jameel Noori Nastaleeq"/>
          <w:color w:val="222222"/>
          <w:sz w:val="27"/>
        </w:rPr>
        <w:t>ف ٨ یعنی وہ ہر ایک کی مناسبت واستعداد سے باخبر ہے۔ اپنی حکمت سے اسی کے مناسب فیض پہنچاتا ہے۔</w:t>
      </w:r>
    </w:p>
    <w:p>
      <w:pPr>
        <w:spacing w:before="60" w:after="80" w:line="312" w:lineRule="auto"/>
        <w:ind w:right="288" w:left="288"/>
        <w:jc w:val="right"/>
      </w:pPr>
      <w:r>
        <w:rPr>
          <w:rFonts w:ascii="Jameel Noori Nastaleeq" w:hAnsi="Jameel Noori Nastaleeq"/>
          <w:color w:val="222222"/>
          <w:sz w:val="27"/>
        </w:rPr>
        <w:t>&lt;qr&gt;لَقَدْ كَانَ فِي يُوسُفَ وَإِخْوَتِهِ آيَاتٌ لِلسَّائِلِينَ (7) إِذْ قَالُوا لَيُوسُفُ وَأَخُوهُ أَحَبُّ إِلَى أَبِينَا مِنَّا وَنَحْنُ عُصْبَةٌ إِنَّ أَبَانَا لَفِي ضَلَالٍ مُبِينٍ (8) اقْتُلُوا يُوسُفَ أَوِ اطْرَحُوهُ أَرْضًا يَخْلُ لَكُمْ وَجْهُ أَبِيكُمْ وَتَكُونُوا مِنْ بَعْدِهِ قَوْمًا صَالِحِينَ (9) قَالَ قَائِلٌ مِنْهُمْ لَا تَقْتُلُوا يُوسُفَ وَأَلْقُوهُ فِي غَيَابَتِ الْجُبِّ يَلْتَقِطْهُ بَعْضُ السَّيَّارَةِ إِنْ كُنْتُمْ فَاعِلِينَ (10) قَالُوا يَاأَبَانَا مَا لَكَ لَا تَأْمَنَّا عَلَى يُوسُفَ وَإِنَّا لَهُ لَنَاصِحُونَ (11) أَرْسِلْهُ مَعَنَا غَدًا يَرْتَعْ وَيَلْعَبْ وَإِنَّا لَهُ لَحَافِظُونَ (12)&lt;/qr&gt;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215: قصہ یوسفؑ میں نشانیاں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۱۸۲</w:t>
      </w:r>
    </w:p>
    <w:p>
      <w:pPr>
        <w:spacing w:before="60" w:after="80" w:line="312" w:lineRule="auto"/>
        <w:ind w:right="288" w:left="288"/>
        <w:jc w:val="right"/>
      </w:pPr>
      <w:r>
        <w:rPr>
          <w:rFonts w:ascii="Jameel Noori Nastaleeq" w:hAnsi="Jameel Noori Nastaleeq"/>
          <w:color w:val="222222"/>
          <w:sz w:val="27"/>
        </w:rPr>
        <w:t>قصہ یوسفؑ میں نشانیاں ہیں</w:t>
      </w:r>
    </w:p>
    <w:p>
      <w:pPr>
        <w:spacing w:before="60" w:after="80" w:line="312" w:lineRule="auto"/>
        <w:ind w:right="288" w:left="288"/>
        <w:jc w:val="right"/>
      </w:pPr>
      <w:r>
        <w:rPr>
          <w:rFonts w:ascii="Jameel Noori Nastaleeq" w:hAnsi="Jameel Noori Nastaleeq"/>
          <w:color w:val="222222"/>
          <w:sz w:val="27"/>
        </w:rPr>
        <w:t>ف ٩ یعنی جو لوگ اس طرح کے واقعات دریافت کر کے کسی نتیجہ پر پہنچنا چاہتے ہیں ان کے لیے یوسف اور ان کے بھائیوں کی سرگزشت میں ہدایت و عبرت کی بہت سی نشانیاں موجود ہیں ۔ اس قصہ کو سن کر قلوب میں حق تعالیٰ کی عظیم قدرت و حکمت کا نقش جم جاتا ہے۔ نبی کریم (صلی اللہ علیہ وآلہ وسلم) کی صداقت کا بین ثبوت ملتا ہے کہ آپ باوجود امی ہونے اور کسی کتاب یا معلم سے استفادہ نہ کرنے کے ایسے منقح و منضبط تاریخی حقائق کا انکشاف فرما رہے ہیں ۔ جن کے بیان کی بجز اعلام ربانی کے کوئی توجیہ نہیں ہو سکتی۔ خصوصا قریش مکہ کے لیے (جو یہود کے اکسانے سے اس قصہ کے متعلق حضور (صلی اللہ علیہ وآلہ وسلم) سے سوال کر رہے تھے) اس واقعہ میں بڑا عبرت آموز سبق ہے کہ جس طرح حضرت یوسف کو بھائیوں نے گھر سے نکالا۔ ازراہ حسد قتل یا جلا وطن کرنے کے مشورے کیے۔ طرح طرح سے ایذائیں پہنچائیں ۔ اہانت و استخفاف میں کوئی دقیقہ اٹھا نہ رکھا۔ آخر ایک دن آیا کہ یوسف کی طرف نادم محتاج ہو کر آئے۔ یوسف (علیہ السلام) کو خدا نے دین و دنیا کے اعلیٰ مناصب پر فائز کیا اور انہوں نے اپنے عروج و اقتدار کے وقت بھائیوں کے جرائم سے چشم پوشی کی اور نہایت دریا دلی سے سب کے قصور معاف کر دیے۔ ٹھیک اسی طرح حضرت محمد رسول اللہ (صلی اللہ علیہ وآلہ وسلم) کی برادری نے آپ (صلی اللہ علیہ وآلہ وسلم) کے متعلق ناپاک منصبوبے باندھے، دکھ پہنچائے، عزت و آبرو پر حملے کیے، حتی کہ وطن چھوڑنے پر مجبور کیا۔ لیکن جلد وہ دن آنے والا تھا جب وطن سے علیحدہ ہو کر آپ (صلی اللہ علیہ وآلہ وسلم) کی کامیابی اور رفعت شان کا آفتاب چمکا، اور چند سال کے بعد فتح مکہ کا وہ تاریخ دن آپہنچا جبکہ آپ نے اپنے قومی اور وطنی بھائیوں کی گزشتہ تقصیرات پر بعینہ حضرت یوسف والے کلمات (لَا تَثْرِيْبَ عَلَيْكُمُ الْيَوْمَ) 12۔ یوسف :92) فرما کر قلم عفو کھینچ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216: برداران یوسفؑ کا حسد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۱۸۲</w:t>
      </w:r>
    </w:p>
    <w:p>
      <w:pPr>
        <w:spacing w:before="60" w:after="80" w:line="312" w:lineRule="auto"/>
        <w:ind w:right="288" w:left="288"/>
        <w:jc w:val="right"/>
      </w:pPr>
      <w:r>
        <w:rPr>
          <w:rFonts w:ascii="Jameel Noori Nastaleeq" w:hAnsi="Jameel Noori Nastaleeq"/>
          <w:color w:val="222222"/>
          <w:sz w:val="27"/>
        </w:rPr>
        <w:t>برداران یوسفؑ کا حسد</w:t>
      </w:r>
    </w:p>
    <w:p>
      <w:pPr>
        <w:spacing w:before="60" w:after="80" w:line="312" w:lineRule="auto"/>
        <w:ind w:right="288" w:left="288"/>
        <w:jc w:val="right"/>
      </w:pPr>
      <w:r>
        <w:rPr>
          <w:rFonts w:ascii="Jameel Noori Nastaleeq" w:hAnsi="Jameel Noori Nastaleeq"/>
          <w:color w:val="222222"/>
          <w:sz w:val="27"/>
        </w:rPr>
        <w:t>ف ١٠ حضرت یعقوب (علیہ السلام) یوسف اور ان کے عینی بھائی بنیامین سے بہت زیادہ محب کرتے تھے کیونکہ یہ دونوں اپنے علاتی بھائیوں سے چھوٹے تھے، والدہ کا انتقال ہو چکا تھا اور خاص حضرت یوسف کی نسبت اپنے نور فراست یا الہام ربانی سے سمجھ چکے تھے کہ ان کا مستقبل نہایت درخشاں ہے اور نبوت کا خاندانی سلسلہ ان کی ذات سے وابستہ ہونے والا ہے۔ خود یوسف (علیہ السلام) کا حسن صورت و سیرت اور کمال ظاہری و باطنی پدر بزرگوار کی محبت خصوصی کو اپنی طرف جذب کرتا تھا۔ دوسرے بھائیوں کو یہ چیز ناگوار تھی۔ وہ کہتے تھے کہ وقت پر کام آنے والے تو ہم ہیں ۔ ہمارا ایک طاقتور جتھا ہے جو باپ کی ضعیفی میں کام آسکتا ہے۔ ان چھوٹے لڑکوں سے کیا امید ہوسکتی ہے؟ ان ہی خیالات کے ماتحت اپنے والد بزرگوار کی نسبت کہتے تھے کہ وہ اس معاملہ میں سخت غلطی اور صریح خطا پر ہیں ۔ اپنے نفع و نقصان کا صحیح موازنہ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217: حضرت یوسفؑ کے قتل کا منصوبہ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۱۸۲</w:t>
      </w:r>
    </w:p>
    <w:p>
      <w:pPr>
        <w:spacing w:before="60" w:after="80" w:line="312" w:lineRule="auto"/>
        <w:ind w:right="288" w:left="288"/>
        <w:jc w:val="right"/>
      </w:pPr>
      <w:r>
        <w:rPr>
          <w:rFonts w:ascii="Jameel Noori Nastaleeq" w:hAnsi="Jameel Noori Nastaleeq"/>
          <w:color w:val="222222"/>
          <w:sz w:val="27"/>
        </w:rPr>
        <w:t>حضرت یوسفؑ کے قتل کا منصوبہ</w:t>
      </w:r>
    </w:p>
    <w:p>
      <w:pPr>
        <w:spacing w:before="60" w:after="80" w:line="312" w:lineRule="auto"/>
        <w:ind w:right="288" w:left="288"/>
        <w:jc w:val="right"/>
      </w:pPr>
      <w:r>
        <w:rPr>
          <w:rFonts w:ascii="Jameel Noori Nastaleeq" w:hAnsi="Jameel Noori Nastaleeq"/>
          <w:color w:val="222222"/>
          <w:sz w:val="27"/>
        </w:rPr>
        <w:t>ف ١١ یعنی رشک و حسد کی آگ اندر ہی اندر سلگتی رہی۔ آخر آپس میں مشورہ کیا کہ یوسف کی موجودگی میں ممکن نہیں کہ والد بزرگوار کی خصوصی محبت و توجہ کو ہم اپنی طرف کھینچ سکیں، اس لیے یوسف کا قصد ہی یہاں سے ختم کر دینا چاہیے خواہ قتل کر دو یا کسی دور دراز ملک کی طرف پھینک دو جہاں سے واپس نہ آسکے۔ جب وہ نہ رہیں گے تو باپ کی ساری توجہات اور مہربانیوں کے ہم ہی تنہا حق دار رہ جائیں گے۔ بنیامین کے معاملہ کو غالبا ان کے یہاں کوئی اہمیت نہیں تھی۔ گویا اس کی محبت کو یوسف کی محبت کا ضمیمہ سمجھتے تھے۔</w:t>
      </w:r>
    </w:p>
    <w:p>
      <w:pPr>
        <w:spacing w:before="60" w:after="80" w:line="312" w:lineRule="auto"/>
        <w:ind w:right="288" w:left="288"/>
        <w:jc w:val="right"/>
      </w:pPr>
      <w:r>
        <w:rPr>
          <w:rFonts w:ascii="Jameel Noori Nastaleeq" w:hAnsi="Jameel Noori Nastaleeq"/>
          <w:color w:val="222222"/>
          <w:sz w:val="27"/>
        </w:rPr>
        <w:t>ف ١٢ یعنی ایک مرتبہ قتل وغیرہ کا گناہ کرنا پڑے گا۔ اس سے فارغ ہو کر توبہ کرلیں گے اور خوب نیک بن جائیں گے، گویا رند کے رند رہے ہاتھ سے جنت نہ گئی۔ بعض مفسرین نے (وَتَكُوْنُوْا مِنْۢ بَعْدِهٖ قَوْمًا صٰلِحِيْنَ) 12۔ یوسف :9) کے معنی یہ لیے ہیں کہ یوسف کے بعد ہمارے سب کام ٹھیک اور درست ہوجائیں گے کیونکہ پدر بزرگوار کا دست شفقت یوسف سے مایوس ہو کر صرف ہمارے ہی سروں پر رہا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218: حضرت یوسفؑ کو ساتھ لیجانے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۱۸۴</w:t>
      </w:r>
    </w:p>
    <w:p>
      <w:pPr>
        <w:spacing w:before="60" w:after="80" w:line="312" w:lineRule="auto"/>
        <w:ind w:right="288" w:left="288"/>
        <w:jc w:val="right"/>
      </w:pPr>
      <w:r>
        <w:rPr>
          <w:rFonts w:ascii="Jameel Noori Nastaleeq" w:hAnsi="Jameel Noori Nastaleeq"/>
          <w:color w:val="222222"/>
          <w:sz w:val="27"/>
        </w:rPr>
        <w:t>حضرت یوسفؑ کو ساتھ لیجانے کی درخواست</w:t>
      </w:r>
    </w:p>
    <w:p>
      <w:pPr>
        <w:spacing w:before="60" w:after="80" w:line="312" w:lineRule="auto"/>
        <w:ind w:right="288" w:left="288"/>
        <w:jc w:val="right"/>
      </w:pPr>
      <w:r>
        <w:rPr>
          <w:rFonts w:ascii="Jameel Noori Nastaleeq" w:hAnsi="Jameel Noori Nastaleeq"/>
          <w:color w:val="222222"/>
          <w:sz w:val="27"/>
        </w:rPr>
        <w:t>ف ٣ ایسے خوبصورت بچے کے قوی گھر میں خالی پڑے رہنے سے بیکار ہو جاتے ہیں ۔ مناسب ہے کہ ہمارے ساتھ اس کو بکریاں چرانے کے لیے جنگل بھیج دیجئے۔ وہاں جنگل کے پھل میوے خوب کھائے گا اور کھیل کود سے جسمانی ورزش بھی ہو جائے گی۔ کہتے ہیں ان کا کھیل بھاگ دوڑ اور تیر اندازی تھی۔ اور ویسے بھی بچوں کے لیے مناسب حد تک کھیلنا جیسا کہ ابو حیان نے کہا ہے نشاط وشگفتگی کا موجب ہے، غرض یعقوب (علیہ السلام) سے یوسف کو ساتھ لے جانے کی پرزور درخواست کی اور نہایت مؤکد طریقہ سے اطمینان دلایا کہ ہم برابر اس کی حفاظت کریں گے۔ مفسرین نے لکھا ہے کہ خود یوسف کو بھی جدا گانہ طور پر ساتھ چلنے اور باپ سے اجازت لینے کی ترغیب دی۔</w:t>
      </w:r>
    </w:p>
    <w:p>
      <w:pPr>
        <w:spacing w:before="60" w:after="80" w:line="312" w:lineRule="auto"/>
        <w:ind w:right="288" w:left="288"/>
        <w:jc w:val="right"/>
      </w:pPr>
      <w:r>
        <w:rPr>
          <w:rFonts w:ascii="Jameel Noori Nastaleeq" w:hAnsi="Jameel Noori Nastaleeq"/>
          <w:color w:val="222222"/>
          <w:sz w:val="27"/>
        </w:rPr>
        <w:t>ف ٤ یعنی یوسف کی جدائی اور تمہارے ساتھ جانے کا تصور ہی مجھے غمگین بنائے دیتا ہے اس پر یہ خوف مزید رہا کہ بچہ ہے۔ تمہاری بےخبری اور غفلت میں بھیڑیا وغیرہ کوئی درندہ نہ پھاڑ کھائے۔ لکھا ہے کہ اس جنگل میں بھیڑیے کثرت سے تھے۔ حضرت شاہ صاحب لکھتے ہیں کہ "ان کو آگے چل کر بھیڑیے کا بہانہ کرنا تھا وہ ہی ان کے دل میں خوف آیا۔ بعض محققین کا خیال یہ ہے کہ "اَخَافُ اَنْ یَّاْکُلَہُ الذِّئبُ" فرمایا حضرت یعقوب جیسے پیغمبر کے درجہ توکل و تفویض سے ذرا نازل بات تھی۔ اس کا جواب یہ ملا کہ لڑکوں نے گویا ان کے منہ میں سے بات پکڑ لی۔ جو اندیشہ ظاہر کیا تھا وہ ہی واقعہ بنا کر آئے۔</w:t>
      </w:r>
    </w:p>
    <w:p>
      <w:pPr>
        <w:spacing w:before="60" w:after="80" w:line="312" w:lineRule="auto"/>
        <w:ind w:right="288" w:left="288"/>
        <w:jc w:val="right"/>
      </w:pPr>
      <w:r>
        <w:rPr>
          <w:rFonts w:ascii="Jameel Noori Nastaleeq" w:hAnsi="Jameel Noori Nastaleeq"/>
          <w:color w:val="222222"/>
          <w:sz w:val="27"/>
        </w:rPr>
        <w:t>ف ٥ یعنی اگر ہماری جیسی طاقتور جماعت کی موجودگی میں چھوٹے بھائی کو بھیڑیا کھا جائے تو سمجھو کہ ہم بالکل ہی گئے گزرے ہیں ۔ اس سے بڑھ کر کیا خسارہ ہوگا کہ دس گیارہ تنو مند بھائیوں کی آنکھوں کے سامنے سے ایک کمزور بچہ بھیڑیے کے منہ میں پہنچ جائے۔ ایسا ہو تو کہنا چاہیے کہ ہم نے اپنا سب کچھ گنوا دیا۔</w:t>
      </w:r>
    </w:p>
    <w:p>
      <w:pPr>
        <w:spacing w:before="60" w:after="80" w:line="312" w:lineRule="auto"/>
        <w:ind w:right="288" w:left="288"/>
        <w:jc w:val="right"/>
      </w:pPr>
      <w:r>
        <w:rPr>
          <w:rFonts w:ascii="Jameel Noori Nastaleeq" w:hAnsi="Jameel Noori Nastaleeq"/>
          <w:color w:val="222222"/>
          <w:sz w:val="27"/>
        </w:rPr>
        <w:t>ف ٦  مفسرین نے بہت سے درمیانی قصے نہایت درد انگیز اور رقت خیز پیرایہ میں نقل کیے ہیں جنہیں سن کر پتھر کا کلیجہ موم ہو جائے۔ خدا جانے وہ کہاں تک صحیح ہیں ۔ قرآن کریم اپنے خاص نصب العین کے اعتبار سے اس قسم کی تفاصیل کو زیادہ درخوار اعتناء اور لائق ذکر نہیں سمجھتا کیونکہ ان اجزاء سے کوئی مہم مقصد متعلق نہیں ہے۔ قرآن کریم اپنے سامعین کے دلوں میں وہ رقت پیدا کرنا چاہتا ہے جس کا منشاء خاص ایمان و عرفان ہو ۔ عام رقت جو ہر کافر و مومن بلکہ حیوانات تک میں طبعا مشترک ہے اس پر عام خطباء کی طرح زور ڈالنا قرآن کی عادت نہیں ۔ یہاں بھی اس نے درمیانی واقعات حذف کر کے آخری بات بتلا دی کہ برادران یوسف یوسف کو بلطائف الحیل باپ کے پاس سے لے گئے اور ٹھہری ہوئی قرار داد کے موافق کنوئیں میں ڈالنے کا تہیہ کر لیا۔ اس وقت ہم نے یوسف کو اشارہ کیا جس کی دوسروں کو مطلق خبر نہیں ہوئی کہ گھبراؤ نہیں، ایک وقت آیا چاہتا ہے کہ یہ سب کارروائیاں تم ان کو یاد دلاؤ گے اور اس وقت تم ایسے بلند مقام اور اعلیٰ مرتبہ پر ہو گے کہ یہ تم کو پہچان نہ سکیں گے یا طول عہد کی وجہ سے تم کو شناخت نہ کر سکیں گے۔ یہ خدائی اشارہ خواب میں ہوا یا بیداری میں، بطریق الہام ہوا یا فرشتہ کے ذریعہ سے، اس کی تفصیل قرآن میں نہیں ۔ البتہ ظاہر الفاظ کو دیکھ کر کہا گیا ہے کہ وحی کا آنا چالیس برس کی عمر پر موقوف نہیں ہے کیونکہ حضرت یوسف اس وقت بہت کم عمر تھے۔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219: حضرت یعقوبؑ کے سامنے بھائیوں کا گریہ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۱۸۴</w:t>
      </w:r>
    </w:p>
    <w:p>
      <w:pPr>
        <w:spacing w:before="60" w:after="80" w:line="312" w:lineRule="auto"/>
        <w:ind w:right="288" w:left="288"/>
        <w:jc w:val="right"/>
      </w:pPr>
      <w:r>
        <w:rPr>
          <w:rFonts w:ascii="Jameel Noori Nastaleeq" w:hAnsi="Jameel Noori Nastaleeq"/>
          <w:color w:val="222222"/>
          <w:sz w:val="27"/>
        </w:rPr>
        <w:t>حضرت یعقوبؑ کے سامنے بھائیوں کا گریہ</w:t>
      </w:r>
    </w:p>
    <w:p>
      <w:pPr>
        <w:spacing w:before="60" w:after="80" w:line="312" w:lineRule="auto"/>
        <w:ind w:right="288" w:left="288"/>
        <w:jc w:val="right"/>
      </w:pPr>
      <w:r>
        <w:rPr>
          <w:rFonts w:ascii="Jameel Noori Nastaleeq" w:hAnsi="Jameel Noori Nastaleeq"/>
          <w:color w:val="222222"/>
          <w:sz w:val="27"/>
        </w:rPr>
        <w:t>ف ٧ یا تو گھر پہنچتے پہنچتے اندھیرا ہوگیا یا جان بوجھ کر اندھیرے سے آئے کہ دن کے اجالے میں باپ کو منہ دکھانا زیادہ مشکل تھا اور رات کی سیاہ چادر بےحیائی، سنگدلی اور جھوٹی آہو بکاء کی کسی حد تک پردہ داری کرسکتی تھی۔ اعمش نے خوب فرمایا کہ برادران یوسف کا گریہ و بکاء سننے کے بعد ہم کسی شخص کو محض چشم اشکبار سے سچا نہیں سمجھ 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220: حضرت یوسفؑ کا خون آلود کرتہ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۱۸۵</w:t>
      </w:r>
    </w:p>
    <w:p>
      <w:pPr>
        <w:spacing w:before="60" w:after="80" w:line="312" w:lineRule="auto"/>
        <w:ind w:right="288" w:left="288"/>
        <w:jc w:val="right"/>
      </w:pPr>
      <w:r>
        <w:rPr>
          <w:rFonts w:ascii="Jameel Noori Nastaleeq" w:hAnsi="Jameel Noori Nastaleeq"/>
          <w:color w:val="222222"/>
          <w:sz w:val="27"/>
        </w:rPr>
        <w:t>حضرت یوسفؑ کا خون آلود کرتہ</w:t>
      </w:r>
    </w:p>
    <w:p>
      <w:pPr>
        <w:spacing w:before="60" w:after="80" w:line="312" w:lineRule="auto"/>
        <w:ind w:right="288" w:left="288"/>
        <w:jc w:val="right"/>
      </w:pPr>
      <w:r>
        <w:rPr>
          <w:rFonts w:ascii="Jameel Noori Nastaleeq" w:hAnsi="Jameel Noori Nastaleeq"/>
          <w:color w:val="222222"/>
          <w:sz w:val="27"/>
        </w:rPr>
        <w:t>ف ١ بھلا جس کو شام میں بیٹھ کر مصر سے یوسف کے کرتہ کی خوشبو آتی تھی وہ بکری کے خون پر یوسف کے خون کا گمان کب کرسکتا تھا۔ انہوں نے سنتے ہی جھٹلا دیا۔ اور جیسا کہ بعض تفاسیر میں ہے کہنے لگے کہ وہ بھیڑیا واقعی بڑا حلیم و متین ہوگا جو یوسف کو لے گیا اور خون آلود کرتہ کو نہایت احتیاط سے صحیح و سالم اتار کر رکھ گیا۔ سچ ہے۔ "دروغ گو را حافظہ نہ باشد" خون کے چھینٹے تو دیے مگر یہ خیال نہ رہا کہ قمیض کو بےترتیبی سے نوچ کر اور پھاڑ کر پیش کرتے۔ حضرت یعقوب (علیہ السلام) نے صاف طور پر فرما دیا کہ یہ سب تمہاری سازش اور اپنے دلوں سے تراشی ہوئی باتیں ہیں ۔ بہرحال میں صبر جمیل اختیار کرتا ہوں</w:t>
      </w:r>
    </w:p>
    <w:p>
      <w:pPr>
        <w:spacing w:before="60" w:after="80" w:line="312" w:lineRule="auto"/>
        <w:ind w:right="288" w:left="288"/>
        <w:jc w:val="right"/>
      </w:pPr>
      <w:r>
        <w:rPr>
          <w:rFonts w:ascii="Jameel Noori Nastaleeq" w:hAnsi="Jameel Noori Nastaleeq"/>
          <w:color w:val="222222"/>
          <w:sz w:val="27"/>
        </w:rPr>
        <w:t>جس میں نہ کسی غیر کے سامنے شکوہ ہوگا نہ تم سے انتقام کی کوشش۔ صرف اپنے خدا سے دعا کرتا ہوں کہ اس صبر میں میری مدد فرمائے اور اپنی اعانت غیبی سے جو باتیں تم ظاہر کر رہے ہو، ان کی حقیقت اس طرح آشکارا کر دے کہ سلامتی کے ساتھ یوسف سے دوبارہ ملنا نصیب ہو ۔ معلوم ہوتا ہے کہ یعقوب (علیہ السلام) کو مطلع کردیا گیا تھا کہ جس امتحان میں وہ مبتلا کیے گئے ہیں وہ پورا ہو کر رہے گا اور ایک مدت معین کے بعد اس مصیبت سے نجات ملے گی۔ فی الحال ڈھونڈنے یا انتقامی تدابیر اختیار کرنے سے کوئی فائدہ نہیں یوسف ابھی ملیں گے نہیں ہاں دوسرے بیٹے ساری دنیا میں رسوا ہوجائیں گے اور ممکن ہے کہ طیش میں آکر خود یعقوب (علیہ السلام) کو ایذاء پہنچانے کی کوشش کریں ۔ کذا قال الامام الرازی فی الکبیر۔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221: کنویں میں حضرت یوسفؑ کے تین دن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۱۸۶</w:t>
      </w:r>
    </w:p>
    <w:p>
      <w:pPr>
        <w:spacing w:before="60" w:after="80" w:line="312" w:lineRule="auto"/>
        <w:ind w:right="288" w:left="288"/>
        <w:jc w:val="right"/>
      </w:pPr>
      <w:r>
        <w:rPr>
          <w:rFonts w:ascii="Jameel Noori Nastaleeq" w:hAnsi="Jameel Noori Nastaleeq"/>
          <w:color w:val="222222"/>
          <w:sz w:val="27"/>
        </w:rPr>
        <w:t>کنویں میں حضرت یوسفؑ کے تین دن</w:t>
      </w:r>
    </w:p>
    <w:p>
      <w:pPr>
        <w:spacing w:before="60" w:after="80" w:line="312" w:lineRule="auto"/>
        <w:ind w:right="288" w:left="288"/>
        <w:jc w:val="right"/>
      </w:pPr>
      <w:r>
        <w:rPr>
          <w:rFonts w:ascii="Jameel Noori Nastaleeq" w:hAnsi="Jameel Noori Nastaleeq"/>
          <w:color w:val="222222"/>
          <w:sz w:val="27"/>
        </w:rPr>
        <w:t>ف ٢ کہتے ہیں تین روز تک یوسف (علیہ السلام) کنوئیں میں رہے۔ قدرت الٰہی نے حفاظت کی۔ ایک بھائی یہودا کے دل میں ڈال دیا کہ وہ ہر روز کنوئیں میں کھانا پہنچا آتا تھا۔ ویسے بھی سب بھائی خبر رکھتے تھے کہ مرے نہیں ۔ کسی دوسرے ملک کا مسافر نکال لے جائے تو ہمارے درمیان سے یہ کانٹا نکل جائے۔ سچ ہے</w:t>
      </w:r>
    </w:p>
    <w:p>
      <w:pPr>
        <w:spacing w:before="60" w:after="80" w:line="312" w:lineRule="auto"/>
        <w:ind w:right="288" w:left="288"/>
        <w:jc w:val="right"/>
      </w:pPr>
      <w:r>
        <w:rPr>
          <w:rFonts w:ascii="Jameel Noori Nastaleeq" w:hAnsi="Jameel Noori Nastaleeq"/>
          <w:color w:val="222222"/>
          <w:sz w:val="27"/>
        </w:rPr>
        <w:t>عل است سعدی و درچشم دشمناں خار است</w:t>
      </w:r>
    </w:p>
    <w:p>
      <w:pPr>
        <w:spacing w:before="60" w:after="80" w:line="312" w:lineRule="auto"/>
        <w:ind w:right="288" w:left="288"/>
        <w:jc w:val="right"/>
      </w:pPr>
      <w:r>
        <w:rPr>
          <w:rFonts w:ascii="Jameel Noori Nastaleeq" w:hAnsi="Jameel Noori Nastaleeq"/>
          <w:color w:val="222222"/>
          <w:sz w:val="27"/>
        </w:rPr>
        <w:t>آخر مدین سے مصر کو جانے والا ایک قافلہ ادھر سے گزرا، انہوں نے کنواں دیکھ کر اپنا آدمی پانی بھرنے کو بھیجا اس نے ڈول پھانسا تو حضرت یوسف چھوٹے تو تھے ہی ڈول میں ہو بیٹھے اور رسی ہاتھ سے پکڑ لی کھینچنے والے نے ان کا حسن و جمال دیکھ کر بےساختہ خوشی سے پکارا کہ یہ تو عجیب لڑکا ہے بڑی قیمت کو بکے گا۔</w:t>
      </w:r>
    </w:p>
    <w:p>
      <w:pPr>
        <w:spacing w:before="60" w:after="80" w:line="312" w:lineRule="auto"/>
        <w:ind w:right="288" w:left="288"/>
        <w:jc w:val="right"/>
      </w:pPr>
      <w:r>
        <w:rPr>
          <w:rFonts w:ascii="Jameel Noori Nastaleeq" w:hAnsi="Jameel Noori Nastaleeq"/>
          <w:color w:val="222222"/>
          <w:sz w:val="27"/>
        </w:rPr>
        <w:t>ف ٣ یعنی کھینچنے والے نے اس واقعہ کو دوسرے ہمراہیوں سے چھپانا چاہا کہ اوروں کو خبر ہوگی تو سب شریک ہوجائیں گے۔ شاید یہ ظاہر کیا کہ یہ غلام اس کے مالکوں نے مجھ کو دیا ہے تاکہ مصر کے بازار میں فروخت کروں ۔</w:t>
      </w:r>
    </w:p>
    <w:p>
      <w:pPr>
        <w:spacing w:before="60" w:after="80" w:line="312" w:lineRule="auto"/>
        <w:ind w:right="288" w:left="288"/>
        <w:jc w:val="right"/>
      </w:pPr>
      <w:r>
        <w:rPr>
          <w:rFonts w:ascii="Jameel Noori Nastaleeq" w:hAnsi="Jameel Noori Nastaleeq"/>
          <w:color w:val="222222"/>
          <w:sz w:val="27"/>
        </w:rPr>
        <w:t>ف ٤ یعنی بھائی بےوطن کرنا چاہتے تھے اور قافلہ والے بیچ کر دام وصول کرنے کا ارادہ کر رہے تھے اور خدا تعالیٰ خزائن مصر کا مالک بنانا چاہتا تھا۔ وہ اگر چاہتا تو ان کارروائیوں کو ایک سیکنڈ میں روک دیتا، لیکن اس کی مصلحت تاخیر میں تھی، اس لیے سب چیزوں کو جانتے اور دیکھتے ہوئے انھیں ڈھیل دی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222: بھائیوں کا حضرت یوسفؑ کو فروخت کرنا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۱۸۶</w:t>
      </w:r>
    </w:p>
    <w:p>
      <w:pPr>
        <w:spacing w:before="60" w:after="80" w:line="312" w:lineRule="auto"/>
        <w:ind w:right="288" w:left="288"/>
        <w:jc w:val="right"/>
      </w:pPr>
      <w:r>
        <w:rPr>
          <w:rFonts w:ascii="Jameel Noori Nastaleeq" w:hAnsi="Jameel Noori Nastaleeq"/>
          <w:color w:val="222222"/>
          <w:sz w:val="27"/>
        </w:rPr>
        <w:t>بھائیوں کا حضرت یوسفؑ کو فروخت کرنا</w:t>
      </w:r>
    </w:p>
    <w:p>
      <w:pPr>
        <w:spacing w:before="60" w:after="80" w:line="312" w:lineRule="auto"/>
        <w:ind w:right="288" w:left="288"/>
        <w:jc w:val="right"/>
      </w:pPr>
      <w:r>
        <w:rPr>
          <w:rFonts w:ascii="Jameel Noori Nastaleeq" w:hAnsi="Jameel Noori Nastaleeq"/>
          <w:color w:val="222222"/>
          <w:sz w:val="27"/>
        </w:rPr>
        <w:t>ف ٥ بھائیوں کو خبر ہوئی کہ قافلہ والے نکال لے گئے۔ وہاں پہنچے اور ظاہر کیا کہ یہ ہمارا غلام بھاگ آیا ہے چونکہ اسے بھاگنے کی عادت ہے اس لیے ہم رکھنا نہیں چاہتے، تم خرید و تو خرید سکتے ہو ۔ مگر بہت سخت نگرانی رکھنا کہیں بھاگ نہ جائے کہتے ہیں اٹھارہ درہم یا کم و بیش میں بیچ ڈالا۔ اور نو بھائیوں نے دو دو درہم (تقریبا آٹھ آٹھ آنے) بانٹ لیے۔ ایک بھائی یہودا نے حصہ نہیں لیا۔</w:t>
      </w:r>
    </w:p>
    <w:p>
      <w:pPr>
        <w:spacing w:before="60" w:after="80" w:line="312" w:lineRule="auto"/>
        <w:ind w:right="288" w:left="288"/>
        <w:jc w:val="right"/>
      </w:pPr>
      <w:r>
        <w:rPr>
          <w:rFonts w:ascii="Jameel Noori Nastaleeq" w:hAnsi="Jameel Noori Nastaleeq"/>
          <w:color w:val="222222"/>
          <w:sz w:val="27"/>
        </w:rPr>
        <w:t>ف ٦  یعنی اس قدر ارزاں بیچنے سے تعجب مت کرو ۔ وہ اتنے بیزار تھے کہ مفت ہی دے ڈالتے تو مستبعد نہ تھا۔ جو پیسے مل گئے غنیمت سمجھا۔ بعض مفسرین کہتے ہیں آیت میں اس بیع کا ذکر ہے جو قافلہ والوں نے مصر پہنچ کر کی۔ اگر ایسا ہو تو کہا جائے گا کہ پڑی ہوئی چیز کی قدر نہ کی اور یہ اندیشہ رہا کہ پھر کوئی آکر دعویٰ نہ کر بیٹھے۔ نیز آبق (بھگوڑا) ہونے کا عیب سن چکے تھے، اس لیے سستے داموں بیچ ڈالا۔ والظاہر ہوالاول۔ واللہ اعلم۔</w:t>
      </w:r>
    </w:p>
    <w:p>
      <w:pPr>
        <w:spacing w:before="60" w:after="80" w:line="312" w:lineRule="auto"/>
        <w:ind w:right="288" w:left="288"/>
        <w:jc w:val="right"/>
      </w:pPr>
      <w:r>
        <w:rPr>
          <w:rFonts w:ascii="Jameel Noori Nastaleeq" w:hAnsi="Jameel Noori Nastaleeq"/>
          <w:color w:val="222222"/>
          <w:sz w:val="27"/>
        </w:rPr>
        <w:t>&lt;qr&gt;وَلَمَّا بَلَغَ أَشُدَّهُ آتَيْنَاهُ حُكْمًا وَعِلْمًا وَكَذَلِكَ نَجْزِي الْمُحْسِنِينَ (22) وَرَاوَدَتْهُ الَّتِي هُوَ فِي بَيْتِهَا عَنْ نَفْسِهِ وَغَلَّقَتِ الْأَبْوَابَ وَقَالَتْ هَيْتَ لَكَ قَالَ مَعَاذَ اللَّهِ إِنَّهُ رَبِّي أَحْسَنَ مَثْوَايَ إِنَّهُ لَا يُفْلِحُ الظَّالِمُونَ (23)&lt;/qr&gt;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223: حضرت یوسفؑ عزیز مصر کے یہاں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۱۸۷</w:t>
      </w:r>
    </w:p>
    <w:p>
      <w:pPr>
        <w:spacing w:before="60" w:after="80" w:line="312" w:lineRule="auto"/>
        <w:ind w:right="288" w:left="288"/>
        <w:jc w:val="right"/>
      </w:pPr>
      <w:r>
        <w:rPr>
          <w:rFonts w:ascii="Jameel Noori Nastaleeq" w:hAnsi="Jameel Noori Nastaleeq"/>
          <w:color w:val="222222"/>
          <w:sz w:val="27"/>
        </w:rPr>
        <w:t>حضرت یوسفؑ عزیز مصر کے یہاں</w:t>
      </w:r>
    </w:p>
    <w:p>
      <w:pPr>
        <w:spacing w:before="60" w:after="80" w:line="312" w:lineRule="auto"/>
        <w:ind w:right="288" w:left="288"/>
        <w:jc w:val="right"/>
      </w:pPr>
      <w:r>
        <w:rPr>
          <w:rFonts w:ascii="Jameel Noori Nastaleeq" w:hAnsi="Jameel Noori Nastaleeq"/>
          <w:color w:val="222222"/>
          <w:sz w:val="27"/>
        </w:rPr>
        <w:t>ف ٧ کہتے ہیں مصر پہنچ کر نیلام ہوا۔ عزیز مصر جو وہاں کا مدارالمہام تھا، اس کی بولی پر معاملہ ختم ہوا۔ اس نے اپنی عورت (زلیخا یا راعیل) سے کہا کہ نہایت پیارا، قبول صورت، اور ہونہار لڑکا معلوم ہوتا ہے۔ اس کو پوری عزت و آبرو سے رکھو ۔ غلاموں کا معاملہ مت کرو ۔ شاید بڑا ہو کر ہمارے کام آئے۔ ہم اپنا کاروبار اس کے سپرد کر دیں ۔ یا جب اولاد نہیں ہے تو بیٹا بنا لیں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224: حضرت یوسفؑ کو عطائے تمکین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۱۸۷</w:t>
      </w:r>
    </w:p>
    <w:p>
      <w:pPr>
        <w:spacing w:before="60" w:after="80" w:line="312" w:lineRule="auto"/>
        <w:ind w:right="288" w:left="288"/>
        <w:jc w:val="right"/>
      </w:pPr>
      <w:r>
        <w:rPr>
          <w:rFonts w:ascii="Jameel Noori Nastaleeq" w:hAnsi="Jameel Noori Nastaleeq"/>
          <w:color w:val="222222"/>
          <w:sz w:val="27"/>
        </w:rPr>
        <w:t>حضرت یوسفؑ کو عطائے تمکین</w:t>
      </w:r>
    </w:p>
    <w:p>
      <w:pPr>
        <w:spacing w:before="60" w:after="80" w:line="312" w:lineRule="auto"/>
        <w:ind w:right="288" w:left="288"/>
        <w:jc w:val="right"/>
      </w:pPr>
      <w:r>
        <w:rPr>
          <w:rFonts w:ascii="Jameel Noori Nastaleeq" w:hAnsi="Jameel Noori Nastaleeq"/>
          <w:color w:val="222222"/>
          <w:sz w:val="27"/>
        </w:rPr>
        <w:t>ف ٨ یعنی ہم نے اپنی قدرت کاملہ اور تدبیر لطیف سے یوسف کو بھائیوں کی حاسدانہ سختیوں اور کنوئیں کی قید سے نکال کر عزیز مصر کے یہاں پہنچا دیا۔ پھر اس کے دل میں یوسف کی محبت و وقعت القاء فرمائی اس طرح ہم نے ان</w:t>
      </w:r>
    </w:p>
    <w:p>
      <w:pPr>
        <w:spacing w:before="60" w:after="80" w:line="312" w:lineRule="auto"/>
        <w:ind w:right="288" w:left="288"/>
        <w:jc w:val="right"/>
      </w:pPr>
      <w:r>
        <w:rPr>
          <w:rFonts w:ascii="Jameel Noori Nastaleeq" w:hAnsi="Jameel Noori Nastaleeq"/>
          <w:color w:val="222222"/>
          <w:sz w:val="27"/>
        </w:rPr>
        <w:t>کو مصر میں ایک معزز جگہ دی اور اہل مصر کی نظروں میں ان کو وجیہ و محبوب بنا دیا۔ تاکہ یہ چیز آئندہ ترقیات اور سر بلندیوں کا پیش خیمہ ہو ۔ اور بنی اسرائیل کو مصر میں بسانے کا ذریعہ بنے۔ ساتھ ہی یہ بھی منظور تھا کہ عزیز مصر کے یہاں رہ کر بڑے سرداروں کی صحبت دیکھیں تاکہ سلطنت کے رموز و اشارات سمجھنے اور تمام باتوں کو ان کے ٹھکانے پر بٹھانے کا کامل سلیقہ اور تجربہ حاصل ہو (تنبیہ) اسی سورت کے پہلے رکوع میں "تاویل الاحادیث" کا لفظ گزر چکا ہے۔ اس کی تفسیر وہاں ملاحظہ کرلی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225: حضرت یوسفؑ کا علم و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۱۸۸</w:t>
      </w:r>
    </w:p>
    <w:p>
      <w:pPr>
        <w:spacing w:before="60" w:after="80" w:line="312" w:lineRule="auto"/>
        <w:ind w:right="288" w:left="288"/>
        <w:jc w:val="right"/>
      </w:pPr>
      <w:r>
        <w:rPr>
          <w:rFonts w:ascii="Jameel Noori Nastaleeq" w:hAnsi="Jameel Noori Nastaleeq"/>
          <w:color w:val="222222"/>
          <w:sz w:val="27"/>
        </w:rPr>
        <w:t>حضرت یوسفؑ کا علم و حکمت</w:t>
      </w:r>
    </w:p>
    <w:p>
      <w:pPr>
        <w:spacing w:before="60" w:after="80" w:line="312" w:lineRule="auto"/>
        <w:ind w:right="288" w:left="288"/>
        <w:jc w:val="right"/>
      </w:pPr>
      <w:r>
        <w:rPr>
          <w:rFonts w:ascii="Jameel Noori Nastaleeq" w:hAnsi="Jameel Noori Nastaleeq"/>
          <w:color w:val="222222"/>
          <w:sz w:val="27"/>
        </w:rPr>
        <w:t>ف ٩ یعنی بھائیوں نے یوسف کو گرانا چاہا، خدا نے ان کو آسمان رفعت پر پہنچا دیا۔ اکثر لوگ کوتاہ نظری سے دیکھتے نہیں کہ انسانی تدبیروں کے مقابلہ میں کس طرح خدا کا بندوبست غالب آتا ہے۔</w:t>
      </w:r>
    </w:p>
    <w:p>
      <w:pPr>
        <w:spacing w:before="60" w:after="80" w:line="312" w:lineRule="auto"/>
        <w:ind w:right="288" w:left="288"/>
        <w:jc w:val="right"/>
      </w:pPr>
      <w:r>
        <w:rPr>
          <w:rFonts w:ascii="Jameel Noori Nastaleeq" w:hAnsi="Jameel Noori Nastaleeq"/>
          <w:color w:val="222222"/>
          <w:sz w:val="27"/>
        </w:rPr>
        <w:t>ف ١٠ یعنی جب یوسف کے تمام قوی حد کمال کو پہنچ گئے تو خدا کے یہاں سے عظیم الشان علم و حکمت کا فیض پہنچا۔ نہایت مشکل عقدے اپنی فہم رسا سے حل کرتے، بڑی خوبی اور دانائی سے لوگوں کے نزاعات چکاتے، دین کی باریکیاں سمجھتے، جو زبان سے کہتے وہ کر کے دکھاتے۔ سفیہانہ اخلاق سے قطعا پاک و صاف اور علم شرائع کے پورے ماہر تھے۔ تعبیر رؤیا کا علم تو ان کا مخصوص حصہ تھا۔</w:t>
      </w:r>
    </w:p>
    <w:p>
      <w:pPr>
        <w:spacing w:before="60" w:after="80" w:line="312" w:lineRule="auto"/>
        <w:ind w:right="288" w:left="288"/>
        <w:jc w:val="right"/>
      </w:pPr>
      <w:r>
        <w:rPr>
          <w:rFonts w:ascii="Jameel Noori Nastaleeq" w:hAnsi="Jameel Noori Nastaleeq"/>
          <w:color w:val="222222"/>
          <w:sz w:val="27"/>
        </w:rPr>
        <w:t>ف ١١ جو لوگ فطرت کی راہنمائی یا تقلید صالحین اور توفیق ازلی سے نوائب و حوادث پر صابر رہ کر عمدہ اخلاق اور نیک چال چلن اختیار کرتے ہیں، حق تعالیٰ ان پر ایسے ہی انعام فرماتا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226: حضرت یوسفؑ کا کڑا امتحان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۱۸۸</w:t>
      </w:r>
    </w:p>
    <w:p>
      <w:pPr>
        <w:spacing w:before="60" w:after="80" w:line="312" w:lineRule="auto"/>
        <w:ind w:right="288" w:left="288"/>
        <w:jc w:val="right"/>
      </w:pPr>
      <w:r>
        <w:rPr>
          <w:rFonts w:ascii="Jameel Noori Nastaleeq" w:hAnsi="Jameel Noori Nastaleeq"/>
          <w:color w:val="222222"/>
          <w:sz w:val="27"/>
        </w:rPr>
        <w:t>حضرت یوسفؑ کا کڑا امتحان</w:t>
      </w:r>
    </w:p>
    <w:p>
      <w:pPr>
        <w:spacing w:before="60" w:after="80" w:line="312" w:lineRule="auto"/>
        <w:ind w:right="288" w:left="288"/>
        <w:jc w:val="right"/>
      </w:pPr>
      <w:r>
        <w:rPr>
          <w:rFonts w:ascii="Jameel Noori Nastaleeq" w:hAnsi="Jameel Noori Nastaleeq"/>
          <w:color w:val="222222"/>
          <w:sz w:val="27"/>
        </w:rPr>
        <w:t>ف ١٢ ادھر تو الطاف غیبیہ حضرت یوسف کی عجیب و غریب طریقہ سے تربیت فرما رہے تھے۔ ادھر عزیز کی بیوی (زلیخا) نے ان کے سامنے ایک نہایت ہی مزلۃ الاقدام موقع امتحان کھڑا کر دیا۔ یعنی حضرت یوسف کے حسن و جمال پر زلیخا مفتون ہوگئی اور دلکشی و ہوشربائی کے سارے سامان جمع کر کے چاہا کہ یوسف کے دل کو ان کے قابو سے باہر کر دے۔ ایک طرف عیش و نشاط کے سامان، نفسانی جذبات پورے کرنے کے لیے ہر قسم کی سہولیتں، یوسف (علیہ السلام) کا ہر وقت زلیخا کے گھر میں موجود رہنا، اس کا نہایت محبت اور پیار سے رکھنا، تنہائی کے وقت خود عورت کی طرف سے ایک خواہش کا بیتابانہ اظہار کسی غیر کے آنے جانے کے سب دروازے بند، دوسری طرف جوانی کی عمر، قوت کا زمانہ، مزاج کا اعتدال، تجرد کی زندگی، یہ سب دواعی واسباب ایسے تھے جن سے ٹکرا کر بڑے سے بڑے زاہد کا تقوی بھی پاش پاش ہو جاتا۔ مگر خدا نے جس کو محسن قرار دے کر علم و حکمت کے رنگ میں رنگین کیا اور پیغمبرانہ عصمت کے بلند مقام پر پہنچایا، اس پر کیا مجال تھی کہ شیطان کا قابو چل جاتا۔ اس نے ایک لفظ کہا "معاذ اللہ" (خدا کی پناہ) اور شیطانی جال کے سارے حلقے توڑ ڈالے۔ کیونکہ جس نے خدا کی پناہ لی اس پر کس کا وار چل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227: زلیخا اور حضرت یوسفؑ کی رغبت ھم کا فرق</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۱۹۰</w:t>
      </w:r>
    </w:p>
    <w:p>
      <w:pPr>
        <w:spacing w:before="60" w:after="80" w:line="312" w:lineRule="auto"/>
        <w:ind w:right="288" w:left="288"/>
        <w:jc w:val="right"/>
      </w:pPr>
      <w:r>
        <w:rPr>
          <w:rFonts w:ascii="Jameel Noori Nastaleeq" w:hAnsi="Jameel Noori Nastaleeq"/>
          <w:color w:val="222222"/>
          <w:sz w:val="27"/>
        </w:rPr>
        <w:t>زلیخا اور حضرت یوسفؑ کی رغبت ھم کا فرق</w:t>
      </w:r>
    </w:p>
    <w:p>
      <w:pPr>
        <w:spacing w:before="60" w:after="80" w:line="312" w:lineRule="auto"/>
        <w:ind w:right="288" w:left="288"/>
        <w:jc w:val="right"/>
      </w:pPr>
      <w:r>
        <w:rPr>
          <w:rFonts w:ascii="Jameel Noori Nastaleeq" w:hAnsi="Jameel Noori Nastaleeq"/>
          <w:color w:val="222222"/>
          <w:sz w:val="27"/>
        </w:rPr>
        <w:t>ف ١٤ یعنی عورت نے پھانسنے کی فکر کی اور اس نے فکر کی کہ عورت کا داؤ چلنے نہ پائے اگر اپنے رب کی حجت و قدرت کا معائنہ نہ کرتا تو ثابت قدم رہنا مشکل تھا۔ بعض مفسرین نے "وَہَمَّ بِہَا" کو "وَلَقَدْ ہَمَّتْ بِہٖ"سے علیٰحدہ کر کے " لَوْ لَا اَن رَّاٰ بُرْہَانَ رَبِّہٖ" سے متعلق کیا ہے۔ جیسے "اِنْ کَادَتْ لَتُبْدِیْ بِہٖ لَوْلَا اَن رَّبَطْنَا عَلٰی قَلْبِہَا" کی ترکیب ہے۔ اس وقت مقصود یوسف کے حق میں "ہم" کا ثابت کرنا نہیں، بلکہ نفی کرنا ہے۔ ترجمہ یوں ہوگا کہ عورت نے یوسف کا ارادہ کیا اور یوسف بھی عورت کا ارادہ کرتا اگر اپنے پروردگار کی قدرت و حجت نہ دیکھ لیتا۔ بعض نے "وہم بہا" میں لفظ "ہم" کو بمعنی میلان و رغبت کے لیا ہے۔ یعنی یوسف کے دل میں کچھ رغبت و میلان بےاختیار پیدا ہوا۔ جیسے روزہ دار کو گرمی میں ٹھنڈے پانی کی طرف طبعاً رغبت ہوتی ہے لیکن نہ وہ پینے کا ارادہ کرتا ہے نہ یہ بےاختیاری رغبت کچھ مضر ہے۔ بلکہ باوجود رغبت طبعی کے اس سے قطعا محترز رہنا مزید اجر و ثواب کا موجب ہے اسی طرح سمجھ لو کہ ایسے اسباب و دواعی قویہ کی موجودگی سے طبع بشری کے موافق بلا اختیار و ارادہ یوسف (علیہ السلام) کے دل میں کسی قسم کی رغبت و میلان کا پایا جانا نہ عصمت کے منافی ہے نہ ان کے مرتبہ کو گھٹاتا ہے۔ بلکہ صحیح مسلم میں ابوہریرہ کی حدیث ہے کہ اگر بندہ کا میلان کسی برائی کی طرف ہوا لیکن اس پر عمل نہ کیا تو اس کے فرد حسنات میں ایک نیکی لکھی جاتی ہے۔ خدا فرماتا ہے کہ اس نے (باوجود رغبت میلان) میرے خوف سے اس برائی کو ہاتھ نہ لگایا۔ بہرحال باوجود اشتراک لفظی کے زلیخا کے "ہم" اور یوسف کے "ہم" میں زمین و آسمان کا تفاوت ہے۔ اس لیے قرآن کریم نے "ہم" کو ایک ہی لفظ میں جمع نہیں کیا اور نہ زلیخا کے "ہم" پر "لام" اور "قد" داخل کیا گیا۔ بلکہ سیاق ولحاق میں بہت سے دلائل یوسف (علیہ السلام) کی طہارت و نزاہت پر قائم فرمائیں جو غور کرنے والوں پر پوشیدہ نہیں ۔ تفصیل "روح المعانی" اور "کبیر" وغیرہ میں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228: حضرت یوسفؑ کا بھاگنا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۱۹۰</w:t>
      </w:r>
    </w:p>
    <w:p>
      <w:pPr>
        <w:spacing w:before="60" w:after="80" w:line="312" w:lineRule="auto"/>
        <w:ind w:right="288" w:left="288"/>
        <w:jc w:val="right"/>
      </w:pPr>
      <w:r>
        <w:rPr>
          <w:rFonts w:ascii="Jameel Noori Nastaleeq" w:hAnsi="Jameel Noori Nastaleeq"/>
          <w:color w:val="222222"/>
          <w:sz w:val="27"/>
        </w:rPr>
        <w:t>حضرت یوسفؑ کا بھاگنا</w:t>
      </w:r>
    </w:p>
    <w:p>
      <w:pPr>
        <w:spacing w:before="60" w:after="80" w:line="312" w:lineRule="auto"/>
        <w:ind w:right="288" w:left="288"/>
        <w:jc w:val="right"/>
      </w:pPr>
      <w:r>
        <w:rPr>
          <w:rFonts w:ascii="Jameel Noori Nastaleeq" w:hAnsi="Jameel Noori Nastaleeq"/>
          <w:color w:val="222222"/>
          <w:sz w:val="27"/>
        </w:rPr>
        <w:t>ف ٢ آگے یوسف تھے کہ جلدی دروازہ کھول کر نکل جائیں ۔ اور پیچھے زلیخا انھیں روکنے کے لیے تعاقب کر رہی تھیں ۔ اتفاقاً یوسف کے قمیص کا پچھلا حصہ زلیخا کے ہاتھ میں آگیا۔ اس نے پکڑ کر کھینچنا چاہا۔ کھینچا تانی میں کرتہ پھٹ گیا۔ مگر یوسف جوں توں کر کے مکان سے نکلنے میں کامیاب ہوگئے۔ ادھر یہ دونوں آگے پیچھے دروازہ پر پہنچے، ادھر عورت کا خاوند عزیز مصر بھی پہنچ گیا۔ عورت نے فوراً بات بنانی شروع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229: حضرت یوسفؑ کی صفائی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۱۹۰</w:t>
      </w:r>
    </w:p>
    <w:p>
      <w:pPr>
        <w:spacing w:before="60" w:after="80" w:line="312" w:lineRule="auto"/>
        <w:ind w:right="288" w:left="288"/>
        <w:jc w:val="right"/>
      </w:pPr>
      <w:r>
        <w:rPr>
          <w:rFonts w:ascii="Jameel Noori Nastaleeq" w:hAnsi="Jameel Noori Nastaleeq"/>
          <w:color w:val="222222"/>
          <w:sz w:val="27"/>
        </w:rPr>
        <w:t>حضرت یوسفؑ کی صفائی</w:t>
      </w:r>
    </w:p>
    <w:p>
      <w:pPr>
        <w:spacing w:before="60" w:after="80" w:line="312" w:lineRule="auto"/>
        <w:ind w:right="288" w:left="288"/>
        <w:jc w:val="right"/>
      </w:pPr>
      <w:r>
        <w:rPr>
          <w:rFonts w:ascii="Jameel Noori Nastaleeq" w:hAnsi="Jameel Noori Nastaleeq"/>
          <w:color w:val="222222"/>
          <w:sz w:val="27"/>
        </w:rPr>
        <w:t>ف ٤ اب یوسف کو واقعہ ظاہر کرنا پڑا کہ عورت نے میرے نفس کو بےقابو کرنا چاہا۔ میں نے بھاگ کر جان بچائی۔ یہ جھگڑا بھی چل رہا تھا کہ خود عورت کے خاندان کا ایک گواہ عجیب طریقہ سے یوسف کے حق میں گواہی دینے لگا۔ بعض روایات سے معلوم ہوتا ہے کہ وہ شیر خوار بچہ تھا، جو خدا کی قدرت سے حضرت یوسف کی برأت و وجاہت عند اللہ ظاہر کرنے کو بول پڑا۔ اور بعض علماء کہتے ہیں کہ بچہ نہیں کوئی مرد دانا تھا جس نے ایسی پتہ کی بات کہی۔ واللہ اعلم۔</w:t>
      </w:r>
    </w:p>
    <w:p>
      <w:pPr>
        <w:spacing w:before="60" w:after="80" w:line="312" w:lineRule="auto"/>
        <w:ind w:right="288" w:left="288"/>
        <w:jc w:val="right"/>
      </w:pPr>
      <w:r>
        <w:rPr>
          <w:rFonts w:ascii="Jameel Noori Nastaleeq" w:hAnsi="Jameel Noori Nastaleeq"/>
          <w:color w:val="222222"/>
          <w:sz w:val="27"/>
        </w:rPr>
        <w:t>&lt;qr&gt;فَلَمَّا رَأَى قَمِيصَهُ قُدَّ مِنْ دُبُرٍ قَالَ إِنَّهُ مِنْ كَيْدِكُنَّ إِنَّ كَيْدَكُنَّ عَظِيمٌ (28) يُوسُفُ أَعْرِضْ عَنْ هَذَا وَاسْتَغْفِرِي لِذَنْبِكِ إِنَّكِ كُنْتِ مِنَ الْخَاطِئِينَ (29) وَقَالَ نِسْوَةٌ فِي الْمَدِينَةِ امْرَأَتُ الْعَزِيزِ تُرَاوِدُ فَتَاهَا عَنْ نَفْسِهِ قَدْ شَغَفَهَا حُبًّا إِنَّا لَنَرَاهَا فِي ضَلَالٍ مُبِينٍ (30) فَلَمَّا سَمِعَتْ بِمَكْرِهِنَّ أَرْسَلَتْ إِلَيْهِنَّ وَأَعْتَدَتْ لَهُنَّ مُتَّكَأً وَآتَتْ كُلَّ وَاحِدَةٍ مِنْهُنَّ سِكِّينًا وَقَالَتِ اخْرُجْ عَلَيْهِنَّ فَلَمَّا رَأَيْنَهُ أَكْبَرْنَهُ وَقَطَّعْنَ أَيْدِيَهُنَّ وَقُلْنَ حَاشَ لِلَّهِ مَا هَذَا بَشَرًا إِنْ هَذَا إِلَّا مَلَكٌ كَرِيمٌ (31)&lt;/qr&gt;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230: حضرت یوسفؑ کا بے مثال حسن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۱۹۲</w:t>
      </w:r>
    </w:p>
    <w:p>
      <w:pPr>
        <w:spacing w:before="60" w:after="80" w:line="312" w:lineRule="auto"/>
        <w:ind w:right="288" w:left="288"/>
        <w:jc w:val="right"/>
      </w:pPr>
      <w:r>
        <w:rPr>
          <w:rFonts w:ascii="Jameel Noori Nastaleeq" w:hAnsi="Jameel Noori Nastaleeq"/>
          <w:color w:val="222222"/>
          <w:sz w:val="27"/>
        </w:rPr>
        <w:t>حضرت یوسفؑ کا بے مثال حسن</w:t>
      </w:r>
    </w:p>
    <w:p>
      <w:pPr>
        <w:spacing w:before="60" w:after="80" w:line="312" w:lineRule="auto"/>
        <w:ind w:right="288" w:left="288"/>
        <w:jc w:val="right"/>
      </w:pPr>
      <w:r>
        <w:rPr>
          <w:rFonts w:ascii="Jameel Noori Nastaleeq" w:hAnsi="Jameel Noori Nastaleeq"/>
          <w:color w:val="222222"/>
          <w:sz w:val="27"/>
        </w:rPr>
        <w:t>ف ١ یعنی دعوت کر کے ان عورتوں کو بلوا بھیجا اور کھانے پینے کی ایک مجلس ترتیب دی جس میں بعض چیزیں چاقو سے تراش کر کھانے اور میوے وغیرہ کے سامنے چن کر ہر ایک عورت کے ہاتھ میں ایک چاقو دے دیا۔ تاکہ تراشنے کے قابل چیزوں کے کھانے میں کسی کو کلفت انتظار اٹھانا نہ پڑے۔ یہ سب سامان درست کر کے اس نے حضرت یوسف (علیہ السلام) کو جو کہیں قریب ہی موجود تھے آواز دی کہ ادھر نکل آئے۔ نکلنا تھا کہ بجلی سی کوند گئی، تمام عورتیں یوسف کے حسن و جمال کا دفعتاً مشاہدہ کرنے سے ہوش و حواس کھو بیٹھیں ۔ اور مدہوشی کے عالم میں چھریوں سے پھلوں کی جگہ ہاتھ کاٹ لیے۔ گویا قدرت نے یہ ایک مستقل دلیل یوسف (علیہ السلام) کی نزاہت و صداقت پر قائم فرما دی کہ جس کے جمال بےمثال کی ذرا سی جھلک نے دیکھنے والی عورتوں کے حواس گم کر دیے۔ بحالیکہ یوسف نے آنکھ اٹھا کر بھی ان کے حسن و خوبی کی طرف نہ دیکھا تو یقینا واقعہ یوں ہی ہوا ہوگا کہ زلیخا اس کے جمال ہوشربا کو دیکھ کر ہوش و خرد کھو بیٹھی۔ اور وہ معصوم فرشتہ اس کی طرح اپنا دامن عفت بچاتا ہوا صاف نکل گیا۔</w:t>
      </w:r>
    </w:p>
    <w:p>
      <w:pPr>
        <w:spacing w:before="60" w:after="80" w:line="312" w:lineRule="auto"/>
        <w:ind w:right="288" w:left="288"/>
        <w:jc w:val="right"/>
      </w:pPr>
      <w:r>
        <w:rPr>
          <w:rFonts w:ascii="Jameel Noori Nastaleeq" w:hAnsi="Jameel Noori Nastaleeq"/>
          <w:color w:val="222222"/>
          <w:sz w:val="27"/>
        </w:rPr>
        <w:t>&lt;qr&gt;قَالَتْ فَذَلِكُنَّ الَّذِي لُمْتُنَّنِي فِيهِ وَلَقَدْ رَاوَدْتُهُ عَنْ نَفْسِهِ فَاسْتَعْصَمَ وَلَئِنْ لَمْ يَفْعَلْ مَا آمُرُهُ لَيُسْجَنَنَّ وَلَيَكُونًا مِنَ الصَّاغِرِينَ (32) قَالَ رَبِّ السِّجْنُ أَحَبُّ إِلَيَّ مِمَّا يَدْعُونَنِي إِلَيْهِ وَإِلَّا تَصْرِفْ عَنِّي كَيْدَهُنَّ أَصْبُ إِلَيْهِنَّ وَأَكُنْ مِنَ الْجَاهِلِينَ (33) فَاسْتَجَابَ لَهُ رَبُّهُ فَصَرَفَ عَنْهُ كَيْدَهُنَّ إِنَّهُ هُوَ السَّمِيعُ الْعَلِيمُ (34) ثُمَّ بَدَا لَهُمْ مِنْ بَعْدِ مَا رَأَوُا الْآيَاتِ لَيَسْجُنُنَّهُ حَتَّى حِينٍ (35) وَدَخَلَ مَعَهُ السِّجْنَ فَتَيَانِ قَالَ أَحَدُهُمَا إِنِّي أَرَانِي أَعْصِرُ خَمْرًا وَقَالَ الْآخَرُ إِنِّي أَرَانِي أَحْمِلُ فَوْقَ رَأْسِي خُبْزًا تَأْكُلُ الطَّيْرُ مِنْهُ نَبِّئْنَا بِتَأْوِيلِهِ إِنَّا نَرَاكَ مِنَ الْمُحْسِنِينَ (36)&lt;/qr&gt;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231: حضرت یوسفؑ کی پاکدامنی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۱۹۴</w:t>
      </w:r>
    </w:p>
    <w:p>
      <w:pPr>
        <w:spacing w:before="60" w:after="80" w:line="312" w:lineRule="auto"/>
        <w:ind w:right="288" w:left="288"/>
        <w:jc w:val="right"/>
      </w:pPr>
      <w:r>
        <w:rPr>
          <w:rFonts w:ascii="Jameel Noori Nastaleeq" w:hAnsi="Jameel Noori Nastaleeq"/>
          <w:color w:val="222222"/>
          <w:sz w:val="27"/>
        </w:rPr>
        <w:t>حضرت یوسفؑ کی پاکدامنی کی گواہی</w:t>
      </w:r>
    </w:p>
    <w:p>
      <w:pPr>
        <w:spacing w:before="60" w:after="80" w:line="312" w:lineRule="auto"/>
        <w:ind w:right="288" w:left="288"/>
        <w:jc w:val="right"/>
      </w:pPr>
      <w:r>
        <w:rPr>
          <w:rFonts w:ascii="Jameel Noori Nastaleeq" w:hAnsi="Jameel Noori Nastaleeq"/>
          <w:color w:val="222222"/>
          <w:sz w:val="27"/>
        </w:rPr>
        <w:t>ف ٤ مجمع کا رنگ دیکھ کر زلیخا بالکل ہی کھلی پڑی اور واقعہ کا صاف صاف اظہار کردیا کہ بیشک میں نے ان کا دل لینا چاہا تھا، مگر اس بندہ خدا نے ایسا مضبوط تھامے رکھا کہ کسی طرح نہ دیا۔ یہ خدا تعالیٰ نے شہر کی عورتوں کے مجمع میں حضرت یوسف (علیہ السلام) کی کمال عصمت و عفت اور غایت نزاہت و طہارت کا اقبالی ثبوت پیش کر دیا۔ زلیخا کا حال اس وقت وہ ہی تھا جو کسی نے کہا ہے۔</w:t>
      </w:r>
    </w:p>
    <w:p>
      <w:pPr>
        <w:spacing w:before="60" w:after="80" w:line="312" w:lineRule="auto"/>
        <w:ind w:right="288" w:left="288"/>
        <w:jc w:val="right"/>
      </w:pPr>
      <w:r>
        <w:rPr>
          <w:rFonts w:ascii="Jameel Noori Nastaleeq" w:hAnsi="Jameel Noori Nastaleeq"/>
          <w:color w:val="222222"/>
          <w:sz w:val="27"/>
        </w:rPr>
        <w:t>لَاتَخَفْ مَاصَنَعَتْ بِکَ الْاَشْوَاقُ،</w:t>
      </w:r>
    </w:p>
    <w:p>
      <w:pPr>
        <w:spacing w:before="60" w:after="80" w:line="312" w:lineRule="auto"/>
        <w:ind w:right="288" w:left="288"/>
        <w:jc w:val="right"/>
      </w:pPr>
      <w:r>
        <w:rPr>
          <w:rFonts w:ascii="Jameel Noori Nastaleeq" w:hAnsi="Jameel Noori Nastaleeq"/>
          <w:color w:val="222222"/>
          <w:sz w:val="27"/>
        </w:rPr>
        <w:t>وَاشْرَحْ ہَوَاکَ فَکُلُّنَا عُشَّاق،</w:t>
      </w:r>
    </w:p>
    <w:p>
      <w:pPr>
        <w:spacing w:before="60" w:after="80" w:line="312" w:lineRule="auto"/>
        <w:ind w:right="288" w:left="288"/>
        <w:jc w:val="right"/>
      </w:pPr>
      <w:r>
        <w:rPr>
          <w:rFonts w:ascii="Jameel Noori Nastaleeq" w:hAnsi="Jameel Noori Nastaleeq"/>
          <w:color w:val="222222"/>
          <w:sz w:val="27"/>
        </w:rPr>
        <w:t>ف ٥ زلیخا کی اس گفتگو میں کچھ تو عورتوں پر اپنی معذوری اور نامرادی کا اظہار تھا، تاکہ ان کی ہمدردی حاصل کر سکے۔ اور کچھ یوسف (علیہ السلام) کو تحکمانہ دھمکیوں سے مرعوب کرنا تھا کہ وہ خوفزدہ ہو کر آئندہ اس کی مطلب برآوری پر آمادہ ہوجائیں ۔ حالانکہ</w:t>
      </w:r>
    </w:p>
    <w:p>
      <w:pPr>
        <w:spacing w:before="60" w:after="80" w:line="312" w:lineRule="auto"/>
        <w:ind w:right="288" w:left="288"/>
        <w:jc w:val="right"/>
      </w:pPr>
      <w:r>
        <w:rPr>
          <w:rFonts w:ascii="Jameel Noori Nastaleeq" w:hAnsi="Jameel Noori Nastaleeq"/>
          <w:color w:val="222222"/>
          <w:sz w:val="27"/>
        </w:rPr>
        <w:t>عنقا شکار کس نہ شود دام باز چیں</w:t>
      </w:r>
    </w:p>
    <w:p>
      <w:pPr>
        <w:spacing w:before="60" w:after="80" w:line="312" w:lineRule="auto"/>
        <w:ind w:right="288" w:left="288"/>
        <w:jc w:val="right"/>
      </w:pPr>
      <w:r>
        <w:rPr>
          <w:rFonts w:ascii="Jameel Noori Nastaleeq" w:hAnsi="Jameel Noori Nastaleeq"/>
          <w:color w:val="222222"/>
          <w:sz w:val="27"/>
        </w:rPr>
        <w:t>کانجا ہمیشہ باد بدسست دام 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232: حضرت یوسفؑ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۱۹۴</w:t>
      </w:r>
    </w:p>
    <w:p>
      <w:pPr>
        <w:spacing w:before="60" w:after="80" w:line="312" w:lineRule="auto"/>
        <w:ind w:right="288" w:left="288"/>
        <w:jc w:val="right"/>
      </w:pPr>
      <w:r>
        <w:rPr>
          <w:rFonts w:ascii="Jameel Noori Nastaleeq" w:hAnsi="Jameel Noori Nastaleeq"/>
          <w:color w:val="222222"/>
          <w:sz w:val="27"/>
        </w:rPr>
        <w:t>حضرت یوسفؑ کی دعاء</w:t>
      </w:r>
    </w:p>
    <w:p>
      <w:pPr>
        <w:spacing w:before="60" w:after="80" w:line="312" w:lineRule="auto"/>
        <w:ind w:right="288" w:left="288"/>
        <w:jc w:val="right"/>
      </w:pPr>
      <w:r>
        <w:rPr>
          <w:rFonts w:ascii="Jameel Noori Nastaleeq" w:hAnsi="Jameel Noori Nastaleeq"/>
          <w:color w:val="222222"/>
          <w:sz w:val="27"/>
        </w:rPr>
        <w:t>ف ٦  معلوم ہوتا ہے کہ زلیخا کا مایوسانہ غصہ اور مظلومانہ انداز بیان اس کی ہم جنسوں پر اثر کر گیا۔ یا پہلے ہی سے کچھ ملی بھگت ہوگی، بہرحال لکھا ہے کہ اب عورتوں نے یوسف کو سمجھانا شروع کیا کہ تم کو اپنی محسنہ اور سیدہ کا کہنا ماننا چاہیے۔ آخر اس غریب پر اتنا ظلم کیوں کرتے ہو، پھر یہ بھی سوچ لو کہ نافرمانی کا نتیجہ کیا ہوگا۔ خواہ مخواہ مصیبت سر پر لینے سے کیا فائدہ۔ کہتے ہیں کہ بظاہر زبان سے وہ زلیخا کی سفارش کر رہی تھیں مگر دل ہر ایک کا یوسف کو اپنی طرف کھینچنا چاہتا تھا۔ یوسف نے جب دیکھا کہ یہ عورت بری طرح پیچھے پڑی ہے اور شیطان ہر طرف اپنا جال بچھانے لگا ہے تو نہایت عزم و استقلال اور پیغمبرانہ استقامت سے بارگاہ احدیت میں درخواست کی کہ مجھے ان کے مکروفریب سے بچائیے۔ اگر اس سلسلہ میں قید ہونا پڑے تو میں قید کو ارتکاب معصیت پر ترجیح دیتا ہوں ۔ اگر آپ میری دستگیری نہ فرمائیں گے تو ڈر ہے کہ بےعقل ہو کر ان کی ابلہ فریبیوں کی طرف نہ جھک پڑوں ۔ یہاں یوسف (علیہ السلام) کی زبانی یہ جتلا دیا کہ انبیاء کی عصمت بھی حق تعالیٰ کی دستگیری سے ہے اور یہ کہ وہ اپنی عصمت پر مغرور نہیں ہوتے بلکہ عصمت کا جو منشاء ہے (حفاظت و صیانت الٰہی) اسی پر نظر رکھتے ہیں ۔</w:t>
      </w:r>
    </w:p>
    <w:p>
      <w:pPr>
        <w:spacing w:before="60" w:after="80" w:line="312" w:lineRule="auto"/>
        <w:ind w:right="288" w:left="288"/>
        <w:jc w:val="right"/>
      </w:pPr>
      <w:r>
        <w:rPr>
          <w:rFonts w:ascii="Jameel Noori Nastaleeq" w:hAnsi="Jameel Noori Nastaleeq"/>
          <w:color w:val="222222"/>
          <w:sz w:val="27"/>
        </w:rPr>
        <w:t>ف ٧ یعنی ان کو عصمت و عفت پر پوری طرح ثابت قدم رکھا کسی کا فریب چلنے نہ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233: حضرت یوسفؑ کی قید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۱۹۴</w:t>
      </w:r>
    </w:p>
    <w:p>
      <w:pPr>
        <w:spacing w:before="60" w:after="80" w:line="312" w:lineRule="auto"/>
        <w:ind w:right="288" w:left="288"/>
        <w:jc w:val="right"/>
      </w:pPr>
      <w:r>
        <w:rPr>
          <w:rFonts w:ascii="Jameel Noori Nastaleeq" w:hAnsi="Jameel Noori Nastaleeq"/>
          <w:color w:val="222222"/>
          <w:sz w:val="27"/>
        </w:rPr>
        <w:t>حضرت یوسفؑ کی قید</w:t>
      </w:r>
    </w:p>
    <w:p>
      <w:pPr>
        <w:spacing w:before="60" w:after="80" w:line="312" w:lineRule="auto"/>
        <w:ind w:right="288" w:left="288"/>
        <w:jc w:val="right"/>
      </w:pPr>
      <w:r>
        <w:rPr>
          <w:rFonts w:ascii="Jameel Noori Nastaleeq" w:hAnsi="Jameel Noori Nastaleeq"/>
          <w:color w:val="222222"/>
          <w:sz w:val="27"/>
        </w:rPr>
        <w:t>ف ٩ یعنی باوجودیکہ حضرت یوسف کی برأت نزاہت کے بہت سے نشان دیکھ چکے تھے۔ پھر بھی ان کی مصلحت یہ ہوئی کہ یوسف کو ایک مدت تک قید میں رکھا جائے۔ تاکہ عام لوگ سمجھیں کہ قصور یوسف ہی کا تھا، عورت بیچاری مفت میں بدنام ہوئی۔ گویا عورت نے قید کی جو دھمکی دی تھی اسے پورا کرا کے چھوڑا۔ ان لوگوں کی غرض تو یہ ہوئی کہ عورت سے یہ بدنامی زائل ہو، یعنی ایک مدت تک یوسف اس کی نظر سے دور رہیں، اور عورت کا مطلب یہ ہوگا کہ شاید قید کی سختیاں اٹھا کر یوسف کچھ نرم پڑ جائیں ۔ اس طرح اپنا مطلب نکال سکوں ۔</w:t>
      </w:r>
    </w:p>
    <w:p>
      <w:pPr>
        <w:spacing w:before="60" w:after="80" w:line="312" w:lineRule="auto"/>
        <w:ind w:right="288" w:left="288"/>
        <w:jc w:val="right"/>
      </w:pPr>
      <w:r>
        <w:rPr>
          <w:rFonts w:ascii="Jameel Noori Nastaleeq" w:hAnsi="Jameel Noori Nastaleeq"/>
          <w:color w:val="222222"/>
          <w:sz w:val="27"/>
        </w:rPr>
        <w:t>&lt;qr&gt;قَالَ لَا يَأْتِيكُمَا طَعَامٌ تُرْزَقَانِهِ إِلَّا نَبَّأْتُكُمَا بِتَأْوِيلِهِ قَبْلَ أَنْ يَأْتِيَكُمَا ذَلِكُمَا مِمَّا عَلَّمَنِي رَبِّي إِنِّي تَرَكْتُ مِلَّةَ قَوْمٍ لَا يُؤْمِنُونَ بِاللَّهِ وَهُمْ بِالْآخِرَةِ هُمْ كَافِرُونَ (37) وَاتَّبَعْتُ مِلَّةَ آبَائِي إِبْرَاهِيمَ وَإِسْحَاقَ وَيَعْقُوبَ مَا كَانَ لَنَا أَنْ نُشْرِكَ بِاللَّهِ مِنْ شَيْءٍ ذَلِكَ مِنْ فَضْلِ اللَّهِ عَلَيْنَا وَعَلَى النَّاسِ وَلَكِنَّ أَكْثَرَ النَّاسِ لَا يَشْكُرُونَ (38) يَاصَاحِبَيِ السِّجْنِ أَأَرْبَابٌ مُتَفَرِّقُونَ خَيْرٌ أَمِ اللَّهُ الْوَاحِدُ الْقَهَّارُ (39)&lt;/qr&gt;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234: قیدیوں کو حضرت یوسفؑ کی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۱۹۶</w:t>
      </w:r>
    </w:p>
    <w:p>
      <w:pPr>
        <w:spacing w:before="60" w:after="80" w:line="312" w:lineRule="auto"/>
        <w:ind w:right="288" w:left="288"/>
        <w:jc w:val="right"/>
      </w:pPr>
      <w:r>
        <w:rPr>
          <w:rFonts w:ascii="Jameel Noori Nastaleeq" w:hAnsi="Jameel Noori Nastaleeq"/>
          <w:color w:val="222222"/>
          <w:sz w:val="27"/>
        </w:rPr>
        <w:t>قیدیوں کو حضرت یوسفؑ کی تبلیغ</w:t>
      </w:r>
    </w:p>
    <w:p>
      <w:pPr>
        <w:spacing w:before="60" w:after="80" w:line="312" w:lineRule="auto"/>
        <w:ind w:right="288" w:left="288"/>
        <w:jc w:val="right"/>
      </w:pPr>
      <w:r>
        <w:rPr>
          <w:rFonts w:ascii="Jameel Noori Nastaleeq" w:hAnsi="Jameel Noori Nastaleeq"/>
          <w:color w:val="222222"/>
          <w:sz w:val="27"/>
        </w:rPr>
        <w:t>ف ٢ یوسف (علیہ السلام) نے اول ان کو تسلی دی کہ بیشک خوابوں کی تعبیر تمہیں بہت جلد معلوم ہوا چاہتی ہے روز مرہ جو کھانا تم کو ملتا ہے اس کے آنے سے پیشتر میں تعبیر بتلا کر فارغ ہو جاؤں گا۔ لیکن تعبیر خواب سے زیادہ ضروری اور مفید ایک چیز پہلے تم کو سناتا ہوں ۔ وہ یہ کہ تعبیر وغیرہ کا یہ علم مجھ کو کہاں سے حاصل ہوا۔ سو یاد رکھو کہ میں کوئی پیشہ ور کاہن یا منجم نہیں بلکہ میرے علم کا سرچشمہ وحی اور الہام ربانی ہے جو مجھ کو حق تعالیٰ نے اس کی بدولت عطا فرمایا کہ میں نے ہمیشہ سے کافروں اور باطل پرستوں کے دین و ملت کو چھوڑے رکھا اور اپنے مقدس آباؤ اجداد (حضرت ابراہیم، حضرت اسحاق، حضرت یعقوب) جیسے انبیاء و مرسلین کے دین توحید پر چلا اور ان کا اسوہ حسنہ اختیار کیا۔ ہمارا سب سے بڑا اور مقدم مطمح نظر یہ ہی رہا کہ دنیا کی کسی چیز کو کسی درجہ میں بھی خدا کا شریک نہ بنائیں نہ ذات میں، نہ صفات میں، نہ افعال میں، نہ ربوبیت و معبودیت میں ۔ صرف اسی کے آگے جھکیں، اسی سے محبت کریں، اسی پر بھروسہ رکھیں ۔ اور اپنا جینا مرنا سب اسی ایک پروردگار کے حوالہ کر دیں ۔ بہرحال یوسف (علیہ السلام) نے موقع مناسب دیکھ کر نہایت موثر طرز میں ان قیدیوں کو ایمان و توحید کی طرف آنے کی ترغیب دی۔ پیغمبروں کا کام یہ ہی ہوتا ہے کہ دعوت و تبلیغ حق کا کوئی مناسب موقع ہاتھ سے نہ جانے دیں ۔ یوسف (علیہ السلام) نے دیکھا کہ ان قیدیوں کے دل میری طرف متوجہ اور مجھ سے مانوس ہیں ۔ قید کی مصیبت میں گرفتار ہو کر شاید کچھ نرم بھی ہوئے ہوں گے۔ لاؤ ان حالات سے فرض تبلیغ کے ادا کرنے میں فائدہ اٹھائیں ۔ اول ان کو دین کی باتیں سکھلائیں ۔ پھر تعبیر بھی بتلا دیں گے۔ یہ تسلی پہلے کر دی کہ کھانے کے وقت تک تعبیر معلوم ہو جائے گی تاکہ وہ نصیحت سے اکتائیں نہیں ۔ (تنبیہ) بہت سے مفسرین نے ( لَا يَاْتِيْكُمَا طَعَامٌ تُرْزَقٰنِهٖٓ) 12۔ یوسف :37) کے معنی یہ لیے ہیں کہ کبھی کھانا تمہارے پاس نہیں آتا ہے مگر میں آنے سے پہلے اس کی حقیقت پر تم کو مطلع کردیا کرتا ہوں ۔ یعنی آج کیا کھانا آئے گا، کس قسم کا ہوگا، پھر تعبیر بتلانا کیا مشکل ہے۔ گویا اول حضرت یوسف نے معجزہ کی طرف توجہ دلا کر انھیں اپنی نبوت کا یقین دلانا چاہا، تاکہ آئندہ جو نصیحت کریں زیادہ موثر واقع فی النفس ہو ۔ اس تقدیر پر یوسف کا یہ معجزہ ایسا ہی ہوگا جیسے حضرت مسیح نے فرمایا تھا (وَاُنَبِّئُكُمْ بِمَا تَاْكُلُوْنَ وَمَا تَدَّخِرُوْنَ ۙفِيْ بُيُوْتِكُمْ) 3۔ آل عمران :49) مگر مترجم محقق نے پہلی تفسیر اختیار کی ہے واللہ اعلم۔ حضرت شاہ عبدالقادر صاحب لکھتے ہیں "حق تعالیٰ نے قید میں یہ حکمت رکھی کہ ان کا دل کافروں کی محبت سے (یعنی کافر جو ان کی محبت و مدارت کرتے تھے، اس سے) ٹوٹا تو دل پر اللہ کا علم روشن ہوا۔ چاہا کہ اول ان کی دین کی بات سنا دیں پیچھے تعبیر خواب کہیں ۔ اس واسطے تسلی کر دی، تاکہ نہ گھبرائیں ۔ کہا کہ کھانے کے وقت تک وہ بھی بتا دوں گا۔</w:t>
      </w:r>
    </w:p>
    <w:p>
      <w:pPr>
        <w:spacing w:before="60" w:after="80" w:line="312" w:lineRule="auto"/>
        <w:ind w:right="288" w:left="288"/>
        <w:jc w:val="right"/>
      </w:pPr>
      <w:r>
        <w:rPr>
          <w:rFonts w:ascii="Jameel Noori Nastaleeq" w:hAnsi="Jameel Noori Nastaleeq"/>
          <w:color w:val="222222"/>
          <w:sz w:val="27"/>
        </w:rPr>
        <w:t>ف ٣ یعنی ہمارا خالص توحید اور ملت ابراہیمی پر قائم رہنا نہ صرف ہمارے حق میں بلکہ سارے جہان کے حق میں رحمت و فضل ہے، کیونکہ خاندان ابراہیمی ہی کی شمع سے سب لوگ اپنے دلوں کے چراغ روشن کرسکتے ہیں لیکن افسوس ہے کہ بہت سے لوگ خدا کی اس نعمت عظیمہ کی قدر نہیں کرتے۔ چاہیے یہ تھا کہ اس کا احسان مان کر راہ توحید پر چلتے وہ الٹی ناشکری کر کے شرک و عصیان کی راہ اختیار کر رہے ہیں ۔</w:t>
      </w:r>
    </w:p>
    <w:p>
      <w:pPr>
        <w:spacing w:before="60" w:after="80" w:line="312" w:lineRule="auto"/>
        <w:ind w:right="288" w:left="288"/>
        <w:jc w:val="right"/>
      </w:pPr>
      <w:r>
        <w:rPr>
          <w:rFonts w:ascii="Jameel Noori Nastaleeq" w:hAnsi="Jameel Noori Nastaleeq"/>
          <w:color w:val="222222"/>
          <w:sz w:val="27"/>
        </w:rPr>
        <w:t>&lt;qr&gt;مَا تَعْبُدُونَ مِنْ دُونِهِ إِلَّا أَسْمَاءً سَمَّيْتُمُوهَا أَنْتُمْ وَآبَاؤُكُمْ مَا أَنْزَلَ اللَّهُ بِهَا مِنْ سُلْطَانٍ إِنِ الْحُكْمُ إِلَّا لِلَّهِ أَمَرَ أَلَّا تَعْبُدُوا إِلَّا إِيَّاهُ ذَلِكَ الدِّينُ الْقَيِّمُ وَلَكِنَّ أَكْثَرَ النَّاسِ لَا يَعْلَمُونَ (40) يَاصَاحِبَيِ السِّجْنِ أَمَّا أَحَدُكُمَا فَيَسْقِي رَبَّهُ خَمْرًا وَأَمَّا الْآخَرُ فَيُصْلَبُ فَتَأْكُلُ الطَّيْرُ مِنْ رَأْسِهِ قُضِيَ الْأَمْرُ الَّذِي فِيهِ تَسْتَفْتِيَانِ (41) وَقَالَ لِلَّذِي ظَنَّ أَنَّهُ نَاجٍ مِنْهُمَا اذْكُرْنِي عِنْدَ رَبِّكَ فَأَنْسَاهُ الشَّيْطَانُ ذِكْرَ رَبِّهِ فَلَبِثَ فِي السِّجْنِ بِضْعَ سِنِينَ (42)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235: حضرت یوسفؑ کو عتاب آمیز تنبیہ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۲۰۰</w:t>
      </w:r>
    </w:p>
    <w:p>
      <w:pPr>
        <w:spacing w:before="60" w:after="80" w:line="312" w:lineRule="auto"/>
        <w:ind w:right="288" w:left="288"/>
        <w:jc w:val="right"/>
      </w:pPr>
      <w:r>
        <w:rPr>
          <w:rFonts w:ascii="Jameel Noori Nastaleeq" w:hAnsi="Jameel Noori Nastaleeq"/>
          <w:color w:val="222222"/>
          <w:sz w:val="27"/>
        </w:rPr>
        <w:t>حضرت یوسفؑ کو عتاب آمیز تنبیہ</w:t>
      </w:r>
    </w:p>
    <w:p>
      <w:pPr>
        <w:spacing w:before="60" w:after="80" w:line="312" w:lineRule="auto"/>
        <w:ind w:right="288" w:left="288"/>
        <w:jc w:val="right"/>
      </w:pPr>
      <w:r>
        <w:rPr>
          <w:rFonts w:ascii="Jameel Noori Nastaleeq" w:hAnsi="Jameel Noori Nastaleeq"/>
          <w:color w:val="222222"/>
          <w:sz w:val="27"/>
        </w:rPr>
        <w:t>ف ٤ یعنی شیطان نے چھوٹنے والے قیدی کے دل میں مختلف خیالات و وساوس ڈال کر ایسا غافل کیا کہ اسے بادشاہ کے سامنے اپنے محسن بزرگ (یوسف علیہ السلام) کا تذکرہ کرنا یا دہی نہ رہا۔ نتیجہ یہ ہوا کہ یوسف کو کئی سال اور قید میں رہنا پڑا۔ مدت دراز کے بعد جب بادشاہ نے ایک خواب دیکھا اور اس کی تعبیر کسی کی سمجھ میں نہ آئی تب اس شخص کو یوسف (علیہ السلام) یاد آئے جیسا کہ آگے آتا ہے (وَقَالَ الَّذِيْ نَجَا مِنْهُمَا وَادَّكَرَ بَعْدَ اُمَّةٍ) 12۔ یوسف :45) بھلانے کی نسبت شیطان کی طرف اس لیے کی گئی کہ وہ القائے وساوس و غیرہ کا ذریعہ ہے جو سبب بنتا ہے نسیان کا۔ حضرت موسیٰ کے رفیق سفر نے کہا تھا (وَمَآ اَنْسٰنِيْهُ اِلَّا الشَّيْطٰنُ اَنْ اَذْكُرَهٗ) 18۔ الکہف :63) لیکن ہر ایک شر میں حق تعالیٰ کوئی خیر کا پہلو رکھ دیتا ہے۔ یہاں بھی گو اس نسیان کا نتیجہ تطویل قید کی صورت میں ظاہر ہوا۔ تاہم حضرت شاہ صاحب کی نکتہ آفرینی کے موافق اس میں یہ تنبیہ ہوگئی کہ ایک پیغمبر کا دل ظاہری اسباب پر نہیں ٹھہرنا چاہیے۔ بلکہ ابن جریر اور بغوی وغیرہ نے بعض سلف سے نقل کیا ہے کہ وہ (فَاَنْسٰىهُ الشَّيْطٰنُ ذِكْرَ رَبِّهٖ) 12۔ یوسف :42) کی ضمیر یوسف (علیہ السلام) کی طرف راجع کرتے ہیں ۔ گویا "اُذْکُرْنِی عِنْدَ رَبِّکَ" کہنا ایک طرح کی غفلت تھی جو یوسف (علیہ السلام) کو عارض ہوئی۔ انہوں نے قیدی کو کہا کہ اپنے رب سے میرا ذکر کرنا حالانکہ چاہیے تھا کہ سب ظاہری سہارے چھوڑ کر وہ خود اپنے رب سے فریاد کرتے۔ بیشک کشف شدائد کے وقت مخلوق سے ظاہری استعانت اور اسباب کی مباشرت مطلقا حرام نہیں ہے۔ لیکن ابرار کی حسنات مقربین کی سیأت بن جاتی ہیں ۔ جو بات عامۃ الناس بےکھٹکے کرسکتے ہیں انبیاء علیہم السلام کے منصب عالی کے اعتبار سے وہ ہی بات ایک قسم کی تقصیر بن جاتی ہے۔ امتحان و ابتلاء کے موقع پر انبیاء کی شان رفیع اسی کو مقتضی ہے کہ رخصت پر نظر نہ کریں، انتہائی عزیمت کی راہ چلیں ۔ چونکہ حضرت یوسف (علیہ السلام) کا "اذکرنی عندربک" کہنا عزیمت کے خلاف تھا، اس لیے عتاب آمیز تنبیہ ہوئی کہ کئی سال تک مزید قید اٹھانی پڑی اور اسی لیے "انساء" کی نسبت شیطان کی طرف کی گئی۔ واللہ اعلم بالصواب۔ زیادہ تفصیل روح المعانی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236: بادشاہ کے سامنے حضرت یوسفؑ کا تذکرہ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۲۰۰</w:t>
      </w:r>
    </w:p>
    <w:p>
      <w:pPr>
        <w:spacing w:before="60" w:after="80" w:line="312" w:lineRule="auto"/>
        <w:ind w:right="288" w:left="288"/>
        <w:jc w:val="right"/>
      </w:pPr>
      <w:r>
        <w:rPr>
          <w:rFonts w:ascii="Jameel Noori Nastaleeq" w:hAnsi="Jameel Noori Nastaleeq"/>
          <w:color w:val="222222"/>
          <w:sz w:val="27"/>
        </w:rPr>
        <w:t>بادشاہ کے سامنے حضرت یوسفؑ کا تذکرہ</w:t>
      </w:r>
    </w:p>
    <w:p>
      <w:pPr>
        <w:spacing w:before="60" w:after="80" w:line="312" w:lineRule="auto"/>
        <w:ind w:right="288" w:left="288"/>
        <w:jc w:val="right"/>
      </w:pPr>
      <w:r>
        <w:rPr>
          <w:rFonts w:ascii="Jameel Noori Nastaleeq" w:hAnsi="Jameel Noori Nastaleeq"/>
          <w:color w:val="222222"/>
          <w:sz w:val="27"/>
        </w:rPr>
        <w:t>ف ٨ اب خواب کے سلسلہ میں ساقی کو جو قید سے چھوٹ کر آیا تھا مدت کے بعد حضرت یوسف یاد آئے اس نے بادشاہ اور اہل دربار سے کہا کہ اگر مجھے ذرا جانے کی اجازت دو تو میں اس خواب کی تعبیر لا سکتا ہوں ۔ قید خانہ میں ایک مقدس بزرگ فرشتہ صورت موجود ہے جو فن تعبیر کا ماہر ہے (ممکن ہے اس نے اپنے خواب کا قصہ بھی ذکر کیا ہو) میں تعبیر لینے کے لیے اس کی خدمت میں حاضر ہوتا ہوں چنانچہ اجازت دی گئی۔ اس نے یوسف (علیہ السلام) کی خدمت میں حاضر ہو کر وہ عرض کیا جو آگے آتا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237: قید خانے میں ساقی کی حضرت یوسفؑ سے ملاقات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۲۰۰</w:t>
      </w:r>
    </w:p>
    <w:p>
      <w:pPr>
        <w:spacing w:before="60" w:after="80" w:line="312" w:lineRule="auto"/>
        <w:ind w:right="288" w:left="288"/>
        <w:jc w:val="right"/>
      </w:pPr>
      <w:r>
        <w:rPr>
          <w:rFonts w:ascii="Jameel Noori Nastaleeq" w:hAnsi="Jameel Noori Nastaleeq"/>
          <w:color w:val="222222"/>
          <w:sz w:val="27"/>
        </w:rPr>
        <w:t>قید خانے میں ساقی کی حضرت یوسفؑ سے ملاقات</w:t>
      </w:r>
    </w:p>
    <w:p>
      <w:pPr>
        <w:spacing w:before="60" w:after="80" w:line="312" w:lineRule="auto"/>
        <w:ind w:right="288" w:left="288"/>
        <w:jc w:val="right"/>
      </w:pPr>
      <w:r>
        <w:rPr>
          <w:rFonts w:ascii="Jameel Noori Nastaleeq" w:hAnsi="Jameel Noori Nastaleeq"/>
          <w:color w:val="222222"/>
          <w:sz w:val="27"/>
        </w:rPr>
        <w:t>ف ٩ "اَیُّہَا الصِّدِّیْقُ" کہنے سے یہ غرض تھی کہ آپ مجسم سچ ہیں ۔ جو بات کبھی آپ کی زبان سے نکلی سچ ہو کر رہی امید ہے جو تعبیر اس خواب کی بیان کر دیں گے ہو بہو پوری ہو کر رہے گی۔ یہ لفظ بتلا رہا ہے کہ انبیاء علیہم اسلام کے صدق و دیانت کا نقش کس طرح عام و خاص کے قلوب پر بیٹھ جاتا ہے۔</w:t>
      </w:r>
    </w:p>
    <w:p>
      <w:pPr>
        <w:spacing w:before="60" w:after="80" w:line="312" w:lineRule="auto"/>
        <w:ind w:right="288" w:left="288"/>
        <w:jc w:val="right"/>
      </w:pPr>
      <w:r>
        <w:rPr>
          <w:rFonts w:ascii="Jameel Noori Nastaleeq" w:hAnsi="Jameel Noori Nastaleeq"/>
          <w:color w:val="222222"/>
          <w:sz w:val="27"/>
        </w:rPr>
        <w:t>&lt;qr&gt;قَالَ تَزْرَعُونَ سَبْعَ سِنِينَ دَأَبًا فَمَا حَصَدْتُمْ فَذَرُوهُ فِي سُنْبُلِهِ إِلَّا قَلِيلًا مِمَّا تَأْكُلُونَ (47) ثُمَّ يَأْتِي مِنْ بَعْدِ ذَلِكَ سَبْعٌ شِدَادٌ يَأْكُلْنَ مَا قَدَّمْتُمْ لَهُنَّ إِلَّا قَلِيلًا مِمَّا تُحْصِنُونَ (48) ثُمَّ يَأْتِي مِنْ بَعْدِ ذَلِكَ عَامٌ فِيهِ يُغَاثُ النَّاسُ وَفِيهِ يَعْصِرُونَ (49) وَقَالَ الْمَلِكُ ائْتُونِي بِهِ فَلَمَّا جَاءَهُ الرَّسُولُ قَالَ ارْجِعْ إِلَى رَبِّكَ فَاسْأَلْهُ مَا بَالُ النِّسْوَةِ اللَّاتِي قَطَّعْنَ أَيْدِيَهُنَّ إِنَّ رَبِّي بِكَيْدِهِنَّ عَلِيمٌ (50)&lt;/qr&gt;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238: رہائی کا حکم اور حضرت یوسفؑ کا صبر و تحمل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۲۰۳</w:t>
      </w:r>
    </w:p>
    <w:p>
      <w:pPr>
        <w:spacing w:before="60" w:after="80" w:line="312" w:lineRule="auto"/>
        <w:ind w:right="288" w:left="288"/>
        <w:jc w:val="right"/>
      </w:pPr>
      <w:r>
        <w:rPr>
          <w:rFonts w:ascii="Jameel Noori Nastaleeq" w:hAnsi="Jameel Noori Nastaleeq"/>
          <w:color w:val="222222"/>
          <w:sz w:val="27"/>
        </w:rPr>
        <w:t>رہائی کا حکم اور حضرت یوسفؑ کا صبر و تحمل</w:t>
      </w:r>
    </w:p>
    <w:p>
      <w:pPr>
        <w:spacing w:before="60" w:after="80" w:line="312" w:lineRule="auto"/>
        <w:ind w:right="288" w:left="288"/>
        <w:jc w:val="right"/>
      </w:pPr>
      <w:r>
        <w:rPr>
          <w:rFonts w:ascii="Jameel Noori Nastaleeq" w:hAnsi="Jameel Noori Nastaleeq"/>
          <w:color w:val="222222"/>
          <w:sz w:val="27"/>
        </w:rPr>
        <w:t>ف ٣ بادشاہ کچھ تو پہلے ہی ساقی کے تذکرے سے حضرت یوسف کا معتقد ہوگیا تھا۔ اب جو ایسی موزوں و دل نشین تعبیر اور رعایا کی ہمدردی کی تدبیر سنی تو ان کے علم و فضل، عقل و دانش اور حسن اخلاق کا سکہ اس کے دل پر بیٹھ گیا۔ فورا حکم دیا کہ ایسے شخص کو میرے پاس لاؤ، تاکہ اس کی زیارت سے بہرہ اندوز ہوں اور اس کے مرتبہ اور قابلیت کے موافق عزت کروں ۔ قاصد پیام شاہی لے کر حضرت یوسف (علیہ السلام) کی خدمت میں حاضر ہوا۔ مگر یوسف کی نظر میں اپنی دینی و اخلاقی پوزیشن کی برتری اور صفائی اعلیٰ سے اعلیٰ دنیاوی عزت و وجاہت سے زیادہ مہم تھی۔ آپ جانتے تھے کہ پیغمبر خدا کی نسبت لوگوں کی ادنیٰ بدگمانی بھی ہدایت و ارشاد کے کام میں بڑی بھاری رکاوٹ ہے۔ اگر آج میں بادشاہی فرمان کے موافق چپ چپاتے قید خانہ سے نکل گیا اور جس جھوٹی تہمت کے سلسلہ میں سالہا سال قید وبند کی مصائب اٹھائیں اس کا</w:t>
      </w:r>
    </w:p>
    <w:p>
      <w:pPr>
        <w:spacing w:before="60" w:after="80" w:line="312" w:lineRule="auto"/>
        <w:ind w:right="288" w:left="288"/>
        <w:jc w:val="right"/>
      </w:pPr>
      <w:r>
        <w:rPr>
          <w:rFonts w:ascii="Jameel Noori Nastaleeq" w:hAnsi="Jameel Noori Nastaleeq"/>
          <w:color w:val="222222"/>
          <w:sz w:val="27"/>
        </w:rPr>
        <w:t>قطعی طور پر استیصال نہ ہوا تو بہت ممکن ہے کہ بہت سے ناواقف لوگ میری عصمت کے متعلق تردد اور شبہ میں پڑے رہ جائیں اور حاسدین کچھ زمانہ کے بعد ان ہی بےاصل اثرات سے فائدہ اٹھا کر کوئی اور منصوبہ میرے خلاف کھڑا کر 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239: عورتوں کے واقعہ کی تحقیق پر اصرار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۲۰۴</w:t>
      </w:r>
    </w:p>
    <w:p>
      <w:pPr>
        <w:spacing w:before="60" w:after="80" w:line="312" w:lineRule="auto"/>
        <w:ind w:right="288" w:left="288"/>
        <w:jc w:val="right"/>
      </w:pPr>
      <w:r>
        <w:rPr>
          <w:rFonts w:ascii="Jameel Noori Nastaleeq" w:hAnsi="Jameel Noori Nastaleeq"/>
          <w:color w:val="222222"/>
          <w:sz w:val="27"/>
        </w:rPr>
        <w:t>عورتوں کے واقعہ کی تحقیق پر اصرار</w:t>
      </w:r>
    </w:p>
    <w:p>
      <w:pPr>
        <w:spacing w:before="60" w:after="80" w:line="312" w:lineRule="auto"/>
        <w:ind w:right="288" w:left="288"/>
        <w:jc w:val="right"/>
      </w:pPr>
      <w:r>
        <w:rPr>
          <w:rFonts w:ascii="Jameel Noori Nastaleeq" w:hAnsi="Jameel Noori Nastaleeq"/>
          <w:color w:val="222222"/>
          <w:sz w:val="27"/>
        </w:rPr>
        <w:t>ان مصالح پر نظر کرتے ہوئے آپ نے حکم شاہی کے امتثال میں جلدی نہ کی بلکہ نہایت صبرو استقلال کا مظاہرہ کرتے ہوئے قاصد کو کہا کہ تو اپنے مالک (بادشاہ) سے واپس جا کر دریافت کر کہ تجھ کو ان عورتوں کے قصہ کی کچھ حقیقت معلوم ہے جنہوں نے دعوت کے موقع پر اپنے ہاتھ کاٹ لیے تھے۔ حضرت یوسف کو ان عورتوں کے ناموں کی تفصیل کہاں معلوم ہوگی۔ یہ خیال کیا ہوگا کہ ایسا واقعہ ضرور عام شہرت حاصل کر چکا ہے۔ اس لیے واقعہ کے ایک ممتاز جزء (ہاتھ کاٹنے) کو ظاہر کر کے بادشاہ کو توجہ دلائی کہ اس مشہور و معروف قصہ کی تفتیش و تحقیق کرے۔ غالبا اب وہ عورتیں بتلا دیں گی کہ تقصیر کس کی ہے۔ نبی کریم (صلی اللہ علیہ وآلہ وسلم) نے صحیحین کی حدیث میں حضرت یوسف کے کمال صبر وتحمل کی اس طرح داد دی ہے۔ "لَوْلَبِثْتُ فِی السِّجْنِ مَالَبِثَ یُوسُف ُ لَاَ جَبْتُ الدَّاعِیَ" (اگر میں اتنی مدت قید میں رہتا جتنا یوسف رہا تو بلانے والے کی اجابت کرتا یعنی فورا ساتھ ہو لیتا) محققین کہتے ہیں کہ اس میں حضرت یوسف کے صبر وتحمل کی تعریف اور لطیف رنگ میں اپنی عبودیت کاملہ کا اظہار ہے۔ ہم نے اس مضمون کی تفصیل شرح صحیح مسلم میں کی ہے۔ یہاں اختصار کی وجہ سے زیادہ نہیں لکھ سکتے۔ ف ٤ حضرت یوسف نے "سب کا فریب" فرمایا، اس واسطے کہ ایک کا فریب تھا اور سب اس کی مددگار تھیں اور اصل فریب والی کا نام شاید حق پرورش کی وجہ سے نہیں لیا۔ حیاء کی وجہ سے گول مول فرمایا۔ کیونکہ جانتے تھے کہ اصل حقیقت آخر کھل کر رہے گی۔ کذا فی الموضح۔</w:t>
      </w:r>
    </w:p>
    <w:p>
      <w:pPr>
        <w:spacing w:before="60" w:after="80" w:line="312" w:lineRule="auto"/>
        <w:ind w:right="288" w:left="288"/>
        <w:jc w:val="right"/>
      </w:pPr>
      <w:r>
        <w:rPr>
          <w:rFonts w:ascii="Jameel Noori Nastaleeq" w:hAnsi="Jameel Noori Nastaleeq"/>
          <w:color w:val="222222"/>
          <w:sz w:val="27"/>
        </w:rPr>
        <w:t>ف ٥ بادشاہ نے دریافت کرنے کا ایسا عنوان اختیار کیا گویا وہ پہلے سے خبر رکھتا ہے تاکہ یہ دیکھ کر انھیں جھوٹ بولنے کی ہمت نہ ہو ۔ نیز یوسف (علیہ السلام) کی استقامت و صبر کا اثر پڑا ہوگا کہ بدون اظہار برأت کے جیل سے نکلنا گوارا نہیں کرتے اور "اِنَّ رَبِّی بِکَیْدِ ہِنَّ عَلِیْمٌ" کہہ کر ان کے "کید" کا اظہار فرما رہے ہیں ۔ ادھر ساقی وغیرہ نے واقعات سنائے ہوں گے ان سے بھی یوسف کی نزاہت اور عورتوں کے مکائد کی تائید ملی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240: حضرت یوسفؑ کا اعلان براءت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۲۰۶</w:t>
      </w:r>
    </w:p>
    <w:p>
      <w:pPr>
        <w:spacing w:before="60" w:after="80" w:line="312" w:lineRule="auto"/>
        <w:ind w:right="288" w:left="288"/>
        <w:jc w:val="right"/>
      </w:pPr>
      <w:r>
        <w:rPr>
          <w:rFonts w:ascii="Jameel Noori Nastaleeq" w:hAnsi="Jameel Noori Nastaleeq"/>
          <w:color w:val="222222"/>
          <w:sz w:val="27"/>
        </w:rPr>
        <w:t>حضرت یوسفؑ کا اعلان براءت</w:t>
      </w:r>
    </w:p>
    <w:p>
      <w:pPr>
        <w:spacing w:before="60" w:after="80" w:line="312" w:lineRule="auto"/>
        <w:ind w:right="288" w:left="288"/>
        <w:jc w:val="right"/>
      </w:pPr>
      <w:r>
        <w:rPr>
          <w:rFonts w:ascii="Jameel Noori Nastaleeq" w:hAnsi="Jameel Noori Nastaleeq"/>
          <w:color w:val="222222"/>
          <w:sz w:val="27"/>
        </w:rPr>
        <w:t>ف ١ چونکہ حضرت یوسف نے اپنی براءت پر بہت زیادہ زور دیا۔ ممکن تھا کوئی سطحی آدمی اس سے فخر اور غرور و اعجاب کا شبہ کرنے لگتا اس لیے اپنی نزاہت کی حقیقت کھول دی کہ میں کوئی شیخی نہیں مارتا نہ پاک صاف رہنے میں اپنے نفس پر بھروسہ کرسکتا ہوں ۔ محض خدا کی رحمت و اعانت ہے جو کسی نفس کو برائی سے روکتی ہے۔ یہ ہی رحمت خصوصی عصمت انبیاء علیہم السلام کی کفیل و ضامن ہے ورنہ نفس انسانی کا کام عموماً برائی کی ترغیب دینا تھا۔ خدا تعالیٰ کی خصوصی توفیق و دستگیری نہ ہوتی تو میرا نفس بھی دوسرے نفوس بشریہ کی طرح ہوتا۔ "اِنَّ رَبِّیْ غَفُوْرُ رَّحِیْمٌ" سے اشارہ کر دیا، کہ نفس امارہ جب توبہ کر کے "لوامہ" بن جائے تو خدا اس کی پچھلی تقصیرات معاف فرما دیتا ہے۔ بلکہ رفتہ رفتہ مہربانی سے "نفس مطمئنہ" کے درجہ تک پہنچا دیتا ہے (تنبیہ) حافظ ابن تیمیہ اور ابن کثیر وغیرہ نے (ذٰلِكَ لِيَعْلَمَ اَنِّىْ لَمْ اَخُنْهُ بالْغَيْبِ وَاَنَّ اللّٰهَ لَايَهْدِيْ كَيْدَ الْخَاۗىِٕنِيْنَ 52۝ وَمَآ اُبَرِّئُ نَفْسِيْ ۚ اِنَّ النَّفْسَ لَاَمَّارَةٌۢ بِالسُّوْۗءِ اِلَّا مَارَحِمَ رَبِّيْ ۭ اِنَّ رَبِّيْ غَفُوْرٌ رَّحِيْمٌ 53؀) 12۔ یوسف :53-52) تک زلیخا کا مقولہ قرار دیا ہے یعنی زلیخا نے "اَنَا رَاوَدتُّہُ عَنْ نَفْسِہٖ" کا اقرار کر کے کہا کہ اس قرار و اعتراف سے عزیز کو یہ معلوم کرانا ہے کہ میں نے اس کی پیٹھ پیچھے کوئی بڑی خیانت نہیں کی۔ بیشک یوسف کو پھسلانا چاہا تھا مگر میری مراودت ان پر کارگر نہیں ہوئی۔ اگر میں نے مزید خیانت کی ہوتی تو ضرور اس کا پردہ فاش ہو کر رہتا۔ کیونکہ خدا خائنوں کے مکر و فریب کو چلنے نہیں دیتا۔ ہاں میں اپنے نفس کو بری نہیں کرتی، جتنی غلطی مجھ سے ہوئی اس کا اقرار کر رہی ہوں ۔ دوسرے آدمیوں کی طرح نفس کی شرارتوں سے میں بھی پاک نہیں ۔ ان سے تو یوسف جیسا پاکباز انسان ہی محفوظ رہ سکتا ہے۔ جس پر خدا کی خاص مہربانی اور رحمت ہے۔ ابو حیان نے بھی اس کو زلیخا کا مقولہ قرار دیا ہے۔ لیکن لِیَعْلَمَ" اور "لَمْ اُخُنْہُ" کی ضمیریں بجائے عزیز کے یوسف کی طرف راجع کی ہیں ۔ یعنی اپنی خطا کا صاف اقرار اس لیے کرتی ہوں کہ یوسف کو معلوم ہو جائے کہ میں نے اس کی عدم موجودگی میں کوئی غلط بات نہیں کہی نہ اپنے جرم کو ان کی طرف منسوب کیا۔ واللہ اعلم۔</w:t>
      </w:r>
    </w:p>
    <w:p>
      <w:pPr>
        <w:spacing w:before="60" w:after="80" w:line="312" w:lineRule="auto"/>
        <w:ind w:right="288" w:left="288"/>
        <w:jc w:val="right"/>
      </w:pPr>
      <w:r>
        <w:rPr>
          <w:rFonts w:ascii="Jameel Noori Nastaleeq" w:hAnsi="Jameel Noori Nastaleeq"/>
          <w:color w:val="222222"/>
          <w:sz w:val="27"/>
        </w:rPr>
        <w:t>ف ٢ یعنی میرا مشیر خاص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241: عزیز مصر سے حضرت یوسفؑ کی گفتگو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۲۰۶</w:t>
      </w:r>
    </w:p>
    <w:p>
      <w:pPr>
        <w:spacing w:before="60" w:after="80" w:line="312" w:lineRule="auto"/>
        <w:ind w:right="288" w:left="288"/>
        <w:jc w:val="right"/>
      </w:pPr>
      <w:r>
        <w:rPr>
          <w:rFonts w:ascii="Jameel Noori Nastaleeq" w:hAnsi="Jameel Noori Nastaleeq"/>
          <w:color w:val="222222"/>
          <w:sz w:val="27"/>
        </w:rPr>
        <w:t>عزیز مصر سے حضرت یوسفؑ کی گفتگو</w:t>
      </w:r>
    </w:p>
    <w:p>
      <w:pPr>
        <w:spacing w:before="60" w:after="80" w:line="312" w:lineRule="auto"/>
        <w:ind w:right="288" w:left="288"/>
        <w:jc w:val="right"/>
      </w:pPr>
      <w:r>
        <w:rPr>
          <w:rFonts w:ascii="Jameel Noori Nastaleeq" w:hAnsi="Jameel Noori Nastaleeq"/>
          <w:color w:val="222222"/>
          <w:sz w:val="27"/>
        </w:rPr>
        <w:t>ف ٣ کچھ پہلے سے معتقد ہو چکا تھا۔ بالمشافہ باتیں سن کر بالکل ہی گرویدہ ہوگیا اور حکم دے دیا کہ آج سے آپ ہمارے پاس نہایت معزز و معتبر ہو کر رہیں گے۔ حضرت شاہ صاحب لکھتے ہیں کہ " اب عزیز کا علاقہ موقوف کیا اپنی صحبت میں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242: حضرت یوسفؑ مالیات کے سربراہ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۲۰۶</w:t>
      </w:r>
    </w:p>
    <w:p>
      <w:pPr>
        <w:spacing w:before="60" w:after="80" w:line="312" w:lineRule="auto"/>
        <w:ind w:right="288" w:left="288"/>
        <w:jc w:val="right"/>
      </w:pPr>
      <w:r>
        <w:rPr>
          <w:rFonts w:ascii="Jameel Noori Nastaleeq" w:hAnsi="Jameel Noori Nastaleeq"/>
          <w:color w:val="222222"/>
          <w:sz w:val="27"/>
        </w:rPr>
        <w:t>حضرت یوسفؑ مالیات کے سربراہ</w:t>
      </w:r>
    </w:p>
    <w:p>
      <w:pPr>
        <w:spacing w:before="60" w:after="80" w:line="312" w:lineRule="auto"/>
        <w:ind w:right="288" w:left="288"/>
        <w:jc w:val="right"/>
      </w:pPr>
      <w:r>
        <w:rPr>
          <w:rFonts w:ascii="Jameel Noori Nastaleeq" w:hAnsi="Jameel Noori Nastaleeq"/>
          <w:color w:val="222222"/>
          <w:sz w:val="27"/>
        </w:rPr>
        <w:t>ف ٤ یعنی دولت کی حفاظت بھی پوری کروں گا اور اس کی آمد و خرچ کے ذرائع اور حساب و کتاب سے خوب واقف ہوں ۔ یوسف نے خود درخواست کر کے مالیات کا کام اپنے سر لیا۔ تاکہ اس ذریعہ سے عامہ خلائق کو پورا نفع پہنچا سکیں ۔ خصوصاً آنے والے خوفناک قحط میں نہایت خوش انتظامی سے مخلوق کی خبر گیری اور حکومت کی مالی حالت کو مضبوط رکھ سکیں ۔ اس سے ظاہر ہوتا ہے کہ انبیاء علیہم السلام دنیا کی عقل بھی کامل رکھتے ہیں ۔ اور یہ کہ ہمدردی خلائق کے لیے مالیات کے قصوں میں پڑنا شان نبوت یا بزرگی کے خلاف نہیں سمجھتے نیز ایک آدمی اگر نیک نیتی سے یہ سمجھے کہ فلاں منصب کا میں اہل ہوں اور دوسروں سے یہ کام اچھی طرح بن نہ پڑے گا تو مسلمانوں کی خیر طلبی اور نفع رسانی کی غرض سے اس کی خواہش یا درخواست کرسکتا ہے۔ اگر حسب ضرورت اپنے بعض خصال حسنہ اور اوصاف حمیدہ کا تذکرہ کرنا پڑے تو یہ ناجائز مدح سرائی میں داخل نہیں ۔ عبدالرحمن بن سمرہ کی ایک حدیث سے معلوم ہوتا ہے کہ جو شخص از خود امارت طلب کرے تو اس کا بار اسی کے کندھوں پر ڈال دیا جاتا ہے (غیبی اعانت مددگار نہیں ہوتی) یہ اس وقت ہے جب طلب کرنا محض نفس پروری اور جاہ پسندی وغیرہ اغراض کی بناء پر ہو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243: حضرت یوسفؑ کی حکومت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۲۰۶</w:t>
      </w:r>
    </w:p>
    <w:p>
      <w:pPr>
        <w:spacing w:before="60" w:after="80" w:line="312" w:lineRule="auto"/>
        <w:ind w:right="288" w:left="288"/>
        <w:jc w:val="right"/>
      </w:pPr>
      <w:r>
        <w:rPr>
          <w:rFonts w:ascii="Jameel Noori Nastaleeq" w:hAnsi="Jameel Noori Nastaleeq"/>
          <w:color w:val="222222"/>
          <w:sz w:val="27"/>
        </w:rPr>
        <w:t>حضرت یوسفؑ کی حکومت</w:t>
      </w:r>
    </w:p>
    <w:p>
      <w:pPr>
        <w:spacing w:before="60" w:after="80" w:line="312" w:lineRule="auto"/>
        <w:ind w:right="288" w:left="288"/>
        <w:jc w:val="right"/>
      </w:pPr>
      <w:r>
        <w:rPr>
          <w:rFonts w:ascii="Jameel Noori Nastaleeq" w:hAnsi="Jameel Noori Nastaleeq"/>
          <w:color w:val="222222"/>
          <w:sz w:val="27"/>
        </w:rPr>
        <w:t>ف ٥ جہاں چاہتے اترتے اور جو چاہتے تصرف کرتے۔ گویا ریان بن الولید برائے نام بادشاہ تھا۔ حقیقت میں یوسف بادشاہی کر رہے تھے۔ اور "عزیز" کہہ کر پکارے جاتے تھے۔ جیسا کہ آگے آئے گا۔ بعض علماء نے لکھا ہے کہ بادشاہ آپ کے ہاتھ پر مسلمان ہوگیا۔ نیز اسی زمانہ میں عزیز مصر کا انتقال ہوا تو اس کی عورت زلیخا نے آپ سے شادی کر لی۔ واللہ اعلم۔ محدثین اس پر اعتماد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244: حضرت یوسفؑ کی بھائیوں سے ملاقات اور مدارات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۲۰۸</w:t>
      </w:r>
    </w:p>
    <w:p>
      <w:pPr>
        <w:spacing w:before="60" w:after="80" w:line="312" w:lineRule="auto"/>
        <w:ind w:right="288" w:left="288"/>
        <w:jc w:val="right"/>
      </w:pPr>
      <w:r>
        <w:rPr>
          <w:rFonts w:ascii="Jameel Noori Nastaleeq" w:hAnsi="Jameel Noori Nastaleeq"/>
          <w:color w:val="222222"/>
          <w:sz w:val="27"/>
        </w:rPr>
        <w:t>حضرت یوسفؑ کی بھائیوں سے ملاقات اور مدارات</w:t>
      </w:r>
    </w:p>
    <w:p>
      <w:pPr>
        <w:spacing w:before="60" w:after="80" w:line="312" w:lineRule="auto"/>
        <w:ind w:right="288" w:left="288"/>
        <w:jc w:val="right"/>
      </w:pPr>
      <w:r>
        <w:rPr>
          <w:rFonts w:ascii="Jameel Noori Nastaleeq" w:hAnsi="Jameel Noori Nastaleeq"/>
          <w:color w:val="222222"/>
          <w:sz w:val="27"/>
        </w:rPr>
        <w:t>ف ٧ موضح القرآن میں ہے "جب حضرت یوسف ملک "مصر" پر مختار ہوئے خواب کے موافق سات برس خوب آبادی کی اور ملک کا اناج بھرتے گئے۔ پھر سات برس کے قحط میں ایک بھاؤ میانہ باندھ کر بکوایا اپنے ملک والوں کو اور پردیسیوں کو سب کو برابر مگر پردیسی کو ایک اونٹ سے زیادہ نہ دیتے تھے۔ اس میں خلق بچی قحط سے اور خزانہ بادشاہ کا بھر گیا۔ ہر طرف خبر تھی کہ مصر میں اناج سستا ہے ان کے بھائی خریدنے کی غرض سے آئے۔ "ان کے تن و توش، ہیأت، وضع قطع میں چنداں تغیر نہ ہوا تھا۔ ادھر حضرت یوسف برابر اپنے باپ بھائیوں کا تفقد کرتے رہے ہوں گے اور وہاں پہنچنے پر ان کا نام و نشان بھی دریافت کرلیا ہوگا جیسا کہ سلاطین و اعیان سے ملاقات کرنے میں عموماً ہوا کرتا ہے۔ چنانچہ بعض تفاسیر میں ہے کہ انہوں نے یوسف (علیہ السلام) سے اپنا نام و نسب وغیرہ بیان کیا۔ ہاں یوسف (علیہ السلام) جدائی کے وقت چونکہ بہت چھوٹے تھے اور بھائیوں کو پہلے سے ادھر خیال بھی نہ تھا، بادشاہوں کے یہاں عام آدمیوں کی یہ جرأت ہوسکتی ہے کہ ان کا نام و نسب وغیرہ دریافت کریں ۔ اس لیے وہ یوسف کو نہ پہچان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245: حضرت یوسفؑ کا بھائیوں پر احسان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۲۰۸</w:t>
      </w:r>
    </w:p>
    <w:p>
      <w:pPr>
        <w:spacing w:before="60" w:after="80" w:line="312" w:lineRule="auto"/>
        <w:ind w:right="288" w:left="288"/>
        <w:jc w:val="right"/>
      </w:pPr>
      <w:r>
        <w:rPr>
          <w:rFonts w:ascii="Jameel Noori Nastaleeq" w:hAnsi="Jameel Noori Nastaleeq"/>
          <w:color w:val="222222"/>
          <w:sz w:val="27"/>
        </w:rPr>
        <w:t>حضرت یوسفؑ کا بھائیوں پر احسان</w:t>
      </w:r>
    </w:p>
    <w:p>
      <w:pPr>
        <w:spacing w:before="60" w:after="80" w:line="312" w:lineRule="auto"/>
        <w:ind w:right="288" w:left="288"/>
        <w:jc w:val="right"/>
      </w:pPr>
      <w:r>
        <w:rPr>
          <w:rFonts w:ascii="Jameel Noori Nastaleeq" w:hAnsi="Jameel Noori Nastaleeq"/>
          <w:color w:val="222222"/>
          <w:sz w:val="27"/>
        </w:rPr>
        <w:t>ف ٢ یعنی جو پونجی دے کر غلہ خریدا تھا، حکم دیا کہ وہ بھی خفیہ طور پر ان کے اسباب میں رکھ دو تاکہ گھر پہنچ کر جب اسباب کھولیں اور دیکھیں کہ غلہ کے ساتھ قیمت بھی واپس دے دی گئی تو دوبارہ ادھر آنے کی ترغیب مزید ہو کہ ایسے کریم بادشاہ کہاں ملتے ہیں ۔ اور ممکن ہے قیمت نہ موجود ہونے کی بناء پر دوبارہ آنے سے مجبور رہیں اس لیے قیمت واپس کر دی۔ بعض نے کہا کہ یوسف (علیہ السلام) نے بھائیوں سے قیمت لینا مروت و کرم کے خلاف سمجھا۔</w:t>
      </w:r>
    </w:p>
    <w:p>
      <w:pPr>
        <w:spacing w:before="60" w:after="80" w:line="312" w:lineRule="auto"/>
        <w:ind w:right="288" w:left="288"/>
        <w:jc w:val="right"/>
      </w:pPr>
      <w:r>
        <w:rPr>
          <w:rFonts w:ascii="Jameel Noori Nastaleeq" w:hAnsi="Jameel Noori Nastaleeq"/>
          <w:color w:val="222222"/>
          <w:sz w:val="27"/>
        </w:rPr>
        <w:t>&lt;qr&gt;قَالَ هَلْ آمَنُكُمْ عَلَيْهِ إِلَّا كَمَا أَمِنْتُكُمْ عَلَى أَخِيهِ مِنْ قَبْلُ فَاللَّهُ خَيْرٌ حَافِظًا وَهُوَ أَرْحَمُ الرَّاحِمِينَ (64) وَلَمَّا فَتَحُوا مَتَاعَهُمْ وَجَدُوا بِضَاعَتَهُمْ رُدَّتْ إِلَيْهِمْ قَالُوا يَاأَبَانَا مَا نَبْغِي هَذِهِ بِضَاعَتُنَا رُدَّتْ إِلَيْنَا وَنَمِيرُ أَهْلَنَا وَنَحْفَظُ أَخَانَا وَنَزْدَادُ كَيْلَ بَعِيرٍ ذَلِكَ كَيْلٌ يَسِيرٌ (65) قَالَ لَنْ أُرْسِلَهُ مَعَكُمْ حَتَّى تُؤْتُونِ مَوْثِقًا مِنَ اللَّهِ لَتَأْتُنَّنِي بِهِ إِلَّا أَنْ يُحَاطَ بِكُمْ فَلَمَّا آتَوْهُ مَوْثِقَهُمْ قَالَ اللَّهُ عَلَى مَا نَقُولُ وَكِيلٌ (66)&lt;/qr&gt;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246: حضرت یعقوبؑ سے بیٹوں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۲۱۰</w:t>
      </w:r>
    </w:p>
    <w:p>
      <w:pPr>
        <w:spacing w:before="60" w:after="80" w:line="312" w:lineRule="auto"/>
        <w:ind w:right="288" w:left="288"/>
        <w:jc w:val="right"/>
      </w:pPr>
      <w:r>
        <w:rPr>
          <w:rFonts w:ascii="Jameel Noori Nastaleeq" w:hAnsi="Jameel Noori Nastaleeq"/>
          <w:color w:val="222222"/>
          <w:sz w:val="27"/>
        </w:rPr>
        <w:t>حضرت یعقوبؑ سے بیٹوں کی درخواست</w:t>
      </w:r>
    </w:p>
    <w:p>
      <w:pPr>
        <w:spacing w:before="60" w:after="80" w:line="312" w:lineRule="auto"/>
        <w:ind w:right="288" w:left="288"/>
        <w:jc w:val="right"/>
      </w:pPr>
      <w:r>
        <w:rPr>
          <w:rFonts w:ascii="Jameel Noori Nastaleeq" w:hAnsi="Jameel Noori Nastaleeq"/>
          <w:color w:val="222222"/>
          <w:sz w:val="27"/>
        </w:rPr>
        <w:t>ف ٣ یعنی یوسف کی طرح اس کے متعلق کچھ تردد نہ کیجئے۔ اب ہم چوکنے ہوگئے ہیں پوری طرح حفاظت کریں گے۔</w:t>
      </w:r>
    </w:p>
    <w:p>
      <w:pPr>
        <w:spacing w:before="60" w:after="80" w:line="312" w:lineRule="auto"/>
        <w:ind w:right="288" w:left="288"/>
        <w:jc w:val="right"/>
      </w:pPr>
      <w:r>
        <w:rPr>
          <w:rFonts w:ascii="Jameel Noori Nastaleeq" w:hAnsi="Jameel Noori Nastaleeq"/>
          <w:color w:val="222222"/>
          <w:sz w:val="27"/>
        </w:rPr>
        <w:t>ف ٤ یعنی یہ ہی الفاظ "وَاِنَّا لَہُ لَحَافِظُوْنَ" تم نے یوسف کو ساتھ لے جاتے وقت کہے تھے۔ پھر تمہارے وعدہ پر کیا اعتبار ہو ۔ ہاں اس وقت ضرورت شدید ہے۔ جس سے اغماض نہیں کیا جاسکتا۔ اس لیے تمہارے ساتھ بھیجنا ناگزیر معلوم ہوتا ہے۔ سو میں اس کو خدا کی حفاظت میں دیتا ہوں ۔ وہ ہی اپنی مہربانی سے اس کی حفاظت کرے گا۔ اور مجھ کو یوسف کی جدائی کے بعد دوسری مصیبت سے بچائے گا۔</w:t>
      </w:r>
    </w:p>
    <w:p>
      <w:pPr>
        <w:spacing w:before="60" w:after="80" w:line="312" w:lineRule="auto"/>
        <w:ind w:right="288" w:left="288"/>
        <w:jc w:val="right"/>
      </w:pPr>
      <w:r>
        <w:rPr>
          <w:rFonts w:ascii="Jameel Noori Nastaleeq" w:hAnsi="Jameel Noori Nastaleeq"/>
          <w:color w:val="222222"/>
          <w:sz w:val="27"/>
        </w:rPr>
        <w:t>ف ٥ یعنی بنیامین کا حصہ۔</w:t>
      </w:r>
    </w:p>
    <w:p>
      <w:pPr>
        <w:spacing w:before="60" w:after="80" w:line="312" w:lineRule="auto"/>
        <w:ind w:right="288" w:left="288"/>
        <w:jc w:val="right"/>
      </w:pPr>
      <w:r>
        <w:rPr>
          <w:rFonts w:ascii="Jameel Noori Nastaleeq" w:hAnsi="Jameel Noori Nastaleeq"/>
          <w:color w:val="222222"/>
          <w:sz w:val="27"/>
        </w:rPr>
        <w:t>ف ٦  یعنی ایسی آسان بھرتی کو چھوڑنا نہیں چاہیے۔ جس طرح ہو بنیامین کو ہمارے ساتھ بھیج دیجئے۔ بعض نے "ذٰلِکَ کَیْلٌ یَّسِیْرٌ" کا اشارہ پہلے جو غلہ لائے تھے اس کی طرف کیا ہے اور "یسیر" کو بمعنی قلیل لیا ہے۔ یعنی جو پہلے لائے ہیں وہ حاجت کے اعتبار سے تھوڑا ہے۔ قحط کے زمانہ میں کہاں تک کام دے گا۔ لہذا ضروری ہے کہ جس طرح بن پڑے ہم دوبارہ جائیں اور سب کا حصہ لے کر آئیں ۔</w:t>
      </w:r>
    </w:p>
    <w:p>
      <w:pPr>
        <w:spacing w:before="60" w:after="80" w:line="312" w:lineRule="auto"/>
        <w:ind w:right="288" w:left="288"/>
        <w:jc w:val="right"/>
      </w:pPr>
      <w:r>
        <w:rPr>
          <w:rFonts w:ascii="Jameel Noori Nastaleeq" w:hAnsi="Jameel Noori Nastaleeq"/>
          <w:color w:val="222222"/>
          <w:sz w:val="27"/>
        </w:rPr>
        <w:t>&lt;qr&gt;وَقَالَ يَابَنِيَّ لَا تَدْخُلُوا مِنْ بَابٍ وَاحِدٍ وَادْخُلُوا مِنْ أَبْوَابٍ مُتَفَرِّقَةٍ وَمَا أُغْنِي عَنْكُمْ مِنَ اللَّهِ مِنْ شَيْءٍ إِنِ الْحُكْمُ إِلَّا لِلَّهِ عَلَيْهِ تَوَكَّلْتُ وَعَلَيْهِ فَلْيَتَوَكَّلِ الْمُتَوَكِّلُونَ (67) وَلَمَّا دَخَلُوا مِنْ حَيْثُ أَمَرَهُمْ أَبُوهُمْ مَا كَانَ يُغْنِي عَنْهُمْ مِنَ اللَّهِ مِنْ شَيْءٍ إِلَّا حَاجَةً فِي نَفْسِ يَعْقُوبَ قَضَاهَا وَإِنَّهُ لَذُو عِلْمٍ لِمَا عَلَّمْنَاهُ وَلَكِنَّ أَكْثَرَ النَّاسِ لَا يَعْلَمُونَ (68) وَلَمَّا دَخَلُوا عَلَى يُوسُفَ آوَى إِلَيْهِ أَخَاهُ قَالَ إِنِّي أَنَا أَخُوكَ فَلَا تَبْتَئِسْ بِمَا كَانُوا يَعْمَلُونَ (69)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247: یعقوبؑ کا بیٹوں سے عہد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۲۱۲</w:t>
      </w:r>
    </w:p>
    <w:p>
      <w:pPr>
        <w:spacing w:before="60" w:after="80" w:line="312" w:lineRule="auto"/>
        <w:ind w:right="288" w:left="288"/>
        <w:jc w:val="right"/>
      </w:pPr>
      <w:r>
        <w:rPr>
          <w:rFonts w:ascii="Jameel Noori Nastaleeq" w:hAnsi="Jameel Noori Nastaleeq"/>
          <w:color w:val="222222"/>
          <w:sz w:val="27"/>
        </w:rPr>
        <w:t>یعقوبؑ کا بیٹوں سے عہد</w:t>
      </w:r>
    </w:p>
    <w:p>
      <w:pPr>
        <w:spacing w:before="60" w:after="80" w:line="312" w:lineRule="auto"/>
        <w:ind w:right="288" w:left="288"/>
        <w:jc w:val="right"/>
      </w:pPr>
      <w:r>
        <w:rPr>
          <w:rFonts w:ascii="Jameel Noori Nastaleeq" w:hAnsi="Jameel Noori Nastaleeq"/>
          <w:color w:val="222222"/>
          <w:sz w:val="27"/>
        </w:rPr>
        <w:t>ف ٧ یعنی اگر تقدیر الٰہی سے کوئی ایسا حادثہ پیش آجائے جس میں تم سب گھر جاؤ اور نکلنے کی کوئی سبیل نہ رہے تب تو میں کیا کہہ سکتا ہوں ۔ ہاں اپنے مقدور اور زندگی بھر بنیامین کی حفاظت میں کوتاہی نہ کرو گے۔ یہ پختہ عہد و پیمان اور قسمیں لے کر زیادہ تاکید و اہتمام کے طور پر فرمایا "وَاللّٰہُ عَلٰی مَانَقُوْلُ وَکِیْلٌ"یعنی جو کچھ عہد و پیمان ہم اس وقت کر رہے ہیں وہ سب خدا کے سپرد ہیں ۔ اگر کسی نے خیانت اور بدعہدی کی وہ ہی سزا دے گا، یا یہ کہ قول و قرار تو اپنے مقدور کے موافق پختہ کر رہے ہیں لیکن ان باتوں سے جو مقصد اصلی ہے وہ خدا کی حفاظت و نگہبانی سے ہی پورا ہوسکتا ہے۔ خدا نہ چاہے تو سارے اسباب و تدابیر رکھی رہ جائیں، کچھ نہ ہو ۔ حضرت شاہ صاحب لکھتے ہیں ۔ "ظاہری اسباب بھی پختہ کر لیے اور بھروسہ اللہ پر رکھا۔ یہی حکم ہے ہر کسی کو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248: بنیامین سے حضرت یوسفؑ کا خصوصی معاملہ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۲۱۴</w:t>
      </w:r>
    </w:p>
    <w:p>
      <w:pPr>
        <w:spacing w:before="60" w:after="80" w:line="312" w:lineRule="auto"/>
        <w:ind w:right="288" w:left="288"/>
        <w:jc w:val="right"/>
      </w:pPr>
      <w:r>
        <w:rPr>
          <w:rFonts w:ascii="Jameel Noori Nastaleeq" w:hAnsi="Jameel Noori Nastaleeq"/>
          <w:color w:val="222222"/>
          <w:sz w:val="27"/>
        </w:rPr>
        <w:t>بنیامین سے حضرت یوسفؑ کا خصوصی معاملہ</w:t>
      </w:r>
    </w:p>
    <w:p>
      <w:pPr>
        <w:spacing w:before="60" w:after="80" w:line="312" w:lineRule="auto"/>
        <w:ind w:right="288" w:left="288"/>
        <w:jc w:val="right"/>
      </w:pPr>
      <w:r>
        <w:rPr>
          <w:rFonts w:ascii="Jameel Noori Nastaleeq" w:hAnsi="Jameel Noori Nastaleeq"/>
          <w:color w:val="222222"/>
          <w:sz w:val="27"/>
        </w:rPr>
        <w:t>ف ٤ حضرت یوسف نے بنیامین کے ساتھ ممتاز معاملہ کیا۔ اور خلوت میں آہستہ سے آگاہ کردیا کہ میں تیرا حقیقی بھائی (یوسف) ہوں ۔ جو مظالم ان علاتی بھائیوں نے ہم پر کیے کہ مجھے باپ سے جدا کر کے کنویں میں ڈالا۔ غلام بنا کر بیچا۔ اور ہمارے باپ بھائی وغیرہ کو فراق کے صدمہ میں مبتلا کیا یا اب یہاں آتے ہوئے تمہارے ساتھ کوئی سختی کی، ان باتوں سے غمگین مت ہو ۔ وقت آگیا ہے کہ ہمارے سب غم غلط ہوجائیں اور سختیوں کے بعد حق تعالیٰ راحت و عزت نصیب فرمائے۔ حضرت شاہ صاحب لکھتے ہیں "اس بھائی کو جو یوسف نے آرزو سے بلایا اوروں کو حسد ہوا۔ اس سفر میں اس کو بات بات پر جھڑکتے اور طعنے دیتے۔ اب حضرت یوسف نے تسلی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249: شریعت ابراہیمی میں چوری کی سزا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۲۱۵</w:t>
      </w:r>
    </w:p>
    <w:p>
      <w:pPr>
        <w:spacing w:before="60" w:after="80" w:line="312" w:lineRule="auto"/>
        <w:ind w:right="288" w:left="288"/>
        <w:jc w:val="right"/>
      </w:pPr>
      <w:r>
        <w:rPr>
          <w:rFonts w:ascii="Jameel Noori Nastaleeq" w:hAnsi="Jameel Noori Nastaleeq"/>
          <w:color w:val="222222"/>
          <w:sz w:val="27"/>
        </w:rPr>
        <w:t>شریعت ابراہیمی میں چوری کی سزا</w:t>
      </w:r>
    </w:p>
    <w:p>
      <w:pPr>
        <w:spacing w:before="60" w:after="80" w:line="312" w:lineRule="auto"/>
        <w:ind w:right="288" w:left="288"/>
        <w:jc w:val="right"/>
      </w:pPr>
      <w:r>
        <w:rPr>
          <w:rFonts w:ascii="Jameel Noori Nastaleeq" w:hAnsi="Jameel Noori Nastaleeq"/>
          <w:color w:val="222222"/>
          <w:sz w:val="27"/>
        </w:rPr>
        <w:t>ف ١ یہ شریعت ابراہیمی میں چور کی سزا تھی۔ یعنی جس کے پاس سے چوری نکلے وہ ایک سال تک غلام ہو کر رہے۔ برادران یوسف نے اپنے قانون شرعی کے موافق بےتامل سزا کا ذکر کر دیا۔ کیونکہ انھیں پورا یقین تھا کہ ہم چور نہیں ۔ نہ چوری کا مال ہمارے پاس سے برآمد ہوسکتا ہے۔ اس طرح اپنے اقرار سے خود پکڑے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250: حضرت یوسفؑ کے توریہ کی حقیقت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۲۱۶</w:t>
      </w:r>
    </w:p>
    <w:p>
      <w:pPr>
        <w:spacing w:before="60" w:after="80" w:line="312" w:lineRule="auto"/>
        <w:ind w:right="288" w:left="288"/>
        <w:jc w:val="right"/>
      </w:pPr>
      <w:r>
        <w:rPr>
          <w:rFonts w:ascii="Jameel Noori Nastaleeq" w:hAnsi="Jameel Noori Nastaleeq"/>
          <w:color w:val="222222"/>
          <w:sz w:val="27"/>
        </w:rPr>
        <w:t>حضرت یوسفؑ کے توریہ کی حقیقت</w:t>
      </w:r>
    </w:p>
    <w:p>
      <w:pPr>
        <w:spacing w:before="60" w:after="80" w:line="312" w:lineRule="auto"/>
        <w:ind w:right="288" w:left="288"/>
        <w:jc w:val="right"/>
      </w:pPr>
      <w:r>
        <w:rPr>
          <w:rFonts w:ascii="Jameel Noori Nastaleeq" w:hAnsi="Jameel Noori Nastaleeq"/>
          <w:color w:val="222222"/>
          <w:sz w:val="27"/>
        </w:rPr>
        <w:t>ف ٦  یعنی دنیا میں ایک آدمی سے زیادہ دوسرا، دوسرے سے زیادہ تیسرا جاننے والا ہے مگر سب جاننے والوں کے اوپر ایک جاننے والا اور ہے جسے "عالم الغیب والشہادۃ" کہتے ہیں ۔ (تنبیہ) واضح ہو کہ اس تمام واقعہ میں حضرت یوسف (علیہ السلام) کی زبان سے کوئی لفظ خلاف واقعہ نہیں نکلا۔ نہ کوئی حرکت خلاف شرع ہوئی۔ زیادہ سے زیادہ انہوں نے "توریہ" کیا "توریہ" کا مطلب ہے ایسی بات کہنا یا کرنا جس سے دیکھنے سننے والے کے ذہن میں ایک ظاہری اور قریبی مطلب آئے لیکن متکلم کی مراد دوسری ہو جو ظاہری مطلب سے بعید ہے۔ اگر یہ "توریہ" کسی نیک اور محمود مقصد کے لیے کیا جائے تو اس کے جائز بلکہ محمود ہونے میں کوئی شبہ نہیں ۔ اور کسی مذموم و قبیح غرض کے لیے ہو تو وہ "توریہ "نہیں دھوکہ اور فریب ہے۔ یہاں حق تعالیٰ کو منظور تھا کہ یعقوب (علیہ السلام) کے ابتلاء و امتحان کی تکمیل کر دی جائے۔ یوسف کے بعد بنیامین بھی ان سے جدا ہوں ۔ ادھر مدت کے بچھڑے ہوئے دو عینی بھائی آپس میں مل کر رہیں ۔ یوسف کو امتحان کی گھاٹیوں سے نکالنے کے بعد اول علاتی بھائیوں پھر عینی بھائی والد بزرگوار اور سب کنبہ سے بتدریج ملائیں ۔ دوسری طرف برادران یوسف سے جو غلطیاں ہوئی تھیں کچھ ٹھوکریں کھا کر وہ بھی عفو و رحم کے دروازہ پر پہنچ جائیں ۔ اور نہ معلوم کیا کیا حکمتیں ہوں گی جن کی وجہ سے یوسف (علیہ السلام) کو تھوڑا سا "توریہ" کرنے کی ہدایت ہوئی۔ انہوں نے پیالہ اپنے بھائی کے اسباب میں رکھا۔ پھر نہ کسی پر اس کی چوری کا الزام لگایا نہ یہ کہا کہ ہم فلاں کو چوری کی سزا میں پکڑتے ہیں ۔ صورتیں ایسی پیدا ہوتی چلی گئیں جن سے آخر میں بنیامین کے لیے اپنے بھائی کے پاس عزت و راحت کے ساتھ رہنے کی سبیل نکل آئی۔ مصلحتہً بعض ایسے الفاظ بیشک استعمال کیے جن کے معنی متبادر مراد نہ تھے یا بعض چیزوں پر سکوت کیا جن کی نسبت اگر کچھ بولتے تو راز فاش ہو کر اصل مقصد فوت ہو جاتا۔ واللہ اعلم۔</w:t>
      </w:r>
    </w:p>
    <w:p>
      <w:pPr>
        <w:spacing w:before="60" w:after="80" w:line="312" w:lineRule="auto"/>
        <w:ind w:right="288" w:left="288"/>
        <w:jc w:val="right"/>
      </w:pPr>
      <w:r>
        <w:rPr>
          <w:rFonts w:ascii="Jameel Noori Nastaleeq" w:hAnsi="Jameel Noori Nastaleeq"/>
          <w:color w:val="222222"/>
          <w:sz w:val="27"/>
        </w:rPr>
        <w:t>ف ٧ یہ اشارہ یوسف (علیہ السلام) کی طرف تھا۔ اپنی پاکبازی جتانے کے لیے محض ناحق کوشی اور عناد سے بنیامین کے جرم کو پختہ کردیا اور اتنی مدت کے بعد بھی یوسف معصوم پر جھوٹی تہمت لگانے سے نہ شرمائے مفسرین نے اس موقع پر کئی قصے بیان کئے ہیں جن کی طرف برادران یوسف نے چوری کے لفظ میں اشارہ کیا تھا۔ ان کے نقل کی یہاں حاجت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251: بھائیوں کا حضرت یوسفؑ پر چوری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۲۱۶</w:t>
      </w:r>
    </w:p>
    <w:p>
      <w:pPr>
        <w:spacing w:before="60" w:after="80" w:line="312" w:lineRule="auto"/>
        <w:ind w:right="288" w:left="288"/>
        <w:jc w:val="right"/>
      </w:pPr>
      <w:r>
        <w:rPr>
          <w:rFonts w:ascii="Jameel Noori Nastaleeq" w:hAnsi="Jameel Noori Nastaleeq"/>
          <w:color w:val="222222"/>
          <w:sz w:val="27"/>
        </w:rPr>
        <w:t>بھائیوں کا حضرت یوسفؑ پر چوری کا الزام</w:t>
      </w:r>
    </w:p>
    <w:p>
      <w:pPr>
        <w:spacing w:before="60" w:after="80" w:line="312" w:lineRule="auto"/>
        <w:ind w:right="288" w:left="288"/>
        <w:jc w:val="right"/>
      </w:pPr>
      <w:r>
        <w:rPr>
          <w:rFonts w:ascii="Jameel Noori Nastaleeq" w:hAnsi="Jameel Noori Nastaleeq"/>
          <w:color w:val="222222"/>
          <w:sz w:val="27"/>
        </w:rPr>
        <w:t>ف ٨ یعنی ایسا سخت لفظ سن کر بھی یوسف بےقابو نہیں ہوئے، کیونکہ مصلحت خداوندی افشائے راز کو مقتضی نہ تھی۔ یوسف نے بات کو دل میں رکھا۔ جواب دے کر ان کے اتہام کی حقیقت نہ کھولی۔ اپنے جی میں کہا ( اَنْتُمْ شَرٌّ مَّكَانًا ۚ وَاللّٰهُ اَعْلَمُ بِمَا تَصِفُوْنَ) 12۔ یوسف :77) یعنی الٹا چور کوتوال کو ڈانٹے، مجھے چور بناتے ہو؟ حالانکہ تم نے ایسی چوری کی کہ بھائی کو باپ سے چرا کر بیچ ڈالا۔ باقی میری چوری کا حال اللہ کو معلوم ہے۔ بعض مفسرین نے ( اَنْتُمْ شَرٌّ مَّكَانًا ۚ وَاللّٰهُ اَعْلَمُ بِمَا تَصِفُوْنَ) 12۔ یوسف :77) کا مطلب یہ لیا ہے کہ یوسف نے ان کو خطاب کر کے کہا کہ تم بڑے ہی بدترین لوگ ہو ۔ ابھی تو کہہ رہے تھے (وَمَا كُنَّا سٰرِقِيْنَ) 12۔ یوسف :73) ہم چوروں میں کے نہیں ۔ جب ایک بھائی کے اسباب میں سے مال برآمد ہوا تو اس کے ساتھ دوسرے غیر حاضر بھائی کو بھی ملوث کرنے لگے گویا چوری کرنا تمہارا خاندانی پیشہ ہے (العیاذ باللہ) خدا خوب جانتا ہے کہ تم اپنے بیان میں کہاں تک سچے ہو ۔ وہ ہی تم کو غلط بیانیوں کی سزا دے گا۔</w:t>
      </w:r>
    </w:p>
    <w:p>
      <w:pPr>
        <w:spacing w:before="60" w:after="80" w:line="312" w:lineRule="auto"/>
        <w:ind w:right="288" w:left="288"/>
        <w:jc w:val="right"/>
      </w:pPr>
      <w:r>
        <w:rPr>
          <w:rFonts w:ascii="Jameel Noori Nastaleeq" w:hAnsi="Jameel Noori Nastaleeq"/>
          <w:color w:val="222222"/>
          <w:sz w:val="27"/>
        </w:rPr>
        <w:t>&lt;qr&gt;قَالُوا يَاأَيُّهَا الْعَزِيزُ إِنَّ لَهُ أَبًا شَيْخًا كَبِيرًا فَخُذْ أَحَدَنَا مَكَانَهُ إِنَّا نَرَاكَ مِنَ الْمُحْسِنِينَ (78) قَالَ مَعَاذَ اللَّهِ أَنْ نَأْخُذَ إِلَّا مَنْ وَجَدْنَا مَتَاعَنَا عِنْدَهُ إِنَّا إِذًا لَظَالِمُونَ (79) فَلَمَّا اسْتَيْأَسُوا مِنْهُ خَلَصُوا نَجِيًّا قَالَ كَبِيرُهُمْ أَلَمْ تَعْلَمُوا أَنَّ أَبَاكُمْ قَدْ أَخَذَ عَلَيْكُمْ مَوْثِقًا مِنَ اللَّهِ وَمِنْ قَبْلُ مَا فَرَّطْتُمْ فِي يُوسُفَ فَلَنْ أَبْرَحَ الْأَرْضَ حَتَّى يَأْذَنَ لِي أَبِي أَوْ يَحْكُمَ اللَّهُ لِي وَهُوَ خَيْرُ الْحَاكِمِينَ (80) ارْجِعُوا إِلَى أَبِيكُمْ فَقُولُوا يَاأَبَانَا إِنَّ ابْنَكَ سَرَقَ وَمَا شَهِدْنَا إِلَّا بِمَا عَلِمْنَا وَمَا كُنَّا لِلْغَيْبِ حَافِظِينَ (81)&lt;/qr&gt;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252: حضرت یوسفؑ کا صبر و استقامت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۲۲۰</w:t>
      </w:r>
    </w:p>
    <w:p>
      <w:pPr>
        <w:spacing w:before="60" w:after="80" w:line="312" w:lineRule="auto"/>
        <w:ind w:right="288" w:left="288"/>
        <w:jc w:val="right"/>
      </w:pPr>
      <w:r>
        <w:rPr>
          <w:rFonts w:ascii="Jameel Noori Nastaleeq" w:hAnsi="Jameel Noori Nastaleeq"/>
          <w:color w:val="222222"/>
          <w:sz w:val="27"/>
        </w:rPr>
        <w:t>حضرت یوسفؑ کا صبر و استقامت</w:t>
      </w:r>
    </w:p>
    <w:p>
      <w:pPr>
        <w:spacing w:before="60" w:after="80" w:line="312" w:lineRule="auto"/>
        <w:ind w:right="288" w:left="288"/>
        <w:jc w:val="right"/>
      </w:pPr>
      <w:r>
        <w:rPr>
          <w:rFonts w:ascii="Jameel Noori Nastaleeq" w:hAnsi="Jameel Noori Nastaleeq"/>
          <w:color w:val="222222"/>
          <w:sz w:val="27"/>
        </w:rPr>
        <w:t>ف ٤ پہلی بار کی بےاعتباری سے اس مرتبہ بھی حضرت یعقوب نے بیٹوں کا اعتبار نہ کیا۔ لیکن نبی کا کلام جھوٹ نہیں ۔ بیٹوں کی بنائی بات تھی۔ حضرت یوسف بھی بیٹے تھے۔ "کذا فی الموضح" گویا "لَکُمْ" کا خطاب جنس ابناء کی طرف ہوا۔ واللہ اعلم۔ بعض مفسرین نے یہ مطلب لیا ہے کہ تم یہاں سے حفاظت کے کیسے وعدے کر کے اصرار کے ساتھ لے گئے وہاں پہنچ کر اتنا بھی نہ کہا کہ اس کے اسباب میں سے پیالہ برآمد ہونے سے چوری کیسے ثابت ہوگئی، شاید کسی نے چھپا دیا ہو ۔ مدافعت تو کیا کرتے یہ کہہ کر کہ پہلے اس کے بھائی نے بھی چوری کی تھی اس کے جرم کو پختہ کر دیا۔ تمہارے دل میں کھوٹ نہ ہو تو یہ طرز عمل اختیار نہ کرتے۔ اب باتیں بنانے کے لیے آئے ہو ۔ بہرحال میں تو اس پر بھی صبر ہی کروں گا کوئی حرف شکایت زبان پر نہ لاؤں گا۔ خدا کی قدرت و رحمت سے کیا بعید ہے کہ یوسف، بنیامین، اور وہ بھائی جو بنیامین کی وجہ سے رہ گیا ہے سب کو میرے پاس جمع کر دے۔ وہ سب کے احوال سے خبردار ہے اور ہر ایک کے ساتھ اپنی حکمت کے موافق معاملہ کرتا ہے۔ اس سے اندازہ ہوسکتا ہے کہ ہر قسم کے یاس انگیز احوال اور مرور دھور کے بعد بھی انبیاء کے قلوب مایوس نہیں ہو سکتے۔ وہ ہمیشہ خدا کی رحمت واسعہ پر اعتماد کرتے اور الطاف و منن کے امیدوار رہتے ہیں ۔</w:t>
      </w:r>
    </w:p>
    <w:p>
      <w:pPr>
        <w:spacing w:before="60" w:after="80" w:line="312" w:lineRule="auto"/>
        <w:ind w:right="288" w:left="288"/>
        <w:jc w:val="right"/>
      </w:pPr>
      <w:r>
        <w:rPr>
          <w:rFonts w:ascii="Jameel Noori Nastaleeq" w:hAnsi="Jameel Noori Nastaleeq"/>
          <w:color w:val="222222"/>
          <w:sz w:val="27"/>
        </w:rPr>
        <w:t>ف ٥ نیا زخم کھا کر پرانا زخم ہرا ہوگیا۔ بےاختیار پکار اٹھے "یٰا اَسَفٰی عَلٰی یُوْسُف"(ہائے افسوس یوسف)</w:t>
      </w:r>
    </w:p>
    <w:p>
      <w:pPr>
        <w:spacing w:before="60" w:after="80" w:line="312" w:lineRule="auto"/>
        <w:ind w:right="288" w:left="288"/>
        <w:jc w:val="right"/>
      </w:pPr>
      <w:r>
        <w:rPr>
          <w:rFonts w:ascii="Jameel Noori Nastaleeq" w:hAnsi="Jameel Noori Nastaleeq"/>
          <w:color w:val="222222"/>
          <w:sz w:val="27"/>
        </w:rPr>
        <w:t>ف ٦  یعنی بےرونق یا بےنور ہوگئیں ۔ علی اختلاف القولین۔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253: حضرت یعقوبؑ کی آزمائش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۲۲۰</w:t>
      </w:r>
    </w:p>
    <w:p>
      <w:pPr>
        <w:spacing w:before="60" w:after="80" w:line="312" w:lineRule="auto"/>
        <w:ind w:right="288" w:left="288"/>
        <w:jc w:val="right"/>
      </w:pPr>
      <w:r>
        <w:rPr>
          <w:rFonts w:ascii="Jameel Noori Nastaleeq" w:hAnsi="Jameel Noori Nastaleeq"/>
          <w:color w:val="222222"/>
          <w:sz w:val="27"/>
        </w:rPr>
        <w:t>حضرت یعقوبؑ کی آزمائش</w:t>
      </w:r>
    </w:p>
    <w:p>
      <w:pPr>
        <w:spacing w:before="60" w:after="80" w:line="312" w:lineRule="auto"/>
        <w:ind w:right="288" w:left="288"/>
        <w:jc w:val="right"/>
      </w:pPr>
      <w:r>
        <w:rPr>
          <w:rFonts w:ascii="Jameel Noori Nastaleeq" w:hAnsi="Jameel Noori Nastaleeq"/>
          <w:color w:val="222222"/>
          <w:sz w:val="27"/>
        </w:rPr>
        <w:t>ف ٧ حدیث میں ہے "نَحْنُ مَعَاشِرَ الْاَنْبِیَآءِ اَشَدُّ بَلائً ثُمَّ الْاَمْثَلُ فَالْاَمَثْلُ " یعنی انبیاء کی جماعت حق تعالیٰ کی طرف سے سخت ترین امتحانوں میں مبتلاء کی جاتی ہے۔ پھر امتحان کی اقسام ہیں ۔ ہر نبی کو حق تعالیٰ اپنی حکمت اور اس کی استعداد کے موافق جس قسم کے امتحان میں چاہے مبتلا کرتا ہے۔ یعقوب (علیہ السلام) کے قلب میں یوسف کی فوق العادت محبت ڈال دی پھر ایسے محبوب اور ہونہار بیٹے کو جو خاندان ابراہیمی کا چشم و چراغ تھا، ایسے دردناک طریقے سے جدا کیا گیا۔ غمزدہ اور زخم خوردہ یعقوب کے جگر کو اس روح فرسا صدمہ نے کھالیا تھا۔ وہ کسی مخلوق کے سامنے نہ حرف شکایت زبان پر لاتے تھے نہ کسی سے انتقام لیتے، نہ غصہ نکالتے۔ غم کی بات منہ سے نہ نکلتی۔ ہاں جب اپنے کو بہت گھونٹتے تو دل کا بخار آنکھوں کی راہ سے ٹپک پڑتا۔ بیسیویں برس تک چشم گریاں اور سینہ بریاں کے باوجود ادائے فرائض و حقوق میں کوئی خلل نہ پڑنے دیا۔ ان کا دل جتنا یوسف کے فراق میں روتا تھا، اتنا ہی خدا کے حضور میں زیادہ گڑ گڑاتا تھا۔ درد و غم کی شدت اور اشکباری کی کثرت جس قدر ان کی بصارت کو ضعیف کرتی اسی قدر نور بصیرت کو بڑھا رہی تھی۔ بےتابی و اضطراب کا کیسا ہی طوفان اٹھتا، دل پکڑ کر اور کلیجہ مسوس کر رہ جاتے زبان سے اف نہ نکالتے، بنیامین کی جدائی سے جب پرانے زخم میں نیا چرکا لگا تو اس وقت بےاختیار "یا اسفی علی یوسف" صرف اتنا لفظ زبان سے نکلا۔ بقول حضرت شاہ صاحب "ایسا درد اتنی مدت دبا رکھنا پیغمبر کے سوا کس کا کام ہوسکتا ہے۔"</w:t>
      </w:r>
    </w:p>
    <w:p>
      <w:pPr>
        <w:spacing w:before="60" w:after="80" w:line="312" w:lineRule="auto"/>
        <w:ind w:right="288" w:left="288"/>
        <w:jc w:val="right"/>
      </w:pPr>
      <w:r>
        <w:rPr>
          <w:rFonts w:ascii="Jameel Noori Nastaleeq" w:hAnsi="Jameel Noori Nastaleeq"/>
          <w:color w:val="222222"/>
          <w:sz w:val="27"/>
        </w:rPr>
        <w:t>&lt;qr&gt; قَالَ إِنَّمَا أَشْكُو بَثِّي وَحُزْنِي إِلَى اللَّهِ وَأَعْلَمُ مِنَ اللَّهِ مَا لَا تَعْلَمُونَ (86) يَابَنِيَّ اذْهَبُوا فَتَحَسَّسُوا مِنْ يُوسُفَ وَأَخِيهِ وَلَا تَيْأَسُوا مِنْ رَوْحِ اللَّهِ إِنَّهُ لَا يَيْأَسُ مِنْ رَوْحِ اللَّهِ إِلَّا الْقَوْمُ الْكَافِرُونَ (87) فَلَمَّا دَخَلُوا عَلَيْهِ قَالُوا يَاأَيُّهَا الْعَزِيزُ مَسَّنَا وَأَهْلَنَا الضُّرُّ وَجِئْنَا بِبِضَاعَةٍ مُزْجَاةٍ فَأَوْفِ لَنَا الْكَيْلَ وَتَصَدَّقْ عَلَيْنَا إِنَّ اللَّهَ يَجْزِي الْمُتَصَدِّقِينَ (88) قَالَ هَلْ عَلِمْتُمْ مَا فَعَلْتُمْ بِيُوسُفَ وَأَخِيهِ إِذْ أَنْتُمْ جَاهِلُونَ (89) قَالُوا أَإِنَّكَ لَأَنْتَ يُوسُفُ قَالَ أَنَا يُوسُفُ وَهَذَا أَخِي قَدْ مَنَّ اللَّهُ عَلَيْنَا إِنَّهُ مَنْ يَتَّقِ وَيَصْبِرْ فَإِنَّ اللَّهَ لَا يُضِيعُ أَجْرَ الْمُحْسِنِينَ (90)&lt;/qr&gt;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254: بیٹوں کو حضرت یوسفؑ کی تلاش کا حکم اور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۲۲۲</w:t>
      </w:r>
    </w:p>
    <w:p>
      <w:pPr>
        <w:spacing w:before="60" w:after="80" w:line="312" w:lineRule="auto"/>
        <w:ind w:right="288" w:left="288"/>
        <w:jc w:val="right"/>
      </w:pPr>
      <w:r>
        <w:rPr>
          <w:rFonts w:ascii="Jameel Noori Nastaleeq" w:hAnsi="Jameel Noori Nastaleeq"/>
          <w:color w:val="222222"/>
          <w:sz w:val="27"/>
        </w:rPr>
        <w:t>بیٹوں کو حضرت یوسفؑ کی تلاش کا حکم اور نصیحت</w:t>
      </w:r>
    </w:p>
    <w:p>
      <w:pPr>
        <w:spacing w:before="60" w:after="80" w:line="312" w:lineRule="auto"/>
        <w:ind w:right="288" w:left="288"/>
        <w:jc w:val="right"/>
      </w:pPr>
      <w:r>
        <w:rPr>
          <w:rFonts w:ascii="Jameel Noori Nastaleeq" w:hAnsi="Jameel Noori Nastaleeq"/>
          <w:color w:val="222222"/>
          <w:sz w:val="27"/>
        </w:rPr>
        <w:t>ف ١ یعنی حق تعالیٰ کی مہربانی اور فیض سے ناامید ہونا کافروں کا شیوہ ہے۔ جنہیں اس کی رحمت واسعہ اور قدرت کاملہ کی صحیح معرفت نہیں ہوتی۔ ایک مسلمان کا کام یہ ہے کہ اگر پہاڑ کی چٹانوں اور سمندر کی موجوں کے برابر مایوس کن حالات پیش آئیں تب بھی خدا کی رحمت کا امیدوار رہے اور امکانی کوشش میں پست ہمتی نہ دکھلائے۔ جاؤ کوشش کر کے یوسف کا کھوج لگاؤ اور اس کے بھائی بنیامین کے چھڑانے کا کوئی ذریعہ تلاش کرو ۔ کچھ بعید نہیں کہ حق تعالیٰ ہم سب کو پھر جمع کر دے۔ تیسرے بھائی کا ذکر شاید اس لیے نہیں کیا کہ وہ باختیار خود محض بنیامین کی وجہ سے رکا ہے۔ بنیامین چھوٹ جائے تو وہ کیوں پڑا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255: حضرت یوسفؑ سے بھائیوں کا سوال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۲۲۲</w:t>
      </w:r>
    </w:p>
    <w:p>
      <w:pPr>
        <w:spacing w:before="60" w:after="80" w:line="312" w:lineRule="auto"/>
        <w:ind w:right="288" w:left="288"/>
        <w:jc w:val="right"/>
      </w:pPr>
      <w:r>
        <w:rPr>
          <w:rFonts w:ascii="Jameel Noori Nastaleeq" w:hAnsi="Jameel Noori Nastaleeq"/>
          <w:color w:val="222222"/>
          <w:sz w:val="27"/>
        </w:rPr>
        <w:t>حضرت یوسفؑ سے بھائیوں کا سوال</w:t>
      </w:r>
    </w:p>
    <w:p>
      <w:pPr>
        <w:spacing w:before="60" w:after="80" w:line="312" w:lineRule="auto"/>
        <w:ind w:right="288" w:left="288"/>
        <w:jc w:val="right"/>
      </w:pPr>
      <w:r>
        <w:rPr>
          <w:rFonts w:ascii="Jameel Noori Nastaleeq" w:hAnsi="Jameel Noori Nastaleeq"/>
          <w:color w:val="222222"/>
          <w:sz w:val="27"/>
        </w:rPr>
        <w:t>ف ٢ باپ کے فرمانے پر مصر کو پھر روانہ ہوئے۔ کیونکہ یوسف کا پتہ معلوم نہ تھا۔ یہ خیال کیا ہوگا کہ جس کا پتہ معلوم ہے (بنیامین) پہلے اس کی فکر کریں اور قحط کی وجہ سے غلہ کی ضرورت سے، عزیز کو ادھر بھی توجہ دلائیں ۔ اگر دینے لینے کے معاملہ میں کچھ نرم پایا تو بنیامین کے متعلق گفت و شنید کریں گے۔ چنانچہ پہلی بات انہوں نے حضرت یوسف (علیہ السلام) سے یہ ہی کہی کہ اے عزیز مصر! آجکل قحط و ناداری کی وجہ سے ہم پر اور ہمارے گھر پر بڑی سختی گزر رہی ہے۔ سب اسباب گھر کا بک گیا۔ کچھ نکمی اور حقیر سے پونجی رہ گئی ہے وہ غلہ خریدنے کے لیے ساتھ لائے ہیں آپ کے مکارم اخلاق اور گزشتہ مہربانیوں سے امید ہے کہ ہماری ناقص چیزوں کا خیال نہ فرمائیں گے اور تھوڑی قیمت میں غلہ کی مقدار گزشتہ کی طرح پوری دلوا دیں گے۔ یہ رعایت حقیقت میں ایک طرح کی خیرات ہوگی جو آپ ہم پر کریں گے یا اس کے علاوہ ہم کو بطور خیرات ہی کچھ دے دیجئے خدا آپ کا بھلا کرے گا۔ حضرت یوسف (علیہ السلام) یہ حال سن کر رو پڑے، شفقت و رحم دلی کا چشمہ دل میں جوش مار کر آنکھوں سے ابل پڑا۔ اس وقت حق تعالیٰ کے حکم سے اپنے تئیں ظاہر کیا کہ میں کون ہوں اور تم نے میرے ساتھ جو معاملہ کیا تھا، اس کے بعد میں کس مرتبہ پر پہنچا ہوں، اگلی آیت میں اسی اظہار کی تمہید ہے (تنبیہ) بعض نے تصدق کے معنی مطلق احسان کرنے کے لیے ہیں ۔ جیسے "قصر صلوٰۃ" کی حدیث میں "صَدَقَۃٌ تَصَدَّقَ اللّٰہُ بِہَا عَلَیْکُمْ۔"</w:t>
      </w:r>
    </w:p>
    <w:p>
      <w:pPr>
        <w:spacing w:before="60" w:after="80" w:line="312" w:lineRule="auto"/>
        <w:ind w:right="288" w:left="288"/>
        <w:jc w:val="right"/>
      </w:pPr>
      <w:r>
        <w:rPr>
          <w:rFonts w:ascii="Jameel Noori Nastaleeq" w:hAnsi="Jameel Noori Nastaleeq"/>
          <w:color w:val="222222"/>
          <w:sz w:val="27"/>
        </w:rPr>
        <w:t>ف ٣ یعنی دونوں میں جدائی ڈالی اور دونوں سے بیر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256: حضرت یوسفؑ کا صبر و مروت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۲۲۲</w:t>
      </w:r>
    </w:p>
    <w:p>
      <w:pPr>
        <w:spacing w:before="60" w:after="80" w:line="312" w:lineRule="auto"/>
        <w:ind w:right="288" w:left="288"/>
        <w:jc w:val="right"/>
      </w:pPr>
      <w:r>
        <w:rPr>
          <w:rFonts w:ascii="Jameel Noori Nastaleeq" w:hAnsi="Jameel Noori Nastaleeq"/>
          <w:color w:val="222222"/>
          <w:sz w:val="27"/>
        </w:rPr>
        <w:t>حضرت یوسفؑ کا صبر و مروت</w:t>
      </w:r>
    </w:p>
    <w:p>
      <w:pPr>
        <w:spacing w:before="60" w:after="80" w:line="312" w:lineRule="auto"/>
        <w:ind w:right="288" w:left="288"/>
        <w:jc w:val="right"/>
      </w:pPr>
      <w:r>
        <w:rPr>
          <w:rFonts w:ascii="Jameel Noori Nastaleeq" w:hAnsi="Jameel Noori Nastaleeq"/>
          <w:color w:val="222222"/>
          <w:sz w:val="27"/>
        </w:rPr>
        <w:t>ف ٤ اللہ اکبر۔ صبر اور مروت و اخلاق کی حد ہوگئی کہ تمام عمر بھائیوں کی شکایت کا ایک حرف زبان پر نہ لائے۔ اتنا سوال بھی اس لیے کیا کہ وہ لوگ اپنے ذہنوں میں بیسیوں برس پہلے کے حالات کو ایک مرتبہ مستحضر کرلیں تاکہ ماضی و حال کے موازنہ سے خدا تعالیٰ کے احسانات کی حقیقت روشن ہو، جو یوسف پر ان مصائب و حوادث کے بعد ہوئے جن کی طرف آگے (قَدْ مَنَّ اللّٰهُ عَلَيْنَا) 12۔ یوسف :90) میں اشارہ ہے۔ پھر سوال کا پیرایہ ایسا نرم اختیار کیا۔ جس میں ان کے جرم سے زیادہ معذرت کا پہلو نمایاں ہے یعنی جو حرکت اس وقت تم سے صادر ہوئی ناسمجھی اور بیوقوفی سے ہوگئی۔ تمہیں کیا معلوم تھا کہ یوسف کا خواب پورا ہو کر اور ہلال ایک روز بدر بن کر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257: حضرت یوسفؑ کو پہچاننا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۲۲۲</w:t>
      </w:r>
    </w:p>
    <w:p>
      <w:pPr>
        <w:spacing w:before="60" w:after="80" w:line="312" w:lineRule="auto"/>
        <w:ind w:right="288" w:left="288"/>
        <w:jc w:val="right"/>
      </w:pPr>
      <w:r>
        <w:rPr>
          <w:rFonts w:ascii="Jameel Noori Nastaleeq" w:hAnsi="Jameel Noori Nastaleeq"/>
          <w:color w:val="222222"/>
          <w:sz w:val="27"/>
        </w:rPr>
        <w:t>حضرت یوسفؑ کو پہچاننا</w:t>
      </w:r>
    </w:p>
    <w:p>
      <w:pPr>
        <w:spacing w:before="60" w:after="80" w:line="312" w:lineRule="auto"/>
        <w:ind w:right="288" w:left="288"/>
        <w:jc w:val="right"/>
      </w:pPr>
      <w:r>
        <w:rPr>
          <w:rFonts w:ascii="Jameel Noori Nastaleeq" w:hAnsi="Jameel Noori Nastaleeq"/>
          <w:color w:val="222222"/>
          <w:sz w:val="27"/>
        </w:rPr>
        <w:t>ف ٥ ممکن ہے اس سوال سے گھبرائے ہوں کہ اتنی مدت کے بعد یہ کون گھر کا بھیدی نکل آیا۔ پھر عزیز مصر کو یوسف کے قصہ سے کیا مطلب۔ غیر معمولی مہربانیاں اور بنیامین کے ساتھ خصوصی برتاؤ پہلے سے دیکھ ہی رہے تھے۔ اس سوال نے دفعتاً ان کا ذہن ادھر منتقل کردیا ہو کہ کہیں یوسف جسے ہم نے مصری قافلہ کے ہاتھ بیچ ڈالا تھا یہ ہی تو نہیں ہے۔ جب ادھر توجہ ہوئی تو بغور دیکھا ہوگا اور ممکن ہے یوسف نے خود بھی اپنے کو اس دفعہ زیادہ واضح طور پر پیش کیا ہو، یا تصریحاً کہہ دیا ہو کہ میں یوسف ہوں ۔ غرض وہ سخت متعجب و حیرت زدہ ہو کر بول اٹھے۔ "اِنَّکَ لَاَ نْتَ یُوْسُفٌ" (سچ بتاؤ کیا تم ہی یوسف ہو؟)</w:t>
      </w:r>
    </w:p>
    <w:p>
      <w:pPr>
        <w:spacing w:before="60" w:after="80" w:line="312" w:lineRule="auto"/>
        <w:ind w:right="288" w:left="288"/>
        <w:jc w:val="right"/>
      </w:pPr>
      <w:r>
        <w:rPr>
          <w:rFonts w:ascii="Jameel Noori Nastaleeq" w:hAnsi="Jameel Noori Nastaleeq"/>
          <w:color w:val="222222"/>
          <w:sz w:val="27"/>
        </w:rPr>
        <w:t>&lt;qr&gt;قَالُوا تَاللَّهِ لَقَدْ آثَرَكَ اللَّهُ عَلَيْنَا وَإِنْ كُنَّا لَخَاطِئِينَ (91) قَالَ لَا تَثْرِيبَ عَلَيْكُمُ الْيَوْمَ يَغْفِرُ اللَّهُ لَكُمْ وَهُوَ أَرْحَمُ الرَّاحِمِينَ (92) اذْهَبُوا بِقَمِيصِي هَذَا فَأَلْقُوهُ عَلَى وَجْهِ أَبِي يَأْتِ بَصِيرًا وَأْتُونِي بِأَهْلِكُمْ أَجْمَعِينَ (93) وَلَمَّا فَصَلَتِ الْعِيرُ قَالَ أَبُوهُمْ إِنِّي لَأَجِدُ رِيحَ يُوسُفَ لَوْلَا أَنْ تُفَنِّدُونِ (94) قَالُوا تَاللَّهِ إِنَّكَ لَفِي ضَلَالِكَ الْقَدِيمِ (95)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258: حضرت یوسفؑ کا عفو و درگذر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۲۲۴</w:t>
      </w:r>
    </w:p>
    <w:p>
      <w:pPr>
        <w:spacing w:before="60" w:after="80" w:line="312" w:lineRule="auto"/>
        <w:ind w:right="288" w:left="288"/>
        <w:jc w:val="right"/>
      </w:pPr>
      <w:r>
        <w:rPr>
          <w:rFonts w:ascii="Jameel Noori Nastaleeq" w:hAnsi="Jameel Noori Nastaleeq"/>
          <w:color w:val="222222"/>
          <w:sz w:val="27"/>
        </w:rPr>
        <w:t>حضرت یوسفؑ کا عفو و درگذر</w:t>
      </w:r>
    </w:p>
    <w:p>
      <w:pPr>
        <w:spacing w:before="60" w:after="80" w:line="312" w:lineRule="auto"/>
        <w:ind w:right="288" w:left="288"/>
        <w:jc w:val="right"/>
      </w:pPr>
      <w:r>
        <w:rPr>
          <w:rFonts w:ascii="Jameel Noori Nastaleeq" w:hAnsi="Jameel Noori Nastaleeq"/>
          <w:color w:val="222222"/>
          <w:sz w:val="27"/>
        </w:rPr>
        <w:t>ف ١٠ یوسف (علیہ السلام) بھائیوں سے اتنا بھی سننا نہیں چاہتے تھے فرمایا، یہ تذکرہ مت کرو آج میں تمہیں کوئی الزام نہیں دیتا۔ تمہاری سب غلطیاں معاف کر چکا ہوں ۔ جو لفظ میں نے کہے محض حق تعالیٰ کا احسان اور صبر و تقویٰ کا نتیجہ ظاہر کرنے کی نیت سے کہے آج کے بعد تمہاری تقصیر کا ذکر بھی نہ ہوگا۔ میں دعا کرتا ہوں کہ تم نے جو خطائیں خدا تعالیٰ کی کی ہیں، وہ بھی معاف کر دے۔</w:t>
      </w:r>
    </w:p>
    <w:p>
      <w:pPr>
        <w:spacing w:before="60" w:after="80" w:line="312" w:lineRule="auto"/>
        <w:ind w:right="288" w:left="288"/>
        <w:jc w:val="right"/>
      </w:pPr>
      <w:r>
        <w:rPr>
          <w:rFonts w:ascii="Jameel Noori Nastaleeq" w:hAnsi="Jameel Noori Nastaleeq"/>
          <w:color w:val="222222"/>
          <w:sz w:val="27"/>
        </w:rPr>
        <w:t>ف ١١ میری مہربانی بھی اس کی مہربانی کا ایک پر تو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259: حضرت یوسفؑ کی کرامت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۲۲۴</w:t>
      </w:r>
    </w:p>
    <w:p>
      <w:pPr>
        <w:spacing w:before="60" w:after="80" w:line="312" w:lineRule="auto"/>
        <w:ind w:right="288" w:left="288"/>
        <w:jc w:val="right"/>
      </w:pPr>
      <w:r>
        <w:rPr>
          <w:rFonts w:ascii="Jameel Noori Nastaleeq" w:hAnsi="Jameel Noori Nastaleeq"/>
          <w:color w:val="222222"/>
          <w:sz w:val="27"/>
        </w:rPr>
        <w:t>حضرت یوسفؑ کی کرامت</w:t>
      </w:r>
    </w:p>
    <w:p>
      <w:pPr>
        <w:spacing w:before="60" w:after="80" w:line="312" w:lineRule="auto"/>
        <w:ind w:right="288" w:left="288"/>
        <w:jc w:val="right"/>
      </w:pPr>
      <w:r>
        <w:rPr>
          <w:rFonts w:ascii="Jameel Noori Nastaleeq" w:hAnsi="Jameel Noori Nastaleeq"/>
          <w:color w:val="222222"/>
          <w:sz w:val="27"/>
        </w:rPr>
        <w:t>ف ١٢ یعنی میں بحالت موجودہ شام کا سفر نہیں کر سکتا۔ تم جاؤ والدین اور اپنے سب متعلقین کو یہاں لے آؤ۔ چونکہ والد بزرگوار کی نسبت وحی سے یا بھائیوں کی زبانی معلوم ہوا ہوگا کہ بینائی نہیں رہی یا نگاہ میں فرق آگیا ہے، اس لیے اپنا قمیص دے کر فرمایا کہ یہ ان کی آنکھوں کو لگا دینا بینائی بحال ہو جائے گی۔ حضرت شاہ صاحب لکھتے ہیں "ہر مرض کی اللہ کے ہاں دوا ہے۔ آنکھیں گئی تھیں ایک شخص کے فراق میں، اسی کے بدن کی چیز ملنے سے چنگی ہوئیں ۔ یہ کرامت تھی حضرت یوسف (علیہ السلام) کی۔" اور کرامت نہ کہیں تب بھی آجکل واقعات و مشاہدات کی بنا پر یہ بات مان لی گئی ہے کہ کسی سخت صدمہ یا غیرمعمولی خوشی کے اثر سے بعض نابینا دفعتاً بینا ہوگئے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260: حضرت یعقوبؑ کو یوسفؑ کی خوشبو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۲۲۴</w:t>
      </w:r>
    </w:p>
    <w:p>
      <w:pPr>
        <w:spacing w:before="60" w:after="80" w:line="312" w:lineRule="auto"/>
        <w:ind w:right="288" w:left="288"/>
        <w:jc w:val="right"/>
      </w:pPr>
      <w:r>
        <w:rPr>
          <w:rFonts w:ascii="Jameel Noori Nastaleeq" w:hAnsi="Jameel Noori Nastaleeq"/>
          <w:color w:val="222222"/>
          <w:sz w:val="27"/>
        </w:rPr>
        <w:t>حضرت یعقوبؑ کو یوسفؑ کی خوشبو</w:t>
      </w:r>
    </w:p>
    <w:p>
      <w:pPr>
        <w:spacing w:before="60" w:after="80" w:line="312" w:lineRule="auto"/>
        <w:ind w:right="288" w:left="288"/>
        <w:jc w:val="right"/>
      </w:pPr>
      <w:r>
        <w:rPr>
          <w:rFonts w:ascii="Jameel Noori Nastaleeq" w:hAnsi="Jameel Noori Nastaleeq"/>
          <w:color w:val="222222"/>
          <w:sz w:val="27"/>
        </w:rPr>
        <w:t>ف ١٣ خدا کی قدرت یوسف مصر میں موجود ہیں کبھی نہ کہا کہ یوسف کی خوشبو آتی ہے۔ کیونکہ خدا کو امتحان پورا کرنا تھا۔ اب بلانے کی ٹھری تو ادھر قافلہ یوسف کا قمیص لے کر مصر سے نکلا ادھر پیراہن یوسفی کی خوشبو یعقوب کے مشام جان کو معطر کرنے لگی۔ ایک یہ کیا' پورا واقعہ ہی عجائب قدرت کا ایک مرقع ہے یعقوب جیسے مشہور و معروف پیغمبر شام میں رہیں اور یوسف جیسی جلیل القدر شخصیت مصر میں بادشاہت کرے۔ یوسف کے بھائی کئی مرتبہ مصر آئیں، خود یوسف کے مہمان بنیں اس کے باوجود خداوند قدوس کی حکمت غامضہ اور مشیت قاہرہ کا ہاتھ باپ کو بیٹے سے بیسیوں برس تک علیٰحدہ رکھے اور خون کے آنسو رلا کر امتحان کی تکمیل کرائے، "جَلَّتْ قُدْرَتُہ، وَعَزَّ سُلْطَانَہ،"</w:t>
      </w:r>
    </w:p>
    <w:p>
      <w:pPr>
        <w:spacing w:before="60" w:after="80" w:line="312" w:lineRule="auto"/>
        <w:ind w:right="288" w:left="288"/>
        <w:jc w:val="right"/>
      </w:pPr>
      <w:r>
        <w:rPr>
          <w:rFonts w:ascii="Jameel Noori Nastaleeq" w:hAnsi="Jameel Noori Nastaleeq"/>
          <w:color w:val="222222"/>
          <w:sz w:val="27"/>
        </w:rPr>
        <w:t>ف ١٤ یعنی یہ بات کہتے ہوئے جھجکتا ہوں ۔ کیونکہ تمہاری سمجھ میں نہیں آئے گی کہہ دو گے، بڈھا سٹھیا گیا ہے۔</w:t>
      </w:r>
    </w:p>
    <w:p>
      <w:pPr>
        <w:spacing w:before="60" w:after="80" w:line="312" w:lineRule="auto"/>
        <w:ind w:right="288" w:left="288"/>
        <w:jc w:val="right"/>
      </w:pPr>
      <w:r>
        <w:rPr>
          <w:rFonts w:ascii="Jameel Noori Nastaleeq" w:hAnsi="Jameel Noori Nastaleeq"/>
          <w:color w:val="222222"/>
          <w:sz w:val="27"/>
        </w:rPr>
        <w:t>ف ١ یعنی یوسف کی محبت اس کے زندہ ہونے اور دوبارہ ملنے کا یقین تیرے دل میں جاگزیں ہے۔ وہ ہی پرانے خیالات ہیں جو یوسف کی خوشبو بن کر دماغ میں آتے ہیں ۔</w:t>
      </w:r>
    </w:p>
    <w:p>
      <w:pPr>
        <w:spacing w:before="60" w:after="80" w:line="312" w:lineRule="auto"/>
        <w:ind w:right="288" w:left="288"/>
        <w:jc w:val="right"/>
      </w:pPr>
      <w:r>
        <w:rPr>
          <w:rFonts w:ascii="Jameel Noori Nastaleeq" w:hAnsi="Jameel Noori Nastaleeq"/>
          <w:color w:val="222222"/>
          <w:sz w:val="27"/>
        </w:rPr>
        <w:t>&lt;qr&gt;فَلَمَّا أَنْ جَاءَ الْبَشِيرُ أَلْقَاهُ عَلَى وَجْهِهِ فَارْتَدَّ بَصِيرًا قَالَ أَلَمْ أَقُلْ لَكُمْ إِنِّي أَعْلَمُ مِنَ اللَّهِ مَا لَا تَعْلَمُونَ (96) قَالُوا يَاأَبَانَا اسْتَغْفِرْ لَنَا ذُنُوبَنَا إِنَّا كُنَّا خَاطِئِينَ (97) قَالَ سَوْفَ أَسْتَغْفِرُ لَكُمْ رَبِّي إِنَّهُ هُوَ الْغَفُورُ الرَّحِيمُ (98) فَلَمَّا دَخَلُوا عَلَى يُوسُفَ آوَى إِلَيْهِ أَبَوَيْهِ وَقَالَ ادْخُلُوا مِصْرَ إِنْ شَاءَ اللَّهُ آمِنِينَ (99) وَرَفَعَ أَبَوَيْهِ عَلَى الْعَرْشِ وَخَرُّوا لَهُ سُجَّدًا وَقَالَ يَاأَبَتِ هَذَا تَأْوِيلُ رُؤْيَايَ مِنْ قَبْلُ قَدْ جَعَلَهَا رَبِّي حَقًّا وَقَدْ أَحْسَنَ بِي إِذْ أَخْرَجَنِي مِنَ السِّجْنِ وَجَاءَ بِكُمْ مِنَ الْبَدْوِ مِنْ بَعْدِ أَنْ نَزَغَ الشَّيْطَانُ بَيْنِي وَبَيْنَ إِخْوَتِي إِنَّ رَبِّي لَطِيفٌ لِمَا يَشَاءُ إِنَّهُ هُوَ الْعَلِيمُ الْحَكِيمُ (100)&lt;/qr&gt;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261: حضرت یوسفؑ کا استقبال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۲۲۶</w:t>
      </w:r>
    </w:p>
    <w:p>
      <w:pPr>
        <w:spacing w:before="60" w:after="80" w:line="312" w:lineRule="auto"/>
        <w:ind w:right="288" w:left="288"/>
        <w:jc w:val="right"/>
      </w:pPr>
      <w:r>
        <w:rPr>
          <w:rFonts w:ascii="Jameel Noori Nastaleeq" w:hAnsi="Jameel Noori Nastaleeq"/>
          <w:color w:val="222222"/>
          <w:sz w:val="27"/>
        </w:rPr>
        <w:t>حضرت یوسفؑ کا استقبال</w:t>
      </w:r>
    </w:p>
    <w:p>
      <w:pPr>
        <w:spacing w:before="60" w:after="80" w:line="312" w:lineRule="auto"/>
        <w:ind w:right="288" w:left="288"/>
        <w:jc w:val="right"/>
      </w:pPr>
      <w:r>
        <w:rPr>
          <w:rFonts w:ascii="Jameel Noori Nastaleeq" w:hAnsi="Jameel Noori Nastaleeq"/>
          <w:color w:val="222222"/>
          <w:sz w:val="27"/>
        </w:rPr>
        <w:t>ف ٥ یعنی قبول کی گھڑی آنے دو ، اس وقت اپنے مہربان خدا کے آگے تمہارے لئے ہاتھ اٹھاؤں گا 'کہتے ہیں جمعہ کی شب یا تہجد کے وقت کا انتظار تھا۔</w:t>
      </w:r>
    </w:p>
    <w:p>
      <w:pPr>
        <w:spacing w:before="60" w:after="80" w:line="312" w:lineRule="auto"/>
        <w:ind w:right="288" w:left="288"/>
        <w:jc w:val="right"/>
      </w:pPr>
      <w:r>
        <w:rPr>
          <w:rFonts w:ascii="Jameel Noori Nastaleeq" w:hAnsi="Jameel Noori Nastaleeq"/>
          <w:color w:val="222222"/>
          <w:sz w:val="27"/>
        </w:rPr>
        <w:t>ف ٦ شہر سے باہر استقبال کو نکلے۔ ماں باپ کو اپنے قریب جگہ دی (اس میں مفسرین کا اختلاف ہے بعض کا قول ہے کہ حضرت یوسف کی والدہ پیشتر وفات پا چکی تھیں ۔ جیسا کہ سابق فوائد میں گزر چکا یہاں خالہ کا ذکر ہے اور بعض کہتے ہیں کہ والدہ حیات تھیں ۔ اور حضرت یعقوب (علیہ السلام) کے ساتھ مصر تشریف لائی تھیں) سب کو فرمایا شہر میں چلو، قحط وغیرہ کا اب کچھ اندیشہ مت کرو ۔ انشاء اللہ بالکل دل جمعی اور راحت و اطمینان سے رہو گے بعض مفسرین کہتے ہیں کہ یہ الفاظ شہر میں پہنچ کر کہے۔ گویا ( وَقَالَ ادْخُلُوْا مِصْرَ اِنْ شَاۗءَ اللّٰهُ اٰمِنِيْنَ) 12۔ یوسف :99) کے معنی ہوئے مصر میں قیام کرو بےکھٹکے۔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262: حضرت یوسفؑ کا تذکیر نعمت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۲۲۸</w:t>
      </w:r>
    </w:p>
    <w:p>
      <w:pPr>
        <w:spacing w:before="60" w:after="80" w:line="312" w:lineRule="auto"/>
        <w:ind w:right="288" w:left="288"/>
        <w:jc w:val="right"/>
      </w:pPr>
      <w:r>
        <w:rPr>
          <w:rFonts w:ascii="Jameel Noori Nastaleeq" w:hAnsi="Jameel Noori Nastaleeq"/>
          <w:color w:val="222222"/>
          <w:sz w:val="27"/>
        </w:rPr>
        <w:t>حضرت یوسفؑ کا تذکیر نعمت</w:t>
      </w:r>
    </w:p>
    <w:p>
      <w:pPr>
        <w:spacing w:before="60" w:after="80" w:line="312" w:lineRule="auto"/>
        <w:ind w:right="288" w:left="288"/>
        <w:jc w:val="right"/>
      </w:pPr>
      <w:r>
        <w:rPr>
          <w:rFonts w:ascii="Jameel Noori Nastaleeq" w:hAnsi="Jameel Noori Nastaleeq"/>
          <w:color w:val="222222"/>
          <w:sz w:val="27"/>
        </w:rPr>
        <w:t>ف ٩ خدا تعالیٰ کے احسانات ذکر فرمائے اور اس کی تدبیر لطیف کی طرف توجہ دلائی کہ کس طرح مجھ کو قید سے نکال کر ملک کا حاکم مختار بنا دیا اور اس جھگڑے کے بعد جو شیطان نے ہم بھائیوں میں ڈال دیا تھا جب کہ کوئی امید دوبارہ ملنے کی نہ رہی، کیسے اسباب ہمارے ملاپ کے فراہم کر دیے اس موقع پر اپنی مصائب وتکالیف کا کچھ ذکر نہ کیا، نہ کوئی حرف شکایت زبان پر لائے، بلکہ بھائیوں کے واقعہ کی طرف بھی ایسے عنوان سے اشارہ کیا کہ کسی فریق کی زیادتی یا تقصیر ظاہر نہ ہونے پائے۔ مبادا بھائی سن کر محجوب ہوں ۔ اللہ اکبر، یہ اخلاق پیغمبروں کے سوا کس میں ہوتے ہیں ۔</w:t>
      </w:r>
    </w:p>
    <w:p>
      <w:pPr>
        <w:spacing w:before="60" w:after="80" w:line="312" w:lineRule="auto"/>
        <w:ind w:right="288" w:left="288"/>
        <w:jc w:val="right"/>
      </w:pPr>
      <w:r>
        <w:rPr>
          <w:rFonts w:ascii="Jameel Noori Nastaleeq" w:hAnsi="Jameel Noori Nastaleeq"/>
          <w:color w:val="222222"/>
          <w:sz w:val="27"/>
        </w:rPr>
        <w:t>ف ١٠ اسی سورت کے پہلے رکوع میں "تَاْوِیْلَ الْاَحَادِیْثِ" کی تفسیر گزر چکی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263: ان واقعات کا علم آنحضرتؑ کی نبوت کی دلیل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۲۲۸</w:t>
      </w:r>
    </w:p>
    <w:p>
      <w:pPr>
        <w:spacing w:before="60" w:after="80" w:line="312" w:lineRule="auto"/>
        <w:ind w:right="288" w:left="288"/>
        <w:jc w:val="right"/>
      </w:pPr>
      <w:r>
        <w:rPr>
          <w:rFonts w:ascii="Jameel Noori Nastaleeq" w:hAnsi="Jameel Noori Nastaleeq"/>
          <w:color w:val="222222"/>
          <w:sz w:val="27"/>
        </w:rPr>
        <w:t>ان واقعات کا علم آنحضرتؑ کی نبوت کی دلیل ہے</w:t>
      </w:r>
    </w:p>
    <w:p>
      <w:pPr>
        <w:spacing w:before="60" w:after="80" w:line="312" w:lineRule="auto"/>
        <w:ind w:right="288" w:left="288"/>
        <w:jc w:val="right"/>
      </w:pPr>
      <w:r>
        <w:rPr>
          <w:rFonts w:ascii="Jameel Noori Nastaleeq" w:hAnsi="Jameel Noori Nastaleeq"/>
          <w:color w:val="222222"/>
          <w:sz w:val="27"/>
        </w:rPr>
        <w:t>ف ٣ یعنی برادران یوسف جب ان کو باپ سے جدا کرنے اور کنوئیں میں ڈالنے کے مشورے اور تدبیریں کر رہے تھے آپ ان کے پاس نہیں کھڑے تھے کہ ان کی باتیں سنتے اور حالات کا معائنہ کرتے۔ پھر ایسے صحیح واقعات بجز وحی الٰہی کے آپ کو کس نے بتائے۔ آپ رسمی طور پر پڑھے لکھے نہیں، کسی ظاہری معلم سے استفادہ کی نوبت نہیں آئی پھر یہ حقائق جن کی اس قدر تفصیل بائبل میں بھی نہیں، آپ کو خدا کے سوا کس نے معلوم کرائیں ۔</w:t>
      </w:r>
    </w:p>
    <w:p>
      <w:pPr>
        <w:spacing w:before="60" w:after="80" w:line="312" w:lineRule="auto"/>
        <w:ind w:right="288" w:left="288"/>
        <w:jc w:val="right"/>
      </w:pPr>
      <w:r>
        <w:rPr>
          <w:rFonts w:ascii="Jameel Noori Nastaleeq" w:hAnsi="Jameel Noori Nastaleeq"/>
          <w:color w:val="222222"/>
          <w:sz w:val="27"/>
        </w:rPr>
        <w:t>&lt;qr&gt;وَمَا تَسْأَلُهُمْ عَلَيْهِ مِنْ أَجْرٍ إِنْ هُوَ إِلَّا ذِكْرٌ لِلْعَالَمِينَ (104) وَكَأَيِّنْ مِنْ آيَةٍ فِي السَّمَاوَاتِ وَالْأَرْضِ يَمُرُّونَ عَلَيْهَا وَهُمْ عَنْهَا مُعْرِضُونَ (105) وَمَا يُؤْمِنُ أَكْثَرُهُمْ بِاللَّهِ إِلَّا وَهُمْ مُشْرِكُونَ (106) أَفَأَمِنُوا أَنْ تَأْتِيَهُمْ غَاشِيَةٌ مِنْ عَذَابِ اللَّهِ أَوْ تَأْتِيَهُمُ السَّاعَةُ بَغْتَةً وَهُمْ لَا يَشْعُرُونَ (107) قُلْ هَذِهِ سَبِيلِي أَدْعُو إِلَى اللَّهِ عَلَى بَصِيرَةٍ أَنَا وَمَنِ اتَّبَعَنِي وَسُبْحَانَ اللَّهِ وَمَا أَنَا مِنَ الْمُشْرِكِينَ (108)&lt;/qr&gt;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264: آنحضرتؑ کی بعثت نیا واقعہ نہیں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۲۵۲</w:t>
      </w:r>
    </w:p>
    <w:p>
      <w:pPr>
        <w:spacing w:before="60" w:after="80" w:line="312" w:lineRule="auto"/>
        <w:ind w:right="288" w:left="288"/>
        <w:jc w:val="right"/>
      </w:pPr>
      <w:r>
        <w:rPr>
          <w:rFonts w:ascii="Jameel Noori Nastaleeq" w:hAnsi="Jameel Noori Nastaleeq"/>
          <w:color w:val="222222"/>
          <w:sz w:val="27"/>
        </w:rPr>
        <w:t>آنحضرتؑ کی بعثت نیا واقعہ نہیں ہے</w:t>
      </w:r>
    </w:p>
    <w:p>
      <w:pPr>
        <w:spacing w:before="60" w:after="80" w:line="312" w:lineRule="auto"/>
        <w:ind w:right="288" w:left="288"/>
        <w:jc w:val="right"/>
      </w:pPr>
      <w:r>
        <w:rPr>
          <w:rFonts w:ascii="Jameel Noori Nastaleeq" w:hAnsi="Jameel Noori Nastaleeq"/>
          <w:color w:val="222222"/>
          <w:sz w:val="27"/>
        </w:rPr>
        <w:t>ف ٤ یعنی جس طرح ہم اپنی طرف رجوع ہونے والوں کو کامیابی کی راہ دکھاتے ہیں ۔ اسی طرح اس امت کی راہنمائی کے لیے ہم نے تجھے مبعوث کیا۔ تاکہ جو کتاب اپنی رحمت کاملہ سے تجھ پر اتاری ہے آپ ان کو پڑھ کر سنا دیں ۔ آپ کا پیغمبر بنا کر بھیجا جانا کوئی انوکھی بات نہیں پہلی امتوں کی طرف بھی پیغمبر بھیجے جا چکے ہیں جو اس وقت تکذیب کرنے والوں کا حشر ہوا ان لوگوں کو بھی پیش نظر رہنا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265: آنحضرتؑ کی دعوت توحید خالص کی طرف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۲۵۶</w:t>
      </w:r>
    </w:p>
    <w:p>
      <w:pPr>
        <w:spacing w:before="60" w:after="80" w:line="312" w:lineRule="auto"/>
        <w:ind w:right="288" w:left="288"/>
        <w:jc w:val="right"/>
      </w:pPr>
      <w:r>
        <w:rPr>
          <w:rFonts w:ascii="Jameel Noori Nastaleeq" w:hAnsi="Jameel Noori Nastaleeq"/>
          <w:color w:val="222222"/>
          <w:sz w:val="27"/>
        </w:rPr>
        <w:t>آنحضرتؑ کی دعوت توحید خالص کی طرف</w:t>
      </w:r>
    </w:p>
    <w:p>
      <w:pPr>
        <w:spacing w:before="60" w:after="80" w:line="312" w:lineRule="auto"/>
        <w:ind w:right="288" w:left="288"/>
        <w:jc w:val="right"/>
      </w:pPr>
      <w:r>
        <w:rPr>
          <w:rFonts w:ascii="Jameel Noori Nastaleeq" w:hAnsi="Jameel Noori Nastaleeq"/>
          <w:color w:val="222222"/>
          <w:sz w:val="27"/>
        </w:rPr>
        <w:t>ف ١٦ یعنی کوئی خوش ہو یا ناخوش، میں تو اسی خدائے وحدہ' لاشریک لہ' کی بندگی کرتا ہوں جس کو سب انبیاء اور ملل بالاتفاق مانتے چلے آئے۔ اسی کے احکام و مرضیات کی طرف ساری دنیا کو دعوت دیتا ہوں اور خوب جانتا ہوں کہ میرا انجام اسی کے ہاتھ میں ہے۔ میں اسی کی طرف رجوع کرتا ہوں، وہیں میرا ٹھکانہ ہے وہ ہی مجھ کو آخرکار غالب و منصور اور مخالفین کو مغلوب و رسوا کرے گا۔ لہذا کسی کے خلاف و انکار کی مجھے قطعاً پروا نہیں ۔</w:t>
      </w:r>
    </w:p>
    <w:p>
      <w:pPr>
        <w:spacing w:before="60" w:after="80" w:line="312" w:lineRule="auto"/>
        <w:ind w:right="288" w:left="288"/>
        <w:jc w:val="right"/>
      </w:pPr>
      <w:r>
        <w:rPr>
          <w:rFonts w:ascii="Jameel Noori Nastaleeq" w:hAnsi="Jameel Noori Nastaleeq"/>
          <w:color w:val="222222"/>
          <w:sz w:val="27"/>
        </w:rPr>
        <w:t>&lt;qr&gt;وَلَقَدْ أَرْسَلْنَا رُسُلًا مِنْ قَبْلِكَ وَجَعَلْنَا لَهُمْ أَزْوَاجًا وَذُرِّيَّةً وَمَا كَانَ لِرَسُولٍ أَنْ يَأْتِيَ بِآيَةٍ إِلَّا بِإِذْنِ اللَّهِ لِكُلِّ أَجَلٍ كِتَابٌ (38) يَمْحُو اللَّهُ مَا يَشَاءُ وَيُثْبِتُ وَعِنْدَهُ أُمُّ الْكِتَابِ (39) وَإِنْ مَا نُرِيَنَّكَ بَعْضَ الَّذِي نَعِدُهُمْ أَوْ نَتَوَفَّيَنَّكَ فَإِنَّمَا عَلَيْكَ الْبَلَاغُ وَعَلَيْنَا الْحِسَابُ (40) أَوَلَمْ يَرَوْا أَنَّا نَأْتِي الْأَرْضَ نَنْقُصُهَا مِنْ أَطْرَافِهَا وَاللَّهُ يَحْكُمُ لَا مُعَقِّبَ لِحُكْمِهِ وَهُوَ سَرِيعُ الْحِسَابِ (41)&lt;/qr&gt;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266: آنحضرتؑ کی صداقت پر اللہ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۲۶۰</w:t>
      </w:r>
    </w:p>
    <w:p>
      <w:pPr>
        <w:spacing w:before="60" w:after="80" w:line="312" w:lineRule="auto"/>
        <w:ind w:right="288" w:left="288"/>
        <w:jc w:val="right"/>
      </w:pPr>
      <w:r>
        <w:rPr>
          <w:rFonts w:ascii="Jameel Noori Nastaleeq" w:hAnsi="Jameel Noori Nastaleeq"/>
          <w:color w:val="222222"/>
          <w:sz w:val="27"/>
        </w:rPr>
        <w:t>آنحضرتؑ کی صداقت پر اللہ کی گواہی</w:t>
      </w:r>
    </w:p>
    <w:p>
      <w:pPr>
        <w:spacing w:before="60" w:after="80" w:line="312" w:lineRule="auto"/>
        <w:ind w:right="288" w:left="288"/>
        <w:jc w:val="right"/>
      </w:pPr>
      <w:r>
        <w:rPr>
          <w:rFonts w:ascii="Jameel Noori Nastaleeq" w:hAnsi="Jameel Noori Nastaleeq"/>
          <w:color w:val="222222"/>
          <w:sz w:val="27"/>
        </w:rPr>
        <w:t>ف ١ یعنی تمہارے جھٹلانے سے کچھ نہیں ہوتا جبکہ خداوند قدوس میری صداقت کے بڑے بڑے نشان دکھلا رہا ہے قرآن جو اس کا کلام ہے جیسے اپنے کلام الٰہی ہونے کی شہادت دیتا ہے، اسی طرح میرے پیغمبر برحق ہونے کا گواہ ہے۔ اگر آنکھیں کھول کر دیکھو تو سخت ناموافق حالات میں سچ کا اس شان سے پھیلتے جانا اور دشمنوں تک کے دلوں میں گھر کرنا اور جھوٹ کا مغلوب ومقہور ہو کر سمٹتے رہنا خدا کی طرف سے کھلی ہوئی گواہی میری حقانیت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267: حضرت موسیٰؑ کی آیات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۲۶۴</w:t>
      </w:r>
    </w:p>
    <w:p>
      <w:pPr>
        <w:spacing w:before="60" w:after="80" w:line="312" w:lineRule="auto"/>
        <w:ind w:right="288" w:left="288"/>
        <w:jc w:val="right"/>
      </w:pPr>
      <w:r>
        <w:rPr>
          <w:rFonts w:ascii="Jameel Noori Nastaleeq" w:hAnsi="Jameel Noori Nastaleeq"/>
          <w:color w:val="222222"/>
          <w:sz w:val="27"/>
        </w:rPr>
        <w:t>حضرت موسیٰؑ کی آیات</w:t>
      </w:r>
    </w:p>
    <w:p>
      <w:pPr>
        <w:spacing w:before="60" w:after="80" w:line="312" w:lineRule="auto"/>
        <w:ind w:right="288" w:left="288"/>
        <w:jc w:val="right"/>
      </w:pPr>
      <w:r>
        <w:rPr>
          <w:rFonts w:ascii="Jameel Noori Nastaleeq" w:hAnsi="Jameel Noori Nastaleeq"/>
          <w:color w:val="222222"/>
          <w:sz w:val="27"/>
        </w:rPr>
        <w:t>ف ١ "نشانیاں دے کر یعنی معجزات دے کر جو "آیات تسعہ" کے نام سے مشہور ہیں یا آیات تورات مراد ہوں ۔ اور "یاد دلا ان کو دن اللہ کے" یعنی ان دنوں کے واقعات یاد دلاؤ جب ان پر شدائد و مصائب کے پہاڑ ٹوٹے پھر اللہ تعالیٰ نے ان سے نجات دی اور اپنی مہربانی مبذول فرمائی کیونکہ دونوں قسم کے حالات سننے سے صابر و شاکر بندوں کو عبرت حاصل ہوتی ہے کہ مصیبت کے وقت گھبرانا اور راحت کے وقت اترانا نہیں چاہیے جو لوگ پہلے کامیاب ہوئے ہیں وہ سختیوں پر صبر اور نعمائے الٰہیہ پر شکر کرنے سے ہوئے ہیں ۔ (وَتَمَّتْ كَلِمَتُ رَبِّكَ الْحُسْنٰى عَلٰي بَنِيْٓ اِسْرَاۗءِيْلَ ڏ بِمَا صَبَرُوْا ۭوَدَمَّرْنَا مَا كَانَ يَصْنَعُ فِرْعَوْنُ وَقَوْمُهٗ وَمَا كَانُوْا يَعْرِشُوْنَ) 7۔ الاعراف :137)</w:t>
      </w:r>
    </w:p>
    <w:p>
      <w:pPr>
        <w:spacing w:before="60" w:after="80" w:line="312" w:lineRule="auto"/>
        <w:ind w:right="288" w:left="288"/>
        <w:jc w:val="right"/>
      </w:pPr>
      <w:r>
        <w:rPr>
          <w:rFonts w:ascii="Jameel Noori Nastaleeq" w:hAnsi="Jameel Noori Nastaleeq"/>
          <w:color w:val="222222"/>
          <w:sz w:val="27"/>
        </w:rPr>
        <w:t>ف ٢ مثلاً تم کو غلام بنا رکھا تھا اور سخت بیگاریں لیتے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268: حضرت ابراہیمؑ کی اس دعا کو یاد کرو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۲۸۰</w:t>
      </w:r>
    </w:p>
    <w:p>
      <w:pPr>
        <w:spacing w:before="60" w:after="80" w:line="312" w:lineRule="auto"/>
        <w:ind w:right="288" w:left="288"/>
        <w:jc w:val="right"/>
      </w:pPr>
      <w:r>
        <w:rPr>
          <w:rFonts w:ascii="Jameel Noori Nastaleeq" w:hAnsi="Jameel Noori Nastaleeq"/>
          <w:color w:val="222222"/>
          <w:sz w:val="27"/>
        </w:rPr>
        <w:t>حضرت ابراہیمؑ کی اس دعا کو یاد کرو</w:t>
      </w:r>
    </w:p>
    <w:p>
      <w:pPr>
        <w:spacing w:before="60" w:after="80" w:line="312" w:lineRule="auto"/>
        <w:ind w:right="288" w:left="288"/>
        <w:jc w:val="right"/>
      </w:pPr>
      <w:r>
        <w:rPr>
          <w:rFonts w:ascii="Jameel Noori Nastaleeq" w:hAnsi="Jameel Noori Nastaleeq"/>
          <w:color w:val="222222"/>
          <w:sz w:val="27"/>
        </w:rPr>
        <w:t>ف ٦  روسائے قریش جن کی ناشکر گزاری اور شرک و کفر کا بیان اوپر ( اَلَمْ تَرَ اِلَى الَّذِيْنَ بَدَّلُوْا نِعْمَةَ اللّٰهِ كُفْرًا وَّاَحَلُّوْا قَوْمَهُمْ دَارَ الْبَوَارِ) 14۔ ابراہیم :28) میں ہوا تھا، انھیں ابراہیم (علیہ السلام) کا قصہ یاد دلا کر متنبہ کرتے ہیں کہ تم جن کی اولاد میں ہونے کی وجہ سے کعبۃ اللہ اور حرم شریف کے مجاور بنے بیٹھے ہو، انہوں نے اس کعبہ کی بنیاد خالص توحید پر رکھی تھی، ان ہی کی دعاؤں سے خدا تعالیٰ نے یہ شہر مکہ آباد کیا اور پتھر یلے ریگستان میں ظاہری و باطنی نعمتوں کے ڈھیر لگا دیے۔ وہ دنیا سے یہ ہی دعائیں اور وصیتیں کرتے ہوئے رخصت ہوئے کہ ان کی اولاد شرک کا طریقہ اختیار نہ کرے۔ اب تم کو سوچنا اور شرمانا چاہیے کہ کہاں تک ان کی وصایا کا پاس کیا یا ان کی دعا سے حصہ پایا اور کس حد تک خدا تعالیٰ کے احسانات پر شکر گزار ہوئے۔</w:t>
      </w:r>
    </w:p>
    <w:p>
      <w:pPr>
        <w:spacing w:before="60" w:after="80" w:line="312" w:lineRule="auto"/>
        <w:ind w:right="288" w:left="288"/>
        <w:jc w:val="right"/>
      </w:pPr>
      <w:r>
        <w:rPr>
          <w:rFonts w:ascii="Jameel Noori Nastaleeq" w:hAnsi="Jameel Noori Nastaleeq"/>
          <w:color w:val="222222"/>
          <w:sz w:val="27"/>
        </w:rPr>
        <w:t>ف ٧ یعنی مکہ کو" حرم آمن" بنا دے (چنانچہ خدا نے بنا دیا) نیز مجھ کو اور میری اولاد کو ہمیشہ بت پرستی سے دور رکھ۔ غالباً یہاں "اولاد" سے خاص صلبی اولاد مراد ہے سو آپ کی صلبی اولاد میں یہ مرض نہیں آیا اور اگر عام ذریت مراد ہو تو کہا جائے گا کہ دعا بعض کے حق میں قبول نہیں ہوئی۔ باوجودیکہ حضرت ابراہیم معصوم پیغمبر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269: چٹیل وادی میں حضرت اسمعیلؑ کو چھوڑنا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۲۸۰</w:t>
      </w:r>
    </w:p>
    <w:p>
      <w:pPr>
        <w:spacing w:before="60" w:after="80" w:line="312" w:lineRule="auto"/>
        <w:ind w:right="288" w:left="288"/>
        <w:jc w:val="right"/>
      </w:pPr>
      <w:r>
        <w:rPr>
          <w:rFonts w:ascii="Jameel Noori Nastaleeq" w:hAnsi="Jameel Noori Nastaleeq"/>
          <w:color w:val="222222"/>
          <w:sz w:val="27"/>
        </w:rPr>
        <w:t>چٹیل وادی میں حضرت اسمعیلؑ کو چھوڑنا</w:t>
      </w:r>
    </w:p>
    <w:p>
      <w:pPr>
        <w:spacing w:before="60" w:after="80" w:line="312" w:lineRule="auto"/>
        <w:ind w:right="288" w:left="288"/>
        <w:jc w:val="right"/>
      </w:pPr>
      <w:r>
        <w:rPr>
          <w:rFonts w:ascii="Jameel Noori Nastaleeq" w:hAnsi="Jameel Noori Nastaleeq"/>
          <w:color w:val="222222"/>
          <w:sz w:val="27"/>
        </w:rPr>
        <w:t>ف ١٠ یعنی اسماعیل (علیہ السلام) کو ۔ کیونکہ دوسری اولاد حضرت اسحاق وغیرہ شام میں تھے۔ خدا تعالیٰ کے حکم سے آپ حضرت اسماعیل کو بحالت شیر خوارگی اور ان کی والدہ ہاجرہ کو یہاں چٹیل میدان میں چھوڑ کر چلے گئے تھے۔ بعدہ' قبیلہ جرہم کے کچھ لوگ وہاں پہنچے، کیونکہ اللہ تعالیٰ نے حضرت اسماعیل کو تشنگی اور ہاجرہ کی بیتابی کو دیکھ کر فرشتے کے ذریعہ سے وہاں زمزم کا چشمہ جاری کر دیا۔ جرہم کے خانہ بدوش لوگ پانی دیکھ کر اتر پڑے اور ہاجرہ کی اجازت سے وہیں بسنے لگے۔ اسمٰعیل (علیہ السلام) جب بڑے ہوئے تو اسی قبیلہ میں ان کی شادی ہوئی۔ اس طرح جہاں آج مکہ ہے ایک بستی آباد ہوگئی۔ حضرت ابراہیم گاہ بگاہ ملک شام سے تشریف لایا کرتے تھے اور اس شہر اور شہر کے باشندوں کے لیے دعا فرماتے، کہ خداوندا! میں نے اپنی ایک اولاد کو اس بنجر اور چٹیل آبادی میں تیرے حکم سے تیرے معظم و محترم گھر کے پاس لا کر بسایا ہے تاکہ یہ اور اس کی نسل تیرا اور تیرے گھر کا حق ادا کریں تو اپنے فضل سے کچھ لوگوں کے دل ادھر متوجہ کر دے کہ وہ یہاں آئیں جس سے تیری عبادت ہو اور شہر کی رونق بڑھے، نیز ان کی روزی اور دل جمعی کے لیے غیب سے ایسا سامان فرما دے کہ (غلہ اور پانی جو ضرویات زندگی ہیں ان سے گزر کر) عمدہ میوے اور پھلوں کی یہاں افراط ہو جائے تاکہ یہ لوگ اطمینان قلب کے ساتھ تیری عبادت اور شکر گزاری میں لگے رہیں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270: حضرت ابراہیمؑ کی دعاؤں کی قبولیت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۲۸۰</w:t>
      </w:r>
    </w:p>
    <w:p>
      <w:pPr>
        <w:spacing w:before="60" w:after="80" w:line="312" w:lineRule="auto"/>
        <w:ind w:right="288" w:left="288"/>
        <w:jc w:val="right"/>
      </w:pPr>
      <w:r>
        <w:rPr>
          <w:rFonts w:ascii="Jameel Noori Nastaleeq" w:hAnsi="Jameel Noori Nastaleeq"/>
          <w:color w:val="222222"/>
          <w:sz w:val="27"/>
        </w:rPr>
        <w:t>حضرت ابراہیمؑ کی دعاؤں کی قبولیت</w:t>
      </w:r>
    </w:p>
    <w:p>
      <w:pPr>
        <w:spacing w:before="60" w:after="80" w:line="312" w:lineRule="auto"/>
        <w:ind w:right="288" w:left="288"/>
        <w:jc w:val="right"/>
      </w:pPr>
      <w:r>
        <w:rPr>
          <w:rFonts w:ascii="Jameel Noori Nastaleeq" w:hAnsi="Jameel Noori Nastaleeq"/>
          <w:color w:val="222222"/>
          <w:sz w:val="27"/>
        </w:rPr>
        <w:t>حق تعالیٰ نے یہ سب دعائیں قبول فرمائیں ۔ آج تک ہر سال ہزاروں لاکھوں آدمی مشرق و مغرب سے، کھنچ کھنچ کر وہاں جاتے ہیں ۔ اعلیٰ قسم کے میوے اور پھلوں کی مکہ میں وہ افراط ہے جو شاید دنیا کے کسی حصہ میں نہ ہو ۔ حالانکہ خود مکہ میں ایک بھی ثمردار درخت موجود نہ ہوگا۔ بعض سلف سے منقول ہے کہ ابراہیم (علیہ السلام) نے دعا میں اَفْئِدَۃً مِّنَ النَّاسِ (کچھ آدمیوں کے دل) کہا تھا، ورنہ سارا جہاں ٹوٹ پڑتا۔</w:t>
      </w:r>
    </w:p>
    <w:p>
      <w:pPr>
        <w:spacing w:before="60" w:after="80" w:line="312" w:lineRule="auto"/>
        <w:ind w:right="288" w:left="288"/>
        <w:jc w:val="right"/>
      </w:pPr>
      <w:r>
        <w:rPr>
          <w:rFonts w:ascii="Jameel Noori Nastaleeq" w:hAnsi="Jameel Noori Nastaleeq"/>
          <w:color w:val="222222"/>
          <w:sz w:val="27"/>
        </w:rPr>
        <w:t>&lt;qr&gt;الْحَمْدُ لِلَّهِ الَّذِي وَهَبَ لِي عَلَى الْكِبَرِ إِسْمَاعِيلَ وَإِسْحَاقَ إِنَّ رَبِّي لَسَمِيعُ الدُّعَاءِ (39) رَبِّ اجْعَلْنِي مُقِيمَ الصَّلَاةِ وَمِنْ ذُرِّيَّتِي رَبَّنَا وَتَقَبَّلْ دُعَاءِ (40) رَبَّنَا اغْفِرْ لِي وَلِوَالِدَيَّ وَلِلْمُؤْمِنِينَ يَوْمَ يَقُومُ الْحِسَابُ (41) وَلَا تَحْسَبَنَّ اللَّهَ غَافِلًا عَمَّا يَعْمَلُ الظَّالِمُونَ إِنَّمَا يُؤَخِّرُهُمْ لِيَوْمٍ تَشْخَصُ فِيهِ الْأَبْصَارُ (42) مُهْطِعِينَ مُقْنِعِي رُءُوسِهِمْ لَا يَرْتَدُّ إِلَيْهِمْ طَرْفُهُمْ وَأَفْئِدَتُهُمْ هَوَاءٌ (43) وَأَنْذِرِ النَّاسَ يَوْمَ يَأْتِيهِمُ الْعَذَابُ فَيَقُولُ الَّذِينَ ظَلَمُوا رَبَّنَا أَخِّرْنَا إِلَى أَجَلٍ قَرِيبٍ نُجِبْ دَعْوَتَكَ وَنَتَّبِعِ الرُّسُلَ أَوَلَمْ تَكُونُوا أَقْسَمْتُمْ مِنْ قَبْلُ مَا لَكُمْ مِنْ زَوَالٍ (44)&lt;/qr&gt;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271: حضرت ابراہیمؑ کی اپنے والدین کیلئے دعاء کی توجیہ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۲۸۲</w:t>
      </w:r>
    </w:p>
    <w:p>
      <w:pPr>
        <w:spacing w:before="60" w:after="80" w:line="312" w:lineRule="auto"/>
        <w:ind w:right="288" w:left="288"/>
        <w:jc w:val="right"/>
      </w:pPr>
      <w:r>
        <w:rPr>
          <w:rFonts w:ascii="Jameel Noori Nastaleeq" w:hAnsi="Jameel Noori Nastaleeq"/>
          <w:color w:val="222222"/>
          <w:sz w:val="27"/>
        </w:rPr>
        <w:t>حضرت ابراہیمؑ کی اپنے والدین کیلئے دعاء کی توجیہ</w:t>
      </w:r>
    </w:p>
    <w:p>
      <w:pPr>
        <w:spacing w:before="60" w:after="80" w:line="312" w:lineRule="auto"/>
        <w:ind w:right="288" w:left="288"/>
        <w:jc w:val="right"/>
      </w:pPr>
      <w:r>
        <w:rPr>
          <w:rFonts w:ascii="Jameel Noori Nastaleeq" w:hAnsi="Jameel Noori Nastaleeq"/>
          <w:color w:val="222222"/>
          <w:sz w:val="27"/>
        </w:rPr>
        <w:t>ف ٥ یہ دعا غالباً اپنے والد کے حالت کفر پر مرنے کی خبر موصول ہونے سے پہلے کی۔ تو مطلب یہ ہوگا کہ اسے اسلام کی ہدایت کر کے قیامت کے دن مغفرت کا مستحق بنا دے۔ اور اگر مرنے کی خبر ملنے کے بعد دعا کی ہے تو شاید اس وقت تک خدا تعالیٰ نے آپ کو مطلع نہیں کیا ہوگا کہ کافر کی مغفرت نہیں ہوگی۔ عقلاً کافر کی مغفرت محال نہیں، سمعاً ممتنع ہے۔ سو اس کا علم سمع پر موقوف ہوگا اور قبل از سمع امکان عقلی معتبر رہے گا۔ بعض شیعہ نے یہ لکھا ہے کہ قرآن کریم میں ابراہیم (علیہ السلام) کے باپ کو جو کافر کہا گیا ہے وہ ان کے حقیقی باپ نہ تھے بلکہ چچا وغیرہ کوئی دوسرے خاندان کے بڑے تھے۔ واللہ اعلم۔</w:t>
      </w:r>
    </w:p>
    <w:p>
      <w:pPr>
        <w:spacing w:before="60" w:after="80" w:line="312" w:lineRule="auto"/>
        <w:ind w:right="288" w:left="288"/>
        <w:jc w:val="right"/>
      </w:pPr>
      <w:r>
        <w:rPr>
          <w:rFonts w:ascii="Jameel Noori Nastaleeq" w:hAnsi="Jameel Noori Nastaleeq"/>
          <w:color w:val="222222"/>
          <w:sz w:val="27"/>
        </w:rPr>
        <w:t>ف ٦  ایک رکوع پہلے بہت سے نعمائے عظیمہ کا ذکر کر کے فرمایا تھا۔ (اِنَّ الْاِنْسَانَ لَظَلُوْمٌ كَفَّارٌ) 14۔ ابراہیم :34) (انسان بڑا ظالم اور ناشکر گزار ہے) بعدہ' حضرت ابراہیم کا قصہ سنا کر کفار مکہ کو بعض خصوصی نعمتیں یاد دلائیں ۔ اور ان کے ظلم و شرک کی طرف اشارہ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272: آنحضرتؑ سے استہزاء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۲۸۸</w:t>
      </w:r>
    </w:p>
    <w:p>
      <w:pPr>
        <w:spacing w:before="60" w:after="80" w:line="312" w:lineRule="auto"/>
        <w:ind w:right="288" w:left="288"/>
        <w:jc w:val="right"/>
      </w:pPr>
      <w:r>
        <w:rPr>
          <w:rFonts w:ascii="Jameel Noori Nastaleeq" w:hAnsi="Jameel Noori Nastaleeq"/>
          <w:color w:val="222222"/>
          <w:sz w:val="27"/>
        </w:rPr>
        <w:t>آنحضرتؑ سے استہزاء</w:t>
      </w:r>
    </w:p>
    <w:p>
      <w:pPr>
        <w:spacing w:before="60" w:after="80" w:line="312" w:lineRule="auto"/>
        <w:ind w:right="288" w:left="288"/>
        <w:jc w:val="right"/>
      </w:pPr>
      <w:r>
        <w:rPr>
          <w:rFonts w:ascii="Jameel Noori Nastaleeq" w:hAnsi="Jameel Noori Nastaleeq"/>
          <w:color w:val="222222"/>
          <w:sz w:val="27"/>
        </w:rPr>
        <w:t>ف ٥ مشرکین مکہ یہ الفاظ محض بطریق استہزاء و استخفاف کہتے تھے یعنی آپ سب سے آگے بڑھ کر خدا کے یہاں سے قرآن لے آئے، دوسروں کو احمق و جاہل بتلانے لگے بلکہ ساری دنیا کو الٹی میٹم دیا، اس پر یہ دعویٰ ہے کہ آخر میں ہی غالب ہوں گا اور ایک وقت آئے گا کہ منکرین حسرت سے کہیں گے کہ کاش ہم مسلمان ہوجاتے۔ یہ کون سی عقل و ہوش کی باتیں ہیں؟ کھلی ہوئی دیوانگی ہے اور جو پڑھ کر سناتے ہو مجنون کی بڑ سے زیادہ وقعت نہیں رکھتا۔ (العیاذ باللہ)</w:t>
      </w:r>
    </w:p>
    <w:p>
      <w:pPr>
        <w:spacing w:before="60" w:after="80" w:line="312" w:lineRule="auto"/>
        <w:ind w:right="288" w:left="288"/>
        <w:jc w:val="right"/>
      </w:pPr>
      <w:r>
        <w:rPr>
          <w:rFonts w:ascii="Jameel Noori Nastaleeq" w:hAnsi="Jameel Noori Nastaleeq"/>
          <w:color w:val="222222"/>
          <w:sz w:val="27"/>
        </w:rPr>
        <w:t>ف ٦  اگر بارگاہ احدیت میں آپ کو ایسا ہی قرب حاصل ہے اور ساری قوم میں سے خدا نے منصب رسالت کے لیے آپ (صلی اللہ علیہ وآلہ وسلم) کا انتخاب کیا ہے تو فرشتوں کی خدائی فوج آپ (صلی اللہ علیہ وآلہ وسلم) کے ساتھ کیوں نہ آئی۔ جو کھلم کھلا آپ (صلی اللہ علیہ وآلہ وسلم) کی تصدیق کرتی اور ہم سے آپ (صلی اللہ علیہ وآلہ وسلم) کی بات منواتی، نہ مانتے تو فوراً سزا دیتی۔</w:t>
      </w:r>
    </w:p>
    <w:p>
      <w:pPr>
        <w:spacing w:before="60" w:after="80" w:line="312" w:lineRule="auto"/>
        <w:ind w:right="288" w:left="288"/>
        <w:jc w:val="right"/>
      </w:pPr>
      <w:r>
        <w:rPr>
          <w:rFonts w:ascii="Jameel Noori Nastaleeq" w:hAnsi="Jameel Noori Nastaleeq"/>
          <w:color w:val="222222"/>
          <w:sz w:val="27"/>
        </w:rPr>
        <w:t>&lt;qr&gt;نَّا نَحْنُ نَزَّلْنَا الذِّكْرَ وَإِنَّا لَهُ لَحَافِظُونَ (9) وَلَقَدْ أَرْسَلْنَا مِنْ قَبْلِكَ فِي شِيَعِ الْأَوَّلِينَ (10) وَمَا يَأْتِيهِمْ مِنْ رَسُولٍ إِلَّا كَانُوا بِهِ يَسْتَهْزِئُونَ (11) كَذَلِكَ نَسْلُكُهُ فِي قُلُوبِ الْمُجْرِمِينَ (12) لَا يُؤْمِنُونَ بِهِ وَقَدْ خَلَتْ سُنَّةُ الْأَوَّلِينَ (13) وَلَوْ فَتَحْنَا عَلَيْهِمْ بَابًا مِنَ السَّمَاءِ فَظَلُّوا فِيهِ يَعْرُجُونَ (14) لَقَالُوا إِنَّمَا سُكِّرَتْ أَبْصَارُنَا بَلْ نَحْنُ قَوْمٌ مَسْحُورُونَ (15)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273: قصہ آدم و ابلیس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۲۹۴</w:t>
      </w:r>
    </w:p>
    <w:p>
      <w:pPr>
        <w:spacing w:before="60" w:after="80" w:line="312" w:lineRule="auto"/>
        <w:ind w:right="288" w:left="288"/>
        <w:jc w:val="right"/>
      </w:pPr>
      <w:r>
        <w:rPr>
          <w:rFonts w:ascii="Jameel Noori Nastaleeq" w:hAnsi="Jameel Noori Nastaleeq"/>
          <w:color w:val="222222"/>
          <w:sz w:val="27"/>
        </w:rPr>
        <w:t>قصہ آدم و ابلیس</w:t>
      </w:r>
    </w:p>
    <w:p>
      <w:pPr>
        <w:spacing w:before="60" w:after="80" w:line="312" w:lineRule="auto"/>
        <w:ind w:right="288" w:left="288"/>
        <w:jc w:val="right"/>
      </w:pPr>
      <w:r>
        <w:rPr>
          <w:rFonts w:ascii="Jameel Noori Nastaleeq" w:hAnsi="Jameel Noori Nastaleeq"/>
          <w:color w:val="222222"/>
          <w:sz w:val="27"/>
        </w:rPr>
        <w:t>ف ١ آیات آفاقیہ کے بعد بعض آیات انفسیہ کو بیان فرماتے ہیں جس کے ضمن میں شاید یہ تنبیہ بھی مقصود ہے کہ جس ذات منبع الکمالات نے تم کو ایسے انوکھے طریقہ سے اول پیدا کیا، دوبارہ پیدا کر کے ایک میدان میں جمع کر دینا اس کے لیے کیا مشکل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274: آدمی کس قسم کی مٹی سے بنایا گیا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۲۹۴</w:t>
      </w:r>
    </w:p>
    <w:p>
      <w:pPr>
        <w:spacing w:before="60" w:after="80" w:line="312" w:lineRule="auto"/>
        <w:ind w:right="288" w:left="288"/>
        <w:jc w:val="right"/>
      </w:pPr>
      <w:r>
        <w:rPr>
          <w:rFonts w:ascii="Jameel Noori Nastaleeq" w:hAnsi="Jameel Noori Nastaleeq"/>
          <w:color w:val="222222"/>
          <w:sz w:val="27"/>
        </w:rPr>
        <w:t>آدمی کس قسم کی مٹی سے بنایا گیا</w:t>
      </w:r>
    </w:p>
    <w:p>
      <w:pPr>
        <w:spacing w:before="60" w:after="80" w:line="312" w:lineRule="auto"/>
        <w:ind w:right="288" w:left="288"/>
        <w:jc w:val="right"/>
      </w:pPr>
      <w:r>
        <w:rPr>
          <w:rFonts w:ascii="Jameel Noori Nastaleeq" w:hAnsi="Jameel Noori Nastaleeq"/>
          <w:color w:val="222222"/>
          <w:sz w:val="27"/>
        </w:rPr>
        <w:t>آدمی کی پیدائش کے متعلق یہاں دو لفظ فرمائے "صَلْصَال" (بجنے والی کھنکھناتی مٹی جو آگ میں پکنے سے اس حالت کو پہنچتی ہے اسی کو دوسری جگہ "کالفخار" فرمایا) اور "حَمَاٍمَّسْنُوْنٍ" (سڑا ہوا گارا جس سے بو آتی ہو) خیال یہ ہوتا ہے کہ اول سنے ہوئے گارے سے آدم کا پتلا تیار کیا، پھر جب خشک ہو کر اور پک کر کھن کھن بجنے لگا، تب مختلف تصورات کے بعد اس درجہ پر پہنچا کہ انسانی روح پھونکی جائے۔ روح المعانی میں بعض علماء کا قول نقل کیا ہے جس کے الفاظ یہ ہیں کَاَنَّہ، سُبْحَانَہ، اَفْرَغَ الْحَمَا فَصَوَّرَ مِنْ ذَلِکَ تِمْثَالَ اِنْسَان اَجْوَفَ فَیَبِسَ حَتّٰی اِذَا نُقِرَ صَوَّتَ ثُمَّ غَیَّرَہ، طَوْرًا بَعْدَ طَوْرٍ حَتّٰی نَفَخَ فِیْہِ مِنْ رُوْحِہٖ فَتَبَارَکَ اللّٰہُ اَحْسَنُ الْخَالِقِیْنَ۔" حضرت شاہ صاحب لکھے ہیں مٹی پانی میں ترکی اور خمیر اٹھایا کہ کھن کھن بولنے لگی، وہ ہی بدن ہوا انسان کا۔ اس کی خاصیتیں سختی اور بوجھ اس میں رہ گئیں اسی طرح گرم ہوا کی خاصیت (حدت و خفت) جن کی پیدائش میں رہی۔ راغب اصفہانی نے ایک طویل مضمون کے ضمن میں متنبہ کیا ہے کہ "حماٍ مسنونٍ" اور"طینٍ لازبٍ" وغیرہ الفاظ ظاہر کرتے ہیں کہ مٹی اور پانی ملا کر ہوا سے خشک کیا اور "فخّار" کا لفظ دلالت کرتا ہے کہ کسی درجہ میں آگ سے پکایا گیا یہ ہی ناری جزء آدمی کی شیطنت کا منشاء ہے۔ اسی مناسبت سے ایک جگہ فرمایا (خَلَقَ الْاِنْسَانَ مِنْ صَلْصَالٍ كَالْفَخَّارِ 14 ۝ ۙ وَخَلَقَ الْجَاۗنَّ مِنْ مَّارِجٍ مِّنْ نَّارٍ 15۝ۚ ) 55۔ الرحمن :55-54) راغب کا مضمون بہت طویل اور دلچسپ ہے، افسوس ہے ہم اس کا خلاصہ بھی یہاں درج نہیں کر 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275: آدمؑ میں اللہ کی روح پھونکنے کا مطلب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۲۹۶</w:t>
      </w:r>
    </w:p>
    <w:p>
      <w:pPr>
        <w:spacing w:before="60" w:after="80" w:line="312" w:lineRule="auto"/>
        <w:ind w:right="288" w:left="288"/>
        <w:jc w:val="right"/>
      </w:pPr>
      <w:r>
        <w:rPr>
          <w:rFonts w:ascii="Jameel Noori Nastaleeq" w:hAnsi="Jameel Noori Nastaleeq"/>
          <w:color w:val="222222"/>
          <w:sz w:val="27"/>
        </w:rPr>
        <w:t>آدمؑ میں اللہ کی روح پھونکنے کا مطلب</w:t>
      </w:r>
    </w:p>
    <w:p>
      <w:pPr>
        <w:spacing w:before="60" w:after="80" w:line="312" w:lineRule="auto"/>
        <w:ind w:right="288" w:left="288"/>
        <w:jc w:val="right"/>
      </w:pPr>
      <w:r>
        <w:rPr>
          <w:rFonts w:ascii="Jameel Noori Nastaleeq" w:hAnsi="Jameel Noori Nastaleeq"/>
          <w:color w:val="222222"/>
          <w:sz w:val="27"/>
        </w:rPr>
        <w:t>ف ٣ یعنی آدم کا پتلا ٹھیک کرکے اس قابل کردوں کہ روح انسانی فائض کی جاسکے پھر اس میں جان ڈال دوں جس سے ایک جماد انسان بن جاتا ہے، اس وقت تم کو حکم دیا جاتا ہے کہ سب سجدہ میں گر پڑو (تنبیہ) "روح" (جان) کی اضافت جو اپنی طرف کی، یہ محض تشریف و تکریم اور روح انسانی کا امتیاز ظاہر کرنے کے لیے ہے۔ یعنی وہ خاص "جان" جس میں نمونہ ہے میری صفات (علم و تدبیر وغیرہ) کا، اور جو اصل فطرت سے مجھے یاد کرنے والی اور بسبب خصوصی لطافت کے مجھ سے نسبتہً قریبی علاقہ رکھنے والی ہے۔ امام غزالی رحمہ اللہ نے دوسرے عنوان سے اس اضافت پر روشنی ڈالی ہے فرماتے ہیں اگر آفتاب کو قوت گویائی مل جائے اور وہ کہے کہ میں نے اپنے نور کا فیض زمین کو پہنچایا، تو کیا یہ لفظ (اپنا نور) غلط ہوگا ؟ جب یہ کہنا صحیح ہے حالانکہ یہ آفتاب زمین میں حلول کرتا ہے نہ اس کا نور اس سے جدا ہوتا ہے، بلکہ زمین سے لاکھوں میل دور رہ کر بھی روشنی کی باگ اسی کے قبضہ میں ہے، زمین کا کچھ اختیار نہیں چلتا، بجز اس کے کہ اس سے بقدر اپنی استعداد کے نفع حاصل کرتی رہے، تو وراء الوراء خدا کا یہ فرمانا کہ میں نے آدم میں اپنی روح پھونکی، حلول و اتحاد وغیرہ کی دلیل کیسے بن سکتی ہے۔ "روح" کے متعلق مناسب کلام انشاء اللہ آئندہ (وَيَسْــــَٔـلُوْنَكَ عَنِ الرُّوْحِ ۭ قُلِ الرُّوْحُ مِنْ اَمْرِ رَبِّيْ) 17۔ الاسراء :85) میں کیا جائے گا۔</w:t>
      </w:r>
    </w:p>
    <w:p>
      <w:pPr>
        <w:spacing w:before="60" w:after="80" w:line="312" w:lineRule="auto"/>
        <w:ind w:right="288" w:left="288"/>
        <w:jc w:val="right"/>
      </w:pPr>
      <w:r>
        <w:rPr>
          <w:rFonts w:ascii="Jameel Noori Nastaleeq" w:hAnsi="Jameel Noori Nastaleeq"/>
          <w:color w:val="222222"/>
          <w:sz w:val="27"/>
        </w:rPr>
        <w:t>ف ٤ یعنی جنت سے یا آسمان سے یا اس مقام عالی سے نکل جہاں اب تک پہنچا ہوا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276: حضرت ابراہیمؑ کا تعجب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۳۰۰</w:t>
      </w:r>
    </w:p>
    <w:p>
      <w:pPr>
        <w:spacing w:before="60" w:after="80" w:line="312" w:lineRule="auto"/>
        <w:ind w:right="288" w:left="288"/>
        <w:jc w:val="right"/>
      </w:pPr>
      <w:r>
        <w:rPr>
          <w:rFonts w:ascii="Jameel Noori Nastaleeq" w:hAnsi="Jameel Noori Nastaleeq"/>
          <w:color w:val="222222"/>
          <w:sz w:val="27"/>
        </w:rPr>
        <w:t>حضرت ابراہیمؑ کا تعجب</w:t>
      </w:r>
    </w:p>
    <w:p>
      <w:pPr>
        <w:spacing w:before="60" w:after="80" w:line="312" w:lineRule="auto"/>
        <w:ind w:right="288" w:left="288"/>
        <w:jc w:val="right"/>
      </w:pPr>
      <w:r>
        <w:rPr>
          <w:rFonts w:ascii="Jameel Noori Nastaleeq" w:hAnsi="Jameel Noori Nastaleeq"/>
          <w:color w:val="222222"/>
          <w:sz w:val="27"/>
        </w:rPr>
        <w:t>ف ١٤ چونکہ غیر متوقع اور غیر معمولی طور پر خوشخبری سنی، تو پیرانہ سالی کو دیکھتے ہوئے کچھ عجیب سی معلوم ہوئی۔ انسانی طبیعت کا خاصہ ہے کہ جب آدمی کوئی مسرت انگیز خبر خلاف توقع غیر معمولی طریقہ سے اچانک سنے تو باوجود یقین آجانے کے اسے خوب کھود کرید کر دریافت کرتا اور لہجہ تعجب کا اختیار کرلیتا ہے، تاخبر دینے والا پوری تاکید و تصریح سے خوشخبری کو دہرائے جس میں نہ کسی قسم کی غلط فہمی کا احتمال رہے نہ تاویل و التباس کا۔ گویا اظہار تعجب سے بشارت کو خوب واضح اور پختہ کرانا اور تکرار سماع سے لذت حاصل کرنا مقصود ہوتا ہے۔ اسی طرز میں حضرت ابراہیم نے اظہار تعجب فرمایا۔ ابن کثیر کے الفاظ یہ ہیں ۔ "قال متعجباً من کبرہ وکبر زوجتہ ومتحققًا للوعد فاجابوہ مؤکدین لمابشروہ بہ تحقیقًا وبشارۃ بعد بشارۃٍ" چونکہ سطح کلام سے ناامیدی کا تو ہم ہوسکتا ہے۔ جو اکابر خصوصاً اولوالعزم پیغمبروں کی شان کے بالکل خلاف ہے۔ اس لیے ملائکہ نے ( فَلَا تَكُنْ مِّنَ الْقٰنِطِيْنَ) 15۔ الجر :55) کہہ کر تنبیہ کی۔ حضرت شاہ صاحب لکھتے ہیں "معلوم ہوا کہ کاملین بھی (کسی درجہ میں) ظاہری اسباب پر خیال رکھتے ہیں ۔"</w:t>
      </w:r>
    </w:p>
    <w:p>
      <w:pPr>
        <w:spacing w:before="60" w:after="80" w:line="312" w:lineRule="auto"/>
        <w:ind w:right="288" w:left="288"/>
        <w:jc w:val="right"/>
      </w:pPr>
      <w:r>
        <w:rPr>
          <w:rFonts w:ascii="Jameel Noori Nastaleeq" w:hAnsi="Jameel Noori Nastaleeq"/>
          <w:color w:val="222222"/>
          <w:sz w:val="27"/>
        </w:rPr>
        <w:t>&lt;qr&gt;قَالَ وَمَنْ يَقْنَطُ مِنْ رَحْمَةِ رَبِّهِ إِلَّا الضَّالُّونَ (56) قَالَ فَمَا خَطْبُكُمْ أَيُّهَا الْمُرْسَلُونَ (57) قَالُوا إِنَّا أُرْسِلْنَا إِلَى قَوْمٍ مُجْرِمِينَ (58) إِلَّا آلَ لُوطٍ إِنَّا لَمُنَجُّوهُمْ أَجْمَعِينَ (59) إِلَّا امْرَأَتَهُ قَدَّرْنَا إِنَّهَا لَمِنَ الْغَابِرِينَ (60) فَلَمَّا جَاءَ آلَ لُوطٍ الْمُرْسَلُونَ (61) قَالَ إِنَّكُمْ قَوْمٌ مُنْكَرُونَ (62) قَالُوا بَلْ جِئْنَاكَ بِمَا كَانُوا فِيهِ يَمْتَرُونَ (63) وَأَتَيْنَاكَ بِالْحَقِّ وَإِنَّا لَصَادِقُونَ (64) فَأَسْرِ بِأَهْلِكَ بِقِطْعٍ مِنَ اللَّيْلِ وَاتَّبِعْ أَدْبَارَهُمْ وَلَا يَلْتَفِتْ مِنْكُمْ أَحَدٌ وَامْضُوا حَيْثُ تُؤْمَرُونَ (65)&lt;/qr&gt;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277: فرشتوں سے حضرت ابراہیمؑ کا سوال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۳۰۲</w:t>
      </w:r>
    </w:p>
    <w:p>
      <w:pPr>
        <w:spacing w:before="60" w:after="80" w:line="312" w:lineRule="auto"/>
        <w:ind w:right="288" w:left="288"/>
        <w:jc w:val="right"/>
      </w:pPr>
      <w:r>
        <w:rPr>
          <w:rFonts w:ascii="Jameel Noori Nastaleeq" w:hAnsi="Jameel Noori Nastaleeq"/>
          <w:color w:val="222222"/>
          <w:sz w:val="27"/>
        </w:rPr>
        <w:t>فرشتوں سے حضرت ابراہیمؑ کا سوال</w:t>
      </w:r>
    </w:p>
    <w:p>
      <w:pPr>
        <w:spacing w:before="60" w:after="80" w:line="312" w:lineRule="auto"/>
        <w:ind w:right="288" w:left="288"/>
        <w:jc w:val="right"/>
      </w:pPr>
      <w:r>
        <w:rPr>
          <w:rFonts w:ascii="Jameel Noori Nastaleeq" w:hAnsi="Jameel Noori Nastaleeq"/>
          <w:color w:val="222222"/>
          <w:sz w:val="27"/>
        </w:rPr>
        <w:t>ف ٢ یعنی کیا محض یہ بشارت سنانے کے لیے ہی بھیجے گئے ہو ۔ یا کوئی اور مہم ہے جس پر مامور ہو کر آئے ہو ۔ غالباً قرائن سے ابراہیم (علیہ السلام) سمجھے کہ اصل مقصد تشریف آوری کا کچھ اور ہے۔ ممکن ہے جو خوف انھیں دیکھ کر پیدا ہوا تھا اسی سے خیال گزرا ہو کہ خالص بشارت لانے والوں کو دیکھ کر خوف کیسا ضرور کوئی دوسری خوفناک چیز بھی ان کے ساتھ ہوگی۔ واللہ اعلم۔</w:t>
      </w:r>
    </w:p>
    <w:p>
      <w:pPr>
        <w:spacing w:before="60" w:after="80" w:line="312" w:lineRule="auto"/>
        <w:ind w:right="288" w:left="288"/>
        <w:jc w:val="right"/>
      </w:pPr>
      <w:r>
        <w:rPr>
          <w:rFonts w:ascii="Jameel Noori Nastaleeq" w:hAnsi="Jameel Noori Nastaleeq"/>
          <w:color w:val="222222"/>
          <w:sz w:val="27"/>
        </w:rPr>
        <w:t>ف ٣ یعنی وہ باقی کفار کے ساتھ عذاب میں مبتلا رہے گی۔ (تنبیہ) ظاہر ہے کہ (قَدَّرْنَآ ۙاِنَّهَا لَمِنَ الْغٰبِرِيْنَ) 15۔ الحجر :60) مقولہ ملائکہ کا ہے جو عذاب لے کر آئے تھے چونکہ اس وقت وہ قضاوقدر کا فیصلہ نافذ کرنے کے لیے سرکاری ڈیوٹی پر آئے تھے اس لیے تقدیر (ٹھہرانے) کی نسبت نیابۃً اپنی طرف کردی۔ اور ممکن ہے (قَدَّرْنَآ ۙاِنَّهَا لَمِنَ الْغٰبِرِيْنَ) 15۔ الحجر :60) حق تعالیٰ کا کلام ہو ۔ تب کوئی اشکال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278: حضرت لوطؑ اور فرشتے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۳۰۲</w:t>
      </w:r>
    </w:p>
    <w:p>
      <w:pPr>
        <w:spacing w:before="60" w:after="80" w:line="312" w:lineRule="auto"/>
        <w:ind w:right="288" w:left="288"/>
        <w:jc w:val="right"/>
      </w:pPr>
      <w:r>
        <w:rPr>
          <w:rFonts w:ascii="Jameel Noori Nastaleeq" w:hAnsi="Jameel Noori Nastaleeq"/>
          <w:color w:val="222222"/>
          <w:sz w:val="27"/>
        </w:rPr>
        <w:t>حضرت لوطؑ اور فرشتے</w:t>
      </w:r>
    </w:p>
    <w:p>
      <w:pPr>
        <w:spacing w:before="60" w:after="80" w:line="312" w:lineRule="auto"/>
        <w:ind w:right="288" w:left="288"/>
        <w:jc w:val="right"/>
      </w:pPr>
      <w:r>
        <w:rPr>
          <w:rFonts w:ascii="Jameel Noori Nastaleeq" w:hAnsi="Jameel Noori Nastaleeq"/>
          <w:color w:val="222222"/>
          <w:sz w:val="27"/>
        </w:rPr>
        <w:t>ف ٤ یا تو یہ مطلب تھا کہ تم مجھے غیر معمولی سے آدمی معلوم ہوتے ہو جنہیں دیکھ کر خواہ مخواہ دل کھٹکتا ہے۔ یہ شاید ویسا ہی کھٹکا ہوگا جو ابراہیم (علیہ السلام) کے دل میں پیدا ہوا تھا یا یہ غرض ہو کہ تم اس شہر میں اجنبی ہو، تم کو یہاں کے لوگوں کی خوئے بدمعلوم نہیں، دیکھئے وہ تمہارے ساتھ کیسا سلوک کریں، یا یہ اس وقت فرمایا جب لوگوں نے فرشتوں کو حسین لڑکے سمجھ کر لوط کے مکان پر چڑھائی کی۔ لوط (علیہ السلام) انھیں مہمان سمجھتے ہوئے امکانی مدافعت کرتے رہے۔ حتٰی کہ آخر میں نہایت حسرت سے فرمایا (لَوْ اَنَّ لِيْ بِكُمْ قُوَّةً اَوْ اٰوِيْٓ اِلٰي رُكْنٍ شَدِيْدٍ) 11۔ ہود :80) اس وقت تنگ ہو کر اور گھبرا کر ان مہمانوں سے کہنے لگے کہ تم عجیب طرح کے آدمی معلوم ہوتے ہو ۔ میں تمہاری آبرو بچانے کے لیے خون پسینہ ایک کر رہا ہوں لیکن تم میری امداد کے لیے ذرا ہاتھ بھی نہیں ہلاتے۔</w:t>
      </w:r>
    </w:p>
    <w:p>
      <w:pPr>
        <w:spacing w:before="60" w:after="80" w:line="312" w:lineRule="auto"/>
        <w:ind w:right="288" w:left="288"/>
        <w:jc w:val="right"/>
      </w:pPr>
      <w:r>
        <w:rPr>
          <w:rFonts w:ascii="Jameel Noori Nastaleeq" w:hAnsi="Jameel Noori Nastaleeq"/>
          <w:color w:val="222222"/>
          <w:sz w:val="27"/>
        </w:rPr>
        <w:t>ف ٥ یعنی گھبراؤ مت۔ ہم آدمی نہیں ہیں، ہم تو آسمان سے وہ چیز لے کر آئے ہیں جس میں یہ لوگ تم سے جھگڑا کرتے تھے۔ یعنی مہلک عذاب جس کی تم دھمکی دیتے اور یہ انکار کرتے تھے۔</w:t>
      </w:r>
    </w:p>
    <w:p>
      <w:pPr>
        <w:spacing w:before="60" w:after="80" w:line="312" w:lineRule="auto"/>
        <w:ind w:right="288" w:left="288"/>
        <w:jc w:val="right"/>
      </w:pPr>
      <w:r>
        <w:rPr>
          <w:rFonts w:ascii="Jameel Noori Nastaleeq" w:hAnsi="Jameel Noori Nastaleeq"/>
          <w:color w:val="222222"/>
          <w:sz w:val="27"/>
        </w:rPr>
        <w:t>ف ٦  یعنی اب آپ بالکل مطمئن ہو جائیے۔ یہ بالکل پکی اور اٹل بات ہے جس میں قطعاً جھوٹ کا احتمال نہیں ۔</w:t>
      </w:r>
    </w:p>
    <w:p>
      <w:pPr>
        <w:spacing w:before="60" w:after="80" w:line="312" w:lineRule="auto"/>
        <w:ind w:right="288" w:left="288"/>
        <w:jc w:val="right"/>
      </w:pPr>
      <w:r>
        <w:rPr>
          <w:rFonts w:ascii="Jameel Noori Nastaleeq" w:hAnsi="Jameel Noori Nastaleeq"/>
          <w:color w:val="222222"/>
          <w:sz w:val="27"/>
        </w:rPr>
        <w:t>ف ٧ یعنی جب تھوڑی رات رہے اپنی گھر والوں کو بستی سے لے کر نکل جائیے اور آپ سب کے پیچھے رہیے تاکہ پورا اطمینان رہے کہ کوئی رہ تو نہیں گیا یا راستہ سے واپس تو نہیں ہوا۔ اس صورت میں آپ کا قلب مطمئن رہے گا اور دل جمعی سے خدا کے ذکر و شکر میں مشغول رہتے ہوئے رفقاء کی دیکھ بھال رکھیں گے۔ دوسری طرف آپ کے بقیہ پیچھے ہونے کی وجہ سے آگے چلنے والوں کو آپ کا رعب مانع ہوگا کہ پیچھے مڑ کر دیکھیں ۔ اس طرح (وَلَا يَلْتَفِتْ مِنْكُمْ اَحَدٌ) 15۔ الحجر :65) کا پورا امتثال ہوسکے گا اور وہ لوگ خطرہ کے مقام سے بعید رہیں گے اور آپ کو اپنا ظاہری پشتیباں سمجھیں گے۔</w:t>
      </w:r>
    </w:p>
    <w:p>
      <w:pPr>
        <w:spacing w:before="60" w:after="80" w:line="312" w:lineRule="auto"/>
        <w:ind w:right="288" w:left="288"/>
        <w:jc w:val="right"/>
      </w:pPr>
      <w:r>
        <w:rPr>
          <w:rFonts w:ascii="Jameel Noori Nastaleeq" w:hAnsi="Jameel Noori Nastaleeq"/>
          <w:color w:val="222222"/>
          <w:sz w:val="27"/>
        </w:rPr>
        <w:t>ف ٨ یعنی ملک شام میں یا اور کہیں امن کی جگہ جو خدا نے ان کے لیے مقرر کی ہوگی۔</w:t>
      </w:r>
    </w:p>
    <w:p>
      <w:pPr>
        <w:spacing w:before="60" w:after="80" w:line="312" w:lineRule="auto"/>
        <w:ind w:right="288" w:left="288"/>
        <w:jc w:val="right"/>
      </w:pPr>
      <w:r>
        <w:rPr>
          <w:rFonts w:ascii="Jameel Noori Nastaleeq" w:hAnsi="Jameel Noori Nastaleeq"/>
          <w:color w:val="222222"/>
          <w:sz w:val="27"/>
        </w:rPr>
        <w:t>&lt;qr&gt;وَقَضَيْنَا إِلَيْهِ ذَلِكَ الْأَمْرَ أَنَّ دَابِرَ هَؤُلَاءِ مَقْطُوعٌ مُصْبِحِينَ (66) وَجَاءَ أَهْلُ الْمَدِينَةِ يَسْتَبْشِرُونَ (67) قَالَ إِنَّ هَؤُلَاءِ ضَيْفِي فَلَا تَفْضَحُونِ (68) وَاتَّقُوا اللَّهَ وَلَا تُخْزُونِ (69) قَالُوا أَوَلَمْ نَنْهَكَ عَنِ الْعَالَمِينَ (70) قَالَ هَؤُلَاءِ بَنَاتِي إِنْ كُنْتُمْ فَاعِلِينَ (71) لَعَمْرُكَ إِنَّهُمْ لَفِي سَكْرَتِهِمْ يَعْمَهُونَ (72) فَأَخَذَتْهُمُ الصَّيْحَةُ مُشْرِقِينَ (73) فَجَعَلْنَا عَالِيَهَا سَافِلَهَا وَأَمْطَرْنَا عَلَيْهِمْ حِجَارَةً مِنْ سِجِّيلٍ (74)&lt;/qr&gt;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279: حضرت لوط کی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۳۰۴</w:t>
      </w:r>
    </w:p>
    <w:p>
      <w:pPr>
        <w:spacing w:before="60" w:after="80" w:line="312" w:lineRule="auto"/>
        <w:ind w:right="288" w:left="288"/>
        <w:jc w:val="right"/>
      </w:pPr>
      <w:r>
        <w:rPr>
          <w:rFonts w:ascii="Jameel Noori Nastaleeq" w:hAnsi="Jameel Noori Nastaleeq"/>
          <w:color w:val="222222"/>
          <w:sz w:val="27"/>
        </w:rPr>
        <w:t>حضرت لوط کی نصیحت</w:t>
      </w:r>
    </w:p>
    <w:p>
      <w:pPr>
        <w:spacing w:before="60" w:after="80" w:line="312" w:lineRule="auto"/>
        <w:ind w:right="288" w:left="288"/>
        <w:jc w:val="right"/>
      </w:pPr>
      <w:r>
        <w:rPr>
          <w:rFonts w:ascii="Jameel Noori Nastaleeq" w:hAnsi="Jameel Noori Nastaleeq"/>
          <w:color w:val="222222"/>
          <w:sz w:val="27"/>
        </w:rPr>
        <w:t>ف ١٤ یعنی بیشک تم نے مجھ کو اجنبی لوگوں کی حمایت سے روکا لیکن میں پوچھتا ہوں آخر اس روکنے کا منشاء کیا ہے؟ یہ ہی نہ کہ میں تمہاری خلاف فطرت شہوت رانی کے راستہ میں حائل ہوتا ہوں ۔ تو خود غور کرو کیا قضائے شہوت کے حلال مواقع تمہارے سامنے موجود نہیں جو ایسی بیہودہ حرام کاری کے مرتکب ہوتے ہو؟ یہ تمہاری بیویاں (جو میری بیٹیوں کے برابر ہیں) تمہارے گھروں میں موجود ہیں، اگر تم میرے کہنے کے موافق عمل کرو اور قضائے شہوت کے مشروع و معقول طریقہ پر چلو، تو حاجت براری کے لیے وہ کافی ہیں ۔ یہ کیا آفت ہے کہ حلال اور ستھری چیز کو چھوڑ کر حرام کی گندگی میں ملوث ہوتے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280: آنحضرت صلی اللہ علیہ وآلہ وسلمکی جان کی قسم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۳۰۴</w:t>
      </w:r>
    </w:p>
    <w:p>
      <w:pPr>
        <w:spacing w:before="60" w:after="80" w:line="312" w:lineRule="auto"/>
        <w:ind w:right="288" w:left="288"/>
        <w:jc w:val="right"/>
      </w:pPr>
      <w:r>
        <w:rPr>
          <w:rFonts w:ascii="Jameel Noori Nastaleeq" w:hAnsi="Jameel Noori Nastaleeq"/>
          <w:color w:val="222222"/>
          <w:sz w:val="27"/>
        </w:rPr>
        <w:t>آنحضرت صلی اللہ علیہ وآلہ وسلمکی جان کی قسم</w:t>
      </w:r>
    </w:p>
    <w:p>
      <w:pPr>
        <w:spacing w:before="60" w:after="80" w:line="312" w:lineRule="auto"/>
        <w:ind w:right="288" w:left="288"/>
        <w:jc w:val="right"/>
      </w:pPr>
      <w:r>
        <w:rPr>
          <w:rFonts w:ascii="Jameel Noori Nastaleeq" w:hAnsi="Jameel Noori Nastaleeq"/>
          <w:color w:val="222222"/>
          <w:sz w:val="27"/>
        </w:rPr>
        <w:t>ف ١٥ ظاہر یہ ہے کہ یہ خطاب حق تعالیٰ شانہ کی طرف سے نبی کریم (صلی اللہ علیہ وآلہ وسلم) کو ہے۔ یعنی تیری جان کی قسم لوط کی قوم غفلت اور مستی کے نشہ میں بالکل اندھی ہو رہی تھی وہ بڑی لاپروائی سے حضرت لوط کی نصیحت بلکہ لجاجت کو ٹھکرا رہے تھے۔ ان کو اپنی قوت کا نشہ تھا، شہوت پرستی نے ان کے دل و دماغ مسخ کر دیے تھے۔ وہ بڑے امن و اطمینان کے ساتھ پیغمبر خدا سے جھگڑ رہے تھے۔ نہیں جانتے تھے کہ صبح تک کیا حشر ہونے والا ہے۔ تباہی اور ہلاکت کی گھڑی ان کے سر پر منڈلا رہی تھی، وہ لوط کی باتوں پر ہنستے تھے اور موت انھیں دیکھ کر ہنس رہی تھی (تنبیہ) ابن عباس نے فرمایا خدا تعالیٰ نے دنیا میں کوئی جان محمد (صلی اللہ علیہ وآلہ وسلم) کی جان سے زیادہ اکرم و اشرف پیدا نہیں کی۔ میں نے خدا کو نہیں سنا کہ اس نے محمد (صلی اللہ علیہ وآلہ وسلم) کی جان عزیز کے سوا کسی دوسری جان کی قسم کھائی ہو ۔ قرآن کریم میں جو قسمیں آئی ہیں ان کے متعلق ہم انشاء اللہ کسی دوسری جگہ ذرا مفصل کلام کریں گے۔</w:t>
      </w:r>
    </w:p>
    <w:p>
      <w:pPr>
        <w:spacing w:before="60" w:after="80" w:line="312" w:lineRule="auto"/>
        <w:ind w:right="288" w:left="288"/>
        <w:jc w:val="right"/>
      </w:pPr>
      <w:r>
        <w:rPr>
          <w:rFonts w:ascii="Jameel Noori Nastaleeq" w:hAnsi="Jameel Noori Nastaleeq"/>
          <w:color w:val="222222"/>
          <w:sz w:val="27"/>
        </w:rPr>
        <w:t>ف ١ اس کے متعلق ہم قریب ہی (اَنَّ دَابِرَ هٰٓؤُلَاۗءِ مَقْطُوْعٌ مُّصْبِحِيْنَ) 15۔ الحجر :66) کے فائدہ میں کلام کر چکے ہیں ۔ ابن جریج کا قول ہے کہ ہر عذاب جس سے کوئی قوم ہلاک کی جائے "صحیحہ" اور "صاعقہ" کہلاتا ہے۔</w:t>
      </w:r>
    </w:p>
    <w:p>
      <w:pPr>
        <w:spacing w:before="60" w:after="80" w:line="312" w:lineRule="auto"/>
        <w:ind w:right="288" w:left="288"/>
        <w:jc w:val="right"/>
      </w:pPr>
      <w:r>
        <w:rPr>
          <w:rFonts w:ascii="Jameel Noori Nastaleeq" w:hAnsi="Jameel Noori Nastaleeq"/>
          <w:color w:val="222222"/>
          <w:sz w:val="27"/>
        </w:rPr>
        <w:t>ف ٢ اس کی تفصیل سورۃ ہود وغیرہ میں گزر چکی۔</w:t>
      </w:r>
    </w:p>
    <w:p>
      <w:pPr>
        <w:spacing w:before="60" w:after="80" w:line="312" w:lineRule="auto"/>
        <w:ind w:right="288" w:left="288"/>
        <w:jc w:val="right"/>
      </w:pPr>
      <w:r>
        <w:rPr>
          <w:rFonts w:ascii="Jameel Noori Nastaleeq" w:hAnsi="Jameel Noori Nastaleeq"/>
          <w:color w:val="222222"/>
          <w:sz w:val="27"/>
        </w:rPr>
        <w:t>&lt;qr&gt;إِنَّ فِي ذَلِكَ لَآيَاتٍ لِلْمُتَوَسِّمِينَ (75) وَإِنَّهَا لَبِسَبِيلٍ مُقِيمٍ (76) إِنَّ فِي ذَلِكَ لَآيَةً لِلْمُؤْمِنِينَ (77) وَإِنْ كَانَ أَصْحَابُ الْأَيْكَةِ لَظَالِمِينَ (78) فَانْتَقَمْنَا مِنْهُمْ وَإِنَّهُمَا لَبِإِمَامٍ مُبِينٍ (79) وَلَقَدْ كَذَّبَ أَصْحَابُ الْحِجْرِ الْمُرْسَلِينَ (80) وَآتَيْنَاهُمْ آيَاتِنَا فَكَانُوا عَنْهَا مُعْرِضِينَ (81) وَكَانُوا يَنْحِتُونَ مِنَ الْجِبَالِ بُيُوتًا آمِنِينَ (82) فَأَخَذَتْهُمُ الصَّيْحَةُ مُصْبِحِينَ (83) فَمَا أَغْنَى عَنْهُمْ مَا كَانُوا يَكْسِبُونَ (84) وَمَا خَلَقْنَا السَّمَاوَاتِ وَالْأَرْضَ وَمَا بَيْنَهُمَا إِلَّا بِالْحَقِّ وَإِنَّ السَّاعَةَ لَآتِيَةٌ فَاصْفَحِ الصَّفْحَ الْجَمِيلَ (85)&lt;/qr&gt;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281: ہجرت کے دنیاوی اور اخروی منافع</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۳۲۹</w:t>
      </w:r>
    </w:p>
    <w:p>
      <w:pPr>
        <w:spacing w:before="60" w:after="80" w:line="312" w:lineRule="auto"/>
        <w:ind w:right="288" w:left="288"/>
        <w:jc w:val="right"/>
      </w:pPr>
      <w:r>
        <w:rPr>
          <w:rFonts w:ascii="Jameel Noori Nastaleeq" w:hAnsi="Jameel Noori Nastaleeq"/>
          <w:color w:val="222222"/>
          <w:sz w:val="27"/>
        </w:rPr>
        <w:t>ہجرت کے دنیاوی اور اخروی منافع</w:t>
      </w:r>
    </w:p>
    <w:p>
      <w:pPr>
        <w:spacing w:before="60" w:after="80" w:line="312" w:lineRule="auto"/>
        <w:ind w:right="288" w:left="288"/>
        <w:jc w:val="right"/>
      </w:pPr>
      <w:r>
        <w:rPr>
          <w:rFonts w:ascii="Jameel Noori Nastaleeq" w:hAnsi="Jameel Noori Nastaleeq"/>
          <w:color w:val="222222"/>
          <w:sz w:val="27"/>
        </w:rPr>
        <w:t>ف ٥ یعنی سلسلہ مجازات (طاعت و معصیت کا پورا نتیجہ ظاہر کرنے) کے لیے بعث بعد الموت ضروری ہے۔ بہت سے خدا کے وفادار بندے مصائب و شدائد جھیلتے ہوئے دنیا سے رخصت ہو جاتے ہیں، کیا ان کی قربانیاں ضائع کی جاسکتی ہیں؟ ہرگز نہیں جن لوگوں نے حق کی حمایت اور خدا کی رضا جوئی کے لیے ظالموں کی سختیاں برداشت کیں اور انواع و اقسام کے ظلم و ستم اٹھائے حتی کہ مجبور ہو کر گھر بار، خویش و اقارب اور عزت و راحت سب چیزوں کو خدا کے راستہ میں تج دیا، ان کی محنت و وفاداری کا صلہ یقینا مل</w:t>
      </w:r>
    </w:p>
    <w:p>
      <w:pPr>
        <w:spacing w:before="60" w:after="80" w:line="312" w:lineRule="auto"/>
        <w:ind w:right="288" w:left="288"/>
        <w:jc w:val="right"/>
      </w:pPr>
      <w:r>
        <w:rPr>
          <w:rFonts w:ascii="Jameel Noori Nastaleeq" w:hAnsi="Jameel Noori Nastaleeq"/>
          <w:color w:val="222222"/>
          <w:sz w:val="27"/>
        </w:rPr>
        <w:t>کر رہے گا۔ اول تو ان میں سے جو جیتے بچیں گے دنیا ہی میں اپنی قربانیوں کا تھوڑا سا پھل چکھ لیں گے۔ یعنی گھر چھوڑنے والوں کو بہترین ٹھکانہ دیا جائے گا۔ گھر سے اچھا گھر وطنی بھائیوں سے بڑھ کر دردمند بھائی، روزی سے بہتر روزی، عزت سے زیادہ عزت ملے گی۔ بلکہ وطن سے نکالنے والوں پر غالب، دنیا کے حاکم اور پرہیزگاروں کے امام بن جائیں گے۔ پھر اس سب کے بعد جو بلند مقامات اور عظیم الشان مدارج آخرت میں ملیں گے ان کا تو اندازہ بھی نہیں کیا جاسکتا۔ اگر وہاں کے اجر و ثواب کا پورا یقین ہو جائے تو دوسرے لوگ بھی جو ہجرت کی سعادت سے محروم ہیں تمام گھر بار چھوڑ کر خدا کے راستہ میں نکل کھڑے ہوں ۔ (تنبیہ) آیت کے عموم الفاظ پر نظر کرتے ہوئے ہم نے یہ تقریر کی ہے (وھومنقول فی روح المعانی عن بعضہم) عامہ مفسرین نے اس کو ان اسّی صحابہ (رض) کے حق میں رکھا ہے جو کفار مکہ کی زیادتیوں سے تنگ آکر ابتداءا حبشہ کو ہجرت کر گئے تھے۔ کیونکہ اکثر کے نزدیک آیت مکی ہے جو ہجرت الی المدینہ سے پہلے نازل ہوئی ہے۔ ان ہجرت کرنے والوں کو آخرکار خدا تعالیٰ نے اچھا ٹھکانہ مدینہ میں دیا۔ رَضِیَ اللّٰہُ عَنْہُمْ وَرَضُوْاعَنْہُ۔</w:t>
      </w:r>
    </w:p>
    <w:p>
      <w:pPr>
        <w:spacing w:before="60" w:after="80" w:line="312" w:lineRule="auto"/>
        <w:ind w:right="288" w:left="288"/>
        <w:jc w:val="right"/>
      </w:pPr>
      <w:r>
        <w:rPr>
          <w:rFonts w:ascii="Jameel Noori Nastaleeq" w:hAnsi="Jameel Noori Nastaleeq"/>
          <w:color w:val="222222"/>
          <w:sz w:val="27"/>
        </w:rPr>
        <w:t>ف ٦  یعنی کسی ظلم اور سختی سے نہیں گھبرائے۔ وطن محبوب اور خویش و اقارب کے چھوٹنے کی پروا نہ کی۔ رضائے الٰہی کے راستہ میں ذرا قدم نہیں ڈگمگایا۔ ہر طرف سے ٹوٹ کر ایک خدا کے ہو رہے۔ خالص اسی کی امداد اور اٹل وعدوں پر بھروسہ کیا۔ یہاں تک کہ دیکھ لیا کہ جو خدا کا ہو رہتا ہے کس طرح خدا اس کا ہو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282: آخرت میں آنحضرتؑ کی شہادت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۳۵۲</w:t>
      </w:r>
    </w:p>
    <w:p>
      <w:pPr>
        <w:spacing w:before="60" w:after="80" w:line="312" w:lineRule="auto"/>
        <w:ind w:right="288" w:left="288"/>
        <w:jc w:val="right"/>
      </w:pPr>
      <w:r>
        <w:rPr>
          <w:rFonts w:ascii="Jameel Noori Nastaleeq" w:hAnsi="Jameel Noori Nastaleeq"/>
          <w:color w:val="222222"/>
          <w:sz w:val="27"/>
        </w:rPr>
        <w:t>آخرت میں آنحضرتؑ کی شہادت</w:t>
      </w:r>
    </w:p>
    <w:p>
      <w:pPr>
        <w:spacing w:before="60" w:after="80" w:line="312" w:lineRule="auto"/>
        <w:ind w:right="288" w:left="288"/>
        <w:jc w:val="right"/>
      </w:pPr>
      <w:r>
        <w:rPr>
          <w:rFonts w:ascii="Jameel Noori Nastaleeq" w:hAnsi="Jameel Noori Nastaleeq"/>
          <w:color w:val="222222"/>
          <w:sz w:val="27"/>
        </w:rPr>
        <w:t>ف ٧ یعنی وہ ہولناک دن یاد رکھنے کے قابل ہے جب ہر ایک پیغمبر اپنی امت کے معاملات کے متعلق بارگاہ احدیت میں بیان دے گا۔ اور آپ (نبی کریم (صلی اللہ علیہ وآلہ وسلم ) اس امت کی حالت بتلائیں گے بلکہ بعض مفسرین کے قول کے موافق آپ ان تمام شہداء کے لیے شہادت دیں گے کہ بیشک انہوں نے اپنا فرض منصبی بخوبی ادا کیا۔ حدیث میں آیا ہے کہ امت کے اعمال ہر روز حضور (صلی اللہ علیہ وآلہ وسلم) کے روبرو پیش کیے جاتے ہیں ۔ آپ اعمال خیر کو دیکھ کر خدا کا شکر ادا کرتے ہیں اور بد اعمالیوں پر مطلع ہو کر نالائقوں کے لیے استغفار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283: آنحضرتؑ پر ایک احمقانہ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۳۶۰</w:t>
      </w:r>
    </w:p>
    <w:p>
      <w:pPr>
        <w:spacing w:before="60" w:after="80" w:line="312" w:lineRule="auto"/>
        <w:ind w:right="288" w:left="288"/>
        <w:jc w:val="right"/>
      </w:pPr>
      <w:r>
        <w:rPr>
          <w:rFonts w:ascii="Jameel Noori Nastaleeq" w:hAnsi="Jameel Noori Nastaleeq"/>
          <w:color w:val="222222"/>
          <w:sz w:val="27"/>
        </w:rPr>
        <w:t>آنحضرتؑ پر ایک احمقانہ اعتراض</w:t>
      </w:r>
    </w:p>
    <w:p>
      <w:pPr>
        <w:spacing w:before="60" w:after="80" w:line="312" w:lineRule="auto"/>
        <w:ind w:right="288" w:left="288"/>
        <w:jc w:val="right"/>
      </w:pPr>
      <w:r>
        <w:rPr>
          <w:rFonts w:ascii="Jameel Noori Nastaleeq" w:hAnsi="Jameel Noori Nastaleeq"/>
          <w:color w:val="222222"/>
          <w:sz w:val="27"/>
        </w:rPr>
        <w:t>ف ٣ مشرکین کا اعترض یہ تھا کہ قرآن شریف نہ خدا کا کلام ہے، ورنہ نسخ اس میں نہ ہوتا اور نہ یہ آپ کا کلام ہوسکتا ہے۔ کیونکہ آپ کا امی ہونا سب کو معلوم و مسلم تھا۔ ایک امی جس نے نہ کبھی کوئی کتاب چھوئی ہو نہ قلم ہاتھ میں پکڑا ہو، بلکہ باوجود اعلیٰ درجہ کے قریشی ہونے کے چالیس برس تک ایک شعر بھی زبان سے نہ کہا ہو، جس میں عرب کی چھوکریاں تک فطری سلیقہ اور ملکہ رکھتی تھیں ۔ کیسے گمان کیا جاسکتا ہے کہ وہ بدون تعلیم و تعلم کے دفعتاً ایسی کتاب بنا لائے جو اس قدر عجیب و غریب، علوم و حکم، موثر ہدایات اور کایا پلٹ کر دینے والے قوانین و احکام پر مشتمل ہو ۔ ناگزیر کہنا پڑے گا کہ کوئی دوسرا شخص انھیں یہ باتیں سکھلاتا اور ایسا کلام بنا کر دے دیتا ہے۔ وہ شخص کون تھا جس کی بےاندازہ قابلیت سے قرآن جیسی کتاب تیار ہوئی اس کے نام میں اختلاف تھا جبر یسار عائش لعیش کئی عجمی غلاموں کے نام لیے گئے ہیں جن میں کوئی یہودی تھا کوئی نصرانی۔ بلکہ بعض کی نسبت کہا گیا ہے کہ وہ نصرانیت چھوڑ کر مذہب اسلام قبول کر چکے تھے۔ کہتے ہیں حضور گاہ بگاہ آتے جاتے ان میں سے کسی ایک کے پاس بیٹھتے تھے یا وہ حضور (صلی اللہ علیہ وآلہ وسلم) کی خدمت میں کبھی حاضر ہوا کرتا تھا۔ مگر تعجب ہے اتنے بڑے قابل انسانوں کا تو نام بھی تاریخ نے پورے تیقن و تعین کے ساتھ یاد نہ رکھا۔ اور جو ان سے سیکھ کر محض نقل کردیا کرتے تھے، دنیا ان کے قدموں پر گر پڑی ہے۔ حتیٰ کہ جنہوں نے ان کو نبی نہ مانا، دنیا کا سب سے بڑا مصلح اور کامل انسان ان کو بھی تسلیم کرنا پڑا۔ بہرحال مشرکین کے اس سفیہانہ اعتراض سے یہ ضرور ثابت ہوگیا کہ دعوائے بعثت سے پہلے آپ کا امی ہونا ان کے نزدیک ایسا مسلم تھا کہ قرآنی علوم و معارف کو آپ کی امیت مسلمہ سے تطبیق نہ دے سکتے تھے۔ اسی لیے کہنا پڑتا تھا کہ کوئی دوسرا شخص آپ کو یہ باتیں سکھلا جاتا ہے۔ بلاشبہ آپ سکھلائے ہوئے تھے، لیکن سکھلانے والا کوئی بشر نہ تھا۔ وہ رب قدیر تھا جس نے فرمایا "اَلرَّحْمٰنُ عَلَّمَ الْقُرْآن"</w:t>
      </w:r>
    </w:p>
    <w:p>
      <w:pPr>
        <w:spacing w:before="60" w:after="80" w:line="312" w:lineRule="auto"/>
        <w:ind w:right="288" w:left="288"/>
        <w:jc w:val="right"/>
      </w:pPr>
      <w:r>
        <w:rPr>
          <w:rFonts w:ascii="Jameel Noori Nastaleeq" w:hAnsi="Jameel Noori Nastaleeq"/>
          <w:color w:val="222222"/>
          <w:sz w:val="27"/>
        </w:rPr>
        <w:t>&lt;qr&gt;إِنَّ الَّذِينَ لَا يُؤْمِنُونَ بِآيَاتِ اللَّهِ لَا يَهْدِيهِمُ اللَّهُ وَلَهُمْ عَذَابٌ أَلِيمٌ (104) إِنَّمَا يَفْتَرِي الْكَذِبَ الَّذِينَ لَا يُؤْمِنُونَ بِآيَاتِ اللَّهِ وَأُولَئِكَ هُمُ الْكَاذِبُونَ (105) مَنْ كَفَرَ بِاللَّهِ مِنْ بَعْدِ إِيمَانِهِ إِلَّا مَنْ أُكْرِهَ وَقَلْبُهُ مُطْمَئِنٌّ بِالْإِيمَانِ وَلَكِنْ مَنْ شَرَحَ بِالْكُفْرِ صَدْرًا فَعَلَيْهِمْ غَضَبٌ مِنَ اللَّهِ وَلَهُمْ عَذَابٌ عَظِيمٌ (106) ذَلِكَ بِأَنَّهُمُ اسْتَحَبُّوا الْحَيَاةَ الدُّنْيَا عَلَى الْآخِرَةِ وَأَنَّ اللَّهَ لَا يَهْدِي الْقَوْمَ الْكَافِرِينَ (107)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284: حضرت عمارؓ کا کلمہ کفر اور توبہ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۳۶۴</w:t>
      </w:r>
    </w:p>
    <w:p>
      <w:pPr>
        <w:spacing w:before="60" w:after="80" w:line="312" w:lineRule="auto"/>
        <w:ind w:right="288" w:left="288"/>
        <w:jc w:val="right"/>
      </w:pPr>
      <w:r>
        <w:rPr>
          <w:rFonts w:ascii="Jameel Noori Nastaleeq" w:hAnsi="Jameel Noori Nastaleeq"/>
          <w:color w:val="222222"/>
          <w:sz w:val="27"/>
        </w:rPr>
        <w:t>حضرت عمارؓ کا کلمہ کفر اور توبہ</w:t>
      </w:r>
    </w:p>
    <w:p>
      <w:pPr>
        <w:spacing w:before="60" w:after="80" w:line="312" w:lineRule="auto"/>
        <w:ind w:right="288" w:left="288"/>
        <w:jc w:val="right"/>
      </w:pPr>
      <w:r>
        <w:rPr>
          <w:rFonts w:ascii="Jameel Noori Nastaleeq" w:hAnsi="Jameel Noori Nastaleeq"/>
          <w:color w:val="222222"/>
          <w:sz w:val="27"/>
        </w:rPr>
        <w:t>ف ٣ مکہ میں بعضے لوگ کافروں کے ظلم سے بچل گئے تھے۔ یا صرف زبانی لفظ کفر کہہ لیا تھا۔ اس کے بعد جب ہجرت کی، جہاد کیا، اور بڑے استقلال و پامردی سے اسلام پر قائم رہے، اتنے کام ایمان کے کیے، وہ تقصیر بخشی گئی اور خدا کی مہربانی مبذول ہوئی ایک بزرگ تھے 'عمار" ان کے باپ تھے "یاسر" اور ماں "سمیہ" دونوں ظلم اٹھاتے مر گئے، پر لفظ کفر نہ کہا۔ یہ مسلمانوں کا پہلا خون تھا جو خدا کی راہ میں گرا۔ بیٹے (عمار) نے خوف جان سے لفظ کہہ دیا' پھر روتے ہوئے حضرت کے پاس آئے۔ تب یہ آیتیں اتریں ۔ (رض) اجمعین۔</w:t>
      </w:r>
    </w:p>
    <w:p>
      <w:pPr>
        <w:spacing w:before="60" w:after="80" w:line="312" w:lineRule="auto"/>
        <w:ind w:right="288" w:left="288"/>
        <w:jc w:val="right"/>
      </w:pPr>
      <w:r>
        <w:rPr>
          <w:rFonts w:ascii="Jameel Noori Nastaleeq" w:hAnsi="Jameel Noori Nastaleeq"/>
          <w:color w:val="222222"/>
          <w:sz w:val="27"/>
        </w:rPr>
        <w:t>ف ٤ یعنی ایک کی طرف سے دوسرا نہ بول سکے گا۔ ماں، باپ، بہن، بھائی، بیوی، اولاد، احباب و اقارب کوئی کام نہ دے گا۔ ہر شخص اپنی فکر میں پڑا ہوگا کہ کس طرح خدا کے عذاب سے مخلصی حاصل کرے۔ طرح طرح کے جھوٹے سچے عذر برأت کے لیے تراشے گا جواب و سوال کر کے چاہے گا رستگاری حاصل کرے۔</w:t>
      </w:r>
    </w:p>
    <w:p>
      <w:pPr>
        <w:spacing w:before="60" w:after="80" w:line="312" w:lineRule="auto"/>
        <w:ind w:right="288" w:left="288"/>
        <w:jc w:val="right"/>
      </w:pPr>
      <w:r>
        <w:rPr>
          <w:rFonts w:ascii="Jameel Noori Nastaleeq" w:hAnsi="Jameel Noori Nastaleeq"/>
          <w:color w:val="222222"/>
          <w:sz w:val="27"/>
        </w:rPr>
        <w:t>ف ٥ یعنی نیکی کے ثواب میں کمی نہ ہوگی اور بدی کی سزا استحقاق سے زائد نہ دی جائے گی۔</w:t>
      </w:r>
    </w:p>
    <w:p>
      <w:pPr>
        <w:spacing w:before="60" w:after="80" w:line="312" w:lineRule="auto"/>
        <w:ind w:right="288" w:left="288"/>
        <w:jc w:val="right"/>
      </w:pPr>
      <w:r>
        <w:rPr>
          <w:rFonts w:ascii="Jameel Noori Nastaleeq" w:hAnsi="Jameel Noori Nastaleeq"/>
          <w:color w:val="222222"/>
          <w:sz w:val="27"/>
        </w:rPr>
        <w:t>&lt;qr&gt;وَلَقَدْ جَاءَهُمْ رَسُولٌ مِنْهُمْ فَكَذَّبُوهُ فَأَخَذَهُمُ الْعَذَابُ وَهُمْ ظَالِمُونَ (113) فَكُلُوا مِمَّا رَزَقَكُمُ اللَّهُ حَلَالًا طَيِّبًا وَاشْكُرُوا نِعْمَتَ اللَّهِ إِنْ كُنْتُمْ إِيَّاهُ تَعْبُدُونَ (114) إِنَّمَا حَرَّمَ عَلَيْكُمُ الْمَيْتَةَ وَالدَّمَ وَلَحْمَ الْخِنْزِيرِ وَمَا أُهِلَّ لِغَيْرِ اللَّهِ بِهِ فَمَنِ اضْطُرَّ غَيْرَ بَاغٍ وَلَا عَادٍ فَإِنَّ اللَّهَ غَفُورٌ رَحِيمٌ (115)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285: حضرت ابراہیمؑ کا طریقہ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۳۷۰</w:t>
      </w:r>
    </w:p>
    <w:p>
      <w:pPr>
        <w:spacing w:before="60" w:after="80" w:line="312" w:lineRule="auto"/>
        <w:ind w:right="288" w:left="288"/>
        <w:jc w:val="right"/>
      </w:pPr>
      <w:r>
        <w:rPr>
          <w:rFonts w:ascii="Jameel Noori Nastaleeq" w:hAnsi="Jameel Noori Nastaleeq"/>
          <w:color w:val="222222"/>
          <w:sz w:val="27"/>
        </w:rPr>
        <w:t>حضرت ابراہیمؑ کا طریقہ</w:t>
      </w:r>
    </w:p>
    <w:p>
      <w:pPr>
        <w:spacing w:before="60" w:after="80" w:line="312" w:lineRule="auto"/>
        <w:ind w:right="288" w:left="288"/>
        <w:jc w:val="right"/>
      </w:pPr>
      <w:r>
        <w:rPr>
          <w:rFonts w:ascii="Jameel Noori Nastaleeq" w:hAnsi="Jameel Noori Nastaleeq"/>
          <w:color w:val="222222"/>
          <w:sz w:val="27"/>
        </w:rPr>
        <w:t>ف ٧ مشرکین عرب کی شرکیات کا رد کر کے امام الموحدین ابو الانبیاء حضرت ابراہیم خلیل اللہ علیٰ نبینا وعلیہ الصلوٰۃ والسلام کا طریقہ یاد دلاتے ہیں، کیونکہ عرب کے لوگ ان کی نسل سے تھے اور دین ابراہیمی پر ہونے کا دعویٰ رکھتے تھے۔ حالانکہ ملت ابراہیمی سے انھیں دور کی نسبت بھی نہ رہی تھی۔ انھیں بتلایا گیا کہ ابراہیم (علیہ السلام) موحدین کے امام، نیکی کے معلم، تمام دنیا کے مشرکین کے مقابلہ میں تن تنہا ایک امت عظیم کے برابر تھے جن کی ذات واحد میں حق تعالیٰ نے وہ سب خوبیاں اور کمالات جمع کر دیے تھے جو کسی بڑے مجمع میں متفرق طور پر پائے جاتے ہیں ۔</w:t>
      </w:r>
    </w:p>
    <w:p>
      <w:pPr>
        <w:spacing w:before="60" w:after="80" w:line="312" w:lineRule="auto"/>
        <w:ind w:right="288" w:left="288"/>
        <w:jc w:val="right"/>
      </w:pPr>
      <w:r>
        <w:rPr>
          <w:rFonts w:ascii="Jameel Noori Nastaleeq" w:hAnsi="Jameel Noori Nastaleeq"/>
          <w:color w:val="222222"/>
          <w:sz w:val="27"/>
        </w:rPr>
        <w:t>لَیْسَ عَلی اللّٰہِ بِمُسْتَنْکَرٍ اَنْ یَّجْمَعَ الْعَالَمَ فِیْ وَاحِدٖ</w:t>
      </w:r>
    </w:p>
    <w:p>
      <w:pPr>
        <w:spacing w:before="60" w:after="80" w:line="312" w:lineRule="auto"/>
        <w:ind w:right="288" w:left="288"/>
        <w:jc w:val="right"/>
      </w:pPr>
      <w:r>
        <w:rPr>
          <w:rFonts w:ascii="Jameel Noori Nastaleeq" w:hAnsi="Jameel Noori Nastaleeq"/>
          <w:color w:val="222222"/>
          <w:sz w:val="27"/>
        </w:rPr>
        <w:t>ابراہیم خدا کا کامل مطیع و فرمانبردار بندہ تھا جو ہر طرف سے ٹوٹ کر ایک خدا کا ہو رہا تھا۔ ممکن نہ تھا کہ بدون حکم الٰہی کسی چیز کو محض اپنی طرف سے حلال یا حرام ٹھہرا دے۔ وہ خود تو معاذ اللہ شرک کا ارتکاب کہاں کر سکتا، مشرکین کی جماعت اور بستی میں رہنا بھی گوارا نہیں کرتا تھا۔ پھر جو لوگ آپ کو "حنیف" کہتے اور دین ابراہیمی پر بتاتے ہیں انھیں شرم کرنی چاہیے کہ خدا پر افتراء باندھ کر حلال کو حرام یا حرام کو حلال کہنا اور شرک کی حمایت میں پیغمبروں سے لڑنا، کیا ایک "حنیف" اور ابراہیمی کی شان ہوسکتی ہے؟ یاد رکھو! حلال و حرام کے بیان اور اصول دین میں اصل ملت ابراہیمی ہے۔ محمد رسول اللہ (صلی اللہ علیہ وآلہ وسلم) اسی ملت کی اقامت و اشاعت اور بسط و تفصیل کے لیے تشریف لائے ہیں اگر اصلی دین ابراہیم پر چلنا چاہو تو آپ (صلی اللہ علیہ وآلہ وسلم) کا طریقہ اختیار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286: حضرت ابراہیم شاکر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۳۷۰</w:t>
      </w:r>
    </w:p>
    <w:p>
      <w:pPr>
        <w:spacing w:before="60" w:after="80" w:line="312" w:lineRule="auto"/>
        <w:ind w:right="288" w:left="288"/>
        <w:jc w:val="right"/>
      </w:pPr>
      <w:r>
        <w:rPr>
          <w:rFonts w:ascii="Jameel Noori Nastaleeq" w:hAnsi="Jameel Noori Nastaleeq"/>
          <w:color w:val="222222"/>
          <w:sz w:val="27"/>
        </w:rPr>
        <w:t>حضرت ابراہیم شاکر تھے</w:t>
      </w:r>
    </w:p>
    <w:p>
      <w:pPr>
        <w:spacing w:before="60" w:after="80" w:line="312" w:lineRule="auto"/>
        <w:ind w:right="288" w:left="288"/>
        <w:jc w:val="right"/>
      </w:pPr>
      <w:r>
        <w:rPr>
          <w:rFonts w:ascii="Jameel Noori Nastaleeq" w:hAnsi="Jameel Noori Nastaleeq"/>
          <w:color w:val="222222"/>
          <w:sz w:val="27"/>
        </w:rPr>
        <w:t>ف ٨ یعنی ابراہیم خدا کا شکر گزار بندہ تھا۔ تم سخت ناسپاس اور کفران نعمت کرنے والے ہو جیسا کہ (وَضَرَبَ اللّٰهُ مَثَلًا قَرْيَةً كَانَتْ اٰمِنَةً مُّطْمَىِٕنَّةً يَّاْتِيْهَا رِزْقُهَا رَغَدًا مِّنْ كُلِّ مَكَانٍ فَكَفَرَتْ بِاَنْعُمِ اللّٰهِ فَاَذَاقَهَا اللّٰهُ لِبَاسَ الْجُوْعِ وَالْخَوْفِ بِمَا كَانُوْا يَصْنَعُوْنَ) 16۔ النحل :112) کے فوائد میں لکھا جا چکا ہے۔ پھر اس کی راہ پر کیونکر ہوئے۔</w:t>
      </w:r>
    </w:p>
    <w:p>
      <w:pPr>
        <w:spacing w:before="60" w:after="80" w:line="312" w:lineRule="auto"/>
        <w:ind w:right="288" w:left="288"/>
        <w:jc w:val="right"/>
      </w:pPr>
      <w:r>
        <w:rPr>
          <w:rFonts w:ascii="Jameel Noori Nastaleeq" w:hAnsi="Jameel Noori Nastaleeq"/>
          <w:color w:val="222222"/>
          <w:sz w:val="27"/>
        </w:rPr>
        <w:t>ف ١ یعنی توحید کامل اور تسلیم و رضا کی سیدھی راہ پر چلایا۔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287: حضرت ابراہیمؑ پر دنیا اور آخرت کے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۳۷۰</w:t>
      </w:r>
    </w:p>
    <w:p>
      <w:pPr>
        <w:spacing w:before="60" w:after="80" w:line="312" w:lineRule="auto"/>
        <w:ind w:right="288" w:left="288"/>
        <w:jc w:val="right"/>
      </w:pPr>
      <w:r>
        <w:rPr>
          <w:rFonts w:ascii="Jameel Noori Nastaleeq" w:hAnsi="Jameel Noori Nastaleeq"/>
          <w:color w:val="222222"/>
          <w:sz w:val="27"/>
        </w:rPr>
        <w:t>حضرت ابراہیمؑ پر دنیا اور آخرت کے انعامات</w:t>
      </w:r>
    </w:p>
    <w:p>
      <w:pPr>
        <w:spacing w:before="60" w:after="80" w:line="312" w:lineRule="auto"/>
        <w:ind w:right="288" w:left="288"/>
        <w:jc w:val="right"/>
      </w:pPr>
      <w:r>
        <w:rPr>
          <w:rFonts w:ascii="Jameel Noori Nastaleeq" w:hAnsi="Jameel Noori Nastaleeq"/>
          <w:color w:val="222222"/>
          <w:sz w:val="27"/>
        </w:rPr>
        <w:t>ف ٢ یعنی نبوت، فراخ روزی، اولاد، اور وجاہت و مقبولیت عامہ کہ تمام اہل ادیان بالاتفاق ان کی تعظیم کرتے ہیں ۔ اور ہر فرقہ چاہتا ہے کہ اپنا سلسلہ ابراہیم (علیہ السلام) سے ملائے۔</w:t>
      </w:r>
    </w:p>
    <w:p>
      <w:pPr>
        <w:spacing w:before="60" w:after="80" w:line="312" w:lineRule="auto"/>
        <w:ind w:right="288" w:left="288"/>
        <w:jc w:val="right"/>
      </w:pPr>
      <w:r>
        <w:rPr>
          <w:rFonts w:ascii="Jameel Noori Nastaleeq" w:hAnsi="Jameel Noori Nastaleeq"/>
          <w:color w:val="222222"/>
          <w:sz w:val="27"/>
        </w:rPr>
        <w:t>ف ٣ یعنی اس نے اپنی حق میں جو دعا کی تھی۔ ( وَّاَلْـحِقْنِيْ بالصّٰلِحِيْنَ) 26۔ الشعرآء :83) قبول ہوئی، بیشک وہ آخرت میں صالحین کے اعلیٰ طبقہ میں شامل ہوں گے۔ جو انبیاء علیہم السلام کا طبقہ ہے۔</w:t>
      </w:r>
    </w:p>
    <w:p>
      <w:pPr>
        <w:spacing w:before="60" w:after="80" w:line="312" w:lineRule="auto"/>
        <w:ind w:right="288" w:left="288"/>
        <w:jc w:val="right"/>
      </w:pPr>
      <w:r>
        <w:rPr>
          <w:rFonts w:ascii="Jameel Noori Nastaleeq" w:hAnsi="Jameel Noori Nastaleeq"/>
          <w:color w:val="222222"/>
          <w:sz w:val="27"/>
        </w:rPr>
        <w:t>ف ٤ اس کا بیان (دِيْنًا قِــيَمًا مِّلَّةَ اِبْرٰهِيْمَ حَنِيْفًا ۚ وَمَا كَانَ مِنَ الْمُشْرِكِيْنَ) 6۔ الانعام :161) کے تحت میں گزر چکا وہاں ملاحظہ کیا جائے مقصد یہ ہے کہ حلال و حرام اور دین کی باتوں میں اصل ملت ابراہیم ہے۔ درمیان میں یہود و نصاریٰ کو ان کے حالات کے مناسب بعض مخصوص احکام دیے گئے۔ آخر آپ کو خاتم الانبیاء بنا کر بھیجا، تاکہ اصل ملت ابراہیمی کو جو غفلت اور تحریف و تصرف بیجا کی دستبرد سے ضائع ہو چکی تھی۔ از سر نو زندہ اور روشن کیا جائے، اور شرک کی تمام رگیں کاٹ دی جائیں حدیث میں ہے۔ "بُعِثْتُ بالسَّمْحَۃِ الْحَنَفِیَّۃِ الْبَیْضَآء" اس کی پوری شرح و تفصیل حضرت شاہ ولی اللہ نے "حجۃ اللہ البالغہ" میں کی ہے جو قابل دید ہے۔</w:t>
      </w:r>
    </w:p>
    <w:p>
      <w:pPr>
        <w:spacing w:before="60" w:after="80" w:line="312" w:lineRule="auto"/>
        <w:ind w:right="288" w:left="288"/>
        <w:jc w:val="right"/>
      </w:pPr>
      <w:r>
        <w:rPr>
          <w:rFonts w:ascii="Jameel Noori Nastaleeq" w:hAnsi="Jameel Noori Nastaleeq"/>
          <w:color w:val="222222"/>
          <w:sz w:val="27"/>
        </w:rPr>
        <w:t>&lt;qr&gt;ادْعُ إِلَى سَبِيلِ رَبِّكَ بِالْحِكْمَةِ وَالْمَوْعِظَةِ الْحَسَنَةِ وَجَادِلْهُمْ بِالَّتِي هِيَ أَحْسَنُ إِنَّ رَبَّكَ هُوَ أَعْلَمُ بِمَنْ ضَلَّ عَنْ سَبِيلِهِ وَهُوَ أَعْلَمُ بِالْمُهْتَدِينَ (125) وَإِنْ عَاقَبْتُمْ فَعَاقِبُوا بِمِثْلِ مَا عُوقِبْتُمْ بِهِ وَلَئِنْ صَبَرْتُمْ لَهُوَ خَيْرٌ لِلصَّابِرِينَ (126) وَاصْبِرْ وَمَا صَبْرُكَ إِلَّا بِاللَّهِ وَلَا تَحْزَنْ عَلَيْهِمْ وَلَا تَكُ فِي ضَيْقٍ مِمَّا يَمْكُرُونَ (127) إِنَّ اللَّهَ مَعَ الَّذِينَ اتَّقَوْا وَالَّذِينَ هُمْ مُحْسِنُونَ (128)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288: واقعہ اسراء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۳۷۴</w:t>
      </w:r>
    </w:p>
    <w:p>
      <w:pPr>
        <w:spacing w:before="60" w:after="80" w:line="312" w:lineRule="auto"/>
        <w:ind w:right="288" w:left="288"/>
        <w:jc w:val="right"/>
      </w:pPr>
      <w:r>
        <w:rPr>
          <w:rFonts w:ascii="Jameel Noori Nastaleeq" w:hAnsi="Jameel Noori Nastaleeq"/>
          <w:color w:val="222222"/>
          <w:sz w:val="27"/>
        </w:rPr>
        <w:t>واقعہ اسراء</w:t>
      </w:r>
    </w:p>
    <w:p>
      <w:pPr>
        <w:spacing w:before="60" w:after="80" w:line="312" w:lineRule="auto"/>
        <w:ind w:right="288" w:left="288"/>
        <w:jc w:val="right"/>
      </w:pPr>
      <w:r>
        <w:rPr>
          <w:rFonts w:ascii="Jameel Noori Nastaleeq" w:hAnsi="Jameel Noori Nastaleeq"/>
          <w:color w:val="222222"/>
          <w:sz w:val="27"/>
        </w:rPr>
        <w:t>ف ٢ یعنی صرف ایک رات کے محدود حصہ میں اپنے مخصوص ترین اور مقرب ترین بندہ (محمد رسول اللہ (صلی اللہ علیہ وآلہ وسلم ) کو حرم مکہ سے بیت المقدس تک لے گیا۔ اس سفر کی غرض کیا تھی؟ آگے لِنُرِیَہ مِنْ اٰیتِنَا میں اس کی طرف اشارہ فرمایا ہے۔ حاصل یہ ہے کہ خود اس سفر میں یا "بیت المقدس" سے آگے کہیں اور لیجا کر اپنی قدرت کے عظیم الشان نشان اور حکیمانہ انتظامات کے عجیب و غریب نمونے دکھلانے منظور تھے۔ سورۃ نجم میں ان آیات کا کچھ ذکر کیا ہے جس سے ظاہر ہوتا ہے کہ آپ "سدرۃ المنتہیٰ" تک تشریف لے گئے اور نہایت عظیم الشان آیات کا مشاہدہ فرمایا۔ (وَلَقَدْ رَاٰهُ نَزْلَةً اُخْرٰى 13 ۝ ۙ عِنْدَ سِدْرَةِ الْمُنْتَهٰى 14؀ عِنْدَهَا جَنَّةُ الْمَاْوٰى 15؀ۭ اِذْ يَغْشَى السِّدْرَةَ مَا يَغْشٰى 16؀ۙ مَا زَاغَ الْبَصَرُ وَمَا طَغٰى 17؀ لَقَدْ رَاٰى مِنْ اٰيٰتِ رَبِّهِ الْكُبْرٰى 18؀ ) 53۔ النجم :13 تا 18)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289: واقعہ معراج کی کیفیت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۳۷۴</w:t>
      </w:r>
    </w:p>
    <w:p>
      <w:pPr>
        <w:spacing w:before="60" w:after="80" w:line="312" w:lineRule="auto"/>
        <w:ind w:right="288" w:left="288"/>
        <w:jc w:val="right"/>
      </w:pPr>
      <w:r>
        <w:rPr>
          <w:rFonts w:ascii="Jameel Noori Nastaleeq" w:hAnsi="Jameel Noori Nastaleeq"/>
          <w:color w:val="222222"/>
          <w:sz w:val="27"/>
        </w:rPr>
        <w:t>واقعہ معراج کی کیفیت</w:t>
      </w:r>
    </w:p>
    <w:p>
      <w:pPr>
        <w:spacing w:before="60" w:after="80" w:line="312" w:lineRule="auto"/>
        <w:ind w:right="288" w:left="288"/>
        <w:jc w:val="right"/>
      </w:pPr>
      <w:r>
        <w:rPr>
          <w:rFonts w:ascii="Jameel Noori Nastaleeq" w:hAnsi="Jameel Noori Nastaleeq"/>
          <w:color w:val="222222"/>
          <w:sz w:val="27"/>
        </w:rPr>
        <w:t>علماء کی اصطلاح میں مکہ سے بیت المقدس تک کے سفر کو "اسراء" اور وہاں سے اوپر ' سدرۃ المنتہیٰ" تک کی سیاحت کو "معراج" کہتے ہیں ۔ اور بسا اوقات دونوں سفروں کے مجموعہ کو ایک ہی لفظ "اسراء" یا "معراج" سے تعبیر کردیا جاتا ہے۔ معراج کی احادیث تیس صحابہ سے منقول ہیں جن میں معراج و اسراء کے واقعات بسط و تفصیل سے بیان ہوئے ہیں ۔ جمہور سلف و خلف کا عقیدہ یہ ہے کہ حضور پر نور (صلی اللہ علیہ وآلہ وسلم) کو حالت بیداری میں بجسدہ الشریف معراج ہوئی۔ صرف دو تین صحابہ و تابعین سے منقول ہے کہ واقعہ اسراء و معراج کو منام (نیند) کی حالت میں بطور ایک عجیب و غریب خواب کے مانتے تھے۔ چنانچہ اسی سورۃ میں آگے چل کر جو لفظ (وَمَا جَعَلْنَا الرُّءْيَا الَّتِيْٓ اَرَيْنٰكَ اِلَّا فِتْنَةً لِّلنَّاسِ وَالشَّجَرَةَ الْمَلْعُوْنَةَ فِي الْقُرْاٰنِ) 17۔ الاسراء :60) آتا ہے اس سے یہ حضرات استدلال کرتے ہیں ۔ سلف میں سے یہ کسی کا قول نہیں کہ معراج حالت بیداری میں محض روحانی طور پر ہوئی ہو ۔ جیسا کہ بعض حکماء و صوفیہ کے مذاق پر تجویز کیا جاسکتا ہے۔ روح المعانی میں ہے "وَلَیْسَ مَعْنَی الْاَسْرَاء بالرُّوْحِ الذَّہَابُ یَقْظَۃ ً کَالْاِ نْسِلَاخِ الَّذِیْ ذَہَبَ اِلَیْہَ الصُّوْفِیَۃُ وَالْحُکَمَاءُ فَاِنَّہ، وَاِنْ کَانَ خَارِقَا لِّلْعَادَۃِ وَمَحَلاًّ للْتَعْجب اَیْضًا اِلَّا اَنَّہ اَمْرً لَا تَعْرِفُہُ الْعَرَبُ وَلَمْ یَذْہَبْ اِلَیْہِ اَحَدٌ مِّنَ السَّلَفِ" بیشک ابن قیم نے زادالمعاد میں عائشہ صدیقہ، معاویہ اور حسن بصری (رض) کے مسلک کی اس طرح توجیہ کی ہے۔ لیکن اس پر کوئی نقل پیش نہیں کی۔ محض ظن و تخمین سے کام لیا ہے۔ ابن اسحاق وغیرہ نے جو الفاظ ان بزرگوں کے نقل کیے ہیں ان میں کہیں حالت بیداری کی تصریح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290: معراج کا واقعہ خواب نہیں تھا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۳۷۴</w:t>
      </w:r>
    </w:p>
    <w:p>
      <w:pPr>
        <w:spacing w:before="60" w:after="80" w:line="312" w:lineRule="auto"/>
        <w:ind w:right="288" w:left="288"/>
        <w:jc w:val="right"/>
      </w:pPr>
      <w:r>
        <w:rPr>
          <w:rFonts w:ascii="Jameel Noori Nastaleeq" w:hAnsi="Jameel Noori Nastaleeq"/>
          <w:color w:val="222222"/>
          <w:sz w:val="27"/>
        </w:rPr>
        <w:t>معراج کا واقعہ خواب نہیں تھا</w:t>
      </w:r>
    </w:p>
    <w:p>
      <w:pPr>
        <w:spacing w:before="60" w:after="80" w:line="312" w:lineRule="auto"/>
        <w:ind w:right="288" w:left="288"/>
        <w:jc w:val="right"/>
      </w:pPr>
      <w:r>
        <w:rPr>
          <w:rFonts w:ascii="Jameel Noori Nastaleeq" w:hAnsi="Jameel Noori Nastaleeq"/>
          <w:color w:val="222222"/>
          <w:sz w:val="27"/>
        </w:rPr>
        <w:t>بہرحال قرآن کریم نے جس قدر اہتمام اور ممتاز درخشاں عنوان سے واقعہ "اسراء" کو ذکر فرمایا اور جس قدر جدّ و مستعدی سے مخالفین اس کے انکار و تکذیب پر تیار ہو کر میدان میں نکلے، حتیٰ کہ بعض موافقین کے قدم بھی لغزش کھانے لگے یہ اس کی دلیل ہے کہ واقعہ کی نوعیت محض ایک عجیب و غریب خواب یا سیر روحانی کی نہ تھی۔ روحانی سیر و انکشاف کے رنگ میں آپ کے جو دعاوی ابتدائے بعثت سے رہے ہیں، دعوائے اسراء کفار کے لیے کچھ ان سے بڑھ کر تعجب خیز و حیرت انگیز نہ تھا جو خصوصی طور پر اس کو تکذیب و تردید اور استہزاء و تمسخر کا نشانہ بناتے اور لوگوں کو دعوت دیتے کہ آؤ، آج مدعی نوبت کی ایک بالکل انوکھی بات سنو، نہ آپ کو خاص اس واقعہ کے اظہار پر اس قدر متفکر و مشوش ہونے کی ضرورت تھی جو بعض روایات صحیحہ میں مذکور ہے۔ بعض احادیث میں صاف لفظ ہیں "ثُمَّ اَصْبَحْتُ بِمَکَّۃَ یَاثُمَّ اَتَیْتُ مَکَّۃَ" (پھر صبح کے وقت میں مکہ پہنچ گیا) اگر معراج محض کوئی روحانی کیفیت تھی تو آپ مکہ سے غائب ہی کہاں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291: معراج جسمانی طور پر ہوئی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۳۷۵</w:t>
      </w:r>
    </w:p>
    <w:p>
      <w:pPr>
        <w:spacing w:before="60" w:after="80" w:line="312" w:lineRule="auto"/>
        <w:ind w:right="288" w:left="288"/>
        <w:jc w:val="right"/>
      </w:pPr>
      <w:r>
        <w:rPr>
          <w:rFonts w:ascii="Jameel Noori Nastaleeq" w:hAnsi="Jameel Noori Nastaleeq"/>
          <w:color w:val="222222"/>
          <w:sz w:val="27"/>
        </w:rPr>
        <w:t>معراج جسمانی طور پر ہوئی</w:t>
      </w:r>
    </w:p>
    <w:p>
      <w:pPr>
        <w:spacing w:before="60" w:after="80" w:line="312" w:lineRule="auto"/>
        <w:ind w:right="288" w:left="288"/>
        <w:jc w:val="right"/>
      </w:pPr>
      <w:r>
        <w:rPr>
          <w:rFonts w:ascii="Jameel Noori Nastaleeq" w:hAnsi="Jameel Noori Nastaleeq"/>
          <w:color w:val="222222"/>
          <w:sz w:val="27"/>
        </w:rPr>
        <w:t>اور شداد بن اوس وغیرہ کی روایت کے موافق بعض صحابہ کا یہ دریافت کرنا کیا معنی رکھتا ہے کہ "رات میں قیام گاہ پر تلاش کیا، حضور کہاں تشریف لے گئے تھے"؟ ہمارے نزدیک "اسری بعبدہ" کے یہ معنی لینا کہ "خدا اپنے بندہ کو خواب میں یا محض روحانی طور پر مکہ سے بیت المقدس لے گیا۔" اس کے مشابہ ہے کہ کوئی شخص "فَاَسْرِ بِعِبَادِیْ" کے یہ معنی لینے لگے کہ "اے موسیٰ میرے بندوں (بنی اسرائیل) کو خواب میں یا محض روحانی طور پر لے کر مصر سے نکل جاؤ۔ یا سورۃ "کہف" میں جو حضرت موسیٰ (علیہ السلام) کا حضرت خضر (علیہ السلام) کی ملاقات کے لیے جانا اور ان کے ہمراہ سفر کرنا جس کے لیے کئی جگہ "فَانْطَلَقَا" کا لفظ آیا ہے، اس کا مطلب یہ لے لیا جائے کہ یہ سب کچھ محض خواب میں یا بطور روحانی سیر کے واقع ہوا تھا۔ باقی لفظ "رؤیا" جو قرآن میں آیا، اس کے متعلق ابن عباس (رض) فرماچکے ہیں ۔ "رُوْیَا عَیْنٍ اُرِیَہَا رَسُوْلُ اللّٰہِ (صلی اللہ علیہ وآلہ وسلم) " مفسرین نے کلام عرب سے اس کے شواہد پیش کیے ہیں کہ "رؤیا" کا لفظ گاہ بگاہ مطلق رویت (دیکھنے) کے معنی میں استعمال ہوتا ہے۔ لہذا اگر اس سے مراد یہ ہی اسراء کا واقعہ ہے تو مطلق نظارہ کے معنی لیے جائیں جو ظاہری آنکھوں سے ہوا تاکہ ظاہر نصوص اور جمہور امت کے عقیدہ کی مخالفت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292: واقعہ معراج کے عقلی دلائل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۳۷۵</w:t>
      </w:r>
    </w:p>
    <w:p>
      <w:pPr>
        <w:spacing w:before="60" w:after="80" w:line="312" w:lineRule="auto"/>
        <w:ind w:right="288" w:left="288"/>
        <w:jc w:val="right"/>
      </w:pPr>
      <w:r>
        <w:rPr>
          <w:rFonts w:ascii="Jameel Noori Nastaleeq" w:hAnsi="Jameel Noori Nastaleeq"/>
          <w:color w:val="222222"/>
          <w:sz w:val="27"/>
        </w:rPr>
        <w:t>واقعہ معراج کے عقلی دلائل</w:t>
      </w:r>
    </w:p>
    <w:p>
      <w:pPr>
        <w:spacing w:before="60" w:after="80" w:line="312" w:lineRule="auto"/>
        <w:ind w:right="288" w:left="288"/>
        <w:jc w:val="right"/>
      </w:pPr>
      <w:r>
        <w:rPr>
          <w:rFonts w:ascii="Jameel Noori Nastaleeq" w:hAnsi="Jameel Noori Nastaleeq"/>
          <w:color w:val="222222"/>
          <w:sz w:val="27"/>
        </w:rPr>
        <w:t>کہا جاتا ہے کہ ایک شب میں اتنی لمبی مسافت زمین و آسمان کی کیسے طے کی ہوگی یا کرہ نار و زمہریر میں سے کیسے گزرے ہوں گے۔ یا اہل یورپ کے خیال کے موافق جب آسمانوں کا وجود ہی نہیں تو ایک آسمان سے دوسرے اور دوسرے سے تیسرے پر اس شان سے تشریف لے جانا جو روایات میں مذکور ہے کیسے قابل تسلیم ہوگا۔ لیکن آج تک کوئی دلیل اس کی پیش نہیں کی گئی کہ آسمان واقع میں کوئی شے موجود نہیں ۔ اگر ان لوگوں کا یہ دعویٰ بھی تسلیم کرلیا جائے کہ یہ نیلگونی چیز جو ہم کو نظر آتی ہے فی الحقیقت آسمان نہیں ہے۔ تب بھی اس کا کیا ثبوت ہے کہ اس نیلگونی رنگ کے اوپر آسمانوں کا وجود نہیں ہو سکتا۔ رہا ایک رات میں اتنا طویل سفر طے کرنا تو تمام حکماء تسلیم کرتے ہیں کہ سرعت حرکت کے لیے کوئی حد نہیں ہے۔ اب سے سو برس پیشتر تو کسی کو یہ بھی یقین نہیں آسکتا تھا کہ تین سو میل فی گھنٹہ چلنے والی موٹر تیار ہو جائے گی۔ یا دس ہزار فٹ کی بلندی تک ہم ہوائی جہاز کے ذریعہ پرواز کر سکیں گے۔ "اسٹیم" اور "قوت کہربائیہ" کے یہ کرشمے کس نے دیکھے تھے۔ کرہ نار تو آجکل ایک لفظ بےمعنی ہے۔ ہاں اوپر جا کر ہوا کی سخت برودت وغیرہ کا مقابلہ کرنے والے آلات طیاروں میں لگا دیئے گئے ہیں جو اڑنے والوں کی زمہریر سے حفاظت کرتے ہیں ۔ یہ تو مخلوق کی بنائی ہوئی مشینوں کا حال تھا۔ خالق کی بلاواسطہ پیدا کی ہوئی مشینوں کو دیکھتے ہیں تو عقل دنگ رہ جاتی ہے۔ زمین یا سورج چوبیس گھنٹہ میں کتنی مسافت طے کرتے ہیں ۔ روشنی کی شعاع ایک منٹ میں کہاں سے کہاں پہنچتی ہے۔ بادل کی بجلی مشرق میں چمکتی اور مغرب میں گرتی ہے۔ اور اس سرعت سیر و سفر میں پہاڑ بھی سامنے آجائے تو پرکاہ کے برابر حقیقت نہیں سمجھتی۔ جس خدا</w:t>
      </w:r>
    </w:p>
    <w:p>
      <w:pPr>
        <w:spacing w:before="60" w:after="80" w:line="312" w:lineRule="auto"/>
        <w:ind w:right="288" w:left="288"/>
        <w:jc w:val="right"/>
      </w:pPr>
      <w:r>
        <w:rPr>
          <w:rFonts w:ascii="Jameel Noori Nastaleeq" w:hAnsi="Jameel Noori Nastaleeq"/>
          <w:color w:val="222222"/>
          <w:sz w:val="27"/>
        </w:rPr>
        <w:t>نے یہ چیزیں پیدا کیں کیا وہ قادر مطلق اپنے حبیب (صلی اللہ علیہ وآلہ وسلم) کے براق میں ایسی برق رفتاری کی کلیں اور حفاظت و آسائش کے سامان نہ رکھ سکتا تھا جن سے حضور بڑی راحت و تکریم کے ساتھ چشم زدن میں ایک مقام سے دوسرے مقام کو منتقل ہو سکیں ۔ شاید اسی لیے واقعہ "اسراء" کا بیان لفظ "سبحان الذی" سے شروع فرمایا، تاکہ جو لوگ کوتاہ نظری اور تنگ خیالی سے حق تعالیٰ کی لامحدود قوت کو اپنے وہم و تخمین کی چہار دیواری میں محصور کرنا چاہتے ہیں، کچھ اپنی گستاخیوں اور عقلی ترک تازیوں پر شرمائیں ۔</w:t>
      </w:r>
    </w:p>
    <w:p>
      <w:pPr>
        <w:spacing w:before="60" w:after="80" w:line="312" w:lineRule="auto"/>
        <w:ind w:right="288" w:left="288"/>
        <w:jc w:val="right"/>
      </w:pPr>
      <w:r>
        <w:rPr>
          <w:rFonts w:ascii="Jameel Noori Nastaleeq" w:hAnsi="Jameel Noori Nastaleeq"/>
          <w:color w:val="222222"/>
          <w:sz w:val="27"/>
        </w:rPr>
        <w:t>ف نہ ہر جائے مرکب تواں تاختن</w:t>
      </w:r>
    </w:p>
    <w:p>
      <w:pPr>
        <w:spacing w:before="60" w:after="80" w:line="312" w:lineRule="auto"/>
        <w:ind w:right="288" w:left="288"/>
        <w:jc w:val="right"/>
      </w:pPr>
      <w:r>
        <w:rPr>
          <w:rFonts w:ascii="Jameel Noori Nastaleeq" w:hAnsi="Jameel Noori Nastaleeq"/>
          <w:color w:val="222222"/>
          <w:sz w:val="27"/>
        </w:rPr>
        <w:t>کہ جاہا سپر باید انداختن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293: حضرت موسیٰؑ اور تورات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۳۷۶</w:t>
      </w:r>
    </w:p>
    <w:p>
      <w:pPr>
        <w:spacing w:before="60" w:after="80" w:line="312" w:lineRule="auto"/>
        <w:ind w:right="288" w:left="288"/>
        <w:jc w:val="right"/>
      </w:pPr>
      <w:r>
        <w:rPr>
          <w:rFonts w:ascii="Jameel Noori Nastaleeq" w:hAnsi="Jameel Noori Nastaleeq"/>
          <w:color w:val="222222"/>
          <w:sz w:val="27"/>
        </w:rPr>
        <w:t>حضرت موسیٰؑ اور تورات</w:t>
      </w:r>
    </w:p>
    <w:p>
      <w:pPr>
        <w:spacing w:before="60" w:after="80" w:line="312" w:lineRule="auto"/>
        <w:ind w:right="288" w:left="288"/>
        <w:jc w:val="right"/>
      </w:pPr>
      <w:r>
        <w:rPr>
          <w:rFonts w:ascii="Jameel Noori Nastaleeq" w:hAnsi="Jameel Noori Nastaleeq"/>
          <w:color w:val="222222"/>
          <w:sz w:val="27"/>
        </w:rPr>
        <w:t>ف ٥ نبی کریم (صلی اللہ علیہ وآلہ وسلم) کا فضل و شرف بیان فرما کر سلسلہ کلام حضرت موسیٰ (علیہ السلام) کے ذکر کی طرف منتقل کردیا گیا۔ چونکہ "اسراء" کے ذیل میں 'مسجد اقصیٰ" (بیت المقدس) تک جانا مذکور ہوا تھا، آگے "مسجد اقصیٰ" اور اس کے قدیم متولیوں (بنی اسرائیل) پر جو مختلف دور گزرے، مسلمانوں کی عبرت اور خود بنی اسرائیل کی نصیحت کے لیے ان کا بیان کیا جاتا ہے، یہ آیت اسی کی تمہید ہے۔ واقعہ "اسراء" میں اشارہ تھا کہ حجازی پیغمبر کی امت ہی آئندہ اس امانت الٰہی کی مالک بننے والی ہے جو شام کی مبارک سرزمین میں ودیعت کی گئی تھی۔ ان آیات میں بنی اسرائیل کو متنبہ کرنا ہے کہ اگر خیریت چاہتے ہیں تو اب پیغمبر عربی (صلی اللہ علیہ وآلہ وسلم) کی پیروی کرو، حق تعالیٰ ان کے حال پر مہربانی فرمائے گا۔ ورنہ پہلے کی طرح پھر شرارتوں پر سزا ملے گی اور مسجد اقصیٰ کی تولیت سے محروم کر دیئے جائیں گے۔</w:t>
      </w:r>
    </w:p>
    <w:p>
      <w:pPr>
        <w:spacing w:before="60" w:after="80" w:line="312" w:lineRule="auto"/>
        <w:ind w:right="288" w:left="288"/>
        <w:jc w:val="right"/>
      </w:pPr>
      <w:r>
        <w:rPr>
          <w:rFonts w:ascii="Jameel Noori Nastaleeq" w:hAnsi="Jameel Noori Nastaleeq"/>
          <w:color w:val="222222"/>
          <w:sz w:val="27"/>
        </w:rPr>
        <w:t>ف ٦  یعنی تورات میں یہ ہدایت کی گئی تھی کہ خالص توحید پر قائم رہیں اور خدا کے سوا کسی کو کارساز نہ سمجھیں ہمیشہ اسی پر بھروسہ اور توکل کریں ۔</w:t>
      </w:r>
    </w:p>
    <w:p>
      <w:pPr>
        <w:spacing w:before="60" w:after="80" w:line="312" w:lineRule="auto"/>
        <w:ind w:right="288" w:left="288"/>
        <w:jc w:val="right"/>
      </w:pPr>
      <w:r>
        <w:rPr>
          <w:rFonts w:ascii="Jameel Noori Nastaleeq" w:hAnsi="Jameel Noori Nastaleeq"/>
          <w:color w:val="222222"/>
          <w:sz w:val="27"/>
        </w:rPr>
        <w:t>ف ٧ یعنی تم ان کی اولاد ہو جو نوح کے ساتھ کشتی پر سوار ہو کر عذاب الٰہی سے بچے تھے۔ جو احسان تمہارے بڑوں پر کیا گیا اسے فراموش مت کرو ۔ دیکھو نوح (علیہ السلام) جن کی اولاد میں تم ہو کیسے احسان شناس اور شکر گذار بندے تھے۔ تم کو بھی ان ہی کی راہ پر چلنا چاہیے۔</w:t>
      </w:r>
    </w:p>
    <w:p>
      <w:pPr>
        <w:spacing w:before="60" w:after="80" w:line="312" w:lineRule="auto"/>
        <w:ind w:right="288" w:left="288"/>
        <w:jc w:val="right"/>
      </w:pPr>
      <w:r>
        <w:rPr>
          <w:rFonts w:ascii="Jameel Noori Nastaleeq" w:hAnsi="Jameel Noori Nastaleeq"/>
          <w:color w:val="222222"/>
          <w:sz w:val="27"/>
        </w:rPr>
        <w:t>&lt;qr&gt;فَإِذَا جَاءَ وَعْدُ أُولَاهُمَا بَعَثْنَا عَلَيْكُمْ عِبَادًا لَنَا أُولِي بَأْسٍ شَدِيدٍ فَجَاسُوا خِلَالَ الدِّيَارِ وَكَانَ وَعْدًا مَفْعُولًا (5) ثُمَّ رَدَدْنَا لَكُمُ الْكَرَّةَ عَلَيْهِمْ وَأَمْدَدْنَاكُمْ بِأَمْوَالٍ وَبَنِينَ وَجَعَلْنَاكُمْ أَكْثَرَ نَفِيرًا (6) إِنْ أَحْسَنْتُمْ أَحْسَنْتُمْ لِأَنْفُسِكُمْ وَإِنْ أَسَأْتُمْ فَلَهَا فَإِذَا جَاءَ وَعْدُ الْآخِرَةِ لِيَسُوءُوا وُجُوهَكُمْ وَلِيَدْخُلُوا الْمَسْجِدَ كَمَا دَخَلُوهُ أَوَّلَ مَرَّةٍ وَلِيُتَبِّرُوا مَا عَلَوْا تَتْبِيرًا (7) عَسَى رَبُّكُمْ أَنْ يَرْحَمَكُمْ وَإِنْ عُدْتُمْ عُدْنَا وَجَعَلْنَا جَهَنَّمَ لِلْكَافِرِينَ حَصِيرًا (8) إِنَّ هَذَا الْقُرْآنَ يَهْدِي لِلَّتِي هِيَ أَقْوَمُ وَيُبَشِّرُ الْمُؤْمِنِينَ الَّذِينَ يَعْمَلُونَ الصَّالِحَاتِ أَنَّ لَهُمْ أَجْرًا كَبِيرًا (9)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294: آنحضرتؑ پر مسحور ہونے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۳۹۴</w:t>
      </w:r>
    </w:p>
    <w:p>
      <w:pPr>
        <w:spacing w:before="60" w:after="80" w:line="312" w:lineRule="auto"/>
        <w:ind w:right="288" w:left="288"/>
        <w:jc w:val="right"/>
      </w:pPr>
      <w:r>
        <w:rPr>
          <w:rFonts w:ascii="Jameel Noori Nastaleeq" w:hAnsi="Jameel Noori Nastaleeq"/>
          <w:color w:val="222222"/>
          <w:sz w:val="27"/>
        </w:rPr>
        <w:t>آنحضرتؑ پر مسحور ہونے کا الزام</w:t>
      </w:r>
    </w:p>
    <w:p>
      <w:pPr>
        <w:spacing w:before="60" w:after="80" w:line="312" w:lineRule="auto"/>
        <w:ind w:right="288" w:left="288"/>
        <w:jc w:val="right"/>
      </w:pPr>
      <w:r>
        <w:rPr>
          <w:rFonts w:ascii="Jameel Noori Nastaleeq" w:hAnsi="Jameel Noori Nastaleeq"/>
          <w:color w:val="222222"/>
          <w:sz w:val="27"/>
        </w:rPr>
        <w:t>ف ٩ یعنی قرآن اور آپ (صلی اللہ علیہ وآلہ وسلم) کی باتیں سن کر گئے۔ پھر آپس میں مشورہ کیا کہ محمد (صلی اللہ علیہ وآلہ وسلم) کی نسبت کیا کہنا چاہیے۔ آخر کہنے لگے کہ یہ شخص جادو کا مارا ہوا معلوم ہوتا ہے۔ یعنی جادو کے اثر سے مجنون ہوگیا، دماغ ٹھکانے نہیں رہا (العیاذ باللہ العظیم) بعض نے "مسحور" کو یہاں "ساحر" کے معنی میں لیا ہے گویا اس کی باتوں میں جادو کا اثر ہے۔ (تنبیہ) لفظ "مسحور" سے جو مطلب وہ لیتے تھے اس کی نفی سے یہ لازم نہیں آتا کہ نبی پر کسی قسم کے سحر کا کسی درجہ میں عارضی طور پر بھی اثر نہ ہو سکے یہ آیت مکی ہے۔ مدینہ میں آپ پر یہود کے جادو کرانے کا واقعہ صحاح میں مذکور ہے۔ جس کا اثر چند روز تک صرف اتنا رہا کہ بعض دنیاوی کاموں میں کبھی کبھی ذہول ہو جاتا تھا۔</w:t>
      </w:r>
    </w:p>
    <w:p>
      <w:pPr>
        <w:spacing w:before="60" w:after="80" w:line="312" w:lineRule="auto"/>
        <w:ind w:right="288" w:left="288"/>
        <w:jc w:val="right"/>
      </w:pPr>
      <w:r>
        <w:rPr>
          <w:rFonts w:ascii="Jameel Noori Nastaleeq" w:hAnsi="Jameel Noori Nastaleeq"/>
          <w:color w:val="222222"/>
          <w:sz w:val="27"/>
        </w:rPr>
        <w:t>ف ١٠ یعنی کبھی شاعر کہتے، کبھی جادو گر، کبھی کاہن، کبھی مسحور یا مجنون، غرض بہکی بہکی باتیں کرتے رہتے ہیں کسی ایک بات پر جماؤ نہیں جس وقت جو منہ میں آیا بک دیا۔ حقیقت یہ ہے کہ باوجود جدوجہد کے طعن و تشنیع کا کوئی ایسا راستہ انھیں نہیں مل سکتا جس پر چل کر وہ اپنے مقصد اغواء و اضلال میں کامیاب ہو سکیں ۔</w:t>
      </w:r>
    </w:p>
    <w:p>
      <w:pPr>
        <w:spacing w:before="60" w:after="80" w:line="312" w:lineRule="auto"/>
        <w:ind w:right="288" w:left="288"/>
        <w:jc w:val="right"/>
      </w:pPr>
      <w:r>
        <w:rPr>
          <w:rFonts w:ascii="Jameel Noori Nastaleeq" w:hAnsi="Jameel Noori Nastaleeq"/>
          <w:color w:val="222222"/>
          <w:sz w:val="27"/>
        </w:rPr>
        <w:t>&lt;qr&gt;وَقَالُوا أَإِذَا كُنَّا عِظَامًا وَرُفَاتًا أَإِنَّا لَمَبْعُوثُونَ خَلْقًا جَدِيدًا (49) قُلْ كُونُوا حِجَارَةً أَوْ حَدِيدًا (50) أَوْ خَلْقًا مِمَّا يَكْبُرُ فِي صُدُورِكُمْ فَسَيَقُولُونَ مَنْ يُعِيدُنَا قُلِ الَّذِي فَطَرَكُمْ أَوَّلَ مَرَّةٍ فَسَيُنْغِضُونَ إِلَيْكَ رُءُوسَهُمْ وَيَقُولُونَ مَتَى هُوَ قُلْ عَسَى أَنْ يَكُونَ قَرِيبًا (51) يَوْمَ يَدْعُوكُمْ فَتَسْتَجِيبُونَ بِحَمْدِهِ وَتَظُنُّونَ إِنْ لَبِثْتُمْ إِلَّا قَلِيلًا (52) وَقُلْ لِعِبَادِي يَقُولُوا الَّتِي هِيَ أَحْسَنُ إِنَّ الشَّيْطَانَ يَنْزَغُ بَيْنَهُمْ إِنَّ الشَّيْطَانَ كَانَ لِلْإِنْسَانِ عَدُوًّا مُبِينًا (53) رَبُّكُمْ أَعْلَمُ بِكُمْ إِنْ يَشَأْ يَرْحَمْكُمْ أَوْ إِنْ يَشَأْ يُعَذِّبْكُمْ وَمَا أَرْسَلْنَاكَ عَلَيْهِمْ وَكِيلًا (54)&lt;/qr&gt;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295: آنحضرت صلی اللہ علیہ وسلم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۳۹۶</w:t>
      </w:r>
    </w:p>
    <w:p>
      <w:pPr>
        <w:spacing w:before="60" w:after="80" w:line="312" w:lineRule="auto"/>
        <w:ind w:right="288" w:left="288"/>
        <w:jc w:val="right"/>
      </w:pPr>
      <w:r>
        <w:rPr>
          <w:rFonts w:ascii="Jameel Noori Nastaleeq" w:hAnsi="Jameel Noori Nastaleeq"/>
          <w:color w:val="222222"/>
          <w:sz w:val="27"/>
        </w:rPr>
        <w:t>آنحضرت صلی اللہ علیہ وسلم کا جواب</w:t>
      </w:r>
    </w:p>
    <w:p>
      <w:pPr>
        <w:spacing w:before="60" w:after="80" w:line="312" w:lineRule="auto"/>
        <w:ind w:right="288" w:left="288"/>
        <w:jc w:val="right"/>
      </w:pPr>
      <w:r>
        <w:rPr>
          <w:rFonts w:ascii="Jameel Noori Nastaleeq" w:hAnsi="Jameel Noori Nastaleeq"/>
          <w:color w:val="222222"/>
          <w:sz w:val="27"/>
        </w:rPr>
        <w:t>ف ١٢ یعنی یہ ریزے اور چورا تو بہرحال انسانی لاش کا ہے جس میں پیشتر زندگی رہ چکی ہے۔ اور خود مٹی کے ذرات میں بھی آثار حیات کا پیدا ہو جانا چنداں مستبعد نہیں ۔ میں اس سے بڑھ کر تم کو اجازت دیتا ہوں کہ ہڈیوں کا چورا نہیں، اگر ممکن ہو تو پتھر یا لوہا بن جاؤ۔ جو آثار حیات کے قبول کرنے سے بالکل محروم نظر آتے ہیں، بلکہ کوئی ایسی سخت چیز بن کر تجربہ کرلو جس کا زندہ ہونا لوہے اور پتھر سے بھی زیادہ مشکل معلوم ہو حتیٰ کہ مجسم موت بن کر دیکھ لو کہ پھر بھی اس قادر مطلق کو تمہارا زندہ کر دینا کس قدر آسان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296: حضرت صالحؑ سے اونٹنی کی فرمائش اور اس کا انجام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۴۰۰</w:t>
      </w:r>
    </w:p>
    <w:p>
      <w:pPr>
        <w:spacing w:before="60" w:after="80" w:line="312" w:lineRule="auto"/>
        <w:ind w:right="288" w:left="288"/>
        <w:jc w:val="right"/>
      </w:pPr>
      <w:r>
        <w:rPr>
          <w:rFonts w:ascii="Jameel Noori Nastaleeq" w:hAnsi="Jameel Noori Nastaleeq"/>
          <w:color w:val="222222"/>
          <w:sz w:val="27"/>
        </w:rPr>
        <w:t>حضرت صالحؑ سے اونٹنی کی فرمائش اور اس کا انجام</w:t>
      </w:r>
    </w:p>
    <w:p>
      <w:pPr>
        <w:spacing w:before="60" w:after="80" w:line="312" w:lineRule="auto"/>
        <w:ind w:right="288" w:left="288"/>
        <w:jc w:val="right"/>
      </w:pPr>
      <w:r>
        <w:rPr>
          <w:rFonts w:ascii="Jameel Noori Nastaleeq" w:hAnsi="Jameel Noori Nastaleeq"/>
          <w:color w:val="222222"/>
          <w:sz w:val="27"/>
        </w:rPr>
        <w:t>ف ٢ قوم "ثمود" نے حضرت صالح سے درخواست کی تھی کہ پہاڑ کی فلاں چٹان میں سے اونٹنی نکال دیجئے۔ خدا نے نکال دی۔ مگر بجائے اس کے کہ ایسا فرمائشی معجزہ دیکھ کر آنکھیں کھلتیں اور قلبی بصیرت حاصل ہوتی الٹے ظلم و عداوت پر کمر بستہ ہوگئے۔ چنانچہ اونٹنی کو مار ڈالا اور حضرت صالح کے قتل کے منصوبے باندھنے لگے۔ آخر جو انجام ہوا وہ سب کو معلوم ہے کہنے کی ضرورت نہیں ۔ یہ "اَنْ کَذَّبَ بِہَا الْاوَّلُوْنَ" کا ایک نمونہ پیش کر دیا۔</w:t>
      </w:r>
    </w:p>
    <w:p>
      <w:pPr>
        <w:spacing w:before="60" w:after="80" w:line="312" w:lineRule="auto"/>
        <w:ind w:right="288" w:left="288"/>
        <w:jc w:val="right"/>
      </w:pPr>
      <w:r>
        <w:rPr>
          <w:rFonts w:ascii="Jameel Noori Nastaleeq" w:hAnsi="Jameel Noori Nastaleeq"/>
          <w:color w:val="222222"/>
          <w:sz w:val="27"/>
        </w:rPr>
        <w:t>ف ٣ یعنی ہدایت نشانیاں دیکھنے پر موقوف نہیں ۔ غیر معمولی نشانات بھیجنے سے تو مقصود یہ ہے کہ قدرت قاہرہ کو دیکھ کر لوگ خدا سے ڈریں اور ڈر کر اس کی طرف جھکیں ۔ اگر یہ مقصود حاصل نہ ہو اور فی الحال اس قوم کو تباہ کرنا بھی مصلحت نہیں تو محض فرمائشیں پورا کرنے سے کیا حاصل ہے۔ باقی عام تخویف و انذار کے لیے جن آیات و نشانات کا بھیجنا مصلحت ہے وہ برابر بھیجے جاتے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297: قصہ آدمؑ و ابلیس سے کفار کی مناسبت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۴۰۲</w:t>
      </w:r>
    </w:p>
    <w:p>
      <w:pPr>
        <w:spacing w:before="60" w:after="80" w:line="312" w:lineRule="auto"/>
        <w:ind w:right="288" w:left="288"/>
        <w:jc w:val="right"/>
      </w:pPr>
      <w:r>
        <w:rPr>
          <w:rFonts w:ascii="Jameel Noori Nastaleeq" w:hAnsi="Jameel Noori Nastaleeq"/>
          <w:color w:val="222222"/>
          <w:sz w:val="27"/>
        </w:rPr>
        <w:t>قصہ آدمؑ و ابلیس سے کفار کی مناسبت</w:t>
      </w:r>
    </w:p>
    <w:p>
      <w:pPr>
        <w:spacing w:before="60" w:after="80" w:line="312" w:lineRule="auto"/>
        <w:ind w:right="288" w:left="288"/>
        <w:jc w:val="right"/>
      </w:pPr>
      <w:r>
        <w:rPr>
          <w:rFonts w:ascii="Jameel Noori Nastaleeq" w:hAnsi="Jameel Noori Nastaleeq"/>
          <w:color w:val="222222"/>
          <w:sz w:val="27"/>
        </w:rPr>
        <w:t>ف ٨ یہ قصہ کئی جگہ گزر چکا ہے۔ یہاں اس پر متنبہ کیا ہے کہ اللہ تعالیٰ کے حکم کا بےچون و چرا ماننا فرشتوں کا اور اس میں شبہات نکالنا شیطان کا کام ہے۔ یہ کافر بھی اس کی چال چل رہے ہیں ۔ جو بات بات میں کج بحثیاں کرتے ہیں ۔ مگر یاد رہے کہ ان کا انجام بھی وہی ہونے والا ہے جو ان کے امام ابلیس لعین کا ہوگا۔</w:t>
      </w:r>
    </w:p>
    <w:p>
      <w:pPr>
        <w:spacing w:before="60" w:after="80" w:line="312" w:lineRule="auto"/>
        <w:ind w:right="288" w:left="288"/>
        <w:jc w:val="right"/>
      </w:pPr>
      <w:r>
        <w:rPr>
          <w:rFonts w:ascii="Jameel Noori Nastaleeq" w:hAnsi="Jameel Noori Nastaleeq"/>
          <w:color w:val="222222"/>
          <w:sz w:val="27"/>
        </w:rPr>
        <w:t>ف ٩ یعنی تھوڑے سے چھوڑ کر باقی سب کو اپنا مسخر کرلوں جیسے گھوڑے کو لگام دے کر قابو کرلیا جاتا ہے، پھر جو میرے سامنے اتنا کمزور ہے اسے مجھ پر فضیلت دینا کس طرح جائز ہوگا ؟</w:t>
      </w:r>
    </w:p>
    <w:p>
      <w:pPr>
        <w:spacing w:before="60" w:after="80" w:line="312" w:lineRule="auto"/>
        <w:ind w:right="288" w:left="288"/>
        <w:jc w:val="right"/>
      </w:pPr>
      <w:r>
        <w:rPr>
          <w:rFonts w:ascii="Jameel Noori Nastaleeq" w:hAnsi="Jameel Noori Nastaleeq"/>
          <w:color w:val="222222"/>
          <w:sz w:val="27"/>
        </w:rPr>
        <w:t>ف ١٠ یعنی جا! جتنا زور لگا سکتا ہے لگا لے، یہاں بھی تیرے اور تیرے ساتھیوں کے واسطے جیل خانہ تیار ہے۔</w:t>
      </w:r>
    </w:p>
    <w:p>
      <w:pPr>
        <w:spacing w:before="60" w:after="80" w:line="312" w:lineRule="auto"/>
        <w:ind w:right="288" w:left="288"/>
        <w:jc w:val="right"/>
      </w:pPr>
      <w:r>
        <w:rPr>
          <w:rFonts w:ascii="Jameel Noori Nastaleeq" w:hAnsi="Jameel Noori Nastaleeq"/>
          <w:color w:val="222222"/>
          <w:sz w:val="27"/>
        </w:rPr>
        <w:t>ف ١١ یعنی وہ آواز جو خدا کے عصیان کی طرف بلاتی ہو، مراد اس سے وسوسہ ڈالنا ہے اور مزامیر (باجا گاجا) تھی اس میں داخل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298: بنی آدم کی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۴۰۵</w:t>
      </w:r>
    </w:p>
    <w:p>
      <w:pPr>
        <w:spacing w:before="60" w:after="80" w:line="312" w:lineRule="auto"/>
        <w:ind w:right="288" w:left="288"/>
        <w:jc w:val="right"/>
      </w:pPr>
      <w:r>
        <w:rPr>
          <w:rFonts w:ascii="Jameel Noori Nastaleeq" w:hAnsi="Jameel Noori Nastaleeq"/>
          <w:color w:val="222222"/>
          <w:sz w:val="27"/>
        </w:rPr>
        <w:t>بنی آدم کی فضیلت</w:t>
      </w:r>
    </w:p>
    <w:p>
      <w:pPr>
        <w:spacing w:before="60" w:after="80" w:line="312" w:lineRule="auto"/>
        <w:ind w:right="288" w:left="288"/>
        <w:jc w:val="right"/>
      </w:pPr>
      <w:r>
        <w:rPr>
          <w:rFonts w:ascii="Jameel Noori Nastaleeq" w:hAnsi="Jameel Noori Nastaleeq"/>
          <w:color w:val="222222"/>
          <w:sz w:val="27"/>
        </w:rPr>
        <w:t>ف ٧ یعنی آدمی کو حسن صورت، نطق، تدبیر اور عقل و حواس عنایت فرمائے جن سے دنیاوی و اخروی مضار و منافع کو سمجھتا اور اچھے برے میں تفریق کرتا ہے۔ ہر طرف ترقی کی راہیں اس کے لیے کھلی ہیں دوسری مخلوقات کو قابو میں لا کر اپنے کام میں لگاتا ہے۔ خشکی میں جانوروں کی پیٹھ پر یا دوسری طرح طرح کی گاڑیوں میں سفر کرتا اور سمندروں کو کشتیوں اور جہازوں کے ذریعہ</w:t>
      </w:r>
    </w:p>
    <w:p>
      <w:pPr>
        <w:spacing w:before="60" w:after="80" w:line="312" w:lineRule="auto"/>
        <w:ind w:right="288" w:left="288"/>
        <w:jc w:val="right"/>
      </w:pPr>
      <w:r>
        <w:rPr>
          <w:rFonts w:ascii="Jameel Noori Nastaleeq" w:hAnsi="Jameel Noori Nastaleeq"/>
          <w:color w:val="222222"/>
          <w:sz w:val="27"/>
        </w:rPr>
        <w:t>بےتکلف طے کرتا چلا جاتا ہے۔ قسم قسم کے عمدہ کھانے، کپڑے، مکانات اور دنیاوی آسائش و رہائش کے سامانوں سے منتفع ہوتا ہے۔ ان ہی آدمیوں کے سب سے پہلے باپ آدم (علیہ السلام) کو خدا تعالیٰ نے مسجود ملائکہ اور ان کے آخری پیغمبر (علیہ السلام) کو کل مخلوقات کا سردار بنایا۔ غرض نوع انسانی کو حق تعالیٰ نے کئی حیثیت سے عزت اور بڑائی دے کر اپنی بہت بڑی مخلوق پر فضیلت دی۔ اوپر کے رکوع میں آدم کی نسبت شیطان کا (هٰذَا الَّذِيْ كَرَّمْتَ عَلَيَّ) 17۔ الاسراء :62) کہنا اور ملائکہ کا آدم کو سجدہ کرنا، پھر بنی آدم کو کشتی کے ذریعہ دریائی سفر طے کرانا مذکور تھا۔ اس آیت کا مضمون مضامین مذکورہ بالا سے صاف طور پر مربوط ہے (تنبیہ) مفسرین نے اس آیت کے تحت میں یہ بحث چھیڑ دی ہے کہ ملائکہ اور بشر میں کون افضل ہے کون مفضول۔ لیکن انصاف یہ ہے کہ آیت سے اس مسئلہ کا فیصلہ نہیں ہوتا۔ حنفیہ کی رائے یہ نقل کی ہے کہ "رسل بشر"، "رسل ملائکہ" سے افضل ہیں اور رسل ملائکہ (باستثنائے رسل بشر کے) باقی تمام فرشتوں اور آدمیوں سے افضل ہیں ۔ اور عام فرشتوں کو عام آدمیوں پر فضیلت حاصل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299: آنحضرتؑ کی بے مثال ثابت قدمی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۴۰۷</w:t>
      </w:r>
    </w:p>
    <w:p>
      <w:pPr>
        <w:spacing w:before="60" w:after="80" w:line="312" w:lineRule="auto"/>
        <w:ind w:right="288" w:left="288"/>
        <w:jc w:val="right"/>
      </w:pPr>
      <w:r>
        <w:rPr>
          <w:rFonts w:ascii="Jameel Noori Nastaleeq" w:hAnsi="Jameel Noori Nastaleeq"/>
          <w:color w:val="222222"/>
          <w:sz w:val="27"/>
        </w:rPr>
        <w:t>آنحضرتؑ کی بے مثال ثابت قدمی</w:t>
      </w:r>
    </w:p>
    <w:p>
      <w:pPr>
        <w:spacing w:before="60" w:after="80" w:line="312" w:lineRule="auto"/>
        <w:ind w:right="288" w:left="288"/>
        <w:jc w:val="right"/>
      </w:pPr>
      <w:r>
        <w:rPr>
          <w:rFonts w:ascii="Jameel Noori Nastaleeq" w:hAnsi="Jameel Noori Nastaleeq"/>
          <w:color w:val="222222"/>
          <w:sz w:val="27"/>
        </w:rPr>
        <w:t>ف ٢ "تَرْکَنُ" رکون سے ہے جو ادنیٰ جھکاؤ، اور خفیف میلان قلب کو کہتے ہیں اس کے ساتھ "شَیْئًا قَلِیْلًا" بڑھایا گیا تو ادنیٰ سے ادنیٰ ترین مراد ہوگا۔ پھر "لَقَدْ کدتَّ" فرما کر اس کے وقوع کو اور بھی گھٹا دیا۔ یعنی اگر یہ بات نہ ہوتی کہ آپ معصوم پیغمبر ہیں جن کی عصمت کی سنبھال حق تعالیٰ اپنے فضل خصوصی سے کرتا ہے تو ان چالاک شریروں کی</w:t>
      </w:r>
    </w:p>
    <w:p>
      <w:pPr>
        <w:spacing w:before="60" w:after="80" w:line="312" w:lineRule="auto"/>
        <w:ind w:right="288" w:left="288"/>
        <w:jc w:val="right"/>
      </w:pPr>
      <w:r>
        <w:rPr>
          <w:rFonts w:ascii="Jameel Noori Nastaleeq" w:hAnsi="Jameel Noori Nastaleeq"/>
          <w:color w:val="222222"/>
          <w:sz w:val="27"/>
        </w:rPr>
        <w:t>فریب بازیوں سے بہت ہی تھوڑا سا ادھر جھکنے کے قریب ہو جاتے مگر انبیاء کی عصمت کا تکفل ان کا پروردگار کر چکا ہے۔ اس لیے اتنا خفیف جھکاؤ بھی نہ پایا گیا۔ اس سے ظاہر ہوتا ہے کہ نبی کریم (صلی اللہ علیہ وآلہ وسلم) میں تقویٰ کی فطری قوت کس قدر مضبوط اور ناقابل تزلزل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300: کلمہ عتاب سے آنحضرتؑ کے شرف کا بیان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۴۰۸</w:t>
      </w:r>
    </w:p>
    <w:p>
      <w:pPr>
        <w:spacing w:before="60" w:after="80" w:line="312" w:lineRule="auto"/>
        <w:ind w:right="288" w:left="288"/>
        <w:jc w:val="right"/>
      </w:pPr>
      <w:r>
        <w:rPr>
          <w:rFonts w:ascii="Jameel Noori Nastaleeq" w:hAnsi="Jameel Noori Nastaleeq"/>
          <w:color w:val="222222"/>
          <w:sz w:val="27"/>
        </w:rPr>
        <w:t>کلمہ عتاب سے آنحضرتؑ کے شرف کا بیان</w:t>
      </w:r>
    </w:p>
    <w:p>
      <w:pPr>
        <w:spacing w:before="60" w:after="80" w:line="312" w:lineRule="auto"/>
        <w:ind w:right="288" w:left="288"/>
        <w:jc w:val="right"/>
      </w:pPr>
      <w:r>
        <w:rPr>
          <w:rFonts w:ascii="Jameel Noori Nastaleeq" w:hAnsi="Jameel Noori Nastaleeq"/>
          <w:color w:val="222222"/>
          <w:sz w:val="27"/>
        </w:rPr>
        <w:t>ف ٣ اس سے بھی حضور (صلی اللہ علیہ وآلہ وسلم) کے فضل و شرف کا نہایت لطیف پیرایہ میں اظہار مقصود ہے۔ مقربین کے لیے جیسے انعامات بہت بڑے ہیں "نزدیکاں را بیش بود حیرانی" کے قاعدہ سے ان کی چھوٹی سے چھوٹی غلطی یا کوتاہی پر عتاب بھی کہیں زیادہ ہوتا ہے جیسے ازواج مطہرات کو فرمایا (يٰنِسَاۗءَ النَّبِيِّ مَنْ يَّاْتِ مِنْكُنَّ بِفَاحِشَةٍ مُّبَيِّنَةٍ يُّضٰعَفْ لَهَا الْعَذَابُ ضِعْفَيْنِ) 33۔ الاحزاب :30) تو بتلا دیا کہ آپ کا مرتبہ معمولی نہیں ۔ اگر بفرض محال ادنیٰ سے ادنیٰ غلطی ہو تو دنیا میں اور برزخ و آخرت میں دوگنا مزہ چکھنا پڑے۔ مومن کو چاہیے کہ ان آیات کو تلاوت کرتے وقت دو زانو بیٹھ کر انتہائی خوف و خشیت کے ساتھ حق تعالیٰ کی شان جلال و جبروت میں غور کرے اور وہ ہی کہے جو حضور (صلی اللہ علیہ وآلہ وسلم) نے فرمایا "اَللّٰہُمَّ لَا تَکِلْنِیْ اِلٰی نَفْسِیْ طَرْفَۃَ عَیْنٍ" خداوندا! چشم زدن کے لیے بھی مجھ کو میرے نفس کے حوالہ نہ کیجئے یعنی ہمیشہ اپنی حفاظت و کفالت میں رکھیے۔</w:t>
      </w:r>
    </w:p>
    <w:p>
      <w:pPr>
        <w:spacing w:before="60" w:after="80" w:line="312" w:lineRule="auto"/>
        <w:ind w:right="288" w:left="288"/>
        <w:jc w:val="right"/>
      </w:pPr>
      <w:r>
        <w:rPr>
          <w:rFonts w:ascii="Jameel Noori Nastaleeq" w:hAnsi="Jameel Noori Nastaleeq"/>
          <w:color w:val="222222"/>
          <w:sz w:val="27"/>
        </w:rPr>
        <w:t>ف ٤ یعنی چاہتے ہیں کہ تجھے تنگ کر کے اور گھبرا کر مکہ سے نکال دیں ۔ لیکن یاد رکھیں کہ ایسا کیا تو وہ خود زیادہ دنوں تک یہاں نہ رہ سکیں گے چنانچہ اسی طرح واقع ہوا۔ ان کے ظلم و ستم حضور (صلی اللہ علیہ وآلہ وسلم) کی ہجرت کا سبب بنے۔ آپ (صلی اللہ علیہ وآلہ وسلم) کا مکہ سے تشریف لے جانا تھا کہ تقریباً ڈیڑھ سال بعد مکہ کے بڑے بڑے نامور سردار گھروں سے نکل کر میدان "بدر" میں نہایت ذلت کے ساتھ ہلاک ہوئے۔ اور اس کے پانچ چھ سال بعد مکہ پر اسلام کا قبضہ ہوگیا۔ کفار کی حکومت و شوکت تباہ ہوگئی اور بالآخر بہت قلیل مدت گزرنے پر مکہ بلکہ پورے جزیرۃ العرب میں پیغمبر (صلی اللہ علیہ وآلہ وسلم) کا ایک مخالف بھی باقی نہ رہا۔</w:t>
      </w:r>
    </w:p>
    <w:p>
      <w:pPr>
        <w:spacing w:before="60" w:after="80" w:line="312" w:lineRule="auto"/>
        <w:ind w:right="288" w:left="288"/>
        <w:jc w:val="right"/>
      </w:pPr>
      <w:r>
        <w:rPr>
          <w:rFonts w:ascii="Jameel Noori Nastaleeq" w:hAnsi="Jameel Noori Nastaleeq"/>
          <w:color w:val="222222"/>
          <w:sz w:val="27"/>
        </w:rPr>
        <w:t>ف ٥ یعنی ہمارا یہ ہی دستور رہا ہے کہ جب کسی بستی میں پیغمبر خدا کو نہ رہنے دیا تو بستی والے خود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301: آنحضرتؑ کے لئے مقام محمود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۴۰۹</w:t>
      </w:r>
    </w:p>
    <w:p>
      <w:pPr>
        <w:spacing w:before="60" w:after="80" w:line="312" w:lineRule="auto"/>
        <w:ind w:right="288" w:left="288"/>
        <w:jc w:val="right"/>
      </w:pPr>
      <w:r>
        <w:rPr>
          <w:rFonts w:ascii="Jameel Noori Nastaleeq" w:hAnsi="Jameel Noori Nastaleeq"/>
          <w:color w:val="222222"/>
          <w:sz w:val="27"/>
        </w:rPr>
        <w:t>آنحضرتؑ کے لئے مقام محمود</w:t>
      </w:r>
    </w:p>
    <w:p>
      <w:pPr>
        <w:spacing w:before="60" w:after="80" w:line="312" w:lineRule="auto"/>
        <w:ind w:right="288" w:left="288"/>
        <w:jc w:val="right"/>
      </w:pPr>
      <w:r>
        <w:rPr>
          <w:rFonts w:ascii="Jameel Noori Nastaleeq" w:hAnsi="Jameel Noori Nastaleeq"/>
          <w:color w:val="222222"/>
          <w:sz w:val="27"/>
        </w:rPr>
        <w:t>ف ١١ "مقام محمود" شفاعت عظمیٰ کا مقام ہے۔ جب کوئی پیغمبر نہ بول سکے گا تب آنحضرت (صلی اللہ علیہ وآلہ وسلم) اللہ تعالیٰ سے عرض کر کے خلقت کو تکلیف سے چھڑائیں گے۔ اس وقت ہر شخص کی زبان پر آپ کی حمد (تعریف) ہوگی اور حق تعالیٰ بھی آپ کی تعریف کرے گا۔ گویا شان محمدیت کا پورا پورا ظہور اس وقت ہوگا۔</w:t>
      </w:r>
    </w:p>
    <w:p>
      <w:pPr>
        <w:spacing w:before="60" w:after="80" w:line="312" w:lineRule="auto"/>
        <w:ind w:right="288" w:left="288"/>
        <w:jc w:val="right"/>
      </w:pPr>
      <w:r>
        <w:rPr>
          <w:rFonts w:ascii="Jameel Noori Nastaleeq" w:hAnsi="Jameel Noori Nastaleeq"/>
          <w:color w:val="222222"/>
          <w:sz w:val="27"/>
        </w:rPr>
        <w:t>(تنبیہ) " مقام محمود" کی یہ تفسیر صحیح حدیثوں میں آئی ہے اور بخاری و مسلم اور دیگر کتب حدیث میں شفاعت کبریٰ کا نہایت مفصل بیان موجود ہے۔ شارحین نے حضور (صلی اللہ علیہ وآلہ وسلم) کے لیے دس قسم کی</w:t>
      </w:r>
    </w:p>
    <w:p>
      <w:pPr>
        <w:spacing w:before="60" w:after="80" w:line="312" w:lineRule="auto"/>
        <w:ind w:right="288" w:left="288"/>
        <w:jc w:val="right"/>
      </w:pPr>
      <w:r>
        <w:rPr>
          <w:rFonts w:ascii="Jameel Noori Nastaleeq" w:hAnsi="Jameel Noori Nastaleeq"/>
          <w:color w:val="222222"/>
          <w:sz w:val="27"/>
        </w:rPr>
        <w:t>شفاعتیں ثابت کی ہیں ۔ فتح الباری میں ملاحظہ کرلیا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302: آنحضرتؑ کو ایک دعاء کی تعلیم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۴۱۰</w:t>
      </w:r>
    </w:p>
    <w:p>
      <w:pPr>
        <w:spacing w:before="60" w:after="80" w:line="312" w:lineRule="auto"/>
        <w:ind w:right="288" w:left="288"/>
        <w:jc w:val="right"/>
      </w:pPr>
      <w:r>
        <w:rPr>
          <w:rFonts w:ascii="Jameel Noori Nastaleeq" w:hAnsi="Jameel Noori Nastaleeq"/>
          <w:color w:val="222222"/>
          <w:sz w:val="27"/>
        </w:rPr>
        <w:t>آنحضرتؑ کو ایک دعاء کی تعلیم</w:t>
      </w:r>
    </w:p>
    <w:p>
      <w:pPr>
        <w:spacing w:before="60" w:after="80" w:line="312" w:lineRule="auto"/>
        <w:ind w:right="288" w:left="288"/>
        <w:jc w:val="right"/>
      </w:pPr>
      <w:r>
        <w:rPr>
          <w:rFonts w:ascii="Jameel Noori Nastaleeq" w:hAnsi="Jameel Noori Nastaleeq"/>
          <w:color w:val="222222"/>
          <w:sz w:val="27"/>
        </w:rPr>
        <w:t>ف ١٢ یعنی جہاں مجھے پہنچانا ہے (مثلاً مدینہ میں) نہایت آبرو اور خوبی و خوش اسلوبی سے پہنچا کہ حق کا بول بالا رہے۔ اور جہاں سے نکالنا یعنی علیحدہ کرنا ہو (مثلاً مکہ سے) تو وہ بھی آبرو اور خوبی و خوش اسلوبی سے ہو کہ دشمن ذلیل و خوار اور دوست شاداں و فرحاں ہوں اور بہرصورت سچائی کی فتح اور جھوٹ کا سر نیچا ہو ۔</w:t>
      </w:r>
    </w:p>
    <w:p>
      <w:pPr>
        <w:spacing w:before="60" w:after="80" w:line="312" w:lineRule="auto"/>
        <w:ind w:right="288" w:left="288"/>
        <w:jc w:val="right"/>
      </w:pPr>
      <w:r>
        <w:rPr>
          <w:rFonts w:ascii="Jameel Noori Nastaleeq" w:hAnsi="Jameel Noori Nastaleeq"/>
          <w:color w:val="222222"/>
          <w:sz w:val="27"/>
        </w:rPr>
        <w:t>ف ١٣ یعنی غلبہ اور تسلط عنایت فرما جس کے ساتھ تیری مدد و نصرت ہو ۔ تاکہ حق کا بول بالا رہے اور معاندین ذلیل و پست ہوں ۔ دنیا میں کوئی قانون ہو سماوی یا ارضی اس کے نفاذ کے لیے ایک درجہ میں ضروری ہے کہ حکومت کی مدد ہو ۔ جو لوگ دلائل و براہین سننے اور آفتاب کی طرح حق واضح ہو چکنے کے بعد بھی ضد و عناد پر قائم رہیں ان کے ضرر و فساد کو حکومت کی مدد ہی روک سکتی ہے۔ اسی لیے سورۃ حدید میں فرمایا (لَقَدْ اَرْسَلْنَا رُسُلَنَا بالْبَيِّنٰتِ وَاَنْزَلْنَا مَعَهُمُ الْكِتٰبَ وَالْمِيْزَانَ لِيَقُوْمَ النَّاس بالْقِسْطِ ۚ وَاَنْزَلْنَا الْحَدِيْدَ فِيْهِ بَاْسٌ شَدِيْدٌ وَّمَنَافِعُ للنَّاسِ) 57۔ الحدید :25)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303: روح کے بارے میں آنحضرتؑ سے سوال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۴۱۱</w:t>
      </w:r>
    </w:p>
    <w:p>
      <w:pPr>
        <w:spacing w:before="60" w:after="80" w:line="312" w:lineRule="auto"/>
        <w:ind w:right="288" w:left="288"/>
        <w:jc w:val="right"/>
      </w:pPr>
      <w:r>
        <w:rPr>
          <w:rFonts w:ascii="Jameel Noori Nastaleeq" w:hAnsi="Jameel Noori Nastaleeq"/>
          <w:color w:val="222222"/>
          <w:sz w:val="27"/>
        </w:rPr>
        <w:t>روح کے بارے میں آنحضرتؑ سے سوال</w:t>
      </w:r>
    </w:p>
    <w:p>
      <w:pPr>
        <w:spacing w:before="60" w:after="80" w:line="312" w:lineRule="auto"/>
        <w:ind w:right="288" w:left="288"/>
        <w:jc w:val="right"/>
      </w:pPr>
      <w:r>
        <w:rPr>
          <w:rFonts w:ascii="Jameel Noori Nastaleeq" w:hAnsi="Jameel Noori Nastaleeq"/>
          <w:color w:val="222222"/>
          <w:sz w:val="27"/>
        </w:rPr>
        <w:t>ف ٣ یعنی روح انسانی کیا چیز ہے؟ اس کی ماہیت و حقیقت کیا ہے؟ یہ سوال صحیحین کی روایت کے موافق یہود مدینہ نے آنحضرت (صلی اللہ علیہ وآلہ وسلم) کے آزمانے کو کیا تھا۔ اور سیر کی روایات سے معلوم ہوتا ہے کہ مکہ میں قریش نے یہود کے مشورہ سے یہ سوال کیا۔ اسی لیے آیت کے مکی اور مدنی ہونے میں اختلاف ہے، ممکن ہے نزول مکرر ہوا ہو واللہ اعلم۔ یہاں اس سوال کے درج کرنے سے غالباً یہ مقصود ہوگا کہ جن چیزوں کے سمجھنے کی ان لوگوں کو ضرورت ہے ادھر سے تو اعراض کرتے ہیں اور غیر ضروری مسائل میں از راہ تعنت و عناد جھگڑتے رہتے ہیں ۔ ضرورت اس کی تھی کہ وحی قرآنی کی روح سے باطنی زندگی حاصل کرتے اور اس نسخہ شفا سے فائدہ اٹھاتے (وَكَذٰلِكَ اَوْحَيْنَآ اِلَيْكَ رُوْحًا مِّنْ اَمْرِنَا) 42۔ الشوری :52) (يُنَزِّلُ الْمَلٰۗىِٕكَةَ بالرُّوْحِ مِنْ اَمْرِهٖ عَلٰي مَنْ يَّشَاۗءُ مِنْ عِبَادِهٖٓ) 16۔ النحل :2) مگر انھیں دور از کار اور معاندانہ بحثوں سے فرصت کہاں ۔ "روح" کیا ہے؟ جوہر ہے یا عرض؟ مادی ہے یا مجرد؟ بسیط ہے یا مرکب؟ اس قسم کے غامض اور بےضرورت مسائل کے سمجھنے پر نہ نجات موقوف ہے نہ یہ بحثیں انبیاء کے فرائض تبلیغ سے تعلق رکھتی ہیں ۔ بڑے بڑے حکماء اور فلاسفہ آج تک خود "مادہ" کی حقیقت پر مطلع نہ ہو سکے "روح" جو بہرحال "مادہ" سے کہیں زیادہ لطیف و خفی ہے اس کی اصل ماہیت وکنہ تک پہنچے کی پھر کیا امید کی جاسکتی ہے۔ مشرکین مکہ کی جہالات اور یہود مدینہ کی اسرائیلیات کا مطالعہ کرنے والوں کو معلوم ہے کہ جو قوم موٹی موٹی باتوں اور نہایت واضح حقائق کو نہیں سمجھ سکتی، وہ روح کی حقائق پر دسترس پانے کی کیا خاک استعداد و اہلیت رکھتی ہوگی؟</w:t>
      </w:r>
    </w:p>
    <w:p>
      <w:pPr>
        <w:spacing w:before="60" w:after="80" w:line="312" w:lineRule="auto"/>
        <w:ind w:right="288" w:left="288"/>
        <w:jc w:val="right"/>
      </w:pPr>
      <w:r>
        <w:rPr>
          <w:rFonts w:ascii="Jameel Noori Nastaleeq" w:hAnsi="Jameel Noori Nastaleeq"/>
          <w:color w:val="222222"/>
          <w:sz w:val="27"/>
        </w:rPr>
        <w:t>توکار زمین را نکو ساختی کہ باآسماں نیز پرداختی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304: آنحضرتؑ کی نبوت پر اللہ کی فعلی شہادت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۴۲۰</w:t>
      </w:r>
    </w:p>
    <w:p>
      <w:pPr>
        <w:spacing w:before="60" w:after="80" w:line="312" w:lineRule="auto"/>
        <w:ind w:right="288" w:left="288"/>
        <w:jc w:val="right"/>
      </w:pPr>
      <w:r>
        <w:rPr>
          <w:rFonts w:ascii="Jameel Noori Nastaleeq" w:hAnsi="Jameel Noori Nastaleeq"/>
          <w:color w:val="222222"/>
          <w:sz w:val="27"/>
        </w:rPr>
        <w:t>آنحضرتؑ کی نبوت پر اللہ کی فعلی شہادت</w:t>
      </w:r>
    </w:p>
    <w:p>
      <w:pPr>
        <w:spacing w:before="60" w:after="80" w:line="312" w:lineRule="auto"/>
        <w:ind w:right="288" w:left="288"/>
        <w:jc w:val="right"/>
      </w:pPr>
      <w:r>
        <w:rPr>
          <w:rFonts w:ascii="Jameel Noori Nastaleeq" w:hAnsi="Jameel Noori Nastaleeq"/>
          <w:color w:val="222222"/>
          <w:sz w:val="27"/>
        </w:rPr>
        <w:t>ف ٨ وہ جو کہتے تھے (اَوْ تَاْتِيَ باللّٰهِ وَالْمَلٰۗىِٕكَةِ قَبِيْلًا) 17۔ الاسراء :92) یعنی خدا سامنے آکر تصدیق کر دے تب مانیں ۔ تو فرمایا کہ خدا اب بھی اپنے فعل سے میری تصدیق کر رہا ہے۔ آخر وہ مجھ کو دیکھتا ہے کہ میں نبوت کا دعویٰ کر رہا ہوں اور میرے ظاہری و باطنی احوال سے پورا خبردار ہے۔ اس پر بھی میرے ہاتھ اور زبان پر برابر وہ علمی و عملی نشانات ظاہر فرماتا رہتا ہے۔ جو خارق عادت اور اس کے عام قانون قدرت سے کہیں بلند و برتر ہیں ۔ میرے مقاصد کو یوماً فیوماً کامیاب اور وسیع الاثر بناتا ہے اور تکذیب کرنے والوں کو قدم قدم پر متنبہ کرتا ہے کہ اس رفتار سے تم فلاح نہیں پا سکتے کیا یہ خدا کی طرف سے کھلی ہوئی فعلی شہادت نہیں کہ میں اپنے دعوے میں سچا ہوں؟ کیا ایک مفتری کے ساتھ ایسا معاملہ خدا کا ہوسکتا تھا ؟</w:t>
      </w:r>
    </w:p>
    <w:p>
      <w:pPr>
        <w:spacing w:before="60" w:after="80" w:line="312" w:lineRule="auto"/>
        <w:ind w:right="288" w:left="288"/>
        <w:jc w:val="right"/>
      </w:pPr>
      <w:r>
        <w:rPr>
          <w:rFonts w:ascii="Jameel Noori Nastaleeq" w:hAnsi="Jameel Noori Nastaleeq"/>
          <w:color w:val="222222"/>
          <w:sz w:val="27"/>
        </w:rPr>
        <w:t>ف ٩ یعنی خدا کی توفیق و دستگیری ہی سے آدمی راہ حق پر چل کر منزل مقصود تک پہنچ سکتا ہے۔ جس کی بدبختی اور تعنت کی وجہ سے خدا دستگیری نہ فرمائے اسے کون ہے جو ٹھیک راستہ پر لگا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305: حضرت موسیؑ کے نو معجزے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۴۲۲</w:t>
      </w:r>
    </w:p>
    <w:p>
      <w:pPr>
        <w:spacing w:before="60" w:after="80" w:line="312" w:lineRule="auto"/>
        <w:ind w:right="288" w:left="288"/>
        <w:jc w:val="right"/>
      </w:pPr>
      <w:r>
        <w:rPr>
          <w:rFonts w:ascii="Jameel Noori Nastaleeq" w:hAnsi="Jameel Noori Nastaleeq"/>
          <w:color w:val="222222"/>
          <w:sz w:val="27"/>
        </w:rPr>
        <w:t>حضرت موسیؑ کے نو معجزے</w:t>
      </w:r>
    </w:p>
    <w:p>
      <w:pPr>
        <w:spacing w:before="60" w:after="80" w:line="312" w:lineRule="auto"/>
        <w:ind w:right="288" w:left="288"/>
        <w:jc w:val="right"/>
      </w:pPr>
      <w:r>
        <w:rPr>
          <w:rFonts w:ascii="Jameel Noori Nastaleeq" w:hAnsi="Jameel Noori Nastaleeq"/>
          <w:color w:val="222222"/>
          <w:sz w:val="27"/>
        </w:rPr>
        <w:t>ف ٦  یعنی جیسے آپ (صلی اللہ علیہ وآلہ وسلم) کو فضل و رحمت سے قرآن عظیم دیا اور بہت کچھ مہربانیاں آپ (صلی اللہ علیہ وآلہ وسلم) پر فرمائیں، ہم پہلے موسیٰ (علیہ السلام) کو صداقت کے نو کھلے ہوئے نشانات (معجزات) ان کے مناسب حال عنایت فرما چکے ہیں جب کہ وہ "بنی اسرائیل" کے پاس فرعون کے مظالم سے نجات دلانے کے لیے تشریف لائے تھے۔ اگر چاہو تو "بنی اسرائیل" کے باخبر اور منصف مزاج علماء سے پوچھ دیکھو کہ یہ واقعہ کہاں تک صحیح ہے۔</w:t>
      </w:r>
    </w:p>
    <w:p>
      <w:pPr>
        <w:spacing w:before="60" w:after="80" w:line="312" w:lineRule="auto"/>
        <w:ind w:right="288" w:left="288"/>
        <w:jc w:val="right"/>
      </w:pPr>
      <w:r>
        <w:rPr>
          <w:rFonts w:ascii="Jameel Noori Nastaleeq" w:hAnsi="Jameel Noori Nastaleeq"/>
          <w:color w:val="222222"/>
          <w:sz w:val="27"/>
        </w:rPr>
        <w:t>(تنبیہ) وہ نو معجزات یہ ہیں یدبیضا، عصا، سنین، نقص ثمرات، طوفان، جراد، قمل، ضفادِع، دم۔ سورۃ "اعراف" آیت (فَاَرْسَلْنَا عَلَيْهِمُ الطُّوْفَانَ وَالْجَرَادَ وَالْقُمَّلَ وَالضَّفَادِعَ وَالدَّمَ اٰيٰتٍ مُّفَصَّلٰتٍ فَاسْتَكْبَرُوْا وَكَانُوْاقَوْمًا مُّجْرِمِيْنَ) 7۔ الاعراف :133) کے فوائد میں ہم اس کی تفصیل کر چکے ہیں ملاحظہ کرلی جائے۔ مسند احمد اور ترمذی وغیرہ کی ایک حدیث میں ہے کہ یہود نے آپ (صلی اللہ علیہ وآلہ وسلم) سے "تسع آیات" کے متعلق سوال کیا آپ نے فرمایا وہ یہ احکام ہیں : شرک نہ کرو، چوری نہ کرو، زنا نہ کرو، ناحق خون مت کرو، جادو نہ کرو، سود مت کھاؤ، بےگناہ کو مت پکڑواؤ کہ حاکم اسے قتل کر دے، عفیف عورتوں پر تہمت نہ لگاؤ، جہاد میں سے مت بھاگو ۔ نو حکم تو یہ ہوئے جن کے سب لوگ مخاطب ہو سکتے ہیں ۔ دسواں حکم (اے یہود) تمہارے لیے مخصوص تھا کہ سبت (شنبہ) کے دن حد سے نہ گزرو ۔ یہود نے سن کر آپ (صلی اللہ علیہ وآلہ وسلم) کی تصدیق کی۔ حافظ عماد الدین ابن کثیر لکھتے ہیں کہ اس حدیث میں نکارت ہے جو غالباً اس کے راوی عبد اللہ بن سلمہ کی طرف سے آئی ہے۔ قرآن کا نظم و سیاق ہرگز اس کو نہیں چاہتا کہ (وَلَقَدْ اٰتَيْنَا مُوْسٰي تِسْعَ اٰيٰتٍۢ بَيِّنٰتٍ فَسْــــَٔـلْ بَنِيْٓ اِسْرَاۗءِيْلَ اِذْ جَاۗءَهُمْ فَقَالَ لَهٗ فِرْعَوْنُ اِنِّىْ لَاَظُنُّكَ يٰمُوْسٰي مَسْحُوْرًا) 17۔ الاسراء :101) سے مراد یہ نو احکام لیے جائیں ۔ آگے فرعون اور موسیٰ کا مکالمہ جو "فقال لہ" سے نقل فرمایا، مقتضی ہے کہ "آیات" سے وہ نشانات مراد ہوں جو بطور دلائل و حجج کے فرعونیوں کو دکھلائے گئے تھے، چنانچہ لفظ بصآئر بھی انہی پر زیادہ چسپاں ہوتا ہے اور پہلے سے اہل مکہ کے تعنت اور آیات طلب کرنے کا جو ذکر آرہا ہے اس کے مناسب بھی یہ ہی ہے کہ یہاں فرعونیوں کا تعنت آیات کونیہ کے متعلق دکھلایا جائے۔ بہرحال ابن کثیر کا خیال یہ ہے کہ یہود نے سوال شاید "تسع آیات" کی نسبت نہیں بلکہ ان دس آیات کی نسبت کیا ہوگا جو تورات کے شروع میں بطور و صایا لکھے جاتے تھے۔ چنانچہ حدیث میں دس ہی چیزیں مذکور ہیں ۔ راوی حدیث کو التباس و اشتباہ ہوگیا، اس نے "کلمات عشر" کی جگہ "تسع آیات" کو ذکر کر دیا۔ اور ممکن ہے سوال "آیات تسعہ" سے کیا گیا ہو ۔ لیکن آپ (صلی اللہ علیہ وآلہ وسلم) نے جواب علی اسلوب الحکیم دیا۔ گویا تنبیہ کر دی کہ نو معجزات کا معلوم کرنا تمہارے حق میں چنداں مفید اور اہم نہیں بلکہ ان دس احکام کا یاد رکھنا زیادہ اہم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306: حضرت موسیؑ اور فرعون کا مکالمہ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۴۲۲</w:t>
      </w:r>
    </w:p>
    <w:p>
      <w:pPr>
        <w:spacing w:before="60" w:after="80" w:line="312" w:lineRule="auto"/>
        <w:ind w:right="288" w:left="288"/>
        <w:jc w:val="right"/>
      </w:pPr>
      <w:r>
        <w:rPr>
          <w:rFonts w:ascii="Jameel Noori Nastaleeq" w:hAnsi="Jameel Noori Nastaleeq"/>
          <w:color w:val="222222"/>
          <w:sz w:val="27"/>
        </w:rPr>
        <w:t>حضرت موسیؑ اور فرعون کا مکالمہ</w:t>
      </w:r>
    </w:p>
    <w:p>
      <w:pPr>
        <w:spacing w:before="60" w:after="80" w:line="312" w:lineRule="auto"/>
        <w:ind w:right="288" w:left="288"/>
        <w:jc w:val="right"/>
      </w:pPr>
      <w:r>
        <w:rPr>
          <w:rFonts w:ascii="Jameel Noori Nastaleeq" w:hAnsi="Jameel Noori Nastaleeq"/>
          <w:color w:val="222222"/>
          <w:sz w:val="27"/>
        </w:rPr>
        <w:t>ف ٧ یعنی کسی نے تجھ پر جادو کردیا ہے جس سے معاذ اللہ عقل خراب ہوگئی۔ اسی لیے بہکی بہکی باتیں کرتا ہے دوسری جگہ ہے (اِنَّ رَسُوْلَكُمُ الَّذِيْٓ اُرْسِلَ اِلَيْكُمْ لَمَجْنُوْنٌ) 26۔ الشعرآء :27) گویا مسحور سے مراد مجنون ہے اور بعض نے مسحور کو بمعنی ساحر لیا ہے۔ واللہ اعلم۔</w:t>
      </w:r>
    </w:p>
    <w:p>
      <w:pPr>
        <w:spacing w:before="60" w:after="80" w:line="312" w:lineRule="auto"/>
        <w:ind w:right="288" w:left="288"/>
        <w:jc w:val="right"/>
      </w:pPr>
      <w:r>
        <w:rPr>
          <w:rFonts w:ascii="Jameel Noori Nastaleeq" w:hAnsi="Jameel Noori Nastaleeq"/>
          <w:color w:val="222222"/>
          <w:sz w:val="27"/>
        </w:rPr>
        <w:t>ف ٨ یعنی گو زبان سے انکار کرتا ہے مگر تیرا دل خوب جانتا ہے کہ یہ عظیم الشان نشان تیری آنکھیں کھولنے کے لیے اسی خدائے قادر و توانا نے دکھلائے ہیں جو آسمان و زمین کا سچا مالک ہے۔ اب جو شخص جان بوجھ کر محض ظلم و تکبر کی راہ سے حق کا انکار کرے اس کی نسبت بجز اس کے کیا خیال کیا جاسکتا ہے کہ تباہی کی گھڑی اس کے سر پر آپہنچی۔ یہاں سے معلوم ہوا کہ "ایمان" جاننے کا نام نہیں، ماننے کا نام ہے۔ (وَجَحَدُوْا بِهَا وَاسْتَيْقَنَتْهَآ اَنْفُسُهُمْ ظُلْمًا وَّعُلُوًّا) 27۔ النمل :14)</w:t>
      </w:r>
    </w:p>
    <w:p>
      <w:pPr>
        <w:spacing w:before="60" w:after="80" w:line="312" w:lineRule="auto"/>
        <w:ind w:right="288" w:left="288"/>
        <w:jc w:val="right"/>
      </w:pPr>
      <w:r>
        <w:rPr>
          <w:rFonts w:ascii="Jameel Noori Nastaleeq" w:hAnsi="Jameel Noori Nastaleeq"/>
          <w:color w:val="222222"/>
          <w:sz w:val="27"/>
        </w:rPr>
        <w:t>&lt;qr&gt;وَقُلْنَا مِنْ بَعْدِهِ لِبَنِي إِسْرَائِيلَ اسْكُنُوا الْأَرْضَ فَإِذَا جَاءَ وَعْدُ الْآخِرَةِ جِئْنَا بِكُمْ لَفِيفًا (104) وَبِالْحَقِّ أَنْزَلْنَاهُ وَبِالْحَقِّ نَزَلَ وَمَا أَرْسَلْنَاكَ إِلَّا مُبَشِّرًا وَنَذِيرًا (105) وَقُرْآنًا فَرَقْنَاهُ لِتَقْرَأَهُ عَلَى النَّاسِ عَلَى مُكْثٍ وَنَزَّلْنَاهُ تَنْزِيلًا (106) قُلْ آمِنُوا بِهِ أَوْ لَا تُؤْمِنُوا إِنَّ الَّذِينَ أُوتُوا الْعِلْمَ مِنْ قَبْلِهِ إِذَا يُتْلَى عَلَيْهِمْ يَخِرُّونَ لِلْأَذْقَانِ سُجَّدًا (107) وَيَقُولُونَ سُبْحَانَ رَبِّنَا إِنْ كَانَ وَعْدُ رَبِّنَا لَمَفْعُولًا (108) وَيَخِرُّونَ لِلْأَذْقَانِ يَبْكُونَ وَيَزِيدُهُمْ خُشُوعًا (109) قُلِ ادْعُوا اللَّهَ أَوِ ادْعُوا الرَّحْمَنَ أَيًّا مَا تَدْعُوا فَلَهُ الْأَسْمَاءُ الْحُسْنَى وَلَا تَجْهَرْ بِصَلَاتِكَ وَلَا تُخَافِتْ بِهَا وَابْتَغِ بَيْنَ ذَلِكَ سَبِيلًا (110)&lt;/qr&gt;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307: آنحضرتؑ کو حق تعالی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۴۲۸</w:t>
      </w:r>
    </w:p>
    <w:p>
      <w:pPr>
        <w:spacing w:before="60" w:after="80" w:line="312" w:lineRule="auto"/>
        <w:ind w:right="288" w:left="288"/>
        <w:jc w:val="right"/>
      </w:pPr>
      <w:r>
        <w:rPr>
          <w:rFonts w:ascii="Jameel Noori Nastaleeq" w:hAnsi="Jameel Noori Nastaleeq"/>
          <w:color w:val="222222"/>
          <w:sz w:val="27"/>
        </w:rPr>
        <w:t>آنحضرتؑ کو حق تعالی کی تسلی</w:t>
      </w:r>
    </w:p>
    <w:p>
      <w:pPr>
        <w:spacing w:before="60" w:after="80" w:line="312" w:lineRule="auto"/>
        <w:ind w:right="288" w:left="288"/>
        <w:jc w:val="right"/>
      </w:pPr>
      <w:r>
        <w:rPr>
          <w:rFonts w:ascii="Jameel Noori Nastaleeq" w:hAnsi="Jameel Noori Nastaleeq"/>
          <w:color w:val="222222"/>
          <w:sz w:val="27"/>
        </w:rPr>
        <w:t>ف ٦  یعنی اگر یہ کافر قرآن کی باتوں کو نہ مانیں تو آپ ان کے غم میں اپنے کو بالکل گھلائیے نہیں ۔ آپ تبلیغ و دعوت کا فرض ادا کر چکے اور کر رہے ہیں، کوئی نہ مانے تو آپ کو اس قدر دل میں گھٹنے اور غمگین ہونے کی ضرورت نہیں ۔ نہ پچھتانا مناسب ہے، کہ ہم نے ایسی کوشش کیوں کی جو کامیاب نہ ہو سکی۔ آپ تو بہرحال کامیاب ہیں ۔ دعوت و تبلیغ اور شفقت و ہمدردی خلائق کے جو کام کرتے ہیں وہ آپ کے رفع مراتب اور ترقی مدارج کا ذریعہ ہیں ۔ اشقیاء اگر قبول نہ کریں تو ان ہی کا نقصان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308: اصحاب کہف کا واقعہ اللہ کی قدرت کا معمولی نمونہ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۴۲۹</w:t>
      </w:r>
    </w:p>
    <w:p>
      <w:pPr>
        <w:spacing w:before="60" w:after="80" w:line="312" w:lineRule="auto"/>
        <w:ind w:right="288" w:left="288"/>
        <w:jc w:val="right"/>
      </w:pPr>
      <w:r>
        <w:rPr>
          <w:rFonts w:ascii="Jameel Noori Nastaleeq" w:hAnsi="Jameel Noori Nastaleeq"/>
          <w:color w:val="222222"/>
          <w:sz w:val="27"/>
        </w:rPr>
        <w:t>اصحاب کہف کا واقعہ اللہ کی قدرت کا معمولی نمونہ ہے</w:t>
      </w:r>
    </w:p>
    <w:p>
      <w:pPr>
        <w:spacing w:before="60" w:after="80" w:line="312" w:lineRule="auto"/>
        <w:ind w:right="288" w:left="288"/>
        <w:jc w:val="right"/>
      </w:pPr>
      <w:r>
        <w:rPr>
          <w:rFonts w:ascii="Jameel Noori Nastaleeq" w:hAnsi="Jameel Noori Nastaleeq"/>
          <w:color w:val="222222"/>
          <w:sz w:val="27"/>
        </w:rPr>
        <w:t>ف ٩ یعنی حق تعالیٰ کی قدرت عظیمہ کے لحاظ سے اصحاب کہف کا قصہ جو آگے مذکور ہے کوئی اچنبھا نہیں جسے حد سے زیادہ عجیب سمجھا جائے۔ زمین، آسمان، چاند، سورج وغیرہ کا پیدا کرنا، ان کا محکم نظام قائم رکھنا، انسان ضعیف البنیان کو سب پر فضیلت دینا، انسانوں میں انبیاء کا بھیجنا، ان کی قلیل و بےسروسامان جماعتوں کو بڑے بڑے متکبرین کے مقابلہ میں کامیاب بنانا، خاتم الانبیاء اور رفیق غار حضرت ابو بکر صدیق کو دشمنوں کے نرغہ سے نکال کر "غار ثور" میں تین روز ٹھہرانا، کفار کا غار کے منہ تک تعاقب کرنا پھر انکو بےنیل و مرام واپس لوٹانا آخر گھر بار چھوڑنے والے مٹھی بھر بےسروسامانوں کو تمام جزیرۃ العرب بلکہ مشرق و مغرب میں اس قدر قلیل مدت کے اندر غالب و منصور کرنا، کیا یہ اور اس قسم کی بیشمار چیزیں "اصحاب کہف کے قصہ سے کم عجیب ہیں؟ اصل یہ</w:t>
      </w:r>
    </w:p>
    <w:p>
      <w:pPr>
        <w:spacing w:before="60" w:after="80" w:line="312" w:lineRule="auto"/>
        <w:ind w:right="288" w:left="288"/>
        <w:jc w:val="right"/>
      </w:pPr>
      <w:r>
        <w:rPr>
          <w:rFonts w:ascii="Jameel Noori Nastaleeq" w:hAnsi="Jameel Noori Nastaleeq"/>
          <w:color w:val="222222"/>
          <w:sz w:val="27"/>
        </w:rPr>
        <w:t>ہے کہ یہود نے قریش کو مشورہ دیا تھا کہ محمد (صلی اللہ علیہ وآلہ وسلم) سے آزمائش کے لیے تین سوال کریں ۔ روح کیا ہے؟ اصحاب کہف کا قصہ کیا تھا ؟ اور ذوالقرنین کی سرگزشت کیا تھی؟ اصحاب کہف کے قصہ کو عجیب ہونے کی حیثیت سے انہوں نے خاص اہمیت دی تھی۔ اسی لیے اس آیت میں بتلایا گیا کہ وہ اتنا عجیب نہیں جیسے تم سمجھتے ہو، اس سے کہیں بڑھ کر عجیب و غریب نشانات قدرت موجود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309: اصحاب کہف کی جرات و استقلال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۴۳۰</w:t>
      </w:r>
    </w:p>
    <w:p>
      <w:pPr>
        <w:spacing w:before="60" w:after="80" w:line="312" w:lineRule="auto"/>
        <w:ind w:right="288" w:left="288"/>
        <w:jc w:val="right"/>
      </w:pPr>
      <w:r>
        <w:rPr>
          <w:rFonts w:ascii="Jameel Noori Nastaleeq" w:hAnsi="Jameel Noori Nastaleeq"/>
          <w:color w:val="222222"/>
          <w:sz w:val="27"/>
        </w:rPr>
        <w:t>اصحاب کہف کی جرات و استقلال</w:t>
      </w:r>
    </w:p>
    <w:p>
      <w:pPr>
        <w:spacing w:before="60" w:after="80" w:line="312" w:lineRule="auto"/>
        <w:ind w:right="288" w:left="288"/>
        <w:jc w:val="right"/>
      </w:pPr>
      <w:r>
        <w:rPr>
          <w:rFonts w:ascii="Jameel Noori Nastaleeq" w:hAnsi="Jameel Noori Nastaleeq"/>
          <w:color w:val="222222"/>
          <w:sz w:val="27"/>
        </w:rPr>
        <w:t>آگے "اصحاب کہف" کا قصہ اول مجملاً پھر مفصلاً بیان فرمایا ہے۔ کہتے ہیں کہ یہ چند نوجوان روم کے کسی ظالم وجابر بادشاہ کے عہد میں تھے، جس کا نام بعض نے "دقیانوس" بتلایا ہے۔ بادشاہ سخت غالی بت پرست تھا اور جبر و اکراہ سے بت پرستی کی اشاعت کرتا تھا۔ عام لوگ سختی اور تکلیف کے خوف اور چند روزہ دنیاوی منافع کی طمع سے اپنے مذاہب کو چھوڑ کر بت پرستی اختیار کرنے لگے اور اس وقت چند نوجوانوں کے دلوں میں جن کا تعلق عمائدین سلطنت سے تھا، خیال آیا کہ ایک مخلوق کی خاطر خالق کو ناراض کرنا ٹھیک نہیں ۔ ان کے دل خشیت الٰہی اور نور تقویٰ سے بھرپور تھے۔ حق تعالیٰ نے انھیں صبرو استقلال اور توکل و تبتل کی دولت سے انھیں مالامال کیا تھا۔ بادشاہ کے روبرو جا کر بھی انہوں نے ( لَنْ نَّدْعُوَا۟ مِنْ دُوْنِهٖٓ اِلٰـهًا لَّقَدْ قُلْنَآ اِذًا شَطَطًا) 18۔ الکہف :14) کا نعرہ مستانہ لگایا اور ایمانی جرأت و استقلال کا مظاہرہ کر کے دیکھنے والوں کو مبہوت و حیرت زدہ کر دیا۔ بادشاہ کو کچھ ان کی نوجوانی پر رحم آیا اور کچھ دوسرے مشاغل و مصالح مانع ہوئے کہ انھیں فوراً قتل کر دے۔ چند روز کی مہلت دی کہ وہ اپنے معاملہ میں غور و نظر ثانی کرلیں ۔ انہوں نے مشورہ کر کے طے کیا کہ ایسے فتنہ کے وقت جب کہ جبرو تشدد سے عاجز ہو کر قدم ڈگمگا جانے کا بہرحال خطرہ ہے مناسب ہوگا کہ شہر کے قریب کسی پہاڑ میں رو پوش ہوجائیں (اور واپسی کے لیے مناسب موقع کا انتظار کریں) دعا کی کہ خداوندا تو اپنی خصوصی رحمت سے ہمارا کام بنا دے اور رشد و ہدایت کی جادہ پیمائی میں ہمارا سب انتظام درست کر دے۔ آخر شہر سے نکل کر کسی قریبی پہاڑ میں پناہ لی اور اپنے میں سے ایک کو مامور کیا کہ بھیس بدل کر کسی وقت شہر میں جایا کرے تاکہ ضروریات خرید کر لا سکے اور شہر کے احوال و اخبار سے سب کو مطلع کرتا رہے۔ جو شخص اس کام پر مامور تھا اس نے ایک روز اطلاع دی کہ آج شہر میں سرکاری طور پر ہماری تلاش ہے اور ہمارے اقارب و اعزہ کو مجبور کیا جا رہا ہے کہ ہمارا پتہ بتلائیں ۔ یہ مذاکرہ ہو رہا تھا کہ حق تعالیٰ نے ان سب پر دفعۃً نیند طاری کر دی۔ کہا جاتا ہے کہ سرکاری آدمیوں نے بہت تلاش کیا پتہ نہ لگا۔ تھک کر بیٹھ رہے اور بادشاہ کی رائے سے ایک سیسہ کی تختی پر ان نوجوانوں کے نام اور مناسب حالات لکھ کر خزانہ میں ڈال دیئے گئے تاکہ آنے والی نسلیں یاد رکھیں کہ ایک جماعت حیرت انگیز طریقہ سے لا پتہ ہوگئی ہے۔ ممکن ہے آگے چل کر اس کا کچھ سراغ نکلے۔ اور بعض عجیب واقعات کا انکشاف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310: اصحاب کہف کون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۴۳۰</w:t>
      </w:r>
    </w:p>
    <w:p>
      <w:pPr>
        <w:spacing w:before="60" w:after="80" w:line="312" w:lineRule="auto"/>
        <w:ind w:right="288" w:left="288"/>
        <w:jc w:val="right"/>
      </w:pPr>
      <w:r>
        <w:rPr>
          <w:rFonts w:ascii="Jameel Noori Nastaleeq" w:hAnsi="Jameel Noori Nastaleeq"/>
          <w:color w:val="222222"/>
          <w:sz w:val="27"/>
        </w:rPr>
        <w:t>اصحاب کہف کون تھے</w:t>
      </w:r>
    </w:p>
    <w:p>
      <w:pPr>
        <w:spacing w:before="60" w:after="80" w:line="312" w:lineRule="auto"/>
        <w:ind w:right="288" w:left="288"/>
        <w:jc w:val="right"/>
      </w:pPr>
      <w:r>
        <w:rPr>
          <w:rFonts w:ascii="Jameel Noori Nastaleeq" w:hAnsi="Jameel Noori Nastaleeq"/>
          <w:color w:val="222222"/>
          <w:sz w:val="27"/>
        </w:rPr>
        <w:t>یہ نوجوان کس مذہب پر تھے؟ اس میں اختلاف ہوا ہے بعض نے کہا کہ نصرانی یعنی اصل دین مسیحی کے پیرو تھے۔ لیکن ابن کثیر نے قرائن سے اس کو ترجیح دی ہے کہ اصحاب کہف کا قصہ حضرت مسیح (علیہ السلام) سے پہلے کا ہے واللہ اعلم (تنبیہ) "رقیم" پہاڑی کی کھوہ کو کہتے ہیں اور بمعنی "مرقوم" بھی آتا ہے یعنی لکھی ہوئی چیز۔ مسند عبد بن حُمَید کی ایک روایت میں جسے حافظ نے علیٰ شرط البخاری کہا ہے، ابن عباس سے "رقیم" کے دوسرے معنی منقول ہیں ۔ یعنی "اصحاب کہف" اور "اصحاب رقیم" ایک ہی جماعت کے دولقب ہیں ۔ غار میں رہنے کی وجہ سے "اصحاب کہف" کہلاتے ہیں اور چونکہ ان کے نام و صفت وغیرہ کی تختی لکھ کر رکھ دی گئی تھی، اس لیے "اصحاب رقیم" کہلائے۔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311: اصحاب رقیم اور اصحاب کہف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۴۳۰</w:t>
      </w:r>
    </w:p>
    <w:p>
      <w:pPr>
        <w:spacing w:before="60" w:after="80" w:line="312" w:lineRule="auto"/>
        <w:ind w:right="288" w:left="288"/>
        <w:jc w:val="right"/>
      </w:pPr>
      <w:r>
        <w:rPr>
          <w:rFonts w:ascii="Jameel Noori Nastaleeq" w:hAnsi="Jameel Noori Nastaleeq"/>
          <w:color w:val="222222"/>
          <w:sz w:val="27"/>
        </w:rPr>
        <w:t>اصحاب رقیم اور اصحاب کہف</w:t>
      </w:r>
    </w:p>
    <w:p>
      <w:pPr>
        <w:spacing w:before="60" w:after="80" w:line="312" w:lineRule="auto"/>
        <w:ind w:right="288" w:left="288"/>
        <w:jc w:val="right"/>
      </w:pPr>
      <w:r>
        <w:rPr>
          <w:rFonts w:ascii="Jameel Noori Nastaleeq" w:hAnsi="Jameel Noori Nastaleeq"/>
          <w:color w:val="222222"/>
          <w:sz w:val="27"/>
        </w:rPr>
        <w:t>مگر مترجم محقق رحمہ اللہ نے پہلے معنی لیے ہیں اور بہر صورت "اصحاب کہف" و "اصحاب رقیم" کو ایک ہی قرار دیا ہے۔ بعض علماء کی رائے یہ ہے کہ "اصحاب رقیم" کا قصہ قرآن میں مذکور نہیں ہوا، محض عجیب ہونے کے لحاظ سے اصحاب کہف کے تذکرہ میں اس کا حوالہ دے دیا گیا۔ اور فی الحقیقت اصحاب رقیم (کھوہ والے) وہ تین شخص ہیں جو بارش سے بھاگ کر ایک غار میں پناہ گزیں ہوئے تھے، اوپر سے ایک بڑا پتھر آپڑا، جس نے غار کا منہ بند کردیا اس وقت ان میں سے ہر شخص نے اپنی عمر کے مقبول ترین عمل کا حوالہ دے کر حق تعالیٰ سے فریاد کی اور بتدریج غار کا منہ کھل گیا۔ امام بخاری نے اصحاب کہف کا ترجمہ منعقد کرنے کے بعد حدیث الغار کا مستقل عنوان قائم کیا ہے اور اس میں ان تین شخصوں کا قصہ مفصل درج کر کے شاید اسی طرف اشارہ کردیا ہے کہ "اصحاب رقیم" یہ لوگ ہیں ۔ طبرانی اور بزار نے باسناد حسن نعمان بن بشیر سے مرفوعاً روایت کی کہ رسول اللہ (صلی اللہ علیہ وآلہ وسلم) "رقیم" کا ذکر فرماتے تھے اور یہ قصہ تین شخصوں کا بیان کیا۔ واللہ اعلم۔</w:t>
      </w:r>
    </w:p>
    <w:p>
      <w:pPr>
        <w:spacing w:before="60" w:after="80" w:line="312" w:lineRule="auto"/>
        <w:ind w:right="288" w:left="288"/>
        <w:jc w:val="right"/>
      </w:pPr>
      <w:r>
        <w:rPr>
          <w:rFonts w:ascii="Jameel Noori Nastaleeq" w:hAnsi="Jameel Noori Nastaleeq"/>
          <w:color w:val="222222"/>
          <w:sz w:val="27"/>
        </w:rPr>
        <w:t>ف ١ یعنی ایسی تھپکی دی کہ برسوں غار میں پڑے سوتے رہے۔ ادھر ادھر کی کوئی خبر ان کے کانوں میں نہیں پڑتی تھی۔</w:t>
      </w:r>
    </w:p>
    <w:p>
      <w:pPr>
        <w:spacing w:before="60" w:after="80" w:line="312" w:lineRule="auto"/>
        <w:ind w:right="288" w:left="288"/>
        <w:jc w:val="right"/>
      </w:pPr>
      <w:r>
        <w:rPr>
          <w:rFonts w:ascii="Jameel Noori Nastaleeq" w:hAnsi="Jameel Noori Nastaleeq"/>
          <w:color w:val="222222"/>
          <w:sz w:val="27"/>
        </w:rPr>
        <w:t>&lt;qr&gt;ثُمَّ بَعَثْنَاهُمْ لِنَعْلَمَ أَيُّ الْحِزْبَيْنِ أَحْصَى لِمَا لَبِثُوا أَمَدًا (12) نَحْنُ نَقُصُّ عَلَيْكَ نَبَأَهُمْ بِالْحَقِّ إِنَّهُمْ فِتْيَةٌ آمَنُوا بِرَبِّهِمْ وَزِدْنَاهُمْ هُدًى (13) وَرَبَطْنَا عَلَى قُلُوبِهِمْ إِذْ قَامُوا فَقَالُوا رَبُّنَا رَبُّ السَّمَاوَاتِ وَالْأَرْضِ لَنْ نَدْعُوَ مِنْ دُونِهِ إِلَهًا لَقَدْ قُلْنَا إِذًا شَطَطًا (14) هَؤُلَاءِ قَوْمُنَا اتَّخَذُوا مِنْ دُونِهِ آلِهَةً لَوْلَا يَأْتُونَ عَلَيْهِمْ بِسُلْطَانٍ بَيِّنٍ فَمَنْ أَظْلَمُ مِمَّنِ افْتَرَى عَلَى اللَّهِ كَذِبًا (15) وَإِذِ اعْتَزَلْتُمُوهُمْ وَمَا يَعْبُدُونَ إِلَّا اللَّهَ فَأْوُوا إِلَى الْكَهْفِ يَنْشُرْ لَكُمْ رَبُّكُمْ مِنْ رَحْمَتِهِ وَيُهَيِّئْ لَكُمْ مِنْ أَمْرِكُمْ مِرْفَقًا (16)&lt;/qr&gt;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312: اصحاب کہف کی نیند کی مدت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۴۳۲</w:t>
      </w:r>
    </w:p>
    <w:p>
      <w:pPr>
        <w:spacing w:before="60" w:after="80" w:line="312" w:lineRule="auto"/>
        <w:ind w:right="288" w:left="288"/>
        <w:jc w:val="right"/>
      </w:pPr>
      <w:r>
        <w:rPr>
          <w:rFonts w:ascii="Jameel Noori Nastaleeq" w:hAnsi="Jameel Noori Nastaleeq"/>
          <w:color w:val="222222"/>
          <w:sz w:val="27"/>
        </w:rPr>
        <w:t>اصحاب کہف کی نیند کی مدت</w:t>
      </w:r>
    </w:p>
    <w:p>
      <w:pPr>
        <w:spacing w:before="60" w:after="80" w:line="312" w:lineRule="auto"/>
        <w:ind w:right="288" w:left="288"/>
        <w:jc w:val="right"/>
      </w:pPr>
      <w:r>
        <w:rPr>
          <w:rFonts w:ascii="Jameel Noori Nastaleeq" w:hAnsi="Jameel Noori Nastaleeq"/>
          <w:color w:val="222222"/>
          <w:sz w:val="27"/>
        </w:rPr>
        <w:t>ف ٢ سالہاسال کے بعد حق تعالیٰ نے ان کو جگا دیا۔ تاکہ ظاہر ہو جائے کہ اختلاف کرنے والوں میں سے کسی نے ان کی مدت نوم کا زیادہ صحیح اندازہ رکھا۔ ظاہر ہے کہ ایسی نوم طویل کے بعد جب بیدار ہوئے تو قدرتی طور پر خود سونے والوں میں اور دوسرے دیکھنے والوں میں بھی اختلافات اور چہ میگوئیاں ہوں گی کوئی کم مدت بتلائے گا کوئی زیادہ۔ کوئی اقرار کرے گا۔ کوئی مستبعد سمجھ کر انکار کر دے گا تو انھیں جگا کر یہ دیکھنا تھا کہ کون سی جماعت ٹھیک حقیقت پر پہنچتی ہے اور اس حقیقت پر پہنچ کر "بعث بعد الموت" کا عقدہ حل کرتی ہے جس میں اس وقت لوگ جھگڑ رہے تھے۔</w:t>
      </w:r>
    </w:p>
    <w:p>
      <w:pPr>
        <w:spacing w:before="60" w:after="80" w:line="312" w:lineRule="auto"/>
        <w:ind w:right="288" w:left="288"/>
        <w:jc w:val="right"/>
      </w:pPr>
      <w:r>
        <w:rPr>
          <w:rFonts w:ascii="Jameel Noori Nastaleeq" w:hAnsi="Jameel Noori Nastaleeq"/>
          <w:color w:val="222222"/>
          <w:sz w:val="27"/>
        </w:rPr>
        <w:t>ف ٣ یعنی ایمان سے زیادہ درجہ دیا اولیاء کا۔</w:t>
      </w:r>
    </w:p>
    <w:p>
      <w:pPr>
        <w:spacing w:before="60" w:after="80" w:line="312" w:lineRule="auto"/>
        <w:ind w:right="288" w:left="288"/>
        <w:jc w:val="right"/>
      </w:pPr>
      <w:r>
        <w:rPr>
          <w:rFonts w:ascii="Jameel Noori Nastaleeq" w:hAnsi="Jameel Noori Nastaleeq"/>
          <w:color w:val="222222"/>
          <w:sz w:val="27"/>
        </w:rPr>
        <w:t>ف ٤ یعنی مضبوط و ثابت قدم رکھا کہ اپنی بات صاف کہہ دی۔</w:t>
      </w:r>
    </w:p>
    <w:p>
      <w:pPr>
        <w:spacing w:before="60" w:after="80" w:line="312" w:lineRule="auto"/>
        <w:ind w:right="288" w:left="288"/>
        <w:jc w:val="right"/>
      </w:pPr>
      <w:r>
        <w:rPr>
          <w:rFonts w:ascii="Jameel Noori Nastaleeq" w:hAnsi="Jameel Noori Nastaleeq"/>
          <w:color w:val="222222"/>
          <w:sz w:val="27"/>
        </w:rPr>
        <w:t>ف ٥ یعنی جب "رب" وہ ہی ہے تو معبود کسی اور کو ٹھہرانا حماقت ہے۔ "ربوبیت" و "الوہیت" دونوں اسی کے لیے مخصوص ہیں ۔</w:t>
      </w:r>
    </w:p>
    <w:p>
      <w:pPr>
        <w:spacing w:before="60" w:after="80" w:line="312" w:lineRule="auto"/>
        <w:ind w:right="288" w:left="288"/>
        <w:jc w:val="right"/>
      </w:pPr>
      <w:r>
        <w:rPr>
          <w:rFonts w:ascii="Jameel Noori Nastaleeq" w:hAnsi="Jameel Noori Nastaleeq"/>
          <w:color w:val="222222"/>
          <w:sz w:val="27"/>
        </w:rPr>
        <w:t>ف ٦  جیسے موحدین توحید پر صاف صاف دلیلیں پیش کرتے ہیں، اگر مشرکین اپنے دعوے میں سچے ہیں تو کوئی واضح دلیل کیوں نہیں لاتے۔ لائیں کہاں سے؟ جھوٹ کے پاؤں نہیں ہوتے۔ اس سے بڑا جھوٹ کیا ہوگا کہ خدا کے شریک ٹھہرائے جائیں ۔</w:t>
      </w:r>
    </w:p>
    <w:p>
      <w:pPr>
        <w:spacing w:before="60" w:after="80" w:line="312" w:lineRule="auto"/>
        <w:ind w:right="288" w:left="288"/>
        <w:jc w:val="right"/>
      </w:pPr>
      <w:r>
        <w:rPr>
          <w:rFonts w:ascii="Jameel Noori Nastaleeq" w:hAnsi="Jameel Noori Nastaleeq"/>
          <w:color w:val="222222"/>
          <w:sz w:val="27"/>
        </w:rPr>
        <w:t>&lt;qr&gt;وَتَرَى الشَّمْسَ إِذَا طَلَعَتْ تَزَاوَرُ عَنْ كَهْفِهِمْ ذَاتَ الْيَمِينِ وَإِذَا غَرَبَتْ تَقْرِضُهُمْ ذَاتَ الشِّمَالِ وَهُمْ فِي فَجْوَةٍ مِنْهُ ذَلِكَ مِنْ آيَاتِ اللَّهِ مَنْ يَهْدِ اللَّهُ فَهُوَ الْمُهْتَدِ وَمَنْ يُضْلِلْ فَلَنْ تَجِدَ لَهُ وَلِيًّا مُرْشِدًا (17) وَتَحْسَبُهُمْ أَيْقَاظًا وَهُمْ رُقُودٌ وَنُقَلِّبُهُمْ ذَاتَ الْيَمِينِ وَذَاتَ الشِّمَالِ وَكَلْبُهُمْ بَاسِطٌ ذِرَاعَيْهِ بِالْوَصِيدِ لَوِ اطَّلَعْتَ عَلَيْهِمْ لَوَلَّيْتَ مِنْهُمْ فِرَارًا وَلَمُلِئْتَ مِنْهُمْ رُعْبًا (18)&lt;/qr&gt;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313: اصحاب کہف کا توکل اور اس کا انعام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۴۳۴</w:t>
      </w:r>
    </w:p>
    <w:p>
      <w:pPr>
        <w:spacing w:before="60" w:after="80" w:line="312" w:lineRule="auto"/>
        <w:ind w:right="288" w:left="288"/>
        <w:jc w:val="right"/>
      </w:pPr>
      <w:r>
        <w:rPr>
          <w:rFonts w:ascii="Jameel Noori Nastaleeq" w:hAnsi="Jameel Noori Nastaleeq"/>
          <w:color w:val="222222"/>
          <w:sz w:val="27"/>
        </w:rPr>
        <w:t>اصحاب کہف کا توکل اور اس کا انعام</w:t>
      </w:r>
    </w:p>
    <w:p>
      <w:pPr>
        <w:spacing w:before="60" w:after="80" w:line="312" w:lineRule="auto"/>
        <w:ind w:right="288" w:left="288"/>
        <w:jc w:val="right"/>
      </w:pPr>
      <w:r>
        <w:rPr>
          <w:rFonts w:ascii="Jameel Noori Nastaleeq" w:hAnsi="Jameel Noori Nastaleeq"/>
          <w:color w:val="222222"/>
          <w:sz w:val="27"/>
        </w:rPr>
        <w:t>ف ٧ یعنی جب مشرکین کے دین سے ہم علیحدہ ہیں تو ظاہری طور پر بھی ان سے علیحدہ رہنا چاہیے۔ اور جب ان کے باطل معبودوں سے کنارہ کیا تو ہر طرف سے ٹوٹ کر تنہا اپنے معبود کی طرف جھکنا اور اسی سے رحمت و تلطف کا امیدوار رہنا چاہیے۔ آپس میں یہ مشورہ کر کے پہاڑی کی کھوہ میں جا بیٹھے۔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314: اصحاب کہف کی نیند اور انکی طاہری حالت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۴۳۴</w:t>
      </w:r>
    </w:p>
    <w:p>
      <w:pPr>
        <w:spacing w:before="60" w:after="80" w:line="312" w:lineRule="auto"/>
        <w:ind w:right="288" w:left="288"/>
        <w:jc w:val="right"/>
      </w:pPr>
      <w:r>
        <w:rPr>
          <w:rFonts w:ascii="Jameel Noori Nastaleeq" w:hAnsi="Jameel Noori Nastaleeq"/>
          <w:color w:val="222222"/>
          <w:sz w:val="27"/>
        </w:rPr>
        <w:t>اصحاب کہف کی نیند اور انکی طاہری حالت</w:t>
      </w:r>
    </w:p>
    <w:p>
      <w:pPr>
        <w:spacing w:before="60" w:after="80" w:line="312" w:lineRule="auto"/>
        <w:ind w:right="288" w:left="288"/>
        <w:jc w:val="right"/>
      </w:pPr>
      <w:r>
        <w:rPr>
          <w:rFonts w:ascii="Jameel Noori Nastaleeq" w:hAnsi="Jameel Noori Nastaleeq"/>
          <w:color w:val="222222"/>
          <w:sz w:val="27"/>
        </w:rPr>
        <w:t>ف ٢ کہتے ہیں سوتے میں ان کی آنکھیں کھلی رہتی تھیں اور اس قدر طویل نیند کا اثر ان کے ابدان پر ظاہر نہیں ہوا۔ اس سے کوئی دیکھے تو سمجھے جاگتے ہیں اور حق تعالیٰ نے ان لوگوں میں شان ہیبت و جلال اور اس مکان میں دہشت رکھی تاکہ لوگ تماشہ نہ بنائیں کہ وہ بےآرام ہوں ۔ ان کے ساتھ ایک کتا بھی لگ گیا تھا۔ اس پر بھی صحبت کا کچھ اثر پہنچا اور صدیوں تک زندہ رہ گیا۔ اگرچہ کتا رکھنا برا ہے لیکن لاکھ بروں میں ایک بھلا بھی ہے۔ وللہ دَرُّ السعدی الشیرازی</w:t>
      </w:r>
    </w:p>
    <w:p>
      <w:pPr>
        <w:spacing w:before="60" w:after="80" w:line="312" w:lineRule="auto"/>
        <w:ind w:right="288" w:left="288"/>
        <w:jc w:val="right"/>
      </w:pPr>
      <w:r>
        <w:rPr>
          <w:rFonts w:ascii="Jameel Noori Nastaleeq" w:hAnsi="Jameel Noori Nastaleeq"/>
          <w:color w:val="222222"/>
          <w:sz w:val="27"/>
        </w:rPr>
        <w:t>ف پسر نوح بابداں بنشست خاندان نبوتش گم شد</w:t>
      </w:r>
    </w:p>
    <w:p>
      <w:pPr>
        <w:spacing w:before="60" w:after="80" w:line="312" w:lineRule="auto"/>
        <w:ind w:right="288" w:left="288"/>
        <w:jc w:val="right"/>
      </w:pPr>
      <w:r>
        <w:rPr>
          <w:rFonts w:ascii="Jameel Noori Nastaleeq" w:hAnsi="Jameel Noori Nastaleeq"/>
          <w:color w:val="222222"/>
          <w:sz w:val="27"/>
        </w:rPr>
        <w:t>سگ اصحاب کہف روزے چند پئے نیکاں گرفت مردم شد</w:t>
      </w:r>
    </w:p>
    <w:p>
      <w:pPr>
        <w:spacing w:before="60" w:after="80" w:line="312" w:lineRule="auto"/>
        <w:ind w:right="288" w:left="288"/>
        <w:jc w:val="right"/>
      </w:pPr>
      <w:r>
        <w:rPr>
          <w:rFonts w:ascii="Jameel Noori Nastaleeq" w:hAnsi="Jameel Noori Nastaleeq"/>
          <w:color w:val="222222"/>
          <w:sz w:val="27"/>
        </w:rPr>
        <w:t>&lt;qr&gt;وَكَذَلِكَ بَعَثْنَاهُمْ لِيَتَسَاءَلُوا بَيْنَهُمْ قَالَ قَائِلٌ مِنْهُمْ كَمْ لَبِثْتُمْ قَالُوا لَبِثْنَا يَوْمًا أَوْ بَعْضَ يَوْمٍ قَالُوا رَبُّكُمْ أَعْلَمُ بِمَا لَبِثْتُمْ فَابْعَثُوا أَحَدَكُمْ بِوَرِقِكُمْ هَذِهِ إِلَى الْمَدِينَةِ فَلْيَنْظُرْ أَيُّهَا أَزْكَى طَعَامًا فَلْيَأْتِكُمْ بِرِزْقٍ مِنْهُ وَلْيَتَلَطَّفْ وَلَا يُشْعِرَنَّ بِكُمْ أَحَدًا (19) إِنَّهُمْ إِنْ يَظْهَرُوا عَلَيْكُمْ يَرْجُمُوكُمْ أَوْ يُعِيدُوكُمْ فِي مِلَّتِهِمْ وَلَنْ تُفْلِحُوا إِذًا أَبَدًا (20) وَكَذَلِكَ أَعْثَرْنَا عَلَيْهِمْ لِيَعْلَمُوا أَنَّ وَعْدَ اللَّهِ حَقٌّ وَأَنَّ السَّاعَةَ لَا رَيْبَ فِيهَا إِذْ يَتَنَازَعُونَ بَيْنَهُمْ أَمْرَهُمْ فَقَالُوا ابْنُوا عَلَيْهِمْ بُنْيَانًا رَبُّهُمْ أَعْلَمُ بِهِمْ قَالَ الَّذِينَ غَلَبُوا عَلَى أَمْرِهِمْ لَنَتَّخِذَنَّ عَلَيْهِمْ مَسْجِدًا (21)&lt;/qr&gt;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315: اصحاب کہف کا جاگنا اور گفتگو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۴۳۶</w:t>
      </w:r>
    </w:p>
    <w:p>
      <w:pPr>
        <w:spacing w:before="60" w:after="80" w:line="312" w:lineRule="auto"/>
        <w:ind w:right="288" w:left="288"/>
        <w:jc w:val="right"/>
      </w:pPr>
      <w:r>
        <w:rPr>
          <w:rFonts w:ascii="Jameel Noori Nastaleeq" w:hAnsi="Jameel Noori Nastaleeq"/>
          <w:color w:val="222222"/>
          <w:sz w:val="27"/>
        </w:rPr>
        <w:t>اصحاب کہف کا جاگنا اور گفتگو</w:t>
      </w:r>
    </w:p>
    <w:p>
      <w:pPr>
        <w:spacing w:before="60" w:after="80" w:line="312" w:lineRule="auto"/>
        <w:ind w:right="288" w:left="288"/>
        <w:jc w:val="right"/>
      </w:pPr>
      <w:r>
        <w:rPr>
          <w:rFonts w:ascii="Jameel Noori Nastaleeq" w:hAnsi="Jameel Noori Nastaleeq"/>
          <w:color w:val="222222"/>
          <w:sz w:val="27"/>
        </w:rPr>
        <w:t>ف ٣ جس طرح اپنی قدرت سے اتنی لمبی نیند سلایا تھا، اسی طرح بروقت جگا دیا۔ اٹھے تو آپس میں مذاکرہ کرنے لگے کہ ہم کتنی دیر سوئے ہوں گے؟ بعض نے کہا "ایک آدھ دن۔" یعنی بہت کم۔ دوسرے بولے کہ (اس بےفائدہ بحث میں پڑنے سے کیا فائدہ؟) یہ تو خدا ہی کے علم میں ہے کہ ہم کتنی مدت سوئے۔ اب تم اپنا کام کرو ۔ ایک آدمی کو یہ روپیہ دے کر شہر بھیجو کہ وہ کسی دکان سے حلال اور ستھرا کھانا دیکھ کر خرید لائے۔ یہ ضروری ہے کہ اسے نہایت ہوشیاری سے جانا آنا اور نرمی و تدبیر سے معاملہ کرنا چاہیے کہ کسی شہر والے کو ہمارا پتہ نہ لگے، ورنہ بڑی سخت خرابی ہوگی۔ اگر ظالم بادشاہ کو پتہ چل گیا تو ہم کو یا سنگسار کیا جائے گا یا بجبر و اکراہ دین حق سے ہٹایا جائے گا۔ العیاذ باللہ ایسا ہوا تو جو اعلیٰ کامیابی و فلاح ہم چاہتے ہیں، وہ کبھی حاصل نہ ہو سکے گی۔ کیونکہ دین حق سے پھر جانا گو بجبرو اکراہ ہو اولو العزم مومنین کا کام نہیں ہوسکتا</w:t>
      </w:r>
    </w:p>
    <w:p>
      <w:pPr>
        <w:spacing w:before="60" w:after="80" w:line="312" w:lineRule="auto"/>
        <w:ind w:right="288" w:left="288"/>
        <w:jc w:val="right"/>
      </w:pPr>
      <w:r>
        <w:rPr>
          <w:rFonts w:ascii="Jameel Noori Nastaleeq" w:hAnsi="Jameel Noori Nastaleeq"/>
          <w:color w:val="222222"/>
          <w:sz w:val="27"/>
        </w:rPr>
        <w:t>(تنبیہ) میرے نزدیک "یَوْماً اَوْبَعْضَ یَوْمٍ" محض تقلیل مدت سے کنایہ ہے۔ نیند سے اٹھ کر اتنی طویل مدت بھی ان کو قلیل محسوس ہوئی۔ سچ ہے "مردہ اور سوتا برابر ہے" "یَوْمًا اَوْ بَعْضَ یَوْمٍ" کا حرف "اَوْ" کے ساتھ استعمال ایسا سمجھو جیسے سورۃ مؤمنون میں ہے (كَمْ لَبِثْتُمْ فِي الْاَرْضِ عَدَدَ سِنِيْنَ ١١٢؁ قَالُوْا لَبِثْنَا يَوْمًا اَوْ بَعْضَ يَوْمٍ فَسْـَٔـــلِ الْعَاۗدِّيْنَ ١١٣؁ ) 23۔ المؤمنون :113-112)</w:t>
      </w:r>
    </w:p>
    <w:p>
      <w:pPr>
        <w:spacing w:before="60" w:after="80" w:line="312" w:lineRule="auto"/>
        <w:ind w:right="288" w:left="288"/>
        <w:jc w:val="right"/>
      </w:pPr>
      <w:r>
        <w:rPr>
          <w:rFonts w:ascii="Jameel Noori Nastaleeq" w:hAnsi="Jameel Noori Nastaleeq"/>
          <w:color w:val="222222"/>
          <w:sz w:val="27"/>
        </w:rPr>
        <w:t>&lt;qr&gt;سَيَقُولُونَ ثَلَاثَةٌ رَابِعُهُمْ كَلْبُهُمْ وَيَقُولُونَ خَمْسَةٌ سَادِسُهُمْ كَلْبُهُمْ رَجْمًا بِالْغَيْبِ وَيَقُولُونَ سَبْعَةٌ وَثَامِنُهُمْ كَلْبُهُمْ قُلْ رَبِّي أَعْلَمُ بِعِدَّتِهِمْ مَا يَعْلَمُهُمْ إِلَّا قَلِيلٌ فَلَا تُمَارِ فِيهِمْ إِلَّا مِرَاءً ظَاهِرًا وَلَا تَسْتَفْتِ فِيهِمْ مِنْهُمْ أَحَدًا (22) وَلَا تَقُولَنَّ لِشَيْءٍ إِنِّي فَاعِلٌ ذَلِكَ غَدًا (23) إِلَّا أَنْ يَشَاءَ اللَّهُ وَاذْكُرْ رَبَّكَ إِذَا نَسِيتَ وَقُلْ عَسَى أَنْ يَهْدِيَنِ رَبِّي لِأَقْرَبَ مِنْ هَذَا رَشَدًا (24)&lt;/qr&gt;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316: اہل شہر کو اصحاب کہف کا علم ہونا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۴۳۸</w:t>
      </w:r>
    </w:p>
    <w:p>
      <w:pPr>
        <w:spacing w:before="60" w:after="80" w:line="312" w:lineRule="auto"/>
        <w:ind w:right="288" w:left="288"/>
        <w:jc w:val="right"/>
      </w:pPr>
      <w:r>
        <w:rPr>
          <w:rFonts w:ascii="Jameel Noori Nastaleeq" w:hAnsi="Jameel Noori Nastaleeq"/>
          <w:color w:val="222222"/>
          <w:sz w:val="27"/>
        </w:rPr>
        <w:t>اہل شہر کو اصحاب کہف کا علم ہونا</w:t>
      </w:r>
    </w:p>
    <w:p>
      <w:pPr>
        <w:spacing w:before="60" w:after="80" w:line="312" w:lineRule="auto"/>
        <w:ind w:right="288" w:left="288"/>
        <w:jc w:val="right"/>
      </w:pPr>
      <w:r>
        <w:rPr>
          <w:rFonts w:ascii="Jameel Noori Nastaleeq" w:hAnsi="Jameel Noori Nastaleeq"/>
          <w:color w:val="222222"/>
          <w:sz w:val="27"/>
        </w:rPr>
        <w:t>ف ٤ ایک ان میں سے روپیہ لے کر شہر میں داخل ہوا۔ وہاں سب چیز اوپری دیکھی۔ اس مدت میں کئی قرن بدل چکے تھے۔ شہر کے لوگ اس روپیہ کا سکہ دیکھ کر حیران ہوئے کہ کس بادشاہ کا نام ہے اور کس عہد کا ہے۔ سمجھے کہ اس شخص نے کہیں سے پرانا گڑا ہوا مال پا لیا ہے۔ شدہ شدہ معاملہ بادشاہ تک پہنچا۔ اس نے وہ پرانی تختی طلب کی جس پر چند نام اور پتے لکھے تھے کہ یہ لوگ دفعۃً نامعلوم طریقے سے فلاں سنہ میں غائب ہوگئے ہیں ۔ تحقیق سے ثابت ہوگیا کہ یہ وہی مفقود الخبر جماعت ہے۔ اس وقت شہر میں "بعث بعد الموت" کے متعلق بڑا جھگڑا ہو رہا تھا کوئی کہتا تھا کہ مرنے کے بعد جینا نہیں کوئی کہتا تھا کہ محض روحانی بعث ہے جسمانی نہیں ۔ کوئی معاد روحانی و جسمانی دونوں کا قائل تھا۔ بادشاہ وقت حق پرست اور منصف تھا، چاہتا تھا کہ ایک طرف کی کوئی ایسی نظیر ہاتھ لگے جس سے سمجھانے میں آسانی رہے اور استبعاد عقلی کم ہو ۔ اللہ تعالیٰ نے یہ نظیر بھیج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317: اس واقعہ سے آخرت پر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۴۳۸</w:t>
      </w:r>
    </w:p>
    <w:p>
      <w:pPr>
        <w:spacing w:before="60" w:after="80" w:line="312" w:lineRule="auto"/>
        <w:ind w:right="288" w:left="288"/>
        <w:jc w:val="right"/>
      </w:pPr>
      <w:r>
        <w:rPr>
          <w:rFonts w:ascii="Jameel Noori Nastaleeq" w:hAnsi="Jameel Noori Nastaleeq"/>
          <w:color w:val="222222"/>
          <w:sz w:val="27"/>
        </w:rPr>
        <w:t>اس واقعہ سے آخرت پر استدلال</w:t>
      </w:r>
    </w:p>
    <w:p>
      <w:pPr>
        <w:spacing w:before="60" w:after="80" w:line="312" w:lineRule="auto"/>
        <w:ind w:right="288" w:left="288"/>
        <w:jc w:val="right"/>
      </w:pPr>
      <w:r>
        <w:rPr>
          <w:rFonts w:ascii="Jameel Noori Nastaleeq" w:hAnsi="Jameel Noori Nastaleeq"/>
          <w:color w:val="222222"/>
          <w:sz w:val="27"/>
        </w:rPr>
        <w:t>آخر منکرین آخرت بھی یہ حیرت انگیز ماجرا دیکھنے سننے کے بعد آخرت پر یقین لائے۔ یہ نظارہ خاص طور پر ان کی طبائع پر اثر انداز ہوا سمجھے کہ حق تعالیٰ نے ہم کو تنبیہ کی ہے کہ یہ قصہ بھی دوسری بار جینے سے کم نہیں ۔</w:t>
      </w:r>
    </w:p>
    <w:p>
      <w:pPr>
        <w:spacing w:before="60" w:after="80" w:line="312" w:lineRule="auto"/>
        <w:ind w:right="288" w:left="288"/>
        <w:jc w:val="right"/>
      </w:pPr>
      <w:r>
        <w:rPr>
          <w:rFonts w:ascii="Jameel Noori Nastaleeq" w:hAnsi="Jameel Noori Nastaleeq"/>
          <w:color w:val="222222"/>
          <w:sz w:val="27"/>
        </w:rPr>
        <w:t>(تنبیہ) بعض نے ( اِذْ يَتَنَازَعُوْنَ بَيْنَهُمْ اَمْرَهُمْ فَقَالُوا ابْنُوْا عَلَيْهِمْ بُنْيَانًا) 18۔ الکہف :21) کا مطلب یہ لیا ہے کہ حق تعالیٰ نے اصحاب کہف کے حال سے لوگوں کو اس وقت آگاہ کیا جب کہ اصحاب کہف کے متعلق چرچے اور جھگڑے ہو رہے تھے کہ وہ چند نوجوان جنہیں مدت دراز سے سنتے آئے ہیں کہ یک بیک غائب ہوگئے تھے پھر کچھ پتہ نہ چلا کہاں گئے ہوں گے؟ کہاں ان کی نسل پھیلی ہوگی؟ اب تک زندہ تو کیا ہوتے۔ سب مر گل کر برابر ہوگئے ہوں گے؟ اس مسئلہ میں کوئی کچھ کہتا تھا دوسرا کچھ خیال ظاہر کرتا تھا کہ دفعۃً حق تعالیٰ نے حقیقت سے پردہ اٹھا دیا۔ اور سب اختلافات ختم کر دیے۔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318: اصحاب کہف کی تعداد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۴۳۸</w:t>
      </w:r>
    </w:p>
    <w:p>
      <w:pPr>
        <w:spacing w:before="60" w:after="80" w:line="312" w:lineRule="auto"/>
        <w:ind w:right="288" w:left="288"/>
        <w:jc w:val="right"/>
      </w:pPr>
      <w:r>
        <w:rPr>
          <w:rFonts w:ascii="Jameel Noori Nastaleeq" w:hAnsi="Jameel Noori Nastaleeq"/>
          <w:color w:val="222222"/>
          <w:sz w:val="27"/>
        </w:rPr>
        <w:t>اصحاب کہف کی تعداد</w:t>
      </w:r>
    </w:p>
    <w:p>
      <w:pPr>
        <w:spacing w:before="60" w:after="80" w:line="312" w:lineRule="auto"/>
        <w:ind w:right="288" w:left="288"/>
        <w:jc w:val="right"/>
      </w:pPr>
      <w:r>
        <w:rPr>
          <w:rFonts w:ascii="Jameel Noori Nastaleeq" w:hAnsi="Jameel Noori Nastaleeq"/>
          <w:color w:val="222222"/>
          <w:sz w:val="27"/>
        </w:rPr>
        <w:t>ف ٢ یعنی سامعین "اصحاب کہف" کا قصہ سن کر جیسا کہ لوگوں کی عادت ہے، اٹکل کے تیر چلائیں گے، کوئی کہے گا کہ وہ تین تھے چوتھا کتا تھا، کوئی پانچ بتلا کر چھٹا کتے کو شمار کرے گا۔ لیکن یہ سب اقوال ایسے ہیں جیسے کوئی بےنشانہ دیکھے پتھر چلاتا رہے۔ ممکن ہے مختلف باتیں کہنے سے جہل کے علاوہ رسول اللہ (صلی اللہ علیہ وآلہ وسلم) کا امتحان کرنا بھی مقصود ہو کہ دیکھیں یہ اس معاملہ میں کیا کہتے ہیں ۔ کیونکہ احتمال ہے کہ یہود نے ان کو صحیح تعداد سات کی بتلائی ہو جس کی طرف آگے قرآن نے اشارہ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319: اس واقعہ کا نزول اور کلمہ انشاءاللہ کی اہمیت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۴۴۰</w:t>
      </w:r>
    </w:p>
    <w:p>
      <w:pPr>
        <w:spacing w:before="60" w:after="80" w:line="312" w:lineRule="auto"/>
        <w:ind w:right="288" w:left="288"/>
        <w:jc w:val="right"/>
      </w:pPr>
      <w:r>
        <w:rPr>
          <w:rFonts w:ascii="Jameel Noori Nastaleeq" w:hAnsi="Jameel Noori Nastaleeq"/>
          <w:color w:val="222222"/>
          <w:sz w:val="27"/>
        </w:rPr>
        <w:t>اس واقعہ کا نزول اور کلمہ انشاءاللہ کی اہمیت</w:t>
      </w:r>
    </w:p>
    <w:p>
      <w:pPr>
        <w:spacing w:before="60" w:after="80" w:line="312" w:lineRule="auto"/>
        <w:ind w:right="288" w:left="288"/>
        <w:jc w:val="right"/>
      </w:pPr>
      <w:r>
        <w:rPr>
          <w:rFonts w:ascii="Jameel Noori Nastaleeq" w:hAnsi="Jameel Noori Nastaleeq"/>
          <w:color w:val="222222"/>
          <w:sz w:val="27"/>
        </w:rPr>
        <w:t>ف ٤ اصحاب کہف کا قصہ تاریخی کتابوں میں نادرات میں لکھا تھا، ہر کسی کو کہاں خبر ہو سکتی۔ مشرکین نے یہود کے سکھانے سے حضرت سے پوچھا۔ مقصود آپ (صلی اللہ علیہ وآلہ وسلم) کی آزمائش تھی، حضور اکرم (صلی اللہ علیہ وآلہ وسلم) نے وعدہ کیا کہ کل بتاؤں گا۔ اس بھروسہ پر کہ جبرائیل آئیں گے تو دریافت کردوں گا۔ جبرائیل پندرہ دن تک نہ آئے حضرت نہایت غمگین ہوئے۔ مشرکین نے ہنسنا شروع کیا۔ آخر یہ قصہ لے کر آئے اور پیچھے نصیحت کی کہ آئندہ کی بات کے متعلق بغیر "انشاء اللہ" کے وعدہ نہ کرنا چاہیے۔ اگر ایک وقت بھول جائے تو پھر یاد کر کے کہہ لے۔ اور فرمایا کہ امید رکھ کہ تیرا درجہ اللہ اس سے زیادہ کرے یعنی کبھی نہ بھولے (موضح القرآن) یا اصحاب کہف کے واقعہ سے زیادہ عجیب طور پر آپ کی حفاظت فرمائے اور کامیاب کرے جیسا کہ غار ثور کے قصہ میں ہوا۔ یا واقعہ کہف سے زیادہ عجیب واقعات و شواہد آپ کی زبان سے بیان کرائے۔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320: آنحضرتؑ کو تلاوت وحی کا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۴۴۰</w:t>
      </w:r>
    </w:p>
    <w:p>
      <w:pPr>
        <w:spacing w:before="60" w:after="80" w:line="312" w:lineRule="auto"/>
        <w:ind w:right="288" w:left="288"/>
        <w:jc w:val="right"/>
      </w:pPr>
      <w:r>
        <w:rPr>
          <w:rFonts w:ascii="Jameel Noori Nastaleeq" w:hAnsi="Jameel Noori Nastaleeq"/>
          <w:color w:val="222222"/>
          <w:sz w:val="27"/>
        </w:rPr>
        <w:t>آنحضرتؑ کو تلاوت وحی کا علم</w:t>
      </w:r>
    </w:p>
    <w:p>
      <w:pPr>
        <w:spacing w:before="60" w:after="80" w:line="312" w:lineRule="auto"/>
        <w:ind w:right="288" w:left="288"/>
        <w:jc w:val="right"/>
      </w:pPr>
      <w:r>
        <w:rPr>
          <w:rFonts w:ascii="Jameel Noori Nastaleeq" w:hAnsi="Jameel Noori Nastaleeq"/>
          <w:color w:val="222222"/>
          <w:sz w:val="27"/>
        </w:rPr>
        <w:t>ف ١ پہلے اصحاب کہف کے قصہ پر فرمایا تھا (فَلَا تُمَارِ فِيْهِمْ اِلَّا مِرَاۗءً ظَاهِرًا ۠ وَّلَا تَسْتَفْتِ فِيْهِمْ مِّنْهُمْ اَحَدًا) 18۔ الکہف :12) مطلب یہ ہے کہ بیکار چیزوں میں زیادہ الجھنے اور کاوش کرنے کی ضرورت نہیں ۔ آپ (صلی اللہ علیہ وآلہ وسلم) اپنے فرض منصبی کی انجام دہی میں مشغول رہیے۔ یعنی جو جامع و مانع اور کافی وشافی کتاب تیرے رب نے مرحمت فرمائی اسے پڑھ کر سناتے رہیے۔ خدا نے جو باتیں اس میں سنائیں اور جو وعدے کیے کوئی طاقت نہیں جو انھیں بدل یا ٹال سکے یا غلط ثابت کر سکے۔ اگر کوئی ان باتوں کو بدلنے کے درپے ہوگا یا اس کتاب کے حقوق ادا کرنے میں کوتاہی کرے گا وہ خوب سمجھ لے کہ خدا کے مجرم کے لیے کہیں پناہ نہیں ۔ ہاں وفاداروں کو پناہ دینے کے لیے اس کی رحمت وسیع ہے۔ دیکھ لو "اصحاب کہف" کو جو خدا کی باتوں پر جمے رہے کیسی اچھی جگہ اپنے فضل سے عنایت فرمائی۔</w:t>
      </w:r>
    </w:p>
    <w:p>
      <w:pPr>
        <w:spacing w:before="60" w:after="80" w:line="312" w:lineRule="auto"/>
        <w:ind w:right="288" w:left="288"/>
        <w:jc w:val="right"/>
      </w:pPr>
      <w:r>
        <w:rPr>
          <w:rFonts w:ascii="Jameel Noori Nastaleeq" w:hAnsi="Jameel Noori Nastaleeq"/>
          <w:color w:val="222222"/>
          <w:sz w:val="27"/>
        </w:rPr>
        <w:t>&lt;qr&gt;وَقُلِ الْحَقُّ مِنْ رَبِّكُمْ فَمَنْ شَاءَ فَلْيُؤْمِنْ وَمَنْ شَاءَ فَلْيَكْفُرْ إِنَّا أَعْتَدْنَا لِلظَّالِمِينَ نَارًا أَحَاطَ بِهِمْ سُرَادِقُهَا وَإِنْ يَسْتَغِيثُوا يُغَاثُوا بِمَاءٍ كَالْمُهْلِ يَشْوِي الْوُجُوهَ بِئْسَ الشَّرَابُ وَسَاءَتْ مُرْتَفَقًا (29) إِنَّ الَّذِينَ آمَنُوا وَعَمِلُوا الصَّالِحَاتِ إِنَّا لَا نُضِيعُ أَجْرَ مَنْ أَحْسَنَ عَمَلًا (30) أُولَئِكَ لَهُمْ جَنَّاتُ عَدْنٍ تَجْرِي مِنْ تَحْتِهِمُ الْأَنْهَارُ يُحَلَّوْنَ فِيهَا مِنْ أَسَاوِرَ مِنْ ذَهَبٍ وَيَلْبَسُونَ ثِيَابًا خُضْرًا مِنْ سُنْدُسٍ وَإِسْتَبْرَقٍ مُتَّكِئِينَ فِيهَا عَلَى الْأَرَائِكِ نِعْمَ الثَّوَابُ وَحَسُنَتْ مُرْتَفَقًا (31)&lt;/qr&gt;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321: حضرت موسیؑ اور حضرت خضرؑ کے واقعے کی اصل وجہ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۴۵۸</w:t>
      </w:r>
    </w:p>
    <w:p>
      <w:pPr>
        <w:spacing w:before="60" w:after="80" w:line="312" w:lineRule="auto"/>
        <w:ind w:right="288" w:left="288"/>
        <w:jc w:val="right"/>
      </w:pPr>
      <w:r>
        <w:rPr>
          <w:rFonts w:ascii="Jameel Noori Nastaleeq" w:hAnsi="Jameel Noori Nastaleeq"/>
          <w:color w:val="222222"/>
          <w:sz w:val="27"/>
        </w:rPr>
        <w:t>حضرت موسیؑ اور حضرت خضرؑ کے واقعے کی اصل وجہ</w:t>
      </w:r>
    </w:p>
    <w:p>
      <w:pPr>
        <w:spacing w:before="60" w:after="80" w:line="312" w:lineRule="auto"/>
        <w:ind w:right="288" w:left="288"/>
        <w:jc w:val="right"/>
      </w:pPr>
      <w:r>
        <w:rPr>
          <w:rFonts w:ascii="Jameel Noori Nastaleeq" w:hAnsi="Jameel Noori Nastaleeq"/>
          <w:color w:val="222222"/>
          <w:sz w:val="27"/>
        </w:rPr>
        <w:t>ف ٦  اوپر ذکر ہوا تھا کہ مغرور کافر مفلس مسلمانوں کو حقیر سمجھ کر آنحضرت (صلی اللہ علیہ وآلہ وسلم) سے کہتے تھے کہ ان کو پاس نہ بٹھائیں تو ہم بیٹھیں ۔ اسی پر دو شخصوں کی کہاوت سنائی، پھر دنیا کی مثال اور ابلیس کا کبرو غرور سے خراب ہونا بیان کیا۔ اب موسیٰ اور خضر کا قصہ ذکر کرتے ہیں کہ اللہ والے اگر سب سے افضل اور بہتر بھی ہوں تو اپنے آپ کو بہتر نہیں کہتے۔ اور کبھی بھول چوک سے کہہ گزریں تو حق تعالیٰ کی طرف سے تادیب و تنبیہ کی جاتی ہے۔ حدیث میں ہے کہ حضرت موسیٰ (علیہ السلام) اپنی قوم کو نہایت موثر اور بیش بہا نصیحتیں فرما رہے تھے ایک شخص نے پوچھا۔ اے موسیٰ ! کیا روئے زمین پر آپ اپنے سے بڑا عالم کسی کو پاتے ہیں؟ آپ نے فرمایا نہیں ۔ یہ جواب واقع میں صحیح تھا کیونکہ موسیٰ اولوالعزم پیغمبروں میں سے ہیں ۔ ظاہر ہے کہ ان کے زمانہ میں اسرار شرعیہ کا علم ان سے زیادہ کس کو ہوسکتا تھا۔ لیکن حق تعالیٰ کو ان کے الفاظ پسند نہ آئے، گو مراد صحیح تھی۔ تاہم عنوان جواب کے عموم سے ظاہر ہوتا تھا کہ روئے زمین پر من کل الوجوہ اپنے کو اعلم الناس خیال کرتے ہیں ۔ خدا کی مرضی یہ تھی کہ جواب کو اس کے علم محیط پر محمول کرتے۔ مثلاً یہ کہتے کہ اللہ کے مقرب و مقبول بندے بہت سے ہیں، سب کی خبر اسی کو ہے۔ تب وحی آئی کہ جس جگہ دو دریا ملے ہیں اس کے پاس ہمارا ایک بندہ ہے جو تم سے زیادہ علم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322: حضرت یوشع سے حضرت موسیؑ کا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۴۵۸</w:t>
      </w:r>
    </w:p>
    <w:p>
      <w:pPr>
        <w:spacing w:before="60" w:after="80" w:line="312" w:lineRule="auto"/>
        <w:ind w:right="288" w:left="288"/>
        <w:jc w:val="right"/>
      </w:pPr>
      <w:r>
        <w:rPr>
          <w:rFonts w:ascii="Jameel Noori Nastaleeq" w:hAnsi="Jameel Noori Nastaleeq"/>
          <w:color w:val="222222"/>
          <w:sz w:val="27"/>
        </w:rPr>
        <w:t>حضرت یوشع سے حضرت موسیؑ کا خطاب</w:t>
      </w:r>
    </w:p>
    <w:p>
      <w:pPr>
        <w:spacing w:before="60" w:after="80" w:line="312" w:lineRule="auto"/>
        <w:ind w:right="288" w:left="288"/>
        <w:jc w:val="right"/>
      </w:pPr>
      <w:r>
        <w:rPr>
          <w:rFonts w:ascii="Jameel Noori Nastaleeq" w:hAnsi="Jameel Noori Nastaleeq"/>
          <w:color w:val="222222"/>
          <w:sz w:val="27"/>
        </w:rPr>
        <w:t>موسیٰ (علیہ السلام) نے اسی ہدایت کے موافق اپنے خادم خاص حضرت یوشع کو ہمراہ لے کر سفر شروع کر دیا۔ اور یوشع کو کہہ دیا کہ مچھلی کا خیال رکھنا۔ میں برابر سفر کرتا رہوں گا یہاں تک کہ منزل مقصود پر پہنچ جاؤں ۔ اگر فرض کرو برس اور قرن بھی گزر جائیں گے بدون مقصد حاصل کیے سفر سے نہ ہٹونگا۔</w:t>
      </w:r>
    </w:p>
    <w:p>
      <w:pPr>
        <w:spacing w:before="60" w:after="80" w:line="312" w:lineRule="auto"/>
        <w:ind w:right="288" w:left="288"/>
        <w:jc w:val="right"/>
      </w:pPr>
      <w:r>
        <w:rPr>
          <w:rFonts w:ascii="Jameel Noori Nastaleeq" w:hAnsi="Jameel Noori Nastaleeq"/>
          <w:color w:val="222222"/>
          <w:sz w:val="27"/>
        </w:rPr>
        <w:t>(تنبیہ) جوان سے مراد حضرت یوشع ہیں جو ابتداءً موسیٰ (علیہ السلام) کے خادم خاص تھے، پھر ان کے روبرو پیغمبر اور ان کے بعد خلیفہ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323: حضرت خضرؑ سے ملاقات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۴۶۰</w:t>
      </w:r>
    </w:p>
    <w:p>
      <w:pPr>
        <w:spacing w:before="60" w:after="80" w:line="312" w:lineRule="auto"/>
        <w:ind w:right="288" w:left="288"/>
        <w:jc w:val="right"/>
      </w:pPr>
      <w:r>
        <w:rPr>
          <w:rFonts w:ascii="Jameel Noori Nastaleeq" w:hAnsi="Jameel Noori Nastaleeq"/>
          <w:color w:val="222222"/>
          <w:sz w:val="27"/>
        </w:rPr>
        <w:t>حضرت خضرؑ سے ملاقات</w:t>
      </w:r>
    </w:p>
    <w:p>
      <w:pPr>
        <w:spacing w:before="60" w:after="80" w:line="312" w:lineRule="auto"/>
        <w:ind w:right="288" w:left="288"/>
        <w:jc w:val="right"/>
      </w:pPr>
      <w:r>
        <w:rPr>
          <w:rFonts w:ascii="Jameel Noori Nastaleeq" w:hAnsi="Jameel Noori Nastaleeq"/>
          <w:color w:val="222222"/>
          <w:sz w:val="27"/>
        </w:rPr>
        <w:t>ف ٢ وہ بندہ حضرت خضر (علیہ السلام) تھے۔ جن کو حق تعالیٰ نے رحمت خصوصی سے نوازا اور اسرار کونیہ کے علم سے وافر حصہ عطا فرمایا تھا۔ اس میں اختلاف ہے کہ حضرت خضر کو رسول مانا جائے یا نبی یا محض ولی کے درجہ میں رکھا جائے۔ ایسے مباحث کا فیصلہ یہاں نہیں ہو سکتا۔ تاہم احقر کا رجحان اسی طرف ہے کہ ان کو نبی تسلیم کیا جائے اور جیسا کہ بعض محققین کا خیال ہے کہ جو انبیاء جدید شریعت لے کر نہیں آتے ان کو بھی اتنا تصرف و اختیار عطاء ہوتا ہے کہ مصالح خصوصیہ کی بناء پر شریعت مستقلہ کے کسی عام کی تخصیص یا مطلق کی تقیید یا عام ضابطہ سے بعض جزئیات کا استثناء کر سکیں ۔ اسی طرح جزئی تصرفات حضرت خضر کو بھی حاصل تھے، واللہ اعلم۔ بہرحال موسیٰ (علیہ السلام) خضر سے ملے۔ علیک سلیک کے بعد خضر نے پوچھا۔ موسیٰ نے آنے کا سبب بتلایا۔ خضر نے کہا اے موسیٰ ! بلاشبہ اللہ نے تمہاری تربیت فرمائی۔ پر بات یہ ہے کہ اللہ کی طرف سے ایک علم (جزئیات کونیہ کا) مجھ کو ملا ہے جو (اتنی مقدار میں) تم کو نہیں ملا۔ اور ایک علم (اسرار تشریع کا) تم کو دیا گیا ہے جو (اتنی بہتات سے) مجھ کو نہیں دیا گیا۔ اس کے بعد ایک چڑیا دکھا کر جو دریا میں سے پانی پی رہی تھی، کہا کہ میرا، تمہارا بلکہ کل مخلوقات کا سارا علم اللہ کے علم میں سے اتنا ہے جتنا دریا کے پانی میں سے وہ قطرہ جو چڑیا کے منہ کو لگ گیا ہے (یہ بھی محض تفہیم کے لیے تھا ورنہ متناہی کو غیر متناہی سے قطرہ اور دریا کی نسبت بھی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324: حضرت خضرؑ کی پیشین 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۴۶۰</w:t>
      </w:r>
    </w:p>
    <w:p>
      <w:pPr>
        <w:spacing w:before="60" w:after="80" w:line="312" w:lineRule="auto"/>
        <w:ind w:right="288" w:left="288"/>
        <w:jc w:val="right"/>
      </w:pPr>
      <w:r>
        <w:rPr>
          <w:rFonts w:ascii="Jameel Noori Nastaleeq" w:hAnsi="Jameel Noori Nastaleeq"/>
          <w:color w:val="222222"/>
          <w:sz w:val="27"/>
        </w:rPr>
        <w:t>حضرت خضرؑ کی پیشین گوئی</w:t>
      </w:r>
    </w:p>
    <w:p>
      <w:pPr>
        <w:spacing w:before="60" w:after="80" w:line="312" w:lineRule="auto"/>
        <w:ind w:right="288" w:left="288"/>
        <w:jc w:val="right"/>
      </w:pPr>
      <w:r>
        <w:rPr>
          <w:rFonts w:ascii="Jameel Noori Nastaleeq" w:hAnsi="Jameel Noori Nastaleeq"/>
          <w:color w:val="222222"/>
          <w:sz w:val="27"/>
        </w:rPr>
        <w:t>ف ٤ حضرت خضر نے موسیٰ (علیہ السلام) کے مزاج وغیرہ کا اندازہ کر کے سمجھ لیا کہ میرے ساتھ ان کا نباہ نہ ہو سکے گا۔ کیونکہ وہ مامور تھے کہ واقعات کونیہ کو جزئی علم پا کر اسی کے موافق عمل کریں اور موسیٰ (علیہ السلام) جن علوم کے حامل تھے ان کا تعلق تشریعی قوانین و کلیات سے تھا بنا بریں جن جزئیات میں عوارض و خصوصیات خاصہ کی وجہ سے بظاہر عام ضابطہ پر عمل نہ ہوگا حضرت موسیٰ اپنی معلومات کی بناء پر ضرور روک ٹوک کریں گے اور خاموشی کا مسلک دیر تک قائم نہ رکھ سکیں گے۔ آخری نتیجہ یہ ہوگا کہ جدا ہونا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325: حضرت موسیؑ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۴۶۰</w:t>
      </w:r>
    </w:p>
    <w:p>
      <w:pPr>
        <w:spacing w:before="60" w:after="80" w:line="312" w:lineRule="auto"/>
        <w:ind w:right="288" w:left="288"/>
        <w:jc w:val="right"/>
      </w:pPr>
      <w:r>
        <w:rPr>
          <w:rFonts w:ascii="Jameel Noori Nastaleeq" w:hAnsi="Jameel Noori Nastaleeq"/>
          <w:color w:val="222222"/>
          <w:sz w:val="27"/>
        </w:rPr>
        <w:t>حضرت موسیؑ کا وعدہ</w:t>
      </w:r>
    </w:p>
    <w:p>
      <w:pPr>
        <w:spacing w:before="60" w:after="80" w:line="312" w:lineRule="auto"/>
        <w:ind w:right="288" w:left="288"/>
        <w:jc w:val="right"/>
      </w:pPr>
      <w:r>
        <w:rPr>
          <w:rFonts w:ascii="Jameel Noori Nastaleeq" w:hAnsi="Jameel Noori Nastaleeq"/>
          <w:color w:val="222222"/>
          <w:sz w:val="27"/>
        </w:rPr>
        <w:t>ف ٥ یہ وعدہ کرتے وقت غالباً موسیٰ (علیہ السلام) کو اس کا تصور بھی نہ ہوسکتا تھا کہ ایسے مقرب و مقبول بندہ سے کوئی ایسی حرکت دیکھنے میں آئے گی جو اعلانیہ ان کی شریعت بلکہ عام شرائع و اخلاق کے خلاف ہو ۔ غنیمت ہوا کہ انہوں نے "انشاء اللہ" کہہ لیا تھا۔ ورنہ ایک قطعی وعدہ کی خلاف ورزی کرنا اولوا العزم پیغمبر کی شان کے لائق نہ ہوتا۔</w:t>
      </w:r>
    </w:p>
    <w:p>
      <w:pPr>
        <w:spacing w:before="60" w:after="80" w:line="312" w:lineRule="auto"/>
        <w:ind w:right="288" w:left="288"/>
        <w:jc w:val="right"/>
      </w:pPr>
      <w:r>
        <w:rPr>
          <w:rFonts w:ascii="Jameel Noori Nastaleeq" w:hAnsi="Jameel Noori Nastaleeq"/>
          <w:color w:val="222222"/>
          <w:sz w:val="27"/>
        </w:rPr>
        <w:t>&lt;qr&gt;فَانْطَلَقَا حَتَّى إِذَا رَكِبَا فِي السَّفِينَةِ خَرَقَهَا قَالَ أَخَرَقْتَهَا لِتُغْرِقَ أَهْلَهَا لَقَدْ جِئْتَ شَيْئًا إِمْرًا (71) قَالَ أَلَمْ أَقُلْ إِنَّكَ لَنْ تَسْتَطِيعَ مَعِيَ صَبْرًا (72) قَالَ لَا تُؤَاخِذْنِي بِمَا نَسِيتُ وَلَا تُرْهِقْنِي مِنْ أَمْرِي عُسْرًا (73) فَانْطَلَقَا حَتَّى إِذَا لَقِيَا غُلَامًا فَقَتَلَهُ قَالَ أَقَتَلْتَ نَفْسًا زَكِيَّةً بِغَيْرِ نَفْسٍ لَقَدْ جِئْتَ شَيْئًا نُكْرًا (74)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326: کشتی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۴۶۲</w:t>
      </w:r>
    </w:p>
    <w:p>
      <w:pPr>
        <w:spacing w:before="60" w:after="80" w:line="312" w:lineRule="auto"/>
        <w:ind w:right="288" w:left="288"/>
        <w:jc w:val="right"/>
      </w:pPr>
      <w:r>
        <w:rPr>
          <w:rFonts w:ascii="Jameel Noori Nastaleeq" w:hAnsi="Jameel Noori Nastaleeq"/>
          <w:color w:val="222222"/>
          <w:sz w:val="27"/>
        </w:rPr>
        <w:t>کشتی کا واقعہ</w:t>
      </w:r>
    </w:p>
    <w:p>
      <w:pPr>
        <w:spacing w:before="60" w:after="80" w:line="312" w:lineRule="auto"/>
        <w:ind w:right="288" w:left="288"/>
        <w:jc w:val="right"/>
      </w:pPr>
      <w:r>
        <w:rPr>
          <w:rFonts w:ascii="Jameel Noori Nastaleeq" w:hAnsi="Jameel Noori Nastaleeq"/>
          <w:color w:val="222222"/>
          <w:sz w:val="27"/>
        </w:rPr>
        <w:t>ف ٧ جب اس کشتی پر چڑھنے لگے ناؤ والوں نے خضر کو پہچان کر مفت سوار کر لیا۔ اس احسان کے بدلہ یہ نقصان دیکھ کر موسیٰ کو اور زیادہ تعجب ہوا۔ لیکن کشتی پوری طرح کنارہ کے قریب پہنچ کر توڑی۔ لوگ ڈوبنے سے بچ گئے اور توڑنا یہ تھا کہ ایک تختہ نکال ڈالا۔ گویا عیب دار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327: حضرت موسیؑ کا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۴۶۲</w:t>
      </w:r>
    </w:p>
    <w:p>
      <w:pPr>
        <w:spacing w:before="60" w:after="80" w:line="312" w:lineRule="auto"/>
        <w:ind w:right="288" w:left="288"/>
        <w:jc w:val="right"/>
      </w:pPr>
      <w:r>
        <w:rPr>
          <w:rFonts w:ascii="Jameel Noori Nastaleeq" w:hAnsi="Jameel Noori Nastaleeq"/>
          <w:color w:val="222222"/>
          <w:sz w:val="27"/>
        </w:rPr>
        <w:t>حضرت موسیؑ کا اعتراض</w:t>
      </w:r>
    </w:p>
    <w:p>
      <w:pPr>
        <w:spacing w:before="60" w:after="80" w:line="312" w:lineRule="auto"/>
        <w:ind w:right="288" w:left="288"/>
        <w:jc w:val="right"/>
      </w:pPr>
      <w:r>
        <w:rPr>
          <w:rFonts w:ascii="Jameel Noori Nastaleeq" w:hAnsi="Jameel Noori Nastaleeq"/>
          <w:color w:val="222222"/>
          <w:sz w:val="27"/>
        </w:rPr>
        <w:t>ف ٨ یعنی اگر بھول چوک پر بھی گرفت کرو گے تو میرا تمہارے ساتھ رہنا مشکل ہو جائے گا۔ یہ پہلا پوچھنا حضرت موسیٰ سے بھول کر ہوا۔ اور دوسرا اقرار کرنے کو اور تیسرا رخصت ہونے کو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328: حضرت موسیؑ کا دوسرا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۴۶۲</w:t>
      </w:r>
    </w:p>
    <w:p>
      <w:pPr>
        <w:spacing w:before="60" w:after="80" w:line="312" w:lineRule="auto"/>
        <w:ind w:right="288" w:left="288"/>
        <w:jc w:val="right"/>
      </w:pPr>
      <w:r>
        <w:rPr>
          <w:rFonts w:ascii="Jameel Noori Nastaleeq" w:hAnsi="Jameel Noori Nastaleeq"/>
          <w:color w:val="222222"/>
          <w:sz w:val="27"/>
        </w:rPr>
        <w:t>حضرت موسیؑ کا دوسرا اعتراض</w:t>
      </w:r>
    </w:p>
    <w:p>
      <w:pPr>
        <w:spacing w:before="60" w:after="80" w:line="312" w:lineRule="auto"/>
        <w:ind w:right="288" w:left="288"/>
        <w:jc w:val="right"/>
      </w:pPr>
      <w:r>
        <w:rPr>
          <w:rFonts w:ascii="Jameel Noori Nastaleeq" w:hAnsi="Jameel Noori Nastaleeq"/>
          <w:color w:val="222222"/>
          <w:sz w:val="27"/>
        </w:rPr>
        <w:t>ف ١٠ یعنی بےگناہ۔ جب تک لڑکا بالغ نہ ہو اس پر کچھ گناہ نہیں ۔ یہ لفظ بظاہر اس کے نابالغ ہونے کی تائید کرتا ہے۔ اگرچہ دوسروں کے لیے تاویل کی گنجائش ہے۔</w:t>
      </w:r>
    </w:p>
    <w:p>
      <w:pPr>
        <w:spacing w:before="60" w:after="80" w:line="312" w:lineRule="auto"/>
        <w:ind w:right="288" w:left="288"/>
        <w:jc w:val="right"/>
      </w:pPr>
      <w:r>
        <w:rPr>
          <w:rFonts w:ascii="Jameel Noori Nastaleeq" w:hAnsi="Jameel Noori Nastaleeq"/>
          <w:color w:val="222222"/>
          <w:sz w:val="27"/>
        </w:rPr>
        <w:t>ف ١١ یعنی اول تو نابالغ قصاص میں بھی قتل نہیں کیا جاسکتا۔ اس پر مزید یہ کہ یہاں قصاص کا بھی کوئی قصہ نہ تھا۔ پھر اس سے بڑھ کر معقول بات کون سی ہوگی۔</w:t>
      </w:r>
    </w:p>
    <w:p>
      <w:pPr>
        <w:spacing w:before="60" w:after="80" w:line="312" w:lineRule="auto"/>
        <w:ind w:right="288" w:left="288"/>
        <w:jc w:val="right"/>
      </w:pPr>
      <w:r>
        <w:rPr>
          <w:rFonts w:ascii="Jameel Noori Nastaleeq" w:hAnsi="Jameel Noori Nastaleeq"/>
          <w:color w:val="222222"/>
          <w:sz w:val="27"/>
        </w:rPr>
        <w:t>&lt;qr&gt;قَالَ أَلَمْ أَقُلْ لَكَ إِنَّكَ لَنْ تَسْتَطِيعَ مَعِيَ صَبْرًا (75) قَالَ إِنْ سَأَلْتُكَ عَنْ شَيْءٍ بَعْدَهَا فَلَا تُصَاحِبْنِي قَدْ بَلَغْتَ مِنْ لَدُنِّي عُذْرًا (76) فَانْطَلَقَا حَتَّى إِذَا أَتَيَا أَهْلَ قَرْيَةٍ اسْتَطْعَمَا أَهْلَهَا فَأَبَوْا أَنْ يُضَيِّفُوهُمَا فَوَجَدَا فِيهَا جِدَارًا يُرِيدُ أَنْ يَنْقَضَّ فَأَقَامَهُ قَالَ لَوْ شِئْتَ لَاتَّخَذْتَ عَلَيْهِ أَجْرًا (77) قَالَ هَذَا فِرَاقُ بَيْنِي وَبَيْنِكَ سَأُنَبِّئُكَ بِتَأْوِيلِ مَا لَمْ تَسْتَطِعْ عَلَيْهِ صَبْرًا (78) أَمَّا السَّفِينَةُ فَكَانَتْ لِمَسَاكِينَ يَعْمَلُونَ فِي الْبَحْرِ فَأَرَدْتُ أَنْ أَعِيبَهَا وَكَانَ وَرَاءَهُمْ مَلِكٌ يَأْخُذُ كُلَّ سَفِينَةٍ غَصْبًا (79)&lt;/qr&gt;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329: حضرت موسیؑ کی آخری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۴۶۴</w:t>
      </w:r>
    </w:p>
    <w:p>
      <w:pPr>
        <w:spacing w:before="60" w:after="80" w:line="312" w:lineRule="auto"/>
        <w:ind w:right="288" w:left="288"/>
        <w:jc w:val="right"/>
      </w:pPr>
      <w:r>
        <w:rPr>
          <w:rFonts w:ascii="Jameel Noori Nastaleeq" w:hAnsi="Jameel Noori Nastaleeq"/>
          <w:color w:val="222222"/>
          <w:sz w:val="27"/>
        </w:rPr>
        <w:t>حضرت موسیؑ کی آخری درخواست</w:t>
      </w:r>
    </w:p>
    <w:p>
      <w:pPr>
        <w:spacing w:before="60" w:after="80" w:line="312" w:lineRule="auto"/>
        <w:ind w:right="288" w:left="288"/>
        <w:jc w:val="right"/>
      </w:pPr>
      <w:r>
        <w:rPr>
          <w:rFonts w:ascii="Jameel Noori Nastaleeq" w:hAnsi="Jameel Noori Nastaleeq"/>
          <w:color w:val="222222"/>
          <w:sz w:val="27"/>
        </w:rPr>
        <w:t>ف ٢ حضرت موسیٰ (علیہ السلام) کو اندازہ ہوگیا کہ حضرت خضر (علیہ السلام) کے تحیر خیز حالات و واقعات کا چپ چاپ مشاہدہ کرتے رہنا بہت ٹیڑھی کھیر ہے۔ اس لیے آخری بات کہہ دی کہ اس مرتبہ اگر سوال کروں تو آپ مجھے اپنے ساتھ نہ رکھیں ایسا کرنے میں آپ معذور ہوں گے اور میری طرف سے کوئی الزام آپ پر عائد نہیں ہو سکتا۔ کیونکہ تین مرتبہ موقع دے کر آپ حجت تمام کر چکے۔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330: دیوار سیدھا کرنے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۴۶۴</w:t>
      </w:r>
    </w:p>
    <w:p>
      <w:pPr>
        <w:spacing w:before="60" w:after="80" w:line="312" w:lineRule="auto"/>
        <w:ind w:right="288" w:left="288"/>
        <w:jc w:val="right"/>
      </w:pPr>
      <w:r>
        <w:rPr>
          <w:rFonts w:ascii="Jameel Noori Nastaleeq" w:hAnsi="Jameel Noori Nastaleeq"/>
          <w:color w:val="222222"/>
          <w:sz w:val="27"/>
        </w:rPr>
        <w:t>دیوار سیدھا کرنے کا واقعہ</w:t>
      </w:r>
    </w:p>
    <w:p>
      <w:pPr>
        <w:spacing w:before="60" w:after="80" w:line="312" w:lineRule="auto"/>
        <w:ind w:right="288" w:left="288"/>
        <w:jc w:val="right"/>
      </w:pPr>
      <w:r>
        <w:rPr>
          <w:rFonts w:ascii="Jameel Noori Nastaleeq" w:hAnsi="Jameel Noori Nastaleeq"/>
          <w:color w:val="222222"/>
          <w:sz w:val="27"/>
        </w:rPr>
        <w:t>ف ٣ یعنی ایک بستی میں پہنچ کر وہاں کے لوگوں سے ملے اور چاہا کہ بستی والے مہمان سمجھ کر کھانا کھلائیں ۔ مگر یہ سعادت ان کی قسمت میں نہ تھی، انہوں نے موسیٰ (علیہ السلام) و خضر (علیہ السلام) جیسے مقربین کی مہمانی سے انکار کر دیا۔ یہ معاملہ دیکھ کر چاہیے تھا کہ ایسے تنگ دل اور بےمروت لوگوں پر غصہ آتا، مگر حضرت خضر (علیہ السلام) نے غصہ کے بجائے ان پر احسان کیا۔ بستی میں ایک بڑی بھاری دیوار جھکی ہوئی تھی قریب تھا کہ زمین پر آرہے، لوگ اس کے نیچے گزرتے ہوئے خوف کھاتے تھے، حضرت خضر (علیہ السلام) نے ہاتھ لگا کر سیدھی کر دی اور منہدم ہونے سے بچا لیا۔ (تنبیہ) حتی اذآ اتیآ اہل قریۃٍ میں اہل کا لفظ شاید اس لیے لائے کہ بستی میں ان کا آنامحض مروروعبور کے طور پر نہ تھا، نہ یہ صورت تھی کہ باشندگان شہر سے علیحدہ کسی سرائے وغیرہ میں جا اترے ہوں، بلکہ قصد کر کے شہر والوں سے ملے۔ اور اِسْتَطْعَمَآ اَہْلَہَا میں دوبارہ لفظ اہل کی تصریح ان کی مزید تقبیح کے لیے ہے یعنی جن سے مہمانی چاہی تھی وہ اہل قریہ تھے کوئی پردیسی مسافر نہ تھے جو یہ عذر کر سکیں کہ ہمارا گھر یہاں نہیں مہمانداری کیسے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331: حضرت موسیؑ کا تیسرا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۴۶۴</w:t>
      </w:r>
    </w:p>
    <w:p>
      <w:pPr>
        <w:spacing w:before="60" w:after="80" w:line="312" w:lineRule="auto"/>
        <w:ind w:right="288" w:left="288"/>
        <w:jc w:val="right"/>
      </w:pPr>
      <w:r>
        <w:rPr>
          <w:rFonts w:ascii="Jameel Noori Nastaleeq" w:hAnsi="Jameel Noori Nastaleeq"/>
          <w:color w:val="222222"/>
          <w:sz w:val="27"/>
        </w:rPr>
        <w:t>حضرت موسیؑ کا تیسرا اعتراض</w:t>
      </w:r>
    </w:p>
    <w:p>
      <w:pPr>
        <w:spacing w:before="60" w:after="80" w:line="312" w:lineRule="auto"/>
        <w:ind w:right="288" w:left="288"/>
        <w:jc w:val="right"/>
      </w:pPr>
      <w:r>
        <w:rPr>
          <w:rFonts w:ascii="Jameel Noori Nastaleeq" w:hAnsi="Jameel Noori Nastaleeq"/>
          <w:color w:val="222222"/>
          <w:sz w:val="27"/>
        </w:rPr>
        <w:t>ف ٤ یعنی بستی والوں نے مسافر کا حق نہ سمجھا کہ مہمانی کریں ان کی دیوار مفت بنا دینے کی کیا ضرورت تھی۔ اگر کچھ معاوضہ لے کر دیوار سیدھی کرتے تو ہمارے کھانے پینے کا کام چلتا اور ان تنگ دل بخیلوں کو ایک طرح کی تنبیہ ہو جاتی، شاید اپنی بداخلاقی اور بےمروتی پر شرماتے۔</w:t>
      </w:r>
    </w:p>
    <w:p>
      <w:pPr>
        <w:spacing w:before="60" w:after="80" w:line="312" w:lineRule="auto"/>
        <w:ind w:right="288" w:left="288"/>
        <w:jc w:val="right"/>
      </w:pPr>
      <w:r>
        <w:rPr>
          <w:rFonts w:ascii="Jameel Noori Nastaleeq" w:hAnsi="Jameel Noori Nastaleeq"/>
          <w:color w:val="222222"/>
          <w:sz w:val="27"/>
        </w:rPr>
        <w:t>ف ٥ یعنی حسب و عدہ اب مجھ سے علیحدہ ہو جائیے، آپ کا نباہ میرے ساتھ نہیں ہو سکتا۔ لیکن جدا ہونے سے پہلے چاہتا ہوں کہ ان واقعات کے پوشیدہ اسرار کھول دوں ۔ جن کے چکر میں پڑ کر آپ صبر و ضبط کی شان قائم نہ رکھ سکے۔ حضرت شاہ صاحب لکھتے ہیں کہ "اس مرتبہ موسیٰ (علیہ السلام) نے جان کر پوچھا رخصت ہونے کو ۔ سمجھ لیا کہ یہ علم میرے ڈھب کا نہیں ۔ حضرت موسیٰ (علیہ السلام) کا علم وہ تھا جس کی خلقت پیروی کرے تو ان کا بھلا ہو ۔ حضرت خضر (علیہ السلام) کا علم وہ تھا کہ دوسروں سے اس کی پیروی بن نہ آوے۔"</w:t>
      </w:r>
    </w:p>
    <w:p>
      <w:pPr>
        <w:spacing w:before="60" w:after="80" w:line="312" w:lineRule="auto"/>
        <w:ind w:right="288" w:left="288"/>
        <w:jc w:val="right"/>
      </w:pPr>
      <w:r>
        <w:rPr>
          <w:rFonts w:ascii="Jameel Noori Nastaleeq" w:hAnsi="Jameel Noori Nastaleeq"/>
          <w:color w:val="222222"/>
          <w:sz w:val="27"/>
        </w:rPr>
        <w:t>ف ٦  یعنی دریا میں محنت مزدوری کر کے پیٹ پالتے تھے۔</w:t>
      </w:r>
    </w:p>
    <w:p>
      <w:pPr>
        <w:spacing w:before="60" w:after="80" w:line="312" w:lineRule="auto"/>
        <w:ind w:right="288" w:left="288"/>
        <w:jc w:val="right"/>
      </w:pPr>
      <w:r>
        <w:rPr>
          <w:rFonts w:ascii="Jameel Noori Nastaleeq" w:hAnsi="Jameel Noori Nastaleeq"/>
          <w:color w:val="222222"/>
          <w:sz w:val="27"/>
        </w:rPr>
        <w:t>&lt;qr&gt;وَأَمَّا الْغُلَامُ فَكَانَ أَبَوَاهُ مُؤْمِنَيْنِ فَخَشِينَا أَنْ يُرْهِقَهُمَا طُغْيَانًا وَكُفْرًا (80) فَأَرَدْنَا أَنْ يُبْدِلَهُمَا رَبُّهُمَا خَيْرًا مِنْهُ زَكَاةً وَأَقْرَبَ رُحْمًا (81) وَأَمَّا الْجِدَارُ فَكَانَ لِغُلَامَيْنِ يَتِيمَيْنِ فِي الْمَدِينَةِ وَكَانَ تَحْتَهُ كَنْزٌ لَهُمَا وَكَانَ أَبُوهُمَا صَالِحًا فَأَرَادَ رَبُّكَ أَنْ يَبْلُغَا أَشُدَّهُمَا وَيَسْتَخْرِجَا كَنْزَهُمَا رَحْمَةً مِنْ رَبِّكَ وَمَا فَعَلْتُهُ عَنْ أَمْرِي ذَلِكَ تَأْوِيلُ مَا لَمْ تَسْطِعْ عَلَيْهِ صَبْرًا (82) وَيَسْأَلُونَكَ عَنْ ذِي الْقَرْنَيْنِ قُلْ سَأَتْلُو عَلَيْكُمْ مِنْهُ ذِكْرًا (83)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332: ذوالقرنین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۴۶۸</w:t>
      </w:r>
    </w:p>
    <w:p>
      <w:pPr>
        <w:spacing w:before="60" w:after="80" w:line="312" w:lineRule="auto"/>
        <w:ind w:right="288" w:left="288"/>
        <w:jc w:val="right"/>
      </w:pPr>
      <w:r>
        <w:rPr>
          <w:rFonts w:ascii="Jameel Noori Nastaleeq" w:hAnsi="Jameel Noori Nastaleeq"/>
          <w:color w:val="222222"/>
          <w:sz w:val="27"/>
        </w:rPr>
        <w:t>ذوالقرنین کا واقعہ</w:t>
      </w:r>
    </w:p>
    <w:p>
      <w:pPr>
        <w:spacing w:before="60" w:after="80" w:line="312" w:lineRule="auto"/>
        <w:ind w:right="288" w:left="288"/>
        <w:jc w:val="right"/>
      </w:pPr>
      <w:r>
        <w:rPr>
          <w:rFonts w:ascii="Jameel Noori Nastaleeq" w:hAnsi="Jameel Noori Nastaleeq"/>
          <w:color w:val="222222"/>
          <w:sz w:val="27"/>
        </w:rPr>
        <w:t>ف ٣ اس بادشاہ کو "ذوالقرنین" اس لیے کہتے ہیں کہ دنیا کے دونوں کناروں (مشرق و مغرب) پر پھر گیا تھا۔ بعض کہتے ہیں کہ یہ لقب اسکندر رومی کا ہے اور بعض کے نزدیک کوئی مقبول خدا پرست اور دیندار بادشاہ اس سے پہلے گزرا ہے۔ حافظ ابن حجر نے فتح الباری میں متعدد وجوہ دلائل سے اسی دوسرے قول کو ترجیح دی ہے۔ مجموعہ روایات سے ظاہر ہوتا ہے کہ ذوالقرنین حضرت ابراہیم (علیہ السلام) کا معاصر تھا اور ان کی دعا کی برکت سے حق تعالیٰ نے خارق عادت سامان و وسائل عطا فرمائے تھے۔ جن کے ذریعہ سے اس کو مشرق و مغرب کے سفر اور محیر العقول فتوحات پر قدرت حاصل ہوئی۔ حضرت خضر (علیہ السلام) اس کے وزیر تھے، شاید اسی لیے قرآن نے حضرت خضر (علیہ السلام) کے قصہ کے ساتھ اس کا قصہ بیان فرمایا۔ قدیم شعرائے عرب نے اپنے اشعار میں "ذوالقرنین" کا نام بڑی عظمت سے لیا ہے اور اس کے عرب ہونے پر فخر کرتے رہے ہیں اس سے ظاہر ہوتا ہے کہ ذوالقرنین عہد تاریخی سے پہلے کا کوئی جلیل القدر عرب بادشاہ ہے۔ شاید اسکندر کو بھی اسی کی ایک گونہ مشابہت سے ذوالقرنین کہنے لگے ہوں ۔ حال میں یورپ کے ماہرین آثار قدیمہ نے قدیم سامی عربوں کی متعدد عظیم الشان سلطنتوں کا سراغ لگایا ہے جن کا تاریخی اوراق میں کوئی مفصل تذکرہ موجود نہیں، بلکہ بعض ممتاز و مشہور سلاطین کا نام تک کتب تاریخ میں نہیں ملتا۔ مثلاً بادشاہ 'حمورابی" جو اغلبًا حضرت ابراہیم کے عہد میں ہوا ہے اور جس کو کہا گیا ہے کہ دنیا کا سب سے پہلا مقنّن تھا۔ اس کے قوانین منارہ بابل پر کندہ ملے ہیں ۔ جن کا ترجمہ انگریزی میں شائع ہوگیا ہے۔ پرانے کتبات سے اس کی عجیب و غریب عظمت ثابت ہوتی ہے۔ بہرحال "ذوالقرنین' ان ہی میں کا کوئی بادشاہ ہوگا۔</w:t>
      </w:r>
    </w:p>
    <w:p>
      <w:pPr>
        <w:spacing w:before="60" w:after="80" w:line="312" w:lineRule="auto"/>
        <w:ind w:right="288" w:left="288"/>
        <w:jc w:val="right"/>
      </w:pPr>
      <w:r>
        <w:rPr>
          <w:rFonts w:ascii="Jameel Noori Nastaleeq" w:hAnsi="Jameel Noori Nastaleeq"/>
          <w:color w:val="222222"/>
          <w:sz w:val="27"/>
        </w:rPr>
        <w:t>ف ٤ یعنی سرانجام کرنے لگا ایک سفر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333: ذوالقرنین کو ایک قوم پر اختیار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۴۶۸</w:t>
      </w:r>
    </w:p>
    <w:p>
      <w:pPr>
        <w:spacing w:before="60" w:after="80" w:line="312" w:lineRule="auto"/>
        <w:ind w:right="288" w:left="288"/>
        <w:jc w:val="right"/>
      </w:pPr>
      <w:r>
        <w:rPr>
          <w:rFonts w:ascii="Jameel Noori Nastaleeq" w:hAnsi="Jameel Noori Nastaleeq"/>
          <w:color w:val="222222"/>
          <w:sz w:val="27"/>
        </w:rPr>
        <w:t>ذوالقرنین کو ایک قوم پر اختیار</w:t>
      </w:r>
    </w:p>
    <w:p>
      <w:pPr>
        <w:spacing w:before="60" w:after="80" w:line="312" w:lineRule="auto"/>
        <w:ind w:right="288" w:left="288"/>
        <w:jc w:val="right"/>
      </w:pPr>
      <w:r>
        <w:rPr>
          <w:rFonts w:ascii="Jameel Noori Nastaleeq" w:hAnsi="Jameel Noori Nastaleeq"/>
          <w:color w:val="222222"/>
          <w:sz w:val="27"/>
        </w:rPr>
        <w:t>ف ٦  یعنی "ذوالقرنین" کو ان لوگوں پر ہم نے دونوں بات کی قدرت دی جیسا کہ ہر بادشاہ ہر حاکم کو نیک و بد کی قدرت ملتی ہے۔ چاہے خلق کو ستا کر بدنام ہو، چاہے عدل و انصاف اور نیکی اختیار کر کے اپنا ذکر خیر جاری رکھے یا یہ مطلب ہے کہ وہ لوگ کافر تھے ہم نے ذوالقرنین کو اختیار دیا کہ چاہے ان کو قتل کر دے یا پہلے اسلام کی طرف دعوت دے۔ ذوالقرنین نے دوسری شق اختیار کی۔</w:t>
      </w:r>
    </w:p>
    <w:p>
      <w:pPr>
        <w:spacing w:before="60" w:after="80" w:line="312" w:lineRule="auto"/>
        <w:ind w:right="288" w:left="288"/>
        <w:jc w:val="right"/>
      </w:pPr>
      <w:r>
        <w:rPr>
          <w:rFonts w:ascii="Jameel Noori Nastaleeq" w:hAnsi="Jameel Noori Nastaleeq"/>
          <w:color w:val="222222"/>
          <w:sz w:val="27"/>
        </w:rPr>
        <w:t>ف ٧ یعنی آخرت میں بھلائی ملے گی اور دنیا میں ہم اس پر سختی نہ کریں گے۔ بلکہ اپنے کام کے لیے جب کوئی بات اس سے کہیں گے سہولت اور نرمی کی کہیں گے۔ فی الحقیقت جو بادشاہ عادل ہو اس کی یہ ہی راہ ہوتی ہے۔ بروں کو سزا دے اور بھلوں سے نرمی کرے۔ ذوالقرنین نے یہ ہی چال اختیار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334: ذوالقرنین کی آہسنی دیوار کہاں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۴۷۰</w:t>
      </w:r>
    </w:p>
    <w:p>
      <w:pPr>
        <w:spacing w:before="60" w:after="80" w:line="312" w:lineRule="auto"/>
        <w:ind w:right="288" w:left="288"/>
        <w:jc w:val="right"/>
      </w:pPr>
      <w:r>
        <w:rPr>
          <w:rFonts w:ascii="Jameel Noori Nastaleeq" w:hAnsi="Jameel Noori Nastaleeq"/>
          <w:color w:val="222222"/>
          <w:sz w:val="27"/>
        </w:rPr>
        <w:t>ذوالقرنین کی آہسنی دیوار کہاں ہے</w:t>
      </w:r>
    </w:p>
    <w:p>
      <w:pPr>
        <w:spacing w:before="60" w:after="80" w:line="312" w:lineRule="auto"/>
        <w:ind w:right="288" w:left="288"/>
        <w:jc w:val="right"/>
      </w:pPr>
      <w:r>
        <w:rPr>
          <w:rFonts w:ascii="Jameel Noori Nastaleeq" w:hAnsi="Jameel Noori Nastaleeq"/>
          <w:color w:val="222222"/>
          <w:sz w:val="27"/>
        </w:rPr>
        <w:t>اس وقت یہ قوم یاجوج ماجوج دنیا پر خروج کرے گی اور آخرکار حضرت مسیح کی دعاء سے غیر معمولی موت مرے گی۔ اس وقت یہ قوم کہاں ہے اور ذوالقرنین کی دیوار آہنی کس جگہ واقعہ ہے؟ سو جو شخص ان سب اوصاف کو پیش نظر رکھے گا جن کا ثبوت اس قوم اور دیوار آہنی کے متعلق قرآن کریم اور احادیث صحیحہ میں ملتا ہے، اس کو کہنا پڑے گا کہ جن قوموں، ملکوں اور دیواروں کا لوگوں نے رائے سے پتہ دیا ہے، یہ مجموعہ اوصاف ایک میں بھی پایا نہیں جاتا۔ لہذا وہ خیالات صحیح معلوم نہیں ہوتے۔ اور احادیث صحیحہ کا انکار یا نصوص کی تاویلات بعیدہ دین کے خلاف ہے۔ رہا مخالفین کا یہ شبہ کہ ہم نے تمام زمین کو چھان ڈالا مگر کہیں اس کا پتہ نہیں ملا۔ اور اسی شبہ کے جواب کے لیے ہمارے مؤلفین نے پتہ بتلانے کی کوشش کی ہے۔ اس کا صحیح جواب وہی ہے جو علامہ آلوسی بغدادی نے دیا ہے کہ ہم کو اس کا موقع معلوم نہیں اور ممکن ہے کہ ہمارے اور اس کے درمیان بڑے بڑے سمندر حائل ہوں اور یہ دعویٰ کرنا کہ ہم تمام خشکی و تری پر محیط ہو چکے ہیں، واجب التسلیم نہیں ۔ عقلاً جائز ہے کہ جس طرح اب سے پانچ سو برس پہلے تک ہم کو چوتھے براعظم (امریکہ) کے وجود کا پتہ نہ چلا، اب بھی کوئی پانچواں براعظم ایسا موجود ہو جہاں تک ہم رسائی حاصل نہ کر سکے ہوں اور تھوڑے دنوں بعد ہم وہاں تک یا وہ لوگ ہم تک پہنچ سکیں ۔ سمندر کی دیوار اعظم جو آسٹریلیا کے شمالی مشرقی ساحل پر واقع ہے آجکل برطانوی سائنس دان ڈاکٹر سی ایم ینگ کے زیر ہدایات اس کی تحقیقات جاری ہے۔ یہ دیوار ہزار میل سے زیادہ لمبی اور بعض بعض مقامات پر بارہ بارہ میل تک چوڑی اور ہزار فٹ اونچی ہے۔ جس پر بیشمار مخلوق بستی ہے۔ جو مہم اس کام کے لیے روانہ ہوئی تھی حال میں اس نے اپنی یک سالہ تحقیق ختم کی ہے جس سے سمندر کے عجیب و غریب اسرار منکشف ہوتے ہیں اور انسان کو حیرت و استعجاب کی ایک نئی دنیا معلوم ہو رہی ہے۔ پھر کیسے دعویٰ کیا جا سکتا ہے کہ ہم کو خشکی و تری کی تمام مخلوق کے مکمل انکشافات حاصل ہو چکے ہیں ۔ بہرحال مخبر صادق نے جس کا صدق دلائل قطعیہ سے ثابت ہے، جب اس دیوار کی مع اس کے اوصاف کے خبر دی تو ہم پر واجب ہے کہ تصدیق کریں اور ان واقعات کے منتظر رہیں جو مشککین و منکرین کے علی الرغم پیش آکر رہیں گے سَتُبْدِیْ لَکَ الْاَیَّامُ مَاکُنْتَ جَاہِلاً وَیَاْتِیْکَ بالْاَخْبَارِ مَالَمْ تُزَوَّدِ</w:t>
      </w:r>
    </w:p>
    <w:p>
      <w:pPr>
        <w:spacing w:before="60" w:after="80" w:line="312" w:lineRule="auto"/>
        <w:ind w:right="288" w:left="288"/>
        <w:jc w:val="right"/>
      </w:pPr>
      <w:r>
        <w:rPr>
          <w:rFonts w:ascii="Jameel Noori Nastaleeq" w:hAnsi="Jameel Noori Nastaleeq"/>
          <w:color w:val="222222"/>
          <w:sz w:val="27"/>
        </w:rPr>
        <w:t>&lt;qr&gt;آتُونِي زُبَرَ الْحَدِيدِ حَتَّى إِذَا سَاوَى بَيْنَ الصَّدَفَيْنِ قَالَ انْفُخُوا حَتَّى إِذَا جَعَلَهُ نَارًا قَالَ آتُونِي أُفْرِغْ عَلَيْهِ قِطْرًا (96) فَمَا اسْطَاعُوا أَنْ يَظْهَرُوهُ وَمَا اسْتَطَاعُوا لَهُ نَقْبًا (97) قَالَ هَذَا رَحْمَةٌ مِنْ رَبِّي فَإِذَا جَاءَ وَعْدُ رَبِّي جَعَلَهُ دَكَّاءَ وَكَانَ وَعْدُ رَبِّي حَقًّا (98) وَتَرَكْنَا بَعْضَهُمْ يَوْمَئِذٍ يَمُوجُ فِي بَعْضٍ وَنُفِخَ فِي الصُّورِ فَجَمَعْنَاهُمْ جَمْعًا (99) وَعَرَضْنَا جَهَنَّمَ يَوْمَئِذٍ لِلْكَافِرِينَ عَرْضًا (100) الَّذِينَ كَانَتْ أَعْيُنُهُمْ فِي غِطَاءٍ عَنْ ذِكْرِي وَكَانُوا لَا يَسْتَطِيعُونَ سَمْعًا (101)&lt;/qr&gt;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335: حضرت زکریاؑ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۴۷۶</w:t>
      </w:r>
    </w:p>
    <w:p>
      <w:pPr>
        <w:spacing w:before="60" w:after="80" w:line="312" w:lineRule="auto"/>
        <w:ind w:right="288" w:left="288"/>
        <w:jc w:val="right"/>
      </w:pPr>
      <w:r>
        <w:rPr>
          <w:rFonts w:ascii="Jameel Noori Nastaleeq" w:hAnsi="Jameel Noori Nastaleeq"/>
          <w:color w:val="222222"/>
          <w:sz w:val="27"/>
        </w:rPr>
        <w:t>حضرت زکریاؑ</w:t>
      </w:r>
    </w:p>
    <w:p>
      <w:pPr>
        <w:spacing w:before="60" w:after="80" w:line="312" w:lineRule="auto"/>
        <w:ind w:right="288" w:left="288"/>
        <w:jc w:val="right"/>
      </w:pPr>
      <w:r>
        <w:rPr>
          <w:rFonts w:ascii="Jameel Noori Nastaleeq" w:hAnsi="Jameel Noori Nastaleeq"/>
          <w:color w:val="222222"/>
          <w:sz w:val="27"/>
        </w:rPr>
        <w:t>ف ١ حضرت زکریا (علیہ السلام) "بنی اسرائیل" کے جلیل القدر انبیاء میں سے ہیں ۔ نجاری (بڑھئی) کا پیشہ کرتے تھے اور اپنے ہاتھ سے محنت کر کے کھاتے تھے۔ ان کا قصہ پہلے سورۃ آل عمران میں گزر چکا۔ وہاں کے فوائد ملاحظہ کر لیے جائیں ۔</w:t>
      </w:r>
    </w:p>
    <w:p>
      <w:pPr>
        <w:spacing w:before="60" w:after="80" w:line="312" w:lineRule="auto"/>
        <w:ind w:right="288" w:left="288"/>
        <w:jc w:val="right"/>
      </w:pPr>
      <w:r>
        <w:rPr>
          <w:rFonts w:ascii="Jameel Noori Nastaleeq" w:hAnsi="Jameel Noori Nastaleeq"/>
          <w:color w:val="222222"/>
          <w:sz w:val="27"/>
        </w:rPr>
        <w:t>&lt;qr&gt;إِذْ نَادَى رَبَّهُ نِدَاءً خَفِيًّا (3) قَالَ رَبِّ إِنِّي وَهَنَ الْعَظْمُ مِنِّي وَاشْتَعَلَ الرَّأْسُ شَيْبًا وَلَمْ أَكُنْ بِدُعَائِكَ رَبِّ شَقِيًّا (4) وَإِنِّي خِفْتُ الْمَوَالِيَ مِنْ وَرَائِي وَكَانَتِ امْرَأَتِي عَاقِرًا فَهَبْ لِي مِنْ لَدُنْكَ وَلِيًّا (5) يَرِثُنِي وَيَرِثُ مِنْ آلِ يَعْقُوبَ وَاجْعَلْهُ رَبِّ رَضِيًّا (6) يَازَكَرِيَّا إِنَّا نُبَشِّرُكَ بِغُلَامٍ اسْمُهُ يَحْيَى لَمْ نَجْعَلْ لَهُ مِنْ قَبْلُ سَمِيًّا (7) قَالَ رَبِّ أَنَّى يَكُونُ لِي غُلَامٌ وَكَانَتِ امْرَأَتِي عَاقِرًا وَقَدْ بَلَغْتُ مِنَ الْكِبَرِ عِتِيًّا (8)&lt;/qr&gt;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336: حضرت زکریاؑ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۴۷۷</w:t>
      </w:r>
    </w:p>
    <w:p>
      <w:pPr>
        <w:spacing w:before="60" w:after="80" w:line="312" w:lineRule="auto"/>
        <w:ind w:right="288" w:left="288"/>
        <w:jc w:val="right"/>
      </w:pPr>
      <w:r>
        <w:rPr>
          <w:rFonts w:ascii="Jameel Noori Nastaleeq" w:hAnsi="Jameel Noori Nastaleeq"/>
          <w:color w:val="222222"/>
          <w:sz w:val="27"/>
        </w:rPr>
        <w:t>حضرت زکریاؑ کی دعا</w:t>
      </w:r>
    </w:p>
    <w:p>
      <w:pPr>
        <w:spacing w:before="60" w:after="80" w:line="312" w:lineRule="auto"/>
        <w:ind w:right="288" w:left="288"/>
        <w:jc w:val="right"/>
      </w:pPr>
      <w:r>
        <w:rPr>
          <w:rFonts w:ascii="Jameel Noori Nastaleeq" w:hAnsi="Jameel Noori Nastaleeq"/>
          <w:color w:val="222222"/>
          <w:sz w:val="27"/>
        </w:rPr>
        <w:t>ف ٢ کہتے ہیں رات کی تاریکی اور خلوت میں پست آواز سے دعاء کا اصل قاعدہ ہے۔ (اُدْعُوْا رَبَّكُمْ تَضَرُّعًا وَّخُفْيَةً) 7۔ الاعراف :55) ایسی دعاء ریا سے دور اور کمال اخلاص سے معمور ہوتی ہے۔ شاید یہ بھی خیال ہو کہ بڑھاپے کی عمر میں بیٹا مانگتے تھے۔ اگر نہ ملے تو سننے والے ہنسیں، اور ویسے بھی عموماً بڑھاپے میں آواز پست ہو جاتی ہے۔</w:t>
      </w:r>
    </w:p>
    <w:p>
      <w:pPr>
        <w:spacing w:before="60" w:after="80" w:line="312" w:lineRule="auto"/>
        <w:ind w:right="288" w:left="288"/>
        <w:jc w:val="right"/>
      </w:pPr>
      <w:r>
        <w:rPr>
          <w:rFonts w:ascii="Jameel Noori Nastaleeq" w:hAnsi="Jameel Noori Nastaleeq"/>
          <w:color w:val="222222"/>
          <w:sz w:val="27"/>
        </w:rPr>
        <w:t>ف ٣ یعنی بظاہر موت کا وقت قریب ہے، سر کے بالوں میں بڑھاپے کی سفیدی چمک رہی ہے اور ہڈیاں تک سوکھنے لگیں ۔</w:t>
      </w:r>
    </w:p>
    <w:p>
      <w:pPr>
        <w:spacing w:before="60" w:after="80" w:line="312" w:lineRule="auto"/>
        <w:ind w:right="288" w:left="288"/>
        <w:jc w:val="right"/>
      </w:pPr>
      <w:r>
        <w:rPr>
          <w:rFonts w:ascii="Jameel Noori Nastaleeq" w:hAnsi="Jameel Noori Nastaleeq"/>
          <w:color w:val="222222"/>
          <w:sz w:val="27"/>
        </w:rPr>
        <w:t>ف ٤ یعنی آپ نے اپنے فضل و رحمت سے ہمیشہ میری دعائیں قبول کیں اور مخصوص مہربانیوں کا خوگر بنائے رکھا اس آخری وقت اور ضعف و پیرانہ سالی میں کیسے گمان کروں کہ میری دعاء رد کر کے مہربانی سے محروم رکھیں گے۔ بعض مفسرین نے (وَّلَمْ اَكُنْۢ بِدُعَاۗىِٕكَ رَبِّ شَقِيًّا) 19۔ مریم :4) کے معنی یوں کیے ہیں کہ اے پروردگار آپ کی دعوت پر میں کبھی شقی ثابت نہیں ہوا یعنی جب آپ نے پکارا برابر امتثال امر اور طاقت و فرمانبرداری کی سعادت حاصل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337: حضرت یحیٰؑ کی بشارت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۴۷۸</w:t>
      </w:r>
    </w:p>
    <w:p>
      <w:pPr>
        <w:spacing w:before="60" w:after="80" w:line="312" w:lineRule="auto"/>
        <w:ind w:right="288" w:left="288"/>
        <w:jc w:val="right"/>
      </w:pPr>
      <w:r>
        <w:rPr>
          <w:rFonts w:ascii="Jameel Noori Nastaleeq" w:hAnsi="Jameel Noori Nastaleeq"/>
          <w:color w:val="222222"/>
          <w:sz w:val="27"/>
        </w:rPr>
        <w:t>حضرت یحیٰؑ کی بشارت</w:t>
      </w:r>
    </w:p>
    <w:p>
      <w:pPr>
        <w:spacing w:before="60" w:after="80" w:line="312" w:lineRule="auto"/>
        <w:ind w:right="288" w:left="288"/>
        <w:jc w:val="right"/>
      </w:pPr>
      <w:r>
        <w:rPr>
          <w:rFonts w:ascii="Jameel Noori Nastaleeq" w:hAnsi="Jameel Noori Nastaleeq"/>
          <w:color w:val="222222"/>
          <w:sz w:val="27"/>
        </w:rPr>
        <w:t>ف ٨ یعنی دعاء قبول ہوئی اور لڑکے کی بشارت پہنچی۔ جس کا نام (یحییٰ) قبل از ولادت حق تعالیٰ نے تجویز فرما دیا۔ نام بھی ایسا انوکھا جو ان سے پہلے کسی کا نہ رکھا گیا تھا۔ بعض سلف نے یہاں "سمی" کے معنی "شبیہ" کے لیے ہیں ۔ یعنی اس شان و صفت کا کوئی شخص ان سے پہلے نہیں ہوا تھا۔ شاید یہ مطلب ہو کہ بوڑھے مرد اور بانجھ عورت سے کوئی ایسا لڑکا اس وقت تک پیدا نہیں کیا گیا تھا۔ یا بعض خاص احوال و صفات (مثلاً رقت قلب اور غلبہ بکا وغیرہ) میں ان کی مثال پہلے نہ گزری ہوگی۔ واللہ اعلم۔</w:t>
      </w:r>
    </w:p>
    <w:p>
      <w:pPr>
        <w:spacing w:before="60" w:after="80" w:line="312" w:lineRule="auto"/>
        <w:ind w:right="288" w:left="288"/>
        <w:jc w:val="right"/>
      </w:pPr>
      <w:r>
        <w:rPr>
          <w:rFonts w:ascii="Jameel Noori Nastaleeq" w:hAnsi="Jameel Noori Nastaleeq"/>
          <w:color w:val="222222"/>
          <w:sz w:val="27"/>
        </w:rPr>
        <w:t>&lt;qr&gt;قَالَ كَذَلِكَ قَالَ رَبُّكَ هُوَ عَلَيَّ هَيِّنٌ وَقَدْ خَلَقْتُكَ مِنْ قَبْلُ وَلَمْ تَكُ شَيْئًا (9) قَالَ رَبِّ اجْعَلْ لِي آيَةً قَالَ آيَتُكَ أَلَّا تُكَلِّمَ النَّاسَ ثَلَاثَ لَيَالٍ سَوِيًّا (10) فَخَرَجَ عَلَى قَوْمِهِ مِنَ الْمِحْرَابِ فَأَوْحَى إِلَيْهِمْ أَنْ سَبِّحُوا بُكْرَةً وَعَشِيًّا (11) يَايَحْيَى خُذِ الْكِتَابَ بِقُوَّةٍ وَآتَيْنَاهُ الْحُكْمَ صَبِيًّا (12) وَحَنَانًا مِنْ لَدُنَّا وَزَكَاةً وَكَانَ تَقِيًّا (13) وَبَرًّا بِوَالِدَيْهِ وَلَمْ يَكُنْ جَبَّارًا عَصِيًّا (14) وَسَلَامٌ عَلَيْهِ يَوْمَ وُلِدَ وَيَوْمَ يَمُوتُ وَيَوْمَ يُبْعَثُ حَيًّا (15) وَاذْكُرْ فِي الْكِتَابِ مَرْيَمَ إِذِ انْتَبَذَتْ مِنْ أَهْلِهَا مَكَانًا شَرْقِيًّا (16)&lt;/qr&gt;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338: حضرت زکریاؑ کا تعجب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زکریاؑ کا تعجب</w:t>
      </w:r>
    </w:p>
    <w:p>
      <w:pPr>
        <w:spacing w:before="60" w:after="80" w:line="312" w:lineRule="auto"/>
        <w:ind w:right="288" w:left="288"/>
        <w:jc w:val="right"/>
      </w:pPr>
      <w:r>
        <w:rPr>
          <w:rFonts w:ascii="Jameel Noori Nastaleeq" w:hAnsi="Jameel Noori Nastaleeq"/>
          <w:color w:val="222222"/>
          <w:sz w:val="27"/>
        </w:rPr>
        <w:t>ف ٩ آدمی کا قاعدہ ہے کہ جب غیر متوقع اور غیر معمولی خوشخبری سنے تو مزید طمانیت و استلذاذ کے لیے بارہا پوچھتا اور کھود کرید کیا کرتا ہے۔ اس تحقیق و تفحّص سے لذت تازہ حاصل ہوتی اور بات خوب پکی ہو جاتی ہے یہ ہی منشاء حضرت زکریا (علیہ السلام) کے سوال کا تھا۔ حضرت شاہ صاحب لکھتے ہیں "انوکھی چیز مانگتے تعجب نہ آیا۔ جب سنا کہ ملے گی تب تعجب کیا۔"</w:t>
      </w:r>
    </w:p>
    <w:p>
      <w:pPr>
        <w:spacing w:before="60" w:after="80" w:line="312" w:lineRule="auto"/>
        <w:ind w:right="288" w:left="288"/>
        <w:jc w:val="right"/>
      </w:pPr>
      <w:r>
        <w:rPr>
          <w:rFonts w:ascii="Jameel Noori Nastaleeq" w:hAnsi="Jameel Noori Nastaleeq"/>
          <w:color w:val="222222"/>
          <w:sz w:val="27"/>
        </w:rPr>
        <w:t>ف ١٠ تعجب کی کوئی بات نہیں ۔ ان ہی حالات میں اولاد مل جائے گی اور مشیت ایزدی پوری ہو کر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339: حضرت زکریا کی زبان بندی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زکریا کی زبان بندی</w:t>
      </w:r>
    </w:p>
    <w:p>
      <w:pPr>
        <w:spacing w:before="60" w:after="80" w:line="312" w:lineRule="auto"/>
        <w:ind w:right="288" w:left="288"/>
        <w:jc w:val="right"/>
      </w:pPr>
      <w:r>
        <w:rPr>
          <w:rFonts w:ascii="Jameel Noori Nastaleeq" w:hAnsi="Jameel Noori Nastaleeq"/>
          <w:color w:val="222222"/>
          <w:sz w:val="27"/>
        </w:rPr>
        <w:t>ف ١ یعنی باوجود تندرست ہونے کے جب کامل تین رات دن لوگوں کے ساتھ زبان سے بات چیت نہ کر سکے اس وقت سمجھ لینا کہ حمل قرار پا گیا ہے۔ اس کے متعلق مفصل کلام "آل عمران" کے فوائد میں گزر چکا۔ ملاحظہ کرلیا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340: حضرت یحیؑ کو کتاب پر عمل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یحیؑ کو کتاب پر عمل کا حکم</w:t>
      </w:r>
    </w:p>
    <w:p>
      <w:pPr>
        <w:spacing w:before="60" w:after="80" w:line="312" w:lineRule="auto"/>
        <w:ind w:right="288" w:left="288"/>
        <w:jc w:val="right"/>
      </w:pPr>
      <w:r>
        <w:rPr>
          <w:rFonts w:ascii="Jameel Noori Nastaleeq" w:hAnsi="Jameel Noori Nastaleeq"/>
          <w:color w:val="222222"/>
          <w:sz w:val="27"/>
        </w:rPr>
        <w:t>ف ٣ یعنی تورات اور دوسرے آسمانی صحیفوں کو جو تم پر یا دوسرے انبیاء پر نازل کیے گئے ہوں، خوب مضبوطی اور کوشش سے تھامے رکھو ۔ ان کی تعلیمات پر خود عمل کرو اور دوسروں سے کراؤ۔ حضرت شاہ صاحب لکھتے ہیں ۔ "یعنی علم کتاب لوگوں کو سکھلانے لگا زور سے۔ یعنی باپ ضعیف تھے اور یہ جوان۔"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341: حضرت یحیؑ کا محبت و تقوی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یحیؑ کا محبت و تقوی</w:t>
      </w:r>
    </w:p>
    <w:p>
      <w:pPr>
        <w:spacing w:before="60" w:after="80" w:line="312" w:lineRule="auto"/>
        <w:ind w:right="288" w:left="288"/>
        <w:jc w:val="right"/>
      </w:pPr>
      <w:r>
        <w:rPr>
          <w:rFonts w:ascii="Jameel Noori Nastaleeq" w:hAnsi="Jameel Noori Nastaleeq"/>
          <w:color w:val="222222"/>
          <w:sz w:val="27"/>
        </w:rPr>
        <w:t>ف ٥ یعنی اللہ تعالیٰ نے ان کو شوق و ذوق، رحمت و شفقت، رقت و نرم دلی، محبت اور مجبوبیت عنایت فرمائی تھی، اور صاف ستھرا، پاکیزہ رُو، پاکیزہ خو، مبارک و سعید متقی و پرہیزگار بنایا، حدیث میں ہے کہ یحییٰ نے نہ کبھی گناہ کیا نہ گناہ کا ارادہ کیا۔ خدا کے خوف سے روتے روتے رخساروں پر آنسوؤں کی نالیاں سی بن گئی تھیں ۔ علیہ وعلٰی نبینا الصلوٰۃ والسلام۔</w:t>
      </w:r>
    </w:p>
    <w:p>
      <w:pPr>
        <w:spacing w:before="60" w:after="80" w:line="312" w:lineRule="auto"/>
        <w:ind w:right="288" w:left="288"/>
        <w:jc w:val="right"/>
      </w:pPr>
      <w:r>
        <w:rPr>
          <w:rFonts w:ascii="Jameel Noori Nastaleeq" w:hAnsi="Jameel Noori Nastaleeq"/>
          <w:color w:val="222222"/>
          <w:sz w:val="27"/>
        </w:rPr>
        <w:t>ف ٦  یعنی متکبر، سرکش اور خود سر نہ تھا۔ حضرت شاہ صاحب لکھتے ہیں ۔ "یعنی آرزو کے لڑکے اکثر ایسے ہوا کرتے ہیں ۔" وہ ویسا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342: حضرت یحیؑ کو اللہ کا سلام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۴۸۰</w:t>
      </w:r>
    </w:p>
    <w:p>
      <w:pPr>
        <w:spacing w:before="60" w:after="80" w:line="312" w:lineRule="auto"/>
        <w:ind w:right="288" w:left="288"/>
        <w:jc w:val="right"/>
      </w:pPr>
      <w:r>
        <w:rPr>
          <w:rFonts w:ascii="Jameel Noori Nastaleeq" w:hAnsi="Jameel Noori Nastaleeq"/>
          <w:color w:val="222222"/>
          <w:sz w:val="27"/>
        </w:rPr>
        <w:t>حضرت یحیؑ کو اللہ کا سلام</w:t>
      </w:r>
    </w:p>
    <w:p>
      <w:pPr>
        <w:spacing w:before="60" w:after="80" w:line="312" w:lineRule="auto"/>
        <w:ind w:right="288" w:left="288"/>
        <w:jc w:val="right"/>
      </w:pPr>
      <w:r>
        <w:rPr>
          <w:rFonts w:ascii="Jameel Noori Nastaleeq" w:hAnsi="Jameel Noori Nastaleeq"/>
          <w:color w:val="222222"/>
          <w:sz w:val="27"/>
        </w:rPr>
        <w:t>ف ٧ اللّٰہ جو بندہ پر سلام بھیجے محض تشریف و عزت افزائی کے لیے ہے جس کے معنی یہ ہیں کہ اس پر کچھ گرفت نہیں ۔ یہاں (يَوْمَ وُلِدَ وَيَوْمَ يَمُوْتُ وَيَوْمَ يُـبْعَثُ حَيًّا) 19۔ مریم :15) سے غرض تعمیم اوقات و احوال ہے۔ یعنی ولادت سے لے کر موت تک اور موت سے قیامت تک کسی وقت اس پر خوردہ گیری نہیں ۔ خدا کی پکڑ سے ہمیشہ مامون و مصؤن ہے۔</w:t>
      </w:r>
    </w:p>
    <w:p>
      <w:pPr>
        <w:spacing w:before="60" w:after="80" w:line="312" w:lineRule="auto"/>
        <w:ind w:right="288" w:left="288"/>
        <w:jc w:val="right"/>
      </w:pPr>
      <w:r>
        <w:rPr>
          <w:rFonts w:ascii="Jameel Noori Nastaleeq" w:hAnsi="Jameel Noori Nastaleeq"/>
          <w:color w:val="222222"/>
          <w:sz w:val="27"/>
        </w:rPr>
        <w:t>&lt;qr&gt;فَاتَّخَذَتْ مِنْ دُونِهِمْ حِجَابًا فَأَرْسَلْنَا إِلَيْهَا رُوحَنَا فَتَمَثَّلَ لَهَا بَشَرًا سَوِيًّا (17) قَالَتْ إِنِّي أَعُوذُ بِالرَّحْمَنِ مِنْكَ إِنْ كُنْتَ تَقِيًّا (18) قَالَ إِنَّمَا أَنَا رَسُولُ رَبِّكِ لِأَهَبَ لَكِ غُلَامًا زَكِيًّا (19) قَالَتْ أَنَّى يَكُونُ لِي غُلَامٌ وَلَمْ يَمْسَسْنِي بَشَرٌ وَلَمْ أَكُ بَغِيًّا (20) قَالَ كَذَلِكِ قَالَ رَبُّكِ هُوَ عَلَيَّ هَيِّنٌ وَلِنَجْعَلَهُ آيَةً لِلنَّاسِ وَرَحْمَةً مِنَّا وَكَانَ أَمْرًا مَقْضِيًّا (21) فَحَمَلَتْهُ فَانْتَبَذَتْ بِهِ مَكَانًا قَصِيًّا (22) فَأَجَاءَهَا الْمَخَاضُ إِلَى جِذْعِ النَّخْلَةِ قَالَتْ يَالَيْتَنِي مِتُّ قَبْلَ هَذَا وَكُنْتُ نَسْيًا مَنْسِيًّا (23)&lt;/qr&gt;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343: حضرت مریمؑ کی شرم و عفت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۴۸۲</w:t>
      </w:r>
    </w:p>
    <w:p>
      <w:pPr>
        <w:spacing w:before="60" w:after="80" w:line="312" w:lineRule="auto"/>
        <w:ind w:right="288" w:left="288"/>
        <w:jc w:val="right"/>
      </w:pPr>
      <w:r>
        <w:rPr>
          <w:rFonts w:ascii="Jameel Noori Nastaleeq" w:hAnsi="Jameel Noori Nastaleeq"/>
          <w:color w:val="222222"/>
          <w:sz w:val="27"/>
        </w:rPr>
        <w:t>حضرت مریمؑ کی شرم و عفت</w:t>
      </w:r>
    </w:p>
    <w:p>
      <w:pPr>
        <w:spacing w:before="60" w:after="80" w:line="312" w:lineRule="auto"/>
        <w:ind w:right="288" w:left="288"/>
        <w:jc w:val="right"/>
      </w:pPr>
      <w:r>
        <w:rPr>
          <w:rFonts w:ascii="Jameel Noori Nastaleeq" w:hAnsi="Jameel Noori Nastaleeq"/>
          <w:color w:val="222222"/>
          <w:sz w:val="27"/>
        </w:rPr>
        <w:t>ف ٨ یعنی غسل حیض کرنے کو یہ ہی پہلا حیض تھا ١٣ برس کی عمر تھی یا ١٥ برس کی شرم کے مارے مجمع سے الگ ہو کر ایک مکان میں چلی گئیں جو بیت المقدس سے مشرق کی طرف تھا اس لیے نصاری نے مشرق کو اپنا قبلہ بنا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344: حضرت جبرئیل کی آمد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۴۸۲</w:t>
      </w:r>
    </w:p>
    <w:p>
      <w:pPr>
        <w:spacing w:before="60" w:after="80" w:line="312" w:lineRule="auto"/>
        <w:ind w:right="288" w:left="288"/>
        <w:jc w:val="right"/>
      </w:pPr>
      <w:r>
        <w:rPr>
          <w:rFonts w:ascii="Jameel Noori Nastaleeq" w:hAnsi="Jameel Noori Nastaleeq"/>
          <w:color w:val="222222"/>
          <w:sz w:val="27"/>
        </w:rPr>
        <w:t>حضرت جبرئیل کی آمد</w:t>
      </w:r>
    </w:p>
    <w:p>
      <w:pPr>
        <w:spacing w:before="60" w:after="80" w:line="312" w:lineRule="auto"/>
        <w:ind w:right="288" w:left="288"/>
        <w:jc w:val="right"/>
      </w:pPr>
      <w:r>
        <w:rPr>
          <w:rFonts w:ascii="Jameel Noori Nastaleeq" w:hAnsi="Jameel Noori Nastaleeq"/>
          <w:color w:val="222222"/>
          <w:sz w:val="27"/>
        </w:rPr>
        <w:t>ف ٩ حضرت جبرائیل نوجوان خوبصورت مرد کی شکل میں پہنچے، جیسا کہ فرشتوں کی عادت ہے کہ عموماً خوش منظر صورتوں میں متمثل ہوتے ہیں ۔ اور ممکن ہے یہاں حضرت مریم علیہا السلام کی انتہائی عفت و پاکبازی کا امتحان بھی مقصود ہو کہ ایسے زبردست دواعی و محرکات بھی اس کے جذبات عفاف و تقویٰ کو ادنیٰ ترین جنبش نہ دے سکے۔</w:t>
      </w:r>
    </w:p>
    <w:p>
      <w:pPr>
        <w:spacing w:before="60" w:after="80" w:line="312" w:lineRule="auto"/>
        <w:ind w:right="288" w:left="288"/>
        <w:jc w:val="right"/>
      </w:pPr>
      <w:r>
        <w:rPr>
          <w:rFonts w:ascii="Jameel Noori Nastaleeq" w:hAnsi="Jameel Noori Nastaleeq"/>
          <w:color w:val="222222"/>
          <w:sz w:val="27"/>
        </w:rPr>
        <w:t>ف ١٠ مریم نے اول وہلہ میں سمجھا کہ کوئی آدمی ہے۔ تنہائی میں دفعتاً ایک مرد کے سامنے آجانے سے قدرتی طور پر خوفزدہ ہوئیں اور اپنی حفاظت کی فکر کرنے لگیں ۔ مگر معلوم ہوتا ہے کہ فرشتہ کے چہرہ پر تقویٰ و طہارت کے انوار چمکتے دیکھ کر اسی قدر کہنا کافی سمجھا کہ میں تیری طرف سے رحمان کی پناہ میں آتی ہوں ۔ اگر تیرے دل میں خدا کا ڈر ہوگا (جیسا کہ پاک و نورانی چہرہ سے روشن تھا) تو میرے پاس سے چلا جائے گا اور مجھ سے کچھ تعرض نہ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345: حضرت جبرئیلؑ کی بشارت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۴۸۲</w:t>
      </w:r>
    </w:p>
    <w:p>
      <w:pPr>
        <w:spacing w:before="60" w:after="80" w:line="312" w:lineRule="auto"/>
        <w:ind w:right="288" w:left="288"/>
        <w:jc w:val="right"/>
      </w:pPr>
      <w:r>
        <w:rPr>
          <w:rFonts w:ascii="Jameel Noori Nastaleeq" w:hAnsi="Jameel Noori Nastaleeq"/>
          <w:color w:val="222222"/>
          <w:sz w:val="27"/>
        </w:rPr>
        <w:t>حضرت جبرئیلؑ کی بشارت</w:t>
      </w:r>
    </w:p>
    <w:p>
      <w:pPr>
        <w:spacing w:before="60" w:after="80" w:line="312" w:lineRule="auto"/>
        <w:ind w:right="288" w:left="288"/>
        <w:jc w:val="right"/>
      </w:pPr>
      <w:r>
        <w:rPr>
          <w:rFonts w:ascii="Jameel Noori Nastaleeq" w:hAnsi="Jameel Noori Nastaleeq"/>
          <w:color w:val="222222"/>
          <w:sz w:val="27"/>
        </w:rPr>
        <w:t>ف ١١ یعنی گھبراؤ نہیں میری نسبت کوئی برا خیال آیا ہو تو دل سے نکال دو ۔ میں آدمی نہیں، تیرے اس رب کا (جس کی تو پناہ ڈھونڈتی ہے) بھیجا ہوا فرشتہ ہوں ۔ اس لیے آیا ہوں کہ خداوند قدوس کی طرف سے تجھ کو ایک پاکیزہ، صاف ستھرا اور مبارک و مسعود لڑکا عطا کروں ۔ (غُلٰمًا زَكِيًّا) 19۔ مریم :19) (پاکیزہ لڑکا) کہنے میں اشارہ ہوگیا کہ وہ حسب و نسب اور اخلاق وغیرہ کے اعتبار سے بالکل پاک و صاف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346: حضرت مریمؑ کا تعجب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۴۸۲</w:t>
      </w:r>
    </w:p>
    <w:p>
      <w:pPr>
        <w:spacing w:before="60" w:after="80" w:line="312" w:lineRule="auto"/>
        <w:ind w:right="288" w:left="288"/>
        <w:jc w:val="right"/>
      </w:pPr>
      <w:r>
        <w:rPr>
          <w:rFonts w:ascii="Jameel Noori Nastaleeq" w:hAnsi="Jameel Noori Nastaleeq"/>
          <w:color w:val="222222"/>
          <w:sz w:val="27"/>
        </w:rPr>
        <w:t>حضرت مریمؑ کا تعجب</w:t>
      </w:r>
    </w:p>
    <w:p>
      <w:pPr>
        <w:spacing w:before="60" w:after="80" w:line="312" w:lineRule="auto"/>
        <w:ind w:right="288" w:left="288"/>
        <w:jc w:val="right"/>
      </w:pPr>
      <w:r>
        <w:rPr>
          <w:rFonts w:ascii="Jameel Noori Nastaleeq" w:hAnsi="Jameel Noori Nastaleeq"/>
          <w:color w:val="222222"/>
          <w:sz w:val="27"/>
        </w:rPr>
        <w:t>ف ١٢ مریم (علیہ السلام) کے دل میں خدا نے یقین ڈال دیا کہ بیشک یہ فرشتہ ہے، مگر تعجب ہوا کہ جس عورت کا شوہر نہیں جو اس کو حلال طریقہ سے چھو سکتا، اور بدکار بھی نہیں کہ حرام طریقہ سے بچہ حاصل کر لے، اس کو بحالت راہنہ پاکیزہ اولاد کیونکر مل جائے گی، جیسا کہ حضرت زکریا (علیہ السلام) نے اس سے کم عجیب بشارت پر سوال کیا تھا۔</w:t>
      </w:r>
    </w:p>
    <w:p>
      <w:pPr>
        <w:spacing w:before="60" w:after="80" w:line="312" w:lineRule="auto"/>
        <w:ind w:right="288" w:left="288"/>
        <w:jc w:val="right"/>
      </w:pPr>
      <w:r>
        <w:rPr>
          <w:rFonts w:ascii="Jameel Noori Nastaleeq" w:hAnsi="Jameel Noori Nastaleeq"/>
          <w:color w:val="222222"/>
          <w:sz w:val="27"/>
        </w:rPr>
        <w:t>ف ١ یہ وہی جواب ہے جو حضرت زکریا (علیہ السلام) کو دیا گیا تھا۔ گذشتہ رکوع میں دیکھ لیا جائے۔</w:t>
      </w:r>
    </w:p>
    <w:p>
      <w:pPr>
        <w:spacing w:before="60" w:after="80" w:line="312" w:lineRule="auto"/>
        <w:ind w:right="288" w:left="288"/>
        <w:jc w:val="right"/>
      </w:pPr>
      <w:r>
        <w:rPr>
          <w:rFonts w:ascii="Jameel Noori Nastaleeq" w:hAnsi="Jameel Noori Nastaleeq"/>
          <w:color w:val="222222"/>
          <w:sz w:val="27"/>
        </w:rPr>
        <w:t>ف ٢ یعنی یہ کام ضرور ہو کر رہے گا، پہلے سے طے شدہ ہے، تخلف نہیں ہو سکتا۔ ہماری حکمت اسی کو مقتضی ہے کہ بدون مس بشر کے محض عورت کے وجود سے بچہ پیدا کیا جائے۔ اور وہ دیکھنے اور سننے والوں کے لیے ہماری قدرت عظیمہ کی ایک نشانی ہو کیونکہ تمام انسان مرد و عورت کے ملنے سے پیدا ہوتے ہیں ۔ آدم (علیہ السلام) دونوں کے بدون پیدا ہوئے اور حوا کو صرف مرد کے وجود سے پیدا کیا گیا۔ چوتھی صورت یہ ہے کہ جو حضرت مسیح میں ظاہر ہوئی کہ مرد کے بدون صرف عورت کے وجود سے ان کا وجود ہوا۔ اس طرح پیدائش کی چاروں صورتیں واقع ہوگئیں ۔ پس حضرت مسیح (علیہ السلام) کا وجود قدرت الٰہیہ کا ایک نشان اور حق تعالیٰ کی طرف سے دنیا کے لیے بڑی رحمت کا سامان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347: حضرت مریم ؑ کابچے کی طرف اشارہ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۴۸۴</w:t>
      </w:r>
    </w:p>
    <w:p>
      <w:pPr>
        <w:spacing w:before="60" w:after="80" w:line="312" w:lineRule="auto"/>
        <w:ind w:right="288" w:left="288"/>
        <w:jc w:val="right"/>
      </w:pPr>
      <w:r>
        <w:rPr>
          <w:rFonts w:ascii="Jameel Noori Nastaleeq" w:hAnsi="Jameel Noori Nastaleeq"/>
          <w:color w:val="222222"/>
          <w:sz w:val="27"/>
        </w:rPr>
        <w:t>حضرت مریم ؑ کابچے کی طرف اشارہ</w:t>
      </w:r>
    </w:p>
    <w:p>
      <w:pPr>
        <w:spacing w:before="60" w:after="80" w:line="312" w:lineRule="auto"/>
        <w:ind w:right="288" w:left="288"/>
        <w:jc w:val="right"/>
      </w:pPr>
      <w:r>
        <w:rPr>
          <w:rFonts w:ascii="Jameel Noori Nastaleeq" w:hAnsi="Jameel Noori Nastaleeq"/>
          <w:color w:val="222222"/>
          <w:sz w:val="27"/>
        </w:rPr>
        <w:t>ف ١٢ یعنی اس شرمناک حرکت پر یہ ستم ظریفی؟ کہ بچہ سے پوچھ لو ۔ بھلا ایک گود کے بچہ سے ہم کیسے سوال و جواب کرسکتے ہیں ۔ (تنبیہ) مَنْ کَانَ فِیْ الْمَہْدِ صَبِیًّا میں "کَانَ" کا لفظ اس پر دلالت نہیں کرتا کہ تکلم کے وقت وہ صبی نہیں رہا تھا۔ قرآن میں بہت جگہ مثلاً (وَكَان اللّٰهُ غَفُوْرًا رَّحِيْمًا) 4۔ النسآء :96) یا (وَلَا تَقْرَبُوا الزِّنٰٓى اِنَّهٗ كَانَ فَاحِشَةً) 17۔ الاسراء :32) یا (اِنَّ فِيْ ذٰلِكَ لَذِكْرٰى لِمَنْ كَانَ لَهٗ قَلْبٌ اَوْ اَلْقَى السَّمْعَ وَهُوَ شَهِيْدٌ) 50۔ ق :37) میں کان کا استعمال ایسے مضمون کے لیے ہوا ہے جس کا سلسلہ زمانہ ماضی کے گزرنے کے ساتھ منقطع نہیں ہوا۔ اور یہاں مَنْ کَانَ فِیْ الْمَہْدِ صَبِیًّا سے تعبیر کرنے میں نکتہ یہ ہے کہ کہنے والوں نے نفی تکلم کو ایک ضابطہ کے رنگ میں پیش کیا۔ یعنی نہ صرف عیسیٰ بلکہ ہر اس شخص سے جو گود میں بچہ ہو کلام کرنا عادۃً محال ہے۔</w:t>
      </w:r>
    </w:p>
    <w:p>
      <w:pPr>
        <w:spacing w:before="60" w:after="80" w:line="312" w:lineRule="auto"/>
        <w:ind w:right="288" w:left="288"/>
        <w:jc w:val="right"/>
      </w:pPr>
      <w:r>
        <w:rPr>
          <w:rFonts w:ascii="Jameel Noori Nastaleeq" w:hAnsi="Jameel Noori Nastaleeq"/>
          <w:color w:val="222222"/>
          <w:sz w:val="27"/>
        </w:rPr>
        <w:t>&lt;qr&gt;وَجَعَلَنِي مُبَارَكًا أَيْنَ مَا كُنْتُ وَأَوْصَانِي بِالصَّلَاةِ وَالزَّكَاةِ مَا دُمْتُ حَيًّا (31) وَبَرًّا بِوَالِدَتِي وَلَمْ يَجْعَلْنِي جَبَّارًا شَقِيًّا (32) وَالسَّلَامُ عَلَيَّ يَوْمَ وُلِدْتُ وَيَوْمَ أَمُوتُ وَيَوْمَ أُبْعَثُ حَيًّا (33) ذَلِكَ عِيسَى ابْنُ مَرْيَمَ قَوْلَ الْحَقِّ الَّذِي فِيهِ يَمْتَرُونَ (34) مَا كَانَ لِلَّهِ أَنْ يَتَّخِذَ مِنْ وَلَدٍ سُبْحَانَهُ إِذَا قَضَى أَمْرًا فَإِنَّمَا يَقُولُ لَهُ كُنْ فَيَكُونُ (35)&lt;/qr&gt;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348: حضرت عیسیؑ کا معجزانہ طور پر کلام کرنا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۴۸۵</w:t>
      </w:r>
    </w:p>
    <w:p>
      <w:pPr>
        <w:spacing w:before="60" w:after="80" w:line="312" w:lineRule="auto"/>
        <w:ind w:right="288" w:left="288"/>
        <w:jc w:val="right"/>
      </w:pPr>
      <w:r>
        <w:rPr>
          <w:rFonts w:ascii="Jameel Noori Nastaleeq" w:hAnsi="Jameel Noori Nastaleeq"/>
          <w:color w:val="222222"/>
          <w:sz w:val="27"/>
        </w:rPr>
        <w:t>حضرت عیسیؑ کا معجزانہ طور پر کلام کرنا</w:t>
      </w:r>
    </w:p>
    <w:p>
      <w:pPr>
        <w:spacing w:before="60" w:after="80" w:line="312" w:lineRule="auto"/>
        <w:ind w:right="288" w:left="288"/>
        <w:jc w:val="right"/>
      </w:pPr>
      <w:r>
        <w:rPr>
          <w:rFonts w:ascii="Jameel Noori Nastaleeq" w:hAnsi="Jameel Noori Nastaleeq"/>
          <w:color w:val="222222"/>
          <w:sz w:val="27"/>
        </w:rPr>
        <w:t>ف ١ قوم کی طرف سے یہ ہی گفتگو ہو رہی تھی کہ خود مسیح (علیہ السلام) کو حق تعالیٰ نے گویا کر دیا۔ آپ نے اس وقت جو کچھ فرمایا اس میں تمام غلط اور فاسد خیالات کا رد تھا جو آئندہ ان کی نسبت قائم ہونے والے تھے۔ "میں بندہ ہوں اللّٰہ کا " یعنی خود اللّٰہ یا اللّٰہ کا بیٹا نہیں جیسا کہ اب نصاریٰ کا عقیدہ ہے، چنانچہ اسی عقیدہ کی تردید کے لیے پہلے حضرت مسیح کی ولادت وغیرہ کے تفصیلی حالات بیان فرمائے۔ اور "مجھ کو خدا نے نبی بنایا" یعنی مفتری اور کاذب نہیں جیسا کہ یہود گمان کرتے ہیں ۔ (تنبیہ) سورۃ "آل عمران" اور "مائدہ" میں حضرت مسیح کے تکلم فی المہد کے متعلق کلام کیا جا چکا ہے۔ وہاں دیکھ لیا جائے۔ صحیح بخاری کی حدیث میں نبی کریم (صلی اللہ علیہ وآلہ وسلم) نے جن تین بچوں کے مہد میں کلام کرنے کا ذکر فرمایا ہے ان میں ایک حضرت مسیح ابن مریم ہیں ۔ آج جو لوگ قرآن و حدیث کے خلاف حضرت مسیح کے تکلم فی المہد کا انکار کرتے ہیں ان کے ہاتھ میں نصاریٰ کی کو رانہ تقلید کے سوا کچھ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349: حضرت عیسی بن مریمؑ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۴۸۶</w:t>
      </w:r>
    </w:p>
    <w:p>
      <w:pPr>
        <w:spacing w:before="60" w:after="80" w:line="312" w:lineRule="auto"/>
        <w:ind w:right="288" w:left="288"/>
        <w:jc w:val="right"/>
      </w:pPr>
      <w:r>
        <w:rPr>
          <w:rFonts w:ascii="Jameel Noori Nastaleeq" w:hAnsi="Jameel Noori Nastaleeq"/>
          <w:color w:val="222222"/>
          <w:sz w:val="27"/>
        </w:rPr>
        <w:t>حضرت عیسی بن مریمؑ</w:t>
      </w:r>
    </w:p>
    <w:p>
      <w:pPr>
        <w:spacing w:before="60" w:after="80" w:line="312" w:lineRule="auto"/>
        <w:ind w:right="288" w:left="288"/>
        <w:jc w:val="right"/>
      </w:pPr>
      <w:r>
        <w:rPr>
          <w:rFonts w:ascii="Jameel Noori Nastaleeq" w:hAnsi="Jameel Noori Nastaleeq"/>
          <w:color w:val="222222"/>
          <w:sz w:val="27"/>
        </w:rPr>
        <w:t>ف ٦  یعنی حضرت مسیح (علیہ السلام) کی شان و صفت یہ ہے جو اوپر بیان ہوئی۔ ایک سچی اور کھلی ہوئی بات میں لوگوں نے خواہ مخواہ جھگڑے ڈال لیے۔ اور طرح طرح کے اختلافات کھڑے کر دیے۔ کسی نے ان کو خدا بنا دیا کسی نے خدا کا بیٹا، کسی نے کذاب و مفتری کہا، کسی نے نسب وغیرہ پر طعن کیا۔ سچی بات وہ ہی ہے جو ظاہر کر دی گئی کہ خدا نہیں، خدا کے مقرب بندے ہیں ۔ جھوٹے مفتری نہیں، سچے پیغمبر ہیں ۔ ان کا حسب نسب سب سے پاک و صاف ہے۔ خدا نے ان کو "کلمۃ اللہ" فرمایا ہے اور ممکن ہے "قول الحق" کے معنی بھی یہاں "کلمۃ اللہ" کے ہوں ۔</w:t>
      </w:r>
    </w:p>
    <w:p>
      <w:pPr>
        <w:spacing w:before="60" w:after="80" w:line="312" w:lineRule="auto"/>
        <w:ind w:right="288" w:left="288"/>
        <w:jc w:val="right"/>
      </w:pPr>
      <w:r>
        <w:rPr>
          <w:rFonts w:ascii="Jameel Noori Nastaleeq" w:hAnsi="Jameel Noori Nastaleeq"/>
          <w:color w:val="222222"/>
          <w:sz w:val="27"/>
        </w:rPr>
        <w:t>&lt;qr&gt;وَإِنَّ اللَّهَ رَبِّي وَرَبُّكُمْ فَاعْبُدُوهُ هَذَا صِرَاطٌ مُسْتَقِيمٌ (36) فَاخْتَلَفَ الْأَحْزَابُ مِنْ بَيْنِهِمْ فَوَيْلٌ لِلَّذِينَ كَفَرُوا مِنْ مَشْهَدِ يَوْمٍ عَظِيمٍ (37) أَسْمِعْ بِهِمْ وَأَبْصِرْ يَوْمَ يَأْتُونَنَا لَكِنِ الظَّالِمُونَ الْيَوْمَ فِي ضَلَالٍ مُبِينٍ (38) وَأَنْذِرْهُمْ يَوْمَ الْحَسْرَةِ إِذْ قُضِيَ الْأَمْرُ وَهُمْ فِي غَفْلَةٍ وَهُمْ لَا يُؤْمِنُونَ (39) إِنَّا نَحْنُ نَرِثُ الْأَرْضَ وَمَنْ عَلَيْهَا وَإِلَيْنَا يُرْجَعُونَ (40) وَاذْكُرْ فِي الْكِتَابِ إِبْرَاهِيمَ إِنَّهُ كَانَ صِدِّيقًا نَبِيًّا (41)&lt;/qr&gt;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350: حضرت عیسیؑ کی ابنیت کا رد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۴۸۷</w:t>
      </w:r>
    </w:p>
    <w:p>
      <w:pPr>
        <w:spacing w:before="60" w:after="80" w:line="312" w:lineRule="auto"/>
        <w:ind w:right="288" w:left="288"/>
        <w:jc w:val="right"/>
      </w:pPr>
      <w:r>
        <w:rPr>
          <w:rFonts w:ascii="Jameel Noori Nastaleeq" w:hAnsi="Jameel Noori Nastaleeq"/>
          <w:color w:val="222222"/>
          <w:sz w:val="27"/>
        </w:rPr>
        <w:t>حضرت عیسیؑ کی ابنیت کا رد</w:t>
      </w:r>
    </w:p>
    <w:p>
      <w:pPr>
        <w:spacing w:before="60" w:after="80" w:line="312" w:lineRule="auto"/>
        <w:ind w:right="288" w:left="288"/>
        <w:jc w:val="right"/>
      </w:pPr>
      <w:r>
        <w:rPr>
          <w:rFonts w:ascii="Jameel Noori Nastaleeq" w:hAnsi="Jameel Noori Nastaleeq"/>
          <w:color w:val="222222"/>
          <w:sz w:val="27"/>
        </w:rPr>
        <w:t>ف ٧ جس کے ایک "کُنْ" (ہو جا) کہنے میں ہر چیز موجود ہو، اسے بیٹے پوتوں کی کیا ضرورت لاحق ہوگی۔ کیا (العیاذ باللّٰہ) اولاد ضعیفی میں سہارا دے گی؟ یا مشکلات میں ہاتھ بٹائے گی؟ یا اس کے بعد نام چلائے گی؟ اور اگر شبہ ہو کہ عموماً آدمی ماں باپ سے پیدا ہوتا ہے۔ پھر حضرت مسیح (علیہ السلام) کا باپ کسے کہیں؟ اس کا جواب بھی</w:t>
      </w:r>
    </w:p>
    <w:p>
      <w:pPr>
        <w:spacing w:before="60" w:after="80" w:line="312" w:lineRule="auto"/>
        <w:ind w:right="288" w:left="288"/>
        <w:jc w:val="right"/>
      </w:pPr>
      <w:r>
        <w:rPr>
          <w:rFonts w:ascii="Jameel Noori Nastaleeq" w:hAnsi="Jameel Noori Nastaleeq"/>
          <w:color w:val="222222"/>
          <w:sz w:val="27"/>
        </w:rPr>
        <w:t>اسی جملہ "کُنْ فَیَکُوْنُ" میں آگیا۔ یعنی ایسے قادر مطلق کے لیے کیا مشکل ہے کہ ایک بچہ کو بن باپ پیدا کر دے۔ اگر عیسائی خدا کو باپ اور مریم کو ماں کہتے ہیں تو کیا (معاذ اللّٰہ) دوسرے تعلقات زنا شوئی کا بھی اقرار کریں گے؟ باپ مان کر بھی بہرحال تخلیق کا طریقہ وہ تو نہ ہوگا جو عموماً والدین میں ہوتا ہے۔ پھر بدون باپ کے پیدا ہونے میں کیا اشکال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351: حضرت ابراہیمؑ سچے نبی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۴۹۰</w:t>
      </w:r>
    </w:p>
    <w:p>
      <w:pPr>
        <w:spacing w:before="60" w:after="80" w:line="312" w:lineRule="auto"/>
        <w:ind w:right="288" w:left="288"/>
        <w:jc w:val="right"/>
      </w:pPr>
      <w:r>
        <w:rPr>
          <w:rFonts w:ascii="Jameel Noori Nastaleeq" w:hAnsi="Jameel Noori Nastaleeq"/>
          <w:color w:val="222222"/>
          <w:sz w:val="27"/>
        </w:rPr>
        <w:t>حضرت ابراہیمؑ سچے نبی تھے</w:t>
      </w:r>
    </w:p>
    <w:p>
      <w:pPr>
        <w:spacing w:before="60" w:after="80" w:line="312" w:lineRule="auto"/>
        <w:ind w:right="288" w:left="288"/>
        <w:jc w:val="right"/>
      </w:pPr>
      <w:r>
        <w:rPr>
          <w:rFonts w:ascii="Jameel Noori Nastaleeq" w:hAnsi="Jameel Noori Nastaleeq"/>
          <w:color w:val="222222"/>
          <w:sz w:val="27"/>
        </w:rPr>
        <w:t>ف ٢ گذشتہ رکوع میں حضرت مسیح و مریم کا قصہ بیان فرما کر نصاریٰ کا رد کیا گیا تھا جو ایک آدمی کو خدا بنا رہے ہیں ۔ اس رکوع میں مشرکین مکہ کو شرمانے کے لیے حضرت ابراہیم (علیہ السلام) کا قصہ سنایا گیا ہے کہ انہوں نے اپنے باپ تک کو کس طرح شرک و بت پرستی سے روکا۔ اور آخرکار وطن و اقارب کو چھوڑ کر خدا کے واسطے ہجرت اختیار کی۔ مشرکین مکہ کا دعویٰ تھا کہ وہ ابراہیم کی اولاد ہیں اور اسی کے دین پر ہیں ۔ انھیں بتلایا گیا کہ بت پرستی کے متعلق تمہارے باپ ابراہیم (علیہ السلام) کارویہ کیا رہا ہے۔ اگر آباؤ اجداد کی تقلید کرنا چاہتے ہو تو ایسے باپ کی تقلید کرو ۔ اور مشرک باپ دادوں سے اسی طرح بیزار ہو جاؤ۔ جیسے ابراہیم (علیہ السلام) ہوگئے تھے۔</w:t>
      </w:r>
    </w:p>
    <w:p>
      <w:pPr>
        <w:spacing w:before="60" w:after="80" w:line="312" w:lineRule="auto"/>
        <w:ind w:right="288" w:left="288"/>
        <w:jc w:val="right"/>
      </w:pPr>
      <w:r>
        <w:rPr>
          <w:rFonts w:ascii="Jameel Noori Nastaleeq" w:hAnsi="Jameel Noori Nastaleeq"/>
          <w:color w:val="222222"/>
          <w:sz w:val="27"/>
        </w:rPr>
        <w:t>ف ٣ "صدیق" کے معنی ہیں "بہت زیادہ سچ کہنے والا" جو اپنی بات کو عمل سے سچا کر دکھائے۔ یا وہ راستباز پاک طینت جس کے قلب میں سچائی کو قبول کرنے کی نہایت اعلیٰ و اکمل استعداد موجود ہو ۔ جو بات خدا کی طرف سے پہنچے بلا توقف اس کے دل میں اتر جائے۔ شک و تردد کی گنجائش ہی نہ رہے۔ ابراہیم (علیہ السلام) ہر ایک معنی سے صدیق تھے اور چونکہ صدیقیت کے لیے نبوت لازم نہیں اس لیے آگے "صِدِّیْقًا"کے ساتھ "نَبِیًّا" فرما کر نبوت کی تصریح کر دی۔ یہیں سے معلوم ہوگیا کہ کذبات ثلاثہ کی حدیث اور "نَحْنُ اَحَقُّ بالشَّکِّ مِنْ اِبْرَاہِیْمَ" وغیرہ روایات میں کذب و شک کے وہ معنی مراد نہیں جو سطح کلام سے مفہوم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352: حضرت ابراہیمؑ کی اپنے والد کو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۴۹۰</w:t>
      </w:r>
    </w:p>
    <w:p>
      <w:pPr>
        <w:spacing w:before="60" w:after="80" w:line="312" w:lineRule="auto"/>
        <w:ind w:right="288" w:left="288"/>
        <w:jc w:val="right"/>
      </w:pPr>
      <w:r>
        <w:rPr>
          <w:rFonts w:ascii="Jameel Noori Nastaleeq" w:hAnsi="Jameel Noori Nastaleeq"/>
          <w:color w:val="222222"/>
          <w:sz w:val="27"/>
        </w:rPr>
        <w:t>حضرت ابراہیمؑ کی اپنے والد کو تبلیغ</w:t>
      </w:r>
    </w:p>
    <w:p>
      <w:pPr>
        <w:spacing w:before="60" w:after="80" w:line="312" w:lineRule="auto"/>
        <w:ind w:right="288" w:left="288"/>
        <w:jc w:val="right"/>
      </w:pPr>
      <w:r>
        <w:rPr>
          <w:rFonts w:ascii="Jameel Noori Nastaleeq" w:hAnsi="Jameel Noori Nastaleeq"/>
          <w:color w:val="222222"/>
          <w:sz w:val="27"/>
        </w:rPr>
        <w:t>ف ٤ یعنی جو چیزدیکھتی سنتی ہو اور مشکلات میں کچھ کام آسکے مگر واجب الوجود نہ ہو، اس کی عبادت بھی جائز نہیں ۔ چہ جائیکہ ایک پتھر کی بےجان مورتی جو نہ سنے نہ دیکھے نہ ہمارے کسی کام آئے، خود ہمارے ہاتھ کی تراشی ہوئی، اس کو معبود ٹھہرا لینا کسی عاقل اور خود دار کا کام نہیں ہو سکتا۔</w:t>
      </w:r>
    </w:p>
    <w:p>
      <w:pPr>
        <w:spacing w:before="60" w:after="80" w:line="312" w:lineRule="auto"/>
        <w:ind w:right="288" w:left="288"/>
        <w:jc w:val="right"/>
      </w:pPr>
      <w:r>
        <w:rPr>
          <w:rFonts w:ascii="Jameel Noori Nastaleeq" w:hAnsi="Jameel Noori Nastaleeq"/>
          <w:color w:val="222222"/>
          <w:sz w:val="27"/>
        </w:rPr>
        <w:t>ف ٥ یعنی اللّٰہ تعالیٰ نے مجھ کو توحید و معاد وغیرہ کا صحیح علم دیا اور حقائق شریعت سے آگاہ کیا ہے۔ اگر تم میری پیروی کرو گے تو سیدھی راہ پر لے چلوں گا جو رضائے حق تک پہنچانے والی ہے۔ اس کے سوا سب راستے ٹیڑھے ترچھے ہیں جن پر چل کر کوئی شخص نجات حاصل نہیں کر سکتا۔</w:t>
      </w:r>
    </w:p>
    <w:p>
      <w:pPr>
        <w:spacing w:before="60" w:after="80" w:line="312" w:lineRule="auto"/>
        <w:ind w:right="288" w:left="288"/>
        <w:jc w:val="right"/>
      </w:pPr>
      <w:r>
        <w:rPr>
          <w:rFonts w:ascii="Jameel Noori Nastaleeq" w:hAnsi="Jameel Noori Nastaleeq"/>
          <w:color w:val="222222"/>
          <w:sz w:val="27"/>
        </w:rPr>
        <w:t>ف ٦  بتوں کو پوجنا شیطان کے اغواء سے ہوتا ہے اور شیطان اس حرکت کو دیکھ کر بہت خوش ہوتا ہے۔ اس لحاظ سے بتوں کی پرستش گویا شیطان کی پرستش ہوئی اور نافرمان کی پرستش رحمان کی انتہائی نافرمانی ہے۔ شاید لفظ "عصٰی" میں ادھر بھی توجہ دلائی ہو کہ شیطان کی پہلی نافرمانی کا اظہار اس وقت ہوا تھا جب تمہارے باپ آدم کے سامنے سربسجود ہونے کا حکم دے دیا گیا۔ لہذا اولاد آدم کے لیے ڈوب مرنے کا مقام ہے کہ رحمٰن کو چھوڑ کر اپنے اس قدیم ازلی دشمن کو معبود بنا لیں ۔</w:t>
      </w:r>
    </w:p>
    <w:p>
      <w:pPr>
        <w:spacing w:before="60" w:after="80" w:line="312" w:lineRule="auto"/>
        <w:ind w:right="288" w:left="288"/>
        <w:jc w:val="right"/>
      </w:pPr>
      <w:r>
        <w:rPr>
          <w:rFonts w:ascii="Jameel Noori Nastaleeq" w:hAnsi="Jameel Noori Nastaleeq"/>
          <w:color w:val="222222"/>
          <w:sz w:val="27"/>
        </w:rPr>
        <w:t>ف ٧ یعنی رحمان کی رحمت عظیمہ تو چاہتی ہے کہ تمام بندوں پر شفقت و مہربانی ہو، لیکن تیری بداعمالیوں کی شامت سے ڈر ہے کہ ایسے حلیم و مہربان خدا کو غصہ نہ آجائے اور تجھ پر کوئی سخت آفت نازل نہ کر دے جس میں پھنس کر تو ہمیشہ کے لیے شیطان کا ساتھی بن جائے یعنی کفر و شرک کی مزاولت سے آئندہ ایمان و توبہ کی توفیق نصیب نہ ہو اور اولیاء الشیطان کے گروہ میں شامل کر کے دائمی عذاب میں دھکیل دیا جائے۔ عموماً مفسرین نے یہ ہی معنی لیے ہیں ۔ حضرت شاہ صاحب لکھتے ہیں "یعنی کفر کے وبال سے کچھ آفت آئے اور تو مدد مانگنے لگے شیطان سے یعنی بتوں سے، اکثر لوگ ایسے ہی وقت شرک کرتے ہیں ۔" واللّٰہ اعلم۔</w:t>
      </w:r>
    </w:p>
    <w:p>
      <w:pPr>
        <w:spacing w:before="60" w:after="80" w:line="312" w:lineRule="auto"/>
        <w:ind w:right="288" w:left="288"/>
        <w:jc w:val="right"/>
      </w:pPr>
      <w:r>
        <w:rPr>
          <w:rFonts w:ascii="Jameel Noori Nastaleeq" w:hAnsi="Jameel Noori Nastaleeq"/>
          <w:color w:val="222222"/>
          <w:sz w:val="27"/>
        </w:rPr>
        <w:t>حضرت ابراہیمؑ کے والد کا غصہ</w:t>
      </w:r>
    </w:p>
    <w:p>
      <w:pPr>
        <w:spacing w:before="60" w:after="80" w:line="312" w:lineRule="auto"/>
        <w:ind w:right="288" w:left="288"/>
        <w:jc w:val="right"/>
      </w:pPr>
      <w:r>
        <w:rPr>
          <w:rFonts w:ascii="Jameel Noori Nastaleeq" w:hAnsi="Jameel Noori Nastaleeq"/>
          <w:color w:val="222222"/>
          <w:sz w:val="27"/>
        </w:rPr>
        <w:t>ف ٨ باپ نے حضرت ابراہیم (علیہ السلام) کی تقریر سن کر کہا "معلوم ہوتا ہے کہ تو ہمارے معبودوں سے بدعقیدہ ہے۔ بس اپنی بد اعتقادی اور وعظ و نصیحت کو رہنے دے، ورنہ تجھ کو کچھ اور سننا پڑے گا بلکہ میرے ہاتھوں سنگسار ہونا پڑے گا۔ اگر اپنی خیر چاہتا ہے تو میرے پاس سے ایک مدت (عمر بھر) کے لیے دور ہو جا۔ میں تیری صورت دیکھنا نہیں چاہتا۔ اس سے پہلے کہ میں تجھ پر ہاتھ اٹھاؤں یہاں سے روانہ ہو جا۔</w:t>
      </w:r>
    </w:p>
    <w:p>
      <w:pPr>
        <w:spacing w:before="60" w:after="80" w:line="312" w:lineRule="auto"/>
        <w:ind w:right="288" w:left="288"/>
        <w:jc w:val="right"/>
      </w:pPr>
      <w:r>
        <w:rPr>
          <w:rFonts w:ascii="Jameel Noori Nastaleeq" w:hAnsi="Jameel Noori Nastaleeq"/>
          <w:color w:val="222222"/>
          <w:sz w:val="27"/>
        </w:rPr>
        <w:t>حضرت ابراہیمؑ کی اپنے والد سے جدائی</w:t>
      </w:r>
    </w:p>
    <w:p>
      <w:pPr>
        <w:spacing w:before="60" w:after="80" w:line="312" w:lineRule="auto"/>
        <w:ind w:right="288" w:left="288"/>
        <w:jc w:val="right"/>
      </w:pPr>
      <w:r>
        <w:rPr>
          <w:rFonts w:ascii="Jameel Noori Nastaleeq" w:hAnsi="Jameel Noori Nastaleeq"/>
          <w:color w:val="222222"/>
          <w:sz w:val="27"/>
        </w:rPr>
        <w:t>ف ٩ یہ رخصت یا متارکت کا سلام ہے۔ جیسے ہمارے محاورات میں ایسے موقع پر کہہ دیتے ہیں کہ "فلاں بات یوں ہے تو ہمارا سلام لو ۔ " دوسری جگہ فرمایا (وَقَالُوْا لَنَآ اَعْمَالُنَا وَلَكُمْ اَعْمَالُكُمْ ۡ سَلٰمٌ عَلَيْكُمْ ۡ لَا نَبْتَغِي الْجٰهِلِيْنَ) 28۔ القصص :55) حضرت شاہ صاحب لکھتے ہیں "معلوم ہوا اگر دین کی بات سے ماں باپ ناخوش ہوں اور گھر سے نکالنے لگیں اور بیٹا ماں باپ کو میٹھی بات کہہ کر نکل جائے، وہ بیٹا عاق نہیں ۔"</w:t>
      </w:r>
    </w:p>
    <w:p>
      <w:pPr>
        <w:spacing w:before="60" w:after="80" w:line="312" w:lineRule="auto"/>
        <w:ind w:right="288" w:left="288"/>
        <w:jc w:val="right"/>
      </w:pPr>
      <w:r>
        <w:rPr>
          <w:rFonts w:ascii="Jameel Noori Nastaleeq" w:hAnsi="Jameel Noori Nastaleeq"/>
          <w:color w:val="222222"/>
          <w:sz w:val="27"/>
        </w:rPr>
        <w:t>&lt;qr&gt;وَأَعْتَزِلُكُمْ وَمَا تَدْعُونَ مِنْ دُونِ اللَّهِ وَأَدْعُو رَبِّي عَسَى أَلَّا أَكُونَ بِدُعَاءِ رَبِّي شَقِيًّا (48) فَلَمَّا اعْتَزَلَهُمْ وَمَا يَعْبُدُونَ مِنْ دُونِ اللَّهِ وَهَبْنَا لَهُ إِسْحَاقَ وَيَعْقُوبَ وَكُلًّا جَعَلْنَا نَبِيًّا (49) وَوَهَبْنَا لَهُمْ مِنْ رَحْمَتِنَا وَجَعَلْنَا لَهُمْ لِسَانَ صِدْقٍ عَلِيًّا (50) وَاذْكُرْ فِي الْكِتَابِ مُوسَى إِنَّهُ كَانَ مُخْلَصًا وَكَانَ رَسُولًا نَبِيًّا (51) وَنَادَيْنَاهُ مِنْ جَانِبِ الطُّورِ الْأَيْمَنِ وَقَرَّبْنَاهُ نَجِيًّا (52) وَوَهَبْنَا لَهُ مِنْ رَحْمَتِنَا أَخَاهُ هَارُونَ نَبِيًّا (53)&lt;/qr&gt;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353: حضرت ابراہیمؑ کے والد کا غصہ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۴۹۰</w:t>
      </w:r>
    </w:p>
    <w:p>
      <w:pPr>
        <w:spacing w:before="60" w:after="80" w:line="312" w:lineRule="auto"/>
        <w:ind w:right="288" w:left="288"/>
        <w:jc w:val="right"/>
      </w:pPr>
      <w:r>
        <w:rPr>
          <w:rFonts w:ascii="Jameel Noori Nastaleeq" w:hAnsi="Jameel Noori Nastaleeq"/>
          <w:color w:val="222222"/>
          <w:sz w:val="27"/>
        </w:rPr>
        <w:t>حضرت ابراہیمؑ کے والد کا غصہ</w:t>
      </w:r>
    </w:p>
    <w:p>
      <w:pPr>
        <w:spacing w:before="60" w:after="80" w:line="312" w:lineRule="auto"/>
        <w:ind w:right="288" w:left="288"/>
        <w:jc w:val="right"/>
      </w:pPr>
      <w:r>
        <w:rPr>
          <w:rFonts w:ascii="Jameel Noori Nastaleeq" w:hAnsi="Jameel Noori Nastaleeq"/>
          <w:color w:val="222222"/>
          <w:sz w:val="27"/>
        </w:rPr>
        <w:t>ف ٨ باپ نے حضرت ابراہیم (علیہ السلام) کی تقریر سن کر کہا "معلوم ہوتا ہے کہ تو ہمارے معبودوں سے بدعقیدہ ہے۔ بس اپنی بد اعتقادی اور وعظ و نصیحت کو رہنے دے، ورنہ تجھ کو کچھ اور سننا پڑے گا بلکہ میرے ہاتھوں سنگسار ہونا پڑے گا۔ اگر اپنی خیر چاہتا ہے تو میرے پاس سے ایک مدت (عمر بھر) کے لیے دور ہو جا۔ میں تیری صورت دیکھنا نہیں چاہتا۔ اس سے پہلے کہ میں تجھ پر ہاتھ اٹھاؤں یہاں سے روانہ ہو جا۔</w:t>
      </w:r>
    </w:p>
    <w:p>
      <w:pPr>
        <w:spacing w:before="60" w:after="80" w:line="312" w:lineRule="auto"/>
        <w:ind w:right="288" w:left="288"/>
        <w:jc w:val="right"/>
      </w:pPr>
      <w:r>
        <w:rPr>
          <w:rFonts w:ascii="Jameel Noori Nastaleeq" w:hAnsi="Jameel Noori Nastaleeq"/>
          <w:color w:val="222222"/>
          <w:sz w:val="27"/>
        </w:rPr>
        <w:t>حضرت ابراہیمؑ کی اپنے والد سے جدائی</w:t>
      </w:r>
    </w:p>
    <w:p>
      <w:pPr>
        <w:spacing w:before="60" w:after="80" w:line="312" w:lineRule="auto"/>
        <w:ind w:right="288" w:left="288"/>
        <w:jc w:val="right"/>
      </w:pPr>
      <w:r>
        <w:rPr>
          <w:rFonts w:ascii="Jameel Noori Nastaleeq" w:hAnsi="Jameel Noori Nastaleeq"/>
          <w:color w:val="222222"/>
          <w:sz w:val="27"/>
        </w:rPr>
        <w:t>ف ٩ یہ رخصت یا متارکت کا سلام ہے۔ جیسے ہمارے محاورات میں ایسے موقع پر کہہ دیتے ہیں کہ "فلاں بات یوں ہے تو ہمارا سلام لو ۔ " دوسری جگہ فرمایا (وَقَالُوْا لَنَآ اَعْمَالُنَا وَلَكُمْ اَعْمَالُكُمْ ۡ سَلٰمٌ عَلَيْكُمْ ۡ لَا نَبْتَغِي الْجٰهِلِيْنَ) 28۔ القصص :55) حضرت شاہ صاحب لکھتے ہیں "معلوم ہوا اگر دین کی بات سے ماں باپ ناخوش ہوں اور گھر سے نکالنے لگیں اور بیٹا ماں باپ کو میٹھی بات کہہ کر نکل جائے، وہ بیٹا عاق نہیں ۔"</w:t>
      </w:r>
    </w:p>
    <w:p>
      <w:pPr>
        <w:spacing w:before="60" w:after="80" w:line="312" w:lineRule="auto"/>
        <w:ind w:right="288" w:left="288"/>
        <w:jc w:val="right"/>
      </w:pPr>
      <w:r>
        <w:rPr>
          <w:rFonts w:ascii="Jameel Noori Nastaleeq" w:hAnsi="Jameel Noori Nastaleeq"/>
          <w:color w:val="222222"/>
          <w:sz w:val="27"/>
        </w:rPr>
        <w:t>&lt;qr&gt;وَأَعْتَزِلُكُمْ وَمَا تَدْعُونَ مِنْ دُونِ اللَّهِ وَأَدْعُو رَبِّي عَسَى أَلَّا أَكُونَ بِدُعَاءِ رَبِّي شَقِيًّا (48) فَلَمَّا اعْتَزَلَهُمْ وَمَا يَعْبُدُونَ مِنْ دُونِ اللَّهِ وَهَبْنَا لَهُ إِسْحَاقَ وَيَعْقُوبَ وَكُلًّا جَعَلْنَا نَبِيًّا (49) وَوَهَبْنَا لَهُمْ مِنْ رَحْمَتِنَا وَجَعَلْنَا لَهُمْ لِسَانَ صِدْقٍ عَلِيًّا (50) وَاذْكُرْ فِي الْكِتَابِ مُوسَى إِنَّهُ كَانَ مُخْلَصًا وَكَانَ رَسُولًا نَبِيًّا (51) وَنَادَيْنَاهُ مِنْ جَانِبِ الطُّورِ الْأَيْمَنِ وَقَرَّبْنَاهُ نَجِيًّا (52) وَوَهَبْنَا لَهُ مِنْ رَحْمَتِنَا أَخَاهُ هَارُونَ نَبِيًّا (53)&lt;/qr&gt;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354: حضرت ابراہیمؑ کی اپنے والد سے جدائی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۴۹۰</w:t>
      </w:r>
    </w:p>
    <w:p>
      <w:pPr>
        <w:spacing w:before="60" w:after="80" w:line="312" w:lineRule="auto"/>
        <w:ind w:right="288" w:left="288"/>
        <w:jc w:val="right"/>
      </w:pPr>
      <w:r>
        <w:rPr>
          <w:rFonts w:ascii="Jameel Noori Nastaleeq" w:hAnsi="Jameel Noori Nastaleeq"/>
          <w:color w:val="222222"/>
          <w:sz w:val="27"/>
        </w:rPr>
        <w:t>حضرت ابراہیمؑ کی اپنے والد سے جدائی</w:t>
      </w:r>
    </w:p>
    <w:p>
      <w:pPr>
        <w:spacing w:before="60" w:after="80" w:line="312" w:lineRule="auto"/>
        <w:ind w:right="288" w:left="288"/>
        <w:jc w:val="right"/>
      </w:pPr>
      <w:r>
        <w:rPr>
          <w:rFonts w:ascii="Jameel Noori Nastaleeq" w:hAnsi="Jameel Noori Nastaleeq"/>
          <w:color w:val="222222"/>
          <w:sz w:val="27"/>
        </w:rPr>
        <w:t>ف ٩ یہ رخصت یا متارکت کا سلام ہے۔ جیسے ہمارے محاورات میں ایسے موقع پر کہہ دیتے ہیں کہ "فلاں بات یوں ہے تو ہمارا سلام لو ۔ " دوسری جگہ فرمایا (وَقَالُوْا لَنَآ اَعْمَالُنَا وَلَكُمْ اَعْمَالُكُمْ ۡ سَلٰمٌ عَلَيْكُمْ ۡ لَا نَبْتَغِي الْجٰهِلِيْنَ) 28۔ القصص :55) حضرت شاہ صاحب لکھتے ہیں "معلوم ہوا اگر دین کی بات سے ماں باپ ناخوش ہوں اور گھر سے نکالنے لگیں اور بیٹا ماں باپ کو میٹھی بات کہہ کر نکل جائے، وہ بیٹا عاق نہیں ۔"</w:t>
      </w:r>
    </w:p>
    <w:p>
      <w:pPr>
        <w:spacing w:before="60" w:after="80" w:line="312" w:lineRule="auto"/>
        <w:ind w:right="288" w:left="288"/>
        <w:jc w:val="right"/>
      </w:pPr>
      <w:r>
        <w:rPr>
          <w:rFonts w:ascii="Jameel Noori Nastaleeq" w:hAnsi="Jameel Noori Nastaleeq"/>
          <w:color w:val="222222"/>
          <w:sz w:val="27"/>
        </w:rPr>
        <w:t>&lt;qr&gt;وَأَعْتَزِلُكُمْ وَمَا تَدْعُونَ مِنْ دُونِ اللَّهِ وَأَدْعُو رَبِّي عَسَى أَلَّا أَكُونَ بِدُعَاءِ رَبِّي شَقِيًّا (48) فَلَمَّا اعْتَزَلَهُمْ وَمَا يَعْبُدُونَ مِنْ دُونِ اللَّهِ وَهَبْنَا لَهُ إِسْحَاقَ وَيَعْقُوبَ وَكُلًّا جَعَلْنَا نَبِيًّا (49) وَوَهَبْنَا لَهُمْ مِنْ رَحْمَتِنَا وَجَعَلْنَا لَهُمْ لِسَانَ صِدْقٍ عَلِيًّا (50) وَاذْكُرْ فِي الْكِتَابِ مُوسَى إِنَّهُ كَانَ مُخْلَصًا وَكَانَ رَسُولًا نَبِيًّا (51) وَنَادَيْنَاهُ مِنْ جَانِبِ الطُّورِ الْأَيْمَنِ وَقَرَّبْنَاهُ نَجِيًّا (52) وَوَهَبْنَا لَهُ مِنْ رَحْمَتِنَا أَخَاهُ هَارُونَ نَبِيًّا (53)&lt;/qr&gt;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355: حضرت ابراہیمؑ کی ہجرت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۴۹۲</w:t>
      </w:r>
    </w:p>
    <w:p>
      <w:pPr>
        <w:spacing w:before="60" w:after="80" w:line="312" w:lineRule="auto"/>
        <w:ind w:right="288" w:left="288"/>
        <w:jc w:val="right"/>
      </w:pPr>
      <w:r>
        <w:rPr>
          <w:rFonts w:ascii="Jameel Noori Nastaleeq" w:hAnsi="Jameel Noori Nastaleeq"/>
          <w:color w:val="222222"/>
          <w:sz w:val="27"/>
        </w:rPr>
        <w:t>حضرت ابراہیمؑ کی ہجرت</w:t>
      </w:r>
    </w:p>
    <w:p>
      <w:pPr>
        <w:spacing w:before="60" w:after="80" w:line="312" w:lineRule="auto"/>
        <w:ind w:right="288" w:left="288"/>
        <w:jc w:val="right"/>
      </w:pPr>
      <w:r>
        <w:rPr>
          <w:rFonts w:ascii="Jameel Noori Nastaleeq" w:hAnsi="Jameel Noori Nastaleeq"/>
          <w:color w:val="222222"/>
          <w:sz w:val="27"/>
        </w:rPr>
        <w:t>ف ١١ یعنی میری نصیحت کا جب کوئی اثر تم پر نہیں، بلکہ الٹا مجھے دھمکیاں دیتے ہو، تو اب میں خود تمہاری بستی میں رہنا نہیں چاہتا۔ تم کو اور تمہارے جھوٹے معبودوں کو چھوڑ کر وطن سے ہجرت کرتا ہوں تاکہ یکسو ہو کر اطمینان سے خدائے واحد کی عبادت کر سکوں ۔ حق تعالیٰ کے فضل و رحمت سے کامل امید ہے کہ اس کی بندگی کر کے میں محروم و ناکام نہیں رہوں گا۔ غربت و بیکسی میں جب اس کو پکاروں گا، ادھر سے ضرور اجابت ہوگی۔ میرا خدا پتھر کی مورتی نہیں کہ کتنا ہی چیخو چلاؤ سن ہی نہ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356: حضرت ابراہیمؑ پر اللہ تعالی کے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۴۹۲</w:t>
      </w:r>
    </w:p>
    <w:p>
      <w:pPr>
        <w:spacing w:before="60" w:after="80" w:line="312" w:lineRule="auto"/>
        <w:ind w:right="288" w:left="288"/>
        <w:jc w:val="right"/>
      </w:pPr>
      <w:r>
        <w:rPr>
          <w:rFonts w:ascii="Jameel Noori Nastaleeq" w:hAnsi="Jameel Noori Nastaleeq"/>
          <w:color w:val="222222"/>
          <w:sz w:val="27"/>
        </w:rPr>
        <w:t>حضرت ابراہیمؑ پر اللہ تعالی کے انعامات</w:t>
      </w:r>
    </w:p>
    <w:p>
      <w:pPr>
        <w:spacing w:before="60" w:after="80" w:line="312" w:lineRule="auto"/>
        <w:ind w:right="288" w:left="288"/>
        <w:jc w:val="right"/>
      </w:pPr>
      <w:r>
        <w:rPr>
          <w:rFonts w:ascii="Jameel Noori Nastaleeq" w:hAnsi="Jameel Noori Nastaleeq"/>
          <w:color w:val="222222"/>
          <w:sz w:val="27"/>
        </w:rPr>
        <w:t>ف ١ یعنی اللّٰہ کی راہ میں ہجرت کی اور اپنوں سے دور پڑے۔ اللّٰہ تعالیٰ نے ان سے بہتر اپنے دیے تاکہ غریب الوطنی کی وحشت دور ہو اور انس و سکون حاصل کریں ۔ شاید یہاں حضرت اسماعیل (علیہ السلام) کا ذکر اس لیے نہیں کیا کہ وہ ان کے پاس نہیں رہے۔ بچپن ہی میں جدا کر دیے گئے تھے۔ نیز ان کا مستقل تذکرہ آگے آنے والا ہے۔ (تنبیہ) حضرت اسحاق حضرت ابراہیم (علیہ السلام) کے بیٹے اور حضرت یعقوب (علیہ السلام) حضرت اسحاق (علیہ السلام) کے بیٹے ہیں ۔ ان ہی سے سلسلہ بنی اسرائیل کا چلا۔ جن میں سینکڑوں نبی ہوئے۔</w:t>
      </w:r>
    </w:p>
    <w:p>
      <w:pPr>
        <w:spacing w:before="60" w:after="80" w:line="312" w:lineRule="auto"/>
        <w:ind w:right="288" w:left="288"/>
        <w:jc w:val="right"/>
      </w:pPr>
      <w:r>
        <w:rPr>
          <w:rFonts w:ascii="Jameel Noori Nastaleeq" w:hAnsi="Jameel Noori Nastaleeq"/>
          <w:color w:val="222222"/>
          <w:sz w:val="27"/>
        </w:rPr>
        <w:t>ف ٢ یعنی اپنی رحمت خاصہ سے ان کو بڑا حصہ عنایت فرمایا اور دنیا میں بول بالا کیا اور ہمیشہ کے لیے ان کا ذکر خیر جاری رکھا۔ چنانچہ تمام مذاہب و ملل ان کی تعظیم و توصیف کرتے ہیں اور امت محمدیہ دائماً اپنی نمازوں میں پڑھتی ہے۔ اَللّٰہُمَّ صَلِّ عَلٰی مُحَمْدٍ وَّعَلٰی اٰلِ مُحَمَّدٍ کَمَا صَلَّیْتَ عَلٰی اِبْرَاہِیْم وَعَلٰی اٰلِ اِبْرَاہِیْمَ اِنَّکَ حَمِیْدُ مَّجِیْدٌ" فی الحقیقت یہ حضرت ابراہیم (علیہ السلام) کی دعاء "وَاجْعَل لِّی لِسَانَ صِدْقٍ فِیْ الْاٰخِرِیْنَ" کی مقبولیت کا ثمرہ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357: حضرت موسیؑ کے واقعہ کی تذکیر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۴۹۲</w:t>
      </w:r>
    </w:p>
    <w:p>
      <w:pPr>
        <w:spacing w:before="60" w:after="80" w:line="312" w:lineRule="auto"/>
        <w:ind w:right="288" w:left="288"/>
        <w:jc w:val="right"/>
      </w:pPr>
      <w:r>
        <w:rPr>
          <w:rFonts w:ascii="Jameel Noori Nastaleeq" w:hAnsi="Jameel Noori Nastaleeq"/>
          <w:color w:val="222222"/>
          <w:sz w:val="27"/>
        </w:rPr>
        <w:t>حضرت موسیؑ کے واقعہ کی تذکیر</w:t>
      </w:r>
    </w:p>
    <w:p>
      <w:pPr>
        <w:spacing w:before="60" w:after="80" w:line="312" w:lineRule="auto"/>
        <w:ind w:right="288" w:left="288"/>
        <w:jc w:val="right"/>
      </w:pPr>
      <w:r>
        <w:rPr>
          <w:rFonts w:ascii="Jameel Noori Nastaleeq" w:hAnsi="Jameel Noori Nastaleeq"/>
          <w:color w:val="222222"/>
          <w:sz w:val="27"/>
        </w:rPr>
        <w:t>ف ٣ یعنی قرآن کریم میں جو حال موسیٰ (علیہ السلام) کا بیان کیا جا رہا ہے لوگوں کے سامنے ذکر کیجئے کیونکہ اسحاق و یعقوب علیہما السلام کی نسل سے اسرائیلی سلسلہ کے اولوالعزم پیغمبر اور مشرّع اعظم ہوئے ہیں ۔ اور جس طرح حضرت یحییٰ و عیسیٰ علیہما السلام کے تذکرہ میں خصوصیت کے ساتھ عیسائیوں کی اصلاح اور ابراہیم (علیہ السلام) کے ذکر میں مشرکین مکہ کو متنبہ کرنا مقصود تھا، حضرت موسیٰ و ہارون علیہما السلام کے تذکرہ سے شاید "یہود" کو بتانا ہو کہ قرآن کس قدر کشادہ دلی سے ان کے مقتدائے اعظم کے واقعی کمالات و محاسن کا اعلان کرتا ہے۔ یہود کو چاہیے کہ وہ بھی اپنے اس جلیل القدر پیغمبر کی صریح پیشین گوئی کے موافق اسمٰعیلی نبی (محمد (صلی اللہ علیہ وآلہ وسلم ) کی رسالت و نبوت کا کھلے دل سے اعتراف کریں شاید اسی لیے حضرت موسیٰ کے بعد روئے سخن حضرت اسماعیل کی طرف پھیر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358: حضرت موسیؑ سے حق تعالی کا کلام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۴۹۲</w:t>
      </w:r>
    </w:p>
    <w:p>
      <w:pPr>
        <w:spacing w:before="60" w:after="80" w:line="312" w:lineRule="auto"/>
        <w:ind w:right="288" w:left="288"/>
        <w:jc w:val="right"/>
      </w:pPr>
      <w:r>
        <w:rPr>
          <w:rFonts w:ascii="Jameel Noori Nastaleeq" w:hAnsi="Jameel Noori Nastaleeq"/>
          <w:color w:val="222222"/>
          <w:sz w:val="27"/>
        </w:rPr>
        <w:t>حضرت موسیؑ سے حق تعالی کا کلام</w:t>
      </w:r>
    </w:p>
    <w:p>
      <w:pPr>
        <w:spacing w:before="60" w:after="80" w:line="312" w:lineRule="auto"/>
        <w:ind w:right="288" w:left="288"/>
        <w:jc w:val="right"/>
      </w:pPr>
      <w:r>
        <w:rPr>
          <w:rFonts w:ascii="Jameel Noori Nastaleeq" w:hAnsi="Jameel Noori Nastaleeq"/>
          <w:color w:val="222222"/>
          <w:sz w:val="27"/>
        </w:rPr>
        <w:t>ف ٥ یعنی موسیٰ (علیہ السلام) جب آگ کی چمک محسوس کر کے "طور" پہاڑ کی اس مبارک و میمون جانب میں پہنچ گئے جو ان کے دائیں ہاتھ مغرب کی طرف واقع تھی۔ تو اللہ تعالیٰ نے ان کو پکارا اور ہمکلامی کا شرف بخشا۔ تفصیل سورۃ "طہٰ" میں آئے گی۔ کہتے ہیں کہ موسیٰ (علیہ السلام) اس وقت ہر جہت اور ہر بن مو سے خدا کا کلام سن رہے تھے جو بدون توسط فرشتے کے ہو رہا تھا۔ اور روحانی طور پر اس قدر قرب و علو حاصل تھا کہ غیبی قلموں کی آواز سنتے تھے جس سے تورات نقل کی جا رہی تھی۔ وحی کو "بھید" اس لیے فرمایا کہ اس وقت کوئی بشر استماع میں شریک نہ تھا۔ گو بعد میں اوروں کو بھی خبر کر دی گئی۔ واللہ اعلم۔</w:t>
      </w:r>
    </w:p>
    <w:p>
      <w:pPr>
        <w:spacing w:before="60" w:after="80" w:line="312" w:lineRule="auto"/>
        <w:ind w:right="288" w:left="288"/>
        <w:jc w:val="right"/>
      </w:pPr>
      <w:r>
        <w:rPr>
          <w:rFonts w:ascii="Jameel Noori Nastaleeq" w:hAnsi="Jameel Noori Nastaleeq"/>
          <w:color w:val="222222"/>
          <w:sz w:val="27"/>
        </w:rPr>
        <w:t>&lt;qr&gt;وَاذْكُرْ فِي الْكِتَابِ إِسْمَاعِيلَ إِنَّهُ كَانَ صَادِقَ الْوَعْدِ وَكَانَ رَسُولًا نَبِيًّا (54) وَكَانَ يَأْمُرُ أَهْلَهُ بِالصَّلَاةِ وَالزَّكَاةِ وَكَانَ عِنْدَ رَبِّهِ مَرْضِيًّا (55) وَاذْكُرْ فِي الْكِتَابِ إِدْرِيسَ إِنَّهُ كَانَ صِدِّيقًا نَبِيًّا (56) وَرَفَعْنَاهُ مَكَانًا عَلِيًّا (57) أُولَئِكَ الَّذِينَ أَنْعَمَ اللَّهُ عَلَيْهِمْ مِنَ النَّبِيِّينَ مِنْ ذُرِّيَّةِ آدَمَ وَمِمَّنْ حَمَلْنَا مَعَ نُوحٍ وَمِنْ ذُرِّيَّةِ إِبْرَاهِيمَ وَإِسْرَائِيلَ وَمِمَّنْ هَدَيْنَا وَاجْتَبَيْنَا إِذَا تُتْلَى عَلَيْهِمْ آيَاتُ الرَّحْمَنِ خَرُّوا سُجَّدًا وَبُكِيًّا (58)&lt;/qr&gt;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359: حضرت ہارون پر اللہ کی رحمت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۴۹۳</w:t>
      </w:r>
    </w:p>
    <w:p>
      <w:pPr>
        <w:spacing w:before="60" w:after="80" w:line="312" w:lineRule="auto"/>
        <w:ind w:right="288" w:left="288"/>
        <w:jc w:val="right"/>
      </w:pPr>
      <w:r>
        <w:rPr>
          <w:rFonts w:ascii="Jameel Noori Nastaleeq" w:hAnsi="Jameel Noori Nastaleeq"/>
          <w:color w:val="222222"/>
          <w:sz w:val="27"/>
        </w:rPr>
        <w:t>حضرت ہارون پر اللہ کی رحمت</w:t>
      </w:r>
    </w:p>
    <w:p>
      <w:pPr>
        <w:spacing w:before="60" w:after="80" w:line="312" w:lineRule="auto"/>
        <w:ind w:right="288" w:left="288"/>
        <w:jc w:val="right"/>
      </w:pPr>
      <w:r>
        <w:rPr>
          <w:rFonts w:ascii="Jameel Noori Nastaleeq" w:hAnsi="Jameel Noori Nastaleeq"/>
          <w:color w:val="222222"/>
          <w:sz w:val="27"/>
        </w:rPr>
        <w:t>ف ٦  یعنی ہارون (علیہ السلام) حضرت موسیٰ کے کام میں مددگار ہوئے جیسے کہ انہوں نے خود درخواست کی تھی۔ (وَاَخِيْ هٰرُوْنُ هُوَ اَفْصَحُ مِنِّيْ لِسَانًا فَاَرْسِلْهُ مَعِيَ رِدْاً يُّصَدِّقُنِيْٓ) 28۔ القصص :34) اور (وَاجْعَلْ لِّيْ وَزِيْرًا مِّنْ اَهْلِيْ 29؀ۙ هٰرُوْنَ اَخِي 30؀ۙ ) 20۔ طہ :30-29) حق تعالیٰ نے درخواست قبول فرمائی اور ہارون (علیہ السلام) کو نبی بنا کر ان کی اعانت وتقویت</w:t>
      </w:r>
    </w:p>
    <w:p>
      <w:pPr>
        <w:spacing w:before="60" w:after="80" w:line="312" w:lineRule="auto"/>
        <w:ind w:right="288" w:left="288"/>
        <w:jc w:val="right"/>
      </w:pPr>
      <w:r>
        <w:rPr>
          <w:rFonts w:ascii="Jameel Noori Nastaleeq" w:hAnsi="Jameel Noori Nastaleeq"/>
          <w:color w:val="222222"/>
          <w:sz w:val="27"/>
        </w:rPr>
        <w:t>کے لیے دے دیا۔ ویسے عمر میں حضرت ہارون (علیہ السلام) بڑے تھے کہتے ہیں کہ دنیا میں کسی نے اپنے بھائی کے لیے اس سے بڑی شفاعت نہیں کی جو موسیٰ (علیہ السلام) نے حضرت ہارون (علیہ السلام) کے لیے 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360: حضرت اسمعیلؑ کی مدح اور حضرت اسحق پر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۴۹۴</w:t>
      </w:r>
    </w:p>
    <w:p>
      <w:pPr>
        <w:spacing w:before="60" w:after="80" w:line="312" w:lineRule="auto"/>
        <w:ind w:right="288" w:left="288"/>
        <w:jc w:val="right"/>
      </w:pPr>
      <w:r>
        <w:rPr>
          <w:rFonts w:ascii="Jameel Noori Nastaleeq" w:hAnsi="Jameel Noori Nastaleeq"/>
          <w:color w:val="222222"/>
          <w:sz w:val="27"/>
        </w:rPr>
        <w:t>حضرت اسمعیلؑ کی مدح اور حضرت اسحق پر فضیلت</w:t>
      </w:r>
    </w:p>
    <w:p>
      <w:pPr>
        <w:spacing w:before="60" w:after="80" w:line="312" w:lineRule="auto"/>
        <w:ind w:right="288" w:left="288"/>
        <w:jc w:val="right"/>
      </w:pPr>
      <w:r>
        <w:rPr>
          <w:rFonts w:ascii="Jameel Noori Nastaleeq" w:hAnsi="Jameel Noori Nastaleeq"/>
          <w:color w:val="222222"/>
          <w:sz w:val="27"/>
        </w:rPr>
        <w:t>ف ٧ اس سے حضرت اسماعیل (علیہ السلام) کی فضیلت حضرت اسحاق (علیہ السلام) پر ظاہر ہوتی ہے کیونکہ ان کو صرف نبی فرمایا اور اسماعیل (علیہ السلام) کو رسول نبی کہا گیا ہے۔ صحیح مسلم میں حدیث ہے۔ "اِنَّ اللّٰہَ اصْطَفٰی مِنْ وُّلْدِ اِبْرَاہِیْمَ اِسْمَاعِیْلَ" (ابراہیم کی اولاد میں سے اللہ نے اسماعیل کو چن لیا) حضرت اسماعیل (علیہ السلام) عرب حجاز کے مورث اعلیٰ اور ہمارے پیغمبر (صلی اللہ علیہ وآلہ وسلم) کی اجداد میں سے ہیں جو ابراہیمی شریعت دے کر" بنی جرہم" کی طرف مبعوث ہوئے۔ ان کا صادق الوعد ہونا مشہور تھا۔ خدا سے یا بندوں سے جو وعدہ کیا پورا کر کے دکھلایا۔ ایک شخص سے وعدہ کیا کہ جب تک تو آئے میں اسی جگہ رہوں گا۔ کہتے ہیں وہ ایک برس نہ آیا، یہ وہیں رہے۔ نبی کریم (صلی اللہ علیہ وآلہ وسلم) سے بھی منقول ہے کہ "قبل از بعثت آپ (صلی اللہ علیہ وآلہ وسلم) سے عبداللّٰہ بن ابی الحمساء نے کہا کہ آپ یہاں ٹھہریے میں ابھی آتا ہوں ۔ آپ (صلی اللہ علیہ وآلہ وسلم) تین دن تک اسی جگہ رہے۔ جب وہ واپس آیا تو فرمایا کہ تو نے ہم کو تکلیف دی۔ میں حسب وعدہ تین دن سے یہیں ہوں ۔" حضرت اسماعیل (علیہ السلام) کے وعدہ کی انتہائی سچائی اس وقت ظاہر ہوئی جب اپنے باپ ابراہیم سے کہا تھا۔ ( يٰٓاَبَتِ افْعَلْ مَا تُــؤْمَرُ ۡ سَتَجِدُنِيْٓ اِنْ شَاۗءَ اللّٰهُ مِنَ الصّٰبِرِيْنَ) 37۔ الصافات :102) اور اسی طرح کر کے دکھایا۔</w:t>
      </w:r>
    </w:p>
    <w:p>
      <w:pPr>
        <w:spacing w:before="60" w:after="80" w:line="312" w:lineRule="auto"/>
        <w:ind w:right="288" w:left="288"/>
        <w:jc w:val="right"/>
      </w:pPr>
      <w:r>
        <w:rPr>
          <w:rFonts w:ascii="Jameel Noori Nastaleeq" w:hAnsi="Jameel Noori Nastaleeq"/>
          <w:color w:val="222222"/>
          <w:sz w:val="27"/>
        </w:rPr>
        <w:t>حضرت اسمعیلؑ کی گھر والوں کو تبلیغ</w:t>
      </w:r>
    </w:p>
    <w:p>
      <w:pPr>
        <w:spacing w:before="60" w:after="80" w:line="312" w:lineRule="auto"/>
        <w:ind w:right="288" w:left="288"/>
        <w:jc w:val="right"/>
      </w:pPr>
      <w:r>
        <w:rPr>
          <w:rFonts w:ascii="Jameel Noori Nastaleeq" w:hAnsi="Jameel Noori Nastaleeq"/>
          <w:color w:val="222222"/>
          <w:sz w:val="27"/>
        </w:rPr>
        <w:t>ف ٨ کیونکہ گھر والے قریب ہونے کی وجہ سے ہدایت کے اول مستحق ہیں، ان سے آگے کو سلسلہ چلتا ہے۔ اسی لیے دوسری جگہ فرمایا (وَاْمُرْ اَهْلَكَ بالصَّلٰوةِ وَاصْطَبِرْ عَلَيْهَا) 20۔ طہ :132) اور (يٰٓاَيُّهَا الَّذِيْنَ اٰمَنُوْا قُوْٓا اَنْفُسَكُمْ وَاَهْلِيْكُمْ نَارًا) 66۔ التحریم :6) خود نبی کریم (صلی اللہ علیہ وآلہ وسلم) کو بھی یہ ہی ارشاد ہوا (وَاَنْذِرْ عَشِيْرَتَكَ الْاَقْرَبِيْنَ) 26۔ الشعرآء :214) بعض کہتے ہیں کہ یہاں "اہل" سے ان کی ساری قوم مراد ہے۔ چنانچہ عبد اللہ بن مسعود رضی اللہ کے مصحف میں "اَہْلَہ،" کی جگہ "قَوْمَہ،" تھا۔ واللہ اعلم۔</w:t>
      </w:r>
    </w:p>
    <w:p>
      <w:pPr>
        <w:spacing w:before="60" w:after="80" w:line="312" w:lineRule="auto"/>
        <w:ind w:right="288" w:left="288"/>
        <w:jc w:val="right"/>
      </w:pPr>
      <w:r>
        <w:rPr>
          <w:rFonts w:ascii="Jameel Noori Nastaleeq" w:hAnsi="Jameel Noori Nastaleeq"/>
          <w:color w:val="222222"/>
          <w:sz w:val="27"/>
        </w:rPr>
        <w:t>ف ٩ یعنی دوسروں کو ہدایت کرنا اور خود اپنے اقوال و افعال میں پسندیدہ مستقیم الحال اور مرضی الخصال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361: حضرت اسمعیلؑ کی گھر والوں کو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۴۹۴</w:t>
      </w:r>
    </w:p>
    <w:p>
      <w:pPr>
        <w:spacing w:before="60" w:after="80" w:line="312" w:lineRule="auto"/>
        <w:ind w:right="288" w:left="288"/>
        <w:jc w:val="right"/>
      </w:pPr>
      <w:r>
        <w:rPr>
          <w:rFonts w:ascii="Jameel Noori Nastaleeq" w:hAnsi="Jameel Noori Nastaleeq"/>
          <w:color w:val="222222"/>
          <w:sz w:val="27"/>
        </w:rPr>
        <w:t>حضرت اسمعیلؑ کی گھر والوں کو تبلیغ</w:t>
      </w:r>
    </w:p>
    <w:p>
      <w:pPr>
        <w:spacing w:before="60" w:after="80" w:line="312" w:lineRule="auto"/>
        <w:ind w:right="288" w:left="288"/>
        <w:jc w:val="right"/>
      </w:pPr>
      <w:r>
        <w:rPr>
          <w:rFonts w:ascii="Jameel Noori Nastaleeq" w:hAnsi="Jameel Noori Nastaleeq"/>
          <w:color w:val="222222"/>
          <w:sz w:val="27"/>
        </w:rPr>
        <w:t>ف ٨ کیونکہ گھر والے قریب ہونے کی وجہ سے ہدایت کے اول مستحق ہیں، ان سے آگے کو سلسلہ چلتا ہے۔ اسی لیے دوسری جگہ فرمایا (وَاْمُرْ اَهْلَكَ بالصَّلٰوةِ وَاصْطَبِرْ عَلَيْهَا) 20۔ طہ :132) اور (يٰٓاَيُّهَا الَّذِيْنَ اٰمَنُوْا قُوْٓا اَنْفُسَكُمْ وَاَهْلِيْكُمْ نَارًا) 66۔ التحریم :6) خود نبی کریم (صلی اللہ علیہ وآلہ وسلم) کو بھی یہ ہی ارشاد ہوا (وَاَنْذِرْ عَشِيْرَتَكَ الْاَقْرَبِيْنَ) 26۔ الشعرآء :214) بعض کہتے ہیں کہ یہاں "اہل" سے ان کی ساری قوم مراد ہے۔ چنانچہ عبد اللہ بن مسعود رضی اللہ کے مصحف میں "اَہْلَہ،" کی جگہ "قَوْمَہ،" تھا۔ واللہ اعلم۔</w:t>
      </w:r>
    </w:p>
    <w:p>
      <w:pPr>
        <w:spacing w:before="60" w:after="80" w:line="312" w:lineRule="auto"/>
        <w:ind w:right="288" w:left="288"/>
        <w:jc w:val="right"/>
      </w:pPr>
      <w:r>
        <w:rPr>
          <w:rFonts w:ascii="Jameel Noori Nastaleeq" w:hAnsi="Jameel Noori Nastaleeq"/>
          <w:color w:val="222222"/>
          <w:sz w:val="27"/>
        </w:rPr>
        <w:t>ف ٩ یعنی دوسروں کو ہدایت کرنا اور خود اپنے اقوال و افعال میں پسندیدہ مستقیم الحال اور مرضی الخصال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362: حضرت ادریسؑ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۴۹۴</w:t>
      </w:r>
    </w:p>
    <w:p>
      <w:pPr>
        <w:spacing w:before="60" w:after="80" w:line="312" w:lineRule="auto"/>
        <w:ind w:right="288" w:left="288"/>
        <w:jc w:val="right"/>
      </w:pPr>
      <w:r>
        <w:rPr>
          <w:rFonts w:ascii="Jameel Noori Nastaleeq" w:hAnsi="Jameel Noori Nastaleeq"/>
          <w:color w:val="222222"/>
          <w:sz w:val="27"/>
        </w:rPr>
        <w:t>حضرت ادریسؑ</w:t>
      </w:r>
    </w:p>
    <w:p>
      <w:pPr>
        <w:spacing w:before="60" w:after="80" w:line="312" w:lineRule="auto"/>
        <w:ind w:right="288" w:left="288"/>
        <w:jc w:val="right"/>
      </w:pPr>
      <w:r>
        <w:rPr>
          <w:rFonts w:ascii="Jameel Noori Nastaleeq" w:hAnsi="Jameel Noori Nastaleeq"/>
          <w:color w:val="222222"/>
          <w:sz w:val="27"/>
        </w:rPr>
        <w:t>ف ١٠ راجح یہ ہے کہ ادریس (علیہ السلام) حضرت آدم اور نوح علیہما السلام کے درمیانی زمانہ میں گزرے ہیں ۔ کہا جاتا ہے کہ دنیا میں نجوم و حساب کا علم، قلم سے لکھنا، کپڑا سینا، ناپ تول کے آلات اور اسلحہ کا بنانا اول ان سے چلا۔ واللہ اعلم۔ شب معراج میں نبی کریم (صلی اللہ علیہ وآلہ وسلم) کی چوتھے آسمان پر ان سے ملاقات ہوئی۔</w:t>
      </w:r>
    </w:p>
    <w:p>
      <w:pPr>
        <w:spacing w:before="60" w:after="80" w:line="312" w:lineRule="auto"/>
        <w:ind w:right="288" w:left="288"/>
        <w:jc w:val="right"/>
      </w:pPr>
      <w:r>
        <w:rPr>
          <w:rFonts w:ascii="Jameel Noori Nastaleeq" w:hAnsi="Jameel Noori Nastaleeq"/>
          <w:color w:val="222222"/>
          <w:sz w:val="27"/>
        </w:rPr>
        <w:t>حضرت ادریسؑ کا مقام رفعت</w:t>
      </w:r>
    </w:p>
    <w:p>
      <w:pPr>
        <w:spacing w:before="60" w:after="80" w:line="312" w:lineRule="auto"/>
        <w:ind w:right="288" w:left="288"/>
        <w:jc w:val="right"/>
      </w:pPr>
      <w:r>
        <w:rPr>
          <w:rFonts w:ascii="Jameel Noori Nastaleeq" w:hAnsi="Jameel Noori Nastaleeq"/>
          <w:color w:val="222222"/>
          <w:sz w:val="27"/>
        </w:rPr>
        <w:t>ف ١١ یعنی قرب و عرفان کے بہت بلند مقام اور اونچی جگہ پر پہنچا۔ بعض کہتے ہیں کہ حضرت مسیح کی طرح وہ بھی زندہ آسمان پر اٹھائے گئے اور اب تک زندہ ہیں ۔ بعض کا خیال ہے کہ آسمان پر لے جا کر روح قبض کی گئی۔ ان کے متعلق بہت سی اسرائیلیات مفسرین نے نقل کی ہیں ۔ ابن کثیر نے ان پر تنقید کی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363: حضرت ادریسؑ کا مقام رفعت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۴۹۴</w:t>
      </w:r>
    </w:p>
    <w:p>
      <w:pPr>
        <w:spacing w:before="60" w:after="80" w:line="312" w:lineRule="auto"/>
        <w:ind w:right="288" w:left="288"/>
        <w:jc w:val="right"/>
      </w:pPr>
      <w:r>
        <w:rPr>
          <w:rFonts w:ascii="Jameel Noori Nastaleeq" w:hAnsi="Jameel Noori Nastaleeq"/>
          <w:color w:val="222222"/>
          <w:sz w:val="27"/>
        </w:rPr>
        <w:t>حضرت ادریسؑ کا مقام رفعت</w:t>
      </w:r>
    </w:p>
    <w:p>
      <w:pPr>
        <w:spacing w:before="60" w:after="80" w:line="312" w:lineRule="auto"/>
        <w:ind w:right="288" w:left="288"/>
        <w:jc w:val="right"/>
      </w:pPr>
      <w:r>
        <w:rPr>
          <w:rFonts w:ascii="Jameel Noori Nastaleeq" w:hAnsi="Jameel Noori Nastaleeq"/>
          <w:color w:val="222222"/>
          <w:sz w:val="27"/>
        </w:rPr>
        <w:t>ف ١١ یعنی قرب و عرفان کے بہت بلند مقام اور اونچی جگہ پر پہنچا۔ بعض کہتے ہیں کہ حضرت مسیح کی طرح وہ بھی زندہ آسمان پر اٹھائے گئے اور اب تک زندہ ہیں ۔ بعض کا خیال ہے کہ آسمان پر لے جا کر روح قبض کی گئی۔ ان کے متعلق بہت سی اسرائیلیات مفسرین نے نقل کی ہیں ۔ ابن کثیر نے ان پر تنقید کی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364: حضرت جبرئیل کا نزول بھی اللہ کے حکم کے تابع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۴۹۸</w:t>
      </w:r>
    </w:p>
    <w:p>
      <w:pPr>
        <w:spacing w:before="60" w:after="80" w:line="312" w:lineRule="auto"/>
        <w:ind w:right="288" w:left="288"/>
        <w:jc w:val="right"/>
      </w:pPr>
      <w:r>
        <w:rPr>
          <w:rFonts w:ascii="Jameel Noori Nastaleeq" w:hAnsi="Jameel Noori Nastaleeq"/>
          <w:color w:val="222222"/>
          <w:sz w:val="27"/>
        </w:rPr>
        <w:t>حضرت جبرئیل کا نزول بھی اللہ کے حکم کے تابع ہے</w:t>
      </w:r>
    </w:p>
    <w:p>
      <w:pPr>
        <w:spacing w:before="60" w:after="80" w:line="312" w:lineRule="auto"/>
        <w:ind w:right="288" w:left="288"/>
        <w:jc w:val="right"/>
      </w:pPr>
      <w:r>
        <w:rPr>
          <w:rFonts w:ascii="Jameel Noori Nastaleeq" w:hAnsi="Jameel Noori Nastaleeq"/>
          <w:color w:val="222222"/>
          <w:sz w:val="27"/>
        </w:rPr>
        <w:t>ف ٧ ایک مرتبہ جبرائیل (علیہ السلام) کئی روز تک نہ آئے۔ آپ منقبض تھے۔ کفار نے کہنا شروع کیا کہ محمد (صلی اللہ علیہ وآلہ وسلم) کو اس کے رب نے خفا ہو کر چھوڑ دیا ہے۔ اس طعن سے آپ اور زیادہ دل گیر ہوئے۔ آخر جبرائیل (علیہ السلام) تشریف لائے۔ آپ نے اتنے روز تک نہ آنے کا سبب پوچھا۔ اور ایک حدیث میں ہے کہ آپ نے فرمایا "مَایَمْنَعُکَ اَنْ تَزُوْرَنَا اَکْثَرَ مِمَّا تَزُوْرُنَا"(جتنا تم آتے ہو اس سے زیادہ کیوں نہیں آتے؟) اللہ تعالیٰ نے جبرائیل کو سکھلایا کہ جواب میں یوں کہو ۔ (وَمَا نَتَنَزَّلُ اِلَّا بِاَمْرِ رَبِّكَ) 19۔ مریم :64) یہ کلام ہوا اللہ کا جبرائیل کی طرف سے۔ جیسا "اِیَّاکَ نَعْبُدُ وَاِیَّاکَ نَسْتَعِیْنُ" میں ہم کو سکھلایا ہے۔ حاصل جواب یہ ہے کہ ہم خالص عبد مامور ہیں ۔ بدون حکم الٰہی ایک پر نہیں ہلا سکتے۔ ہمارا چڑھنا اترنا سب اس کے حکم و اذن کے تابع ہے۔ وہ جس وقت اپنی حکمت کاملہ سے مناسب جانے ہم کو نیچے اترنے کا حکم دے۔ کیونکہ ہر زمانہ (ماضی، مستقبل، حال) اور ہر مکان (آسمان زمین اور ان کے درمیان) کا علم اسی کو ہے اور وہ ہی ہر چیز کا مالک و قابض ہے۔ وہ ہی جانتا ہے کہ فرشتوں کو پیغمبر کے پاس کس وقت بھیجنا چاہیے۔ مقرب ترین فرشتہ اور معظم ترین پیغمبر کو بھی یہ اختیار نہیں کہ جب چاہے کہیں چلا جائے یا کسی کو اپنے پاس بلالے خدا کا ہر کام برمحل اور بروقت ہے۔ بھول چوک یا نسیان و غفلت کی اس کی بارگاہ میں رسائی نہیں ۔ مطلب یہ ہے کہ جبرائیل کا جلد یا بدیر آنا بھی اس کی حکمت و مصلحت کے تابع ہے۔ (تنبیہ اول) "ہمارے آگے پیچھے" کہا آسمان و زمین کو ۔ اترتے ہوئے زمین آگے، آسمان پیچھے، چڑھتے ہوئے وہ پیچھے یہ آگے۔ اور اگر "آگے پیچھے" سے تقدم و تاخر زمانی مراد ہو تو زمانہ مستقبل آگے آنے والا اور زمانہ ماضی پیچھے گزر چکا ہے اور زمانہ حال دونوں کے بیچ میں واقع ہے۔ (تنبیہ دوم) پہلے فرمایا تھا کہ جنت کے وارث اتقیاء (خداسے ڈرنے والے پرہیزگار) ہیں ۔ اس آیت میں بتلا دیا کہ ڈرنے کے لائق وہ ہی ذات ہوسکتی ہے جس کے قبضہ میں تمام زمان و مکان ہیں ۔ اور جس کے حکم و اجازت کے بدون بڑے سے بڑا فرشتہ بھی پر نہیں ہلا سکتا۔ انسان کو چاہیے اگر وہ جنت کی میراث لینا چاہتا ہے کہ فرشتوں کی طرح حکم الٰہی کا مطیع و منقاد بن جائے اور ادھر بھی اشارہ ہوگیا کہ جو خدا اپنے مخلص بندوں کو یہاں نہیں بھولتا، وہاں بھی نہیں بھولے گا۔ ضرور جنت میں پہنچا کر چھوڑے گا۔ ہاں ہر چیز کا ایک وقت ہے جنت میں ہر ایک کا نزول بھی اپنے اپنے وقت پر ہوگا۔ اور جیسے یہاں پیغمبر کے پاس فرشتے حکم الٰہی کے موافق وقت معین پر آتے ہیں ۔ جنت میں جنتیوں کی غذائے روحانی و جسمانی بھی صبح و شام اوقات مقررہ پر آئے گی۔</w:t>
      </w:r>
    </w:p>
    <w:p>
      <w:pPr>
        <w:spacing w:before="60" w:after="80" w:line="312" w:lineRule="auto"/>
        <w:ind w:right="288" w:left="288"/>
        <w:jc w:val="right"/>
      </w:pPr>
      <w:r>
        <w:rPr>
          <w:rFonts w:ascii="Jameel Noori Nastaleeq" w:hAnsi="Jameel Noori Nastaleeq"/>
          <w:color w:val="222222"/>
          <w:sz w:val="27"/>
        </w:rPr>
        <w:t>ف ٨ یعنی کسی کے کہنے سننے کی پروا مت کر۔ اپنے دل کو خدا کی بندگی پر جمائے رکھ جو سارے جہان کا رب ہے اور سب سے نرالی صفات رکھتا ہے۔</w:t>
      </w:r>
    </w:p>
    <w:p>
      <w:pPr>
        <w:spacing w:before="60" w:after="80" w:line="312" w:lineRule="auto"/>
        <w:ind w:right="288" w:left="288"/>
        <w:jc w:val="right"/>
      </w:pPr>
      <w:r>
        <w:rPr>
          <w:rFonts w:ascii="Jameel Noori Nastaleeq" w:hAnsi="Jameel Noori Nastaleeq"/>
          <w:color w:val="222222"/>
          <w:sz w:val="27"/>
        </w:rPr>
        <w:t>ف ٩ اللہ کے نام اس کی صفات ہیں ۔ یعنی کوئی ہے اس کی صفت کا ؟ جس میں اس جیسی صفات موجود ہوں؟ جب کوئی نہیں تو بندگی کے لائق اور کون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365: ایک مسلمان مزدور اور کافر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۵۰۲</w:t>
      </w:r>
    </w:p>
    <w:p>
      <w:pPr>
        <w:spacing w:before="60" w:after="80" w:line="312" w:lineRule="auto"/>
        <w:ind w:right="288" w:left="288"/>
        <w:jc w:val="right"/>
      </w:pPr>
      <w:r>
        <w:rPr>
          <w:rFonts w:ascii="Jameel Noori Nastaleeq" w:hAnsi="Jameel Noori Nastaleeq"/>
          <w:color w:val="222222"/>
          <w:sz w:val="27"/>
        </w:rPr>
        <w:t>ایک مسلمان مزدور اور کافر کا واقعہ</w:t>
      </w:r>
    </w:p>
    <w:p>
      <w:pPr>
        <w:spacing w:before="60" w:after="80" w:line="312" w:lineRule="auto"/>
        <w:ind w:right="288" w:left="288"/>
        <w:jc w:val="right"/>
      </w:pPr>
      <w:r>
        <w:rPr>
          <w:rFonts w:ascii="Jameel Noori Nastaleeq" w:hAnsi="Jameel Noori Nastaleeq"/>
          <w:color w:val="222222"/>
          <w:sz w:val="27"/>
        </w:rPr>
        <w:t>ف ١٠ یعنی کفر کے باوجود آپ نے یہ جرأت دیکھی، ایک کافر مالدار ایک مسلمان لوہار کو کہنے لگا تو مسلمانی سے منکر ہو تو تیری مزدوری دوں ۔ اس نے کہا اگر تو مرے اور پھر جئے تو بھی میں منکر نہ ہوں ۔ اس نے کہا اگر مر کر پھر جیوں گا تو یہ ہی مال و اولاد بھی ہوگا، تجھ کو مزدوری وہاں دے دوں گا۔ اس پر یہ آیت نازل ہوئی۔ یعنی وہاں دولت ملتی ہے ایمان سے، کافر چاہے کہ یہاں کی دولت وہاں ملے، یا کفر کے باوجود اخروی عیش و تنعم کے مزے اڑائے یہ کبھی نہیں ہو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366: حضرت موسیؑ کا تفصیلی واقعہ اور اس کا ربط</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۵۰۸</w:t>
      </w:r>
    </w:p>
    <w:p>
      <w:pPr>
        <w:spacing w:before="60" w:after="80" w:line="312" w:lineRule="auto"/>
        <w:ind w:right="288" w:left="288"/>
        <w:jc w:val="right"/>
      </w:pPr>
      <w:r>
        <w:rPr>
          <w:rFonts w:ascii="Jameel Noori Nastaleeq" w:hAnsi="Jameel Noori Nastaleeq"/>
          <w:color w:val="222222"/>
          <w:sz w:val="27"/>
        </w:rPr>
        <w:t>حضرت موسیؑ کا تفصیلی واقعہ اور اس کا ربط</w:t>
      </w:r>
    </w:p>
    <w:p>
      <w:pPr>
        <w:spacing w:before="60" w:after="80" w:line="312" w:lineRule="auto"/>
        <w:ind w:right="288" w:left="288"/>
        <w:jc w:val="right"/>
      </w:pPr>
      <w:r>
        <w:rPr>
          <w:rFonts w:ascii="Jameel Noori Nastaleeq" w:hAnsi="Jameel Noori Nastaleeq"/>
          <w:color w:val="222222"/>
          <w:sz w:val="27"/>
        </w:rPr>
        <w:t>ف ٢ یہاں سے حضرت موسیٰ (علیہ السلام) کا قصہ بہت بسط و تفصیل کے ساتھ بیان فرمایا ہے تاکہ سامعین سمجھ جائیں کہ نبی کریم (صلی اللہ علیہ وآلہ وسلم) کی طرف قرآن کی وحی بھیجنا کوئی انوکھی بات نہیں ۔ جس طرح پیشتر موسیٰ (علیہ السلام) کو وحی مل چکی ہے، آپ (صلی اللہ علیہ وآلہ وسلم) کو بھی ملی، جیسے موسیٰ (علیہ السلام) کی وحی توحید وغیرہ کی تعلیم پر مشتمل تھی، آپ (صلی اللہ علیہ وآلہ وسلم) کی وحی میں بھی ان ہی اصول پر زور دیا گیا ہے۔ حضرت موسیٰ (علیہ السلام) نے تبلیغ حق میں جو صعوبات و شدائد برداشت کیں، آپ کو بھی برداشت کرنی پڑیں گی اور جس طرح ان کو آخرکار کامیابی اور غلبہ نصیب ہوا اور دشمن مقہور و مخذول ہوئے آپ (صلی اللہ علیہ وآلہ وسلم) بھی یقینا غالب و منصور ہوں گے اور آپ (صلی اللہ علیہ وآلہ وسلم) کے دشمن تباہ و ذلیل کیے جائیں گے چونکہ سورت کا آغاز انزال قرآن کے ذکر سے کیا گیا تھا اس کے مناسب نبوت موسوی کے آغاز کا قصہ بیان فرماتے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367: طور پر حضرت موسیؑ کو آگ کا نظر آنا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۵۰۸</w:t>
      </w:r>
    </w:p>
    <w:p>
      <w:pPr>
        <w:spacing w:before="60" w:after="80" w:line="312" w:lineRule="auto"/>
        <w:ind w:right="288" w:left="288"/>
        <w:jc w:val="right"/>
      </w:pPr>
      <w:r>
        <w:rPr>
          <w:rFonts w:ascii="Jameel Noori Nastaleeq" w:hAnsi="Jameel Noori Nastaleeq"/>
          <w:color w:val="222222"/>
          <w:sz w:val="27"/>
        </w:rPr>
        <w:t>طور پر حضرت موسیؑ کو آگ کا نظر آنا</w:t>
      </w:r>
    </w:p>
    <w:p>
      <w:pPr>
        <w:spacing w:before="60" w:after="80" w:line="312" w:lineRule="auto"/>
        <w:ind w:right="288" w:left="288"/>
        <w:jc w:val="right"/>
      </w:pPr>
      <w:r>
        <w:rPr>
          <w:rFonts w:ascii="Jameel Noori Nastaleeq" w:hAnsi="Jameel Noori Nastaleeq"/>
          <w:color w:val="222222"/>
          <w:sz w:val="27"/>
        </w:rPr>
        <w:t>ف ٣ اس قصہ کے مختلف اجزاء سورۃ قصص، سورۃ طہٰ اور سورۃ اعراف میں سے جمع کیے جاسکتے ہیں ۔ یہاں مدین سے مصر کی طرف واپسی کا واقعہ مذکور ہے۔ مدین میں حضرت شعیب (علیہ السلام) کی صاحبزادی سے حضرت موسیٰ (علیہ السلام) کا نکاح ہوگیا تھا۔ کئی سال وہاں مقیم رہنے کے بعد حضرت موسیٰ (علیہ السلام) نے مصر جانے کا ارادہ کیا، حاملہ بیوی ہمراہ تھی رات اندھیری تھی، سردی کا شباب تھا، بکریوں کا گلہ بھی ساتھ لے کر چلے تھے۔ اس حالت میں راستہ بھول گئے۔ بکریاں متفرق ہوگئیں اور بیوی کو درد زہ شروع ہوگیا۔ اندھیرے میں سخت پریشان تھے سردی میں تاپنے کے لیے آگ موجود نہ تھی۔ چقماق مارنے سے بھی آگ نہ نکلی۔ ان مصائب کی تاریکیوں میں دفعتاً دور سے ایک آگ نظر آئی۔ وہ حقیقت میں دنیاوی آگ نہ تھی۔ اللہ کا نور جلال تھا یا حجاب ناری تھا (جس کا ذکر مسلم کی حدیث میں آیا ہے) موسیٰ (علیہ السلام) نے ظاہری آگ سمجھ کر گھر والوں سے کہا کہ تم یہیں ٹھہرو ۔ میں جاتا ہوں شاید اس آگ کا ایک شعلہ لا سکوں، یا وہاں پہنچ کر کوئی راستہ کا پتہ بتلانے والا مل جائے۔ کہتے ہیں کہ اس پاک میدان میں پہنچ کر عجیب نظارہ دیکھا۔ ایک درخت میں زور شور سے آگ لگ رہی ہے۔ اور آگ جس قدر زور سے بھڑکتی ہے درخت اسی قدر زیادہ سر سبز ہو کر لہلہاتا ہے۔ اور جوں جوں درخت کی سرسبزی و شادابی بڑھتی ہے آگ کا اشتعال تیز ہوتا جاتا ہے۔ موسیٰ (علیہ السلام) نے آگ کے قریب جانے کا قصد کیا کہ درخت کی کوئی شاخ جل گرے تو اٹھا لائیں لیکن جتنا وہ آگے سے نزدیک ہونا چاہتے آگ دور ہٹتی جاتی اور جب گھبرا کر ہٹنا چاہتے تو آگ تعاقب کرتی۔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368: حضرت موسیؑ سے کلام الہی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۵۱۰</w:t>
      </w:r>
    </w:p>
    <w:p>
      <w:pPr>
        <w:spacing w:before="60" w:after="80" w:line="312" w:lineRule="auto"/>
        <w:ind w:right="288" w:left="288"/>
        <w:jc w:val="right"/>
      </w:pPr>
      <w:r>
        <w:rPr>
          <w:rFonts w:ascii="Jameel Noori Nastaleeq" w:hAnsi="Jameel Noori Nastaleeq"/>
          <w:color w:val="222222"/>
          <w:sz w:val="27"/>
        </w:rPr>
        <w:t>حضرت موسیؑ سے کلام الہی</w:t>
      </w:r>
    </w:p>
    <w:p>
      <w:pPr>
        <w:spacing w:before="60" w:after="80" w:line="312" w:lineRule="auto"/>
        <w:ind w:right="288" w:left="288"/>
        <w:jc w:val="right"/>
      </w:pPr>
      <w:r>
        <w:rPr>
          <w:rFonts w:ascii="Jameel Noori Nastaleeq" w:hAnsi="Jameel Noori Nastaleeq"/>
          <w:color w:val="222222"/>
          <w:sz w:val="27"/>
        </w:rPr>
        <w:t>ف ٥ "پسند کیا ہے" یعنی تمام جہان میں سے نبوت و رسالت اور شرف مکالمہ کے لیے چھانٹ لیا۔ اس لیے آگے جو احکام دیئے جائیں انھیں غور و توجہ سے سنو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369: حضرت موسیؑ کو نماز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۵۱۰</w:t>
      </w:r>
    </w:p>
    <w:p>
      <w:pPr>
        <w:spacing w:before="60" w:after="80" w:line="312" w:lineRule="auto"/>
        <w:ind w:right="288" w:left="288"/>
        <w:jc w:val="right"/>
      </w:pPr>
      <w:r>
        <w:rPr>
          <w:rFonts w:ascii="Jameel Noori Nastaleeq" w:hAnsi="Jameel Noori Nastaleeq"/>
          <w:color w:val="222222"/>
          <w:sz w:val="27"/>
        </w:rPr>
        <w:t>حضرت موسیؑ کو نماز کا حکم</w:t>
      </w:r>
    </w:p>
    <w:p>
      <w:pPr>
        <w:spacing w:before="60" w:after="80" w:line="312" w:lineRule="auto"/>
        <w:ind w:right="288" w:left="288"/>
        <w:jc w:val="right"/>
      </w:pPr>
      <w:r>
        <w:rPr>
          <w:rFonts w:ascii="Jameel Noori Nastaleeq" w:hAnsi="Jameel Noori Nastaleeq"/>
          <w:color w:val="222222"/>
          <w:sz w:val="27"/>
        </w:rPr>
        <w:t>ف ٦  اس میں خالص توحید اور ہر قسم کی بدنی و مالی عبات کا حکم دیا۔ نماز چونکہ اہم العبادات تھی اس کا ذکر خصوصیت سے کیا گیا اور اس پر بھی متنبہ فرما دیا گیا کہ نماز سے مقصود اعظم خدا تعالیٰ کی یادگاری ہے۔ گویا نماز سے غافل ہونا خدا کی یاد سے غافل ہونا ہے اور ذکر اللہ (یاد خدا) کے متعلق دوسری جگہ فرما دیا۔ (وَاذْكُرْ رَّبَّكَ اِذَا نَسِيْتَ) 18۔ الکہف :24) یعنی کبھی بھول چوک ہو جائے تو جب یاد آجائے اسے یاد کرو ۔ یہ ہی حکم نماز کا ہے کہ وقت پر غفلت و نسیان ہو جائے تو یاد آنے پر قضا کر لے۔ "فَلْیُصَلِّہَا اِذَاذَکَرَہَا"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370: حضرت موسیؑ کو بری صحبت سے بچنے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۵۱۰</w:t>
      </w:r>
    </w:p>
    <w:p>
      <w:pPr>
        <w:spacing w:before="60" w:after="80" w:line="312" w:lineRule="auto"/>
        <w:ind w:right="288" w:left="288"/>
        <w:jc w:val="right"/>
      </w:pPr>
      <w:r>
        <w:rPr>
          <w:rFonts w:ascii="Jameel Noori Nastaleeq" w:hAnsi="Jameel Noori Nastaleeq"/>
          <w:color w:val="222222"/>
          <w:sz w:val="27"/>
        </w:rPr>
        <w:t>حضرت موسیؑ کو بری صحبت سے بچنے کا حکم</w:t>
      </w:r>
    </w:p>
    <w:p>
      <w:pPr>
        <w:spacing w:before="60" w:after="80" w:line="312" w:lineRule="auto"/>
        <w:ind w:right="288" w:left="288"/>
        <w:jc w:val="right"/>
      </w:pPr>
      <w:r>
        <w:rPr>
          <w:rFonts w:ascii="Jameel Noori Nastaleeq" w:hAnsi="Jameel Noori Nastaleeq"/>
          <w:color w:val="222222"/>
          <w:sz w:val="27"/>
        </w:rPr>
        <w:t>ف ٩ نہ روک دے اس سے یعنی قیامت پر یقین رکھنے سے یا نماز سے۔ اللہ نے موسیٰ (علیہ السلام) کو برے کی صحبت سے منع کیا تو اور کوئی کس شمار میں ہے۔ کذافی الموضح۔ غرض یہ ہے کہ دنیا پرست کافر کی چاپلوسی یا زیادہ نرمی اور مداہنت اختیار نہ کی جائے۔ ورنہ اندیشہ ہے کہ آدمی بلند مقام سے نیچے پٹک دیا جائے۔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371: حضرت موسیؑ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۵۱۰</w:t>
      </w:r>
    </w:p>
    <w:p>
      <w:pPr>
        <w:spacing w:before="60" w:after="80" w:line="312" w:lineRule="auto"/>
        <w:ind w:right="288" w:left="288"/>
        <w:jc w:val="right"/>
      </w:pPr>
      <w:r>
        <w:rPr>
          <w:rFonts w:ascii="Jameel Noori Nastaleeq" w:hAnsi="Jameel Noori Nastaleeq"/>
          <w:color w:val="222222"/>
          <w:sz w:val="27"/>
        </w:rPr>
        <w:t>حضرت موسیؑ کا جواب</w:t>
      </w:r>
    </w:p>
    <w:p>
      <w:pPr>
        <w:spacing w:before="60" w:after="80" w:line="312" w:lineRule="auto"/>
        <w:ind w:right="288" w:left="288"/>
        <w:jc w:val="right"/>
      </w:pPr>
      <w:r>
        <w:rPr>
          <w:rFonts w:ascii="Jameel Noori Nastaleeq" w:hAnsi="Jameel Noori Nastaleeq"/>
          <w:color w:val="222222"/>
          <w:sz w:val="27"/>
        </w:rPr>
        <w:t>ف ١١ یعنی اس میں شبہ کیا ہے۔ وہ لاٹھی ہے جسے ہمیشہ ہاتھ میں رکھتا ہوں، اس پر ٹیک لگاتا ہوں، بکریوں کے لیے پتے جھاڑتا ہوں، دشمن کو اور موذی جانوروں کو دفع کرتا ہوں اور بہت سی ضرورتوں میں لاٹھی کا کام لیتا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372: حضرت موسیؑ کا طبعی خوف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۵۱۲</w:t>
      </w:r>
    </w:p>
    <w:p>
      <w:pPr>
        <w:spacing w:before="60" w:after="80" w:line="312" w:lineRule="auto"/>
        <w:ind w:right="288" w:left="288"/>
        <w:jc w:val="right"/>
      </w:pPr>
      <w:r>
        <w:rPr>
          <w:rFonts w:ascii="Jameel Noori Nastaleeq" w:hAnsi="Jameel Noori Nastaleeq"/>
          <w:color w:val="222222"/>
          <w:sz w:val="27"/>
        </w:rPr>
        <w:t>حضرت موسیؑ کا طبعی خوف</w:t>
      </w:r>
    </w:p>
    <w:p>
      <w:pPr>
        <w:spacing w:before="60" w:after="80" w:line="312" w:lineRule="auto"/>
        <w:ind w:right="288" w:left="288"/>
        <w:jc w:val="right"/>
      </w:pPr>
      <w:r>
        <w:rPr>
          <w:rFonts w:ascii="Jameel Noori Nastaleeq" w:hAnsi="Jameel Noori Nastaleeq"/>
          <w:color w:val="222222"/>
          <w:sz w:val="27"/>
        </w:rPr>
        <w:t>ف ١٣ یعنی ہاتھ میں آکر پھر لاٹھی ہو جائے گی۔ کہتے ہیں ابتداء میں موسیٰ (علیہ السلام) کو پکڑنے کی ہمت نہ ہوتی تھی آخر کپڑا ہاتھ میں لپیٹ کر پکڑنے لگے۔ فرشتہ نے کہا "موسیٰ کیا خدا اگر بچانا نہ چاہے تو یہ چیتھڑا تجھے بچا سکتا ہے؟ موسیٰ نے کہا "نہیں، لیکن میں کمزور مخلوق ہوں، اور ضعف سے پیدا کیا گیا ہوں ۔" پھر حضرت موسیٰ نے ہاتھ سے کپڑا ہٹا کر اژدھے کے منہ میں دے دیا۔ ہاتھ ڈالنا تھا کہ وہی لاٹھی ہاتھ میں دیکھی۔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373: حضرت موسیؑ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۵۱۲</w:t>
      </w:r>
    </w:p>
    <w:p>
      <w:pPr>
        <w:spacing w:before="60" w:after="80" w:line="312" w:lineRule="auto"/>
        <w:ind w:right="288" w:left="288"/>
        <w:jc w:val="right"/>
      </w:pPr>
      <w:r>
        <w:rPr>
          <w:rFonts w:ascii="Jameel Noori Nastaleeq" w:hAnsi="Jameel Noori Nastaleeq"/>
          <w:color w:val="222222"/>
          <w:sz w:val="27"/>
        </w:rPr>
        <w:t>حضرت موسیؑ کی دعا</w:t>
      </w:r>
    </w:p>
    <w:p>
      <w:pPr>
        <w:spacing w:before="60" w:after="80" w:line="312" w:lineRule="auto"/>
        <w:ind w:right="288" w:left="288"/>
        <w:jc w:val="right"/>
      </w:pPr>
      <w:r>
        <w:rPr>
          <w:rFonts w:ascii="Jameel Noori Nastaleeq" w:hAnsi="Jameel Noori Nastaleeq"/>
          <w:color w:val="222222"/>
          <w:sz w:val="27"/>
        </w:rPr>
        <w:t>ف ٣ یعنی حلیم و بردبار اور حوصلہ مند بنا دے کہ خلاف طبع دیکھ کر جلد خفا نہ ہوں اور ادائے رسالت میں جو سختیاں پیش آئیں ان سے نہ گھبراؤں بلکہ کشادہ دلی اور خندہ پیشانی سے برداشت کروں ۔</w:t>
      </w:r>
    </w:p>
    <w:p>
      <w:pPr>
        <w:spacing w:before="60" w:after="80" w:line="312" w:lineRule="auto"/>
        <w:ind w:right="288" w:left="288"/>
        <w:jc w:val="right"/>
      </w:pPr>
      <w:r>
        <w:rPr>
          <w:rFonts w:ascii="Jameel Noori Nastaleeq" w:hAnsi="Jameel Noori Nastaleeq"/>
          <w:color w:val="222222"/>
          <w:sz w:val="27"/>
        </w:rPr>
        <w:t>ف ٤ یعنی ایسا سامان فراہم کر دے کہ یہ عظیم الشان کام آسان ہو جائے۔</w:t>
      </w:r>
    </w:p>
    <w:p>
      <w:pPr>
        <w:spacing w:before="60" w:after="80" w:line="312" w:lineRule="auto"/>
        <w:ind w:right="288" w:left="288"/>
        <w:jc w:val="right"/>
      </w:pPr>
      <w:r>
        <w:rPr>
          <w:rFonts w:ascii="Jameel Noori Nastaleeq" w:hAnsi="Jameel Noori Nastaleeq"/>
          <w:color w:val="222222"/>
          <w:sz w:val="27"/>
        </w:rPr>
        <w:t>ف ٥ زبان لڑکپن میں جل گئی تھی (جس کا قصہ تفاسیر میں ہے) صاف نہ بول سکتے تھے۔ اس لیے یہ دعا کی۔</w:t>
      </w:r>
    </w:p>
    <w:p>
      <w:pPr>
        <w:spacing w:before="60" w:after="80" w:line="312" w:lineRule="auto"/>
        <w:ind w:right="288" w:left="288"/>
        <w:jc w:val="right"/>
      </w:pPr>
      <w:r>
        <w:rPr>
          <w:rFonts w:ascii="Jameel Noori Nastaleeq" w:hAnsi="Jameel Noori Nastaleeq"/>
          <w:color w:val="222222"/>
          <w:sz w:val="27"/>
        </w:rPr>
        <w:t>ف ٦  یہ عمر میں حضرت موسیٰ (علیہ السلام) سے بڑے تھے۔</w:t>
      </w:r>
    </w:p>
    <w:p>
      <w:pPr>
        <w:spacing w:before="60" w:after="80" w:line="312" w:lineRule="auto"/>
        <w:ind w:right="288" w:left="288"/>
        <w:jc w:val="right"/>
      </w:pPr>
      <w:r>
        <w:rPr>
          <w:rFonts w:ascii="Jameel Noori Nastaleeq" w:hAnsi="Jameel Noori Nastaleeq"/>
          <w:color w:val="222222"/>
          <w:sz w:val="27"/>
        </w:rPr>
        <w:t>ف ٧ یعنی دعوت و تبلیغ کے کام میں ایک دوسرے کا معین ومددگار ہوں ۔</w:t>
      </w:r>
    </w:p>
    <w:p>
      <w:pPr>
        <w:spacing w:before="60" w:after="80" w:line="312" w:lineRule="auto"/>
        <w:ind w:right="288" w:left="288"/>
        <w:jc w:val="right"/>
      </w:pPr>
      <w:r>
        <w:rPr>
          <w:rFonts w:ascii="Jameel Noori Nastaleeq" w:hAnsi="Jameel Noori Nastaleeq"/>
          <w:color w:val="222222"/>
          <w:sz w:val="27"/>
        </w:rPr>
        <w:t>ف ٨ یعنی دونوں مل کر دعوت و تبلیغ کے موقع پر بہت زور شور سے تیری پاکی اور کمالات بیان کریں اور مواضع دعوت سے قطع نظر جب ہر ایک کو دوسرے کی معیت سے تقویت قلب حاصل ہوگی، تو اپنی خلوتوں میں نشاط و طمانیت کے ساتھ تیرا ذکر بکثرت کر سکیں گے۔</w:t>
      </w:r>
    </w:p>
    <w:p>
      <w:pPr>
        <w:spacing w:before="60" w:after="80" w:line="312" w:lineRule="auto"/>
        <w:ind w:right="288" w:left="288"/>
        <w:jc w:val="right"/>
      </w:pPr>
      <w:r>
        <w:rPr>
          <w:rFonts w:ascii="Jameel Noori Nastaleeq" w:hAnsi="Jameel Noori Nastaleeq"/>
          <w:color w:val="222222"/>
          <w:sz w:val="27"/>
        </w:rPr>
        <w:t>ف ٩ یعنی ہمارے تمام احوال کو خوب دیکھ رہا ہے اور جو دعاء میں کر رہا ہوں یہ بھی تجھے خوب معلوم ہے کہ اس کا قبول فرمانا ہمارے لیے کہاں تک مفید ہوگا۔ اگر تجھے ہمارے حال و استعداد کی پوری خبر نہ ہوتی تو نبوت و رسالت کے لیے ہم کو منتخب ہی کیوں کرتا اور ایسے سخت دشمن (فرعون) کی طرف کیوں بھیجتا۔ یقینا جو کچھ آپ نے کیا خوب دیکھ بھال کر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374: حضرت موسیؑ کی والدہ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۵۱۳</w:t>
      </w:r>
    </w:p>
    <w:p>
      <w:pPr>
        <w:spacing w:before="60" w:after="80" w:line="312" w:lineRule="auto"/>
        <w:ind w:right="288" w:left="288"/>
        <w:jc w:val="right"/>
      </w:pPr>
      <w:r>
        <w:rPr>
          <w:rFonts w:ascii="Jameel Noori Nastaleeq" w:hAnsi="Jameel Noori Nastaleeq"/>
          <w:color w:val="222222"/>
          <w:sz w:val="27"/>
        </w:rPr>
        <w:t>حضرت موسیؑ کی والدہ کا قصہ</w:t>
      </w:r>
    </w:p>
    <w:p>
      <w:pPr>
        <w:spacing w:before="60" w:after="80" w:line="312" w:lineRule="auto"/>
        <w:ind w:right="288" w:left="288"/>
        <w:jc w:val="right"/>
      </w:pPr>
      <w:r>
        <w:rPr>
          <w:rFonts w:ascii="Jameel Noori Nastaleeq" w:hAnsi="Jameel Noori Nastaleeq"/>
          <w:color w:val="222222"/>
          <w:sz w:val="27"/>
        </w:rPr>
        <w:t>ف ١٢ یعنی خواب میں یا بیداری میں بطور الہام کے یا اس زمانہ کے کسی نامعلوم الاسم نبی کی زبانی تیری ماں کو وہ حکم بھیجا۔ جس کا بھیجا جانا مناسب تھا (اس کی تفصیل آگے مذکور ہے۔ "اَنِ اقْذِفِیْہِ" الخ) (تنبیہ) لفظ "ایحاء" سے حضرت موسیٰ کی والدہ کا نبیّہ ہونا ثابت نہیں ہوتا جیسا کہ تقریر بالا سے ظاہر ہے۔ نبی وہ ہے جس کی طرف احکام کی وحی آئے اور ان کی تبلیغ کا مامور ہو ۔ یہاں یہ تعریف صادق نہیں آتی۔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375: حضرت موسیؑ پر القائے محبت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۵۱۴</w:t>
      </w:r>
    </w:p>
    <w:p>
      <w:pPr>
        <w:spacing w:before="60" w:after="80" w:line="312" w:lineRule="auto"/>
        <w:ind w:right="288" w:left="288"/>
        <w:jc w:val="right"/>
      </w:pPr>
      <w:r>
        <w:rPr>
          <w:rFonts w:ascii="Jameel Noori Nastaleeq" w:hAnsi="Jameel Noori Nastaleeq"/>
          <w:color w:val="222222"/>
          <w:sz w:val="27"/>
        </w:rPr>
        <w:t>حضرت موسیؑ پر القائے محبت</w:t>
      </w:r>
    </w:p>
    <w:p>
      <w:pPr>
        <w:spacing w:before="60" w:after="80" w:line="312" w:lineRule="auto"/>
        <w:ind w:right="288" w:left="288"/>
        <w:jc w:val="right"/>
      </w:pPr>
      <w:r>
        <w:rPr>
          <w:rFonts w:ascii="Jameel Noori Nastaleeq" w:hAnsi="Jameel Noori Nastaleeq"/>
          <w:color w:val="222222"/>
          <w:sz w:val="27"/>
        </w:rPr>
        <w:t>ف ١٤ یعنی ہم نے اپنی طرف سے اس وقت مخلوق کے دلوں میں تیری محبت ڈال دی کہ جو دیکھے محبت اور پیار کرے یا اپنی ایک خاص محبت تجھ پر ڈال دی کہ تو محبوب خدا بن گیا۔ پھر جس سے خدا محبت کرے بندے بھی محبت کرنے لگتے ہیں ۔</w:t>
      </w:r>
    </w:p>
    <w:p>
      <w:pPr>
        <w:spacing w:before="60" w:after="80" w:line="312" w:lineRule="auto"/>
        <w:ind w:right="288" w:left="288"/>
        <w:jc w:val="right"/>
      </w:pPr>
      <w:r>
        <w:rPr>
          <w:rFonts w:ascii="Jameel Noori Nastaleeq" w:hAnsi="Jameel Noori Nastaleeq"/>
          <w:color w:val="222222"/>
          <w:sz w:val="27"/>
        </w:rPr>
        <w:t>ف ١٥ یعنی لوگوں کے دلوں میں تیری محبت ڈال دینا اس غرض سے تھا کہ ہماری نگرانی و حفاظت میں تیری پرورش کی جائے۔ ایسے سخت دشمن کے گھر میں تربیت پاتے ہوئے بھی کوئی تیرا بال بیکا نہ کر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376: حضرت موسیؑ و ہارونؑ کا اندیشہ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۵۱۶</w:t>
      </w:r>
    </w:p>
    <w:p>
      <w:pPr>
        <w:spacing w:before="60" w:after="80" w:line="312" w:lineRule="auto"/>
        <w:ind w:right="288" w:left="288"/>
        <w:jc w:val="right"/>
      </w:pPr>
      <w:r>
        <w:rPr>
          <w:rFonts w:ascii="Jameel Noori Nastaleeq" w:hAnsi="Jameel Noori Nastaleeq"/>
          <w:color w:val="222222"/>
          <w:sz w:val="27"/>
        </w:rPr>
        <w:t>حضرت موسیؑ و ہارونؑ کا اندیشہ</w:t>
      </w:r>
    </w:p>
    <w:p>
      <w:pPr>
        <w:spacing w:before="60" w:after="80" w:line="312" w:lineRule="auto"/>
        <w:ind w:right="288" w:left="288"/>
        <w:jc w:val="right"/>
      </w:pPr>
      <w:r>
        <w:rPr>
          <w:rFonts w:ascii="Jameel Noori Nastaleeq" w:hAnsi="Jameel Noori Nastaleeq"/>
          <w:color w:val="222222"/>
          <w:sz w:val="27"/>
        </w:rPr>
        <w:t>ف ٩ یعنی اس کے ڈرنے کی امید تو بعد کو ہوگی، فی الحال اپنی بےسروسامانی اور اس کے جاہ و جلال پر نظر کرتے ہوئے ڈرتے ہیں کہ وہ ہماری بات سننے کے لیے بھی آمادہ ہوگا یا نہیں ۔ ممکن ہے ہماری پوری بات سننے سے پہلے ہی وہ بھبک پڑے یا سننے کے بعد غصہ میں ب پھر جائے اور تیری شان میں زیادہ گستاخی کرنے لگے۔ یا ہم پر دست درازی کرے جس سے اصل مقصد فوت ہو جائے۔ (تنبیہ) موسیٰ (علیہ السلام) کے اس خوف اور شرح صدر میں کچھ منافات نہیں ۔ کاملین بلاء کے نزول سے پہلے ڈرتے ہیں اور استعاذہ کرتے ہیں لیکن جب آپڑتی ہے اس وقت پورے حوصلہ اور کشادہ دلی سے اس کا مقابلہ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377: فرعون کے سوال پر حضرت موسیؑ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۵۱۸</w:t>
      </w:r>
    </w:p>
    <w:p>
      <w:pPr>
        <w:spacing w:before="60" w:after="80" w:line="312" w:lineRule="auto"/>
        <w:ind w:right="288" w:left="288"/>
        <w:jc w:val="right"/>
      </w:pPr>
      <w:r>
        <w:rPr>
          <w:rFonts w:ascii="Jameel Noori Nastaleeq" w:hAnsi="Jameel Noori Nastaleeq"/>
          <w:color w:val="222222"/>
          <w:sz w:val="27"/>
        </w:rPr>
        <w:t>فرعون کے سوال پر حضرت موسیؑ کا جواب</w:t>
      </w:r>
    </w:p>
    <w:p>
      <w:pPr>
        <w:spacing w:before="60" w:after="80" w:line="312" w:lineRule="auto"/>
        <w:ind w:right="288" w:left="288"/>
        <w:jc w:val="right"/>
      </w:pPr>
      <w:r>
        <w:rPr>
          <w:rFonts w:ascii="Jameel Noori Nastaleeq" w:hAnsi="Jameel Noori Nastaleeq"/>
          <w:color w:val="222222"/>
          <w:sz w:val="27"/>
        </w:rPr>
        <w:t>ف ١ یعنی اگر خدا تعالیٰ کے وجود پر ایسی روشن دلیلیں قائم ہو چکی ہیں اور جس چیز کی طرف تم بلاتے ہو، وہ حق ہے تو گذشتہ اقوام کے تفصیلی حالات تم کو ضرور معلوم ہونے چائیں یہ سب لایعنی اور دور ازکار قصے فرعون نے اس لیے چھیڑے کہ حضرت موسیٰ کے مضامین ہدایت کو ان فضول باتوں میں رلا دے۔ حضرت موسیٰ نے فرما دیا کہ پیغمبر کو تمام چیزوں کا تفصیلی علم ہونا ضروری نہیں، ہر قوم کے حالات کا تفصیلی علم حق تعالیٰ کو ہے جو بعض مخفی مصالح کی بناء پر کتاب (لوح محفوظ) میں ثبت بھی کردیا گیا۔ اللہ کے علم سے نہ کوئی چیز ابتداء غائب ہوسکتی ہے اور نہ علم میں آئی ہوئی چیز کو ایک سیکنڈ کے لیے بھول سکتا ہے۔ جو اعمال کسی قوم نے کسی وقت کیے ہیں سب کا ذرہ ذرہ حساب لکھا ہوا موجود ہے جو وقت پر پیش کردیا جائے گا۔</w:t>
      </w:r>
    </w:p>
    <w:p>
      <w:pPr>
        <w:spacing w:before="60" w:after="80" w:line="312" w:lineRule="auto"/>
        <w:ind w:right="288" w:left="288"/>
        <w:jc w:val="right"/>
      </w:pPr>
      <w:r>
        <w:rPr>
          <w:rFonts w:ascii="Jameel Noori Nastaleeq" w:hAnsi="Jameel Noori Nastaleeq"/>
          <w:color w:val="222222"/>
          <w:sz w:val="27"/>
        </w:rPr>
        <w:t>ف ٢ یعنی وادیوں دریاؤں اور پہاڑوں کے بیچ میں سے زمین پر راہیں نکال دیں جن پر چل کر ایک ملک سے دوسرے ملک میں پہنچ سکتے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378: حضرت موسیؑ سے فرعون کا مناظرہ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۵۲۰</w:t>
      </w:r>
    </w:p>
    <w:p>
      <w:pPr>
        <w:spacing w:before="60" w:after="80" w:line="312" w:lineRule="auto"/>
        <w:ind w:right="288" w:left="288"/>
        <w:jc w:val="right"/>
      </w:pPr>
      <w:r>
        <w:rPr>
          <w:rFonts w:ascii="Jameel Noori Nastaleeq" w:hAnsi="Jameel Noori Nastaleeq"/>
          <w:color w:val="222222"/>
          <w:sz w:val="27"/>
        </w:rPr>
        <w:t>حضرت موسیؑ سے فرعون کا مناظرہ</w:t>
      </w:r>
    </w:p>
    <w:p>
      <w:pPr>
        <w:spacing w:before="60" w:after="80" w:line="312" w:lineRule="auto"/>
        <w:ind w:right="288" w:left="288"/>
        <w:jc w:val="right"/>
      </w:pPr>
      <w:r>
        <w:rPr>
          <w:rFonts w:ascii="Jameel Noori Nastaleeq" w:hAnsi="Jameel Noori Nastaleeq"/>
          <w:color w:val="222222"/>
          <w:sz w:val="27"/>
        </w:rPr>
        <w:t>ف ٨ فرعون نے یہ بات اپنی قوم "قبط" کو موسیٰ (علیہ السلام) کی طرف سے نفرت اور اشتعال دلانے کے لیے کہی۔ یعنی موسیٰ (علیہ السلام) کی غرض یہ معلوم ہوتی ہے کہ جادو کے زور سے ہم کو نکال باہر کرے اور ساحرانہ ڈھونگ بنا کر عوام کی جمعیت اپنے ساتھ کر لے اور اس طرح قبطیوں کے تمام املاک و اموال پر قابض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379: حضرت موسیؑ کو مقابلے کو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۵۲۰</w:t>
      </w:r>
    </w:p>
    <w:p>
      <w:pPr>
        <w:spacing w:before="60" w:after="80" w:line="312" w:lineRule="auto"/>
        <w:ind w:right="288" w:left="288"/>
        <w:jc w:val="right"/>
      </w:pPr>
      <w:r>
        <w:rPr>
          <w:rFonts w:ascii="Jameel Noori Nastaleeq" w:hAnsi="Jameel Noori Nastaleeq"/>
          <w:color w:val="222222"/>
          <w:sz w:val="27"/>
        </w:rPr>
        <w:t>حضرت موسیؑ کو مقابلے کو دعوت</w:t>
      </w:r>
    </w:p>
    <w:p>
      <w:pPr>
        <w:spacing w:before="60" w:after="80" w:line="312" w:lineRule="auto"/>
        <w:ind w:right="288" w:left="288"/>
        <w:jc w:val="right"/>
      </w:pPr>
      <w:r>
        <w:rPr>
          <w:rFonts w:ascii="Jameel Noori Nastaleeq" w:hAnsi="Jameel Noori Nastaleeq"/>
          <w:color w:val="222222"/>
          <w:sz w:val="27"/>
        </w:rPr>
        <w:t>ف ٩ یعنی تو اس ارادہ میں کامیاب نہیں ہوسکتا ہمارے یہاں بھی بڑے بڑے ماہر جادوگر موجود ہیں ۔ بہتر ہوگا کہ ان سے مقابلہ ہو جائے۔ پس جس دن اور جس جگہ مقابلہ کرنا چاہے تجھے اس کی تعیین کا اختیار دیا جاتا ہے۔ ضرورت اس کی ہے کہ جو وقت معین ہو جائے اس سے کوئی فریق گریز نہ کرے اور جگہ ایسی ہو جہاں فریقین کو آنے اور بیٹھنے میں یکساں سہولت حاصل ہو ۔ نشست وغیرہ میں راعی و رعایا یا حاکم و محکوم اور بڑے چھوٹے کا کوئی سوال نہ ہو، ہر ایک فریق آزادی سے اپنی قوت کا مظاہرہ کر سکے اور میدان بھی کھلا، ہموار اور صاف ہو کہ تماشا دیکھنے والے سب بےتکلف مشاہدہ کر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380: مقابلے کے دن حضرت موسیؑ کی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۵۲۰</w:t>
      </w:r>
    </w:p>
    <w:p>
      <w:pPr>
        <w:spacing w:before="60" w:after="80" w:line="312" w:lineRule="auto"/>
        <w:ind w:right="288" w:left="288"/>
        <w:jc w:val="right"/>
      </w:pPr>
      <w:r>
        <w:rPr>
          <w:rFonts w:ascii="Jameel Noori Nastaleeq" w:hAnsi="Jameel Noori Nastaleeq"/>
          <w:color w:val="222222"/>
          <w:sz w:val="27"/>
        </w:rPr>
        <w:t>مقابلے کے دن حضرت موسیؑ کی نصیحت</w:t>
      </w:r>
    </w:p>
    <w:p>
      <w:pPr>
        <w:spacing w:before="60" w:after="80" w:line="312" w:lineRule="auto"/>
        <w:ind w:right="288" w:left="288"/>
        <w:jc w:val="right"/>
      </w:pPr>
      <w:r>
        <w:rPr>
          <w:rFonts w:ascii="Jameel Noori Nastaleeq" w:hAnsi="Jameel Noori Nastaleeq"/>
          <w:color w:val="222222"/>
          <w:sz w:val="27"/>
        </w:rPr>
        <w:t>ف ١٢ معلوم ہوتا ہے کہ اس مجمع میں حضرت موسیٰ (علیہ السلام) نے ہر شخص کو اس کے حسب حال نصیحت فرمائی۔ چونکہ جادوگر حق کا مقابلہ جادو سے کرنے والے تھے، ان کو تنبیہ کر دی کہ دیکھو اپنے ہاتھوں ہلاکت میں نہ پڑو ۔ خدا کے نشانوں اور انبیاء کے معجزات کو سحر بتلانا اور بےحقیقت کی چیزوں کو ثابت شدہ حقائق کے مقابلہ میں پیش کرنا گویا اللہ پر جھوٹ باندھنا ہے۔ جھوٹ باندھنے والوں کا انجام کبھی اچھا نہیں ہوتا۔ بلکہ اندیشہ ہے کہ ایسے لوگوں پر کوئی آسمانی آفت آپڑے۔ جو ان کی بیخ و بنیاد تک نہ چھوڑے۔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381: حضرت موسیؑ کا اندیشہ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۵۲۲</w:t>
      </w:r>
    </w:p>
    <w:p>
      <w:pPr>
        <w:spacing w:before="60" w:after="80" w:line="312" w:lineRule="auto"/>
        <w:ind w:right="288" w:left="288"/>
        <w:jc w:val="right"/>
      </w:pPr>
      <w:r>
        <w:rPr>
          <w:rFonts w:ascii="Jameel Noori Nastaleeq" w:hAnsi="Jameel Noori Nastaleeq"/>
          <w:color w:val="222222"/>
          <w:sz w:val="27"/>
        </w:rPr>
        <w:t>حضرت موسیؑ کا اندیشہ</w:t>
      </w:r>
    </w:p>
    <w:p>
      <w:pPr>
        <w:spacing w:before="60" w:after="80" w:line="312" w:lineRule="auto"/>
        <w:ind w:right="288" w:left="288"/>
        <w:jc w:val="right"/>
      </w:pPr>
      <w:r>
        <w:rPr>
          <w:rFonts w:ascii="Jameel Noori Nastaleeq" w:hAnsi="Jameel Noori Nastaleeq"/>
          <w:color w:val="222222"/>
          <w:sz w:val="27"/>
        </w:rPr>
        <w:t>ف ٥ کہ جادو گروں کا یہ سوانگ دیکھ کر کہیں بیوقوف لوگ دھوکہ میں نہ پڑ جائیں اور سحر و معجزہ میں فرق نہ کر سکیں ۔ ایسی صورت میں حق کا غلبہ واضح نہ ہوگا۔ خوف کا یہ مطلب آگے جواب سے ظاہر ہوتا ہے۔</w:t>
      </w:r>
    </w:p>
    <w:p>
      <w:pPr>
        <w:spacing w:before="60" w:after="80" w:line="312" w:lineRule="auto"/>
        <w:ind w:right="288" w:left="288"/>
        <w:jc w:val="right"/>
      </w:pPr>
      <w:r>
        <w:rPr>
          <w:rFonts w:ascii="Jameel Noori Nastaleeq" w:hAnsi="Jameel Noori Nastaleeq"/>
          <w:color w:val="222222"/>
          <w:sz w:val="27"/>
        </w:rPr>
        <w:t>ف ٦  یعنی ڈر کو دل سے نکال دو ۔ اس قسم کے وسوسے مت لاؤ۔ اللہ تعالیٰ حق کو غالب اور سربلند رکھنے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382: حضرت موسیؑ کو ہجرت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۵۲۶</w:t>
      </w:r>
    </w:p>
    <w:p>
      <w:pPr>
        <w:spacing w:before="60" w:after="80" w:line="312" w:lineRule="auto"/>
        <w:ind w:right="288" w:left="288"/>
        <w:jc w:val="right"/>
      </w:pPr>
      <w:r>
        <w:rPr>
          <w:rFonts w:ascii="Jameel Noori Nastaleeq" w:hAnsi="Jameel Noori Nastaleeq"/>
          <w:color w:val="222222"/>
          <w:sz w:val="27"/>
        </w:rPr>
        <w:t>حضرت موسیؑ کو ہجرت کا حکم</w:t>
      </w:r>
    </w:p>
    <w:p>
      <w:pPr>
        <w:spacing w:before="60" w:after="80" w:line="312" w:lineRule="auto"/>
        <w:ind w:right="288" w:left="288"/>
        <w:jc w:val="right"/>
      </w:pPr>
      <w:r>
        <w:rPr>
          <w:rFonts w:ascii="Jameel Noori Nastaleeq" w:hAnsi="Jameel Noori Nastaleeq"/>
          <w:color w:val="222222"/>
          <w:sz w:val="27"/>
        </w:rPr>
        <w:t>ف ٦  جب فرعونیوں نے میدان مقابلہ میں شکست کھائی، ساحرین مشرف بایمان ہوگئے۔ بنی اسرائیل کا پلہ بھاری ہونے لگا۔ اور موسیٰ (علیہ السلام) نے سالہا سال تک اللہ تعالیٰ کی آیات باہرہ دکھلا کر ہر طرح حجت تمام کر دی۔ اس پر بھی فرعون حق کو قبول کرنے اور بنی اسرائیل کو آزادی دینے پر آمادہ نہ ہوا۔ تب حق تعالیٰ نے حکم دیا کہ سب بنی اسرائیل کو ہمراہ لے کر رات کے وقت مصر سے ہجرت کر جاؤ تاکہ اس طرح بنی اسرائیل کی مظلومیت اور غلامی کا خاتمہ ہو ۔ راستہ میں سمندر (بحر قلزم) حائل ہوگا لیکن تم جیسے اولوالعزم پیغمبر کے راستہ میں سمندر کی موجیں حائل نہیں ہونی چاہئیں ۔ ان ہی کے اندر سے اپنے لیے خشک راستہ نکال لو ۔ جس سے گزرتے ہوئے نہ غرق ہونے کا اندیشہ کرو اور نہ اس بات کا کہ شاید دشمن پیچھے سے تعاقب کرتا ہوا آپکڑے۔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383: کوہ طور پر حضرت موسیؑ کی عجلت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۵۲۸</w:t>
      </w:r>
    </w:p>
    <w:p>
      <w:pPr>
        <w:spacing w:before="60" w:after="80" w:line="312" w:lineRule="auto"/>
        <w:ind w:right="288" w:left="288"/>
        <w:jc w:val="right"/>
      </w:pPr>
      <w:r>
        <w:rPr>
          <w:rFonts w:ascii="Jameel Noori Nastaleeq" w:hAnsi="Jameel Noori Nastaleeq"/>
          <w:color w:val="222222"/>
          <w:sz w:val="27"/>
        </w:rPr>
        <w:t>کوہ طور پر حضرت موسیؑ کی عجلت</w:t>
      </w:r>
    </w:p>
    <w:p>
      <w:pPr>
        <w:spacing w:before="60" w:after="80" w:line="312" w:lineRule="auto"/>
        <w:ind w:right="288" w:left="288"/>
        <w:jc w:val="right"/>
      </w:pPr>
      <w:r>
        <w:rPr>
          <w:rFonts w:ascii="Jameel Noori Nastaleeq" w:hAnsi="Jameel Noori Nastaleeq"/>
          <w:color w:val="222222"/>
          <w:sz w:val="27"/>
        </w:rPr>
        <w:t>ف ٤ حضرت موسیٰ (علیہ السلام) حسب وعدہ نہایت اشتیاق کے ساتھ کوہ طور پر پہنچے۔ شاید قوم کے بعض نقباء کو بھی ہمراہ لے جانے کا حکم ہوگا وہ ذرا پیچھے رہ گئے۔ حضرت موسیٰ شوق میں آگے بڑھے چلے گئے۔ حق تعالیٰ نے فرمایا موسیٰ ! ایسی جلدی کیوں کی کہ قوم کو پیچھے چھوڑ آئے۔ عرض کیا کہ اے پروردگار! تیری خوشنودی کے لیے جلد حاضر ہوگیا۔ اور قوم بھی کچھ زیادہ دور نہیں یہ میرے پیچھے چلی آرہی ہے۔ کذا فی التفاسیر و یحتمل غیر ذلک واللہ اعلم۔</w:t>
      </w:r>
    </w:p>
    <w:p>
      <w:pPr>
        <w:spacing w:before="60" w:after="80" w:line="312" w:lineRule="auto"/>
        <w:ind w:right="288" w:left="288"/>
        <w:jc w:val="right"/>
      </w:pPr>
      <w:r>
        <w:rPr>
          <w:rFonts w:ascii="Jameel Noori Nastaleeq" w:hAnsi="Jameel Noori Nastaleeq"/>
          <w:color w:val="222222"/>
          <w:sz w:val="27"/>
        </w:rPr>
        <w:t>&lt;qr&gt;فَرَجَعَ مُوسَى إِلَى قَوْمِهِ غَضْبَانَ أَسِفًا قَالَ يَاقَوْمِ أَلَمْ يَعِدْكُمْ رَبُّكُمْ وَعْدًا حَسَنًا أَفَطَالَ عَلَيْكُمُ الْعَهْدُ أَمْ أَرَدْتُمْ أَنْ يَحِلَّ عَلَيْكُمْ غَضَبٌ مِنْ رَبِّكُمْ فَأَخْلَفْتُمْ مَوْعِدِي (86) قَالُوا مَا أَخْلَفْنَا مَوْعِدَكَ بِمَلْكِنَا وَلَكِنَّا حُمِّلْنَا أَوْزَارًا مِنْ زِينَةِ الْقَوْمِ فَقَذَفْنَاهَا فَكَذَلِكَ أَلْقَى السَّامِرِيُّ (87) فَأَخْرَجَ لَهُمْ عِجْلًا جَسَدًا لَهُ خُوَارٌ فَقَالُوا هَذَا إِلَهُكُمْ وَإِلَهُ مُوسَى فَنَسِيَ (88)&lt;/qr&gt;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384: قوم کو حضرت ہارونؑ کی تنبیہ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۵۳۲</w:t>
      </w:r>
    </w:p>
    <w:p>
      <w:pPr>
        <w:spacing w:before="60" w:after="80" w:line="312" w:lineRule="auto"/>
        <w:ind w:right="288" w:left="288"/>
        <w:jc w:val="right"/>
      </w:pPr>
      <w:r>
        <w:rPr>
          <w:rFonts w:ascii="Jameel Noori Nastaleeq" w:hAnsi="Jameel Noori Nastaleeq"/>
          <w:color w:val="222222"/>
          <w:sz w:val="27"/>
        </w:rPr>
        <w:t>قوم کو حضرت ہارونؑ کی تنبیہ</w:t>
      </w:r>
    </w:p>
    <w:p>
      <w:pPr>
        <w:spacing w:before="60" w:after="80" w:line="312" w:lineRule="auto"/>
        <w:ind w:right="288" w:left="288"/>
        <w:jc w:val="right"/>
      </w:pPr>
      <w:r>
        <w:rPr>
          <w:rFonts w:ascii="Jameel Noori Nastaleeq" w:hAnsi="Jameel Noori Nastaleeq"/>
          <w:color w:val="222222"/>
          <w:sz w:val="27"/>
        </w:rPr>
        <w:t>ف ٢ یعنی حضرت ہارون نرمی سے زبانی فہمائش کر چکے تھے کہ جس بچھڑے پر تم مفتون ہو رہے ہو، وہ خدا نہیں ہو سکتا۔ تمہارا پروردگار اکیلا رحمان ہے۔ جس نے اب تک خیال کرو کس قدر رحمتوں کی بارش تم پر کی ہے۔ اسے چھوڑ کر کدھر جا رہے ہو ۔ میں موسیٰ کا جانشین ہوں اور خود نبی ہوں اگر اپنا بھلا چاہتے ہو تو لازم ہے کہ میری راہ چلو اور میری بات مانو ۔ سامری کے اغواء میں مت آؤ۔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385: حضرت ہارونؑ سے حضرت موسیؑ کی باز پرس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۵۳۲</w:t>
      </w:r>
    </w:p>
    <w:p>
      <w:pPr>
        <w:spacing w:before="60" w:after="80" w:line="312" w:lineRule="auto"/>
        <w:ind w:right="288" w:left="288"/>
        <w:jc w:val="right"/>
      </w:pPr>
      <w:r>
        <w:rPr>
          <w:rFonts w:ascii="Jameel Noori Nastaleeq" w:hAnsi="Jameel Noori Nastaleeq"/>
          <w:color w:val="222222"/>
          <w:sz w:val="27"/>
        </w:rPr>
        <w:t>حضرت ہارونؑ سے حضرت موسیؑ کی باز پرس</w:t>
      </w:r>
    </w:p>
    <w:p>
      <w:pPr>
        <w:spacing w:before="60" w:after="80" w:line="312" w:lineRule="auto"/>
        <w:ind w:right="288" w:left="288"/>
        <w:jc w:val="right"/>
      </w:pPr>
      <w:r>
        <w:rPr>
          <w:rFonts w:ascii="Jameel Noori Nastaleeq" w:hAnsi="Jameel Noori Nastaleeq"/>
          <w:color w:val="222222"/>
          <w:sz w:val="27"/>
        </w:rPr>
        <w:t>ف ٤ یعنی تم کو اپنا خلیفہ بنا کر اور حکم کر کے گیا تھا کہ میری غیبت میں ان کی اصلاح کرنا اور مفسدین کے راستہ پر نہ چلنا۔ پھر تم نے کیا اصلاح کی؟ کیوں اپنے موافقین کو ساتھ لے کر ان گوسالہ پرستوں کا سختی سے مقابلہ نہ کیا ؟ اگر یہ نہ ہوسکتا تھا تو ان سے منقطع ہو کر میرے پاس کیوں نہیں چلے آئے؟ غرض تم نے ایسی صریح گمراہی کو دیکھ کر میرے طریق کار کی پیروی کیوں نہیں کی؟</w:t>
      </w:r>
    </w:p>
    <w:p>
      <w:pPr>
        <w:spacing w:before="60" w:after="80" w:line="312" w:lineRule="auto"/>
        <w:ind w:right="288" w:left="288"/>
        <w:jc w:val="right"/>
      </w:pPr>
      <w:r>
        <w:rPr>
          <w:rFonts w:ascii="Jameel Noori Nastaleeq" w:hAnsi="Jameel Noori Nastaleeq"/>
          <w:color w:val="222222"/>
          <w:sz w:val="27"/>
        </w:rPr>
        <w:t>ف ٥ حضرت موسیٰ (علیہ السلام) نے فرط جوش میں ہارون (علیہ السلام) کی داڑھی اور سر کے بال پکڑ لیے تھے۔ اس کی مفصل بحث سورۃ اعراف کے فوائد میں گزر چکی۔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386: حضرت ہارونؑ کی معذرت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۵۳۲</w:t>
      </w:r>
    </w:p>
    <w:p>
      <w:pPr>
        <w:spacing w:before="60" w:after="80" w:line="312" w:lineRule="auto"/>
        <w:ind w:right="288" w:left="288"/>
        <w:jc w:val="right"/>
      </w:pPr>
      <w:r>
        <w:rPr>
          <w:rFonts w:ascii="Jameel Noori Nastaleeq" w:hAnsi="Jameel Noori Nastaleeq"/>
          <w:color w:val="222222"/>
          <w:sz w:val="27"/>
        </w:rPr>
        <w:t>حضرت ہارونؑ کی معذرت</w:t>
      </w:r>
    </w:p>
    <w:p>
      <w:pPr>
        <w:spacing w:before="60" w:after="80" w:line="312" w:lineRule="auto"/>
        <w:ind w:right="288" w:left="288"/>
        <w:jc w:val="right"/>
      </w:pPr>
      <w:r>
        <w:rPr>
          <w:rFonts w:ascii="Jameel Noori Nastaleeq" w:hAnsi="Jameel Noori Nastaleeq"/>
          <w:color w:val="222222"/>
          <w:sz w:val="27"/>
        </w:rPr>
        <w:t>ف ٦  یعنی میری سمجھ میں یہ ہی آیا کہ تمہارے آنے کا انتظار کرنا اس سے بہتر ہے کہ تمہارے پیچھے کوئی ایسا کام کروں جس سے بنی اسرائیل میں پھوٹ پڑ جائے۔ کیونکہ ظاہر ہے اگر مقابلہ یا انقطاع ہوتا تو کچھ لوگ میرے ساتھ ہوتے اور بہت سے مخالف رہتے۔ مجھے ڈر ہوا کہ تم آکر یہ الزام نہ دو کہ میرا انتظار کیوں نہ کیا ؟ اور قوم میں ایسا تفرقہ کیوں ڈال دیا۔ حضرت شاہ صاحب لکھتے ہیں کہ "چلتے وقت موسیٰ ہارون کو نصیحت کر گئے تھے کہ سب کو متفق رکھیو ۔ اس لیے انہوں نے بچھڑا پوجنے والوں کا مقابلہ نہ کیا۔ زبان سے البتہ سمجھایا وہ نہ سمجھے "بلکہ ان کے قتل پر تیار ہونے لگے "وَکَادُوْا یَقْتُلُوْنَنِیْ"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387: حضرت جبرئیلؑ کے پاؤں تلے کی مٹی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۵۳۴</w:t>
      </w:r>
    </w:p>
    <w:p>
      <w:pPr>
        <w:spacing w:before="60" w:after="80" w:line="312" w:lineRule="auto"/>
        <w:ind w:right="288" w:left="288"/>
        <w:jc w:val="right"/>
      </w:pPr>
      <w:r>
        <w:rPr>
          <w:rFonts w:ascii="Jameel Noori Nastaleeq" w:hAnsi="Jameel Noori Nastaleeq"/>
          <w:color w:val="222222"/>
          <w:sz w:val="27"/>
        </w:rPr>
        <w:t>حضرت جبرئیلؑ کے پاؤں تلے کی مٹی</w:t>
      </w:r>
    </w:p>
    <w:p>
      <w:pPr>
        <w:spacing w:before="60" w:after="80" w:line="312" w:lineRule="auto"/>
        <w:ind w:right="288" w:left="288"/>
        <w:jc w:val="right"/>
      </w:pPr>
      <w:r>
        <w:rPr>
          <w:rFonts w:ascii="Jameel Noori Nastaleeq" w:hAnsi="Jameel Noori Nastaleeq"/>
          <w:color w:val="222222"/>
          <w:sz w:val="27"/>
        </w:rPr>
        <w:t>ف ٨ سامری نے کہا کہ مجھ کو ایک ایسی چیز نظر پڑی جو اوروں نے نہیں دیکھی تھی۔ یعنی خدا کے بھیجے ہوئے فرشتہ (جبرائیل) کو گھوڑے پر سوار دیکھا۔ شاید یہ اس وقت ہوا ہو جب بنی اسرائیل دریا میں گھسے اور پیچھے پیچھے فرعون کا لشکر گھسا اس حالت میں جبرائیل دونوں جماعتوں کے درمیان میں کھڑے ہوگئے تاکہ ایک کو دوسرے سے ملنے نہ دیں ۔ بہرحال سامری نے کسی محسوس دلیل سے یا وجدان سے یا کسی قسم کے تعارف سابق کی بناء پر سمجھ لیا کہ یہ جبرائیل ہیں ان کے پاؤں یا ان کے گھوڑے کے پاؤں کے نیچے سے مٹھی بھر مٹی اٹھالی۔ وہ ہی اب سونے کے بچھڑے میں ڈال دی۔ کیونکہ اس کے جی میں یہ بات آئی کہ روح القدس کی خاک پا میں یقینا کوئی خاص تاثیر ہوگی۔ حضرت شاہ صاحب لکھتے ہیں کہ "سونا تھا کافروں کا مال لیا ہوا فریب سے، اس میں مٹی پڑی برکت کی، حق اور باطل مل کر ایک کرشمہ بن گیا کہ جاندار کی طرح کی روح اور آواز اس میں ہوگئی۔" ایسی چیزوں سے بہت بچنا چاہیے۔ اسی سے بت پرستی بڑھتی ہے۔ (تنبیہ) آیت کی جو تفسیر اوپر بیان ہوئی، صحابہ و تابعین اور علمائے مفسرین سے یہ ہی منقول ہے۔ بعض زائغین نے اس پر جو طعن کیے ہیں اور آیت کی دور از صواب تاویلیں کی ہیں، ان کا کافی جواب صاحب روح المعانی نے دیا ہے۔ یہاں اس قدر بسط کا موقع نہیں ۔ من شآء فلیراجعہ۔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388: پچھلے واقعات سنانے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۵۳۴</w:t>
      </w:r>
    </w:p>
    <w:p>
      <w:pPr>
        <w:spacing w:before="60" w:after="80" w:line="312" w:lineRule="auto"/>
        <w:ind w:right="288" w:left="288"/>
        <w:jc w:val="right"/>
      </w:pPr>
      <w:r>
        <w:rPr>
          <w:rFonts w:ascii="Jameel Noori Nastaleeq" w:hAnsi="Jameel Noori Nastaleeq"/>
          <w:color w:val="222222"/>
          <w:sz w:val="27"/>
        </w:rPr>
        <w:t>پچھلے واقعات سنانے کی حکمت</w:t>
      </w:r>
    </w:p>
    <w:p>
      <w:pPr>
        <w:spacing w:before="60" w:after="80" w:line="312" w:lineRule="auto"/>
        <w:ind w:right="288" w:left="288"/>
        <w:jc w:val="right"/>
      </w:pPr>
      <w:r>
        <w:rPr>
          <w:rFonts w:ascii="Jameel Noori Nastaleeq" w:hAnsi="Jameel Noori Nastaleeq"/>
          <w:color w:val="222222"/>
          <w:sz w:val="27"/>
        </w:rPr>
        <w:t>ف ٢ یعنی موسیٰ وفرعون کی طرح اور بہت سی گذشتہ اقوام کے واقعات ہم تجھ کو اور تیرے ذریعہ سے تمام دنیا کو سناتے رہتے ہیں جس میں بہت سے فوائد ہیں مثلاً علم کی توقیر، معجزات کی تکثیر، پیغمبر اور مسلمانوں کی تسلی، عقلمندوں کے لیے عبرت و تذکیر اور معاندین کے حق میں تہدید و ترہیب کا سامان ہوتا ہے۔</w:t>
      </w:r>
    </w:p>
    <w:p>
      <w:pPr>
        <w:spacing w:before="60" w:after="80" w:line="312" w:lineRule="auto"/>
        <w:ind w:right="288" w:left="288"/>
        <w:jc w:val="right"/>
      </w:pPr>
      <w:r>
        <w:rPr>
          <w:rFonts w:ascii="Jameel Noori Nastaleeq" w:hAnsi="Jameel Noori Nastaleeq"/>
          <w:color w:val="222222"/>
          <w:sz w:val="27"/>
        </w:rPr>
        <w:t>ف ٣ یعنی قرآن کریم جو ان عبرت آموز واقعات و حقائق پر مشتمل ہے۔</w:t>
      </w:r>
    </w:p>
    <w:p>
      <w:pPr>
        <w:spacing w:before="60" w:after="80" w:line="312" w:lineRule="auto"/>
        <w:ind w:right="288" w:left="288"/>
        <w:jc w:val="right"/>
      </w:pPr>
      <w:r>
        <w:rPr>
          <w:rFonts w:ascii="Jameel Noori Nastaleeq" w:hAnsi="Jameel Noori Nastaleeq"/>
          <w:color w:val="222222"/>
          <w:sz w:val="27"/>
        </w:rPr>
        <w:t>&lt;qr&gt;خَالِدِينَ فِيهِ وَسَاءَ لَهُمْ يَوْمَ الْقِيَامَةِ حِمْلًا (101) يَوْمَ يُنْفَخُ فِي الصُّورِ وَنَحْشُرُ الْمُجْرِمِينَ يَوْمَئِذٍ زُرْقًا (102) يَتَخَافَتُونَ بَيْنَهُمْ إِنْ لَبِثْتُمْ إِلَّا عَشْرًا (103) نَحْنُ أَعْلَمُ بِمَا يَقُولُونَ إِذْ يَقُولُ أَمْثَلُهُمْ طَرِيقَةً إِنْ لَبِثْتُمْ إِلَّا يَوْمًا (104) وَيَسْأَلُونَكَ عَنِ الْجِبَالِ فَقُلْ يَنْسِفُهَا رَبِّي نَسْفًا (105) فَيَذَرُهَا قَاعًا صَفْصَفًا (106) لَا تَرَى فِيهَا عِوَجًا وَلَا أَمْتًا (107) يَوْمَئِذٍ يَتَّبِعُونَ الدَّاعِيَ لَا عِوَجَ لَهُ وَخَشَعَتِ الْأَصْوَاتُ لِلرَّحْمَنِ فَلَا تَسْمَعُ إِلَّا هَمْسًا (108)&lt;/qr&gt;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389: آنحضرتؑ کو ایک دعا کی تعلیم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۵۴۰</w:t>
      </w:r>
    </w:p>
    <w:p>
      <w:pPr>
        <w:spacing w:before="60" w:after="80" w:line="312" w:lineRule="auto"/>
        <w:ind w:right="288" w:left="288"/>
        <w:jc w:val="right"/>
      </w:pPr>
      <w:r>
        <w:rPr>
          <w:rFonts w:ascii="Jameel Noori Nastaleeq" w:hAnsi="Jameel Noori Nastaleeq"/>
          <w:color w:val="222222"/>
          <w:sz w:val="27"/>
        </w:rPr>
        <w:t>آنحضرتؑ کو ایک دعا کی تعلیم</w:t>
      </w:r>
    </w:p>
    <w:p>
      <w:pPr>
        <w:spacing w:before="60" w:after="80" w:line="312" w:lineRule="auto"/>
        <w:ind w:right="288" w:left="288"/>
        <w:jc w:val="right"/>
      </w:pPr>
      <w:r>
        <w:rPr>
          <w:rFonts w:ascii="Jameel Noori Nastaleeq" w:hAnsi="Jameel Noori Nastaleeq"/>
          <w:color w:val="222222"/>
          <w:sz w:val="27"/>
        </w:rPr>
        <w:t>ف ٧ یعنی جب قرآن ایسی مفید و عجیب چیز ہے تو جس طرح ہم اس کو بتدریج آہستہ آہستہ اتارتے ہیں، تم بھی اس کو جبرائیل سے لینے میں جلدی نہ کیا کرو ۔ جس وقت فرشتہ وحی پڑھ کر سنائے، تم عجلت کر کے اس کے ساتھ ساتھ نہ پڑھو ۔ ہم ذمہ لے چکے ہیں کہ قرآن تمہارے سینے سے نکلنے نہ پائے گا۔ پھر اس فکر میں کیوں پڑتے ہو کہ کہیں بھول نہ جاؤں اس فکر کے بجائے یوں دعا کیا کرو کہ اللہ تعالیٰ قرآن کی اور زیادہ سمجھ اور بیش از بیش علوم و معارف عطا فرمائے۔ دیکھو آدم نے ایک چیز میں بےموقع تعجیل کی تھی اس کا انجام کیا ہوا۔ حضرت شاہ صاحب لکھتے ہیں کہ " جبرائیل جب قرآن لاتے تو حضرت محمد (صلی اللہ علیہ وآلہ وسلم) ان کے پڑھنے کے ساتھ آپ بھی پڑھنے لگتے کہ بھول نہ جاؤں، اس کو پہلے منع فرمایا تھا سورۃ قیامۃ میں (لَا تُحَرِّكْ بِهٖ لِسَانَكَ لِتَعْجَلَ بِهٖ 16؀ۭ اِنَّ عَلَيْنَا جَمْعَهٗ وَقُرْاٰنَه ٗ 17؀ښ) 75۔ القیامہ :16) اور تسلی کر دی تھی کہ اس کا یاد رکھوانا اور لوگوں تک پہنچوانا ہمارے ذمہ ہے۔ لیکن بندہ بشر ہے، شاید بھول گئے ہوں اس لیے پھر اس آیت سے تقید کیا اور بھولنے پر آگے مثل بیان فرمائی آدم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390: حضرت آدمؑ کی بھول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۵۴۰</w:t>
      </w:r>
    </w:p>
    <w:p>
      <w:pPr>
        <w:spacing w:before="60" w:after="80" w:line="312" w:lineRule="auto"/>
        <w:ind w:right="288" w:left="288"/>
        <w:jc w:val="right"/>
      </w:pPr>
      <w:r>
        <w:rPr>
          <w:rFonts w:ascii="Jameel Noori Nastaleeq" w:hAnsi="Jameel Noori Nastaleeq"/>
          <w:color w:val="222222"/>
          <w:sz w:val="27"/>
        </w:rPr>
        <w:t>حضرت آدمؑ کی بھول</w:t>
      </w:r>
    </w:p>
    <w:p>
      <w:pPr>
        <w:spacing w:before="60" w:after="80" w:line="312" w:lineRule="auto"/>
        <w:ind w:right="288" w:left="288"/>
        <w:jc w:val="right"/>
      </w:pPr>
      <w:r>
        <w:rPr>
          <w:rFonts w:ascii="Jameel Noori Nastaleeq" w:hAnsi="Jameel Noori Nastaleeq"/>
          <w:color w:val="222222"/>
          <w:sz w:val="27"/>
        </w:rPr>
        <w:t>ف ٨ وہ ہی جو دانہ کھالیا تھا۔ بھول گئے، یعنی قائم نہ رہے، آگے اس قصہ کی قدرے تفصیل ہے۔</w:t>
      </w:r>
    </w:p>
    <w:p>
      <w:pPr>
        <w:spacing w:before="60" w:after="80" w:line="312" w:lineRule="auto"/>
        <w:ind w:right="288" w:left="288"/>
        <w:jc w:val="right"/>
      </w:pPr>
      <w:r>
        <w:rPr>
          <w:rFonts w:ascii="Jameel Noori Nastaleeq" w:hAnsi="Jameel Noori Nastaleeq"/>
          <w:color w:val="222222"/>
          <w:sz w:val="27"/>
        </w:rPr>
        <w:t>ف ٩ ظاہر ہے بہشت کا آرام دوسری جگہ کہاں مل سکتا ہے۔ آخر کھانے پہننے، رہنے سہنے کی تدبیریں کرنی پڑیں گی۔</w:t>
      </w:r>
    </w:p>
    <w:p>
      <w:pPr>
        <w:spacing w:before="60" w:after="80" w:line="312" w:lineRule="auto"/>
        <w:ind w:right="288" w:left="288"/>
        <w:jc w:val="right"/>
      </w:pPr>
      <w:r>
        <w:rPr>
          <w:rFonts w:ascii="Jameel Noori Nastaleeq" w:hAnsi="Jameel Noori Nastaleeq"/>
          <w:color w:val="222222"/>
          <w:sz w:val="27"/>
        </w:rPr>
        <w:t>ف ١٠ انسان کی یہ ہی بڑی ضرورتیں ہیں، کھانا، پینا، پہننا اور رہنے کے لیے مکان جس میں دھوپ بارش کا بچاؤ ہو ۔ جنت میں اس طرح کی کوئی تکلیف نہیں ۔ ہر طرح راحت ہی راحت ہے۔" بہشت آنجا کہ آزارے نباشد" یہاں راحت کا ذکر نہیں کیا۔ صرف تکلیفوں کی نفی کی شاید متنبہ کرنے کے لیے کہ یہاں سے نکلے تو ان سب چیزوں کی تکلیف اٹھاؤ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391: حضرت آدمؑ کو شیطان کا اغواء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۵۴۰</w:t>
      </w:r>
    </w:p>
    <w:p>
      <w:pPr>
        <w:spacing w:before="60" w:after="80" w:line="312" w:lineRule="auto"/>
        <w:ind w:right="288" w:left="288"/>
        <w:jc w:val="right"/>
      </w:pPr>
      <w:r>
        <w:rPr>
          <w:rFonts w:ascii="Jameel Noori Nastaleeq" w:hAnsi="Jameel Noori Nastaleeq"/>
          <w:color w:val="222222"/>
          <w:sz w:val="27"/>
        </w:rPr>
        <w:t>حضرت آدمؑ کو شیطان کا اغواء</w:t>
      </w:r>
    </w:p>
    <w:p>
      <w:pPr>
        <w:spacing w:before="60" w:after="80" w:line="312" w:lineRule="auto"/>
        <w:ind w:right="288" w:left="288"/>
        <w:jc w:val="right"/>
      </w:pPr>
      <w:r>
        <w:rPr>
          <w:rFonts w:ascii="Jameel Noori Nastaleeq" w:hAnsi="Jameel Noori Nastaleeq"/>
          <w:color w:val="222222"/>
          <w:sz w:val="27"/>
        </w:rPr>
        <w:t>ف ١١ یعنی ایسا درخت بتاؤں، جس کے کھانے سے کبھی موت نہ آئے اور لازوال بادشاہت ملے۔</w:t>
      </w:r>
    </w:p>
    <w:p>
      <w:pPr>
        <w:spacing w:before="60" w:after="80" w:line="312" w:lineRule="auto"/>
        <w:ind w:right="288" w:left="288"/>
        <w:jc w:val="right"/>
      </w:pPr>
      <w:r>
        <w:rPr>
          <w:rFonts w:ascii="Jameel Noori Nastaleeq" w:hAnsi="Jameel Noori Nastaleeq"/>
          <w:color w:val="222222"/>
          <w:sz w:val="27"/>
        </w:rPr>
        <w:t>&lt;qr&gt;ثُمَّ اجْتَبَاهُ رَبُّهُ فَتَابَ عَلَيْهِ وَهَدَى (122) قَالَ اهْبِطَا مِنْهَا جَمِيعًا بَعْضُكُمْ لِبَعْضٍ عَدُوٌّ فَإِمَّا يَأْتِيَنَّكُمْ مِنِّي هُدًى فَمَنِ اتَّبَعَ هُدَايَ فَلَا يَضِلُّ وَلَا يَشْقَى (123) وَمَنْ أَعْرَضَ عَنْ ذِكْرِي فَإِنَّ لَهُ مَعِيشَةً ضَنْكًا وَنَحْشُرُهُ يَوْمَ الْقِيَامَةِ أَعْمَى (124) قَالَ رَبِّ لِمَ حَشَرْتَنِي أَعْمَى وَقَدْ كُنْتُ بَصِيرًا (125) قَالَ كَذَلِكَ أَتَتْكَ آيَاتُنَا فَنَسِيتَهَا وَكَذَلِكَ الْيَوْمَ تُنْسَى (126)&lt;/qr&gt;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392: آنحضرتؑ کی بعثت کفار کے لئے حجت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۵۴۸</w:t>
      </w:r>
    </w:p>
    <w:p>
      <w:pPr>
        <w:spacing w:before="60" w:after="80" w:line="312" w:lineRule="auto"/>
        <w:ind w:right="288" w:left="288"/>
        <w:jc w:val="right"/>
      </w:pPr>
      <w:r>
        <w:rPr>
          <w:rFonts w:ascii="Jameel Noori Nastaleeq" w:hAnsi="Jameel Noori Nastaleeq"/>
          <w:color w:val="222222"/>
          <w:sz w:val="27"/>
        </w:rPr>
        <w:t>آنحضرتؑ کی بعثت کفار کے لئے حجت ہے</w:t>
      </w:r>
    </w:p>
    <w:p>
      <w:pPr>
        <w:spacing w:before="60" w:after="80" w:line="312" w:lineRule="auto"/>
        <w:ind w:right="288" w:left="288"/>
        <w:jc w:val="right"/>
      </w:pPr>
      <w:r>
        <w:rPr>
          <w:rFonts w:ascii="Jameel Noori Nastaleeq" w:hAnsi="Jameel Noori Nastaleeq"/>
          <w:color w:val="222222"/>
          <w:sz w:val="27"/>
        </w:rPr>
        <w:t>ف ١٢ یعنی ایسا عظیم الشان نشان دیکھنے کے بعد تو کہتے ہیں کہ کوئی نشان کیوں نہ لایا۔ اور فرض کرو ہم یہ نشان نہ دکھاتے، یعنی قرآن نازل نہ کرتے، بس انزال کتاب اور ارسال رسول سے پہلے ہی کفر و شرک کی سزا میں ان کو دھر گھسیٹتے، تو شور مچاتے کہ صاحب! سزا دینے سے بیشتر ہمارے پاس کوئی کتاب اور سمجھانے والا تو بھیجنا تھا کہ ہم کو ذلت و رسوائی اٹھانے سے قبل آگاہ کر دیتا۔ پھر دیکھتے کہ ہم آپ کے کہنے پر کیسا چلتے۔ غرض قرآن نہ آتا تو یوں کہتے، اب آیا تو اسے چھوڑ کر دوسری من گھڑت نشانیوں کا مطالبہ کرنے لگے۔ ان کا مقصود ہدایت حاصل کرنا ہی نہیں ۔ فضول حیلے بہانے تراشتے رہتے ہیں ۔ سو خیر ان سے کہہ دو کہ ہم اور تم دونوں انتظار کرتے ہیں کہ عنقریب پردہ غیب سے کیسا مستقبل سامنے آتا ہے۔ اس وقت سب حقیقت آشکارا ہو جائے گی کہ کس جماعت کا راستہ سیدھا ہے؟ اور کون اس راستہ پر ٹھیک چل رہا ہے؟ تم سورۃ طٰہٰ بتوفیقہ وعونہ فلہ الحمد اولاً وآخراً وعلٰی نبیہ الصلوٰۃ والتسلیم وافراً متکاثراً۔</w:t>
      </w:r>
    </w:p>
    <w:p>
      <w:pPr>
        <w:spacing w:before="60" w:after="80" w:line="312" w:lineRule="auto"/>
        <w:ind w:right="288" w:left="288"/>
        <w:jc w:val="right"/>
      </w:pPr>
      <w:r>
        <w:rPr>
          <w:rFonts w:ascii="Jameel Noori Nastaleeq" w:hAnsi="Jameel Noori Nastaleeq"/>
          <w:color w:val="222222"/>
          <w:sz w:val="27"/>
        </w:rPr>
        <w:t>&lt;qr&gt;سورة الأنبياء&lt;/qr&gt;</w:t>
      </w:r>
    </w:p>
    <w:p>
      <w:pPr>
        <w:spacing w:before="60" w:after="80" w:line="312" w:lineRule="auto"/>
        <w:ind w:right="288" w:left="288"/>
        <w:jc w:val="right"/>
      </w:pPr>
      <w:r>
        <w:rPr>
          <w:rFonts w:ascii="Jameel Noori Nastaleeq" w:hAnsi="Jameel Noori Nastaleeq"/>
          <w:color w:val="222222"/>
          <w:sz w:val="27"/>
        </w:rPr>
        <w:t>&lt;qr&gt;بسم الله الرحمن الرحيم&lt;/qr&gt;</w:t>
      </w:r>
    </w:p>
    <w:p>
      <w:pPr>
        <w:spacing w:before="60" w:after="80" w:line="312" w:lineRule="auto"/>
        <w:ind w:right="288" w:left="288"/>
        <w:jc w:val="right"/>
      </w:pPr>
      <w:r>
        <w:rPr>
          <w:rFonts w:ascii="Jameel Noori Nastaleeq" w:hAnsi="Jameel Noori Nastaleeq"/>
          <w:color w:val="222222"/>
          <w:sz w:val="27"/>
        </w:rPr>
        <w:t>&lt;qr&gt;اقْتَرَبَ لِلنَّاسِ حِسَابُهُمْ وَهُمْ فِي غَفْلَةٍ مُعْرِضُونَ (1) مَا يَأْتِيهِمْ مِنْ ذِكْرٍ مِنْ رَبِّهِمْ مُحْدَثٍ إِلَّا اسْتَمَعُوهُ وَهُمْ يَلْعَبُونَ (2) لَاهِيَةً قُلُوبُهُمْ وَأَسَرُّوا النَّجْوَى الَّذِينَ ظَلَمُوا هَلْ هَذَا إِلَّا بَشَرٌ مِثْلُكُمْ أَفَتَأْتُونَ السِّحْرَ وَأَنْتُمْ تُبْصِرُونَ (3) قَالَ رَبِّي يَعْلَمُ الْقَوْلَ فِي السَّمَاءِ وَالْأَرْضِ وَهُوَ السَّمِيعُ الْعَلِيمُ (4) بَلْ قَالُوا أَضْغَاثُ أَحْلَامٍ بَلِ افْتَرَاهُ بَلْ هُوَ شَاعِرٌ فَلْيَأْتِنَا بِآيَةٍ كَمَا أُرْسِلَ الْأَوَّلُونَ (5)&lt;/qr&gt;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393: آنحضرتؑ کے خلاف کفار کے مشورے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۵۵۰</w:t>
      </w:r>
    </w:p>
    <w:p>
      <w:pPr>
        <w:spacing w:before="60" w:after="80" w:line="312" w:lineRule="auto"/>
        <w:ind w:right="288" w:left="288"/>
        <w:jc w:val="right"/>
      </w:pPr>
      <w:r>
        <w:rPr>
          <w:rFonts w:ascii="Jameel Noori Nastaleeq" w:hAnsi="Jameel Noori Nastaleeq"/>
          <w:color w:val="222222"/>
          <w:sz w:val="27"/>
        </w:rPr>
        <w:t>آنحضرتؑ کے خلاف کفار کے مشورے</w:t>
      </w:r>
    </w:p>
    <w:p>
      <w:pPr>
        <w:spacing w:before="60" w:after="80" w:line="312" w:lineRule="auto"/>
        <w:ind w:right="288" w:left="288"/>
        <w:jc w:val="right"/>
      </w:pPr>
      <w:r>
        <w:rPr>
          <w:rFonts w:ascii="Jameel Noori Nastaleeq" w:hAnsi="Jameel Noori Nastaleeq"/>
          <w:color w:val="222222"/>
          <w:sz w:val="27"/>
        </w:rPr>
        <w:t>ف ٣ جب نصیحت سنتے سنتے تنگ آگئے تو چند بےانصافوں نے خفیہ میٹنگ کر کے قرآن اور پیغمبر کے متعلق کہنا شروع کیا کہ یہ پیغمبر تو ہمارے جیسے ایک آدمی ہیں، نہ فرشتہ ہیں نہ ہم سے زیادہ کوئی ظاہری امتیاز رکھتے ہیں ۔ البتہ ان کو جادو آتا ہے۔ جو کلام پڑھ کر سناتے ہیں وہ ہو نہ ہو جادو کا کلام ہے۔ پھر تم کو کیا مصیبت نے گھیرا کہ آنکھوں دیکھتے ان کے جادو میں پھنستے ہو ۔ لازم ہے کہ ان کے قریب نہ جاؤ۔ قرآن کو جادو شاید اس کی قوت تاثیر اور حیرت انگیز تصرف کو دیکھ کر کہا۔ اور خفیہ میٹنگ اس لیے کی کہ آئندہ حق کے خلاف جو تدابیر کرنے والے تھے یہ اس کی تمہید تھی۔ اور ظاہر ہے کہ ہوشیار دشمن اپنی معاندانہ کارروائیوں کو قبل از وقت طشت ازبام کرنا پسند نہیں کرتا اندر ہی اندر آپس میں پروپیگنڈا کیا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394: آنحضرتؑ کا کفار مکہ کو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۵۵۰</w:t>
      </w:r>
    </w:p>
    <w:p>
      <w:pPr>
        <w:spacing w:before="60" w:after="80" w:line="312" w:lineRule="auto"/>
        <w:ind w:right="288" w:left="288"/>
        <w:jc w:val="right"/>
      </w:pPr>
      <w:r>
        <w:rPr>
          <w:rFonts w:ascii="Jameel Noori Nastaleeq" w:hAnsi="Jameel Noori Nastaleeq"/>
          <w:color w:val="222222"/>
          <w:sz w:val="27"/>
        </w:rPr>
        <w:t>آنحضرتؑ کا کفار مکہ کو جواب</w:t>
      </w:r>
    </w:p>
    <w:p>
      <w:pPr>
        <w:spacing w:before="60" w:after="80" w:line="312" w:lineRule="auto"/>
        <w:ind w:right="288" w:left="288"/>
        <w:jc w:val="right"/>
      </w:pPr>
      <w:r>
        <w:rPr>
          <w:rFonts w:ascii="Jameel Noori Nastaleeq" w:hAnsi="Jameel Noori Nastaleeq"/>
          <w:color w:val="222222"/>
          <w:sz w:val="27"/>
        </w:rPr>
        <w:t>ف ٤ پیغمبر نے فرما دیا کہ تم کتنے ہی چھپا کر مشورے کرو، اللہ کو سب خبر ہے وہ تو آسمان و زمین کی ہر بات کو جانتا ہے پھر تمہارے راز اور سازشیں اس سے کہاں پوشیدہ رہ سکتی ہیں ۔</w:t>
      </w:r>
    </w:p>
    <w:p>
      <w:pPr>
        <w:spacing w:before="60" w:after="80" w:line="312" w:lineRule="auto"/>
        <w:ind w:right="288" w:left="288"/>
        <w:jc w:val="right"/>
      </w:pPr>
      <w:r>
        <w:rPr>
          <w:rFonts w:ascii="Jameel Noori Nastaleeq" w:hAnsi="Jameel Noori Nastaleeq"/>
          <w:color w:val="222222"/>
          <w:sz w:val="27"/>
        </w:rPr>
        <w:t>&lt;qr&gt;مَا آمَنَتْ قَبْلَهُمْ مِنْ قَرْيَةٍ أَهْلَكْنَاهَا أَفَهُمْ يُؤْمِنُونَ (6) وَمَا أَرْسَلْنَا قَبْلَكَ إِلَّا رِجَالًا نُوحِي إِلَيْهِمْ فَاسْأَلُوا أَهْلَ الذِّكْرِ إِنْ كُنْتُمْ لَا تَعْلَمُونَ (7) وَمَا جَعَلْنَاهُمْ جَسَدًا لَا يَأْكُلُونَ الطَّعَامَ وَمَا كَانُوا خَالِدِينَ (8) ثُمَّ صَدَقْنَاهُمُ الْوَعْدَ فَأَنْجَيْنَاهُمْ وَمَنْ نَشَاءُ وَأَهْلَكْنَا الْمُسْرِفِينَ (9) لَقَدْ أَنْزَلْنَا إِلَيْكُمْ كِتَابًا فِيهِ ذِكْرُكُمْ أَفَلَا تَعْقِلُونَ (10) وَكَمْ قَصَمْنَا مِنْ قَرْيَةٍ كَانَتْ ظَالِمَةً وَأَنْشَأْنَا بَعْدَهَا قَوْمًا آخَرِينَ (11)&lt;/qr&gt;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395: کفار کا آنحضرتؑ سے استہزاء اور اس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۵۶۲</w:t>
      </w:r>
    </w:p>
    <w:p>
      <w:pPr>
        <w:spacing w:before="60" w:after="80" w:line="312" w:lineRule="auto"/>
        <w:ind w:right="288" w:left="288"/>
        <w:jc w:val="right"/>
      </w:pPr>
      <w:r>
        <w:rPr>
          <w:rFonts w:ascii="Jameel Noori Nastaleeq" w:hAnsi="Jameel Noori Nastaleeq"/>
          <w:color w:val="222222"/>
          <w:sz w:val="27"/>
        </w:rPr>
        <w:t>کفار کا آنحضرتؑ سے استہزاء اور اس کا جواب</w:t>
      </w:r>
    </w:p>
    <w:p>
      <w:pPr>
        <w:spacing w:before="60" w:after="80" w:line="312" w:lineRule="auto"/>
        <w:ind w:right="288" w:left="288"/>
        <w:jc w:val="right"/>
      </w:pPr>
      <w:r>
        <w:rPr>
          <w:rFonts w:ascii="Jameel Noori Nastaleeq" w:hAnsi="Jameel Noori Nastaleeq"/>
          <w:color w:val="222222"/>
          <w:sz w:val="27"/>
        </w:rPr>
        <w:t>ف ٣ یعنی انجام سے بالکل بےفکر ہو کر یہ لوگ پیغمبر (صلی اللہ علیہ وآلہ وسلم) کی ہنسی اڑاتے ہیں اور ان سے ٹھٹھا کرتے ہیں ۔ چنانچہ استہزاء و تحقیر سے کہتے ہیں (اَھٰذَا الَّذِيْ يَذْكُرُ اٰلِهَتَكُمْ) 21۔ الانبیآء :36) کیا یہ ہی شخص ہے جو تمہارے معبودوں کا برائی سے ذکر کرتا ہے۔ انھیں شرم نہیں آتی کہ خود حقیقی معبود کے ذکر اور "رحمن" کے نام تک سے چڑتے ہیں، اس کی سچی کتاب کے منکرین، اور جھوٹے معبودوں کی برائی سن کر چیں بجبیں ہوتے ہیں ۔ اندریں صورت ہنسی کے قابل ان کی حالت ہوئی یا فریق مقابل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396: حضرت موسیٰ و ہارون ؑ کو تورات دی گئی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۵۶۸</w:t>
      </w:r>
    </w:p>
    <w:p>
      <w:pPr>
        <w:spacing w:before="60" w:after="80" w:line="312" w:lineRule="auto"/>
        <w:ind w:right="288" w:left="288"/>
        <w:jc w:val="right"/>
      </w:pPr>
      <w:r>
        <w:rPr>
          <w:rFonts w:ascii="Jameel Noori Nastaleeq" w:hAnsi="Jameel Noori Nastaleeq"/>
          <w:color w:val="222222"/>
          <w:sz w:val="27"/>
        </w:rPr>
        <w:t>حضرت موسیٰ و ہارون ؑ کو تورات دی گئی</w:t>
      </w:r>
    </w:p>
    <w:p>
      <w:pPr>
        <w:spacing w:before="60" w:after="80" w:line="312" w:lineRule="auto"/>
        <w:ind w:right="288" w:left="288"/>
        <w:jc w:val="right"/>
      </w:pPr>
      <w:r>
        <w:rPr>
          <w:rFonts w:ascii="Jameel Noori Nastaleeq" w:hAnsi="Jameel Noori Nastaleeq"/>
          <w:color w:val="222222"/>
          <w:sz w:val="27"/>
        </w:rPr>
        <w:t>ف ٨ یعنی تورات شریف جو حق و باطل، ہدایت و ضلالت اور حلال و حرام کے قضیے چکانے والی اور جہل و غفلت کی اندھیریوں میں روشنی پہنچانے والی اور خدا سے ڈرنے والوں کو نصیحت سنانے والی کتاب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397: حضرت ابراہیمؑ کو رشد و ہدایت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۵۶۸</w:t>
      </w:r>
    </w:p>
    <w:p>
      <w:pPr>
        <w:spacing w:before="60" w:after="80" w:line="312" w:lineRule="auto"/>
        <w:ind w:right="288" w:left="288"/>
        <w:jc w:val="right"/>
      </w:pPr>
      <w:r>
        <w:rPr>
          <w:rFonts w:ascii="Jameel Noori Nastaleeq" w:hAnsi="Jameel Noori Nastaleeq"/>
          <w:color w:val="222222"/>
          <w:sz w:val="27"/>
        </w:rPr>
        <w:t>حضرت ابراہیمؑ کو رشد و ہدایت</w:t>
      </w:r>
    </w:p>
    <w:p>
      <w:pPr>
        <w:spacing w:before="60" w:after="80" w:line="312" w:lineRule="auto"/>
        <w:ind w:right="288" w:left="288"/>
        <w:jc w:val="right"/>
      </w:pPr>
      <w:r>
        <w:rPr>
          <w:rFonts w:ascii="Jameel Noori Nastaleeq" w:hAnsi="Jameel Noori Nastaleeq"/>
          <w:color w:val="222222"/>
          <w:sz w:val="27"/>
        </w:rPr>
        <w:t>ف ٢ یعنی حضرت محمد رسول اللہ (صلی اللہ علیہ وآلہ وسلم) اور حضرت موسیٰ و ہارون علیہما الصلوٰۃ والسلام سے پیشتر ہم نے ابراہیم (علیہ السلام) کو اس کی اعلیٰ قابلیت و شان کے مناسب رشد و ہدایت دی تھی، بلکہ جوانی سے پہلے ہی بچپن میں اسے نیک راہ پر ڈال دیا تھا جو ایسے اولوالعزم انبیاء کے شایان شان ہو ۔</w:t>
      </w:r>
    </w:p>
    <w:p>
      <w:pPr>
        <w:spacing w:before="60" w:after="80" w:line="312" w:lineRule="auto"/>
        <w:ind w:right="288" w:left="288"/>
        <w:jc w:val="right"/>
      </w:pPr>
      <w:r>
        <w:rPr>
          <w:rFonts w:ascii="Jameel Noori Nastaleeq" w:hAnsi="Jameel Noori Nastaleeq"/>
          <w:color w:val="222222"/>
          <w:sz w:val="27"/>
        </w:rPr>
        <w:t>ف ٣ یعنی اس کی استعداد و اہلیت اور کمالات علمیہ کی پوری خبر ہم ہی رکھتے ہیں ۔ اسی لیے جو رشدو و ہدیٰ اس کے حسب حال تھی ہم نے عطا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398: حضرت ابراہیمؑ کا بتوں کو توڑنا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۵۷۰</w:t>
      </w:r>
    </w:p>
    <w:p>
      <w:pPr>
        <w:spacing w:before="60" w:after="80" w:line="312" w:lineRule="auto"/>
        <w:ind w:right="288" w:left="288"/>
        <w:jc w:val="right"/>
      </w:pPr>
      <w:r>
        <w:rPr>
          <w:rFonts w:ascii="Jameel Noori Nastaleeq" w:hAnsi="Jameel Noori Nastaleeq"/>
          <w:color w:val="222222"/>
          <w:sz w:val="27"/>
        </w:rPr>
        <w:t>حضرت ابراہیمؑ کا بتوں کو توڑنا</w:t>
      </w:r>
    </w:p>
    <w:p>
      <w:pPr>
        <w:spacing w:before="60" w:after="80" w:line="312" w:lineRule="auto"/>
        <w:ind w:right="288" w:left="288"/>
        <w:jc w:val="right"/>
      </w:pPr>
      <w:r>
        <w:rPr>
          <w:rFonts w:ascii="Jameel Noori Nastaleeq" w:hAnsi="Jameel Noori Nastaleeq"/>
          <w:color w:val="222222"/>
          <w:sz w:val="27"/>
        </w:rPr>
        <w:t>ف ١٠ جب وہ لوگ شہر سے باہر ایک میلہ میں گئے تب ابراہیم (علیہ السلام) نے بت خانہ میں جا کر بتوں کو توڑ ڈالا۔ صرف ایک بت کو باقی رہنے دیا جو باعتبار جثہ کے یا تعظیم و تکریم کے ان کے نزدیک سب سے بڑا تھا، اور جس کلہاڑی سے توڑا تھا وہ اس بڑے کے گلے میں لٹکا دی، تاکہ وہ لوگ جب واپس آکر یہ صورت حال دیکھیں تو قدرتی طور پر ان کا خیال اس بڑے بت کی طرف ہو یا الزاماً اس کی طرف رجوع کرایا جاسکے۔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399: مجمع عام میں حضرت ابراہیمؑ سے باز پرس</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۵۷۰</w:t>
      </w:r>
    </w:p>
    <w:p>
      <w:pPr>
        <w:spacing w:before="60" w:after="80" w:line="312" w:lineRule="auto"/>
        <w:ind w:right="288" w:left="288"/>
        <w:jc w:val="right"/>
      </w:pPr>
      <w:r>
        <w:rPr>
          <w:rFonts w:ascii="Jameel Noori Nastaleeq" w:hAnsi="Jameel Noori Nastaleeq"/>
          <w:color w:val="222222"/>
          <w:sz w:val="27"/>
        </w:rPr>
        <w:t>مجمع عام میں حضرت ابراہیمؑ سے باز پرس</w:t>
      </w:r>
    </w:p>
    <w:p>
      <w:pPr>
        <w:spacing w:before="60" w:after="80" w:line="312" w:lineRule="auto"/>
        <w:ind w:right="288" w:left="288"/>
        <w:jc w:val="right"/>
      </w:pPr>
      <w:r>
        <w:rPr>
          <w:rFonts w:ascii="Jameel Noori Nastaleeq" w:hAnsi="Jameel Noori Nastaleeq"/>
          <w:color w:val="222222"/>
          <w:sz w:val="27"/>
        </w:rPr>
        <w:t>ف ١٣ یعنی اس کو بلا کر برملا مجمع عام میں بیان لیا جائے۔ تاکہ معاملہ کو سب لوگ دیکھ کر خود اس کی باتیں سن کر گواہ رہیں کہ جو سزا اس کو قوم کی طرف سے دی جائے گی بیشک وہ اس کا مستحق تھا۔ یہ تو ان کی غرض تھی اور حضرت ابراہیم (علیہ السلام) کا مقصود بھی یہ ہی ہوگا کہ مجمع عام میں ان کو موقع ملے کہ مشرکین کو عاجز و مبہوت کریں اور علیٰ رؤس الاشہاد غلبہ حق کا اظہار ہو ۔</w:t>
      </w:r>
    </w:p>
    <w:p>
      <w:pPr>
        <w:spacing w:before="60" w:after="80" w:line="312" w:lineRule="auto"/>
        <w:ind w:right="288" w:left="288"/>
        <w:jc w:val="right"/>
      </w:pPr>
      <w:r>
        <w:rPr>
          <w:rFonts w:ascii="Jameel Noori Nastaleeq" w:hAnsi="Jameel Noori Nastaleeq"/>
          <w:color w:val="222222"/>
          <w:sz w:val="27"/>
        </w:rPr>
        <w:t>&lt;qr&gt;فَرَجَعُوا إِلَى أَنْفُسِهِمْ فَقَالُوا إِنَّكُمْ أَنْتُمُ الظَّالِمُونَ (64) ثُمَّ نُكِسُوا عَلَى رُءُوسِهِمْ لَقَدْ عَلِمْتَ مَا هَؤُلَاءِ يَنْطِقُونَ (65) قَالَ أَفَتَعْبُدُونَ مِنْ دُونِ اللَّهِ مَا لَا يَنْفَعُكُمْ شَيْئًا وَلَا يَضُرُّكُمْ (66) أُفٍّ لَكُمْ وَلِمَا تَعْبُدُونَ مِنْ دُونِ اللَّهِ أَفَلَا تَعْقِلُونَ (67) قَالُوا حَرِّقُوهُ وَانْصُرُوا آلِهَتَكُمْ إِنْ كُنْتُمْ فَاعِلِينَ (68) قُلْنَا يَانَارُ كُونِي بَرْدًا وَسَلَامًا عَلَى إِبْرَاهِيمَ (69) وَأَرَادُوا بِهِ كَيْدًا فَجَعَلْنَاهُمُ الْأَخْسَرِينَ (70) وَنَجَّيْنَاهُ وَلُوطًا إِلَى الْأَرْضِ الَّتِي بَارَكْنَا فِيهَا لِلْعَالَمِينَ (71)&lt;/qr&gt;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400: حضرت ابراہیمؑ کا مناظرانہ جواب اور شرک کا ابطال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۵۷۲</w:t>
      </w:r>
    </w:p>
    <w:p>
      <w:pPr>
        <w:spacing w:before="60" w:after="80" w:line="312" w:lineRule="auto"/>
        <w:ind w:right="288" w:left="288"/>
        <w:jc w:val="right"/>
      </w:pPr>
      <w:r>
        <w:rPr>
          <w:rFonts w:ascii="Jameel Noori Nastaleeq" w:hAnsi="Jameel Noori Nastaleeq"/>
          <w:color w:val="222222"/>
          <w:sz w:val="27"/>
        </w:rPr>
        <w:t>حضرت ابراہیمؑ کا مناظرانہ جواب اور شرک کا ابطال</w:t>
      </w:r>
    </w:p>
    <w:p>
      <w:pPr>
        <w:spacing w:before="60" w:after="80" w:line="312" w:lineRule="auto"/>
        <w:ind w:right="288" w:left="288"/>
        <w:jc w:val="right"/>
      </w:pPr>
      <w:r>
        <w:rPr>
          <w:rFonts w:ascii="Jameel Noori Nastaleeq" w:hAnsi="Jameel Noori Nastaleeq"/>
          <w:color w:val="222222"/>
          <w:sz w:val="27"/>
        </w:rPr>
        <w:t>ف ١ یعنی مجھ سے دریافت کرنے کی ضرورت نہیں ۔ بلکہ یہ فرض کرلیا جائے کہ اس بڑے گروگھنٹال نے جو صحیح سالم کھڑا ہے اور توڑنے کا آلہ بھی اس کے پاس موجود ہے، یہ کام کیا ہوگا۔ لیجئے بحث و تحقیق کے وقت بطور الزام و تبکیت میں یہ دعویٰ کیے لیتا ہوں کہ بڑے بت نے سب چھوٹوں کو توڑ ڈالا۔ اب آپ کے پاس کیا دلیل ہے کہ ایسا نہیں ہوا۔ کیا دنیا میں ایسا ہوتا نہیں کہ بڑے سانپ چھوٹے سانپوں کو، بڑی مچھلی چھوٹی مچھلی کو نگل جاتی ہے۔ اور بڑے بادشاہ چھوٹی سلطنتوں کو تباہ کر ڈالتے ہیں، اس لیے بہترین صورت میرے تمہارے درمیان فیصلہ کی یہ ہے کہ تم خود اپنے ان معبودوں ہی سے دریافت کرلو کہ یہ ماجرا کس طرح ہوا، اگر یہ کچھ بول سکتے ہیں تو کیا ایسے اہم معاملہ میں بول کر میرے جھوٹ سچ کا فیصلہ نہ کر دیں گے؟ (تنبیہ) ہماری تقریر سے ظاہر ہوگیا کہ (بَلْ فَعَلَه ٗٗ ڰ كَبِيْرُهُمْ ھٰذَا) 21۔ الانبیآء :63) کہنا خلاف واقعہ خبر دینے کے طور پر نہ تھا جسے حقیقتہً جھوٹ کہا جائے بلکہ ان کی تحمیق و تجہیل کے لیے ایک فرضی احتمال کو بصورت دعویٰ لے کر بطور تعریض و الزام کلام کیا گیا تھا جیسا کہ عموماً بحث و مناظرہ میں ہوتا ہے اس کو جھوٹ نہیں کہہ سکتے۔ ہاں بظاہر صورت جھوٹ کی معلوم ہوتی ہے اسی لیے بعض احادیث میں اس پر لفظ کذب کا اطلاق صورۃً کیا گیا ہے۔ مفسرین نے اس کی توجیہ میں اور بھی کئی محمل بیان کیے ہیں ۔ مگر ہمارے نزدیک یہ ہی تقریر زیادہ صاف بےتکلف اور اقرب الی الروایات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401: حضرت ابراہیمؑ کی ملامت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۵۷۲</w:t>
      </w:r>
    </w:p>
    <w:p>
      <w:pPr>
        <w:spacing w:before="60" w:after="80" w:line="312" w:lineRule="auto"/>
        <w:ind w:right="288" w:left="288"/>
        <w:jc w:val="right"/>
      </w:pPr>
      <w:r>
        <w:rPr>
          <w:rFonts w:ascii="Jameel Noori Nastaleeq" w:hAnsi="Jameel Noori Nastaleeq"/>
          <w:color w:val="222222"/>
          <w:sz w:val="27"/>
        </w:rPr>
        <w:t>حضرت ابراہیمؑ کی ملامت</w:t>
      </w:r>
    </w:p>
    <w:p>
      <w:pPr>
        <w:spacing w:before="60" w:after="80" w:line="312" w:lineRule="auto"/>
        <w:ind w:right="288" w:left="288"/>
        <w:jc w:val="right"/>
      </w:pPr>
      <w:r>
        <w:rPr>
          <w:rFonts w:ascii="Jameel Noori Nastaleeq" w:hAnsi="Jameel Noori Nastaleeq"/>
          <w:color w:val="222222"/>
          <w:sz w:val="27"/>
        </w:rPr>
        <w:t>ف ٥ یعنی پھر تم کو ڈوب مرجانا چاہیے کہ جو مورتی ایک لفظ نہ بول سکے، کسی آڑے وقت کام نہ آسکے، ذرہ برابر نفع و نقصان اس کے اختیار میں نہ ہو، اسے خدائی کا درجہ دے رکھا ہے، کیا اتنی موٹی بات بھی تم نہیں سمجھ سکتے۔</w:t>
      </w:r>
    </w:p>
    <w:p>
      <w:pPr>
        <w:spacing w:before="60" w:after="80" w:line="312" w:lineRule="auto"/>
        <w:ind w:right="288" w:left="288"/>
        <w:jc w:val="right"/>
      </w:pPr>
      <w:r>
        <w:rPr>
          <w:rFonts w:ascii="Jameel Noori Nastaleeq" w:hAnsi="Jameel Noori Nastaleeq"/>
          <w:color w:val="222222"/>
          <w:sz w:val="27"/>
        </w:rPr>
        <w:t>حضرت ابراہیمؑ کو زندہ جلانے کا فیصلہ</w:t>
      </w:r>
    </w:p>
    <w:p>
      <w:pPr>
        <w:spacing w:before="60" w:after="80" w:line="312" w:lineRule="auto"/>
        <w:ind w:right="288" w:left="288"/>
        <w:jc w:val="right"/>
      </w:pPr>
      <w:r>
        <w:rPr>
          <w:rFonts w:ascii="Jameel Noori Nastaleeq" w:hAnsi="Jameel Noori Nastaleeq"/>
          <w:color w:val="222222"/>
          <w:sz w:val="27"/>
        </w:rPr>
        <w:t>ف ٦  یعنی بحث و مناظرہ میں تو اس سے جیت نہیں سکتے۔ اب صرف ایک ہی صورت ہے کہ (جو معبود ہماری بلکہ خود اپنی مدد نہیں کر سکتے) ہم ان کی مدد کریں اور ان کے دشمن کو سخت ترین سزا دیں ۔ اگر ایسا نہ کر سکے تو ہم نے کچھ کام نہ کیا۔ چنانچہ اس مشورہ کے موافق حضرت ابراہیم (علیہ السلام) کو آگ میں جلانے کی سزا تجویز ہوئی۔ گویا جس طرح ابراہیم (علیہ السلام) نے بت توڑ کر ان کے دل جلائے تھے، یہ ان کو آگ میں جلا ڈالیں ۔ آخر ظالموں نے جمع ہو کر نہایت اہتمام اور بےرحمی کے ساتھ حضرت ابراہیم (علیہ السلام) کو سخت بھڑکتی ہوئی آگ کی نذر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402: حضرت ابراہیمؑ کو زندہ جلانے کا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۵۷۲</w:t>
      </w:r>
    </w:p>
    <w:p>
      <w:pPr>
        <w:spacing w:before="60" w:after="80" w:line="312" w:lineRule="auto"/>
        <w:ind w:right="288" w:left="288"/>
        <w:jc w:val="right"/>
      </w:pPr>
      <w:r>
        <w:rPr>
          <w:rFonts w:ascii="Jameel Noori Nastaleeq" w:hAnsi="Jameel Noori Nastaleeq"/>
          <w:color w:val="222222"/>
          <w:sz w:val="27"/>
        </w:rPr>
        <w:t>حضرت ابراہیمؑ کو زندہ جلانے کا فیصلہ</w:t>
      </w:r>
    </w:p>
    <w:p>
      <w:pPr>
        <w:spacing w:before="60" w:after="80" w:line="312" w:lineRule="auto"/>
        <w:ind w:right="288" w:left="288"/>
        <w:jc w:val="right"/>
      </w:pPr>
      <w:r>
        <w:rPr>
          <w:rFonts w:ascii="Jameel Noori Nastaleeq" w:hAnsi="Jameel Noori Nastaleeq"/>
          <w:color w:val="222222"/>
          <w:sz w:val="27"/>
        </w:rPr>
        <w:t>ف ٦  یعنی بحث و مناظرہ میں تو اس سے جیت نہیں سکتے۔ اب صرف ایک ہی صورت ہے کہ (جو معبود ہماری بلکہ خود اپنی مدد نہیں کر سکتے) ہم ان کی مدد کریں اور ان کے دشمن کو سخت ترین سزا دیں ۔ اگر ایسا نہ کر سکے تو ہم نے کچھ کام نہ کیا۔ چنانچہ اس مشورہ کے موافق حضرت ابراہیم (علیہ السلام) کو آگ میں جلانے کی سزا تجویز ہوئی۔ گویا جس طرح ابراہیم (علیہ السلام) نے بت توڑ کر ان کے دل جلائے تھے، یہ ان کو آگ میں جلا ڈالیں ۔ آخر ظالموں نے جمع ہو کر نہایت اہتمام اور بےرحمی کے ساتھ حضرت ابراہیم (علیہ السلام) کو سخت بھڑکتی ہوئی آگ کی نذر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403: حضرت ابراہیمؑ اور لوطؑ کی شام کی طرف ہجرت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۵۷۴</w:t>
      </w:r>
    </w:p>
    <w:p>
      <w:pPr>
        <w:spacing w:before="60" w:after="80" w:line="312" w:lineRule="auto"/>
        <w:ind w:right="288" w:left="288"/>
        <w:jc w:val="right"/>
      </w:pPr>
      <w:r>
        <w:rPr>
          <w:rFonts w:ascii="Jameel Noori Nastaleeq" w:hAnsi="Jameel Noori Nastaleeq"/>
          <w:color w:val="222222"/>
          <w:sz w:val="27"/>
        </w:rPr>
        <w:t>حضرت ابراہیمؑ اور لوطؑ کی شام کی طرف ہجرت</w:t>
      </w:r>
    </w:p>
    <w:p>
      <w:pPr>
        <w:spacing w:before="60" w:after="80" w:line="312" w:lineRule="auto"/>
        <w:ind w:right="288" w:left="288"/>
        <w:jc w:val="right"/>
      </w:pPr>
      <w:r>
        <w:rPr>
          <w:rFonts w:ascii="Jameel Noori Nastaleeq" w:hAnsi="Jameel Noori Nastaleeq"/>
          <w:color w:val="222222"/>
          <w:sz w:val="27"/>
        </w:rPr>
        <w:t>ف ٩ یعنی حضرت ابراہیم (علیہ السلام) کو مع حضرت لوط (علیہ السلام) کے صحیح سالم ملک شام میں لے گئے جہاں بہت سی ظاہری و باطنی برکات ودیعت کی گئی ہیں ۔</w:t>
      </w:r>
    </w:p>
    <w:p>
      <w:pPr>
        <w:spacing w:before="60" w:after="80" w:line="312" w:lineRule="auto"/>
        <w:ind w:right="288" w:left="288"/>
        <w:jc w:val="right"/>
      </w:pPr>
      <w:r>
        <w:rPr>
          <w:rFonts w:ascii="Jameel Noori Nastaleeq" w:hAnsi="Jameel Noori Nastaleeq"/>
          <w:color w:val="222222"/>
          <w:sz w:val="27"/>
        </w:rPr>
        <w:t>ف ١٠ یعنی بڑھاپے میں بیٹا مانگا تھا، ہم نے پوتا بھی دے دیا۔ یعنی یعقوب علیہ السلام۔</w:t>
      </w:r>
    </w:p>
    <w:p>
      <w:pPr>
        <w:spacing w:before="60" w:after="80" w:line="312" w:lineRule="auto"/>
        <w:ind w:right="288" w:left="288"/>
        <w:jc w:val="right"/>
      </w:pPr>
      <w:r>
        <w:rPr>
          <w:rFonts w:ascii="Jameel Noori Nastaleeq" w:hAnsi="Jameel Noori Nastaleeq"/>
          <w:color w:val="222222"/>
          <w:sz w:val="27"/>
        </w:rPr>
        <w:t>ف ١١ یعنی ابراہیم، لوط، اسحاق، یعقوب علیھم السلام اعلیٰ درجہ کے نیک بندوں میں ہیں ۔ کیونکہ سب نبی ہوئے اور انبیاء سے بڑھ کر نیکی کس میں ہوسکتی ہے۔</w:t>
      </w:r>
    </w:p>
    <w:p>
      <w:pPr>
        <w:spacing w:before="60" w:after="80" w:line="312" w:lineRule="auto"/>
        <w:ind w:right="288" w:left="288"/>
        <w:jc w:val="right"/>
      </w:pPr>
      <w:r>
        <w:rPr>
          <w:rFonts w:ascii="Jameel Noori Nastaleeq" w:hAnsi="Jameel Noori Nastaleeq"/>
          <w:color w:val="222222"/>
          <w:sz w:val="27"/>
        </w:rPr>
        <w:t>ف ١٢ یعنی ایسے کامل تھے کہ دوسروں کی تکمیل بھی کرتے تھے۔</w:t>
      </w:r>
    </w:p>
    <w:p>
      <w:pPr>
        <w:spacing w:before="60" w:after="80" w:line="312" w:lineRule="auto"/>
        <w:ind w:right="288" w:left="288"/>
        <w:jc w:val="right"/>
      </w:pPr>
      <w:r>
        <w:rPr>
          <w:rFonts w:ascii="Jameel Noori Nastaleeq" w:hAnsi="Jameel Noori Nastaleeq"/>
          <w:color w:val="222222"/>
          <w:sz w:val="27"/>
        </w:rPr>
        <w:t>ف ١ یعنی ان کی طرف وحی بھیجی جس میں ان امور کی تاکید تھی۔ یہ ان کا کمال علمی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404: آل ابراہیمؑ کے مناقب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۵۷۴</w:t>
      </w:r>
    </w:p>
    <w:p>
      <w:pPr>
        <w:spacing w:before="60" w:after="80" w:line="312" w:lineRule="auto"/>
        <w:ind w:right="288" w:left="288"/>
        <w:jc w:val="right"/>
      </w:pPr>
      <w:r>
        <w:rPr>
          <w:rFonts w:ascii="Jameel Noori Nastaleeq" w:hAnsi="Jameel Noori Nastaleeq"/>
          <w:color w:val="222222"/>
          <w:sz w:val="27"/>
        </w:rPr>
        <w:t>آل ابراہیمؑ کے مناقب</w:t>
      </w:r>
    </w:p>
    <w:p>
      <w:pPr>
        <w:spacing w:before="60" w:after="80" w:line="312" w:lineRule="auto"/>
        <w:ind w:right="288" w:left="288"/>
        <w:jc w:val="right"/>
      </w:pPr>
      <w:r>
        <w:rPr>
          <w:rFonts w:ascii="Jameel Noori Nastaleeq" w:hAnsi="Jameel Noori Nastaleeq"/>
          <w:color w:val="222222"/>
          <w:sz w:val="27"/>
        </w:rPr>
        <w:t>ف ٢ یعنی شب و روز ہماری بندگی میں لگے رہتے تھے کسی دوسری طرف آنکھ اٹھا کر بھی نہیں دیکھتے تھے۔ یہ ہی انبیاء کی شان ہوتی ہے کہ ان کا ہر کام خدا کی بندگی کا پہلو لیے ہوتا ہے۔ یہ عملی کمال ہوا۔</w:t>
      </w:r>
    </w:p>
    <w:p>
      <w:pPr>
        <w:spacing w:before="60" w:after="80" w:line="312" w:lineRule="auto"/>
        <w:ind w:right="288" w:left="288"/>
        <w:jc w:val="right"/>
      </w:pPr>
      <w:r>
        <w:rPr>
          <w:rFonts w:ascii="Jameel Noori Nastaleeq" w:hAnsi="Jameel Noori Nastaleeq"/>
          <w:color w:val="222222"/>
          <w:sz w:val="27"/>
        </w:rPr>
        <w:t>ف ٣ یعنی حکمت و حکومت اور علم و فہم جو انبیاء کی شان کے لائق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405: حضرت لوطؑ پر رحمت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۵۷۴</w:t>
      </w:r>
    </w:p>
    <w:p>
      <w:pPr>
        <w:spacing w:before="60" w:after="80" w:line="312" w:lineRule="auto"/>
        <w:ind w:right="288" w:left="288"/>
        <w:jc w:val="right"/>
      </w:pPr>
      <w:r>
        <w:rPr>
          <w:rFonts w:ascii="Jameel Noori Nastaleeq" w:hAnsi="Jameel Noori Nastaleeq"/>
          <w:color w:val="222222"/>
          <w:sz w:val="27"/>
        </w:rPr>
        <w:t>حضرت لوطؑ پر رحمت</w:t>
      </w:r>
    </w:p>
    <w:p>
      <w:pPr>
        <w:spacing w:before="60" w:after="80" w:line="312" w:lineRule="auto"/>
        <w:ind w:right="288" w:left="288"/>
        <w:jc w:val="right"/>
      </w:pPr>
      <w:r>
        <w:rPr>
          <w:rFonts w:ascii="Jameel Noori Nastaleeq" w:hAnsi="Jameel Noori Nastaleeq"/>
          <w:color w:val="222222"/>
          <w:sz w:val="27"/>
        </w:rPr>
        <w:t>ف ٥ یعنی جب لوط (علیہ السلام) کی قوم پر عذاب بھیجا تو لوط (علیہ السلام) اور اس کے ساتھیوں کو ہم نے اپنی مہربانی اور رحمت کی چادر میں ڈھانپ لیا۔ تاکہ نیکوں کا اور بدوں کا انجام الگ الگ ظاہر ہو جائے۔</w:t>
      </w:r>
    </w:p>
    <w:p>
      <w:pPr>
        <w:spacing w:before="60" w:after="80" w:line="312" w:lineRule="auto"/>
        <w:ind w:right="288" w:left="288"/>
        <w:jc w:val="right"/>
      </w:pPr>
      <w:r>
        <w:rPr>
          <w:rFonts w:ascii="Jameel Noori Nastaleeq" w:hAnsi="Jameel Noori Nastaleeq"/>
          <w:color w:val="222222"/>
          <w:sz w:val="27"/>
        </w:rPr>
        <w:t>ف ٦  یعنی ابراہیم (علیہ السلام) اور لوط سے پہلے۔</w:t>
      </w:r>
    </w:p>
    <w:p>
      <w:pPr>
        <w:spacing w:before="60" w:after="80" w:line="312" w:lineRule="auto"/>
        <w:ind w:right="288" w:left="288"/>
        <w:jc w:val="right"/>
      </w:pPr>
      <w:r>
        <w:rPr>
          <w:rFonts w:ascii="Jameel Noori Nastaleeq" w:hAnsi="Jameel Noori Nastaleeq"/>
          <w:color w:val="222222"/>
          <w:sz w:val="27"/>
        </w:rPr>
        <w:t>&lt;qr&gt;وَنَصَرْنَاهُ مِنَ الْقَوْمِ الَّذِينَ كَذَّبُوا بِآيَاتِنَا إِنَّهُمْ كَانُوا قَوْمَ سَوْءٍ فَأَغْرَقْنَاهُمْ أَجْمَعِينَ (77) وَدَاوُودَ وَسُلَيْمَانَ إِذْ يَحْكُمَانِ فِي الْحَرْثِ إِذْ نَفَشَتْ فِيهِ غَنَمُ الْقَوْمِ وَكُنَّا لِحُكْمِهِمْ شَاهِدِينَ (78) فَفَهَّمْنَاهَا سُلَيْمَانَ وَكُلًّا آتَيْنَا حُكْمًا وَعِلْمًا وَسَخَّرْنَا مَعَ دَاوُودَ الْجِبَالَ يُسَبِّحْنَ وَالطَّيْرَ وَكُنَّا فَاعِلِينَ (79) وَعَلَّمْنَاهُ صَنْعَةَ لَبُوسٍ لَكُمْ لِتُحْصِنَكُمْ مِنْ بَأْسِكُمْ فَهَلْ أَنْتُمْ شَاكِرُونَ (80) وَلِسُلَيْمَانَ الرِّيحَ عَاصِفَةً تَجْرِي بِأَمْرِهِ إِلَى الْأَرْضِ الَّتِي بَارَكْنَا فِيهَا وَكُنَّا بِكُلِّ شَيْءٍ عَالِمِينَ (81)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406: حضرت نوحؑ کو کرب عظیم سے نجات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۵۷۶</w:t>
      </w:r>
    </w:p>
    <w:p>
      <w:pPr>
        <w:spacing w:before="60" w:after="80" w:line="312" w:lineRule="auto"/>
        <w:ind w:right="288" w:left="288"/>
        <w:jc w:val="right"/>
      </w:pPr>
      <w:r>
        <w:rPr>
          <w:rFonts w:ascii="Jameel Noori Nastaleeq" w:hAnsi="Jameel Noori Nastaleeq"/>
          <w:color w:val="222222"/>
          <w:sz w:val="27"/>
        </w:rPr>
        <w:t>حضرت نوحؑ کو کرب عظیم سے نجات</w:t>
      </w:r>
    </w:p>
    <w:p>
      <w:pPr>
        <w:spacing w:before="60" w:after="80" w:line="312" w:lineRule="auto"/>
        <w:ind w:right="288" w:left="288"/>
        <w:jc w:val="right"/>
      </w:pPr>
      <w:r>
        <w:rPr>
          <w:rFonts w:ascii="Jameel Noori Nastaleeq" w:hAnsi="Jameel Noori Nastaleeq"/>
          <w:color w:val="222222"/>
          <w:sz w:val="27"/>
        </w:rPr>
        <w:t>ف ٧ نوح (علیہ السلام) ساڑھے نو سو برس تک قوم کو سمجھاتے رہے اتنی طویل مدت میں سخت زہرہ گداز سختیاں اٹھائیں ۔ آخر دعا کی (فَدَعَا رَبَّهٗٓ اَنِّىْ مَغْلُوْبٌ فَانْتَصِرْ) 54۔ القمر :10) اور (وَقَالَ نُوْحٌ رَّبِّ لَا تَذَرْ عَلَي الْاَرْضِ مِنَ الْكٰفِرِيْنَ دَيَّارًا) 71۔ نوح :26) حق تعالیٰ نے دعا قبول فرمائی۔ کافروں کو طوفان سے غرق کردیا اور نوح (علیہ السلام) کو مع ہمراہیوں کے طوفان کی گھبراہٹ اور کفار کی ایذا دہی سے بچا لیا۔ ان کا مفصل قصہ پہلے گزر چکا۔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407: دربارر داؤد میں مقدمہ اور حضرت سلیمانؑ کا حکیمانہ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۵۷۶</w:t>
      </w:r>
    </w:p>
    <w:p>
      <w:pPr>
        <w:spacing w:before="60" w:after="80" w:line="312" w:lineRule="auto"/>
        <w:ind w:right="288" w:left="288"/>
        <w:jc w:val="right"/>
      </w:pPr>
      <w:r>
        <w:rPr>
          <w:rFonts w:ascii="Jameel Noori Nastaleeq" w:hAnsi="Jameel Noori Nastaleeq"/>
          <w:color w:val="222222"/>
          <w:sz w:val="27"/>
        </w:rPr>
        <w:t>دربارر داؤد میں مقدمہ اور حضرت سلیمانؑ کا حکیمانہ فیصلہ</w:t>
      </w:r>
    </w:p>
    <w:p>
      <w:pPr>
        <w:spacing w:before="60" w:after="80" w:line="312" w:lineRule="auto"/>
        <w:ind w:right="288" w:left="288"/>
        <w:jc w:val="right"/>
      </w:pPr>
      <w:r>
        <w:rPr>
          <w:rFonts w:ascii="Jameel Noori Nastaleeq" w:hAnsi="Jameel Noori Nastaleeq"/>
          <w:color w:val="222222"/>
          <w:sz w:val="27"/>
        </w:rPr>
        <w:t>ف ٨ حضرت داؤد (علیہ السلام) اللہ کے پیغمبر تھے۔ حضرت سلیمان (علیہ السلام) ان کے صاحبزادے ہیں، اور خود نبی ہیں دونوں کو اللہ تعالیٰ نے حکومت، قوت فیصلہ اور علم و حکمت عنایت فرمائے تھے۔ حضرت سلیمان بچپن ہی میں اس قدر غیر معمولی سمجھ کی باتیں کرتے تھے کہ سننے والے حیران رہ جائیں ۔ حضرت داؤد (علیہ السلام) کی خدمت میں ایک مقدمہ پیش ہوا کہ ایک شخص کے کھیت میں رات کے وقت دوسرے لوگوں کی بکریاں آ گھسیں کھیتی کا نقصان ہوا، حضرت داؤد (علیہ السلام) نے یہ دیکھ کر کہ بکریوں کی قیمت اس مالیت کے برابر ہے جس کا کھیت والے نے نقصان اٹھایا تھا، یہ فیصلہ کیا کہ بکریاں کھیتی والے کو دے دی جائیں ۔ حضرت سلیمان نے فرمایا کہ میرے نزدیک کھیتی والا بکریاں اپنے پاس رکھے اور دودھ پئے اور بکریوں والے کھیت کی آبپاشی اور تردد کریں جب کھیتی جیسی تھی ویسی ہو جائے تو بکریاں لوٹا دیں اور کھیتی لے لیں اس میں دونوں کا نقصان نہ ہوگا۔ حضرت داؤد نے بھی یہ فیصلہ سن کر تحسین فرمائی اور اپنے اجتہاد سے رجوع کیا۔ گویا اصول فقہ کی اصطلاح میں سلیمان (علیہ السلام) کے استحسان کو اپنے قیاس کے مقابلہ میں قبول فرما لیا۔ باپ بیٹے دونوں نے جو فیصلہ شرکائے مقدمہ کے حق میں کیا وہ اللہ تعالیٰ کے سامنے تھا اور دونوں ہی کو اللہ تعالیٰ نے اپنی طرف سے فیصلہ کرنے کی قوت اور سمجھ عنایت کی تھی۔ لیکن اصل گر کی بات اس نے سلیمان (علیہ السلام) کو سجھا دی وہ اس نتیجہ پر پہنچے جو اللہ کے نزدیک اصلح و اصوب تھا، اور جسے آخرکار داؤد (علیہ السلام) نے بھی قبول کیا۔ اس واقعہ سے ظاہر ہوا کہ انبیاء علیہم السلام بادشاہ ہو کر بھی مخلوق کے چھوٹے چھوٹے معاملات کی طرف اسی قدر توجہ فرماتے ہیں جیسے بڑے مہم کاموں کی طرف۔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408: لحن داؤدی کی معجزانہ تاثیر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۵۷۶</w:t>
      </w:r>
    </w:p>
    <w:p>
      <w:pPr>
        <w:spacing w:before="60" w:after="80" w:line="312" w:lineRule="auto"/>
        <w:ind w:right="288" w:left="288"/>
        <w:jc w:val="right"/>
      </w:pPr>
      <w:r>
        <w:rPr>
          <w:rFonts w:ascii="Jameel Noori Nastaleeq" w:hAnsi="Jameel Noori Nastaleeq"/>
          <w:color w:val="222222"/>
          <w:sz w:val="27"/>
        </w:rPr>
        <w:t>لحن داؤدی کی معجزانہ تاثیر</w:t>
      </w:r>
    </w:p>
    <w:p>
      <w:pPr>
        <w:spacing w:before="60" w:after="80" w:line="312" w:lineRule="auto"/>
        <w:ind w:right="288" w:left="288"/>
        <w:jc w:val="right"/>
      </w:pPr>
      <w:r>
        <w:rPr>
          <w:rFonts w:ascii="Jameel Noori Nastaleeq" w:hAnsi="Jameel Noori Nastaleeq"/>
          <w:color w:val="222222"/>
          <w:sz w:val="27"/>
        </w:rPr>
        <w:t>ف ٩ حضرت داؤد (علیہ السلام) بےانتہا خوش آواز تھے اس پر پیغمبرانہ تاثیر، حالت یہ ہوتی تھی کہ جب جوش میں آکر زبور پڑھتے یا خدا کی تسبیح و تحمید کرتے تو پہاڑ اور پرند جانور بھی ان کے ساتھ آواز سے تسبیح پڑھنے لگتے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409: حضرت داؤدؑ کا زرہیں بنانا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۵۷۶</w:t>
      </w:r>
    </w:p>
    <w:p>
      <w:pPr>
        <w:spacing w:before="60" w:after="80" w:line="312" w:lineRule="auto"/>
        <w:ind w:right="288" w:left="288"/>
        <w:jc w:val="right"/>
      </w:pPr>
      <w:r>
        <w:rPr>
          <w:rFonts w:ascii="Jameel Noori Nastaleeq" w:hAnsi="Jameel Noori Nastaleeq"/>
          <w:color w:val="222222"/>
          <w:sz w:val="27"/>
        </w:rPr>
        <w:t>حضرت داؤدؑ کا زرہیں بنانا</w:t>
      </w:r>
    </w:p>
    <w:p>
      <w:pPr>
        <w:spacing w:before="60" w:after="80" w:line="312" w:lineRule="auto"/>
        <w:ind w:right="288" w:left="288"/>
        <w:jc w:val="right"/>
      </w:pPr>
      <w:r>
        <w:rPr>
          <w:rFonts w:ascii="Jameel Noori Nastaleeq" w:hAnsi="Jameel Noori Nastaleeq"/>
          <w:color w:val="222222"/>
          <w:sz w:val="27"/>
        </w:rPr>
        <w:t>ف ١١ حق تعالیٰ نے حضرت داؤد (علیہ السلام) کے ہاتھ میں لوہا موم کردیا تھا۔ اسے موڑ کر نہایت ہلکی مضبوط، جدید قسم کی زرہیں تیار کرتے تھے جو لڑائی میں کام دیں ۔</w:t>
      </w:r>
    </w:p>
    <w:p>
      <w:pPr>
        <w:spacing w:before="60" w:after="80" w:line="312" w:lineRule="auto"/>
        <w:ind w:right="288" w:left="288"/>
        <w:jc w:val="right"/>
      </w:pPr>
      <w:r>
        <w:rPr>
          <w:rFonts w:ascii="Jameel Noori Nastaleeq" w:hAnsi="Jameel Noori Nastaleeq"/>
          <w:color w:val="222222"/>
          <w:sz w:val="27"/>
        </w:rPr>
        <w:t>ف ١٢ یعنی تمہارے فائدہ کے لیے ہم نے داؤد (علیہ السلام) کے ذریعہ سے ایسی عجیب صنعت نکال دی، سوچو کہ تم اس قسم کی نعمتوں کا کچھ شکر ادا کرتے ہو ۔</w:t>
      </w:r>
    </w:p>
    <w:p>
      <w:pPr>
        <w:spacing w:before="60" w:after="80" w:line="312" w:lineRule="auto"/>
        <w:ind w:right="288" w:left="288"/>
        <w:jc w:val="right"/>
      </w:pPr>
      <w:r>
        <w:rPr>
          <w:rFonts w:ascii="Jameel Noori Nastaleeq" w:hAnsi="Jameel Noori Nastaleeq"/>
          <w:color w:val="222222"/>
          <w:sz w:val="27"/>
        </w:rPr>
        <w:t>&lt;qr&gt;وَمِنَ الشَّيَاطِينِ مَنْ يَغُوصُونَ لَهُ وَيَعْمَلُونَ عَمَلًا دُونَ ذَلِكَ وَكُنَّا لَهُمْ حَافِظِينَ (82) وَأَيُّوبَ إِذْ نَادَى رَبَّهُ أَنِّي مَسَّنِيَ الضُّرُّ وَأَنْتَ أَرْحَمُ الرَّاحِمِينَ (83) فَاسْتَجَبْنَا لَهُ فَكَشَفْنَا مَا بِهِ مِنْ ضُرٍّ وَآتَيْنَاهُ أَهْلَهُ وَمِثْلَهُمْ مَعَهُمْ رَحْمَةً مِنْ عِنْدِنَا وَذِكْرَى لِلْعَابِدِينَ (84) وَإِسْمَاعِيلَ وَإِدْرِيسَ وَذَا الْكِفْلِ كُلٌّ مِنَ الصَّابِرِينَ (85)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410: ہوا پر حضرت سلیمانؑ کی حکومت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۵۷۸</w:t>
      </w:r>
    </w:p>
    <w:p>
      <w:pPr>
        <w:spacing w:before="60" w:after="80" w:line="312" w:lineRule="auto"/>
        <w:ind w:right="288" w:left="288"/>
        <w:jc w:val="right"/>
      </w:pPr>
      <w:r>
        <w:rPr>
          <w:rFonts w:ascii="Jameel Noori Nastaleeq" w:hAnsi="Jameel Noori Nastaleeq"/>
          <w:color w:val="222222"/>
          <w:sz w:val="27"/>
        </w:rPr>
        <w:t>ہوا پر حضرت سلیمانؑ کی حکومت</w:t>
      </w:r>
    </w:p>
    <w:p>
      <w:pPr>
        <w:spacing w:before="60" w:after="80" w:line="312" w:lineRule="auto"/>
        <w:ind w:right="288" w:left="288"/>
        <w:jc w:val="right"/>
      </w:pPr>
      <w:r>
        <w:rPr>
          <w:rFonts w:ascii="Jameel Noori Nastaleeq" w:hAnsi="Jameel Noori Nastaleeq"/>
          <w:color w:val="222222"/>
          <w:sz w:val="27"/>
        </w:rPr>
        <w:t>ف ١ حضرت سلیمان (علیہ السلام) نے دعاء کی تھی (رَبِّ اغْفِرْ لِيْ وَهَبْ لِيْ مُلْكًا لَّا يَنْۢبَغِيْ لِاَحَدٍ مِّنْۢ بَعْدِيْ) 38۔ ص :35) اللہ تعالیٰ نے ہوا اور جن ان کے لیے مسخر کر دیے۔ حضرت سلیمان (علیہ السلام) نے ایک تخت تیار کرایا تھا جس پر مع اعیان دولت بیٹھ جاتے اور ضروری سامان بھی بار کرلیا جاتا، پھر ہوا آتی، زور سے اس کو زمین سے اٹھاتی، پھر اوپر جا کر نرم ہوا ان کی ضرورت کے مناسب چلتی جیسا کہ دوسری جگہ فرمایا۔ (رُخَاۗءً حَيْثُ اَصَابَ) 38۔ ص :36) یمن سے شام کو اور شام سے یمن کو مہینہ کی راہ دوپہر میں پہنچا دیتی۔ تعجب ہے کہ آج عجیب و غریب ہوائی جہازوں کے زمانہ میں بہت سے زائغین اس قسم کے واقعات کا انکار کرتے ہیں ۔ کیا یورپ جو کام اسٹیم اور الیکٹرک سے کرسکتا ہے خدا تعالیٰ ایک پیغمبر کی خاطر اپنی قدرت سے نہیں کر سکتا۔</w:t>
      </w:r>
    </w:p>
    <w:p>
      <w:pPr>
        <w:spacing w:before="60" w:after="80" w:line="312" w:lineRule="auto"/>
        <w:ind w:right="288" w:left="288"/>
        <w:jc w:val="right"/>
      </w:pPr>
      <w:r>
        <w:rPr>
          <w:rFonts w:ascii="Jameel Noori Nastaleeq" w:hAnsi="Jameel Noori Nastaleeq"/>
          <w:color w:val="222222"/>
          <w:sz w:val="27"/>
        </w:rPr>
        <w:t>ف ٢ کہ کس کو کس قسم کا امتیاز دینا مناسب ہے، اور ہوا وغیرہ عناصر سے کس طرح کام لیا جاسکتا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411: سرکش جنات پر حضرت سلیمانؑ کی حکومت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۵۷۸</w:t>
      </w:r>
    </w:p>
    <w:p>
      <w:pPr>
        <w:spacing w:before="60" w:after="80" w:line="312" w:lineRule="auto"/>
        <w:ind w:right="288" w:left="288"/>
        <w:jc w:val="right"/>
      </w:pPr>
      <w:r>
        <w:rPr>
          <w:rFonts w:ascii="Jameel Noori Nastaleeq" w:hAnsi="Jameel Noori Nastaleeq"/>
          <w:color w:val="222222"/>
          <w:sz w:val="27"/>
        </w:rPr>
        <w:t>سرکش جنات پر حضرت سلیمانؑ کی حکومت</w:t>
      </w:r>
    </w:p>
    <w:p>
      <w:pPr>
        <w:spacing w:before="60" w:after="80" w:line="312" w:lineRule="auto"/>
        <w:ind w:right="288" w:left="288"/>
        <w:jc w:val="right"/>
      </w:pPr>
      <w:r>
        <w:rPr>
          <w:rFonts w:ascii="Jameel Noori Nastaleeq" w:hAnsi="Jameel Noori Nastaleeq"/>
          <w:color w:val="222222"/>
          <w:sz w:val="27"/>
        </w:rPr>
        <w:t>ف ٣ شیاطین سے مراد سرکش جن ہیں، ان سے حضرت سلیمان (علیہ السلام) دریا میں غوطہ لگواتے تاکہ موتی اور جواہر اس کی تہ میں سے نکالیں اور عمارات میں بھاری کام کرواتے اور حوض کے برابر تانبے کے لگن اور بڑی عظیم الشان دیگیں جو اپنی جگہ سے ہل نہ سکیں بنوا کر اٹھواتے تھے اور سخت سخت کام ان سے لیتے۔ معلوم ہوتا ہے کہ جس قسم کے حیرت انگیز کام اس زمانہ میں اللہ تعالیٰ نے مادی قوتوں سے کرائے ہیں اس وقت مخفی اور روحی قوتوں سے کرائے جاتے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412: حضرت ایوبؑ کی تکلیف اور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۵۷۸</w:t>
      </w:r>
    </w:p>
    <w:p>
      <w:pPr>
        <w:spacing w:before="60" w:after="80" w:line="312" w:lineRule="auto"/>
        <w:ind w:right="288" w:left="288"/>
        <w:jc w:val="right"/>
      </w:pPr>
      <w:r>
        <w:rPr>
          <w:rFonts w:ascii="Jameel Noori Nastaleeq" w:hAnsi="Jameel Noori Nastaleeq"/>
          <w:color w:val="222222"/>
          <w:sz w:val="27"/>
        </w:rPr>
        <w:t>حضرت ایوبؑ کی تکلیف اور دعاء</w:t>
      </w:r>
    </w:p>
    <w:p>
      <w:pPr>
        <w:spacing w:before="60" w:after="80" w:line="312" w:lineRule="auto"/>
        <w:ind w:right="288" w:left="288"/>
        <w:jc w:val="right"/>
      </w:pPr>
      <w:r>
        <w:rPr>
          <w:rFonts w:ascii="Jameel Noori Nastaleeq" w:hAnsi="Jameel Noori Nastaleeq"/>
          <w:color w:val="222222"/>
          <w:sz w:val="27"/>
        </w:rPr>
        <w:t>ف ٥ حضرت ایوب (علیہ السلام) کو حق تعالیٰ نے دنیا میں سب طرح آسودہ رکھا تھا، کھیت، مواشی، لونڈی، غلام، اولاد صالح اور عورت مرضی کے موافق عطا کی تھی۔ حضرت ایوب (علیہ السلام) بڑے شکر گزار بندے تھے لیکن اللہ تعالیٰ نے ان کو آزمائش میں ڈالا، کھیت جل گئے، مویشی مر گئے، اور اولاد اکٹھی دب مری، دوست آشنا الگ ہوگئے، بدن میں آبلے پڑ کر کیڑے پڑ گئے ایک بیوی رفیق رہی، آخر وہ بیچاری بھی اکتانے لگتی۔ مگر حضرت ایوب (علیہ السلام) جیسے نعمت میں شاکر تھے ویسے ہی بلا میں صابر رہے۔ جب تکلیف و اذیت اور دشمنوں کی شماتت حد سے گزر گئی۔ بلکہ دوست بھی کہنے لگے کہ یقینا ایوب (علیہ السلام) نے کوئی ایسا سخت گناہ کیا ہے جس کی سزا ایسی ہی سخت ہوسکتی تھی تب دعا کی ( اَنِّىْ مَسَّنِيَ الضُّرُّ وَاَنْتَ اَرْحَمُ الرّٰحِمِيْنَ) 21۔ الانبیآء :83) رب کو پکارنا تھا کہ دریائے رحمت امنڈ پڑا۔ اللہ تعالیٰ نے مری ہوئی اولاد سے دگنی اولاد دی، زمین سے چشمہ نکالا۔ اسی سے پانی پی کر اور نہا کر تندرست ہوئے۔ بدن کا سارا روگ جاتا رہا۔ اور جیسا کہ حدیث میں ہے سونے کی ٹڈیاں برسائیں، غرض سب طرح درست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413: حضرت اسمٰعیلؑ ادریسؑ اور ذوالکفلؑ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۵۷۸</w:t>
      </w:r>
    </w:p>
    <w:p>
      <w:pPr>
        <w:spacing w:before="60" w:after="80" w:line="312" w:lineRule="auto"/>
        <w:ind w:right="288" w:left="288"/>
        <w:jc w:val="right"/>
      </w:pPr>
      <w:r>
        <w:rPr>
          <w:rFonts w:ascii="Jameel Noori Nastaleeq" w:hAnsi="Jameel Noori Nastaleeq"/>
          <w:color w:val="222222"/>
          <w:sz w:val="27"/>
        </w:rPr>
        <w:t>حضرت اسمٰعیلؑ ادریسؑ اور ذوالکفلؑ</w:t>
      </w:r>
    </w:p>
    <w:p>
      <w:pPr>
        <w:spacing w:before="60" w:after="80" w:line="312" w:lineRule="auto"/>
        <w:ind w:right="288" w:left="288"/>
        <w:jc w:val="right"/>
      </w:pPr>
      <w:r>
        <w:rPr>
          <w:rFonts w:ascii="Jameel Noori Nastaleeq" w:hAnsi="Jameel Noori Nastaleeq"/>
          <w:color w:val="222222"/>
          <w:sz w:val="27"/>
        </w:rPr>
        <w:t>ف ٧ یعنی ان سب نیک بندوں کو یاد کرو ۔ اسماعیل اور ادریس علیہما السلام کا ذکر پہلے سورۃ "مریم" میں گزر چکا۔ ذوالکفل کی نسبت اختلاف ہے کہ نبی تھے جیسا کہ انبیاء کے ذیل میں تذکرہ فرمانے سے ظاہر ہوتا ہے یا محض ایک مرد صالح تھے۔ کہتے ہیں کہ ایک شخص کے ضامن ہو کر کئی برس قید رہے اور لِلّٰہ یہ محنت اٹھائی۔ (تنبیہ) مسند امام احمد اور جامع ترمذی میں ایک شخص کا قصہ آتا ہے جو پہلے سخت بدکار اور فاسق و فاجر تھا، بعدہ، تائب ہوا، اللہ تعالیٰ نے اس کی مغفرت کی بشارت اسی دنیا میں لوگوں کو سنا دی، اس کا نام حدیث میں "کفل" آیا ہے۔ بظاہر یہ وہ "ذوالکفل" نہیں جس کا ذکر قرآن کریم نے کیا۔ واللہ اعلم۔ ہمارے زمانے کے بعض مصنفین کا خیال ہے کہ "ذوالکفل" وہ ہی ہیں جن کو "حزقیل" کہا جاتا ہے۔ واللہ اعلم۔</w:t>
      </w:r>
    </w:p>
    <w:p>
      <w:pPr>
        <w:spacing w:before="60" w:after="80" w:line="312" w:lineRule="auto"/>
        <w:ind w:right="288" w:left="288"/>
        <w:jc w:val="right"/>
      </w:pPr>
      <w:r>
        <w:rPr>
          <w:rFonts w:ascii="Jameel Noori Nastaleeq" w:hAnsi="Jameel Noori Nastaleeq"/>
          <w:color w:val="222222"/>
          <w:sz w:val="27"/>
        </w:rPr>
        <w:t>&lt;qr&gt;وَأَدْخَلْنَاهُمْ فِي رَحْمَتِنَا إِنَّهُمْ مِنَ الصَّالِحِينَ (86) وَذَا النُّونِ إِذْ ذَهَبَ مُغَاضِبًا فَظَنَّ أَنْ لَنْ نَقْدِرَ عَلَيْهِ فَنَادَى فِي الظُّلُمَاتِ أَنْ لَا إِلَهَ إِلَّا أَنْتَ سُبْحَانَكَ إِنِّي كُنْتُ مِنَ الظَّالِمِينَ (87) فَاسْتَجَبْنَا لَهُ وَنَجَّيْنَاهُ مِنَ الْغَمِّ وَكَذَلِكَ نُنْجِي الْمُؤْمِنِينَ (88) وَزَكَرِيَّا إِذْ نَادَى رَبَّهُ رَبِّ لَا تَذَرْنِي فَرْدًا وَأَنْتَ خَيْرُ الْوَارِثِينَ (89) فَاسْتَجَبْنَا لَهُ وَوَهَبْنَا لَهُ يَحْيَى وَأَصْلَحْنَا لَهُ زَوْجَهُ إِنَّهُمْ كَانُوا يُسَارِعُونَ فِي الْخَيْرَاتِ وَيَدْعُونَنَا رَغَبًا وَرَهَبًا وَكَانُوا لَنَا خَاشِعِينَ (90)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414: حضرت یونسؑ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حضرت یونسؑ کا قصہ</w:t>
      </w:r>
    </w:p>
    <w:p>
      <w:pPr>
        <w:spacing w:before="60" w:after="80" w:line="312" w:lineRule="auto"/>
        <w:ind w:right="288" w:left="288"/>
        <w:jc w:val="right"/>
      </w:pPr>
      <w:r>
        <w:rPr>
          <w:rFonts w:ascii="Jameel Noori Nastaleeq" w:hAnsi="Jameel Noori Nastaleeq"/>
          <w:color w:val="222222"/>
          <w:sz w:val="27"/>
        </w:rPr>
        <w:t>ف ٨ "مچھلی والا" فرمایا حضرت یونس (علیہ السلام) کو ۔ ان کا مختصر قصہ یہ ہے کہ اللہ تعالیٰ نے ان کو شہر نینویٰ کی طرف (جو موصل کے مضافات میں سے ہے) مبعوث فرمایا تھا۔ یونس (علیہ السلام) نے ان کو بت پرستی سے روکا اور حق کی طرف بلایا۔ وہ ماننے والے کہاں تھے، روز بروز ان کا عناد و تمرد ترقی کرتا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415: حضرت یونسؑ کی بدعاء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حضرت یونسؑ کی بدعاء</w:t>
      </w:r>
    </w:p>
    <w:p>
      <w:pPr>
        <w:spacing w:before="60" w:after="80" w:line="312" w:lineRule="auto"/>
        <w:ind w:right="288" w:left="288"/>
        <w:jc w:val="right"/>
      </w:pPr>
      <w:r>
        <w:rPr>
          <w:rFonts w:ascii="Jameel Noori Nastaleeq" w:hAnsi="Jameel Noori Nastaleeq"/>
          <w:color w:val="222222"/>
          <w:sz w:val="27"/>
        </w:rPr>
        <w:t>آخر بددعا کی اور قوم کی حرکات سے خفا ہو کر غصہ میں بھرے ہوئے شہر سے نکل گئے حکم الٰہی کا انتظار نہ کیا اور وعدہ کر گئے کہ تین دن کے بعد تم پر عذاب آئے گا ان کے نکل جانے کے بعد قوم کو یقین ہوا کہ نبی کی بددعا خالی نہیں جائے گی کچھ آثار بھی عذاب کے دیکھے ہوں گے۔ گھبرا کر سب لوگ بچوں اور جانوروں سمیت باہر جنگل میں چلے گئے اور ماؤں کو بچوں سے جدا کر دیا۔ میدان میں پہنچ کر سب نے رونا چلانا شروع کیا، بچے اور مائیں، آدمی اور جانور سب شور مچا رہے تھے، کان پڑی آواز سنائی نہ دیتی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416: قوم یونسؑ کی اور توبہ عذاب کا ٹلنا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قوم یونسؑ کی اور توبہ عذاب کا ٹلنا</w:t>
      </w:r>
    </w:p>
    <w:p>
      <w:pPr>
        <w:spacing w:before="60" w:after="80" w:line="312" w:lineRule="auto"/>
        <w:ind w:right="288" w:left="288"/>
        <w:jc w:val="right"/>
      </w:pPr>
      <w:r>
        <w:rPr>
          <w:rFonts w:ascii="Jameel Noori Nastaleeq" w:hAnsi="Jameel Noori Nastaleeq"/>
          <w:color w:val="222222"/>
          <w:sz w:val="27"/>
        </w:rPr>
        <w:t>تمام بستی والوں نے سچے دل سے توبہ کی، بت توڑ ڈالے۔ خدا تعالیٰ کی اطاعت کا عہد باندھا اور حضرت یونس (علیہ السلام) کو تلاش کرنے لگے کہ ملیں تو ان کے ارشاد پر کاربند ہوں ۔ حق تعالیٰ نے آنے والا عذاب ان پر سے اٹھا لیا۔ (فَلَوْلَا كَانَتْ قَرْيَةٌ اٰمَنَتْ فَنَفَعَهَآ اِيْمَانُهَآ اِلَّا قَوْمَ يُوْنُسَ ۭ لَمَّآ اٰمَنُوْا كَشَفْنَا عَنْھُمْ عَذَابَ الْخِزْيِ فِي الْحَيٰوةِ الدُّنْيَا وَمَتَّعْنٰھُمْ اِلٰى حِيْنٍ) 10۔ یونس :98) ادھر یونس (علیہ السلام) بستی سے نکل کر ایک جماعت کے ساتھ کشتی پر سوار ہوئے وہ کشتی غرق ہونے لگی۔ کشتی والوں نے بوجھ ہلکا کرنے کے لیے ارادہ کیا کہ ایک آدمی کو نیچے پھینک دیا جائے (یا اپنے مفروضات کے موافق یہ سمجھے کہ کشتی میں کوئی غلام مولا سے بھاگا ہوا ہے) بہرحال اس آدمی کی تعیین کے لیے قرعہ ڈالا۔ وہ یونس (علیہ السلام) کے نام نکلا۔ دو تین مرتبہ قرعہ اندازی کی ہر دفعہ یونس (علیہ السلام) کے نام پر نکلتا رہا۔ یہ دیکھ کر یونس (علیہ السلام) دریا میں کود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417: مچھلی کا حضرت یونسؑ کو نگلنا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مچھلی کا حضرت یونسؑ کو نگلنا</w:t>
      </w:r>
    </w:p>
    <w:p>
      <w:pPr>
        <w:spacing w:before="60" w:after="80" w:line="312" w:lineRule="auto"/>
        <w:ind w:right="288" w:left="288"/>
        <w:jc w:val="right"/>
      </w:pPr>
      <w:r>
        <w:rPr>
          <w:rFonts w:ascii="Jameel Noori Nastaleeq" w:hAnsi="Jameel Noori Nastaleeq"/>
          <w:color w:val="222222"/>
          <w:sz w:val="27"/>
        </w:rPr>
        <w:t>فوراً ایک مچھلی آکر نگل گئی۔ اللہ تعالیٰ نے مچھلی کو حکم دیا کہ یونس (علیہ السلام) کو اپنے پیٹ میں رکھ، اس کا ایک بال بیکا نہ ہو ۔ یہ تیری روزی نہیں بلکہ تیرا پیٹ ہم نے اس کا قید خانہ بنایا ہے۔ اس کو اپنے اندر حفاظت سے رکھنا۔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418: حضرت یونسؑ کی دعاء اور دہائی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حضرت یونسؑ کی دعاء اور دہائی</w:t>
      </w:r>
    </w:p>
    <w:p>
      <w:pPr>
        <w:spacing w:before="60" w:after="80" w:line="312" w:lineRule="auto"/>
        <w:ind w:right="288" w:left="288"/>
        <w:jc w:val="right"/>
      </w:pPr>
      <w:r>
        <w:rPr>
          <w:rFonts w:ascii="Jameel Noori Nastaleeq" w:hAnsi="Jameel Noori Nastaleeq"/>
          <w:color w:val="222222"/>
          <w:sz w:val="27"/>
        </w:rPr>
        <w:t>اس وقت یونس (علیہ السلام) نے اللہ کو پکارا۔ (لَّآ اِلٰهَ اِلَّآ اَنْتَ سُبْحٰــنَكَ ڰ اِنِّىْ كُنْتُ مِنَ الظّٰلِمِيْنَ) 21۔ الانبیآء :87) اپنی خطا کا اعتراف کیا کہ بیشک میں نے جلدی کی کہ تیرے حکم کا انتظار کیے بدون بستی والوں کو چھوڑ کر نکل کھڑا ہوا۔ گو یونس (علیہ السلام) کی یہ غلطی اجتہادی تھی جو امت کے حق میں معاف ہے، مگر انبیاء کی تربیت و تہذیب دوسرے لوگوں سے ممتاز ہوتی ہے۔ جس معاملہ میں وحی آنے کی امید ہو، بدون انتظار کیے قوم کو چھوڑ کر چلا جانا ایک نبی کی شان کے لائق نہ تھا۔ اسی مناسب بات پر داروگیرشروع ہوگئی۔ آخر توبہ کے بعد نجات ملی مچھلی نے کنارہ پر آکر اگل دیا۔ اور اس بستی کی طرف صحیح سالم واپس کیے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419: حضرت یونسؑ کی اجتہادی غلطی کی حقیقت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۵۸۰</w:t>
      </w:r>
    </w:p>
    <w:p>
      <w:pPr>
        <w:spacing w:before="60" w:after="80" w:line="312" w:lineRule="auto"/>
        <w:ind w:right="288" w:left="288"/>
        <w:jc w:val="right"/>
      </w:pPr>
      <w:r>
        <w:rPr>
          <w:rFonts w:ascii="Jameel Noori Nastaleeq" w:hAnsi="Jameel Noori Nastaleeq"/>
          <w:color w:val="222222"/>
          <w:sz w:val="27"/>
        </w:rPr>
        <w:t>حضرت یونسؑ کی اجتہادی غلطی کی حقیقت</w:t>
      </w:r>
    </w:p>
    <w:p>
      <w:pPr>
        <w:spacing w:before="60" w:after="80" w:line="312" w:lineRule="auto"/>
        <w:ind w:right="288" w:left="288"/>
        <w:jc w:val="right"/>
      </w:pPr>
      <w:r>
        <w:rPr>
          <w:rFonts w:ascii="Jameel Noori Nastaleeq" w:hAnsi="Jameel Noori Nastaleeq"/>
          <w:color w:val="222222"/>
          <w:sz w:val="27"/>
        </w:rPr>
        <w:t>ف ٩ یعنی یہ خیال کرلیا کہ ہم اس حرکت پر کوئی داروگیر نہ کریں گے، یا اسی طرح نکل کر بھاگا جیسے کوئی یوں سمجھ کر جائے کہ اب ہم اس کو پکڑ کر واپس نہیں لا سکیں گے۔ گویا بستی سے نکل کر ہماری قدرت سے ہی نکل گیا۔ یہ مطلب نہیں کہ معاذ اللہ یونس (علیہ السلام) فی الواقع ایسا سمجھتے تھے۔ ایسا خیال تو ایک ادنیٰ مومن بھی نہیں کرسکتا بلکہ غرض یہ ہے کہ صورت حال ایسی تھی جس سے یوں منتزع ہوسکتا تھا۔ حق تعالیٰ کی عادت ہے کہ وہ کاملین کی ادنیٰ ترین لغزش کو بہت سخت پیرایہ میں ادا کرتا ہے۔ جیسا کہ ہم پہلے کئی جگہ لکھ چکے ہیں اور اس سے کاملین کی تنقیص نہیں ہوتی۔ بلکہ جلالت شان ظاہر ہوتی ہے کہ اتنے بڑے ہو کر ایسی چھوٹی سی فروگذاشت بھی کیوں کرتے ہیں ۔</w:t>
      </w:r>
    </w:p>
    <w:p>
      <w:pPr>
        <w:spacing w:before="60" w:after="80" w:line="312" w:lineRule="auto"/>
        <w:ind w:right="288" w:left="288"/>
        <w:jc w:val="right"/>
      </w:pPr>
      <w:r>
        <w:rPr>
          <w:rFonts w:ascii="Jameel Noori Nastaleeq" w:hAnsi="Jameel Noori Nastaleeq"/>
          <w:color w:val="222222"/>
          <w:sz w:val="27"/>
        </w:rPr>
        <w:t>ف ١٠ یعنی دریا کی گہرائی، مچھلی کے پیٹ اور شب تاریک کے اندھیروں میں ۔</w:t>
      </w:r>
    </w:p>
    <w:p>
      <w:pPr>
        <w:spacing w:before="60" w:after="80" w:line="312" w:lineRule="auto"/>
        <w:ind w:right="288" w:left="288"/>
        <w:jc w:val="right"/>
      </w:pPr>
      <w:r>
        <w:rPr>
          <w:rFonts w:ascii="Jameel Noori Nastaleeq" w:hAnsi="Jameel Noori Nastaleeq"/>
          <w:color w:val="222222"/>
          <w:sz w:val="27"/>
        </w:rPr>
        <w:t>ف ١١ یعنی میری خطا کو معاف فرمائیے بیشک مجھ سے غلطی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420: آنحضرتؑ تمام جہانوں کیلئے رحمت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۵۸۶</w:t>
      </w:r>
    </w:p>
    <w:p>
      <w:pPr>
        <w:spacing w:before="60" w:after="80" w:line="312" w:lineRule="auto"/>
        <w:ind w:right="288" w:left="288"/>
        <w:jc w:val="right"/>
      </w:pPr>
      <w:r>
        <w:rPr>
          <w:rFonts w:ascii="Jameel Noori Nastaleeq" w:hAnsi="Jameel Noori Nastaleeq"/>
          <w:color w:val="222222"/>
          <w:sz w:val="27"/>
        </w:rPr>
        <w:t>آنحضرتؑ تمام جہانوں کیلئے رحمت ہیں</w:t>
      </w:r>
    </w:p>
    <w:p>
      <w:pPr>
        <w:spacing w:before="60" w:after="80" w:line="312" w:lineRule="auto"/>
        <w:ind w:right="288" w:left="288"/>
        <w:jc w:val="right"/>
      </w:pPr>
      <w:r>
        <w:rPr>
          <w:rFonts w:ascii="Jameel Noori Nastaleeq" w:hAnsi="Jameel Noori Nastaleeq"/>
          <w:color w:val="222222"/>
          <w:sz w:val="27"/>
        </w:rPr>
        <w:t>ف ٣ یعنی آپ تو سارے جہان کے لیے رحمت بنا کر بھیجے گئے ہیں ۔ اگر کوئی بدبخت اس رحمت عامہ سے خود ہی منتفع نہ ہو تو یہ اس کا قصور ہے۔ آفتاب عالمتاب سے روشنی اور گرمی کا فیض ہر طرف پہنچتا ہے لیکن کوئی شخص اگر اپنے اوپر تمام دروازے اور سوراخ بند کر لے تو یہ اس کی دیوانگی ہوگی۔ آفتاب کے عموم فیض میں کوئی کلام نہیں ہوسکتا اور یہاں تو رحمۃً للعالمین کا حلقہ فیض اس قدر وسیع ہے کہ جو محروم القسمت مستفید ہونا نہ چاہے اس کو بھی کسی نہ کسی درجہ میں بےاختیار رحمت کا حصہ پہنچ جاتا ہے۔ چنانچہ دنیا میں علوم نبوت اور تہذیب و انسانیت کے اصول کی عام اشاعت سے ہر مسلم و کافر اپنے اپنے مذاق کے موافق فائدہ اٹھاتا ہے۔ نیز حق تعالیٰ نے وعدہ فرما لیا ہے کہ پہلی امتوں کے برخلاف اس امت کے کافروں کو اپنے اپنے مذاق کے موافق فائدہ اٹھانا ہے نیز حق تعالیٰ نے وعدہ فرمالیا ہے کہ پہلی امتوں کے برخلاف اس امت کے کافروں کو عام ومستاصل عذاب سے محفوظ رکھا جائے گا۔ میں تو یہ کہتا ہوں کہ حضور (صلی اللہ علیہ وآلہ وسلم) کے عام اخلاق کے علاوہ جن کافروں پر آپ (صلی اللہ علیہ وآلہ وسلم) جہاد کرتے تھے وہ بھی مجموعہ عالم کے لیے سراسر رحمت تھا کیونکہ اس کے ذریعہ سے اس رحمت کبریٰ کی حفاظت ہوتی تھی جس کے آپ (صلی اللہ علیہ وآلہ وسلم) حامل بن کر آئے تھا اور بہت سے اندھے جو آنکھیں بنوانے سے بھاگتے تھے اس سلسلہ میں ان کی آنکھوں میں بھی خواہ مخواہ ایمان کی روشنی پہنچ جاتی تھی، ایک حدیث میں ہے "وَالَّذِیْ نَفْسِیْ بِیَدِہٖ لَاُ قَتِّلَنَّہُمْ وَلَاُ صَلِّبَنَّہُمْ وَلَاُ ہْدِیَنَّہُمْ وَہُمْ کَارِہُوْنَ اِنِّیْ رَحْمَۃٌ بَعَثَنِیَ اللّٰہُ وَلَا یَتَوَفَّانِیْ حَتّٰی یَظْھُرَ اللّٰہُ دِیْنَہ،" (ابن کثیر) ان الفاظ سے آپ کے "رحمۃً للعالمین" ہونے کا مطلب زیادہ وسعت کے ساتھ سمجھ میں آسکتا ہے۔</w:t>
      </w:r>
    </w:p>
    <w:p>
      <w:pPr>
        <w:spacing w:before="60" w:after="80" w:line="312" w:lineRule="auto"/>
        <w:ind w:right="288" w:left="288"/>
        <w:jc w:val="right"/>
      </w:pPr>
      <w:r>
        <w:rPr>
          <w:rFonts w:ascii="Jameel Noori Nastaleeq" w:hAnsi="Jameel Noori Nastaleeq"/>
          <w:color w:val="222222"/>
          <w:sz w:val="27"/>
        </w:rPr>
        <w:t>&lt;qr&gt;فَإِنْ تَوَلَّوْا فَقُلْ آذَنْتُكُمْ عَلَى سَوَاءٍ وَإِنْ أَدْرِي أَقَرِيبٌ أَمْ بَعِيدٌ مَا تُوعَدُونَ (109) إِنَّهُ يَعْلَمُ الْجَهْرَ مِنَ الْقَوْلِ وَيَعْلَمُ مَا تَكْتُمُونَ (110) وَإِنْ أَدْرِي لَعَلَّهُ فِتْنَةٌ لَكُمْ وَمَتَاعٌ إِلَى حِينٍ (111) قَالَ رَبِّ احْكُمْ بِالْحَقِّ وَرَبُّنَا الرَّحْمَنُ الْمُسْتَعَانُ عَلَى مَا تَصِفُونَ (112)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421: آنحضرتؑ کی دعوت توحید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۵۸۸</w:t>
      </w:r>
    </w:p>
    <w:p>
      <w:pPr>
        <w:spacing w:before="60" w:after="80" w:line="312" w:lineRule="auto"/>
        <w:ind w:right="288" w:left="288"/>
        <w:jc w:val="right"/>
      </w:pPr>
      <w:r>
        <w:rPr>
          <w:rFonts w:ascii="Jameel Noori Nastaleeq" w:hAnsi="Jameel Noori Nastaleeq"/>
          <w:color w:val="222222"/>
          <w:sz w:val="27"/>
        </w:rPr>
        <w:t>آنحضرتؑ کی دعوت توحید</w:t>
      </w:r>
    </w:p>
    <w:p>
      <w:pPr>
        <w:spacing w:before="60" w:after="80" w:line="312" w:lineRule="auto"/>
        <w:ind w:right="288" w:left="288"/>
        <w:jc w:val="right"/>
      </w:pPr>
      <w:r>
        <w:rPr>
          <w:rFonts w:ascii="Jameel Noori Nastaleeq" w:hAnsi="Jameel Noori Nastaleeq"/>
          <w:color w:val="222222"/>
          <w:sz w:val="27"/>
        </w:rPr>
        <w:t>ف ٤ یہ رسالت کے ساتھ توحید کا بیان ہوا۔ یعنی جو رحمت عظیمہ لے کر آپ (صلی اللہ علیہ وآلہ وسلم) تشریف لائے ہیں اس کا لب لباب توحید کامل ہے اور یہ ایسا صاف و واضح مضمون ہے جس کے قبول کرنے میں آدمی کو کچھ پس وپیش نہ ہونا چاہیے۔ پس کیا تم حکم ماننے اور حق کے سامنے گردن ڈال دینے کے لیے تیار ہو؟ اگر ہو تو فبہا و نعمت، ورنہ میں تبلیغ کر کے بری الذمہ ہو چکا۔ تم اپنا انجام سوچ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422: آنحضرتؑ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۵۸۸</w:t>
      </w:r>
    </w:p>
    <w:p>
      <w:pPr>
        <w:spacing w:before="60" w:after="80" w:line="312" w:lineRule="auto"/>
        <w:ind w:right="288" w:left="288"/>
        <w:jc w:val="right"/>
      </w:pPr>
      <w:r>
        <w:rPr>
          <w:rFonts w:ascii="Jameel Noori Nastaleeq" w:hAnsi="Jameel Noori Nastaleeq"/>
          <w:color w:val="222222"/>
          <w:sz w:val="27"/>
        </w:rPr>
        <w:t>آنحضرتؑ کی دعاء</w:t>
      </w:r>
    </w:p>
    <w:p>
      <w:pPr>
        <w:spacing w:before="60" w:after="80" w:line="312" w:lineRule="auto"/>
        <w:ind w:right="288" w:left="288"/>
        <w:jc w:val="right"/>
      </w:pPr>
      <w:r>
        <w:rPr>
          <w:rFonts w:ascii="Jameel Noori Nastaleeq" w:hAnsi="Jameel Noori Nastaleeq"/>
          <w:color w:val="222222"/>
          <w:sz w:val="27"/>
        </w:rPr>
        <w:t>ف ٩ یعنی جیسے ہر معاملہ کا فیصلہ انصاف کے ساتھ کرنا آپ کی شان ہے، اسی کے موافق میرے اور میری قوم کے درمیان جلدی فیصلہ فرما دیجئے۔</w:t>
      </w:r>
    </w:p>
    <w:p>
      <w:pPr>
        <w:spacing w:before="60" w:after="80" w:line="312" w:lineRule="auto"/>
        <w:ind w:right="288" w:left="288"/>
        <w:jc w:val="right"/>
      </w:pPr>
      <w:r>
        <w:rPr>
          <w:rFonts w:ascii="Jameel Noori Nastaleeq" w:hAnsi="Jameel Noori Nastaleeq"/>
          <w:color w:val="222222"/>
          <w:sz w:val="27"/>
        </w:rPr>
        <w:t>ف ١٠ یعنی اسی سے ہم فیصلہ چاہتے ہیں اور کافروں کی خرافات کے مقابلہ میں اسی سے مدد مانگتے ہیں ۔ اسی طرح کی دعاء انبیاء علیہم السلام کیا کرتے تھے ( رَبَّنَا افْتَحْ بَيْنَنَا وَبَيْنَ قَوْمِنَا بالْحَقِّ وَاَنْتَ خَيْرُ الْفٰتِحِيْنَ) 7۔ الاعراف :89) کیونکہ انھیں اپنی حقانیت و صداقت اور حق تعالیٰ کے عدل و انصاف پر پورا وثوق و اعتماد ہوتا تھا۔ تم سورۃ الانبیاء واللہ الحمد والمنۃ۔</w:t>
      </w:r>
    </w:p>
    <w:p>
      <w:pPr>
        <w:spacing w:before="60" w:after="80" w:line="312" w:lineRule="auto"/>
        <w:ind w:right="288" w:left="288"/>
        <w:jc w:val="right"/>
      </w:pPr>
      <w:r>
        <w:rPr>
          <w:rFonts w:ascii="Jameel Noori Nastaleeq" w:hAnsi="Jameel Noori Nastaleeq"/>
          <w:color w:val="222222"/>
          <w:sz w:val="27"/>
        </w:rPr>
        <w:t>&lt;qr&gt;يَاأَيُّهَا النَّاسُ اتَّقُوا رَبَّكُمْ إِنَّ زَلْزَلَةَ السَّاعَةِ شَيْءٌ عَظِيمٌ (1) يَوْمَ تَرَوْنَهَا تَذْهَلُ كُلُّ مُرْضِعَةٍ عَمَّا أَرْضَعَتْ وَتَضَعُ كُلُّ ذَاتِ حَمْلٍ حَمْلَهَا وَتَرَى النَّاسَ سُكَارَى وَمَا هُمْ بِسُكَارَى وَلَكِنَّ عَذَابَ اللَّهِ شَدِيدٌ (2) وَمِنَ النَّاسِ مَنْ يُجَادِلُ فِي اللَّهِ بِغَيْرِ عِلْمٍ وَيَتَّبِعُ كُلَّ شَيْطَانٍ مَرِيدٍ (3) كُتِبَ عَلَيْهِ أَنَّهُ مَنْ تَوَلَّاهُ فَأَنَّهُ يُضِلُّهُ وَيَهْدِيهِ إِلَى عَذَابِ السَّعِيرِ (4) يَاأَيُّهَا النَّاسُ إِنْ كُنْتُمْ فِي رَيْبٍ مِنَ الْبَعْثِ فَإِنَّا خَلَقْنَاكُمْ مِنْ تُرَابٍ ثُمَّ مِنْ نُطْفَةٍ ثُمَّ مِنْ عَلَقَةٍ ثُمَّ مِنْ مُضْغَةٍ مُخَلَّقَةٍ وَغَيْرِ مُخَلَّقَةٍ لِنُبَيِّنَ لَكُمْ وَنُقِرُّ فِي الْأَرْحَامِ مَا نَشَاءُ إِلَى أَجَلٍ مُسَمًّى ثُمَّ نُخْرِجُكُمْ طِفْلًا ثُمَّ لِتَبْلُغُوا أَشُدَّكُمْ وَمِنْكُمْ مَنْ يُتَوَفَّى وَمِنْكُمْ مَنْ يُرَدُّ إِلَى أَرْذَلِ الْعُمُرِ لِكَيْلَا يَعْلَمَ مِنْ بَعْدِ عِلْمٍ شَيْئًا وَتَرَى الْأَرْضَ هَامِدَةً فَإِذَا أَنْزَلْنَا عَلَيْهَا الْمَاءَ اهْتَزَّتْ وَرَبَتْ وَأَنْبَتَتْ مِنْ كُلِّ زَوْجٍ بَهِيجٍ (5)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423: حج کے لئے حضرت ابراہیمؑ کی پکار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۶۰۴</w:t>
      </w:r>
    </w:p>
    <w:p>
      <w:pPr>
        <w:spacing w:before="60" w:after="80" w:line="312" w:lineRule="auto"/>
        <w:ind w:right="288" w:left="288"/>
        <w:jc w:val="right"/>
      </w:pPr>
      <w:r>
        <w:rPr>
          <w:rFonts w:ascii="Jameel Noori Nastaleeq" w:hAnsi="Jameel Noori Nastaleeq"/>
          <w:color w:val="222222"/>
          <w:sz w:val="27"/>
        </w:rPr>
        <w:t>حج کے لئے حضرت ابراہیمؑ کی پکار</w:t>
      </w:r>
    </w:p>
    <w:p>
      <w:pPr>
        <w:spacing w:before="60" w:after="80" w:line="312" w:lineRule="auto"/>
        <w:ind w:right="288" w:left="288"/>
        <w:jc w:val="right"/>
      </w:pPr>
      <w:r>
        <w:rPr>
          <w:rFonts w:ascii="Jameel Noori Nastaleeq" w:hAnsi="Jameel Noori Nastaleeq"/>
          <w:color w:val="222222"/>
          <w:sz w:val="27"/>
        </w:rPr>
        <w:t>ف ٦  جب کعبہ تعمیر ہوگیا تو ایک پہاڑ پر کھڑے ہو کر حضرت ابراہیم (علیہ السلام) نے پکارا کہ لوگو! تم پر اللہ نے حج فرض کیا ہے حج کو آؤ۔ حق تعالیٰ نے یہ آواز ہر طرف ہر ایک روح کو پہنچا دی (بلا تشبیہ جیسے آجکل ہم امریکہ یا ہندوستان میں بیٹھ کر لندن کی آوازیں سن لیتے ہیں) جس کے لیے حج مقدر تھا اس کی روح نے لبیک کہا۔ وہ ہی شوق کی دبی ہوئی چنگاری ہے کہ ہزاروں آدمی پا پیادہ تکلیفیں اٹھاتے ہوئے حاضر ہوتے ہیں اور بہت سے اتنی دور سے سوار ہو کر آتے ہیں کہ چلتے چلتے اونٹنیاں تھک جاتی اور دبلی ہو جاتی ہیں، بلکہ عموماً حاجیوں کو عمدہ سانڈنیاں کہاں ملتی ہیں ان ہی سوکھے دبلے اونٹوں پر منزلیں قطع کرتے ہیں ۔ یہ گویا اس دعا کی مقبولیت کا اثر ہے جو حضرت ابراہیم (علیہ السلام) نے کی تھی (فَاجْعَلْ اَفْىِٕدَةً مِّنَ النَّاسِ تَهْوِيْٓ اِلَيْهِمْ) 14۔ ابراہیم :34)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424: اللہ کیلئے ہجرت کرنے والوں کے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۶۲۰</w:t>
      </w:r>
    </w:p>
    <w:p>
      <w:pPr>
        <w:spacing w:before="60" w:after="80" w:line="312" w:lineRule="auto"/>
        <w:ind w:right="288" w:left="288"/>
        <w:jc w:val="right"/>
      </w:pPr>
      <w:r>
        <w:rPr>
          <w:rFonts w:ascii="Jameel Noori Nastaleeq" w:hAnsi="Jameel Noori Nastaleeq"/>
          <w:color w:val="222222"/>
          <w:sz w:val="27"/>
        </w:rPr>
        <w:t>اللہ کیلئے ہجرت کرنے والوں کے انعامات</w:t>
      </w:r>
    </w:p>
    <w:p>
      <w:pPr>
        <w:spacing w:before="60" w:after="80" w:line="312" w:lineRule="auto"/>
        <w:ind w:right="288" w:left="288"/>
        <w:jc w:val="right"/>
      </w:pPr>
      <w:r>
        <w:rPr>
          <w:rFonts w:ascii="Jameel Noori Nastaleeq" w:hAnsi="Jameel Noori Nastaleeq"/>
          <w:color w:val="222222"/>
          <w:sz w:val="27"/>
        </w:rPr>
        <w:t>ف ٤ مومنین کا انجام پہلے بتلایا تھا، یہاں ان میں سے ایک ممتاز جماعت کا خصوصی طور پر ذکر فرمایا۔ یعنی جو لوگ خدا کے راستہ میں گھر بار چھوڑ کر نکل کھڑے ہوئے خواہ وہ لڑائی میں شہید ہوں یا طبعی موت سے مریں دونوں صورتوں میں اللہ کے ہاں ان کی خاص مہمانی ہوگی۔ کھانا پینا، رہنا سہنا سب ان کی مرضی کے موافق ہوگا۔ اللہ خوب جانتا ہے کہ وہ کس چیز سے راضی ہوں گے اور یہ بھی جانتا ہے کہ کن لوگوں نے خالص اس کے راستہ میں اپنا گھر بار ترک کیا ہے۔ ایسے مہاجرین و مجاہدین کی فرو گذاشتوں پر حق تعالیٰ تحمل کرے گا۔ اور شان عفو سے کام لے گا یا "علیم" و "حلیم" کی صفات اس غرض سے ذکر کیں کہ اللہ سب کو جانتا ہے ان کو بھی جنہوں نے ایسے مخلص بندوں کو تکلیفیں دے کر گھر چھوڑنے پر مجبور کیا۔ لیکن اپنی بردباری کی وجہ سے فوراً سزا نہیں دیتا۔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425: آنحضرتؑ کو تسلی اور دعوت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۶۲۴</w:t>
      </w:r>
    </w:p>
    <w:p>
      <w:pPr>
        <w:spacing w:before="60" w:after="80" w:line="312" w:lineRule="auto"/>
        <w:ind w:right="288" w:left="288"/>
        <w:jc w:val="right"/>
      </w:pPr>
      <w:r>
        <w:rPr>
          <w:rFonts w:ascii="Jameel Noori Nastaleeq" w:hAnsi="Jameel Noori Nastaleeq"/>
          <w:color w:val="222222"/>
          <w:sz w:val="27"/>
        </w:rPr>
        <w:t>آنحضرتؑ کو تسلی اور دعوت کا حکم</w:t>
      </w:r>
    </w:p>
    <w:p>
      <w:pPr>
        <w:spacing w:before="60" w:after="80" w:line="312" w:lineRule="auto"/>
        <w:ind w:right="288" w:left="288"/>
        <w:jc w:val="right"/>
      </w:pPr>
      <w:r>
        <w:rPr>
          <w:rFonts w:ascii="Jameel Noori Nastaleeq" w:hAnsi="Jameel Noori Nastaleeq"/>
          <w:color w:val="222222"/>
          <w:sz w:val="27"/>
        </w:rPr>
        <w:t>ف ١ تمام انبیاء اصول دین میں متفق رہے ہیں ۔ البتہ ہر امت کے لیے اللہ تعالیٰ نے بندگی کی صورتیں مختلف زمانوں میں مختلف مقرر کی ہیں ۔ جن کے موافق وہ امتیں خدا کی عبادت بجا لاتی رہیں ۔ اس امت محمدی کے لیے بھی ایک خاص شریعت بھیجی گئی لیکن اصل دین ہمیشہ سے ایک ہی رہا۔ بجز اللہ کے کبھی کسی دوسری چیز کی عبادت مقرر نہیں کی گئی۔ اس سے توحید وغیرہ کے ان متفق علیہ کاموں میں جھگڑا کرنا کسی کو کسی حال زیبا نہیں ۔ جب ایسی کھلی ہوئی چیز میں بھی حجتیں نکالی جائیں تو آپ کچھ پروا نہ کریں ۔ آپ جس سیدھی راہ پر قائم ہیں لوگوں کو اسی طرف بلاتے رہیے۔ اور خواہ مخواہ کے جھگڑے نکالنے والوں کا معاملہ خدائے واحد کے سپرد کیجئے۔ وہ خود ان کی تمام حرکات سے واقف ہے۔ قیامت کے دن ان کے تمام اختلافات اور جھگڑوں کا عملی فیصلہ کر دے گا۔ آپ دعوت و تبلیغ کا فرض ادا کر کے ان کی فکر میں زیادہ درد سری نہ اٹھائیں ۔ ایسے ضدی معاندین کا علاج خدا کے پاس ہے (تنبیہ) (فَلَا يُنَازِعُنَّكَ فِي الْاَمْرِ وَادْعُ اِلٰى رَبِّكَ) 22۔ الحج :67) کا مطلب یہ بھی ہوسکتا ہے کہ جب ہر امت کے لیے اللہ تعالیٰ نے جداگانہ دستور العمل مقرر کیا ہے، پھر اس پیغمبر کی امت کے لیے نئی شریعت آئی تو جھگڑنے کی کیا بات ہے۔ بعض مفسرین نے "مَنْسَک" کے معنی ذبح و قربانی کے لیے ہیں، مگر اقرب وہ ہی ہے جو مترجم محقق قدس اللہ روحہ نے اختیار فرمایا۔ واللہ اعلم۔</w:t>
      </w:r>
    </w:p>
    <w:p>
      <w:pPr>
        <w:spacing w:before="60" w:after="80" w:line="312" w:lineRule="auto"/>
        <w:ind w:right="288" w:left="288"/>
        <w:jc w:val="right"/>
      </w:pPr>
      <w:r>
        <w:rPr>
          <w:rFonts w:ascii="Jameel Noori Nastaleeq" w:hAnsi="Jameel Noori Nastaleeq"/>
          <w:color w:val="222222"/>
          <w:sz w:val="27"/>
        </w:rPr>
        <w:t>&lt;qr&gt;وَيَعْبُدُونَ مِنْ دُونِ اللَّهِ مَا لَمْ يُنَزِّلْ بِهِ سُلْطَانًا وَمَا لَيْسَ لَهُمْ بِهِ عِلْمٌ وَمَا لِلظَّالِمِينَ مِنْ نَصِيرٍ (71) وَإِذَا تُتْلَى عَلَيْهِمْ آيَاتُنَا بَيِّنَاتٍ تَعْرِفُ فِي وُجُوهِ الَّذِينَ كَفَرُوا الْمُنْكَرَ يَكَادُونَ يَسْطُونَ بِالَّذِينَ يَتْلُونَ عَلَيْهِمْ آيَاتِنَا قُلْ أَفَأُنَبِّئُكُمْ بِشَرٍّ مِنْ ذَلِكُمُ النَّارُ وَعَدَهَا اللَّهُ الَّذِينَ كَفَرُوا وَبِئْسَ الْمَصِيرُ (72) يَاأَيُّهَا النَّاسُ ضُرِبَ مَثَلٌ فَاسْتَمِعُوا لَهُ إِنَّ الَّذِينَ تَدْعُونَ مِنْ دُونِ اللَّهِ لَنْ يَخْلُقُوا ذُبَابًا وَلَوِ اجْتَمَعُوا لَهُ وَإِنْ يَسْلُبْهُمُ الذُّبَابُ شَيْئًا لَا يَسْتَنْقِذُوهُ مِنْهُ ضَعُفَ الطَّالِبُ وَالْمَطْلُوبُ (73)&lt;/qr&gt;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426: آنحضرتؑ کی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۶۲۹</w:t>
      </w:r>
    </w:p>
    <w:p>
      <w:pPr>
        <w:spacing w:before="60" w:after="80" w:line="312" w:lineRule="auto"/>
        <w:ind w:right="288" w:left="288"/>
        <w:jc w:val="right"/>
      </w:pPr>
      <w:r>
        <w:rPr>
          <w:rFonts w:ascii="Jameel Noori Nastaleeq" w:hAnsi="Jameel Noori Nastaleeq"/>
          <w:color w:val="222222"/>
          <w:sz w:val="27"/>
        </w:rPr>
        <w:t>آنحضرتؑ کی فضیلت</w:t>
      </w:r>
    </w:p>
    <w:p>
      <w:pPr>
        <w:spacing w:before="60" w:after="80" w:line="312" w:lineRule="auto"/>
        <w:ind w:right="288" w:left="288"/>
        <w:jc w:val="right"/>
      </w:pPr>
      <w:r>
        <w:rPr>
          <w:rFonts w:ascii="Jameel Noori Nastaleeq" w:hAnsi="Jameel Noori Nastaleeq"/>
          <w:color w:val="222222"/>
          <w:sz w:val="27"/>
        </w:rPr>
        <w:t>ف ٨ کہ سب سے اعلیٰ و افضل پیغمبر دیا اور تمام شرائع سے اکمل شریعت</w:t>
      </w:r>
    </w:p>
    <w:p>
      <w:pPr>
        <w:spacing w:before="60" w:after="80" w:line="312" w:lineRule="auto"/>
        <w:ind w:right="288" w:left="288"/>
        <w:jc w:val="right"/>
      </w:pPr>
      <w:r>
        <w:rPr>
          <w:rFonts w:ascii="Jameel Noori Nastaleeq" w:hAnsi="Jameel Noori Nastaleeq"/>
          <w:color w:val="222222"/>
          <w:sz w:val="27"/>
        </w:rPr>
        <w:t>عنایت کی، تمام دنیا میں خدا کا پیغام پہنچانے کے لیے تم کو چھانٹ لیا اور سب امتوں پر فضیلت بخشی۔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427: آنحضرتؑ پر کفار کے اعتراضات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۶۳۸</w:t>
      </w:r>
    </w:p>
    <w:p>
      <w:pPr>
        <w:spacing w:before="60" w:after="80" w:line="312" w:lineRule="auto"/>
        <w:ind w:right="288" w:left="288"/>
        <w:jc w:val="right"/>
      </w:pPr>
      <w:r>
        <w:rPr>
          <w:rFonts w:ascii="Jameel Noori Nastaleeq" w:hAnsi="Jameel Noori Nastaleeq"/>
          <w:color w:val="222222"/>
          <w:sz w:val="27"/>
        </w:rPr>
        <w:t>آنحضرتؑ پر کفار کے اعتراضات</w:t>
      </w:r>
    </w:p>
    <w:p>
      <w:pPr>
        <w:spacing w:before="60" w:after="80" w:line="312" w:lineRule="auto"/>
        <w:ind w:right="288" w:left="288"/>
        <w:jc w:val="right"/>
      </w:pPr>
      <w:r>
        <w:rPr>
          <w:rFonts w:ascii="Jameel Noori Nastaleeq" w:hAnsi="Jameel Noori Nastaleeq"/>
          <w:color w:val="222222"/>
          <w:sz w:val="27"/>
        </w:rPr>
        <w:t>ف ١ یعنی اس میں اور تم میں فرق کیا ہے جو یہ رسول بن جائے تم نہ بنو ۔</w:t>
      </w:r>
    </w:p>
    <w:p>
      <w:pPr>
        <w:spacing w:before="60" w:after="80" w:line="312" w:lineRule="auto"/>
        <w:ind w:right="288" w:left="288"/>
        <w:jc w:val="right"/>
      </w:pPr>
      <w:r>
        <w:rPr>
          <w:rFonts w:ascii="Jameel Noori Nastaleeq" w:hAnsi="Jameel Noori Nastaleeq"/>
          <w:color w:val="222222"/>
          <w:sz w:val="27"/>
        </w:rPr>
        <w:t>ف ٢ یعنی بڑا بن کر رہنا چاہتا ہے اس لیے یہ سب ڈھونگ بنایا ہے۔ ورنہ خدا کسی کو رسول بنا کر بھیجتا تو کیا یہ ہی اس کام کے لیے رہ گیا تھا۔</w:t>
      </w:r>
    </w:p>
    <w:p>
      <w:pPr>
        <w:spacing w:before="60" w:after="80" w:line="312" w:lineRule="auto"/>
        <w:ind w:right="288" w:left="288"/>
        <w:jc w:val="right"/>
      </w:pPr>
      <w:r>
        <w:rPr>
          <w:rFonts w:ascii="Jameel Noori Nastaleeq" w:hAnsi="Jameel Noori Nastaleeq"/>
          <w:color w:val="222222"/>
          <w:sz w:val="27"/>
        </w:rPr>
        <w:t>ف ٣ یعنی ہم نے ایسی عجیب بات کبھی نہیں سنی کہ ایک ہماری طرح کا معمولی آدمی خدا کا رسول بن جائے اور تمام دیوتاؤں کو ہٹا کر تنہا ایک خدا کی حکومت منوانے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428: آنحضرتؑ پر جنون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۶۳۸</w:t>
      </w:r>
    </w:p>
    <w:p>
      <w:pPr>
        <w:spacing w:before="60" w:after="80" w:line="312" w:lineRule="auto"/>
        <w:ind w:right="288" w:left="288"/>
        <w:jc w:val="right"/>
      </w:pPr>
      <w:r>
        <w:rPr>
          <w:rFonts w:ascii="Jameel Noori Nastaleeq" w:hAnsi="Jameel Noori Nastaleeq"/>
          <w:color w:val="222222"/>
          <w:sz w:val="27"/>
        </w:rPr>
        <w:t>آنحضرتؑ پر جنون کا الزام</w:t>
      </w:r>
    </w:p>
    <w:p>
      <w:pPr>
        <w:spacing w:before="60" w:after="80" w:line="312" w:lineRule="auto"/>
        <w:ind w:right="288" w:left="288"/>
        <w:jc w:val="right"/>
      </w:pPr>
      <w:r>
        <w:rPr>
          <w:rFonts w:ascii="Jameel Noori Nastaleeq" w:hAnsi="Jameel Noori Nastaleeq"/>
          <w:color w:val="222222"/>
          <w:sz w:val="27"/>
        </w:rPr>
        <w:t>ف ٤ معلوم ہوتا ہے کہ اس غریب کا دماغ چل گیا۔ بھلا ساری قوم کے خلاف اور اپنے باپ دادوں کے خلاف ایسی بات زبان سے نکالنا جو کوئی شخص باور نہ کر سکے کھلا جنون نہیں تو اور کیا ہوگا بہتر ہے چند روز صبر کرو اور انتظار کرو، شاید کچھ دنوں کے بعد اسے ہوش آجائے اور جنون کے دورہ سے افاقہ ہو یا یوں ہی مرمرا کر قصہ ختم ہو جائے۔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429: حضرت نوحؑ کی فریاد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۶۳۸</w:t>
      </w:r>
    </w:p>
    <w:p>
      <w:pPr>
        <w:spacing w:before="60" w:after="80" w:line="312" w:lineRule="auto"/>
        <w:ind w:right="288" w:left="288"/>
        <w:jc w:val="right"/>
      </w:pPr>
      <w:r>
        <w:rPr>
          <w:rFonts w:ascii="Jameel Noori Nastaleeq" w:hAnsi="Jameel Noori Nastaleeq"/>
          <w:color w:val="222222"/>
          <w:sz w:val="27"/>
        </w:rPr>
        <w:t>حضرت نوحؑ کی فریاد</w:t>
      </w:r>
    </w:p>
    <w:p>
      <w:pPr>
        <w:spacing w:before="60" w:after="80" w:line="312" w:lineRule="auto"/>
        <w:ind w:right="288" w:left="288"/>
        <w:jc w:val="right"/>
      </w:pPr>
      <w:r>
        <w:rPr>
          <w:rFonts w:ascii="Jameel Noori Nastaleeq" w:hAnsi="Jameel Noori Nastaleeq"/>
          <w:color w:val="222222"/>
          <w:sz w:val="27"/>
        </w:rPr>
        <w:t>ف ٥ یعنی جب نوح کی ساری کوششیں بیکار ثابت ہوئیں، ساڑھے نو سو برس سختیاں جھیل کر بھی ان کو راہ راست پر لانے میں کامیاب نہ ہوئے تو خدا سے فریاد کی کہ اب ان اشقیاء کے مقابلہ میں میری مدد فرمایئے۔ کیونکہ بظاہر یہ لوگ میری تکذیب سے باز آنے والے نہیں ۔ اوروں کو بھی خراب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430: طوفان نوحؑ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۶۳۸</w:t>
      </w:r>
    </w:p>
    <w:p>
      <w:pPr>
        <w:spacing w:before="60" w:after="80" w:line="312" w:lineRule="auto"/>
        <w:ind w:right="288" w:left="288"/>
        <w:jc w:val="right"/>
      </w:pPr>
      <w:r>
        <w:rPr>
          <w:rFonts w:ascii="Jameel Noori Nastaleeq" w:hAnsi="Jameel Noori Nastaleeq"/>
          <w:color w:val="222222"/>
          <w:sz w:val="27"/>
        </w:rPr>
        <w:t>طوفان نوحؑ</w:t>
      </w:r>
    </w:p>
    <w:p>
      <w:pPr>
        <w:spacing w:before="60" w:after="80" w:line="312" w:lineRule="auto"/>
        <w:ind w:right="288" w:left="288"/>
        <w:jc w:val="right"/>
      </w:pPr>
      <w:r>
        <w:rPr>
          <w:rFonts w:ascii="Jameel Noori Nastaleeq" w:hAnsi="Jameel Noori Nastaleeq"/>
          <w:color w:val="222222"/>
          <w:sz w:val="27"/>
        </w:rPr>
        <w:t>یہ قصہ پہلے سورہ،، ھود، وغیرہ میں گزر چکا ہے۔ وہاں ان الفاظ کی تفسیر ملاحظہ ہو ۔ ف ٧</w:t>
      </w:r>
    </w:p>
    <w:p>
      <w:pPr>
        <w:spacing w:before="60" w:after="80" w:line="312" w:lineRule="auto"/>
        <w:ind w:right="288" w:left="288"/>
        <w:jc w:val="right"/>
      </w:pPr>
      <w:r>
        <w:rPr>
          <w:rFonts w:ascii="Jameel Noori Nastaleeq" w:hAnsi="Jameel Noori Nastaleeq"/>
          <w:color w:val="222222"/>
          <w:sz w:val="27"/>
        </w:rPr>
        <w:t>یعنی کافروں کو، خواہ تیرے کنبہ کے ہوں سوار مت کر۔</w:t>
      </w:r>
    </w:p>
    <w:p>
      <w:pPr>
        <w:spacing w:before="60" w:after="80" w:line="312" w:lineRule="auto"/>
        <w:ind w:right="288" w:left="288"/>
        <w:jc w:val="right"/>
      </w:pPr>
      <w:r>
        <w:rPr>
          <w:rFonts w:ascii="Jameel Noori Nastaleeq" w:hAnsi="Jameel Noori Nastaleeq"/>
          <w:color w:val="222222"/>
          <w:sz w:val="27"/>
        </w:rPr>
        <w:t>&lt;qr&gt;فَإِذَا اسْتَوَيْتَ أَنْتَ وَمَنْ مَعَكَ عَلَى الْفُلْكِ فَقُلِ الْحَمْدُ لِلَّهِ الَّذِي نَجَّانَا مِنَ الْقَوْمِ الظَّالِمِينَ (28) وَقُلْ رَبِّ أَنْزِلْنِي مُنْزَلًا مُبَارَكًا وَأَنْتَ خَيْرُ الْمُنْزِلِينَ (29) إِنَّ فِي ذَلِكَ لَآيَاتٍ وَإِنْ كُنَّا لَمُبْتَلِينَ (30) ثُمَّ أَنْشَأْنَا مِنْ بَعْدِهِمْ قَرْنًا آخَرِينَ (31) فَأَرْسَلْنَا فِيهِمْ رَسُولًا مِنْهُمْ أَنِ اعْبُدُوا اللَّهَ مَا لَكُمْ مِنْ إِلَهٍ غَيْرُهُ أَفَلَا تَتَّقُونَ (32) وَقَالَ الْمَلَأُ مِنْ قَوْمِهِ الَّذِينَ كَفَرُوا وَكَذَّبُوا بِلِقَاءِ الْآخِرَةِ وَأَتْرَفْنَاهُمْ فِي الْحَيَاةِ الدُّنْيَا مَا هَذَا إِلَّا بَشَرٌ مِثْلُكُمْ يَأْكُلُ مِمَّا تَأْكُلُونَ مِنْهُ وَيَشْرَبُ مِمَّا تَشْرَبُونَ (33)&lt;/qr&gt;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431: حضرت عیسیٰؑ کی جائے پیدائش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۶۴۵</w:t>
      </w:r>
    </w:p>
    <w:p>
      <w:pPr>
        <w:spacing w:before="60" w:after="80" w:line="312" w:lineRule="auto"/>
        <w:ind w:right="288" w:left="288"/>
        <w:jc w:val="right"/>
      </w:pPr>
      <w:r>
        <w:rPr>
          <w:rFonts w:ascii="Jameel Noori Nastaleeq" w:hAnsi="Jameel Noori Nastaleeq"/>
          <w:color w:val="222222"/>
          <w:sz w:val="27"/>
        </w:rPr>
        <w:t>حضرت عیسیٰؑ کی جائے پیدائش</w:t>
      </w:r>
    </w:p>
    <w:p>
      <w:pPr>
        <w:spacing w:before="60" w:after="80" w:line="312" w:lineRule="auto"/>
        <w:ind w:right="288" w:left="288"/>
        <w:jc w:val="right"/>
      </w:pPr>
      <w:r>
        <w:rPr>
          <w:rFonts w:ascii="Jameel Noori Nastaleeq" w:hAnsi="Jameel Noori Nastaleeq"/>
          <w:color w:val="222222"/>
          <w:sz w:val="27"/>
        </w:rPr>
        <w:t>ف ١٢ شاید یہ وہ ہی ٹیلہ یا اونچی زمین ہو جہاں وضع حمل کے وقت حضرت مریم تشریف رکھتی تھیں ۔ چنانچہ سورۃ مریم کی آیات (فَنَادٰىهَا مِنْ تَحْتِهَآ اَلَّا تَحْزَنِيْ قَدْ جَعَلَ رَبُّكِ تَحْتَكِ سَرِيًّا 24؀ وَهُزِّيْٓ اِلَيْكِ بِجِذْعِ النَّخْلَةِ تُسٰقِطْ عَلَيْكِ رُطَبًا جَنِيًّا 25؀ۡ ) 19۔ مریم :25-24) دلالت کرتی ہیں کہ وہ جگہ بلند تھی۔ نیچے چشمہ یا نہر بہہ رہی تھی۔ اور کھجور کا درخت نزدیک تھا۔ (کذافسرہ ابن کثیر رحمہ اللّٰہ) لیکن عموماً مفسرین لکھتے ہیں کہ یہ حضرت مسیح کے بچپن کا واقعہ ہے۔ ایک ظالم بادشاہ ہیردوس نامی نجومیوں سے سن کر کہ حضرت عیسیٰ کو سرداری ملے گی، لڑکپن ہی میں ان کا دشمن ہوگیا تھا اور قتل کے درپے تھا۔ حضرت مریم الہام ربانی سے ان کو لے کر مصر چلی گئیں اور اس ظالم کے مرنے کے بعد پھر شام واپس چلی آئیں ۔ چنانچہ "انجیل متی" میں بھی یہ واقعہ مذکور ہے اور مصر کا اونچا ہونا باعتبار رود نیل کے ہے ورنہ غرق ہو جاتا اور "ماء معین" رود نیل ہے بعض نے "ربوہ" (اونچی جگہ) سے مراد شام یا فلسطین لیا ہے۔ اور کچھ بعید نہیں کہ جس ٹیلہ پر ولادت کے وقت موجود تھیں وہیں اس خطرہ</w:t>
      </w:r>
    </w:p>
    <w:p>
      <w:pPr>
        <w:spacing w:before="60" w:after="80" w:line="312" w:lineRule="auto"/>
        <w:ind w:right="288" w:left="288"/>
        <w:jc w:val="right"/>
      </w:pPr>
      <w:r>
        <w:rPr>
          <w:rFonts w:ascii="Jameel Noori Nastaleeq" w:hAnsi="Jameel Noori Nastaleeq"/>
          <w:color w:val="222222"/>
          <w:sz w:val="27"/>
        </w:rPr>
        <w:t>کے وقت بھی پناہ دی گئی ہو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432: قرآن کا نزول کوئی نیا واقعہ نہیں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۶۵۰</w:t>
      </w:r>
    </w:p>
    <w:p>
      <w:pPr>
        <w:spacing w:before="60" w:after="80" w:line="312" w:lineRule="auto"/>
        <w:ind w:right="288" w:left="288"/>
        <w:jc w:val="right"/>
      </w:pPr>
      <w:r>
        <w:rPr>
          <w:rFonts w:ascii="Jameel Noori Nastaleeq" w:hAnsi="Jameel Noori Nastaleeq"/>
          <w:color w:val="222222"/>
          <w:sz w:val="27"/>
        </w:rPr>
        <w:t>قرآن کا نزول کوئی نیا واقعہ نہیں ہے</w:t>
      </w:r>
    </w:p>
    <w:p>
      <w:pPr>
        <w:spacing w:before="60" w:after="80" w:line="312" w:lineRule="auto"/>
        <w:ind w:right="288" w:left="288"/>
        <w:jc w:val="right"/>
      </w:pPr>
      <w:r>
        <w:rPr>
          <w:rFonts w:ascii="Jameel Noori Nastaleeq" w:hAnsi="Jameel Noori Nastaleeq"/>
          <w:color w:val="222222"/>
          <w:sz w:val="27"/>
        </w:rPr>
        <w:t>ف ٥ یعنی نصیحت کرنے والے ہمیشہ ہوتے رہے ہیں، پیغمبر ہوئے یا پیغمبر کے تابع ہوئے۔ آسمانی کتابیں بھی برابر اترتی رہی ہیں ۔ کبھی کہیں، کبھی کہیں ۔ سو یہ کوئی انوکھی بات نہیں جس کا نمونہ پیشتر سے موجود نہ ہو ۔ ہاں جو اکمل ترین و اشرف ترین کتاب اب آئی اس شان و مرتبہ کی پہلے نہ آئی تھی تو اس کا مقتضی یہ تھا کہ اور زیادہ اس نعمت کی قدر کرتے اور آگے بڑھ کر اس کی آواز پر لبیک کہتے۔ جیسا کہ صحابہ (رض) نے کہی۔ (تنبیہ) شاید یہاں "آباء اولین" سے آباء ابعدین مراد ہوں ۔ اور سورۃ "یس" میں جو آیا ہے۔ "لتنذرقوما ماانذر اٰبآؤہم" وہاں آباء اقربین کا ارادہ کیا گیا ہو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433: آنحضرتؑ سے کفار کا اعراض انکی ضد کی وجہ سے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۶۵۰</w:t>
      </w:r>
    </w:p>
    <w:p>
      <w:pPr>
        <w:spacing w:before="60" w:after="80" w:line="312" w:lineRule="auto"/>
        <w:ind w:right="288" w:left="288"/>
        <w:jc w:val="right"/>
      </w:pPr>
      <w:r>
        <w:rPr>
          <w:rFonts w:ascii="Jameel Noori Nastaleeq" w:hAnsi="Jameel Noori Nastaleeq"/>
          <w:color w:val="222222"/>
          <w:sz w:val="27"/>
        </w:rPr>
        <w:t>آنحضرتؑ سے کفار کا اعراض انکی ضد کی وجہ سے ہے</w:t>
      </w:r>
    </w:p>
    <w:p>
      <w:pPr>
        <w:spacing w:before="60" w:after="80" w:line="312" w:lineRule="auto"/>
        <w:ind w:right="288" w:left="288"/>
        <w:jc w:val="right"/>
      </w:pPr>
      <w:r>
        <w:rPr>
          <w:rFonts w:ascii="Jameel Noori Nastaleeq" w:hAnsi="Jameel Noori Nastaleeq"/>
          <w:color w:val="222222"/>
          <w:sz w:val="27"/>
        </w:rPr>
        <w:t>ف ٦  یعنی کیا اس لیے اعراض و تکذیب پر تلے ہوئے ہیں کہ ان کو پیغمبر کے احوال سے آگاہی نہیں، حالانکہ سارا عرب جانتا ہے کہ آپ بچپن سے صادق و امین اور عفیف و پاکباز تھے۔ چنانچہ حضرت جعفر نے بادشاہ حبشہ کے سامنے، حضرت مغیرہ ابن شعبہ نے تائب کسریٰ کے آگے اور ابو سفیان نے بحالت کفر قیصر روم کے دربار میں اسی چیز کا اظہار کیا۔ پھر ایسے مشہور و معروف راست باز بندہ کی نسبت کیسے گمان کیا جاسکتا ہے کہ وہ (العیاذ باللہ) خدا تعالیٰ پر جھوٹ باندھنے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434: آنحضرتؑ حق کے مبلغ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۶۵۰</w:t>
      </w:r>
    </w:p>
    <w:p>
      <w:pPr>
        <w:spacing w:before="60" w:after="80" w:line="312" w:lineRule="auto"/>
        <w:ind w:right="288" w:left="288"/>
        <w:jc w:val="right"/>
      </w:pPr>
      <w:r>
        <w:rPr>
          <w:rFonts w:ascii="Jameel Noori Nastaleeq" w:hAnsi="Jameel Noori Nastaleeq"/>
          <w:color w:val="222222"/>
          <w:sz w:val="27"/>
        </w:rPr>
        <w:t>آنحضرتؑ حق کے مبلغ ہیں</w:t>
      </w:r>
    </w:p>
    <w:p>
      <w:pPr>
        <w:spacing w:before="60" w:after="80" w:line="312" w:lineRule="auto"/>
        <w:ind w:right="288" w:left="288"/>
        <w:jc w:val="right"/>
      </w:pPr>
      <w:r>
        <w:rPr>
          <w:rFonts w:ascii="Jameel Noori Nastaleeq" w:hAnsi="Jameel Noori Nastaleeq"/>
          <w:color w:val="222222"/>
          <w:sz w:val="27"/>
        </w:rPr>
        <w:t>ف ٧ یعنی سودائیوں اور دیوانوں کی باتیں کہیں ایسی کھری اور سچی ہوتی ہیں ۔ حقیقت یہ ہے کہ وہ لوگ بھی محض زبان سے کہتے تھے، دل ان کا جانتا تھا کہ بیشک جو کچھ آپ لائے ہیں حق ہے۔ پر حق بات چونکہ ان کی اغراض و خواہشات کے موافق نہ تھی۔ اس لیے بری لگتی تھی اور قبول کرنے کے لیے آمادہ نہ ہوتے تھے۔</w:t>
      </w:r>
    </w:p>
    <w:p>
      <w:pPr>
        <w:spacing w:before="60" w:after="80" w:line="312" w:lineRule="auto"/>
        <w:ind w:right="288" w:left="288"/>
        <w:jc w:val="right"/>
      </w:pPr>
      <w:r>
        <w:rPr>
          <w:rFonts w:ascii="Jameel Noori Nastaleeq" w:hAnsi="Jameel Noori Nastaleeq"/>
          <w:color w:val="222222"/>
          <w:sz w:val="27"/>
        </w:rPr>
        <w:t>&lt;qr&gt;أَمْ تَسْأَلُهُمْ خَرْجًا فَخَرَاجُ رَبِّكَ خَيْرٌ وَهُوَ خَيْرُ الرَّازِقِينَ (72) وَإِنَّكَ لَتَدْعُوهُمْ إِلَى صِرَاطٍ مُسْتَقِيمٍ (73) وَإِنَّ الَّذِينَ لَا يُؤْمِنُونَ بِالْآخِرَةِ عَنِ الصِّرَاطِ لَنَاكِبُونَ (74) وَلَوْ رَحِمْنَاهُمْ وَكَشَفْنَا مَا بِهِمْ مِنْ ضُرٍّ لَلَجُّوا فِي طُغْيَانِهِمْ يَعْمَهُونَ (75) وَلَقَدْ أَخَذْنَاهُمْ بِالْعَذَابِ فَمَا اسْتَكَانُوا لِرَبِّهِمْ وَمَا يَتَضَرَّعُونَ (76) حَتَّى إِذَا فَتَحْنَا عَلَيْهِمْ بَابًا ذَا عَذَابٍ شَدِيدٍ إِذَا هُمْ فِيهِ مُبْلِسُونَ (77) وَهُوَ الَّذِي أَنْشَأَ لَكُمُ السَّمْعَ وَالْأَبْصَارَ وَالْأَفْئِدَةَ قَلِيلًا مَا تَشْكُرُونَ (78)&lt;/qr&gt;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435: آنحضرتؑ کی دعوت صراط مستقیم کی طرف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۶۵۲</w:t>
      </w:r>
    </w:p>
    <w:p>
      <w:pPr>
        <w:spacing w:before="60" w:after="80" w:line="312" w:lineRule="auto"/>
        <w:ind w:right="288" w:left="288"/>
        <w:jc w:val="right"/>
      </w:pPr>
      <w:r>
        <w:rPr>
          <w:rFonts w:ascii="Jameel Noori Nastaleeq" w:hAnsi="Jameel Noori Nastaleeq"/>
          <w:color w:val="222222"/>
          <w:sz w:val="27"/>
        </w:rPr>
        <w:t>آنحضرتؑ کی دعوت صراط مستقیم کی طرف ہے</w:t>
      </w:r>
    </w:p>
    <w:p>
      <w:pPr>
        <w:spacing w:before="60" w:after="80" w:line="312" w:lineRule="auto"/>
        <w:ind w:right="288" w:left="288"/>
        <w:jc w:val="right"/>
      </w:pPr>
      <w:r>
        <w:rPr>
          <w:rFonts w:ascii="Jameel Noori Nastaleeq" w:hAnsi="Jameel Noori Nastaleeq"/>
          <w:color w:val="222222"/>
          <w:sz w:val="27"/>
        </w:rPr>
        <w:t>ف ١٢ یعنی آپ کے صدق و امانت کا حال سب کو معلوم ہے۔ جو کلام آپ لائے اس کی خوبیاں اظہر من الشمس ہیں ۔ معاذ اللہ آپ (صلی اللہ علیہ وآلہ وسلم) کو خلل دماغ نہیں، ان سے کسی معاوضہ کے طالب نہیں، جس راستہ کی طرف آپ (صلی اللہ علیہ وآلہ وسلم) بلاتے ہیں بالکل سیدھا اور صاف راستہ ہے جس کو ہر سیدھی عقل والا بسہولت سمجھ سکتا ہے کوئی ایچ پیچ نہیں ٹیڑھا ترچھا نہیں ۔ ہاں اس پر چلنا ان ہی کا حصہ ہے جو موت کے بعد دوسری زندگی مانتے ہوں اور اپنی بدانجامی سے ڈرتے ہوں، جسے انجام کا ڈر اور عاقبت کی فکر ہی نہیں وہ کب سیدھے راستہ پر چلے گا، یقینا ٹیڑھا رہے گا۔ اور سیدھی سی بات کو بھی اپنی کجروی سے کج بنا لے گا۔</w:t>
      </w:r>
    </w:p>
    <w:p>
      <w:pPr>
        <w:spacing w:before="60" w:after="80" w:line="312" w:lineRule="auto"/>
        <w:ind w:right="288" w:left="288"/>
        <w:jc w:val="right"/>
      </w:pPr>
      <w:r>
        <w:rPr>
          <w:rFonts w:ascii="Jameel Noori Nastaleeq" w:hAnsi="Jameel Noori Nastaleeq"/>
          <w:color w:val="222222"/>
          <w:sz w:val="27"/>
        </w:rPr>
        <w:t>ف ١ یعنی تکلیف سے نکال کر آرام دیں ۔ تب بھی احسان نہ مانیں اور شرارت و سرکشی سے باز نہ آئیں ۔ حضرت کی دعا سے ایک مرتبہ مکہ والوں پر قحط پڑا تھا، پھر حضرت ہی کی دعا سے کھلا۔ شاید یہ اسی کو فرمایا، یا یہ مطلب ہے کہ اگر ہم اپنی رحمت سے ان کے نقصان کو دور کر دیں ۔ یعنی قرآن کی سمجھ دے دیں ۔ تب بھی یہ لوگ اپنے ازلی خسران اور سوء استعداد کی وجہ سے اطاعت و انقیاد اختیار کرنے والے نہیں کمال قال تعالیٰ (وَلَوْ عَلِمَ اللّٰهُ فِيْهِمْ خَيْرًا لَّاَسْمَعَهُمْ ۭوَلَوْ اَسْمَعَهُمْ لَتَوَلَّوْا وَّهُمْ مُّعْرِضُوْنَ) 8۔ الانفال :23)</w:t>
      </w:r>
    </w:p>
    <w:p>
      <w:pPr>
        <w:spacing w:before="60" w:after="80" w:line="312" w:lineRule="auto"/>
        <w:ind w:right="288" w:left="288"/>
        <w:jc w:val="right"/>
      </w:pPr>
      <w:r>
        <w:rPr>
          <w:rFonts w:ascii="Jameel Noori Nastaleeq" w:hAnsi="Jameel Noori Nastaleeq"/>
          <w:color w:val="222222"/>
          <w:sz w:val="27"/>
        </w:rPr>
        <w:t>ف ٢ مثلاً قحط وغیرہ آفات مسلط ہوئیں ۔ تب بھی عاجزی کر کے خدا کی بات نہ مانی۔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436: واقعہ افک</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۶۶۹</w:t>
      </w:r>
    </w:p>
    <w:p>
      <w:pPr>
        <w:spacing w:before="60" w:after="80" w:line="312" w:lineRule="auto"/>
        <w:ind w:right="288" w:left="288"/>
        <w:jc w:val="right"/>
      </w:pPr>
      <w:r>
        <w:rPr>
          <w:rFonts w:ascii="Jameel Noori Nastaleeq" w:hAnsi="Jameel Noori Nastaleeq"/>
          <w:color w:val="222222"/>
          <w:sz w:val="27"/>
        </w:rPr>
        <w:t>واقعہ افک</w:t>
      </w:r>
    </w:p>
    <w:p>
      <w:pPr>
        <w:spacing w:before="60" w:after="80" w:line="312" w:lineRule="auto"/>
        <w:ind w:right="288" w:left="288"/>
        <w:jc w:val="right"/>
      </w:pPr>
      <w:r>
        <w:rPr>
          <w:rFonts w:ascii="Jameel Noori Nastaleeq" w:hAnsi="Jameel Noori Nastaleeq"/>
          <w:color w:val="222222"/>
          <w:sz w:val="27"/>
        </w:rPr>
        <w:t>ف ٣ یہاں سے اس طوفان کا ذکر ہے جو حضرت عائشہ صدیقہ پر اٹھایا گیا تھا۔ واقعہ یہ ہے کہ نبی کریم (صلی اللہ علیہ وآلہ وسلم) ٦ ھ میں غزوہ بنی المصطلق سے واپس مدینہ تشریف لا رہے تھے، حضرت عائشہ صدیقہ بھی ہمراہ تھیں، ان کی سواری کا اونٹ علیحدہ تھا، وہ ہودہ میں پردہ چھوڑ کر بیٹھ جاتیں ۔ حمّال ہودے کو اونٹ پر باندھ دیتے۔ ایک منزل پر قافلہ ٹھہرا ہوا تھا، کوچ سے ذرا پہلے حضرت عائشہ کو قضاء حاجت کی ضرورت پیش آئی۔ جس کے لیے قافلہ سے علیحدہ ہو کر جنگل کی طرف تشریف لے گئیں، وہاں اتفاق سے ان کا ہار ٹوٹ کر گر گیا۔ اس کی تلاش میں دیر لگ گئی۔ یہاں پیچھے کوچ ہوگیا۔ حمال حسب عادت اونٹ پر ہودہ باندھنے آئے، اور اس کے پردے پڑے رہنے سے گمان کیا کہ حضرت عائشہ اس میں تشریف رکھتی ہیں ۔ اٹھاتے وقت بھی شبہ نہ ہوا۔ کیونکہ ان کی عمر تھوڑی تھی اور بدن بہت ہلکا پھلکا تھا۔ غرض حمالوں نے ہودہ باندھ کر اونٹ کو چلتا کر دیا۔ حضرت عائشہ واپس آئیں تو وہاں کوئی نہ تھا۔ نہایت استقلال سے انہوں نے یہ رائے قائم کی کہ یہاں سے اب جانا خلاف مصلحت ہے۔ جب آگے جا کر میں نہ ملوں گی تو یہیں تلاش کرنے آئیں گے۔ آخر وہیں قیام کیا، رات کا وقت تھا، نیند کا غلبہ ہوا وہیں لیٹ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437: حضرت صفوان بن معطلؓ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۶۶۹</w:t>
      </w:r>
    </w:p>
    <w:p>
      <w:pPr>
        <w:spacing w:before="60" w:after="80" w:line="312" w:lineRule="auto"/>
        <w:ind w:right="288" w:left="288"/>
        <w:jc w:val="right"/>
      </w:pPr>
      <w:r>
        <w:rPr>
          <w:rFonts w:ascii="Jameel Noori Nastaleeq" w:hAnsi="Jameel Noori Nastaleeq"/>
          <w:color w:val="222222"/>
          <w:sz w:val="27"/>
        </w:rPr>
        <w:t>حضرت صفوان بن معطلؓ</w:t>
      </w:r>
    </w:p>
    <w:p>
      <w:pPr>
        <w:spacing w:before="60" w:after="80" w:line="312" w:lineRule="auto"/>
        <w:ind w:right="288" w:left="288"/>
        <w:jc w:val="right"/>
      </w:pPr>
      <w:r>
        <w:rPr>
          <w:rFonts w:ascii="Jameel Noori Nastaleeq" w:hAnsi="Jameel Noori Nastaleeq"/>
          <w:color w:val="222222"/>
          <w:sz w:val="27"/>
        </w:rPr>
        <w:t>حضرت صفوان بن معطل (رض) گرے پڑے کی خبر گیری کی غرض سے قافلہ کے پیچھے کچھ فاصلہ سے رہا کرتے تھے، وہ اس موقع پر صبح کے وقت پہنچے۔ دیکھا کوئی آدمی پڑا سوتا ہے۔ قریب آکر پہچانا کہ حضرت عائشہ ہیں (کیونکہ پردہ کا حکم آنے سے پہلے انہوں نے ان کو دیکھا تھا) دیکھ کر گھبرا گئے اور "اِنَّا لِلّٰہِ وَاِنَّا الَیْہِ رَاجِعُون"پڑھا۔ جس سے ان کی آنکھ کل گئی فوراً چہرہ چادر سے ڈھانک لیا۔ حضرت صفوان نے اونٹ ان کے قریب لا کر بٹھلا دیا۔ یہ اس پر پردہ کے ساتھ سوار ہوگئیں ۔ انہوں نے اونٹ کی نکیل پکڑ کر دوپہر کے وقت قافلہ سے جا ملایا۔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438: حضرت ابوبکرؓ کی قسم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۶۷۶</w:t>
      </w:r>
    </w:p>
    <w:p>
      <w:pPr>
        <w:spacing w:before="60" w:after="80" w:line="312" w:lineRule="auto"/>
        <w:ind w:right="288" w:left="288"/>
        <w:jc w:val="right"/>
      </w:pPr>
      <w:r>
        <w:rPr>
          <w:rFonts w:ascii="Jameel Noori Nastaleeq" w:hAnsi="Jameel Noori Nastaleeq"/>
          <w:color w:val="222222"/>
          <w:sz w:val="27"/>
        </w:rPr>
        <w:t>حضرت ابوبکرؓ کی قسم</w:t>
      </w:r>
    </w:p>
    <w:p>
      <w:pPr>
        <w:spacing w:before="60" w:after="80" w:line="312" w:lineRule="auto"/>
        <w:ind w:right="288" w:left="288"/>
        <w:jc w:val="right"/>
      </w:pPr>
      <w:r>
        <w:rPr>
          <w:rFonts w:ascii="Jameel Noori Nastaleeq" w:hAnsi="Jameel Noori Nastaleeq"/>
          <w:color w:val="222222"/>
          <w:sz w:val="27"/>
        </w:rPr>
        <w:t>ف ٢ حضرت عائشہ پر طوفان اٹھانے والوں میں بعض مسلمان بھی نادانی سے شریک ہوگئے۔ ان میں سے ایک حضرت مسطح تھے جو ایک مفلس مہاجر ہونے کے علاوہ حضرت ابو بکر (رض) کے بھانجے یا خالہ زاد بھائی ہوتے ہیں ۔ قصہ "افک" سے پہلے حضرت صدیق اکبر ان کی امداد اور خبر گیری کیا کرتے۔ جب یہ قصہ ختم ہوا اور عائشہ صدیقہ کی برأت آسمان سے نازل ہو چکی تو حضرت ابو بکر (رض) نے قسم کھائی کہ آئندہ مسطح کی امداد نہ کروں گا۔ شاید بعض دوسرے صحابہ کو بھی ایسی صورت پیش آئی ہو ۔ اس پر یہ آیت نازل ہوئی۔ یعنی تم میں سے جن کو اللہ تعالیٰ نے دین کی بزرگی اور دنیا کی وسعت دی ہے انھیں لائق نہیں کہ ایسی قسم کھائیں ان کا ظرف بہت بڑا اور ان کے اخلاق بہت بلند ہونے چاہیں ۔ محتاج رشتہ داروں اور خدا کے لیے وطن چھوڑنے والوں کی اعانت سے دستکش ہو جانا بزرگوں اور بہادروں کا کام نہیں ۔ اگر قسم کھالی ہے تو ایسی قسم کو پورا مت کرو ۔ اس کا کفارہ ادا کر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439: آنحضرتؑ کا لوگوں کو بلانا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۷۰۶</w:t>
      </w:r>
    </w:p>
    <w:p>
      <w:pPr>
        <w:spacing w:before="60" w:after="80" w:line="312" w:lineRule="auto"/>
        <w:ind w:right="288" w:left="288"/>
        <w:jc w:val="right"/>
      </w:pPr>
      <w:r>
        <w:rPr>
          <w:rFonts w:ascii="Jameel Noori Nastaleeq" w:hAnsi="Jameel Noori Nastaleeq"/>
          <w:color w:val="222222"/>
          <w:sz w:val="27"/>
        </w:rPr>
        <w:t>آنحضرتؑ کا لوگوں کو بلانا</w:t>
      </w:r>
    </w:p>
    <w:p>
      <w:pPr>
        <w:spacing w:before="60" w:after="80" w:line="312" w:lineRule="auto"/>
        <w:ind w:right="288" w:left="288"/>
        <w:jc w:val="right"/>
      </w:pPr>
      <w:r>
        <w:rPr>
          <w:rFonts w:ascii="Jameel Noori Nastaleeq" w:hAnsi="Jameel Noori Nastaleeq"/>
          <w:color w:val="222222"/>
          <w:sz w:val="27"/>
        </w:rPr>
        <w:t>ف ٥ یعنی حضرت (صلی اللہ علیہ وآلہ وسلم) کے بلانے پر حاضر ہونا فرض ہو جاتا ہے۔ آپ (صلی اللہ علیہ وآلہ وسلم) کا بلانا اوروں کی طرح نہیں کہ چاہے اس پر "لبیک" کہے یا نہ کہے۔ اگر حضور (صلی اللہ علیہ وآلہ وسلم) کے بلانے پر حاضر نہ ہو تو آپ کی بددعا سے ڈرنا چاہیے کیونکہ آپ کی دعا معمولی انسانوں جیسی نہیں ۔ نیز مخاطبات میں حضور (صلی اللہ علیہ وآلہ وسلم) کے ادب و عظمت کا پورا خیال رکھنا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440: آنحضرتؑ کا خاص دستور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۷۰۶</w:t>
      </w:r>
    </w:p>
    <w:p>
      <w:pPr>
        <w:spacing w:before="60" w:after="80" w:line="312" w:lineRule="auto"/>
        <w:ind w:right="288" w:left="288"/>
        <w:jc w:val="right"/>
      </w:pPr>
      <w:r>
        <w:rPr>
          <w:rFonts w:ascii="Jameel Noori Nastaleeq" w:hAnsi="Jameel Noori Nastaleeq"/>
          <w:color w:val="222222"/>
          <w:sz w:val="27"/>
        </w:rPr>
        <w:t>آنحضرتؑ کا خاص دستور</w:t>
      </w:r>
    </w:p>
    <w:p>
      <w:pPr>
        <w:spacing w:before="60" w:after="80" w:line="312" w:lineRule="auto"/>
        <w:ind w:right="288" w:left="288"/>
        <w:jc w:val="right"/>
      </w:pPr>
      <w:r>
        <w:rPr>
          <w:rFonts w:ascii="Jameel Noori Nastaleeq" w:hAnsi="Jameel Noori Nastaleeq"/>
          <w:color w:val="222222"/>
          <w:sz w:val="27"/>
        </w:rPr>
        <w:t>عام لوگوں کی طرح "یامحمد" وغیرہ کہہ کر خطاب نہ کیا جائے "یا نبی اللہ" اور "یا رسول اللہ " جیسے تعظیمی القاب سے پکارنا چاہیے۔ حضرت شاہ صاحب لکھتے ہیں کہ "حضرت (صلی اللہ علیہ وآلہ وسلم) کے بلانے سے فرض ہوتا تھا حاضر ہونا جس کام کو بلائیں ۔ پھر یہ بھی تھا کہ وہاں سے بےاجازت اٹھ کر چلے نہ جائیں ۔ اب بھی سب مسلمان کو اپنے سرداروں کے ساتھ یہ برتاؤ کرنا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441: آنحضرتؑ کی نبوت پر کھانے پینے سے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۷۱۰</w:t>
      </w:r>
    </w:p>
    <w:p>
      <w:pPr>
        <w:spacing w:before="60" w:after="80" w:line="312" w:lineRule="auto"/>
        <w:ind w:right="288" w:left="288"/>
        <w:jc w:val="right"/>
      </w:pPr>
      <w:r>
        <w:rPr>
          <w:rFonts w:ascii="Jameel Noori Nastaleeq" w:hAnsi="Jameel Noori Nastaleeq"/>
          <w:color w:val="222222"/>
          <w:sz w:val="27"/>
        </w:rPr>
        <w:t>آنحضرتؑ کی نبوت پر کھانے پینے سے اعتراض</w:t>
      </w:r>
    </w:p>
    <w:p>
      <w:pPr>
        <w:spacing w:before="60" w:after="80" w:line="312" w:lineRule="auto"/>
        <w:ind w:right="288" w:left="288"/>
        <w:jc w:val="right"/>
      </w:pPr>
      <w:r>
        <w:rPr>
          <w:rFonts w:ascii="Jameel Noori Nastaleeq" w:hAnsi="Jameel Noori Nastaleeq"/>
          <w:color w:val="222222"/>
          <w:sz w:val="27"/>
        </w:rPr>
        <w:t>ف ٦  یعنی جب ہماری طرح کھانا کھائے اور ہماری طرح خرید و فروخت کے لیے بازاروں میں جائے تو ہم میں اس میں فرق کیا رہا۔ اگر واقعی رسول تھا تو چاہیے تھا کہ فرشتوں کی طرح کھانے پینے اور طلب معاش کے بکھیڑوں سے فارغ ہوتا۔</w:t>
      </w:r>
    </w:p>
    <w:p>
      <w:pPr>
        <w:spacing w:before="60" w:after="80" w:line="312" w:lineRule="auto"/>
        <w:ind w:right="288" w:left="288"/>
        <w:jc w:val="right"/>
      </w:pPr>
      <w:r>
        <w:rPr>
          <w:rFonts w:ascii="Jameel Noori Nastaleeq" w:hAnsi="Jameel Noori Nastaleeq"/>
          <w:color w:val="222222"/>
          <w:sz w:val="27"/>
        </w:rPr>
        <w:t>&lt;qr&gt;انْظُرْ كَيْفَ ضَرَبُوا لَكَ الْأَمْثَالَ فَضَلُّوا فَلَا يَسْتَطِيعُونَ سَبِيلًا (9) تَبَارَكَ الَّذِي إِنْ شَاءَ جَعَلَ لَكَ خَيْرًا مِنْ ذَلِكَ جَنَّاتٍ تَجْرِي مِنْ تَحْتِهَا الْأَنْهَارُ وَيَجْعَلْ لَكَ قُصُورًا (10) بَلْ كَذَّبُوا بِالسَّاعَةِ وَأَعْتَدْنَا لِمَنْ كَذَّبَ بِالسَّاعَةِ سَعِيرًا (11) إِذَا رَأَتْهُمْ مِنْ مَكَانٍ بَعِيدٍ سَمِعُوا لَهَا تَغَيُّظًا وَزَفِيرًا (12)&lt;/qr&gt;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442: آنحضرتؑ کی شکایت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۷۲۰</w:t>
      </w:r>
    </w:p>
    <w:p>
      <w:pPr>
        <w:spacing w:before="60" w:after="80" w:line="312" w:lineRule="auto"/>
        <w:ind w:right="288" w:left="288"/>
        <w:jc w:val="right"/>
      </w:pPr>
      <w:r>
        <w:rPr>
          <w:rFonts w:ascii="Jameel Noori Nastaleeq" w:hAnsi="Jameel Noori Nastaleeq"/>
          <w:color w:val="222222"/>
          <w:sz w:val="27"/>
        </w:rPr>
        <w:t>آنحضرتؑ کی شکایت</w:t>
      </w:r>
    </w:p>
    <w:p>
      <w:pPr>
        <w:spacing w:before="60" w:after="80" w:line="312" w:lineRule="auto"/>
        <w:ind w:right="288" w:left="288"/>
        <w:jc w:val="right"/>
      </w:pPr>
      <w:r>
        <w:rPr>
          <w:rFonts w:ascii="Jameel Noori Nastaleeq" w:hAnsi="Jameel Noori Nastaleeq"/>
          <w:color w:val="222222"/>
          <w:sz w:val="27"/>
        </w:rPr>
        <w:t>ف ١١ یعنی ضدی معاندین نے جب کسی طرح نصیحت پر کان نہ دھرا، تب پیغمبر (صلی اللہ علیہ وآلہ وسلم) نے بارگاہ الٰہی میں شکایت کی کہ خداوند میری قوم نہیں سنتی، انہوں نے قرآن کریم جیسی عظیم الشان کتاب کو (العیاذ باللہ) بکواس قرار دیا ہے ، جب قرآن پڑھا جاتا ہے تو خوب شور مچاتے اور بک بک جھک جھک کرتے ہیں ۔ تاکہ کوئی شخص سن اور سمجھ نہ سکے ۔ اس طرح ان اشقیاء نے قرآن جیسی قابل قدر کتاب کو بالکل متروک و مہجور کر چھوڑا ہے۔ (تنبیہ) آیت میں اگرچہ مذکور صرف کافروں کا ہے تاہم قرآن کی تصدیق نہ کرنا، اس میں تدبر نہ کرنا، اس پر عمل نہ کرن، ا اس کی تلاوت نہ کرنا، اس کی صحیح قراءت کی طرف توجہ نہ کرنا، اس سے اعراض کر رکے دوسری لغویات یا حقیر چیزوں کی طرف متوجہ ہونا، یہ سب صورتیں درجہ بدرجہ ہجران قرآن کے تحت میں داخل ہوسکتی ہے۔ فنسال اللہ الکریم المنان القادر علی ما یشآء ان یخلصنا مما یسخطہ ویستعملنا فیما یرضیہ من حفظ کتابہ وفھمہ والقیام بمقتضاہ اناء اللیل واطراف النھار علی الوجہ الذی یحبہ ویرضاہ انہ کریم وھاب۔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443: کفار پر آنحضرتؑ کی انتہائی شفقت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۷۳۶</w:t>
      </w:r>
    </w:p>
    <w:p>
      <w:pPr>
        <w:spacing w:before="60" w:after="80" w:line="312" w:lineRule="auto"/>
        <w:ind w:right="288" w:left="288"/>
        <w:jc w:val="right"/>
      </w:pPr>
      <w:r>
        <w:rPr>
          <w:rFonts w:ascii="Jameel Noori Nastaleeq" w:hAnsi="Jameel Noori Nastaleeq"/>
          <w:color w:val="222222"/>
          <w:sz w:val="27"/>
        </w:rPr>
        <w:t>کفار پر آنحضرتؑ کی انتہائی شفقت</w:t>
      </w:r>
    </w:p>
    <w:p>
      <w:pPr>
        <w:spacing w:before="60" w:after="80" w:line="312" w:lineRule="auto"/>
        <w:ind w:right="288" w:left="288"/>
        <w:jc w:val="right"/>
      </w:pPr>
      <w:r>
        <w:rPr>
          <w:rFonts w:ascii="Jameel Noori Nastaleeq" w:hAnsi="Jameel Noori Nastaleeq"/>
          <w:color w:val="222222"/>
          <w:sz w:val="27"/>
        </w:rPr>
        <w:t>ف ٢ یعنی اب بدبختوں کے غم میں اپنے کو اس قدر گھلانے کی ضرورت نہیں کیا ان کے پیچھے آپ اپنی جان کو ہلاک کرکے رہیں گے۔ دلسوزی اور شفقت کی بھی آخر ایک حد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444: حضرت ہارونؑ کو اپنا نائب بنانے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۷۳۸</w:t>
      </w:r>
    </w:p>
    <w:p>
      <w:pPr>
        <w:spacing w:before="60" w:after="80" w:line="312" w:lineRule="auto"/>
        <w:ind w:right="288" w:left="288"/>
        <w:jc w:val="right"/>
      </w:pPr>
      <w:r>
        <w:rPr>
          <w:rFonts w:ascii="Jameel Noori Nastaleeq" w:hAnsi="Jameel Noori Nastaleeq"/>
          <w:color w:val="222222"/>
          <w:sz w:val="27"/>
        </w:rPr>
        <w:t>حضرت ہارونؑ کو اپنا نائب بنانے کی درخواست</w:t>
      </w:r>
    </w:p>
    <w:p>
      <w:pPr>
        <w:spacing w:before="60" w:after="80" w:line="312" w:lineRule="auto"/>
        <w:ind w:right="288" w:left="288"/>
        <w:jc w:val="right"/>
      </w:pPr>
      <w:r>
        <w:rPr>
          <w:rFonts w:ascii="Jameel Noori Nastaleeq" w:hAnsi="Jameel Noori Nastaleeq"/>
          <w:color w:val="222222"/>
          <w:sz w:val="27"/>
        </w:rPr>
        <w:t>ف ١ یعنی پوری بات سننے سے پہلے یہ جھٹلانا شروع کر دیں گے اور مجلس میں کوئی تائید کرنے والا نہ ہوگا۔ ممکن ہے اس وقت ملول اور حزین ہو کر طبیعت رک جائے، دل نہ کھلے، اور زبان میں کچھ لکنت پہلے ہی سے ہے۔ تنگدل ہو کر بولنے میں زیادہ رکاوٹ پیدا نہ ہو جائے اس لیے میری تقویت و تائید کے لیے اگر ہارون کو جو مجھ سے زیادہ فصیح اللسان ہیں، میرا شریک حال کردیا جائے تو بڑی مہربانی ہو ۔</w:t>
      </w:r>
    </w:p>
    <w:p>
      <w:pPr>
        <w:spacing w:before="60" w:after="80" w:line="312" w:lineRule="auto"/>
        <w:ind w:right="288" w:left="288"/>
        <w:jc w:val="right"/>
      </w:pPr>
      <w:r>
        <w:rPr>
          <w:rFonts w:ascii="Jameel Noori Nastaleeq" w:hAnsi="Jameel Noori Nastaleeq"/>
          <w:color w:val="222222"/>
          <w:sz w:val="27"/>
        </w:rPr>
        <w:t>ف ٢ یعنی ایک قبطی کے خون کا دعویٰ جس کی تفصیل سورۃ قصص میں آئے گی۔</w:t>
      </w:r>
    </w:p>
    <w:p>
      <w:pPr>
        <w:spacing w:before="60" w:after="80" w:line="312" w:lineRule="auto"/>
        <w:ind w:right="288" w:left="288"/>
        <w:jc w:val="right"/>
      </w:pPr>
      <w:r>
        <w:rPr>
          <w:rFonts w:ascii="Jameel Noori Nastaleeq" w:hAnsi="Jameel Noori Nastaleeq"/>
          <w:color w:val="222222"/>
          <w:sz w:val="27"/>
        </w:rPr>
        <w:t>ف ٣ یعنی دعوت و تبلیغ سے پہلے ہی میرا کام تمام نہ کر دیں کہ یہ وہ ہی شخص ہے جو ہمارے آدمی کا خون کر کے بھاگا تھا۔ ایسی صورت میں فرض تبلیغ کس طرح ادا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445: حضرت موسیؑ و ہارونؑ کو فرعون کی طرف بھیجنا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۷۳۸</w:t>
      </w:r>
    </w:p>
    <w:p>
      <w:pPr>
        <w:spacing w:before="60" w:after="80" w:line="312" w:lineRule="auto"/>
        <w:ind w:right="288" w:left="288"/>
        <w:jc w:val="right"/>
      </w:pPr>
      <w:r>
        <w:rPr>
          <w:rFonts w:ascii="Jameel Noori Nastaleeq" w:hAnsi="Jameel Noori Nastaleeq"/>
          <w:color w:val="222222"/>
          <w:sz w:val="27"/>
        </w:rPr>
        <w:t>حضرت موسیؑ و ہارونؑ کو فرعون کی طرف بھیجنا</w:t>
      </w:r>
    </w:p>
    <w:p>
      <w:pPr>
        <w:spacing w:before="60" w:after="80" w:line="312" w:lineRule="auto"/>
        <w:ind w:right="288" w:left="288"/>
        <w:jc w:val="right"/>
      </w:pPr>
      <w:r>
        <w:rPr>
          <w:rFonts w:ascii="Jameel Noori Nastaleeq" w:hAnsi="Jameel Noori Nastaleeq"/>
          <w:color w:val="222222"/>
          <w:sz w:val="27"/>
        </w:rPr>
        <w:t>ف ٢ یعنی ایک قبطی کے خون کا دعویٰ جس کی تفصیل سورۃ قصص میں آئے گی۔</w:t>
      </w:r>
    </w:p>
    <w:p>
      <w:pPr>
        <w:spacing w:before="60" w:after="80" w:line="312" w:lineRule="auto"/>
        <w:ind w:right="288" w:left="288"/>
        <w:jc w:val="right"/>
      </w:pPr>
      <w:r>
        <w:rPr>
          <w:rFonts w:ascii="Jameel Noori Nastaleeq" w:hAnsi="Jameel Noori Nastaleeq"/>
          <w:color w:val="222222"/>
          <w:sz w:val="27"/>
        </w:rPr>
        <w:t>ف ٣ یعنی دعوت و تبلیغ سے پہلے ہی میرا کام تمام نہ کر دیں کہ یہ وہ ہی شخص ہے جو ہمارے آدمی کا خون کر کے بھاگا تھا۔ ایسی صورت میں فرض تبلیغ کس طرح ادا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446: حضرت موسیؑ کا فرعون کو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۷۴۰</w:t>
      </w:r>
    </w:p>
    <w:p>
      <w:pPr>
        <w:spacing w:before="60" w:after="80" w:line="312" w:lineRule="auto"/>
        <w:ind w:right="288" w:left="288"/>
        <w:jc w:val="right"/>
      </w:pPr>
      <w:r>
        <w:rPr>
          <w:rFonts w:ascii="Jameel Noori Nastaleeq" w:hAnsi="Jameel Noori Nastaleeq"/>
          <w:color w:val="222222"/>
          <w:sz w:val="27"/>
        </w:rPr>
        <w:t>حضرت موسیؑ کا فرعون کو جواب</w:t>
      </w:r>
    </w:p>
    <w:p>
      <w:pPr>
        <w:spacing w:before="60" w:after="80" w:line="312" w:lineRule="auto"/>
        <w:ind w:right="288" w:left="288"/>
        <w:jc w:val="right"/>
      </w:pPr>
      <w:r>
        <w:rPr>
          <w:rFonts w:ascii="Jameel Noori Nastaleeq" w:hAnsi="Jameel Noori Nastaleeq"/>
          <w:color w:val="222222"/>
          <w:sz w:val="27"/>
        </w:rPr>
        <w:t>ف ١٠ یعنی قبطی کا خون میں نے دانستہ نہیں کیا تھا، غلطی سے ایسا ہوگیا مجھے کیا خبر تھی کہ ایک مکا مارنے میں جو تادیب کے لیے تھا اس کا دم نکل جائے گا (فَوَكَزَهٗ مُوْسٰى فَقَضٰى عَلَيْهِ) 28۔ القصص :15)</w:t>
      </w:r>
    </w:p>
    <w:p>
      <w:pPr>
        <w:spacing w:before="60" w:after="80" w:line="312" w:lineRule="auto"/>
        <w:ind w:right="288" w:left="288"/>
        <w:jc w:val="right"/>
      </w:pPr>
      <w:r>
        <w:rPr>
          <w:rFonts w:ascii="Jameel Noori Nastaleeq" w:hAnsi="Jameel Noori Nastaleeq"/>
          <w:color w:val="222222"/>
          <w:sz w:val="27"/>
        </w:rPr>
        <w:t>ف ١١ یعنی بیشک میں خوف کھا کر یہاں سے بھاگا۔ لیکن اللہ تعالیٰ کو منظور ہوا کہ مجھے نبوت و حکمت عطا فرمائے۔ اس نے اپنے فضل سے مجھے سرفراز کیا اور رسول بنا کر تمہاری طرف بھیجا۔ یہ بجائے خود میری صداقت کی دلیل ہے کہ جو شخص تم سے خوف کھا کر بھاگا ہو، پھر اس طرح بےخوف و خطر تنہا تمہارے سامنے آکر ڈٹ جائے۔</w:t>
      </w:r>
    </w:p>
    <w:p>
      <w:pPr>
        <w:spacing w:before="60" w:after="80" w:line="312" w:lineRule="auto"/>
        <w:ind w:right="288" w:left="288"/>
        <w:jc w:val="right"/>
      </w:pPr>
      <w:r>
        <w:rPr>
          <w:rFonts w:ascii="Jameel Noori Nastaleeq" w:hAnsi="Jameel Noori Nastaleeq"/>
          <w:color w:val="222222"/>
          <w:sz w:val="27"/>
        </w:rPr>
        <w:t>ف ١٢ یعنی بچپن میں میری پرورش کا احسان جتلانا تجھے زیب نہیں دیتا کیا ایک اسرائیلی بچہ کی تربیت سے اس کا جواب ہوسکتا ہے کہ تو نے اس کی ساری قوم کو غلام بنا رکھا ہے۔ بالخصوص جبکہ اس بچہ کی تربیت بھی خود تیرے زہرہ گداز مظالم کے سلسلہ ہی میں وقوع پذیر ہوئی ہو ۔ نہ تو "بنی اسرائیل" کے بچوں کو ذبح کرتا، نہ خوف کی وجہ سے میری والدہ تابوت میں رکھ کر مجھے دریا میں چھوڑتی، نہ تیرے محل سرا تک رسائی ہوتی، ان حالات کا تصور کر کے تجھ کو ایسا احسان جتلاتے ہوئے شرمانا چاہیے اور صاف بات یہ ہے کہ جس پروردگار نے تجھ جیسے دشمن کے گھر میں میری پرورش کرائی اسی نے آج تیری خیر خواہی کے لیے مجھے رسول بنا کر بھیجا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447: حضرت موسیؑ کے دلائل توحید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۷۴۲</w:t>
      </w:r>
    </w:p>
    <w:p>
      <w:pPr>
        <w:spacing w:before="60" w:after="80" w:line="312" w:lineRule="auto"/>
        <w:ind w:right="288" w:left="288"/>
        <w:jc w:val="right"/>
      </w:pPr>
      <w:r>
        <w:rPr>
          <w:rFonts w:ascii="Jameel Noori Nastaleeq" w:hAnsi="Jameel Noori Nastaleeq"/>
          <w:color w:val="222222"/>
          <w:sz w:val="27"/>
        </w:rPr>
        <w:t>حضرت موسیؑ کے دلائل توحید</w:t>
      </w:r>
    </w:p>
    <w:p>
      <w:pPr>
        <w:spacing w:before="60" w:after="80" w:line="312" w:lineRule="auto"/>
        <w:ind w:right="288" w:left="288"/>
        <w:jc w:val="right"/>
      </w:pPr>
      <w:r>
        <w:rPr>
          <w:rFonts w:ascii="Jameel Noori Nastaleeq" w:hAnsi="Jameel Noori Nastaleeq"/>
          <w:color w:val="222222"/>
          <w:sz w:val="27"/>
        </w:rPr>
        <w:t>ف ١ حضرت موسیٰ نے پھر ایک بات کہی جس طرح کی حضرت ابراہیم نے نمرود کے سامنے آخر میں کہی تھی۔ یعنی رب العالمین وہ ہے جو مشرق و مغرب کا مالک اور تمام سیارات کے طلوع و غروب کی تدبیر ایک محکم و مضبوط نظام کے موافق کرنے والا ہے۔ اور تم میں ذرا بھی عقل ہو تو بتلا سکتے ہو کہ اس عظیم الشان نظام کا قائم رکھنے والا بجز خدا کے کون ہوسکتا ہے۔ کیا کسی کو قدرت ہے کہ اس کے قائم کیے ہوئے نظام کو ایک سیکنڈ کے لیے توڑ دے یا بدل ڈالے۔ یہ آخری بات سن کر فرعون بالکل مبہوت ہوگیا اور بحث و جدال سے گزر کر دھمکیوں پر اتر آیا۔ جیسا کہ آگے آتا ہے۔ حضرت شاہ صاحب لکھتے ہیں کہ "حضرت موسیٰ ایک بات کہے جاتے تھے اللہ کی قدرتیں بتانے کو اور فرعون بیچ میں اپنے سرداروں کو ابھارتا تھا کہ ان کو یقین نہ آجائے۔"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448: حضرت موسیؑ کو مصر سے ہجرت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۷۴۶</w:t>
      </w:r>
    </w:p>
    <w:p>
      <w:pPr>
        <w:spacing w:before="60" w:after="80" w:line="312" w:lineRule="auto"/>
        <w:ind w:right="288" w:left="288"/>
        <w:jc w:val="right"/>
      </w:pPr>
      <w:r>
        <w:rPr>
          <w:rFonts w:ascii="Jameel Noori Nastaleeq" w:hAnsi="Jameel Noori Nastaleeq"/>
          <w:color w:val="222222"/>
          <w:sz w:val="27"/>
        </w:rPr>
        <w:t>حضرت موسیؑ کو مصر سے ہجرت کا حکم</w:t>
      </w:r>
    </w:p>
    <w:p>
      <w:pPr>
        <w:spacing w:before="60" w:after="80" w:line="312" w:lineRule="auto"/>
        <w:ind w:right="288" w:left="288"/>
        <w:jc w:val="right"/>
      </w:pPr>
      <w:r>
        <w:rPr>
          <w:rFonts w:ascii="Jameel Noori Nastaleeq" w:hAnsi="Jameel Noori Nastaleeq"/>
          <w:color w:val="222222"/>
          <w:sz w:val="27"/>
        </w:rPr>
        <w:t>ف ٧ یعنی جب ایک مدت مدید تک سمجھانے اور آیات دکھلاتے رہنے کے بعد بھی فرعون نے حق کو قبول نہ کیا اور "بنی اسرائیل" کو ستانا نہ چھوڑا، تو ہم نے موسیٰ کو حکم دیا کہ اپنی قوم کو لے کر رات میں یہاں سے ہجرت کر جاؤ۔ اور دیکھنا یہ فرعونی لوگ تمہارا پیچھا کریں گے (گھبرانا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449: حضرت موسیؑ کا تعاقب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۷۴۸</w:t>
      </w:r>
    </w:p>
    <w:p>
      <w:pPr>
        <w:spacing w:before="60" w:after="80" w:line="312" w:lineRule="auto"/>
        <w:ind w:right="288" w:left="288"/>
        <w:jc w:val="right"/>
      </w:pPr>
      <w:r>
        <w:rPr>
          <w:rFonts w:ascii="Jameel Noori Nastaleeq" w:hAnsi="Jameel Noori Nastaleeq"/>
          <w:color w:val="222222"/>
          <w:sz w:val="27"/>
        </w:rPr>
        <w:t>حضرت موسیؑ کا تعاقب</w:t>
      </w:r>
    </w:p>
    <w:p>
      <w:pPr>
        <w:spacing w:before="60" w:after="80" w:line="312" w:lineRule="auto"/>
        <w:ind w:right="288" w:left="288"/>
        <w:jc w:val="right"/>
      </w:pPr>
      <w:r>
        <w:rPr>
          <w:rFonts w:ascii="Jameel Noori Nastaleeq" w:hAnsi="Jameel Noori Nastaleeq"/>
          <w:color w:val="222222"/>
          <w:sz w:val="27"/>
        </w:rPr>
        <w:t>ف ١٢ یعنی اس طرح قبطی گھر بار، مال ودولت، باغ اور کھیتاں چھوڑ کر بنی اسرائیل کے تعاقب میں ایک دم نکل پڑے۔ جنہیں پھر لوٹنا نصیب نہ ہوا۔ گویا اس تدبیر سے اللہ تعالیٰ نے ان کو نکال باہر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450: حضرت موسیؑ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۷۴۸</w:t>
      </w:r>
    </w:p>
    <w:p>
      <w:pPr>
        <w:spacing w:before="60" w:after="80" w:line="312" w:lineRule="auto"/>
        <w:ind w:right="288" w:left="288"/>
        <w:jc w:val="right"/>
      </w:pPr>
      <w:r>
        <w:rPr>
          <w:rFonts w:ascii="Jameel Noori Nastaleeq" w:hAnsi="Jameel Noori Nastaleeq"/>
          <w:color w:val="222222"/>
          <w:sz w:val="27"/>
        </w:rPr>
        <w:t>حضرت موسیؑ کی تسلی</w:t>
      </w:r>
    </w:p>
    <w:p>
      <w:pPr>
        <w:spacing w:before="60" w:after="80" w:line="312" w:lineRule="auto"/>
        <w:ind w:right="288" w:left="288"/>
        <w:jc w:val="right"/>
      </w:pPr>
      <w:r>
        <w:rPr>
          <w:rFonts w:ascii="Jameel Noori Nastaleeq" w:hAnsi="Jameel Noori Nastaleeq"/>
          <w:color w:val="222222"/>
          <w:sz w:val="27"/>
        </w:rPr>
        <w:t>ف ٣ یعنی گھبراؤ نہیں، اللہ کے وعدوں پر اطمینان رکھو، اس کی حمایت و نصرت میرے ساتھ ہے۔ وہ یقینا ہمارے لیے کوئی راستہ نکال دے گا۔ ناممکن ہے کہ دشمن ہم کو پکڑ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451: حضرت ابراہیمؑ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۷۵۰</w:t>
      </w:r>
    </w:p>
    <w:p>
      <w:pPr>
        <w:spacing w:before="60" w:after="80" w:line="312" w:lineRule="auto"/>
        <w:ind w:right="288" w:left="288"/>
        <w:jc w:val="right"/>
      </w:pPr>
      <w:r>
        <w:rPr>
          <w:rFonts w:ascii="Jameel Noori Nastaleeq" w:hAnsi="Jameel Noori Nastaleeq"/>
          <w:color w:val="222222"/>
          <w:sz w:val="27"/>
        </w:rPr>
        <w:t>حضرت ابراہیمؑ کا واقعہ</w:t>
      </w:r>
    </w:p>
    <w:p>
      <w:pPr>
        <w:spacing w:before="60" w:after="80" w:line="312" w:lineRule="auto"/>
        <w:ind w:right="288" w:left="288"/>
        <w:jc w:val="right"/>
      </w:pPr>
      <w:r>
        <w:rPr>
          <w:rFonts w:ascii="Jameel Noori Nastaleeq" w:hAnsi="Jameel Noori Nastaleeq"/>
          <w:color w:val="222222"/>
          <w:sz w:val="27"/>
        </w:rPr>
        <w:t>ف ٨ یعنی یہ چیز کیا ہے جسے تم پوجتے ہو؟</w:t>
      </w:r>
    </w:p>
    <w:p>
      <w:pPr>
        <w:spacing w:before="60" w:after="80" w:line="312" w:lineRule="auto"/>
        <w:ind w:right="288" w:left="288"/>
        <w:jc w:val="right"/>
      </w:pPr>
      <w:r>
        <w:rPr>
          <w:rFonts w:ascii="Jameel Noori Nastaleeq" w:hAnsi="Jameel Noori Nastaleeq"/>
          <w:color w:val="222222"/>
          <w:sz w:val="27"/>
        </w:rPr>
        <w:t>ف ٩ یعنی تم ہمارے معبودوں کو جانتے نہیں، جو ایسی تحقیر سے سوال کر رہے ہو ۔ ہم ان مورتوں کو پوجتے ہیں اور اس قدر وقعت و عقیدت ہمارے دل میں ہے کہ دن بھر آسن جما کر ان ہی کو لگے بیٹھے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452: حضرت ابراہیمؑ کا بتوں سے دشمنی کا اعلان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۷۵۰</w:t>
      </w:r>
    </w:p>
    <w:p>
      <w:pPr>
        <w:spacing w:before="60" w:after="80" w:line="312" w:lineRule="auto"/>
        <w:ind w:right="288" w:left="288"/>
        <w:jc w:val="right"/>
      </w:pPr>
      <w:r>
        <w:rPr>
          <w:rFonts w:ascii="Jameel Noori Nastaleeq" w:hAnsi="Jameel Noori Nastaleeq"/>
          <w:color w:val="222222"/>
          <w:sz w:val="27"/>
        </w:rPr>
        <w:t>حضرت ابراہیمؑ کا بتوں سے دشمنی کا اعلان</w:t>
      </w:r>
    </w:p>
    <w:p>
      <w:pPr>
        <w:spacing w:before="60" w:after="80" w:line="312" w:lineRule="auto"/>
        <w:ind w:right="288" w:left="288"/>
        <w:jc w:val="right"/>
      </w:pPr>
      <w:r>
        <w:rPr>
          <w:rFonts w:ascii="Jameel Noori Nastaleeq" w:hAnsi="Jameel Noori Nastaleeq"/>
          <w:color w:val="222222"/>
          <w:sz w:val="27"/>
        </w:rPr>
        <w:t>ف ١٤ یعنی لو! میں بےخوف و خطر اعلان کرتا ہوں کہ تمہارے ان معبودوں سے میری لڑائی ہے۔ میں ان کی گت بنا کر رہوں گا۔ (وَتَاللّٰهِ لَاَكِيْدَنَّ اَصْنَامَكُمْ بَعْدَ اَنْ تُوَلُّوْا مُدْبِرِيْنَ) 21۔ الانبیآء :57) اگر ان میں کوئی طاقت ہے تو مجھ کو نقصان پہنچا دیکھیں ۔ کما قال تعالیٰ فی موضع آخر۔ (وَلَآ اَخَافُ مَا تُشْرِكُوْنَ بِهٖٓ اِلَّآ اَنْ يَّشَاۗءَ رَبِّيْ شَـيْــــًٔـا) 6۔ الانعام :80) وقال نوح (علیہ السلام) (فَاَجْمِعُوْٓا اَمْرَكُمْ وَشُرَكَاۗءَكُمْ) 10۔ یونس :71) وقال ہود (علیہ السلام) (فَكِيْدُوْنِيْ جَمِيْعًا ثُمَّ لَا تُنْظِرُوْنِ) 11۔ ہود :55) اور بعض مفسرین نے کہا کہ یہ نہایت موثر و لطیف پیرایہ میں مشرکین پر تعریض ہے۔ یعنی جن کی تم عبادت کر رہے ہو میں ان کو اپنا دشمن سمجھتا ہوں ۔ اگر نعوذ باللہ ان کی پرستش کروں تو سراسر نقصان ہے۔ اسی سے سمجھ لو کہ تم بھی ان کی عبادت کر کے نقصان اٹھا رہے ہو ۔</w:t>
      </w:r>
    </w:p>
    <w:p>
      <w:pPr>
        <w:spacing w:before="60" w:after="80" w:line="312" w:lineRule="auto"/>
        <w:ind w:right="288" w:left="288"/>
        <w:jc w:val="right"/>
      </w:pPr>
      <w:r>
        <w:rPr>
          <w:rFonts w:ascii="Jameel Noori Nastaleeq" w:hAnsi="Jameel Noori Nastaleeq"/>
          <w:color w:val="222222"/>
          <w:sz w:val="27"/>
        </w:rPr>
        <w:t>حضرت ابراہیمؑ کا تذکیر نعمت</w:t>
      </w:r>
    </w:p>
    <w:p>
      <w:pPr>
        <w:spacing w:before="60" w:after="80" w:line="312" w:lineRule="auto"/>
        <w:ind w:right="288" w:left="288"/>
        <w:jc w:val="right"/>
      </w:pPr>
      <w:r>
        <w:rPr>
          <w:rFonts w:ascii="Jameel Noori Nastaleeq" w:hAnsi="Jameel Noori Nastaleeq"/>
          <w:color w:val="222222"/>
          <w:sz w:val="27"/>
        </w:rPr>
        <w:t>ف ١٥ کہ وہ ہی میرا معبود، دوست اور مددگار ہے۔</w:t>
      </w:r>
    </w:p>
    <w:p>
      <w:pPr>
        <w:spacing w:before="60" w:after="80" w:line="312" w:lineRule="auto"/>
        <w:ind w:right="288" w:left="288"/>
        <w:jc w:val="right"/>
      </w:pPr>
      <w:r>
        <w:rPr>
          <w:rFonts w:ascii="Jameel Noori Nastaleeq" w:hAnsi="Jameel Noori Nastaleeq"/>
          <w:color w:val="222222"/>
          <w:sz w:val="27"/>
        </w:rPr>
        <w:t>ف ١ یعنی فلاح دارین کی راہ دکھاتا اور اعلیٰ درجہ کے فوائد و منافع کی طرف راہنمائی کرتا ہے۔</w:t>
      </w:r>
    </w:p>
    <w:p>
      <w:pPr>
        <w:spacing w:before="60" w:after="80" w:line="312" w:lineRule="auto"/>
        <w:ind w:right="288" w:left="288"/>
        <w:jc w:val="right"/>
      </w:pPr>
      <w:r>
        <w:rPr>
          <w:rFonts w:ascii="Jameel Noori Nastaleeq" w:hAnsi="Jameel Noori Nastaleeq"/>
          <w:color w:val="222222"/>
          <w:sz w:val="27"/>
        </w:rPr>
        <w:t>&lt;qr&gt;وَالَّذِي أَطْمَعُ أَنْ يَغْفِرَ لِي خَطِيئَتِي يَوْمَ الدِّينِ (82) رَبِّ هَبْ لِي حُكْمًا وَأَلْحِقْنِي بِالصَّالِحِينَ (83) وَاجْعَلْ لِي لِسَانَ صِدْقٍ فِي الْآخِرِينَ (84) وَاجْعَلْنِي مِنْ وَرَثَةِ جَنَّةِ النَّعِيمِ (85) وَاغْفِرْ لِأَبِي إِنَّهُ كَانَ مِنَ الضَّالِّينَ (86) وَلَا تُخْزِنِي يَوْمَ يُبْعَثُونَ (87) يَوْمَ لَا يَنْفَعُ مَالٌ وَلَا بَنُونَ (88) إِلَّا مَنْ أَتَى اللَّهَ بِقَلْبٍ سَلِيمٍ (89) وَأُزْلِفَتِ الْجَنَّةُ لِلْمُتَّقِينَ (90) وَبُرِّزَتِ الْجَحِيمُ لِلْغَاوِينَ (91) وَقِيلَ لَهُمْ أَيْنَ مَا كُنْتُمْ تَعْبُدُونَ (92) مِنْ دُونِ اللَّهِ هَلْ يَنْصُرُونَكُمْ أَوْ يَنْتَصِرُونَ (93)&lt;/qr&gt;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453: حضرت ابراہیمؑ کا تذکیر نعمت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۷۵۰</w:t>
      </w:r>
    </w:p>
    <w:p>
      <w:pPr>
        <w:spacing w:before="60" w:after="80" w:line="312" w:lineRule="auto"/>
        <w:ind w:right="288" w:left="288"/>
        <w:jc w:val="right"/>
      </w:pPr>
      <w:r>
        <w:rPr>
          <w:rFonts w:ascii="Jameel Noori Nastaleeq" w:hAnsi="Jameel Noori Nastaleeq"/>
          <w:color w:val="222222"/>
          <w:sz w:val="27"/>
        </w:rPr>
        <w:t>حضرت ابراہیمؑ کا تذکیر نعمت</w:t>
      </w:r>
    </w:p>
    <w:p>
      <w:pPr>
        <w:spacing w:before="60" w:after="80" w:line="312" w:lineRule="auto"/>
        <w:ind w:right="288" w:left="288"/>
        <w:jc w:val="right"/>
      </w:pPr>
      <w:r>
        <w:rPr>
          <w:rFonts w:ascii="Jameel Noori Nastaleeq" w:hAnsi="Jameel Noori Nastaleeq"/>
          <w:color w:val="222222"/>
          <w:sz w:val="27"/>
        </w:rPr>
        <w:t>ف ١٥ کہ وہ ہی میرا معبود، دوست اور مددگار ہے۔</w:t>
      </w:r>
    </w:p>
    <w:p>
      <w:pPr>
        <w:spacing w:before="60" w:after="80" w:line="312" w:lineRule="auto"/>
        <w:ind w:right="288" w:left="288"/>
        <w:jc w:val="right"/>
      </w:pPr>
      <w:r>
        <w:rPr>
          <w:rFonts w:ascii="Jameel Noori Nastaleeq" w:hAnsi="Jameel Noori Nastaleeq"/>
          <w:color w:val="222222"/>
          <w:sz w:val="27"/>
        </w:rPr>
        <w:t>ف ١ یعنی فلاح دارین کی راہ دکھاتا اور اعلیٰ درجہ کے فوائد و منافع کی طرف راہنمائی کرتا ہے۔</w:t>
      </w:r>
    </w:p>
    <w:p>
      <w:pPr>
        <w:spacing w:before="60" w:after="80" w:line="312" w:lineRule="auto"/>
        <w:ind w:right="288" w:left="288"/>
        <w:jc w:val="right"/>
      </w:pPr>
      <w:r>
        <w:rPr>
          <w:rFonts w:ascii="Jameel Noori Nastaleeq" w:hAnsi="Jameel Noori Nastaleeq"/>
          <w:color w:val="222222"/>
          <w:sz w:val="27"/>
        </w:rPr>
        <w:t>&lt;qr&gt;وَالَّذِي أَطْمَعُ أَنْ يَغْفِرَ لِي خَطِيئَتِي يَوْمَ الدِّينِ (82) رَبِّ هَبْ لِي حُكْمًا وَأَلْحِقْنِي بِالصَّالِحِينَ (83) وَاجْعَلْ لِي لِسَانَ صِدْقٍ فِي الْآخِرِينَ (84) وَاجْعَلْنِي مِنْ وَرَثَةِ جَنَّةِ النَّعِيمِ (85) وَاغْفِرْ لِأَبِي إِنَّهُ كَانَ مِنَ الضَّالِّينَ (86) وَلَا تُخْزِنِي يَوْمَ يُبْعَثُونَ (87) يَوْمَ لَا يَنْفَعُ مَالٌ وَلَا بَنُونَ (88) إِلَّا مَنْ أَتَى اللَّهَ بِقَلْبٍ سَلِيمٍ (89) وَأُزْلِفَتِ الْجَنَّةُ لِلْمُتَّقِينَ (90) وَبُرِّزَتِ الْجَحِيمُ لِلْغَاوِينَ (91) وَقِيلَ لَهُمْ أَيْنَ مَا كُنْتُمْ تَعْبُدُونَ (92) مِنْ دُونِ اللَّهِ هَلْ يَنْصُرُونَكُمْ أَوْ يَنْتَصِرُونَ (93)&lt;/qr&gt;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454: حضرت ابراہیمؑ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۷۵۲</w:t>
      </w:r>
    </w:p>
    <w:p>
      <w:pPr>
        <w:spacing w:before="60" w:after="80" w:line="312" w:lineRule="auto"/>
        <w:ind w:right="288" w:left="288"/>
        <w:jc w:val="right"/>
      </w:pPr>
      <w:r>
        <w:rPr>
          <w:rFonts w:ascii="Jameel Noori Nastaleeq" w:hAnsi="Jameel Noori Nastaleeq"/>
          <w:color w:val="222222"/>
          <w:sz w:val="27"/>
        </w:rPr>
        <w:t>حضرت ابراہیمؑ کی دعاء</w:t>
      </w:r>
    </w:p>
    <w:p>
      <w:pPr>
        <w:spacing w:before="60" w:after="80" w:line="312" w:lineRule="auto"/>
        <w:ind w:right="288" w:left="288"/>
        <w:jc w:val="right"/>
      </w:pPr>
      <w:r>
        <w:rPr>
          <w:rFonts w:ascii="Jameel Noori Nastaleeq" w:hAnsi="Jameel Noori Nastaleeq"/>
          <w:color w:val="222222"/>
          <w:sz w:val="27"/>
        </w:rPr>
        <w:t>ف ٤ یعنی مزید علم و حکمت اور درجات قرب و قبول مرحمت فرما، اور اعلیٰ درجہ کے نیکوں کے زمرہ میں (جو انبیاء علیہم السلام ہیں) شامل رکھ۔ کما قال نبینا (صلی اللہ علیہ وآلہ وسلم) "اَللّٰہُمَّ فِی الرَّفِیق الْاَعْلٰی" اس دعا سے اپنی کامل احتیاج اور حق تعالیٰ کی غناء کا اظہار مقصود ہے یعنی نبی ہو یا ولی، اللہ تعالیٰ کسی کے معاملہ میں مجبور و مضطر نہیں، ہمہ وقت اس کے فضل و رحمت سے کام چلتا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455: حضرت نوحؑ کی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۷۵۶</w:t>
      </w:r>
    </w:p>
    <w:p>
      <w:pPr>
        <w:spacing w:before="60" w:after="80" w:line="312" w:lineRule="auto"/>
        <w:ind w:right="288" w:left="288"/>
        <w:jc w:val="right"/>
      </w:pPr>
      <w:r>
        <w:rPr>
          <w:rFonts w:ascii="Jameel Noori Nastaleeq" w:hAnsi="Jameel Noori Nastaleeq"/>
          <w:color w:val="222222"/>
          <w:sz w:val="27"/>
        </w:rPr>
        <w:t>حضرت نوحؑ کی دعوت</w:t>
      </w:r>
    </w:p>
    <w:p>
      <w:pPr>
        <w:spacing w:before="60" w:after="80" w:line="312" w:lineRule="auto"/>
        <w:ind w:right="288" w:left="288"/>
        <w:jc w:val="right"/>
      </w:pPr>
      <w:r>
        <w:rPr>
          <w:rFonts w:ascii="Jameel Noori Nastaleeq" w:hAnsi="Jameel Noori Nastaleeq"/>
          <w:color w:val="222222"/>
          <w:sz w:val="27"/>
        </w:rPr>
        <w:t>ف ٤ یعنی نہایت صدق و امانت کے ساتھ حق تعالیٰ کا پیغام بلا کم و کاست تم کو پہنچاتا ہوں ۔ لہذا واجب ہے کہ پیغام الٰہی سن کر خدا سے ڈرو ۔ اور میرا کہا مانو ۔</w:t>
      </w:r>
    </w:p>
    <w:p>
      <w:pPr>
        <w:spacing w:before="60" w:after="80" w:line="312" w:lineRule="auto"/>
        <w:ind w:right="288" w:left="288"/>
        <w:jc w:val="right"/>
      </w:pPr>
      <w:r>
        <w:rPr>
          <w:rFonts w:ascii="Jameel Noori Nastaleeq" w:hAnsi="Jameel Noori Nastaleeq"/>
          <w:color w:val="222222"/>
          <w:sz w:val="27"/>
        </w:rPr>
        <w:t>ف ٥ یعنی ایک بےغرض اور بےلوث آدمی کی بات ماننی چاہیے۔</w:t>
      </w:r>
    </w:p>
    <w:p>
      <w:pPr>
        <w:spacing w:before="60" w:after="80" w:line="312" w:lineRule="auto"/>
        <w:ind w:right="288" w:left="288"/>
        <w:jc w:val="right"/>
      </w:pPr>
      <w:r>
        <w:rPr>
          <w:rFonts w:ascii="Jameel Noori Nastaleeq" w:hAnsi="Jameel Noori Nastaleeq"/>
          <w:color w:val="222222"/>
          <w:sz w:val="27"/>
        </w:rPr>
        <w:t>ف ٦  یعنی تھوڑے سے کمینے اور نیچ قوم کے لوگ اپنی نمود کے لیے تیرے ساتھ ہوگئے ہیں، بھلا یہ کیا اونچے کام کریں گے اور ہمارا فضل و شرف کب اجازت دے سکتا ہے کہ ان کمینوں کے دوش بدوش تمہاری مجلس میں بیٹھا کریں، پہلے تو آپ ان کو اپنے یہاں سے کھسکائیے۔ پھر ہم سے بات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456: حضرت نوحؑ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۷۵۶</w:t>
      </w:r>
    </w:p>
    <w:p>
      <w:pPr>
        <w:spacing w:before="60" w:after="80" w:line="312" w:lineRule="auto"/>
        <w:ind w:right="288" w:left="288"/>
        <w:jc w:val="right"/>
      </w:pPr>
      <w:r>
        <w:rPr>
          <w:rFonts w:ascii="Jameel Noori Nastaleeq" w:hAnsi="Jameel Noori Nastaleeq"/>
          <w:color w:val="222222"/>
          <w:sz w:val="27"/>
        </w:rPr>
        <w:t>حضرت نوحؑ کی دعاء</w:t>
      </w:r>
    </w:p>
    <w:p>
      <w:pPr>
        <w:spacing w:before="60" w:after="80" w:line="312" w:lineRule="auto"/>
        <w:ind w:right="288" w:left="288"/>
        <w:jc w:val="right"/>
      </w:pPr>
      <w:r>
        <w:rPr>
          <w:rFonts w:ascii="Jameel Noori Nastaleeq" w:hAnsi="Jameel Noori Nastaleeq"/>
          <w:color w:val="222222"/>
          <w:sz w:val="27"/>
        </w:rPr>
        <w:t>ف ١٠ یعنی میرے اور ان کے درمیان عملی فیصلہ فرما دیجئے۔ اب ان کے راہ راست پر آنے کی توقع نہیں ۔</w:t>
      </w:r>
    </w:p>
    <w:p>
      <w:pPr>
        <w:spacing w:before="60" w:after="80" w:line="312" w:lineRule="auto"/>
        <w:ind w:right="288" w:left="288"/>
        <w:jc w:val="right"/>
      </w:pPr>
      <w:r>
        <w:rPr>
          <w:rFonts w:ascii="Jameel Noori Nastaleeq" w:hAnsi="Jameel Noori Nastaleeq"/>
          <w:color w:val="222222"/>
          <w:sz w:val="27"/>
        </w:rPr>
        <w:t>ف ١ یعنی مجھ کو اور میرے ساتھیوں کو الگ کر کے ان کا بیڑا غرق کر۔</w:t>
      </w:r>
    </w:p>
    <w:p>
      <w:pPr>
        <w:spacing w:before="60" w:after="80" w:line="312" w:lineRule="auto"/>
        <w:ind w:right="288" w:left="288"/>
        <w:jc w:val="right"/>
      </w:pPr>
      <w:r>
        <w:rPr>
          <w:rFonts w:ascii="Jameel Noori Nastaleeq" w:hAnsi="Jameel Noori Nastaleeq"/>
          <w:color w:val="222222"/>
          <w:sz w:val="27"/>
        </w:rPr>
        <w:t>&lt;qr&gt;ثُمَّ أَغْرَقْنَا بَعْدُ الْبَاقِينَ (120) إِنَّ فِي ذَلِكَ لَآيَةً وَمَا كَانَ أَكْثَرُهُمْ مُؤْمِنِينَ (121) وَإِنَّ رَبَّكَ لَهُوَ الْعَزِيزُ الرَّحِيمُ (122) كَذَّبَتْ عَادٌ الْمُرْسَلِينَ (123) إِذْ قَالَ لَهُمْ أَخُوهُمْ هُودٌ أَلَا تَتَّقُونَ (124) إِنِّي لَكُمْ رَسُولٌ أَمِينٌ (125) فَاتَّقُوا اللَّهَ وَأَطِيعُونِ (126) وَمَا أَسْأَلُكُمْ عَلَيْهِ مِنْ أَجْرٍ إِنْ أَجْرِيَ إِلَّا عَلَى رَبِّ الْعَالَمِينَ (127) أَتَبْنُونَ بِكُلِّ رِيعٍ آيَةً تَعْبَثُونَ (128) وَتَتَّخِذُونَ مَصَانِعَ لَعَلَّكُمْ تَخْلُدُونَ (129) وَإِذَا بَطَشْتُمْ بَطَشْتُمْ جَبَّارِينَ (130) فَاتَّقُوا اللَّهَ وَأَطِيعُونِ (131)&lt;/qr&gt;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457: قوم عاد کے واقعہ کی تذکیر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۷۵۸</w:t>
      </w:r>
    </w:p>
    <w:p>
      <w:pPr>
        <w:spacing w:before="60" w:after="80" w:line="312" w:lineRule="auto"/>
        <w:ind w:right="288" w:left="288"/>
        <w:jc w:val="right"/>
      </w:pPr>
      <w:r>
        <w:rPr>
          <w:rFonts w:ascii="Jameel Noori Nastaleeq" w:hAnsi="Jameel Noori Nastaleeq"/>
          <w:color w:val="222222"/>
          <w:sz w:val="27"/>
        </w:rPr>
        <w:t>قوم عاد کے واقعہ کی تذکیر</w:t>
      </w:r>
    </w:p>
    <w:p>
      <w:pPr>
        <w:spacing w:before="60" w:after="80" w:line="312" w:lineRule="auto"/>
        <w:ind w:right="288" w:left="288"/>
        <w:jc w:val="right"/>
      </w:pPr>
      <w:r>
        <w:rPr>
          <w:rFonts w:ascii="Jameel Noori Nastaleeq" w:hAnsi="Jameel Noori Nastaleeq"/>
          <w:color w:val="222222"/>
          <w:sz w:val="27"/>
        </w:rPr>
        <w:t>ف ٣ ان لوگوں کو بڑا شوق تھا اونچے مضبوط منارے بنانے کا جس سے کچھ کام نہ نکلے، مگر نام ہو جائے اور رہنے کی عمارتیں بھی بڑے تکلف کی بناتے تھے مال ضائع کرنے کو ۔ ان میں بڑی کاریگریاں دکھلاتے گویا یہ سمجھتے تھے کہ ہمیشہ یہیں رہنا ہے اور یہ یادگاریں اور عمارتیں کبھی برباد نہ ہوں گی۔ (لیکن آج دیکھو تو ان کے کھنڈر بھی باقی نہیں)</w:t>
      </w:r>
    </w:p>
    <w:p>
      <w:pPr>
        <w:spacing w:before="60" w:after="80" w:line="312" w:lineRule="auto"/>
        <w:ind w:right="288" w:left="288"/>
        <w:jc w:val="right"/>
      </w:pPr>
      <w:r>
        <w:rPr>
          <w:rFonts w:ascii="Jameel Noori Nastaleeq" w:hAnsi="Jameel Noori Nastaleeq"/>
          <w:color w:val="222222"/>
          <w:sz w:val="27"/>
        </w:rPr>
        <w:t>&lt;qr&gt;وَاتَّقُوا الَّذِي أَمَدَّكُمْ بِمَا تَعْلَمُونَ (132) أَمَدَّكُمْ بِأَنْعَامٍ وَبَنِينَ (133) وَجَنَّاتٍ وَعُيُونٍ (134) إِنِّي أَخَافُ عَلَيْكُمْ عَذَابَ يَوْمٍ عَظِيمٍ (135) قَالُوا سَوَاءٌ عَلَيْنَا أَوَعَظْتَ أَمْ لَمْ تَكُنْ مِنَ الْوَاعِظِينَ (136) إِنْ هَذَا إِلَّا خُلُقُ الْأَوَّلِينَ (137) وَمَا نَحْنُ بِمُعَذَّبِينَ (138) فَكَذَّبُوهُ فَأَهْلَكْنَاهُمْ إِنَّ فِي ذَلِكَ لَآيَةً وَمَا كَانَ أَكْثَرُهُمْ مُؤْمِنِينَ (139) وَإِنَّ رَبَّكَ لَهُوَ الْعَزِيزُ الرَّحِيمُ (140) كَذَّبَتْ ثَمُودُ الْمُرْسَلِينَ (141) إِذْ قَالَ لَهُمْ أَخُوهُمْ صَالِحٌ أَلَا تَتَّقُونَ (142) إِنِّي لَكُمْ رَسُولٌ أَمِينٌ (143) فَاتَّقُوا اللَّهَ وَأَطِيعُونِ (144)&lt;/qr&gt;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458: حضرت ہودؑ کی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۷۶۰</w:t>
      </w:r>
    </w:p>
    <w:p>
      <w:pPr>
        <w:spacing w:before="60" w:after="80" w:line="312" w:lineRule="auto"/>
        <w:ind w:right="288" w:left="288"/>
        <w:jc w:val="right"/>
      </w:pPr>
      <w:r>
        <w:rPr>
          <w:rFonts w:ascii="Jameel Noori Nastaleeq" w:hAnsi="Jameel Noori Nastaleeq"/>
          <w:color w:val="222222"/>
          <w:sz w:val="27"/>
        </w:rPr>
        <w:t>حضرت ہودؑ کی دعوت</w:t>
      </w:r>
    </w:p>
    <w:p>
      <w:pPr>
        <w:spacing w:before="60" w:after="80" w:line="312" w:lineRule="auto"/>
        <w:ind w:right="288" w:left="288"/>
        <w:jc w:val="right"/>
      </w:pPr>
      <w:r>
        <w:rPr>
          <w:rFonts w:ascii="Jameel Noori Nastaleeq" w:hAnsi="Jameel Noori Nastaleeq"/>
          <w:color w:val="222222"/>
          <w:sz w:val="27"/>
        </w:rPr>
        <w:t>ف ٤ یعنی ظلم و ستم سے زیر دستوں اور کمزوروں کو تنگ کر رکھا ہے۔ گویا انصاف اور نرمی کا سبق ہی نہیں پڑھا۔ خدا کی ضعیف مخلوق کو جبرو تعدی کا تختہ، مشق بنا رکھا ہے۔ سو اللہ سے ڈرو، ظلم و تکبر سے باز آؤ، اور میری بات مانو ۔</w:t>
      </w:r>
    </w:p>
    <w:p>
      <w:pPr>
        <w:spacing w:before="60" w:after="80" w:line="312" w:lineRule="auto"/>
        <w:ind w:right="288" w:left="288"/>
        <w:jc w:val="right"/>
      </w:pPr>
      <w:r>
        <w:rPr>
          <w:rFonts w:ascii="Jameel Noori Nastaleeq" w:hAnsi="Jameel Noori Nastaleeq"/>
          <w:color w:val="222222"/>
          <w:sz w:val="27"/>
        </w:rPr>
        <w:t>ف ٥ یعنی اتنا تو سوچو کہ آخر یہ سا مان تم کو کس نے دیے ہیں؟ کیا اس منعم حقیقی کا تمہارے ذمہ کوئی حق نہیں ۔ اگر تمہاری یہ ہی شرارت اور سرکشی رہی تو مجھے اندیشہ ہے کہ پہلی قوموں کی طرح کسی سخت آفت میں گرفتار نہ ہو جاؤ۔ دیکھو! میں تم کو نصیحت کر چکا۔ اپنے انجام کو خوب سوچ لو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459: قوم ثمود کی تکذیب اور حضرت صالحؑ کی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۷۶۲</w:t>
      </w:r>
    </w:p>
    <w:p>
      <w:pPr>
        <w:spacing w:before="60" w:after="80" w:line="312" w:lineRule="auto"/>
        <w:ind w:right="288" w:left="288"/>
        <w:jc w:val="right"/>
      </w:pPr>
      <w:r>
        <w:rPr>
          <w:rFonts w:ascii="Jameel Noori Nastaleeq" w:hAnsi="Jameel Noori Nastaleeq"/>
          <w:color w:val="222222"/>
          <w:sz w:val="27"/>
        </w:rPr>
        <w:t>قوم ثمود کی تکذیب اور حضرت صالحؑ کی دعوت</w:t>
      </w:r>
    </w:p>
    <w:p>
      <w:pPr>
        <w:spacing w:before="60" w:after="80" w:line="312" w:lineRule="auto"/>
        <w:ind w:right="288" w:left="288"/>
        <w:jc w:val="right"/>
      </w:pPr>
      <w:r>
        <w:rPr>
          <w:rFonts w:ascii="Jameel Noori Nastaleeq" w:hAnsi="Jameel Noori Nastaleeq"/>
          <w:color w:val="222222"/>
          <w:sz w:val="27"/>
        </w:rPr>
        <w:t>ف ٣ یعنی کیا یہ خیال ہے کہ ہمیشہ اسی عیش و آرام اور باغ و بہار کے مزے لوٹو گے؟ اور پہاڑوں کو تراش کر جو تکلف کے مکان تیار کیے ہیں ان سے کبھی نہ نکلو گے؟ یا یہ مضبوط اور سنگین عمارتیں تم کو خدا کے عذاب سے بچا لیں گی؟ اس سودائے خام کو دل سے نکال ڈالو ۔ اور خدا تعالیٰ سے ڈر کر میرا کہا مانو ۔ میں تمہارے بھلے کی کہتا ہوں ۔</w:t>
      </w:r>
    </w:p>
    <w:p>
      <w:pPr>
        <w:spacing w:before="60" w:after="80" w:line="312" w:lineRule="auto"/>
        <w:ind w:right="288" w:left="288"/>
        <w:jc w:val="right"/>
      </w:pPr>
      <w:r>
        <w:rPr>
          <w:rFonts w:ascii="Jameel Noori Nastaleeq" w:hAnsi="Jameel Noori Nastaleeq"/>
          <w:color w:val="222222"/>
          <w:sz w:val="27"/>
        </w:rPr>
        <w:t>ف ٤ یہ عوام کو فرمایا کہ تم ان بڑے مفسد شیطانوں کے پیچھے چل کر تباہ نہ ہو ۔ یہ تو زمین میں خرابی پھیلانے والے ہیں ۔ اصلاح کرنے والے اور نیک صلاح دینے والے نہیں ۔</w:t>
      </w:r>
    </w:p>
    <w:p>
      <w:pPr>
        <w:spacing w:before="60" w:after="80" w:line="312" w:lineRule="auto"/>
        <w:ind w:right="288" w:left="288"/>
        <w:jc w:val="right"/>
      </w:pPr>
      <w:r>
        <w:rPr>
          <w:rFonts w:ascii="Jameel Noori Nastaleeq" w:hAnsi="Jameel Noori Nastaleeq"/>
          <w:color w:val="222222"/>
          <w:sz w:val="27"/>
        </w:rPr>
        <w:t>ف ٥ یعنی ہم سے کون سی بات تجھ میں زائد ہے جو نبی بن گیا۔ معلوم ہوتا ہے کہ کسی نے جادو کردیا ہے جس سے تیری عقل ماری گئی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460: حضرت لوطؑ کی دعوت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۷۶۴</w:t>
      </w:r>
    </w:p>
    <w:p>
      <w:pPr>
        <w:spacing w:before="60" w:after="80" w:line="312" w:lineRule="auto"/>
        <w:ind w:right="288" w:left="288"/>
        <w:jc w:val="right"/>
      </w:pPr>
      <w:r>
        <w:rPr>
          <w:rFonts w:ascii="Jameel Noori Nastaleeq" w:hAnsi="Jameel Noori Nastaleeq"/>
          <w:color w:val="222222"/>
          <w:sz w:val="27"/>
        </w:rPr>
        <w:t>حضرت لوطؑ کی دعوت</w:t>
      </w:r>
    </w:p>
    <w:p>
      <w:pPr>
        <w:spacing w:before="60" w:after="80" w:line="312" w:lineRule="auto"/>
        <w:ind w:right="288" w:left="288"/>
        <w:jc w:val="right"/>
      </w:pPr>
      <w:r>
        <w:rPr>
          <w:rFonts w:ascii="Jameel Noori Nastaleeq" w:hAnsi="Jameel Noori Nastaleeq"/>
          <w:color w:val="222222"/>
          <w:sz w:val="27"/>
        </w:rPr>
        <w:t>ف ٣ یعنی سارے جہان میں سے مرد ہی تمہاری شہوت رانی کے لیے رہ گئے، یا یہ کہ سارے جہان میں سے تم ہی ہو جو اس فعل شنیع کے مرتکب ہوتے ہو ۔</w:t>
      </w:r>
    </w:p>
    <w:p>
      <w:pPr>
        <w:spacing w:before="60" w:after="80" w:line="312" w:lineRule="auto"/>
        <w:ind w:right="288" w:left="288"/>
        <w:jc w:val="right"/>
      </w:pPr>
      <w:r>
        <w:rPr>
          <w:rFonts w:ascii="Jameel Noori Nastaleeq" w:hAnsi="Jameel Noori Nastaleeq"/>
          <w:color w:val="222222"/>
          <w:sz w:val="27"/>
        </w:rPr>
        <w:t>&lt;qr&gt;قَالُوا لَئِنْ لَمْ تَنْتَهِ يَالُوطُ لَتَكُونَنَّ مِنَ الْمُخْرَجِينَ (167) قَالَ إِنِّي لِعَمَلِكُمْ مِنَ الْقَالِينَ (168) رَبِّ نَجِّنِي وَأَهْلِي مِمَّا يَعْمَلُونَ (169) فَنَجَّيْنَاهُ وَأَهْلَهُ أَجْمَعِينَ (170) إِلَّا عَجُوزًا فِي الْغَابِرِينَ (171) ثُمَّ دَمَّرْنَا الْآخَرِينَ (172) وَأَمْطَرْنَا عَلَيْهِمْ مَطَرًا فَسَاءَ مَطَرُ الْمُنْذَرِينَ (173) إِنَّ فِي ذَلِكَ لَآيَةً وَمَا كَانَ أَكْثَرُهُمْ مُؤْمِنِينَ (174) وَإِنَّ رَبَّكَ لَهُوَ الْعَزِيزُ الرَّحِيمُ (175) كَذَّبَ أَصْحَابُ الْأَيْكَةِ الْمُرْسَلِينَ (176) إِذْ قَالَ لَهُمْ شُعَيْبٌ أَلَا تَتَّقُونَ (177) إِنِّي لَكُمْ رَسُولٌ أَمِينٌ (178) فَاتَّقُوا اللَّهَ وَأَطِيعُونِ (179)&lt;/qr&gt;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461: حضرت شعیبؑ کی قوم اصحاب ایکہ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۷۶۶</w:t>
      </w:r>
    </w:p>
    <w:p>
      <w:pPr>
        <w:spacing w:before="60" w:after="80" w:line="312" w:lineRule="auto"/>
        <w:ind w:right="288" w:left="288"/>
        <w:jc w:val="right"/>
      </w:pPr>
      <w:r>
        <w:rPr>
          <w:rFonts w:ascii="Jameel Noori Nastaleeq" w:hAnsi="Jameel Noori Nastaleeq"/>
          <w:color w:val="222222"/>
          <w:sz w:val="27"/>
        </w:rPr>
        <w:t>حضرت شعیبؑ کی قوم اصحاب ایکہ</w:t>
      </w:r>
    </w:p>
    <w:p>
      <w:pPr>
        <w:spacing w:before="60" w:after="80" w:line="312" w:lineRule="auto"/>
        <w:ind w:right="288" w:left="288"/>
        <w:jc w:val="right"/>
      </w:pPr>
      <w:r>
        <w:rPr>
          <w:rFonts w:ascii="Jameel Noori Nastaleeq" w:hAnsi="Jameel Noori Nastaleeq"/>
          <w:color w:val="222222"/>
          <w:sz w:val="27"/>
        </w:rPr>
        <w:t>ف ٢ ابن کثیر نے لکھا ہے کہ "اصحاب ایکہ" وہ ہی قوم مدین ہے۔ "ایکہ" ایک درخت تھا جسے یہ لوگ پوجتے تھے، اسی نسبت سے "اصحاب الایکہ" کہا گیا۔ اور اسی لیے شعیب کو "اَخُوہُمْ" سے تعبیر نہیں فرمایا۔ کیونکہ انبیاء کی اخوت محض قومی و نسبی تعلقات پر مبنی تھی۔ اگر "مدین" کہتے تو "اَخُوہُم"کہنا موزوں تھا۔ جب "اصحاب الایکہ" کہہ کر ایک مذہبی نسبت سے ذکر کیا تو اس حیثیت سے "اَخُوہُم" فرمانا حضرت شعیب کی شان کے مناسب نہ تھا۔ بہرحال "مدین" اور "اصحاب ایکہ" ایک قوم ہے اور شعیب اسی قوم کی طرف مبعوث ہوئے تھے پہلے بھی اس کے متعلق کچھ بحث گزر چکی۔</w:t>
      </w:r>
    </w:p>
    <w:p>
      <w:pPr>
        <w:spacing w:before="60" w:after="80" w:line="312" w:lineRule="auto"/>
        <w:ind w:right="288" w:left="288"/>
        <w:jc w:val="right"/>
      </w:pPr>
      <w:r>
        <w:rPr>
          <w:rFonts w:ascii="Jameel Noori Nastaleeq" w:hAnsi="Jameel Noori Nastaleeq"/>
          <w:color w:val="222222"/>
          <w:sz w:val="27"/>
        </w:rPr>
        <w:t>&lt;qr&gt;وَمَا أَسْأَلُكُمْ عَلَيْهِ مِنْ أَجْرٍ إِنْ أَجْرِيَ إِلَّا عَلَى رَبِّ الْعَالَمِينَ (180) أَوْفُوا الْكَيْلَ وَلَا تَكُونُوا مِنَ الْمُخْسِرِينَ (181) وَزِنُوا بِالْقِسْطَاسِ الْمُسْتَقِيمِ (182) وَلَا تَبْخَسُوا النَّاسَ أَشْيَاءَهُمْ وَلَا تَعْثَوْا فِي الْأَرْضِ مُفْسِدِينَ (183) وَاتَّقُوا الَّذِي خَلَقَكُمْ وَالْجِبِلَّةَ الْأَوَّلِينَ (184) قَالُوا إِنَّمَا أَنْتَ مِنَ الْمُسَحَّرِينَ (185) وَمَا أَنْتَ إِلَّا بَشَرٌ مِثْلُنَا وَإِنْ نَظُنُّكَ لَمِنَ الْكَاذِبِينَ (186) فَأَسْقِطْ عَلَيْنَا كِسَفًا مِنَ السَّمَاءِ إِنْ كُنْتَ مِنَ الصَّادِقِينَ (187) قَالَ رَبِّي أَعْلَمُ بِمَا تَعْمَلُونَ (188) فَكَذَّبُوهُ فَأَخَذَهُمْ عَذَابُ يَوْمِ الظُّلَّةِ إِنَّهُ كَانَ عَذَابَ يَوْمٍ عَظِيمٍ (189)&lt;/qr&gt;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462: آنحضرتؑ کو نصرت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۷۷۴</w:t>
      </w:r>
    </w:p>
    <w:p>
      <w:pPr>
        <w:spacing w:before="60" w:after="80" w:line="312" w:lineRule="auto"/>
        <w:ind w:right="288" w:left="288"/>
        <w:jc w:val="right"/>
      </w:pPr>
      <w:r>
        <w:rPr>
          <w:rFonts w:ascii="Jameel Noori Nastaleeq" w:hAnsi="Jameel Noori Nastaleeq"/>
          <w:color w:val="222222"/>
          <w:sz w:val="27"/>
        </w:rPr>
        <w:t>آنحضرتؑ کو نصرت کا وعدہ</w:t>
      </w:r>
    </w:p>
    <w:p>
      <w:pPr>
        <w:spacing w:before="60" w:after="80" w:line="312" w:lineRule="auto"/>
        <w:ind w:right="288" w:left="288"/>
        <w:jc w:val="right"/>
      </w:pPr>
      <w:r>
        <w:rPr>
          <w:rFonts w:ascii="Jameel Noori Nastaleeq" w:hAnsi="Jameel Noori Nastaleeq"/>
          <w:color w:val="222222"/>
          <w:sz w:val="27"/>
        </w:rPr>
        <w:t>ف ٨ یعنی نافرمانی کرنے والے کوئی ہوں اور کتنے ہی ہوں تیرا کچھ نہیں بگاڑ سکتے۔ سب سے بیزار ہو کر ایک خدا پر بھروسہ رکھ جو زبردست بھی ہے کسی کی اس کے مقابلہ میں چل نہیں سکتی، اور مہربانی فرمانے والا بھی۔ چنانچہ اپنی مہربانی سے تیرے حال پر ہر وقت نظر عنایت رکھتا ہے۔</w:t>
      </w:r>
    </w:p>
    <w:p>
      <w:pPr>
        <w:spacing w:before="60" w:after="80" w:line="312" w:lineRule="auto"/>
        <w:ind w:right="288" w:left="288"/>
        <w:jc w:val="right"/>
      </w:pPr>
      <w:r>
        <w:rPr>
          <w:rFonts w:ascii="Jameel Noori Nastaleeq" w:hAnsi="Jameel Noori Nastaleeq"/>
          <w:color w:val="222222"/>
          <w:sz w:val="27"/>
        </w:rPr>
        <w:t>ف ٩ یعنی جب تو تہجد کو اٹھتا ہے اور متوسلین کی خبر لیتا ہے کہ خدا کی یاد میں ہیں یا غافل (موضح) یا تو جب نماز کے لیے کھڑا ہوتا ہے، اور جماعت کی نماز میں نقل و حرکت (رکوع وسجود وغیرہ) کرتا ہے، اور مقتدیوں کی دیکھ بھال رکھتا ہے اور بعض سلف نے کہا کہ ساجدین سے آپ (صلی اللہ علیہ وآلہ وسلم) کے آباء مراد ہیں ۔ یعنی آپ (صلی اللہ علیہ وآلہ وسلم) کے نور کا ایک نبی کی صلب سے دوسرے نبی کی صلب تک منتقل ہونا اور آخر میں نبی ہو کر تشریف لانا بلکہ بعض مفسرین نے اس لفظ سے حضور (صلی اللہ علیہ وآلہ وسلم) کے والدین کے ایمان پر استدلال کیا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463: حضرت موسیؑ کا آگ لینے کے لئے پہاڑ پر جانا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۷۷۸</w:t>
      </w:r>
    </w:p>
    <w:p>
      <w:pPr>
        <w:spacing w:before="60" w:after="80" w:line="312" w:lineRule="auto"/>
        <w:ind w:right="288" w:left="288"/>
        <w:jc w:val="right"/>
      </w:pPr>
      <w:r>
        <w:rPr>
          <w:rFonts w:ascii="Jameel Noori Nastaleeq" w:hAnsi="Jameel Noori Nastaleeq"/>
          <w:color w:val="222222"/>
          <w:sz w:val="27"/>
        </w:rPr>
        <w:t>حضرت موسیؑ کا آگ لینے کے لئے پہاڑ پر جانا</w:t>
      </w:r>
    </w:p>
    <w:p>
      <w:pPr>
        <w:spacing w:before="60" w:after="80" w:line="312" w:lineRule="auto"/>
        <w:ind w:right="288" w:left="288"/>
        <w:jc w:val="right"/>
      </w:pPr>
      <w:r>
        <w:rPr>
          <w:rFonts w:ascii="Jameel Noori Nastaleeq" w:hAnsi="Jameel Noori Nastaleeq"/>
          <w:color w:val="222222"/>
          <w:sz w:val="27"/>
        </w:rPr>
        <w:t>ف ٦  یہ "مدین" سے جاتے ہوئے وادی "طوٰی" کے قریب پہنچ کر کہا جبکہ سخت سردی کی اندھیری رات میں راستہ بھول گئے تھے مفصل واقعہ سورۃ "طہٰ" کے فوائد میں گزر چکا۔ ملاحظہ کرلیا جائے۔</w:t>
      </w:r>
    </w:p>
    <w:p>
      <w:pPr>
        <w:spacing w:before="60" w:after="80" w:line="312" w:lineRule="auto"/>
        <w:ind w:right="288" w:left="288"/>
        <w:jc w:val="right"/>
      </w:pPr>
      <w:r>
        <w:rPr>
          <w:rFonts w:ascii="Jameel Noori Nastaleeq" w:hAnsi="Jameel Noori Nastaleeq"/>
          <w:color w:val="222222"/>
          <w:sz w:val="27"/>
        </w:rPr>
        <w:t>ف ٧ یعنی راستہ کی خبر لاتا ہوں اگر آگ کے پاس کوئی موجود ہو ورنہ کم ازکم سینکنے تاپنے کے لیے ایک انگارا لے آؤں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464: حضرت داؤدؑ اور حضرت سلیمانؑ کو علم عطا کیا گیا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۷۸۱</w:t>
      </w:r>
    </w:p>
    <w:p>
      <w:pPr>
        <w:spacing w:before="60" w:after="80" w:line="312" w:lineRule="auto"/>
        <w:ind w:right="288" w:left="288"/>
        <w:jc w:val="right"/>
      </w:pPr>
      <w:r>
        <w:rPr>
          <w:rFonts w:ascii="Jameel Noori Nastaleeq" w:hAnsi="Jameel Noori Nastaleeq"/>
          <w:color w:val="222222"/>
          <w:sz w:val="27"/>
        </w:rPr>
        <w:t>حضرت داؤدؑ اور حضرت سلیمانؑ کو علم عطا کیا گیا</w:t>
      </w:r>
    </w:p>
    <w:p>
      <w:pPr>
        <w:spacing w:before="60" w:after="80" w:line="312" w:lineRule="auto"/>
        <w:ind w:right="288" w:left="288"/>
        <w:jc w:val="right"/>
      </w:pPr>
      <w:r>
        <w:rPr>
          <w:rFonts w:ascii="Jameel Noori Nastaleeq" w:hAnsi="Jameel Noori Nastaleeq"/>
          <w:color w:val="222222"/>
          <w:sz w:val="27"/>
        </w:rPr>
        <w:t>ف ٨ حضرت سلیمان حضرت داؤد (علیہ السلام) کے صاحبزادہ ہیں ۔ باپ بیٹے میں سے ہر ایک کو اس کی شان کے لائق اللہ تعالیٰ نے علم کا خاص حصہ عطا فرمایا۔ شرائع و احکام اور اصول سیاست و حکمرانی وغیرہ کے علوم سب اس لفظ کے تحت میں داخل ہوگئے۔</w:t>
      </w:r>
    </w:p>
    <w:p>
      <w:pPr>
        <w:spacing w:before="60" w:after="80" w:line="312" w:lineRule="auto"/>
        <w:ind w:right="288" w:left="288"/>
        <w:jc w:val="right"/>
      </w:pPr>
      <w:r>
        <w:rPr>
          <w:rFonts w:ascii="Jameel Noori Nastaleeq" w:hAnsi="Jameel Noori Nastaleeq"/>
          <w:color w:val="222222"/>
          <w:sz w:val="27"/>
        </w:rPr>
        <w:t>ف ٩ حق تعالیٰ نے جو علم داؤد سلیمان علیہما السلام کو دیا تھا اسی کا اثر یہ تھا کہ حق تعالیٰ کے انعامات کا شکر ادا کرتے تھے۔ کسی نعمت الٰہی پر شکر ادا کرنا اصل نعمت سے بڑی نعمت ہے۔</w:t>
      </w:r>
    </w:p>
    <w:p>
      <w:pPr>
        <w:spacing w:before="60" w:after="80" w:line="312" w:lineRule="auto"/>
        <w:ind w:right="288" w:left="288"/>
        <w:jc w:val="right"/>
      </w:pPr>
      <w:r>
        <w:rPr>
          <w:rFonts w:ascii="Jameel Noori Nastaleeq" w:hAnsi="Jameel Noori Nastaleeq"/>
          <w:color w:val="222222"/>
          <w:sz w:val="27"/>
        </w:rPr>
        <w:t>ف ١٠ "بہت سے" اس لیے کہا کہ بہت بندگان خدا کو ان پر فضیلت دی گئی ہے۔ باقی تمام مخلوق پر فضیلت کلی تو سارے جہان میں ایک ہی بندے کو حاصل ہوئی جن کا نام مبارک ہے محمد رسول اللہ (صلی اللہ علیہ وآلہ وسلم)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465: حضرت داؤدؑ کے سچے وارث حضرت سلیمانؑ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۷۸۲</w:t>
      </w:r>
    </w:p>
    <w:p>
      <w:pPr>
        <w:spacing w:before="60" w:after="80" w:line="312" w:lineRule="auto"/>
        <w:ind w:right="288" w:left="288"/>
        <w:jc w:val="right"/>
      </w:pPr>
      <w:r>
        <w:rPr>
          <w:rFonts w:ascii="Jameel Noori Nastaleeq" w:hAnsi="Jameel Noori Nastaleeq"/>
          <w:color w:val="222222"/>
          <w:sz w:val="27"/>
        </w:rPr>
        <w:t>حضرت داؤدؑ کے سچے وارث حضرت سلیمانؑ</w:t>
      </w:r>
    </w:p>
    <w:p>
      <w:pPr>
        <w:spacing w:before="60" w:after="80" w:line="312" w:lineRule="auto"/>
        <w:ind w:right="288" w:left="288"/>
        <w:jc w:val="right"/>
      </w:pPr>
      <w:r>
        <w:rPr>
          <w:rFonts w:ascii="Jameel Noori Nastaleeq" w:hAnsi="Jameel Noori Nastaleeq"/>
          <w:color w:val="222222"/>
          <w:sz w:val="27"/>
        </w:rPr>
        <w:t>ف ١١ یعنی داؤد کے بیٹوں میں سے ان کے اصل جانشین حضرت سلیمان (علیہ السلام) ہوئے جن کی ذات میں اللہ تعالیٰ نے نبوت اور بادشاہت دونوں جمع کر دیں اور وہ ملک عطا فرمایا جو ان سے قبل یا بعد کسی کو نہ ملا۔ جن، ہوا، اور پرندوں کو ان کے لیے مسخر فرما دیا۔ جیسا کہ سورۃ "سبا" میں آئے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466: حضرت سلیمانؑ کے لئے جن و انس کے لشکر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۷۸۴</w:t>
      </w:r>
    </w:p>
    <w:p>
      <w:pPr>
        <w:spacing w:before="60" w:after="80" w:line="312" w:lineRule="auto"/>
        <w:ind w:right="288" w:left="288"/>
        <w:jc w:val="right"/>
      </w:pPr>
      <w:r>
        <w:rPr>
          <w:rFonts w:ascii="Jameel Noori Nastaleeq" w:hAnsi="Jameel Noori Nastaleeq"/>
          <w:color w:val="222222"/>
          <w:sz w:val="27"/>
        </w:rPr>
        <w:t>حضرت سلیمانؑ کے لئے جن و انس کے لشکر</w:t>
      </w:r>
    </w:p>
    <w:p>
      <w:pPr>
        <w:spacing w:before="60" w:after="80" w:line="312" w:lineRule="auto"/>
        <w:ind w:right="288" w:left="288"/>
        <w:jc w:val="right"/>
      </w:pPr>
      <w:r>
        <w:rPr>
          <w:rFonts w:ascii="Jameel Noori Nastaleeq" w:hAnsi="Jameel Noori Nastaleeq"/>
          <w:color w:val="222222"/>
          <w:sz w:val="27"/>
        </w:rPr>
        <w:t>ف ١ یعنی سلیمان (علیہ السلام) جب کسی طرف کوچ کرتے تو جن، انس، طیور تینوں قسم کے لشکروں میں سے حسب ضرورت و مصلحت ساتھ لیے جاتے تھے۔ اور ان کی جماعتوں میں خاص نظم و ضبط قائم رکھا جاتا تھا۔ مثلاً پچھلی جماعتیں تیز چل کر یا اڑ کر اگلی جماعتوں سے آگے نہیں نکل سکتی تھیں ۔ نہ کوئی سپاہی اپنے مقام اور ڈیوٹی کو چھوڑ کر جاسکتا تھا۔ جس طرح آج بری، بحری اور ہوائی طاقتوں کو ایک خاص نظم و ترتیب کے ساتھ کام میں لایا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467: چیونٹیوں کی بستی پر حضرت سلیمان کا گذر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۷۸۴</w:t>
      </w:r>
    </w:p>
    <w:p>
      <w:pPr>
        <w:spacing w:before="60" w:after="80" w:line="312" w:lineRule="auto"/>
        <w:ind w:right="288" w:left="288"/>
        <w:jc w:val="right"/>
      </w:pPr>
      <w:r>
        <w:rPr>
          <w:rFonts w:ascii="Jameel Noori Nastaleeq" w:hAnsi="Jameel Noori Nastaleeq"/>
          <w:color w:val="222222"/>
          <w:sz w:val="27"/>
        </w:rPr>
        <w:t>چیونٹیوں کی بستی پر حضرت سلیمان کا گذر</w:t>
      </w:r>
    </w:p>
    <w:p>
      <w:pPr>
        <w:spacing w:before="60" w:after="80" w:line="312" w:lineRule="auto"/>
        <w:ind w:right="288" w:left="288"/>
        <w:jc w:val="right"/>
      </w:pPr>
      <w:r>
        <w:rPr>
          <w:rFonts w:ascii="Jameel Noori Nastaleeq" w:hAnsi="Jameel Noori Nastaleeq"/>
          <w:color w:val="222222"/>
          <w:sz w:val="27"/>
        </w:rPr>
        <w:t>ف ٢ یعنی سلیمان کا اپنے لاؤ لشکر کے ساتھ ایسے میدان کی طرف گزر ہوا جہاں چیونیٹوں کی بڑی بھاری بستی تھی۔ (تنبیہ) جہاں چیونٹیاں مل کر خاص سلیقہ سے اپنا گھر بناتی ہیں اسے زبان عرب میں "قریتہ النمل" کہتے ہیں ۔ (چیونٹیوں کی بستی) مفسرین نے مختلف بلاد میں کئی ایسی وادیوں کا پتہ بتلایا ہے جہاں چیونٹیوں کی بستیاں بکثرت تھیں، ان میں سے کسی ایک پر حسب اتفاق حضرت سلیمان (علیہ السلام) کا گزر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468: حضرت سلیمانؑ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۷۸۴</w:t>
      </w:r>
    </w:p>
    <w:p>
      <w:pPr>
        <w:spacing w:before="60" w:after="80" w:line="312" w:lineRule="auto"/>
        <w:ind w:right="288" w:left="288"/>
        <w:jc w:val="right"/>
      </w:pPr>
      <w:r>
        <w:rPr>
          <w:rFonts w:ascii="Jameel Noori Nastaleeq" w:hAnsi="Jameel Noori Nastaleeq"/>
          <w:color w:val="222222"/>
          <w:sz w:val="27"/>
        </w:rPr>
        <w:t>حضرت سلیمانؑ کی دعاء</w:t>
      </w:r>
    </w:p>
    <w:p>
      <w:pPr>
        <w:spacing w:before="60" w:after="80" w:line="312" w:lineRule="auto"/>
        <w:ind w:right="288" w:left="288"/>
        <w:jc w:val="right"/>
      </w:pPr>
      <w:r>
        <w:rPr>
          <w:rFonts w:ascii="Jameel Noori Nastaleeq" w:hAnsi="Jameel Noori Nastaleeq"/>
          <w:color w:val="222222"/>
          <w:sz w:val="27"/>
        </w:rPr>
        <w:t>ف ٥ یعنی حیران ہوں تیرے انعامات عظیمہ کا شکر کس طرح ادا کروں، پس آپ ہی سے التجاء کرتا ہوں کہ مجھے پورا شاکر بنا دیجئے زبان سے بھی اور عمل سے بھی۔ اور اعلیٰ درجہ کے نیک بندوں میں (جو انبیاء و مرسلین ہیں) محشور فرمائیے۔</w:t>
      </w:r>
    </w:p>
    <w:p>
      <w:pPr>
        <w:spacing w:before="60" w:after="80" w:line="312" w:lineRule="auto"/>
        <w:ind w:right="288" w:left="288"/>
        <w:jc w:val="right"/>
      </w:pPr>
      <w:r>
        <w:rPr>
          <w:rFonts w:ascii="Jameel Noori Nastaleeq" w:hAnsi="Jameel Noori Nastaleeq"/>
          <w:color w:val="222222"/>
          <w:sz w:val="27"/>
        </w:rPr>
        <w:t>&lt;qr&gt;لَأُعَذِّبَنَّهُ عَذَابًا شَدِيدًا أَوْ لَأَذْبَحَنَّهُ أَوْ لَيَأْتِيَنِّي بِسُلْطَانٍ مُبِينٍ (21) فَمَكَثَ غَيْرَ بَعِيدٍ فَقَالَ أَحَطْتُ بِمَا لَمْ تُحِطْ بِهِ وَجِئْتُكَ مِنْ سَبَإٍ بِنَبَإٍ يَقِينٍ (22) إِنِّي وَجَدْتُ امْرَأَةً تَمْلِكُهُمْ وَأُوتِيَتْ مِنْ كُلِّ شَيْءٍ وَلَهَا عَرْشٌ عَظِيمٌ (23) وَجَدْتُهَا وَقَوْمَهَا يَسْجُدُونَ لِلشَّمْسِ مِنْ دُونِ اللَّهِ وَزَيَّنَ لَهُمُ الشَّيْطَانُ أَعْمَالَهُمْ فَصَدَّهُمْ عَنِ السَّبِيلِ فَهُمْ لَا يَهْتَدُونَ (24) أَلَّا يَسْجُدُوا لِلَّهِ الَّذِي يُخْرِجُ الْخَبْءَ فِي السَّمَاوَاتِ وَالْأَرْضِ وَيَعْلَمُ مَا تُخْفُونَ وَمَا تُعْلِنُونَ (25) اللَّهُ لَا إِلَهَ إِلَّا هُوَ رَبُّ الْعَرْشِ الْعَظِيمِ (26)&lt;/qr&gt;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469: حضرت سلیمانؑ کا حط</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۷۸۸</w:t>
      </w:r>
    </w:p>
    <w:p>
      <w:pPr>
        <w:spacing w:before="60" w:after="80" w:line="312" w:lineRule="auto"/>
        <w:ind w:right="288" w:left="288"/>
        <w:jc w:val="right"/>
      </w:pPr>
      <w:r>
        <w:rPr>
          <w:rFonts w:ascii="Jameel Noori Nastaleeq" w:hAnsi="Jameel Noori Nastaleeq"/>
          <w:color w:val="222222"/>
          <w:sz w:val="27"/>
        </w:rPr>
        <w:t>حضرت سلیمانؑ کا حط</w:t>
      </w:r>
    </w:p>
    <w:p>
      <w:pPr>
        <w:spacing w:before="60" w:after="80" w:line="312" w:lineRule="auto"/>
        <w:ind w:right="288" w:left="288"/>
        <w:jc w:val="right"/>
      </w:pPr>
      <w:r>
        <w:rPr>
          <w:rFonts w:ascii="Jameel Noori Nastaleeq" w:hAnsi="Jameel Noori Nastaleeq"/>
          <w:color w:val="222222"/>
          <w:sz w:val="27"/>
        </w:rPr>
        <w:t>ف ٥ یعنی سلیمان نے ایک خط لکھ کر ہدہد کے حوالہ کیا کہ ملکہ "سبا" کو پہنچا دے اور جواب لے کر آ۔ اور دیکھنا خط پہنچا کر وہاں سے ایک طرف ہٹ جانا۔ کیونکہ قاصد کا وہیں سر پر کھڑا رہنا آداب شاہانہ کے خلاف ہے۔ حضرت شاہ صاحب لکھتے ہیں "یعنی آپ کو چھپا، لیکن وہاں کا ماجرا دیکھ، ہدہد خط لے گیا، بلقس جہاں اکیلی سوتی تھی۔ روزن میں سے جا کر اس کے سینہ پر رکھ دیا۔" (موضح)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470: حضرت سلیمانؑ کے لئے بلقیس کے تحفے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۷۹۰</w:t>
      </w:r>
    </w:p>
    <w:p>
      <w:pPr>
        <w:spacing w:before="60" w:after="80" w:line="312" w:lineRule="auto"/>
        <w:ind w:right="288" w:left="288"/>
        <w:jc w:val="right"/>
      </w:pPr>
      <w:r>
        <w:rPr>
          <w:rFonts w:ascii="Jameel Noori Nastaleeq" w:hAnsi="Jameel Noori Nastaleeq"/>
          <w:color w:val="222222"/>
          <w:sz w:val="27"/>
        </w:rPr>
        <w:t>حضرت سلیمانؑ کے لئے بلقیس کے تحفے</w:t>
      </w:r>
    </w:p>
    <w:p>
      <w:pPr>
        <w:spacing w:before="60" w:after="80" w:line="312" w:lineRule="auto"/>
        <w:ind w:right="288" w:left="288"/>
        <w:jc w:val="right"/>
      </w:pPr>
      <w:r>
        <w:rPr>
          <w:rFonts w:ascii="Jameel Noori Nastaleeq" w:hAnsi="Jameel Noori Nastaleeq"/>
          <w:color w:val="222222"/>
          <w:sz w:val="27"/>
        </w:rPr>
        <w:t>ف ١ معلوم ہوتا ہے کہ مضمونِ خط کی عظمت و شوکت اور دوسرے قرائن و آثار سے بلقیس کو یقین ہوگیا کہ اس بادشاہ پر ہم غالب نہیں آسکتے اور کم ازکم اس کا قوی احتمال تو ضرور تھا۔ اس نے بتلایا کہ ایسی شان و شکوہ رکھنے والے بادشاہ سے لڑنا کھیل نہیں ۔ اگر وہ غالب آگئے (جیسا کہ قوی امکان ہے) تو ملوکِ و سلاطین کی عام عادت کے موافق تمہارے شہروں کو تہ و بالا کر کے رکھ دیں گے۔ اور وہ انقلاب ایسا ہوگا جس میں بڑے عزت والے سرداروں کو ذلیل و خوار ہونا پڑے گا۔ لہذا میرے نزدیک بہتر ہے کہ ہم جنگ کرنے میں جلدی نہ کریں بلکہ ان کی طاقت، طبعی، رجحانات، نوعیت حکومت اور اس بات کا پتہ لگائیں کہ ان کی دھمکیوں کی پشت پر کون سی قوت کار فرما ہے۔ اور یہ کہ واقعی طور پر وہ ہم سے کیا چاہتے ہیں، اگر کچھ تحائف و ہدایا دے کہ ہم آنے والی مصیبت کو اپنے سر سے ٹال سکیں تو زیادہ اچھا ہوگا ورنہ جو کچھ رویہ معلوم ہو جائے گا ہم اس کے مناسب کارروائی کریں گے۔ حضرت شاہ صاحب لکھتے ہیں ۔ "بلقیس نے چاہا کہ اس بادشاہ کا شوق دریافت کرے کس چیز سے ہے۔ مال، خوبصورت آدمی، یا نادر سامان، سب قسم کی چیزیں تحفہ میں بھیجی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471: حضرت سلیمانؑ 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۷۹۰</w:t>
      </w:r>
    </w:p>
    <w:p>
      <w:pPr>
        <w:spacing w:before="60" w:after="80" w:line="312" w:lineRule="auto"/>
        <w:ind w:right="288" w:left="288"/>
        <w:jc w:val="right"/>
      </w:pPr>
      <w:r>
        <w:rPr>
          <w:rFonts w:ascii="Jameel Noori Nastaleeq" w:hAnsi="Jameel Noori Nastaleeq"/>
          <w:color w:val="222222"/>
          <w:sz w:val="27"/>
        </w:rPr>
        <w:t>حضرت سلیمانؑ کا جواب</w:t>
      </w:r>
    </w:p>
    <w:p>
      <w:pPr>
        <w:spacing w:before="60" w:after="80" w:line="312" w:lineRule="auto"/>
        <w:ind w:right="288" w:left="288"/>
        <w:jc w:val="right"/>
      </w:pPr>
      <w:r>
        <w:rPr>
          <w:rFonts w:ascii="Jameel Noori Nastaleeq" w:hAnsi="Jameel Noori Nastaleeq"/>
          <w:color w:val="222222"/>
          <w:sz w:val="27"/>
        </w:rPr>
        <w:t>ف ٢ یعنی یہ تحفہ تمہیں ہی مبارک رہے، کیا تم نے مجھے محض ایک دنیاوی بادشاہ سمجھا جو مال و متاع کا لالچ دیتے ہو، تم کو معلوم ہونا چاہیے کہ حق تعالیٰ نے جو روحانی و مادی دولت مجھے عطا فرمائی ہے وہ تمہارے ملک و دولت سے کہیں بڑھ کر ہے ان سامانوں کی ہمیں کیا پروا۔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472: حضرت سلیمانؑ کا لشکر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۷۹۲</w:t>
      </w:r>
    </w:p>
    <w:p>
      <w:pPr>
        <w:spacing w:before="60" w:after="80" w:line="312" w:lineRule="auto"/>
        <w:ind w:right="288" w:left="288"/>
        <w:jc w:val="right"/>
      </w:pPr>
      <w:r>
        <w:rPr>
          <w:rFonts w:ascii="Jameel Noori Nastaleeq" w:hAnsi="Jameel Noori Nastaleeq"/>
          <w:color w:val="222222"/>
          <w:sz w:val="27"/>
        </w:rPr>
        <w:t>حضرت سلیمانؑ کا لشکر</w:t>
      </w:r>
    </w:p>
    <w:p>
      <w:pPr>
        <w:spacing w:before="60" w:after="80" w:line="312" w:lineRule="auto"/>
        <w:ind w:right="288" w:left="288"/>
        <w:jc w:val="right"/>
      </w:pPr>
      <w:r>
        <w:rPr>
          <w:rFonts w:ascii="Jameel Noori Nastaleeq" w:hAnsi="Jameel Noori Nastaleeq"/>
          <w:color w:val="222222"/>
          <w:sz w:val="27"/>
        </w:rPr>
        <w:t>ف ٩ حضرت سلیمان ہر ہر قدم پر حق تعالیٰ کی نعمتوں کو پہچانتے اور ہمہ وقت شکر گزاری کے لیے تیار رہتے تھے گویا یہ (اِعْمَلُوْٓا اٰلَ دَاوٗدَ شُكْرًا) 34۔ سبأ:13) کے حکم کی تعمیل تھی۔</w:t>
      </w:r>
    </w:p>
    <w:p>
      <w:pPr>
        <w:spacing w:before="60" w:after="80" w:line="312" w:lineRule="auto"/>
        <w:ind w:right="288" w:left="288"/>
        <w:jc w:val="right"/>
      </w:pPr>
      <w:r>
        <w:rPr>
          <w:rFonts w:ascii="Jameel Noori Nastaleeq" w:hAnsi="Jameel Noori Nastaleeq"/>
          <w:color w:val="222222"/>
          <w:sz w:val="27"/>
        </w:rPr>
        <w:t>ف ١٠ یعنی شکر گذاری کا نفع شاکر ہی کو پہنچتا ہے کہ دنیا و آخرت میں مزید انعامات مبذول ہوتے ہیں، ناشکری کرے گا تو خدا کا کیا نقصان، وہ ہمارے شکریوں سے قطعاً بےنیاز اور بذات خود کامل الصفات اور منبع الکمالات ہے۔ ہمارے کفران نعمت سے اس کی کسی صفت کمالیہ میں کمی نہیں آجاتی۔ یہ بھی اس کا کرم ہے کہ ناشکروں کو فوراً سزا نہیں دیتا۔ ایسے کریم کی ناشکری کرنے والا پرلے درجہ کا بےحیا اور احمق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473: حضرت بلقیس کا قبول حق</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۷۹۴</w:t>
      </w:r>
    </w:p>
    <w:p>
      <w:pPr>
        <w:spacing w:before="60" w:after="80" w:line="312" w:lineRule="auto"/>
        <w:ind w:right="288" w:left="288"/>
        <w:jc w:val="right"/>
      </w:pPr>
      <w:r>
        <w:rPr>
          <w:rFonts w:ascii="Jameel Noori Nastaleeq" w:hAnsi="Jameel Noori Nastaleeq"/>
          <w:color w:val="222222"/>
          <w:sz w:val="27"/>
        </w:rPr>
        <w:t>حضرت بلقیس کا قبول حق</w:t>
      </w:r>
    </w:p>
    <w:p>
      <w:pPr>
        <w:spacing w:before="60" w:after="80" w:line="312" w:lineRule="auto"/>
        <w:ind w:right="288" w:left="288"/>
        <w:jc w:val="right"/>
      </w:pPr>
      <w:r>
        <w:rPr>
          <w:rFonts w:ascii="Jameel Noori Nastaleeq" w:hAnsi="Jameel Noori Nastaleeq"/>
          <w:color w:val="222222"/>
          <w:sz w:val="27"/>
        </w:rPr>
        <w:t>ف ٣ یعنی اس معجزہ کی حاجت نہ تھی، ہم کو پہلے ہی یقین ہو چکا تھا کہ سلیمان محض بادشاہ نہیں ۔ اللہ کے مقرب بندہ ہیں اور اسی لیے ہم نے فرمانبرداری اور تسلیم و انقیاد کا راستہ اختیار کیا۔</w:t>
      </w:r>
    </w:p>
    <w:p>
      <w:pPr>
        <w:spacing w:before="60" w:after="80" w:line="312" w:lineRule="auto"/>
        <w:ind w:right="288" w:left="288"/>
        <w:jc w:val="right"/>
      </w:pPr>
      <w:r>
        <w:rPr>
          <w:rFonts w:ascii="Jameel Noori Nastaleeq" w:hAnsi="Jameel Noori Nastaleeq"/>
          <w:color w:val="222222"/>
          <w:sz w:val="27"/>
        </w:rPr>
        <w:t>ف 4 یعنی حق تعالیٰ نے یا سلیمان (علیہ السلام) نے حق تعالیٰ کے حکم سے ملکہ بلقیس کو آفتاب وغیرہ کی پرستش سے روک دیا۔ جس میں وہ بمعیت اپنی قوم کے مبتلا تھی۔ یا یہ مطلب ہے کہ سلیمان (علیہ السلام) کی خدمت میں حاضر ہونے تک جو اعلانیہ اسلام کا اظہار نہیں کیا اس کا سبب یہ ہے کہ جھوٹے معبودوں کے خیال اور قوم کفار کی تقلید و صحبت نے اس کو ایسا کرنے سے روک رکھا تھا۔ نبی کی صحبت میں پہنچ کر وہ روک جاتی رہی۔ ورنہ سلیمان (علیہ السلام) کی صداقت کا اجمالی علم اس کو پہلے ہی ہو چکا تھا۔</w:t>
      </w:r>
    </w:p>
    <w:p>
      <w:pPr>
        <w:spacing w:before="60" w:after="80" w:line="312" w:lineRule="auto"/>
        <w:ind w:right="288" w:left="288"/>
        <w:jc w:val="right"/>
      </w:pPr>
      <w:r>
        <w:rPr>
          <w:rFonts w:ascii="Jameel Noori Nastaleeq" w:hAnsi="Jameel Noori Nastaleeq"/>
          <w:color w:val="222222"/>
          <w:sz w:val="27"/>
        </w:rPr>
        <w:t>ف 5 یعنی پانی میں گھسنے کے لیے پائنچے چڑھا لیے جیسے عام قاعدہ ہے کہ پانی کی گہرائی پوری طرح پر معلوم نہ ہو تو گھسنے والا شروع میں پائنچے چڑھا لیتا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474: حضرت بلقیس کا ایک اور امتحان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۷۹۴</w:t>
      </w:r>
    </w:p>
    <w:p>
      <w:pPr>
        <w:spacing w:before="60" w:after="80" w:line="312" w:lineRule="auto"/>
        <w:ind w:right="288" w:left="288"/>
        <w:jc w:val="right"/>
      </w:pPr>
      <w:r>
        <w:rPr>
          <w:rFonts w:ascii="Jameel Noori Nastaleeq" w:hAnsi="Jameel Noori Nastaleeq"/>
          <w:color w:val="222222"/>
          <w:sz w:val="27"/>
        </w:rPr>
        <w:t>حضرت بلقیس کا ایک اور امتحان</w:t>
      </w:r>
    </w:p>
    <w:p>
      <w:pPr>
        <w:spacing w:before="60" w:after="80" w:line="312" w:lineRule="auto"/>
        <w:ind w:right="288" w:left="288"/>
        <w:jc w:val="right"/>
      </w:pPr>
      <w:r>
        <w:rPr>
          <w:rFonts w:ascii="Jameel Noori Nastaleeq" w:hAnsi="Jameel Noori Nastaleeq"/>
          <w:color w:val="222222"/>
          <w:sz w:val="27"/>
        </w:rPr>
        <w:t>ف 6 حضرت سلیمان (علیہ السلام) دیوان خانہ میں بیٹھے تھے۔ اس میں پتھروں کی جگہ شیشے کا فرش تھا۔ صاف شیشہ دور سے نظر آتا کہ پانی لہرا رہا ہے۔ اور ممکن ہے شیشہ کے نیچے واقعی پانی ہو، یعنی حوض کو شیشہ سے پاٹ دیا ہو ۔ اس نے پانی میں گھسنے کے لیے پنڈلیاں کھولیں ۔ سلیمان نے پکارا کہ یہ شیشے کا فرش ہے پانی نہیں ۔ اس کو اپنی عقل کا قصور اور ان کی عقل کا کمال معلوم ہوا۔ سمجھی کہ دین میں بھی جو یہ سمجھتے ہیں وہ ہی صحیح ہوگا۔ اور یہ بھی پتہ لگ گیا کہ جس سازو سامان پر اس کی قوم کو ناز تھا، یہاں اس سے بڑھ کر سامان موجود ہے۔ گویا سلیمان (علیہ السلام) نے اس کو متنبہ فرما دیا کہ آفتاب و ستاروں کی چمک پر مفتون ہو کر انھیں خدا سمجھ لینا ایسا دھوکہ ہے جیسے آدمی شیشہ کی چمک دیکھ کر پانی گمان کر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475: حضرت بلقیس کی شرک سے توبہ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۷۹۴</w:t>
      </w:r>
    </w:p>
    <w:p>
      <w:pPr>
        <w:spacing w:before="60" w:after="80" w:line="312" w:lineRule="auto"/>
        <w:ind w:right="288" w:left="288"/>
        <w:jc w:val="right"/>
      </w:pPr>
      <w:r>
        <w:rPr>
          <w:rFonts w:ascii="Jameel Noori Nastaleeq" w:hAnsi="Jameel Noori Nastaleeq"/>
          <w:color w:val="222222"/>
          <w:sz w:val="27"/>
        </w:rPr>
        <w:t>حضرت بلقیس کی شرک سے توبہ</w:t>
      </w:r>
    </w:p>
    <w:p>
      <w:pPr>
        <w:spacing w:before="60" w:after="80" w:line="312" w:lineRule="auto"/>
        <w:ind w:right="288" w:left="288"/>
        <w:jc w:val="right"/>
      </w:pPr>
      <w:r>
        <w:rPr>
          <w:rFonts w:ascii="Jameel Noori Nastaleeq" w:hAnsi="Jameel Noori Nastaleeq"/>
          <w:color w:val="222222"/>
          <w:sz w:val="27"/>
        </w:rPr>
        <w:t>ف 7  یعنی اے پروردگار! میں تیری حکمبردار ہو کر سلیمان کا راستہ اختیار کرتی ہوں، اب تک میں نے اپنی جان پر بڑا ظلم کیا کہ شرک و کفر میں مبتلا رہی، اب اس سے تائب ہو کر تیری بارگاہ ربوبیت کی طرف رجوع کرتی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476: حضرت صالحؑ کی بعثت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۷۹۴</w:t>
      </w:r>
    </w:p>
    <w:p>
      <w:pPr>
        <w:spacing w:before="60" w:after="80" w:line="312" w:lineRule="auto"/>
        <w:ind w:right="288" w:left="288"/>
        <w:jc w:val="right"/>
      </w:pPr>
      <w:r>
        <w:rPr>
          <w:rFonts w:ascii="Jameel Noori Nastaleeq" w:hAnsi="Jameel Noori Nastaleeq"/>
          <w:color w:val="222222"/>
          <w:sz w:val="27"/>
        </w:rPr>
        <w:t>حضرت صالحؑ کی بعثت</w:t>
      </w:r>
    </w:p>
    <w:p>
      <w:pPr>
        <w:spacing w:before="60" w:after="80" w:line="312" w:lineRule="auto"/>
        <w:ind w:right="288" w:left="288"/>
        <w:jc w:val="right"/>
      </w:pPr>
      <w:r>
        <w:rPr>
          <w:rFonts w:ascii="Jameel Noori Nastaleeq" w:hAnsi="Jameel Noori Nastaleeq"/>
          <w:color w:val="222222"/>
          <w:sz w:val="27"/>
        </w:rPr>
        <w:t>ف 8 یعنی ایک ایمان والے اور ایک منکر، جیسے مکہ کے لوگ پیغمبر کے آنے سے جھگڑنے لگے۔ قوم "ثمود" کے جھگڑنے کی قدرے تفصیل سورۃ "اعراف" کی ان آیات میں گزر چکی۔ (قَالَ الْمَلَاُ الَّذِيْنَ اسْتَكْبَرُوْا مِنْ قَوْمِهٖ لِلَّذِيْنَ اسْتُضْعِفُوْا لِمَنْ اٰمَنَ مِنْهُمْ) 7۔ الاعراف :75)</w:t>
      </w:r>
    </w:p>
    <w:p>
      <w:pPr>
        <w:spacing w:before="60" w:after="80" w:line="312" w:lineRule="auto"/>
        <w:ind w:right="288" w:left="288"/>
        <w:jc w:val="right"/>
      </w:pPr>
      <w:r>
        <w:rPr>
          <w:rFonts w:ascii="Jameel Noori Nastaleeq" w:hAnsi="Jameel Noori Nastaleeq"/>
          <w:color w:val="222222"/>
          <w:sz w:val="27"/>
        </w:rPr>
        <w:t>&lt;qr&gt;قَالُوا اطَّيَّرْنَا بِكَ وَبِمَنْ مَعَكَ قَالَ طَائِرُكُمْ عِنْدَ اللَّهِ بَلْ أَنْتُمْ قَوْمٌ تُفْتَنُونَ (47) وَكَانَ فِي الْمَدِينَةِ تِسْعَةُ رَهْطٍ يُفْسِدُونَ فِي الْأَرْضِ وَلَا يُصْلِحُونَ (48) قَالُوا تَقَاسَمُوا بِاللَّهِ لَنُبَيِّتَنَّهُ وَأَهْلَهُ ثُمَّ لَنَقُولَنَّ لِوَلِيِّهِ مَا شَهِدْنَا مَهْلِكَ أَهْلِهِ وَإِنَّا لَصَادِقُونَ (49) وَمَكَرُوا مَكْرًا وَمَكَرْنَا مَكْرًا وَهُمْ لَا يَشْعُرُونَ (50) فَانْظُرْ كَيْفَ كَانَ عَاقِبَةُ مَكْرِهِمْ أَنَّا دَمَّرْنَاهُمْ وَقَوْمَهُمْ أَجْمَعِينَ (51)&lt;/qr&gt;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477: حضرت صالحؑ کے قتل کی سازش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۷۹۶</w:t>
      </w:r>
    </w:p>
    <w:p>
      <w:pPr>
        <w:spacing w:before="60" w:after="80" w:line="312" w:lineRule="auto"/>
        <w:ind w:right="288" w:left="288"/>
        <w:jc w:val="right"/>
      </w:pPr>
      <w:r>
        <w:rPr>
          <w:rFonts w:ascii="Jameel Noori Nastaleeq" w:hAnsi="Jameel Noori Nastaleeq"/>
          <w:color w:val="222222"/>
          <w:sz w:val="27"/>
        </w:rPr>
        <w:t>حضرت صالحؑ کے قتل کی سازش</w:t>
      </w:r>
    </w:p>
    <w:p>
      <w:pPr>
        <w:spacing w:before="60" w:after="80" w:line="312" w:lineRule="auto"/>
        <w:ind w:right="288" w:left="288"/>
        <w:jc w:val="right"/>
      </w:pPr>
      <w:r>
        <w:rPr>
          <w:rFonts w:ascii="Jameel Noori Nastaleeq" w:hAnsi="Jameel Noori Nastaleeq"/>
          <w:color w:val="222222"/>
          <w:sz w:val="27"/>
        </w:rPr>
        <w:t>ف ١ یعنی آپس میں معاہدے اور حلف ہوئے کہ سب مل کر رات کو حضرت صالح کے گھر پر ٹوٹ پڑو اور کسی کو زندہ نہ چھوڑو ۔ پھر جب کوئی ان کے خون کا دعویٰ کرنے والا ہو تو کہہ دینا ہمیں خبر نہیں ۔ ہم سچ کہتے ہیں کہ اس کے گھر کی تباہی ہماری آنکھوں نے نہیں دیکھی۔ گویا ہم خود تو ایسی حرکت کیا کرتے اس وقت موقع پر موجود بھی نہ تھے۔ اس طرح کی متفقہ سازش اور دروغ گوئی سے ہم میں ایک بھی ملزم نہ ٹھہر سکے گا جس سے ان کے حمایتی خون بہا وصول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478: قوم لوطؑ کا انجام ان واقعات سے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۷۹۸</w:t>
      </w:r>
    </w:p>
    <w:p>
      <w:pPr>
        <w:spacing w:before="60" w:after="80" w:line="312" w:lineRule="auto"/>
        <w:ind w:right="288" w:left="288"/>
        <w:jc w:val="right"/>
      </w:pPr>
      <w:r>
        <w:rPr>
          <w:rFonts w:ascii="Jameel Noori Nastaleeq" w:hAnsi="Jameel Noori Nastaleeq"/>
          <w:color w:val="222222"/>
          <w:sz w:val="27"/>
        </w:rPr>
        <w:t>قوم لوطؑ کا انجام ان واقعات سے عبرت</w:t>
      </w:r>
    </w:p>
    <w:p>
      <w:pPr>
        <w:spacing w:before="60" w:after="80" w:line="312" w:lineRule="auto"/>
        <w:ind w:right="288" w:left="288"/>
        <w:jc w:val="right"/>
      </w:pPr>
      <w:r>
        <w:rPr>
          <w:rFonts w:ascii="Jameel Noori Nastaleeq" w:hAnsi="Jameel Noori Nastaleeq"/>
          <w:color w:val="222222"/>
          <w:sz w:val="27"/>
        </w:rPr>
        <w:t>ف ١٢ یعنی آسمان سے پتھر برسائے اور شہر کا تختہ الٹ دیا۔ حضرت شاہ صاحب مذکورہ بالا تین قصوں پر تبصرہ کرتے ہوئے لکھتے ہیں کہ حضرت سلیمان کے قصہ میں فرمایا "ہم لائیں گے لشکر جس کا سامنا نہ کر سکیں گے، وہ ہی بات ہوئی رسول میں اور مکہ والوں میں ۔ اور حضرت صالح پر نو شخص متفق ہوئے کہ رات کو جا پڑیں ۔ اللہ نے ان کو بچایا اور ان کو غارت کیا۔ مکہ کے لوگ بھی یہ ہی چاہ چکے، لیکن نہ بن پڑا، جس رات حضرت (صلی اللہ علیہ وآلہ وسلم) نے ہجرت کی، کتنے کافر حضرت (صلی اللہ علیہ وآلہ وسلم) کا گھر گھیرے بیٹھے تھے کہ صبح کو اندھیرے میں نکلیں تو سب مل کر مار لیں (کسی ایک کو خون بہا نہ دینا پڑے) حضرت (صلی اللہ علیہ وآلہ وسلم) صاف بچ کر نکل گئے۔ ان کو نہ سوجھا۔ اور قوم لوط نے چاہا کہ پیغمبر کو شہر سے نکال دیں، یہ ہی مکہ والے بھی چاہ چکے۔ اللہ نے آپ سے نکلنا بتایا کہ خود اپنے اختیار سے شہر چھوڑ کر نکل جاؤ۔ اور اسی میں کام نکالا۔"</w:t>
      </w:r>
    </w:p>
    <w:p>
      <w:pPr>
        <w:spacing w:before="60" w:after="80" w:line="312" w:lineRule="auto"/>
        <w:ind w:right="288" w:left="288"/>
        <w:jc w:val="right"/>
      </w:pPr>
      <w:r>
        <w:rPr>
          <w:rFonts w:ascii="Jameel Noori Nastaleeq" w:hAnsi="Jameel Noori Nastaleeq"/>
          <w:color w:val="222222"/>
          <w:sz w:val="27"/>
        </w:rPr>
        <w:t>&lt;qr&gt;قُلِ الْحَمْدُ لِلَّهِ وَسَلَامٌ عَلَى عِبَادِهِ الَّذِينَ اصْطَفَى آللَّهُ خَيْرٌ أَمَّا يُشْرِكُونَ (59)&lt;/qr&gt;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479: آنحضرتؑ کے حق پر ہونے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۸۰۸</w:t>
      </w:r>
    </w:p>
    <w:p>
      <w:pPr>
        <w:spacing w:before="60" w:after="80" w:line="312" w:lineRule="auto"/>
        <w:ind w:right="288" w:left="288"/>
        <w:jc w:val="right"/>
      </w:pPr>
      <w:r>
        <w:rPr>
          <w:rFonts w:ascii="Jameel Noori Nastaleeq" w:hAnsi="Jameel Noori Nastaleeq"/>
          <w:color w:val="222222"/>
          <w:sz w:val="27"/>
        </w:rPr>
        <w:t>آنحضرتؑ کے حق پر ہونے کی گواہی</w:t>
      </w:r>
    </w:p>
    <w:p>
      <w:pPr>
        <w:spacing w:before="60" w:after="80" w:line="312" w:lineRule="auto"/>
        <w:ind w:right="288" w:left="288"/>
        <w:jc w:val="right"/>
      </w:pPr>
      <w:r>
        <w:rPr>
          <w:rFonts w:ascii="Jameel Noori Nastaleeq" w:hAnsi="Jameel Noori Nastaleeq"/>
          <w:color w:val="222222"/>
          <w:sz w:val="27"/>
        </w:rPr>
        <w:t>ف ٤ یعنی آپ (صلی اللہ علیہ وآلہ وسلم) کسی کے اختلاف و تکذیب سے متاثر نہ ہوں ۔ خدا پر بھروسہ کر کے اپنا کام کیے جائیں ۔ جس صحیح و صاف راستہ پر ہو اور خدائے واحد پر بھروسہ رکھے پھر کیا غم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480: حضرت موسیؑ اور فرعون کا قصہ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۸۱۴</w:t>
      </w:r>
    </w:p>
    <w:p>
      <w:pPr>
        <w:spacing w:before="60" w:after="80" w:line="312" w:lineRule="auto"/>
        <w:ind w:right="288" w:left="288"/>
        <w:jc w:val="right"/>
      </w:pPr>
      <w:r>
        <w:rPr>
          <w:rFonts w:ascii="Jameel Noori Nastaleeq" w:hAnsi="Jameel Noori Nastaleeq"/>
          <w:color w:val="222222"/>
          <w:sz w:val="27"/>
        </w:rPr>
        <w:t>حضرت موسیؑ اور فرعون کا قصہ</w:t>
      </w:r>
    </w:p>
    <w:p>
      <w:pPr>
        <w:spacing w:before="60" w:after="80" w:line="312" w:lineRule="auto"/>
        <w:ind w:right="288" w:left="288"/>
        <w:jc w:val="right"/>
      </w:pPr>
      <w:r>
        <w:rPr>
          <w:rFonts w:ascii="Jameel Noori Nastaleeq" w:hAnsi="Jameel Noori Nastaleeq"/>
          <w:color w:val="222222"/>
          <w:sz w:val="27"/>
        </w:rPr>
        <w:t>ف ٥ یعنی مسلمان لوگ اپنا حال قیاس کرلیں ظالموں کے مقابلہ میں (موضح) جس طرح حضرت موسیٰ (علیہ السلام) کے ذریعہ سے اللہ تعالیٰ نے بنی اسرائیل کو باوجود کمزوری کے فرعونیوں کی طاقت کے مقابلہ میں منصور و کامیاب کیا۔ ایسے ہی مسلمان جو فی الحال مکہ میں قلیل اور ضعیف و ناتواں نظر آتے ہیں اپنے بیشمار طاقتور حریفوں کے مقابلہ پر کامیاب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481: حضرت ابراہیمؑ کی پیشین گوئی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۸۱۴</w:t>
      </w:r>
    </w:p>
    <w:p>
      <w:pPr>
        <w:spacing w:before="60" w:after="80" w:line="312" w:lineRule="auto"/>
        <w:ind w:right="288" w:left="288"/>
        <w:jc w:val="right"/>
      </w:pPr>
      <w:r>
        <w:rPr>
          <w:rFonts w:ascii="Jameel Noori Nastaleeq" w:hAnsi="Jameel Noori Nastaleeq"/>
          <w:color w:val="222222"/>
          <w:sz w:val="27"/>
        </w:rPr>
        <w:t>حضرت ابراہیمؑ کی پیشین گوئی</w:t>
      </w:r>
    </w:p>
    <w:p>
      <w:pPr>
        <w:spacing w:before="60" w:after="80" w:line="312" w:lineRule="auto"/>
        <w:ind w:right="288" w:left="288"/>
        <w:jc w:val="right"/>
      </w:pPr>
      <w:r>
        <w:rPr>
          <w:rFonts w:ascii="Jameel Noori Nastaleeq" w:hAnsi="Jameel Noori Nastaleeq"/>
          <w:color w:val="222222"/>
          <w:sz w:val="27"/>
        </w:rPr>
        <w:t>اور ابن کثیر لکھتے ہیں کہ بنی اسرائیل آپس میں حضرت ابراہیم خلیل کی ایک پیشین گوئی کا تذکرہ کیا کرتے تھے۔ جس میں خبر دی گئی تھی کہ ایک اسرائیلی جو ان کے ہاتھ پر اس سلطنت مصر کی تباہی مقدر ہے۔ شدہ شدہ یہ تذکرے فرعون کے کانوں تک پہنچ گئے اس احمق نے قضاء و قدر کی روک تھام کے لیے ظلم و ستم کی یہ اسکیم جاری کی۔</w:t>
      </w:r>
    </w:p>
    <w:p>
      <w:pPr>
        <w:spacing w:before="60" w:after="80" w:line="312" w:lineRule="auto"/>
        <w:ind w:right="288" w:left="288"/>
        <w:jc w:val="right"/>
      </w:pPr>
      <w:r>
        <w:rPr>
          <w:rFonts w:ascii="Jameel Noori Nastaleeq" w:hAnsi="Jameel Noori Nastaleeq"/>
          <w:color w:val="222222"/>
          <w:sz w:val="27"/>
        </w:rPr>
        <w:t>ف ٨ یعنی زمین میں خرابی پھیلانے والا تو تھا ہی۔ لہذا اسے ایسا ظلم و ستم کرنے میں کیا جھجک ہوتی۔ بس جو دل میں آیا، اپنے کبرو غرور کے نشہ میں بےسوچے سمجھے کر گزرا۔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482: حضرت موسیؑ کی والدہ کو الہام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۸۱۶</w:t>
      </w:r>
    </w:p>
    <w:p>
      <w:pPr>
        <w:spacing w:before="60" w:after="80" w:line="312" w:lineRule="auto"/>
        <w:ind w:right="288" w:left="288"/>
        <w:jc w:val="right"/>
      </w:pPr>
      <w:r>
        <w:rPr>
          <w:rFonts w:ascii="Jameel Noori Nastaleeq" w:hAnsi="Jameel Noori Nastaleeq"/>
          <w:color w:val="222222"/>
          <w:sz w:val="27"/>
        </w:rPr>
        <w:t>حضرت موسیؑ کی والدہ کو الہام</w:t>
      </w:r>
    </w:p>
    <w:p>
      <w:pPr>
        <w:spacing w:before="60" w:after="80" w:line="312" w:lineRule="auto"/>
        <w:ind w:right="288" w:left="288"/>
        <w:jc w:val="right"/>
      </w:pPr>
      <w:r>
        <w:rPr>
          <w:rFonts w:ascii="Jameel Noori Nastaleeq" w:hAnsi="Jameel Noori Nastaleeq"/>
          <w:color w:val="222222"/>
          <w:sz w:val="27"/>
        </w:rPr>
        <w:t>ف ١ ان کی ماں کو الہام ہوا یا خواب دیکھایا اور کسی ذریعہ سے معلوم کرا دیا گیا کہ جب تک بچہ کے قتل کا اندیشہ نہ ہو برابر دودھ پلاتی رہیں، جب اندیشہ ہو تو صندوق میں رکھ کر دریائے نیل میں چھوڑ دیں ۔ سورۃ "طہٰ" میں یہ قصہ گزر چکا ہے۔</w:t>
      </w:r>
    </w:p>
    <w:p>
      <w:pPr>
        <w:spacing w:before="60" w:after="80" w:line="312" w:lineRule="auto"/>
        <w:ind w:right="288" w:left="288"/>
        <w:jc w:val="right"/>
      </w:pPr>
      <w:r>
        <w:rPr>
          <w:rFonts w:ascii="Jameel Noori Nastaleeq" w:hAnsi="Jameel Noori Nastaleeq"/>
          <w:color w:val="222222"/>
          <w:sz w:val="27"/>
        </w:rPr>
        <w:t>ف ٢ ماں کی تسلی کر دی کہ ڈرے مت، بےکھٹکے دریا میں چھوڑ دے، بچہ ضائع نہیں ہو سکتا۔ اور بچہ کی جدائی سے غمگین بھی مت ہو ہم بہت جلد اس کو تیری ہی آغوش شفقت میں پہنچا دیں گے خدا کو اس سے بڑے کام لینے ہیں ۔ وہ منصب رسالت پر سرفراز کیا جائے گا۔ کوئی طاقت اللہ کے ارادہ میں حائل و مانع نہیں ہو سکتی۔ تمام رکاوٹیں عبور کر کے وہ مقصد پورا کرتا ہے جو اس محترم بچہ کی پیدائش سے متعلق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483: فرعون کی بیوی حضرت آسیہؑ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۸۱۶</w:t>
      </w:r>
    </w:p>
    <w:p>
      <w:pPr>
        <w:spacing w:before="60" w:after="80" w:line="312" w:lineRule="auto"/>
        <w:ind w:right="288" w:left="288"/>
        <w:jc w:val="right"/>
      </w:pPr>
      <w:r>
        <w:rPr>
          <w:rFonts w:ascii="Jameel Noori Nastaleeq" w:hAnsi="Jameel Noori Nastaleeq"/>
          <w:color w:val="222222"/>
          <w:sz w:val="27"/>
        </w:rPr>
        <w:t>فرعون کی بیوی حضرت آسیہؑ</w:t>
      </w:r>
    </w:p>
    <w:p>
      <w:pPr>
        <w:spacing w:before="60" w:after="80" w:line="312" w:lineRule="auto"/>
        <w:ind w:right="288" w:left="288"/>
        <w:jc w:val="right"/>
      </w:pPr>
      <w:r>
        <w:rPr>
          <w:rFonts w:ascii="Jameel Noori Nastaleeq" w:hAnsi="Jameel Noori Nastaleeq"/>
          <w:color w:val="222222"/>
          <w:sz w:val="27"/>
        </w:rPr>
        <w:t>صندوق بہتا ہوا ایسی جگہ جا لگا جہاں سے فرعون کی بیوی حضرت آسیہ کے ہاتھ لگ گیا۔ ان کو اس پیارے بچہ کی پیاری صورت بھلی معلوم ہوئی۔ آثار نجابت و شرافت سے نظر آئے۔ پالنے کی غرض سے اٹھا لیا۔ مگر اس اٹھانے کے آخری نتیجہ یہ ہونا تھا کہ وہ بچہ بڑا ہو کر فرعون اور فرعونیوں کا دشمن ثابت ہو، اور ان کے حق میں سوہان روح بنے، اسی لیے اللہ تعالیٰ نے ان کو اٹھانے کا موقع دیا۔ فرعون لعین کو کیا خبر تھی کہ جس دشمن کے ڈر سے ہزارہا معصوم بچے تہہ تیغ کرا چکا ہوں وہ یہ ہی ہے جسے بڑے چاؤ پیار سے آج ہمارے ہاتھوں میں پرورش کرایا جا رہا ہے۔ فی الحقیقت فرعون اور اس کے وزیر و مشیر اپنے ناپاک مقصد کے اعتبار سے بہت چوکے کہ بیشمار اسرائیلی بچوں کو ایک شبہ پر قتل کرنے کے باوجود موسیٰ کو زندہ رہنے دیا۔ لیکن نہ چوکتے تو کیا کرتے، کیا خدا کی تقدیر کو بدل سکتے تھے یا مشیت ایزدی کو روک سکتے تھے ان کی بڑی چوک تو یہ تھی کہ سمجھے کہ قضاء و قدر کے فیصلوں کو انسانی تدبیروں سے روکا جاسکتا ہے۔</w:t>
      </w:r>
    </w:p>
    <w:p>
      <w:pPr>
        <w:spacing w:before="60" w:after="80" w:line="312" w:lineRule="auto"/>
        <w:ind w:right="288" w:left="288"/>
        <w:jc w:val="right"/>
      </w:pPr>
      <w:r>
        <w:rPr>
          <w:rFonts w:ascii="Jameel Noori Nastaleeq" w:hAnsi="Jameel Noori Nastaleeq"/>
          <w:color w:val="222222"/>
          <w:sz w:val="27"/>
        </w:rPr>
        <w:t>ف ٤ یعنی کیسا پیارا بچہ ہے، ہمارے کوئی لڑکا نہیں، لاؤ اسی سے دل بہلائیں اور آنکھیں ٹھنڈی کیا کریں ۔ بعض روایات میں ہے کہ فرعون نے کہا "لَکِ لاَ لِی" (تیری آنکھوں کی ٹھنڈک ہوگی میری نہیں) تقدیر ازلی یہ الفاظ اس ملعون کی زبان سے کہلا رہی تھی۔ آخر وہ ہی ہوا۔</w:t>
      </w:r>
    </w:p>
    <w:p>
      <w:pPr>
        <w:spacing w:before="60" w:after="80" w:line="312" w:lineRule="auto"/>
        <w:ind w:right="288" w:left="288"/>
        <w:jc w:val="right"/>
      </w:pPr>
      <w:r>
        <w:rPr>
          <w:rFonts w:ascii="Jameel Noori Nastaleeq" w:hAnsi="Jameel Noori Nastaleeq"/>
          <w:color w:val="222222"/>
          <w:sz w:val="27"/>
        </w:rPr>
        <w:t>ف ٥ یعنی کم ازکم بڑا ہو کر ہمارے کام آئے گا یا مناسب سمجھا تو متبنیٰ بنالیں گے۔</w:t>
      </w:r>
    </w:p>
    <w:p>
      <w:pPr>
        <w:spacing w:before="60" w:after="80" w:line="312" w:lineRule="auto"/>
        <w:ind w:right="288" w:left="288"/>
        <w:jc w:val="right"/>
      </w:pPr>
      <w:r>
        <w:rPr>
          <w:rFonts w:ascii="Jameel Noori Nastaleeq" w:hAnsi="Jameel Noori Nastaleeq"/>
          <w:color w:val="222222"/>
          <w:sz w:val="27"/>
        </w:rPr>
        <w:t>ف ٦  یعنی یہ تو خبر نہ تھی کہ بڑا ہو کر کیا کرے گا۔ سمجھے کہ بنی اسرائیل میں سے کسی نے خوف سے ڈالا ہے ایک لڑکا نہ مارا تو کیا ہوا۔ کیا ضرور ہے کہ یہ ہی وہ بچہ ہو جس سے ہمیں خوف ہے۔ پھر جب ہم پرورش کریں گے وہ خود ہی ہم سے شرمائے گا۔ کس طرح ممکن ہے کہ ہم سے ہی دشمنی کرنے لگے۔ انھیں کیا خبر تھی کہ یہ اس کا دوست ہوگا جو سارے جہان کا پرورش کرنے والا ہے اور تم چونکہ اس کے دشمن ہو اس لیے مجبور ہوگا کہ پروردگار حقیقی کے حکم سے تمہاری مخالفت کرے۔ تم اپنی ظاہری تربیت پر تو ایسی اچھی امیدیں باندھتے ہو، مگر شرم نہیں آتی کہ اس رب حقیقی کے مقابلہ میں (اَنَا رَبُّكُمُ الْاَعْلٰى) 79۔ النازعات :24) کی آواز بلند کر رہے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484: حضرت موسیؑ کی بہن کی نگرانی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۸۱۸</w:t>
      </w:r>
    </w:p>
    <w:p>
      <w:pPr>
        <w:spacing w:before="60" w:after="80" w:line="312" w:lineRule="auto"/>
        <w:ind w:right="288" w:left="288"/>
        <w:jc w:val="right"/>
      </w:pPr>
      <w:r>
        <w:rPr>
          <w:rFonts w:ascii="Jameel Noori Nastaleeq" w:hAnsi="Jameel Noori Nastaleeq"/>
          <w:color w:val="222222"/>
          <w:sz w:val="27"/>
        </w:rPr>
        <w:t>حضرت موسیؑ کی بہن کی نگرانی</w:t>
      </w:r>
    </w:p>
    <w:p>
      <w:pPr>
        <w:spacing w:before="60" w:after="80" w:line="312" w:lineRule="auto"/>
        <w:ind w:right="288" w:left="288"/>
        <w:jc w:val="right"/>
      </w:pPr>
      <w:r>
        <w:rPr>
          <w:rFonts w:ascii="Jameel Noori Nastaleeq" w:hAnsi="Jameel Noori Nastaleeq"/>
          <w:color w:val="222222"/>
          <w:sz w:val="27"/>
        </w:rPr>
        <w:t>ف ٨ یعنی جب فرعون کے محل سرا میں صندوق کھلا اور بچہ برآمد ہوا تو شہر میں شہرت ہوگئی۔ موسیٰ کی والدہ نے اپنی بیٹی کو (جو موسیٰ کی بہن تھی) حکم دیا کہ بچہ کا پتہ لگانے کے لیے چلی جا اور علیحدہ رہ کر دیکھ کیا ماجرہ ہوتا ہے۔ لڑکی ہوشیار تھی، جہاں بچہ کے گرد بھیڑ لگی تھی وہاں بےتعلق اجنبی بن کر دور سے دیکھتی رہی۔ کسی کو پتہ نہ لگا کہ اس بچہ کی بہن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485: حضرت موسیؑ آغوش مادر میں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۸۱۸</w:t>
      </w:r>
    </w:p>
    <w:p>
      <w:pPr>
        <w:spacing w:before="60" w:after="80" w:line="312" w:lineRule="auto"/>
        <w:ind w:right="288" w:left="288"/>
        <w:jc w:val="right"/>
      </w:pPr>
      <w:r>
        <w:rPr>
          <w:rFonts w:ascii="Jameel Noori Nastaleeq" w:hAnsi="Jameel Noori Nastaleeq"/>
          <w:color w:val="222222"/>
          <w:sz w:val="27"/>
        </w:rPr>
        <w:t>حضرت موسیؑ آغوش مادر میں</w:t>
      </w:r>
    </w:p>
    <w:p>
      <w:pPr>
        <w:spacing w:before="60" w:after="80" w:line="312" w:lineRule="auto"/>
        <w:ind w:right="288" w:left="288"/>
        <w:jc w:val="right"/>
      </w:pPr>
      <w:r>
        <w:rPr>
          <w:rFonts w:ascii="Jameel Noori Nastaleeq" w:hAnsi="Jameel Noori Nastaleeq"/>
          <w:color w:val="222222"/>
          <w:sz w:val="27"/>
        </w:rPr>
        <w:t>ف ٩ یعنی فرعون کی بیوی نے اس ملعون کو بھی بچہ کی پرورش پر راضی کرلیا تو دودھ پلانے کی فکر ہوئی اور دائیاں طلب کی گئیں ۔ مگر قدرت نے پہلے ہی سے بند لگا دیا تھا کہ موسیٰ اپنی ماں کے سوا کسی کا دودھ نہ پکڑے۔ سخت تشویش تھی کہ کہاں سے مرضعہ لائی جائے جس کا دودھ بچہ منہ کو لگا سکے۔ کسی عورت کا دودھ نہ پیتے تھے۔ فرعون کے آدمی اسی فکر و تجسس میں تھے کہ موسیٰ کی بہن نے کہا میں تم کو ایک گھرانے کا پتہ بتا سکتی ہوں جو امید ہے بچہ کو پال دیں گے اور جہاں تک ان کی طبائع کا اندازہ ہے بہت خیر خواہی اور غورو پرداخت سے پالیں گے کیونکہ شریف گھرانا ہے اور بادشاہ کے گھر سے انعام و اکرام کی بڑی توقعات ہوں گی، پھر تربیت میں کمی کیوں کرنے لگے۔ نتیجہ یہ ہوا کہ لڑکی کے مشورہ کے موافق حضرت موسیٰ کی والدہ طلب کی گئیں ۔ بس بچہ کو چھاتی سے لگانا تھا کہ اس نے دودھ پینا شروع کر دیا۔ فرعون کے گھر والوں کو بہت غنیمت معلوم ہوا کہ بچہ نے ایک عورت کا دودھ قبول کرلیا ہے، بڑی خوشیاں منائی گئیں اور انعام و اکرام کیے گئے۔ مرضعہ نے عذر کیا کہ میں یہاں نہیں رہ سکتی، اپنے گھر لے جا کر اس کی پرورش کروں گی۔ چنانچہ موسیٰ (علیہ السلام) امن و اطمینان کے ساتھ پھر آغوش مادری میں پہنچ گئے۔ اور فرعون کے یہاں سے جو روزینہ ان کی مال کا مقرر ہوا وہ مفت میں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486: حضرت موسیؑ اور علم و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۸۱۸</w:t>
      </w:r>
    </w:p>
    <w:p>
      <w:pPr>
        <w:spacing w:before="60" w:after="80" w:line="312" w:lineRule="auto"/>
        <w:ind w:right="288" w:left="288"/>
        <w:jc w:val="right"/>
      </w:pPr>
      <w:r>
        <w:rPr>
          <w:rFonts w:ascii="Jameel Noori Nastaleeq" w:hAnsi="Jameel Noori Nastaleeq"/>
          <w:color w:val="222222"/>
          <w:sz w:val="27"/>
        </w:rPr>
        <w:t>حضرت موسیؑ اور علم و حکمت</w:t>
      </w:r>
    </w:p>
    <w:p>
      <w:pPr>
        <w:spacing w:before="60" w:after="80" w:line="312" w:lineRule="auto"/>
        <w:ind w:right="288" w:left="288"/>
        <w:jc w:val="right"/>
      </w:pPr>
      <w:r>
        <w:rPr>
          <w:rFonts w:ascii="Jameel Noori Nastaleeq" w:hAnsi="Jameel Noori Nastaleeq"/>
          <w:color w:val="222222"/>
          <w:sz w:val="27"/>
        </w:rPr>
        <w:t>ف ٣ یعنی موسیٰ (علیہ السلام) جب اپنی بھرپور جوانی کو پہنچے تو ہم نے ان کو بہت حکمت کی باتیں سجھائیں اور خصوصی علم و فہم عطا فرمایا کیونکہ بچپن ہی سے وہ نیک کردار تھے۔ ایسے ہونہار کو ہم اسی طرح نوازا کرتے ہیں ۔</w:t>
      </w:r>
    </w:p>
    <w:p>
      <w:pPr>
        <w:spacing w:before="60" w:after="80" w:line="312" w:lineRule="auto"/>
        <w:ind w:right="288" w:left="288"/>
        <w:jc w:val="right"/>
      </w:pPr>
      <w:r>
        <w:rPr>
          <w:rFonts w:ascii="Jameel Noori Nastaleeq" w:hAnsi="Jameel Noori Nastaleeq"/>
          <w:color w:val="222222"/>
          <w:sz w:val="27"/>
        </w:rPr>
        <w:t>ف ٤ یعنی حضرت موسیٰ جوان ہو کر ایک روز شہر میں پہنچے جس وقت لوگ غافل پڑے سو رہے تھے شاید رات کا وقت ہوگا یا دوپہر ہوگی۔</w:t>
      </w:r>
    </w:p>
    <w:p>
      <w:pPr>
        <w:spacing w:before="60" w:after="80" w:line="312" w:lineRule="auto"/>
        <w:ind w:right="288" w:left="288"/>
        <w:jc w:val="right"/>
      </w:pPr>
      <w:r>
        <w:rPr>
          <w:rFonts w:ascii="Jameel Noori Nastaleeq" w:hAnsi="Jameel Noori Nastaleeq"/>
          <w:color w:val="222222"/>
          <w:sz w:val="27"/>
        </w:rPr>
        <w:t>&lt;qr&gt;قَالَ رَبِّ إِنِّي ظَلَمْتُ نَفْسِي فَاغْفِرْ لِي فَغَفَرَ لَهُ إِنَّهُ هُوَ الْغَفُورُ الرَّحِيمُ (16) قَالَ رَبِّ بِمَا أَنْعَمْتَ عَلَيَّ فَلَنْ أَكُونَ ظَهِيرًا لِلْمُجْرِمِينَ (17) فَأَصْبَحَ فِي الْمَدِينَةِ خَائِفًا يَتَرَقَّبُ فَإِذَا الَّذِي اسْتَنْصَرَهُ بِالْأَمْسِ يَسْتَصْرِخُهُ قَالَ لَهُ مُوسَى إِنَّكَ لَغَوِيٌّ مُبِينٌ (18) فَلَمَّا أَنْ أَرَادَ أَنْ يَبْطِشَ بِالَّذِي هُوَ عَدُوٌّ لَهُمَا قَالَ يَامُوسَى أَتُرِيدُ أَنْ تَقْتُلَنِي كَمَا قَتَلْتَ نَفْسًا بِالْأَمْسِ إِنْ تُرِيدُ إِلَّا أَنْ تَكُونَ جَبَّارًا فِي الْأَرْضِ وَمَا تُرِيدُ أَنْ تَكُونَ مِنَ الْمُصْلِحِينَ (19)&lt;/qr&gt;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487: قبطی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۸۲۰</w:t>
      </w:r>
    </w:p>
    <w:p>
      <w:pPr>
        <w:spacing w:before="60" w:after="80" w:line="312" w:lineRule="auto"/>
        <w:ind w:right="288" w:left="288"/>
        <w:jc w:val="right"/>
      </w:pPr>
      <w:r>
        <w:rPr>
          <w:rFonts w:ascii="Jameel Noori Nastaleeq" w:hAnsi="Jameel Noori Nastaleeq"/>
          <w:color w:val="222222"/>
          <w:sz w:val="27"/>
        </w:rPr>
        <w:t>قبطی کا واقعہ</w:t>
      </w:r>
    </w:p>
    <w:p>
      <w:pPr>
        <w:spacing w:before="60" w:after="80" w:line="312" w:lineRule="auto"/>
        <w:ind w:right="288" w:left="288"/>
        <w:jc w:val="right"/>
      </w:pPr>
      <w:r>
        <w:rPr>
          <w:rFonts w:ascii="Jameel Noori Nastaleeq" w:hAnsi="Jameel Noori Nastaleeq"/>
          <w:color w:val="222222"/>
          <w:sz w:val="27"/>
        </w:rPr>
        <w:t>ف ٥ حضرت موسیٰ (علیہ السلام) جب جوان ہوئے، فرعون کی قوم سے بسبب ان کے ظلم و کفر کے بیزار رہتے اور بنی اسرائیل ان کے ساتھ لگے رہتے تھے، ان کی والدہ کا گھر شہر سے باہر تھا۔ حضرت موسیٰ کبھی وہاں جاتے کبھی فرعون کے گھر آتے۔ فرعون کی قوم (قبط) ان کی دشمن تھی کہ غیر قوم کا شخص ہے ایسا نہ ہو کہ زور پکڑ جائے۔ ایک روز دیکھا کہ دو شخص آپس میں لڑ رہے ہیں ۔ ایک اسرائیلی دو قبطی۔ اسرائیلی نے موسیٰ کو دیکھ کر فریاد کی کہ مجھے اس قبطی کے ظلم سے چھڑاؤ۔ کہتے ہیں قبطی فرعون کے مطبخ کا آدمی تھا۔ موسیٰ پہلے ہی قبطیوں کے ظلم و ستم کو جانتے تھے۔ اس وقت آنکھ سے اس کی زیادتی دیکھ کر رگ حمیت پھڑک اٹھی۔ ممکن ہے سمجھانے بجھانے میں قبطی نے موسیٰ (علیہ السلام) کو بھی کوئی سخت لفظ کہا ہو ۔ جیسا کہ بعض تفاسیر میں ہے غرض موسیٰ (علیہ السلام) نے اس کی تادیب و گوشمالی کے لیے ایک گھونسہ رسید کیا ماشاء اللہ بڑے طاقتور جوان تھے ایک ہی گھونسہ میں قبطی نے پانی نہ مانگا۔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488: حضرت موسیؑ کا استغفار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۸۲۰</w:t>
      </w:r>
    </w:p>
    <w:p>
      <w:pPr>
        <w:spacing w:before="60" w:after="80" w:line="312" w:lineRule="auto"/>
        <w:ind w:right="288" w:left="288"/>
        <w:jc w:val="right"/>
      </w:pPr>
      <w:r>
        <w:rPr>
          <w:rFonts w:ascii="Jameel Noori Nastaleeq" w:hAnsi="Jameel Noori Nastaleeq"/>
          <w:color w:val="222222"/>
          <w:sz w:val="27"/>
        </w:rPr>
        <w:t>حضرت موسیؑ کا استغفار</w:t>
      </w:r>
    </w:p>
    <w:p>
      <w:pPr>
        <w:spacing w:before="60" w:after="80" w:line="312" w:lineRule="auto"/>
        <w:ind w:right="288" w:left="288"/>
        <w:jc w:val="right"/>
      </w:pPr>
      <w:r>
        <w:rPr>
          <w:rFonts w:ascii="Jameel Noori Nastaleeq" w:hAnsi="Jameel Noori Nastaleeq"/>
          <w:color w:val="222222"/>
          <w:sz w:val="27"/>
        </w:rPr>
        <w:t>اس لیے اپنے فعل پر نادم ہوئے۔ اور سمجھے کہ اس میں کسی درجہ تک شیطان کا دخل ہے انبیاء علیہم السلام کی فطرت ایسی پاک و صاف اور ان کی استعداد اس قدر اعلیٰ ہوتی ہے کہ نبوت ملنے سے پیشتر ہی وہ اپنے ذرہ ذرہ عمل کا محاسبہ کرتے ہیں اور ادنیٰ سی لغزش یا خطائے اجتہادی پر بھی حق تعالیٰ سے رو رو کر معافی مانگتے تھے۔ چنانچہ حضرت موسیٰ (علیہ السلام) نے اللہ سے اپنی تقصیرات کا اعتراف کر کے معافی چاہی جو دے دی گئی اور غالباً اس معافی کا علم ان کو بذریعہ الہام وغیرہ ہوا ہوگا۔ آخر پیغمبر لوگ نبوت سے پہلے ولی تو ہوتے ہیں ۔</w:t>
      </w:r>
    </w:p>
    <w:p>
      <w:pPr>
        <w:spacing w:before="60" w:after="80" w:line="312" w:lineRule="auto"/>
        <w:ind w:right="288" w:left="288"/>
        <w:jc w:val="right"/>
      </w:pPr>
      <w:r>
        <w:rPr>
          <w:rFonts w:ascii="Jameel Noori Nastaleeq" w:hAnsi="Jameel Noori Nastaleeq"/>
          <w:color w:val="222222"/>
          <w:sz w:val="27"/>
        </w:rPr>
        <w:t>ف ٦  یعنی آپ نے جیسے اپنے فضل سے مجھ کو عزت، راحت، قوت عطا فرمائی اور میری تقصیرات کو معاف کیا اس کا شکر یہ ہے کہ میں آئندہ کبھی مجرموں کا مددگار نہ ہوں گا۔ شاید اس فریادی (اسرائیلی) کی بھی کچھ تقصیر معلوم ہوئی ہوگی، مجرم اسے کہا ہو ۔ یا مجرمین سے کفار اور ظالم لوگ مراد ہوں ۔ یعنی تیری دی ہوئی قوتوں کو آئندہ بھی کبھی ان کی حمایت و اعانت میں خرچ نہ کروں گا۔ یا مجرمین سے شیاطین مراد ہوں یعنی شیاطین کے مشن میں ان کا مددگار کبھی نہ بنوں گا کہ وہ وسوسہ اندازی کر کے مجھ سے ایسا کام کرا دیں جس پر بعد کو پچھتانا پڑے۔ یا اسرائیلی کو مجرم اس حیثیت سے کہا کہ وہ وقوع جرم کا سبب بنا۔ واللہ تعالیٰ اعلم۔</w:t>
      </w:r>
    </w:p>
    <w:p>
      <w:pPr>
        <w:spacing w:before="60" w:after="80" w:line="312" w:lineRule="auto"/>
        <w:ind w:right="288" w:left="288"/>
        <w:jc w:val="right"/>
      </w:pPr>
      <w:r>
        <w:rPr>
          <w:rFonts w:ascii="Jameel Noori Nastaleeq" w:hAnsi="Jameel Noori Nastaleeq"/>
          <w:color w:val="222222"/>
          <w:sz w:val="27"/>
        </w:rPr>
        <w:t>ف ٧ یعنی انتظار کرتے اور راہ دیکھتے تھے کہ مقتول کے وارث فرعون کے پاس فریاد لے گئے ہوں گے دیکھئے کس پر جرم ثابت ہو اور مجھ سے کیا سلوک کریں ۔</w:t>
      </w:r>
    </w:p>
    <w:p>
      <w:pPr>
        <w:spacing w:before="60" w:after="80" w:line="312" w:lineRule="auto"/>
        <w:ind w:right="288" w:left="288"/>
        <w:jc w:val="right"/>
      </w:pPr>
      <w:r>
        <w:rPr>
          <w:rFonts w:ascii="Jameel Noori Nastaleeq" w:hAnsi="Jameel Noori Nastaleeq"/>
          <w:color w:val="222222"/>
          <w:sz w:val="27"/>
        </w:rPr>
        <w:t>ف ٨ یعنی اسی اسرائیلی کی لڑائی آج کسی اور سے ہو رہی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489: حضرت موسیؑ کی مصر سے روانگی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۸۲۲</w:t>
      </w:r>
    </w:p>
    <w:p>
      <w:pPr>
        <w:spacing w:before="60" w:after="80" w:line="312" w:lineRule="auto"/>
        <w:ind w:right="288" w:left="288"/>
        <w:jc w:val="right"/>
      </w:pPr>
      <w:r>
        <w:rPr>
          <w:rFonts w:ascii="Jameel Noori Nastaleeq" w:hAnsi="Jameel Noori Nastaleeq"/>
          <w:color w:val="222222"/>
          <w:sz w:val="27"/>
        </w:rPr>
        <w:t>حضرت موسیؑ کی مصر سے روانگی</w:t>
      </w:r>
    </w:p>
    <w:p>
      <w:pPr>
        <w:spacing w:before="60" w:after="80" w:line="312" w:lineRule="auto"/>
        <w:ind w:right="288" w:left="288"/>
        <w:jc w:val="right"/>
      </w:pPr>
      <w:r>
        <w:rPr>
          <w:rFonts w:ascii="Jameel Noori Nastaleeq" w:hAnsi="Jameel Noori Nastaleeq"/>
          <w:color w:val="222222"/>
          <w:sz w:val="27"/>
        </w:rPr>
        <w:t>ف ٤ حضرت موسیٰ مصر سے نکل کھڑے ہوئے، راہ سے واقف نہ تھے۔ اللہ سے درخواست کی کہ سیدھی راہ پر چلائے۔ اس نے "مدین" کی سیدھی سڑک پر ڈال دیا۔ جہاں پہنچا کر انھیں امن واطمینان کے ساتھ متاہل بنانا تھا۔ صرف یہ ہی نہیں، بلکہ بہت دور تک کی سیدھی راہ پر لے چلنا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490: لڑکی کا حضرت موسیؑ کو دعوت دینا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۸۲۴</w:t>
      </w:r>
    </w:p>
    <w:p>
      <w:pPr>
        <w:spacing w:before="60" w:after="80" w:line="312" w:lineRule="auto"/>
        <w:ind w:right="288" w:left="288"/>
        <w:jc w:val="right"/>
      </w:pPr>
      <w:r>
        <w:rPr>
          <w:rFonts w:ascii="Jameel Noori Nastaleeq" w:hAnsi="Jameel Noori Nastaleeq"/>
          <w:color w:val="222222"/>
          <w:sz w:val="27"/>
        </w:rPr>
        <w:t>لڑکی کا حضرت موسیؑ کو دعوت دینا</w:t>
      </w:r>
    </w:p>
    <w:p>
      <w:pPr>
        <w:spacing w:before="60" w:after="80" w:line="312" w:lineRule="auto"/>
        <w:ind w:right="288" w:left="288"/>
        <w:jc w:val="right"/>
      </w:pPr>
      <w:r>
        <w:rPr>
          <w:rFonts w:ascii="Jameel Noori Nastaleeq" w:hAnsi="Jameel Noori Nastaleeq"/>
          <w:color w:val="222222"/>
          <w:sz w:val="27"/>
        </w:rPr>
        <w:t>ف ١ حضرت موسیٰ اللہ تعالیٰ سے خیر طلب کر رہے تھے۔ اس نے اپنے فضل سے غیر متوقع طور پر خیر بھیجی، تو قبول کیوں نہ کرتے۔ اٹھ کر عورت کے ساتھ ہو لیے۔ لکھتے ہیں کہ چلتے وقت اس کو ہدایت فرمائی کہ میں آگے چلوں گا تم پیچھے آؤ۔ مبادا اجنبیہ پر عمدًا نظر کرنے کی نوبت آئے۔ چنانچہ وہ پیچھے پیچھے راستہ بتلاتی ان کو لے کر گھر پہنچی۔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491: حضرت شعیبؑ سے ملاقات اور مدد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۸۲۴</w:t>
      </w:r>
    </w:p>
    <w:p>
      <w:pPr>
        <w:spacing w:before="60" w:after="80" w:line="312" w:lineRule="auto"/>
        <w:ind w:right="288" w:left="288"/>
        <w:jc w:val="right"/>
      </w:pPr>
      <w:r>
        <w:rPr>
          <w:rFonts w:ascii="Jameel Noori Nastaleeq" w:hAnsi="Jameel Noori Nastaleeq"/>
          <w:color w:val="222222"/>
          <w:sz w:val="27"/>
        </w:rPr>
        <w:t>حضرت شعیبؑ سے ملاقات اور مدد کا وعدہ</w:t>
      </w:r>
    </w:p>
    <w:p>
      <w:pPr>
        <w:spacing w:before="60" w:after="80" w:line="312" w:lineRule="auto"/>
        <w:ind w:right="288" w:left="288"/>
        <w:jc w:val="right"/>
      </w:pPr>
      <w:r>
        <w:rPr>
          <w:rFonts w:ascii="Jameel Noori Nastaleeq" w:hAnsi="Jameel Noori Nastaleeq"/>
          <w:color w:val="222222"/>
          <w:sz w:val="27"/>
        </w:rPr>
        <w:t>ف ٢ موسیٰ (علیہ السلام) نے حضرت شعیب کو اپنی ساری سرگذشت کہہ سنائی۔ انہوں نے تسلی دی اور فرمایا کہ اب تو اس ظالم قوم کے پنجہ سے بچ نکلا۔ انشاء اللہ تیرا کچھ نہیں بگاڑ سکتے۔ (مدین فرعون کی حدود و سلطنت سے باہر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492: حضرت موسیؑ کی قوت و امانت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۸۲۴</w:t>
      </w:r>
    </w:p>
    <w:p>
      <w:pPr>
        <w:spacing w:before="60" w:after="80" w:line="312" w:lineRule="auto"/>
        <w:ind w:right="288" w:left="288"/>
        <w:jc w:val="right"/>
      </w:pPr>
      <w:r>
        <w:rPr>
          <w:rFonts w:ascii="Jameel Noori Nastaleeq" w:hAnsi="Jameel Noori Nastaleeq"/>
          <w:color w:val="222222"/>
          <w:sz w:val="27"/>
        </w:rPr>
        <w:t>حضرت موسیؑ کی قوت و امانت</w:t>
      </w:r>
    </w:p>
    <w:p>
      <w:pPr>
        <w:spacing w:before="60" w:after="80" w:line="312" w:lineRule="auto"/>
        <w:ind w:right="288" w:left="288"/>
        <w:jc w:val="right"/>
      </w:pPr>
      <w:r>
        <w:rPr>
          <w:rFonts w:ascii="Jameel Noori Nastaleeq" w:hAnsi="Jameel Noori Nastaleeq"/>
          <w:color w:val="222222"/>
          <w:sz w:val="27"/>
        </w:rPr>
        <w:t>ف ٣ یعنی موسیٰ میں دونوں باتیں موجود ہیں ۔ زور دیکھا، ڈول نکالنے یا مجمع کو ہٹا دینے سے، اور امانتدار سمجھا بےطمع اور عفیف ہونے سے۔</w:t>
      </w:r>
    </w:p>
    <w:p>
      <w:pPr>
        <w:spacing w:before="60" w:after="80" w:line="312" w:lineRule="auto"/>
        <w:ind w:right="288" w:left="288"/>
        <w:jc w:val="right"/>
      </w:pPr>
      <w:r>
        <w:rPr>
          <w:rFonts w:ascii="Jameel Noori Nastaleeq" w:hAnsi="Jameel Noori Nastaleeq"/>
          <w:color w:val="222222"/>
          <w:sz w:val="27"/>
        </w:rPr>
        <w:t>&lt;qr&gt;قَالَ ذَلِكَ بَيْنِي وَبَيْنَكَ أَيَّمَا الْأَجَلَيْنِ قَضَيْتُ فَلَا عُدْوَانَ عَلَيَّ وَاللَّهُ عَلَى مَا نَقُولُ وَكِيلٌ (28) فَلَمَّا قَضَى مُوسَى الْأَجَلَ وَسَارَ بِأَهْلِهِ آنَسَ مِنْ جَانِبِ الطُّورِ نَارًا قَالَ لِأَهْلِهِ امْكُثُوا إِنِّي آنَسْتُ نَارًا لَعَلِّي آتِيكُمْ مِنْهَا بِخَبَرٍ أَوْ جَذْوَةٍ مِنَ النَّارِ لَعَلَّكُمْ تَصْطَلُونَ (29) فَلَمَّا أَتَاهَا نُودِيَ مِنْ شَاطِئِ الْوَادِ الْأَيْمَنِ فِي الْبُقْعَةِ الْمُبَارَكَةِ مِنَ الشَّجَرَةِ أَنْ يَامُوسَى إِنِّي أَنَا اللَّهُ رَبُّ الْعَالَمِينَ (30)&lt;/qr&gt;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493: حضرت موسیؑ کا معاہدہ مہر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۸۲۶</w:t>
      </w:r>
    </w:p>
    <w:p>
      <w:pPr>
        <w:spacing w:before="60" w:after="80" w:line="312" w:lineRule="auto"/>
        <w:ind w:right="288" w:left="288"/>
        <w:jc w:val="right"/>
      </w:pPr>
      <w:r>
        <w:rPr>
          <w:rFonts w:ascii="Jameel Noori Nastaleeq" w:hAnsi="Jameel Noori Nastaleeq"/>
          <w:color w:val="222222"/>
          <w:sz w:val="27"/>
        </w:rPr>
        <w:t>حضرت موسیؑ کا معاہدہ مہر</w:t>
      </w:r>
    </w:p>
    <w:p>
      <w:pPr>
        <w:spacing w:before="60" w:after="80" w:line="312" w:lineRule="auto"/>
        <w:ind w:right="288" w:left="288"/>
        <w:jc w:val="right"/>
      </w:pPr>
      <w:r>
        <w:rPr>
          <w:rFonts w:ascii="Jameel Noori Nastaleeq" w:hAnsi="Jameel Noori Nastaleeq"/>
          <w:color w:val="222222"/>
          <w:sz w:val="27"/>
        </w:rPr>
        <w:t>ف ٤ شاید یہ ہی خدمت لڑکی کا مہر تھا۔ ہمارے حنفیہ کے ہاں اب بھی اگر بالغہ راضی ہو تو اس طرح کی خدمت اقارب مہر ٹھہر سکتا ہے (کذا نقلہ الشیخ الانور اطال اللہ بقاءہ) یہاں صرف نکاح کی ابتدائی گفتگو مذکور ہے۔ ظاہر ہے حضرت شعیب نے نکاح کرتے وقت ایک لڑکی کی تعیین اور اس کی رضامندی حاصل کرلی ہوگی۔</w:t>
      </w:r>
    </w:p>
    <w:p>
      <w:pPr>
        <w:spacing w:before="60" w:after="80" w:line="312" w:lineRule="auto"/>
        <w:ind w:right="288" w:left="288"/>
        <w:jc w:val="right"/>
      </w:pPr>
      <w:r>
        <w:rPr>
          <w:rFonts w:ascii="Jameel Noori Nastaleeq" w:hAnsi="Jameel Noori Nastaleeq"/>
          <w:color w:val="222222"/>
          <w:sz w:val="27"/>
        </w:rPr>
        <w:t>ف ٥ یعنی کم ازکم آٹھ برس میری خدمت میں رہنا ضروری ہوگا۔ اگر دو سال اور زائد رہے تو تمہارا تبرع ہے۔</w:t>
      </w:r>
    </w:p>
    <w:p>
      <w:pPr>
        <w:spacing w:before="60" w:after="80" w:line="312" w:lineRule="auto"/>
        <w:ind w:right="288" w:left="288"/>
        <w:jc w:val="right"/>
      </w:pPr>
      <w:r>
        <w:rPr>
          <w:rFonts w:ascii="Jameel Noori Nastaleeq" w:hAnsi="Jameel Noori Nastaleeq"/>
          <w:color w:val="222222"/>
          <w:sz w:val="27"/>
        </w:rPr>
        <w:t>ف ٦  یعنی کوئی سخت خدمت تم سے نہ لوں گا، تم کو میرے پاس رہ کر انشاء اللہ خود تجربہ ہو جائے گا کہ میں بری طبیعت کا آدمی نہیں ۔ بلکہ خدا کے فضل سے نیک بخت ہوں، میری صحبت میں تم گھبراؤ گے نہیں، بلکہ مناسبت طبع کی وجہ سے انس حاصل کرو گے۔</w:t>
      </w:r>
    </w:p>
    <w:p>
      <w:pPr>
        <w:spacing w:before="60" w:after="80" w:line="312" w:lineRule="auto"/>
        <w:ind w:right="288" w:left="288"/>
        <w:jc w:val="right"/>
      </w:pPr>
      <w:r>
        <w:rPr>
          <w:rFonts w:ascii="Jameel Noori Nastaleeq" w:hAnsi="Jameel Noori Nastaleeq"/>
          <w:color w:val="222222"/>
          <w:sz w:val="27"/>
        </w:rPr>
        <w:t>ف ٧ یعنی مجھے اختیار ہوگا کہ آٹھ برس رہوں یا دس برس۔ بہرحال جو معاہدہ ہو چکا خدا کے بھروسہ پر مجھے منظور ہے۔ اللہ کو گواہ بنا کر معاملہ ختم کرتا ہوں ۔ احادیث میں ہے کہ حضرت موسیٰ نے بڑی مدت (یعنی دس برس) پورے کیے۔ حضرت شاہ صاحب' لکھتے ہیں ۔ "ہمارے حضرت (صلی اللہ علیہ وآلہ وسلم) بھی وطن سے نکلے، سو آٹھ برس پیچھے آ کر مکہ فتح کیا۔ اگر چاہتے اسی وقت کافروں سے شہر خالی کرا لیتے لیکن اپنی خوشی سے دس برس پیچھے کافروں سے پاک کیا۔"</w:t>
      </w:r>
    </w:p>
    <w:p>
      <w:pPr>
        <w:spacing w:before="60" w:after="80" w:line="312" w:lineRule="auto"/>
        <w:ind w:right="288" w:left="288"/>
        <w:jc w:val="right"/>
      </w:pPr>
      <w:r>
        <w:rPr>
          <w:rFonts w:ascii="Jameel Noori Nastaleeq" w:hAnsi="Jameel Noori Nastaleeq"/>
          <w:color w:val="222222"/>
          <w:sz w:val="27"/>
        </w:rPr>
        <w:t>&lt;qr&gt;وَأَنْ أَلْقِ عَصَاكَ فَلَمَّا رَآهَا تَهْتَزُّ كَأَنَّهَا جَانٌّ وَلَّى مُدْبِرًا وَلَمْ يُعَقِّبْ يَامُوسَى أَقْبِلْ وَلَا تَخَفْ إِنَّكَ مِنَ الْآمِنِينَ (31) اسْلُكْ يَدَكَ فِي جَيْبِكَ تَخْرُجْ بَيْضَاءَ مِنْ غَيْرِ سُوءٍ وَاضْمُمْ إِلَيْكَ جَنَاحَكَ مِنَ الرَّهْبِ فَذَانِكَ بُرْهَانَانِ مِنْ رَبِّكَ إِلَى فِرْعَوْنَ وَمَلَئِهِ إِنَّهُمْ كَانُوا قَوْمًا فَاسِقِينَ (32) قَالَ رَبِّ إِنِّي قَتَلْتُ مِنْهُمْ نَفْسًا فَأَخَافُ أَنْ يَقْتُلُونِ (33) وَأَخِي هَارُونُ هُوَ أَفْصَحُ مِنِّي لِسَانًا فَأَرْسِلْهُ مَعِيَ رِدْءًا يُصَدِّقُنِي إِنِّي أَخَافُ أَنْ يُكَذِّبُونِ (34)&lt;/qr&gt;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494: حضرت ہارونؑ کی رفاقت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۸۳۰</w:t>
      </w:r>
    </w:p>
    <w:p>
      <w:pPr>
        <w:spacing w:before="60" w:after="80" w:line="312" w:lineRule="auto"/>
        <w:ind w:right="288" w:left="288"/>
        <w:jc w:val="right"/>
      </w:pPr>
      <w:r>
        <w:rPr>
          <w:rFonts w:ascii="Jameel Noori Nastaleeq" w:hAnsi="Jameel Noori Nastaleeq"/>
          <w:color w:val="222222"/>
          <w:sz w:val="27"/>
        </w:rPr>
        <w:t>حضرت ہارونؑ کی رفاقت کی درخواست</w:t>
      </w:r>
    </w:p>
    <w:p>
      <w:pPr>
        <w:spacing w:before="60" w:after="80" w:line="312" w:lineRule="auto"/>
        <w:ind w:right="288" w:left="288"/>
        <w:jc w:val="right"/>
      </w:pPr>
      <w:r>
        <w:rPr>
          <w:rFonts w:ascii="Jameel Noori Nastaleeq" w:hAnsi="Jameel Noori Nastaleeq"/>
          <w:color w:val="222222"/>
          <w:sz w:val="27"/>
        </w:rPr>
        <w:t>ف ٥ یعنی کوئی تصدیق و تائید کرنے والا ساتھ ہو تو فطرۃً دل مضبوط و قوی رہتا ہے۔ اور ان کے جھٹلانے پر اگر بحث و مناظرہ کی نوبت آجائے تو میری زبان کی لکنت ممکن ہے بولنے میں رکاوٹ ڈالے۔ اس وقت ہارون کی رفاقت مفید ہوگی۔ کیونکہ ان کی زبان زیادہ صاف اور تیز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495: آنحضرتؑ کی بنوت پر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۸۳۴</w:t>
      </w:r>
    </w:p>
    <w:p>
      <w:pPr>
        <w:spacing w:before="60" w:after="80" w:line="312" w:lineRule="auto"/>
        <w:ind w:right="288" w:left="288"/>
        <w:jc w:val="right"/>
      </w:pPr>
      <w:r>
        <w:rPr>
          <w:rFonts w:ascii="Jameel Noori Nastaleeq" w:hAnsi="Jameel Noori Nastaleeq"/>
          <w:color w:val="222222"/>
          <w:sz w:val="27"/>
        </w:rPr>
        <w:t>آنحضرتؑ کی بنوت پر استدلال</w:t>
      </w:r>
    </w:p>
    <w:p>
      <w:pPr>
        <w:spacing w:before="60" w:after="80" w:line="312" w:lineRule="auto"/>
        <w:ind w:right="288" w:left="288"/>
        <w:jc w:val="right"/>
      </w:pPr>
      <w:r>
        <w:rPr>
          <w:rFonts w:ascii="Jameel Noori Nastaleeq" w:hAnsi="Jameel Noori Nastaleeq"/>
          <w:color w:val="222222"/>
          <w:sz w:val="27"/>
        </w:rPr>
        <w:t>ف ٣ یعنی تو اس وقت کے واقعات تو ایسی صحت و صفائی اور بسط و تفصیل سے بیان کر رہا ہے جیسے وہیں "طور" کے پاس کھڑا دیکھ رہا ہو ۔ حالانکہ تمہارا موقع پر موجود نہ ہونا ظاہر ہے اور ویسے بھی سب جانتے ہیں کہ تم امیّ ہو ۔ کسی عالم کی صحبت میں بھی نہیں رہے۔ نہ ٹھیک ٹھیک صحیح واقعات کا کوئی جید عالم مکہ میں موجود تھا۔ پھر غور کرنے کا مقام ہے کہ یہ عالم کہاں سے آیا۔ حقیقت یہ ہے کہ اقوام دنیا پر مدتیں اور قرن گزر گئے، مرور دہور سے وہ علوم محرف و مندرس ہوتے جا رہے تھے اور وہ ہدایات مٹتی جا رہی تھیں ۔ لہذا اس علیم و خبیر کا ارادہ ہوا کہ ایک امی کی زبان سے بھولے ہوئے سبق یاد دلائے جائیں اور ان عبرتناک و موعظت آمیز واقعات کا ایسا صحیح فوٹو دنیا کے سامنے پیش کردیا جائے جس پر نظر کر کے بےاختیار ماننا پڑے کہ اس کا پیش کرنے والا موقع پر موجود تھا اور اپنی آنکھوں سے من و عن کیفیات کا مشاہدہ کر رہا تھا۔ پس ظاہر ہے کہ تم تو وہاں موجود نہ تھے، بجز اس کے کیا کہا جائے کہ جو خدا آپ کی زبان سے بول رہا ہے اور جس کے سامنے ہر غائب بھی حاضر ہے۔ یہ بیان اسی کا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496: آنحضرتؑ کو پچھلے واقعات کا مکمل علم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۸۳۴</w:t>
      </w:r>
    </w:p>
    <w:p>
      <w:pPr>
        <w:spacing w:before="60" w:after="80" w:line="312" w:lineRule="auto"/>
        <w:ind w:right="288" w:left="288"/>
        <w:jc w:val="right"/>
      </w:pPr>
      <w:r>
        <w:rPr>
          <w:rFonts w:ascii="Jameel Noori Nastaleeq" w:hAnsi="Jameel Noori Nastaleeq"/>
          <w:color w:val="222222"/>
          <w:sz w:val="27"/>
        </w:rPr>
        <w:t>آنحضرتؑ کو پچھلے واقعات کا مکمل علم</w:t>
      </w:r>
    </w:p>
    <w:p>
      <w:pPr>
        <w:spacing w:before="60" w:after="80" w:line="312" w:lineRule="auto"/>
        <w:ind w:right="288" w:left="288"/>
        <w:jc w:val="right"/>
      </w:pPr>
      <w:r>
        <w:rPr>
          <w:rFonts w:ascii="Jameel Noori Nastaleeq" w:hAnsi="Jameel Noori Nastaleeq"/>
          <w:color w:val="222222"/>
          <w:sz w:val="27"/>
        </w:rPr>
        <w:t>ف ٤ یعنی موسیٰ (علیہ السلام) کو "مدین" جا کر جو واقعات پیش آئے ان کا اس خوبی و صحت سے بیان تو یہ ظاہر کرتا ہے کہ گویا اس وقت تم شان پیغمبری کے ساتھ وہیں سکونت پذیر تھے اور جس طرح آج اپنے وطن مکہ میں اللہ کی آیات پڑھ کر سنا رہے ہو، اس وقت "مدین" والوں کو سناتے ہو گے حالانکہ یہ چیز صریحاً منفی ہے۔ بات صرف اتنی ہے کہ ہم ہمیشہ سے پیغمبر بھیجتے رہے ہیں جو دنیا کو غفلت سے چونکاتے اور گذشتہ عبرتناک واقعات یاد دلاتے رہیں ۔ اسی عام عادت کے موافق ہم نے اس زمانہ میں تم کو رسول بنا کر بھیجا کہ پچھلے قصے یاد دلاؤ۔ اور خواب غفلت سے مخلوق کو بیدار کرو ۔ اس لیے ضروری ہوا کہ ٹھیک ٹھیک واقعات کا صحیح علم تم کو دیا جائے اور تمہاری زبان سے ادا کرایا جائے۔</w:t>
      </w:r>
    </w:p>
    <w:p>
      <w:pPr>
        <w:spacing w:before="60" w:after="80" w:line="312" w:lineRule="auto"/>
        <w:ind w:right="288" w:left="288"/>
        <w:jc w:val="right"/>
      </w:pPr>
      <w:r>
        <w:rPr>
          <w:rFonts w:ascii="Jameel Noori Nastaleeq" w:hAnsi="Jameel Noori Nastaleeq"/>
          <w:color w:val="222222"/>
          <w:sz w:val="27"/>
        </w:rPr>
        <w:t>ف ٥ یعنی جب موسیٰ (علیہ السلام) کو آواز دی ( اِنِّىْٓ اَنَا اللّٰهُ رَبُّ الْعٰلَمِيْنَ) 28۔ القصص :30) تم وہاں کھڑے سن نہیں رہے تھے۔ یہ حق تعالیٰ کا انعام ہے کہ آپ کو ان واقعات و حقائق پر مطلع کیا اور تمہارے ساتھ بھی اسی نوعیت کا برتاؤ کیا جو موسیٰ (علیہ السلام) کے ساتھ ہوا تھا۔ گویا "جبل النور" (جہاں غار حرا ہے) اور "مکہ" میں "جبل طور" اور "مدین" کی تاریخ دوہرا دی گئی۔</w:t>
      </w:r>
    </w:p>
    <w:p>
      <w:pPr>
        <w:spacing w:before="60" w:after="80" w:line="312" w:lineRule="auto"/>
        <w:ind w:right="288" w:left="288"/>
        <w:jc w:val="right"/>
      </w:pPr>
      <w:r>
        <w:rPr>
          <w:rFonts w:ascii="Jameel Noori Nastaleeq" w:hAnsi="Jameel Noori Nastaleeq"/>
          <w:color w:val="222222"/>
          <w:sz w:val="27"/>
        </w:rPr>
        <w:t>&lt;qr&gt;وَلَوْلَا أَنْ تُصِيبَهُمْ مُصِيبَةٌ بِمَا قَدَّمَتْ أَيْدِيهِمْ فَيَقُولُوا رَبَّنَا لَوْلَا أَرْسَلْتَ إِلَيْنَا رَسُولًا فَنَتَّبِعَ آيَاتِكَ وَنَكُونَ مِنَ الْمُؤْمِنِينَ (47) فَلَمَّا جَاءَهُمُ الْحَقُّ مِنْ عِنْدِنَا قَالُوا لَوْلَا أُوتِيَ مِثْلَ مَا أُوتِيَ مُوسَى أَوَلَمْ يَكْفُرُوا بِمَا أُوتِيَ مُوسَى مِنْ قَبْلُ قَالُوا سِحْرَانِ تَظَاهَرَا وَقَالُوا إِنَّا بِكُلٍّ كَافِرُونَ (48) قُلْ فَأْتُوا بِكِتَابٍ مِنْ عِنْدِ اللَّهِ هُوَ أَهْدَى مِنْهُمَا أَتَّبِعْهُ إِنْ كُنْتُمْ صَادِقِينَ (49) فَإِنْ لَمْ يَسْتَجِيبُوا لَكَ فَاعْلَمْ أَنَّمَا يَتَّبِعُونَ أَهْوَاءَهُمْ وَمَنْ أَضَلُّ مِمَّنِ اتَّبَعَ هَوَاهُ بِغَيْرِ هُدًى مِنَ اللَّهِ إِنَّ اللَّهَ لَا يَهْدِي الْقَوْمَ الظَّالِمِينَ (50)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497: قارون کا عبرت آموز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۸۴۸</w:t>
      </w:r>
    </w:p>
    <w:p>
      <w:pPr>
        <w:spacing w:before="60" w:after="80" w:line="312" w:lineRule="auto"/>
        <w:ind w:right="288" w:left="288"/>
        <w:jc w:val="right"/>
      </w:pPr>
      <w:r>
        <w:rPr>
          <w:rFonts w:ascii="Jameel Noori Nastaleeq" w:hAnsi="Jameel Noori Nastaleeq"/>
          <w:color w:val="222222"/>
          <w:sz w:val="27"/>
        </w:rPr>
        <w:t>قارون کا عبرت آموز واقعہ</w:t>
      </w:r>
    </w:p>
    <w:p>
      <w:pPr>
        <w:spacing w:before="60" w:after="80" w:line="312" w:lineRule="auto"/>
        <w:ind w:right="288" w:left="288"/>
        <w:jc w:val="right"/>
      </w:pPr>
      <w:r>
        <w:rPr>
          <w:rFonts w:ascii="Jameel Noori Nastaleeq" w:hAnsi="Jameel Noori Nastaleeq"/>
          <w:color w:val="222222"/>
          <w:sz w:val="27"/>
        </w:rPr>
        <w:t>ف ٨ رکوع سابق کے آغاز میں دنیا کی بےثباتی اور حقارت آخرت کے مقابلہ میں بیان کی گئی تھی۔ بعدہ ذکر آخرت کی مناسبت سے کچھ احوال عالم آخرت کے بیان ہوئے۔ رکوع حاضر میں پھر اصل مضمون کی طرف عود کیا گیا ہے اور اسی دعوے کے استشہاد میں قارون کا قصہ سنایا جاتا ہے۔ کہتے ہیں کہ قارون حضرت موسیٰ (علیہ السلام) کا چچا زاد بھائی تھا اور فرعون کی پیشی میں رہتا تھا، جیسا کہ ظالم حکومتوں کا دستور ہے کہ کسی قوم کا خون چوسنے کے لیے انہی میں سے بعض افراد کو اپنا آلہ کار بنا لیتے ہیں ۔ فرعون نے بنی اسرائیل میں سے اس ملعون کو چن لیا تھا۔ قارون نے اس وقت موقع پا کر دونوں ہاتھوں سے خوب دولت سمیٹی اور دنیاوی اقتدار حاصل کیا۔ جب بنی اسرائیل حضرت موسیٰ کے زیر حکم آئے اور فرعون غرق ہوا تو اس کی مالی ترقی کے ذرائع مسدود ہوگئے اور سرداری جاتی رہی۔ اس حسد وغیظ میں حضرت موسیٰ سے دل میں خلش رکھنے لگا۔ تاہم ظاہر میں مومن بنا ہوا تھا، تورات بہت پڑتا اور علم حاصل کرنے میں مشغول رہتا تھا۔ مگر دل صاف نہ تھا۔ حضرت موسیٰ اور ہارون کی خداداد عزت و وجاہت دیکھ کر جلتا اور کہتا کہ آخر میں بھی ان ہی کے چچا کا بیٹا ہوں ۔ یہ کیا معنی کہ وہ دونوں تو نبی اور مذہبی سردار بن جائیں، مجھے کچھ بھی نہ ملے۔ کبھی مایوس ہو کر شیخی مارتا کہ انھیں نبوت مل گئی تو کیا ہوا۔ میرے پاس مال و دولت کے اتنے خزانے ہیں جو کسی کو میسر نہیں ۔ حضرت موسیٰ (علیہ السلام) نے ایک مرتبہ زکوٰۃ نکالنے کا حکم دیا تو لوگوں سے کہنے لگا کہ اب تک تو موسیٰ جو احکام لائے ہم تم نے برداشت کیے۔ مگر کیا تم یہ بھی برداشت کرلو گے کہ وہ ہمارا مال بھی ہم سے وصول کرنے لگے۔ کچھ لوگوں نے اس کی تائید میں کہا نہیں، ہم برداشت نہیں کر سکتے۔ آخر ملعون نے حضرت موسیٰ کو بدنام کرنے کی ایک گندی تجویز سوچی۔ کسی عورت کو بہکا سکھلا کر آمادہ کیا کہ بھرے مجمع میں جب موسیٰ (علیہ السلام) زناء کی حد بیان فرمائیں تو اپنے ساتھ ان کو مہتم کرنا۔ چنانچہ عورت مجمع میں کہہ گزری۔ جب حضرت موسیٰ نے اس کو شدید قسمیں دیں، اور اللہ تعالیٰ کے غضب سے ڈرایا تو اس کا دل ڈرا۔ تب اس نے صاف کہہ دیا کہ قارون نے مجھ کو سکھایا تھا۔ اس وقت حضرت موسیٰ کی بد دعا سے وہ مع اپنے گھر اور خزانوں کے زمین میں دھنسا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498: قارون کے خزانے کی کنجیاں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۸۴۸</w:t>
      </w:r>
    </w:p>
    <w:p>
      <w:pPr>
        <w:spacing w:before="60" w:after="80" w:line="312" w:lineRule="auto"/>
        <w:ind w:right="288" w:left="288"/>
        <w:jc w:val="right"/>
      </w:pPr>
      <w:r>
        <w:rPr>
          <w:rFonts w:ascii="Jameel Noori Nastaleeq" w:hAnsi="Jameel Noori Nastaleeq"/>
          <w:color w:val="222222"/>
          <w:sz w:val="27"/>
        </w:rPr>
        <w:t>قارون کے خزانے کی کنجیاں</w:t>
      </w:r>
    </w:p>
    <w:p>
      <w:pPr>
        <w:spacing w:before="60" w:after="80" w:line="312" w:lineRule="auto"/>
        <w:ind w:right="288" w:left="288"/>
        <w:jc w:val="right"/>
      </w:pPr>
      <w:r>
        <w:rPr>
          <w:rFonts w:ascii="Jameel Noori Nastaleeq" w:hAnsi="Jameel Noori Nastaleeq"/>
          <w:color w:val="222222"/>
          <w:sz w:val="27"/>
        </w:rPr>
        <w:t>ف ٩ بعض سلف نے "مفاتح" کی تفسیر خزائن سے کی ہے۔ یعنی اس قدر روپیہ تھا کہ طاقتور مردوں کی ایک جماعت بھی اسے مشکل سے اٹھا سکتی۔ لیکن اکثر مفسرین نے مفاتح کی تفسیر کنجیوں سے کی ہے۔ یعنی مال کے صندوق اتنے تھے جن کی کنجیاں اٹھاتے ہوئے کئی زور آور آدمی تھک جائیں ۔ اور یہ چنداں مستبعد نہیں جیسا کہ بعض تفاسیر میں اس کی صورت بتلائی گئی ہے۔</w:t>
      </w:r>
    </w:p>
    <w:p>
      <w:pPr>
        <w:spacing w:before="60" w:after="80" w:line="312" w:lineRule="auto"/>
        <w:ind w:right="288" w:left="288"/>
        <w:jc w:val="right"/>
      </w:pPr>
      <w:r>
        <w:rPr>
          <w:rFonts w:ascii="Jameel Noori Nastaleeq" w:hAnsi="Jameel Noori Nastaleeq"/>
          <w:color w:val="222222"/>
          <w:sz w:val="27"/>
        </w:rPr>
        <w:t>&lt;qr&gt;وَابْتَغِ فِيمَا آتَاكَ اللَّهُ الدَّارَ الْآخِرَةَ وَلَا تَنْسَ نَصِيبَكَ مِنَ الدُّنْيَا وَأَحْسِنْ كَمَا أَحْسَنَ اللَّهُ إِلَيْكَ وَلَا تَبْغِ الْفَسَادَ فِي الْأَرْضِ إِنَّ اللَّهَ لَا يُحِبُّ الْمُفْسِدِينَ (77) قَالَ إِنَّمَا أُوتِيتُهُ عَلَى عِلْمٍ عِنْدِي أَوَلَمْ يَعْلَمْ أَنَّ اللَّهَ قَدْ أَهْلَكَ مِنْ قَبْلِهِ مِنَ الْقُرُونِ مَنْ هُوَ أَشَدُّ مِنْهُ قُوَّةً وَأَكْثَرُ جَمْعًا وَلَا يُسْأَلُ عَنْ ذُنُوبِهِمُ الْمُجْرِمُونَ (78) فَخَرَجَ عَلَى قَوْمِهِ فِي زِينَتِهِ قَالَ الَّذِينَ يُرِيدُونَ الْحَيَاةَ الدُّنْيَا يَالَيْتَ لَنَا مِثْلَ مَا أُوتِيَ قَارُونُ إِنَّهُ لَذُو حَظٍّ عَظِيمٍ (79)&lt;/qr&gt;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499: قارون کے مال پر دنیا دارون کا رشک</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۸۵۲</w:t>
      </w:r>
    </w:p>
    <w:p>
      <w:pPr>
        <w:spacing w:before="60" w:after="80" w:line="312" w:lineRule="auto"/>
        <w:ind w:right="288" w:left="288"/>
        <w:jc w:val="right"/>
      </w:pPr>
      <w:r>
        <w:rPr>
          <w:rFonts w:ascii="Jameel Noori Nastaleeq" w:hAnsi="Jameel Noori Nastaleeq"/>
          <w:color w:val="222222"/>
          <w:sz w:val="27"/>
        </w:rPr>
        <w:t>قارون کے مال پر دنیا دارون کا رشک</w:t>
      </w:r>
    </w:p>
    <w:p>
      <w:pPr>
        <w:spacing w:before="60" w:after="80" w:line="312" w:lineRule="auto"/>
        <w:ind w:right="288" w:left="288"/>
        <w:jc w:val="right"/>
      </w:pPr>
      <w:r>
        <w:rPr>
          <w:rFonts w:ascii="Jameel Noori Nastaleeq" w:hAnsi="Jameel Noori Nastaleeq"/>
          <w:color w:val="222222"/>
          <w:sz w:val="27"/>
        </w:rPr>
        <w:t>ف ٨ یعنی لباس فاخرہ پہن کر بہت سے خدم و حشم کے ساتھ بڑی شان و شکوہ اور ٹیپ ٹاپ سے نکلا، جسے دیکھ کر طالبین دنیا کی آنکھیں چندھیا گئیں ۔ کہنے لگے کاش ہم بھی دنیا میں ایسی ترقی اور عروج حاصل کرتے جو اس کو حاصل ہوا۔ بیشک یہ بڑا ہی صاحب اقبال اور بڑی قسمت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500: ہجرت کے وقت آنحضرتؑ کی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۸۵۴</w:t>
      </w:r>
    </w:p>
    <w:p>
      <w:pPr>
        <w:spacing w:before="60" w:after="80" w:line="312" w:lineRule="auto"/>
        <w:ind w:right="288" w:left="288"/>
        <w:jc w:val="right"/>
      </w:pPr>
      <w:r>
        <w:rPr>
          <w:rFonts w:ascii="Jameel Noori Nastaleeq" w:hAnsi="Jameel Noori Nastaleeq"/>
          <w:color w:val="222222"/>
          <w:sz w:val="27"/>
        </w:rPr>
        <w:t>ہجرت کے وقت آنحضرتؑ کی تسلی</w:t>
      </w:r>
    </w:p>
    <w:p>
      <w:pPr>
        <w:spacing w:before="60" w:after="80" w:line="312" w:lineRule="auto"/>
        <w:ind w:right="288" w:left="288"/>
        <w:jc w:val="right"/>
      </w:pPr>
      <w:r>
        <w:rPr>
          <w:rFonts w:ascii="Jameel Noori Nastaleeq" w:hAnsi="Jameel Noori Nastaleeq"/>
          <w:color w:val="222222"/>
          <w:sz w:val="27"/>
        </w:rPr>
        <w:t>ف ٧ پہلے فرمایا تھا "وَالْعَاقِبَۃُ لِّلْمُتَّقِیْنَ" کہ انجام بھلا پرہیزگاروں کا ہے۔ یعنی آخرت میں جیسا کہ اوپر معلوم ہوا۔ اب بتلاتے ہیں کہ دنیا میں بھی آخر فتح ان ہی کی ہوتی ہے۔ دیکھو آج کفار کے ظلم و ستم سے تنگ آکر تم کو مکہ چھوڑنا پڑا ہے مگر جس خدا نے آپ کو پیغمبر بنایا اور قرآن جیسی کتاب عطا فرمائی وہ یقینا آپ کو نہایت کامیابی کے ساتھ اسی جگہ واپس لائے گا۔ حضرت شاہ صاحب لکھتے ہیں ۔ "یہ آیت اتری ہجرت کے وقت، یہ تسلی فرما دی کہ پھر مکہ میں آؤ گے۔ سو خوب طرح آئے پورے غالب ہو کر۔" بعض مفسرین نے "معاد" سے مراد موت لی ہے، بعض نے آخرت بعض نے جنت، بعض نے سرزمین شام جہاں پہلے ایک مرتبہ آپ (صلی اللہ علیہ وآلہ وسلم) شب معراج میں تشریف لے گئے تھے۔ حافظ عماد الدین ابن کثیر نے ان اقوال میں بہت عمیق و لطیف تطبیق دی۔ یعنی "معاد" سے مراد اس جگہ مکہ معظمہ ہے (کما فی البخاری) مگر فتح مکہ علامت تھی قرب اجل کی جیسا کہ ابن عباس اور عمر (رض) نے "اِذَا جَآءَ نَصْرُ اللّٰہِ وَالْفَتْحُ" کی تفسیر کرتے ہوئے فرمایا۔ آگے اجل کے بعد "حشر" حشر کے بعد "آخرت" اور آخرت کی انتہائی منزل جنت ہے۔ مطلب یہ ہوا کہ اللہ تعالیٰ اول آپ (صلی اللہ علیہ وآلہ وسلم) کو نہایت شاندار طریقہ سے لوٹا کر لائے گا مکہ میں، اس کے چند روز بعد اجل واقعہ ہوگئی، پھر ارض شام کی طرف حشر ہوگا (جیسا کہ احادیث سے ثابت ہے) پھر آخرت میں بڑی شان و شکوت سے تشریف لائیں گے اور اخیر میں جنت کے سب سے اعلیٰ مقام پر ہمیشہ کے لیے پہنچ جائیں گے۔</w:t>
      </w:r>
    </w:p>
    <w:p>
      <w:pPr>
        <w:spacing w:before="60" w:after="80" w:line="312" w:lineRule="auto"/>
        <w:ind w:right="288" w:left="288"/>
        <w:jc w:val="right"/>
      </w:pPr>
      <w:r>
        <w:rPr>
          <w:rFonts w:ascii="Jameel Noori Nastaleeq" w:hAnsi="Jameel Noori Nastaleeq"/>
          <w:color w:val="222222"/>
          <w:sz w:val="27"/>
        </w:rPr>
        <w:t>ف ٨ یعنی حق تعالیٰ میری ہدایت کو مکذبین و معاندین کی گمراہی کو خوب جانتا ہے۔ یقینا وہ ہر ایک کے ساتھ ان کے احوال کے موافق معاملہ کرے گا۔ یہ نہیں ہوسکتا کہ میری کوششوں کو ضائع کر دے، یا گمراہوں کو رسوا نہ کرے۔</w:t>
      </w:r>
    </w:p>
    <w:p>
      <w:pPr>
        <w:spacing w:before="60" w:after="80" w:line="312" w:lineRule="auto"/>
        <w:ind w:right="288" w:left="288"/>
        <w:jc w:val="right"/>
      </w:pPr>
      <w:r>
        <w:rPr>
          <w:rFonts w:ascii="Jameel Noori Nastaleeq" w:hAnsi="Jameel Noori Nastaleeq"/>
          <w:color w:val="222222"/>
          <w:sz w:val="27"/>
        </w:rPr>
        <w:t>&lt;qr&gt;وَلَا يَصُدُّنَّكَ عَنْ آيَاتِ اللَّهِ بَعْدَ إِذْ أُنْزِلَتْ إِلَيْكَ وَادْعُ إِلَى رَبِّكَ وَلَا تَكُونَنَّ مِنَ الْمُشْرِكِينَ (87) وَلَا تَدْعُ مَعَ اللَّهِ إِلَهًا آخَرَ لَا إِلَهَ إِلَّا هُوَ كُلُّ شَيْءٍ هَالِكٌ إِلَّا وَجْهَهُ لَهُ الْحُكْمُ وَإِلَيْهِ تُرْجَعُونَ (88)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501: آنحضرتؑ پر قرآن کا نزول اللہ کی رحمت سے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۸۵۶</w:t>
      </w:r>
    </w:p>
    <w:p>
      <w:pPr>
        <w:spacing w:before="60" w:after="80" w:line="312" w:lineRule="auto"/>
        <w:ind w:right="288" w:left="288"/>
        <w:jc w:val="right"/>
      </w:pPr>
      <w:r>
        <w:rPr>
          <w:rFonts w:ascii="Jameel Noori Nastaleeq" w:hAnsi="Jameel Noori Nastaleeq"/>
          <w:color w:val="222222"/>
          <w:sz w:val="27"/>
        </w:rPr>
        <w:t>آنحضرتؑ پر قرآن کا نزول اللہ کی رحمت سے ہے</w:t>
      </w:r>
    </w:p>
    <w:p>
      <w:pPr>
        <w:spacing w:before="60" w:after="80" w:line="312" w:lineRule="auto"/>
        <w:ind w:right="288" w:left="288"/>
        <w:jc w:val="right"/>
      </w:pPr>
      <w:r>
        <w:rPr>
          <w:rFonts w:ascii="Jameel Noori Nastaleeq" w:hAnsi="Jameel Noori Nastaleeq"/>
          <w:color w:val="222222"/>
          <w:sz w:val="27"/>
        </w:rPr>
        <w:t>ف ١ یعنی آپ پہلے سے کچھ پیغمبری کے انتظار میں نہ تھے، محض رحمت و موہبت الٰہیہ ہے جو حق تعالیٰ نے پیغمبری اور وحی سے سرفراز فرمایا۔ وہ ہی اپنی مہربانی اور رحمت سے دنیا و آخرت میں کامیاب فرمائے گا لہذا اسی کی امداد پر ہمیشہ بھروسہ رکھیے۔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502: آنحضرتؑ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۸۵۶</w:t>
      </w:r>
    </w:p>
    <w:p>
      <w:pPr>
        <w:spacing w:before="60" w:after="80" w:line="312" w:lineRule="auto"/>
        <w:ind w:right="288" w:left="288"/>
        <w:jc w:val="right"/>
      </w:pPr>
      <w:r>
        <w:rPr>
          <w:rFonts w:ascii="Jameel Noori Nastaleeq" w:hAnsi="Jameel Noori Nastaleeq"/>
          <w:color w:val="222222"/>
          <w:sz w:val="27"/>
        </w:rPr>
        <w:t>آنحضرتؑ کو نصیحت</w:t>
      </w:r>
    </w:p>
    <w:p>
      <w:pPr>
        <w:spacing w:before="60" w:after="80" w:line="312" w:lineRule="auto"/>
        <w:ind w:right="288" w:left="288"/>
        <w:jc w:val="right"/>
      </w:pPr>
      <w:r>
        <w:rPr>
          <w:rFonts w:ascii="Jameel Noori Nastaleeq" w:hAnsi="Jameel Noori Nastaleeq"/>
          <w:color w:val="222222"/>
          <w:sz w:val="27"/>
        </w:rPr>
        <w:t>ف ٢ حضرت شاہ صاحب لکھتے ہیں یعنی اپنی قوم کو اپنا نہ سمجھ جنہوں نے تجھ سے یہ بدی کی (کہ وطن چھوڑنے پر مجبور کیا) اب جو تیرا ساتھ دے وہ ہی اپنا ہے۔</w:t>
      </w:r>
    </w:p>
    <w:p>
      <w:pPr>
        <w:spacing w:before="60" w:after="80" w:line="312" w:lineRule="auto"/>
        <w:ind w:right="288" w:left="288"/>
        <w:jc w:val="right"/>
      </w:pPr>
      <w:r>
        <w:rPr>
          <w:rFonts w:ascii="Jameel Noori Nastaleeq" w:hAnsi="Jameel Noori Nastaleeq"/>
          <w:color w:val="222222"/>
          <w:sz w:val="27"/>
        </w:rPr>
        <w:t>ف ٣ یعنی دین کے کام میں اپنی قوم کی خاطر اور رعایت نہ کیجئے اور نہ آپ کو ان میں گنیے گو کہ اپنے قرابت دار ہوں ۔ ہاں ان کو اپنے رب کی طرف بلاتے رہیے اور خدا کے احکام پر جمے رہیے۔</w:t>
      </w:r>
    </w:p>
    <w:p>
      <w:pPr>
        <w:spacing w:before="60" w:after="80" w:line="312" w:lineRule="auto"/>
        <w:ind w:right="288" w:left="288"/>
        <w:jc w:val="right"/>
      </w:pPr>
      <w:r>
        <w:rPr>
          <w:rFonts w:ascii="Jameel Noori Nastaleeq" w:hAnsi="Jameel Noori Nastaleeq"/>
          <w:color w:val="222222"/>
          <w:sz w:val="27"/>
        </w:rPr>
        <w:t>ف ٤ یہ آپ (صلی اللہ علیہ وآلہ وسلم) کو خطاب کر کے دوسروں کو سنایا۔ اوپر کی آیتوں میں بھی بعض مفسرین ایسا ہی لکھتے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503: حضرت نوحؑ کی عمر 950 سال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۸۶۲</w:t>
      </w:r>
    </w:p>
    <w:p>
      <w:pPr>
        <w:spacing w:before="60" w:after="80" w:line="312" w:lineRule="auto"/>
        <w:ind w:right="288" w:left="288"/>
        <w:jc w:val="right"/>
      </w:pPr>
      <w:r>
        <w:rPr>
          <w:rFonts w:ascii="Jameel Noori Nastaleeq" w:hAnsi="Jameel Noori Nastaleeq"/>
          <w:color w:val="222222"/>
          <w:sz w:val="27"/>
        </w:rPr>
        <w:t>حضرت نوحؑ کی عمر 950 سال</w:t>
      </w:r>
    </w:p>
    <w:p>
      <w:pPr>
        <w:spacing w:before="60" w:after="80" w:line="312" w:lineRule="auto"/>
        <w:ind w:right="288" w:left="288"/>
        <w:jc w:val="right"/>
      </w:pPr>
      <w:r>
        <w:rPr>
          <w:rFonts w:ascii="Jameel Noori Nastaleeq" w:hAnsi="Jameel Noori Nastaleeq"/>
          <w:color w:val="222222"/>
          <w:sz w:val="27"/>
        </w:rPr>
        <w:t>ف ٧ ابن عباس سے منقول ہے کہ حضرت نوح چالس سال کی عمر میں مبعوث ہوئے۔ ساڑھے نو سو برس دعوت و تبلیغ اور سعی و اصلاح میں مصروف رہے۔ پھر طوفان آیا، طوفان کے بعد ساٹھ سال زندہ رہے اس طرح کل عمر ایک ہزار پچاس سال ہوئی۔</w:t>
      </w:r>
    </w:p>
    <w:p>
      <w:pPr>
        <w:spacing w:before="60" w:after="80" w:line="312" w:lineRule="auto"/>
        <w:ind w:right="288" w:left="288"/>
        <w:jc w:val="right"/>
      </w:pPr>
      <w:r>
        <w:rPr>
          <w:rFonts w:ascii="Jameel Noori Nastaleeq" w:hAnsi="Jameel Noori Nastaleeq"/>
          <w:color w:val="222222"/>
          <w:sz w:val="27"/>
        </w:rPr>
        <w:t>ف ٨ یعنی جب گناہوں اور شرارتوں سے باز نہ آئے تو طوفان نے سب کو گھیر لیا۔ بجز چند نفوس کے سب ہلاک ہوگئے۔</w:t>
      </w:r>
    </w:p>
    <w:p>
      <w:pPr>
        <w:spacing w:before="60" w:after="80" w:line="312" w:lineRule="auto"/>
        <w:ind w:right="288" w:left="288"/>
        <w:jc w:val="right"/>
      </w:pPr>
      <w:r>
        <w:rPr>
          <w:rFonts w:ascii="Jameel Noori Nastaleeq" w:hAnsi="Jameel Noori Nastaleeq"/>
          <w:color w:val="222222"/>
          <w:sz w:val="27"/>
        </w:rPr>
        <w:t>ف ٩ یعنی جو آدمی یا جانور جہاز پر سوار تھے ان کو نوح (علیہ السلام) کی معیت میں ہم نے محفوظ رکھا۔ سورۃ "ہود" میں یہ قصہ مفصل گزر چکا۔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504: کشتی نوحؑ نشان عبرت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۸۶۲</w:t>
      </w:r>
    </w:p>
    <w:p>
      <w:pPr>
        <w:spacing w:before="60" w:after="80" w:line="312" w:lineRule="auto"/>
        <w:ind w:right="288" w:left="288"/>
        <w:jc w:val="right"/>
      </w:pPr>
      <w:r>
        <w:rPr>
          <w:rFonts w:ascii="Jameel Noori Nastaleeq" w:hAnsi="Jameel Noori Nastaleeq"/>
          <w:color w:val="222222"/>
          <w:sz w:val="27"/>
        </w:rPr>
        <w:t>کشتی نوحؑ نشان عبرت ہے</w:t>
      </w:r>
    </w:p>
    <w:p>
      <w:pPr>
        <w:spacing w:before="60" w:after="80" w:line="312" w:lineRule="auto"/>
        <w:ind w:right="288" w:left="288"/>
        <w:jc w:val="right"/>
      </w:pPr>
      <w:r>
        <w:rPr>
          <w:rFonts w:ascii="Jameel Noori Nastaleeq" w:hAnsi="Jameel Noori Nastaleeq"/>
          <w:color w:val="222222"/>
          <w:sz w:val="27"/>
        </w:rPr>
        <w:t>ف ١٠ کہتے ہیں کہ حضرت نوح (علیہ السلام) کا جہاز مدت دراز تک "جودی" پر لگا رہا تاکہ دیکھنے والوں کے لیے عبرت ہو اور اب جو جہاز اور کشتیاں موجود ہیں یہ بھی ایک نشانی ہے جسے دیکھ کر سفینہ نوح کی یاد تازہ ہوتی اور قدرت الٰہی کا نمونہ نظر آتا ہے۔ یا شاید یہ مراد ہو کہ کشتی کے اس قصہ کو ہم نے ہمیشہ کے لیے عبرت بنا دیا۔ حضرت شاہ صاحب لکھتے ہیں "جس وقت یہ سورت اتری ہے حضرت کے بہت سے اصحاب کافروں کی ایذاؤں سے تنگ آکر جہاز پر سوار ہو کر ملک حبشہ کی طرف گئے تھے جب حضرت (صلی اللہ علیہ وآلہ وسلم) مدینہ ہجرت کر آئے تب وہ جہاز والے صحابہ بھی سلامتی سے آملے۔" (موضح بتغییر یسیر) گویا نوح و سفینہ نوح کی تاریخ اس رنگ میں دہرائی گئی۔</w:t>
      </w:r>
    </w:p>
    <w:p>
      <w:pPr>
        <w:spacing w:before="60" w:after="80" w:line="312" w:lineRule="auto"/>
        <w:ind w:right="288" w:left="288"/>
        <w:jc w:val="right"/>
      </w:pPr>
      <w:r>
        <w:rPr>
          <w:rFonts w:ascii="Jameel Noori Nastaleeq" w:hAnsi="Jameel Noori Nastaleeq"/>
          <w:color w:val="222222"/>
          <w:sz w:val="27"/>
        </w:rPr>
        <w:t>&lt;qr&gt;وَإِنْ تُكَذِّبُوا فَقَدْ كَذَّبَ أُمَمٌ مِنْ قَبْلِكُمْ وَمَا عَلَى الرَّسُولِ إِلَّا الْبَلَاغُ الْمُبِينُ (18) أَوَلَمْ يَرَوْا كَيْفَ يُبْدِئُ اللَّهُ الْخَلْقَ ثُمَّ يُعِيدُهُ إِنَّ ذَلِكَ عَلَى اللَّهِ يَسِيرٌ (19) قُلْ سِيرُوا فِي الْأَرْضِ فَانْظُرُوا كَيْفَ بَدَأَ الْخَلْقَ ثُمَّ اللَّهُ يُنْشِئُ النَّشْأَةَ الْآخِرَةَ إِنَّ اللَّهَ عَلَى كُلِّ شَيْءٍ قَدِيرٌ (20) يُعَذِّبُ مَنْ يَشَاءُ وَيَرْحَمُ مَنْ يَشَاءُ وَإِلَيْهِ تُقْلَبُونَ (21)&lt;/qr&gt;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505: حضرت ابراہیمؑ کے زندہ جلانے کا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۸۶۶</w:t>
      </w:r>
    </w:p>
    <w:p>
      <w:pPr>
        <w:spacing w:before="60" w:after="80" w:line="312" w:lineRule="auto"/>
        <w:ind w:right="288" w:left="288"/>
        <w:jc w:val="right"/>
      </w:pPr>
      <w:r>
        <w:rPr>
          <w:rFonts w:ascii="Jameel Noori Nastaleeq" w:hAnsi="Jameel Noori Nastaleeq"/>
          <w:color w:val="222222"/>
          <w:sz w:val="27"/>
        </w:rPr>
        <w:t>حضرت ابراہیمؑ کے زندہ جلانے کا فیصلہ</w:t>
      </w:r>
    </w:p>
    <w:p>
      <w:pPr>
        <w:spacing w:before="60" w:after="80" w:line="312" w:lineRule="auto"/>
        <w:ind w:right="288" w:left="288"/>
        <w:jc w:val="right"/>
      </w:pPr>
      <w:r>
        <w:rPr>
          <w:rFonts w:ascii="Jameel Noori Nastaleeq" w:hAnsi="Jameel Noori Nastaleeq"/>
          <w:color w:val="222222"/>
          <w:sz w:val="27"/>
        </w:rPr>
        <w:t>ف ٢ یعنی ابراہیم کی تمام معقول باتیں اور دلائل و براہین سن کر جب ان کے ہم قوم جواب سے عاجز ہوئے تو قوت کے استعمال پر اتر آئے اور آپس میں مشورہ کیا کہ یا تو قتل کر کے ایک دم ان کا قصہ ہی تمام کر دو اور یا آگ میں جلاؤ شاید تکلیف محسوس کر کے اپنی باتوں سے باز آجائے تو نکال لیں گے ورنہ راکھ کا ڈھیر ہو کر رہ جائے گا۔</w:t>
      </w:r>
    </w:p>
    <w:p>
      <w:pPr>
        <w:spacing w:before="60" w:after="80" w:line="312" w:lineRule="auto"/>
        <w:ind w:right="288" w:left="288"/>
        <w:jc w:val="right"/>
      </w:pPr>
      <w:r>
        <w:rPr>
          <w:rFonts w:ascii="Jameel Noori Nastaleeq" w:hAnsi="Jameel Noori Nastaleeq"/>
          <w:color w:val="222222"/>
          <w:sz w:val="27"/>
        </w:rPr>
        <w:t>ف ٣ یعنی انہوں نے مشورہ کر کے آگ میں ڈال دیا، مگر حق تعالیٰ نے آگ کو گلزار بنا دیا۔ جیسا کہ سورۃ "انبیاء" میں مفصلاً گزر چکا ہے۔</w:t>
      </w:r>
    </w:p>
    <w:p>
      <w:pPr>
        <w:spacing w:before="60" w:after="80" w:line="312" w:lineRule="auto"/>
        <w:ind w:right="288" w:left="288"/>
        <w:jc w:val="right"/>
      </w:pPr>
      <w:r>
        <w:rPr>
          <w:rFonts w:ascii="Jameel Noori Nastaleeq" w:hAnsi="Jameel Noori Nastaleeq"/>
          <w:color w:val="222222"/>
          <w:sz w:val="27"/>
        </w:rPr>
        <w:t>ف ٤ یعنی اس واقعہ سے سمجھا دیا کہ اللہ تعالیٰ اپنے سچے بندوں کو کس طرح بچا لیتا ہے۔ اور مخالفین حق کو کس طرح خائب و خاسر کرتا ہے۔ نیز یہ معلوم ہوا کہ ہر چیز کی تاثیر اس کے حکم سے ہے۔ جب حکم نہ ہو تو آگ جیسی چیز جلا نہیں سکتی۔</w:t>
      </w:r>
    </w:p>
    <w:p>
      <w:pPr>
        <w:spacing w:before="60" w:after="80" w:line="312" w:lineRule="auto"/>
        <w:ind w:right="288" w:left="288"/>
        <w:jc w:val="right"/>
      </w:pPr>
      <w:r>
        <w:rPr>
          <w:rFonts w:ascii="Jameel Noori Nastaleeq" w:hAnsi="Jameel Noori Nastaleeq"/>
          <w:color w:val="222222"/>
          <w:sz w:val="27"/>
        </w:rPr>
        <w:t>ف ٥ یعنی آگ سے نکل کر پھر نصیحت شروع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506: حضرت لوطؑ کا ایمان اور ہجرت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۸۶۸</w:t>
      </w:r>
    </w:p>
    <w:p>
      <w:pPr>
        <w:spacing w:before="60" w:after="80" w:line="312" w:lineRule="auto"/>
        <w:ind w:right="288" w:left="288"/>
        <w:jc w:val="right"/>
      </w:pPr>
      <w:r>
        <w:rPr>
          <w:rFonts w:ascii="Jameel Noori Nastaleeq" w:hAnsi="Jameel Noori Nastaleeq"/>
          <w:color w:val="222222"/>
          <w:sz w:val="27"/>
        </w:rPr>
        <w:t>حضرت لوطؑ کا ایمان اور ہجرت</w:t>
      </w:r>
    </w:p>
    <w:p>
      <w:pPr>
        <w:spacing w:before="60" w:after="80" w:line="312" w:lineRule="auto"/>
        <w:ind w:right="288" w:left="288"/>
        <w:jc w:val="right"/>
      </w:pPr>
      <w:r>
        <w:rPr>
          <w:rFonts w:ascii="Jameel Noori Nastaleeq" w:hAnsi="Jameel Noori Nastaleeq"/>
          <w:color w:val="222222"/>
          <w:sz w:val="27"/>
        </w:rPr>
        <w:t>ف ٩ حضرت لوط حضرت ابراہیم (علیہ السلام) کے بھتیجے تھے۔ ابراہیم کو ان کی قوم کے کسی مرد نے نہ مانا۔ البتہ لوط نے فوراً بلا توقف تصدیق کی۔ دونوں کا وطن "عراق" میں شہر بابل تھا۔ خدا کے توکل پر وطن سے نکل کھڑے ہوئے اللہ نے ملک شام میں پہنچا کر بسایا۔ (تنبیہ) "وقال اِنِّی مُہَاجِرٌ الخ" میں دونوں احتمال ہیں ۔ قائل ابراہیم ہوں یا لوط علیہما السلام۔</w:t>
      </w:r>
    </w:p>
    <w:p>
      <w:pPr>
        <w:spacing w:before="60" w:after="80" w:line="312" w:lineRule="auto"/>
        <w:ind w:right="288" w:left="288"/>
        <w:jc w:val="right"/>
      </w:pPr>
      <w:r>
        <w:rPr>
          <w:rFonts w:ascii="Jameel Noori Nastaleeq" w:hAnsi="Jameel Noori Nastaleeq"/>
          <w:color w:val="222222"/>
          <w:sz w:val="27"/>
        </w:rPr>
        <w:t>ف ١٠ یعنی اسحاق بیٹا اور یعقوب پوتا دیا۔ جن کی نسل "بنی اسرائیل" کہلاتی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507: اولاد ابراہیمؑ میں دائمی نبوت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۸۶۸</w:t>
      </w:r>
    </w:p>
    <w:p>
      <w:pPr>
        <w:spacing w:before="60" w:after="80" w:line="312" w:lineRule="auto"/>
        <w:ind w:right="288" w:left="288"/>
        <w:jc w:val="right"/>
      </w:pPr>
      <w:r>
        <w:rPr>
          <w:rFonts w:ascii="Jameel Noori Nastaleeq" w:hAnsi="Jameel Noori Nastaleeq"/>
          <w:color w:val="222222"/>
          <w:sz w:val="27"/>
        </w:rPr>
        <w:t>اولاد ابراہیمؑ میں دائمی نبوت</w:t>
      </w:r>
    </w:p>
    <w:p>
      <w:pPr>
        <w:spacing w:before="60" w:after="80" w:line="312" w:lineRule="auto"/>
        <w:ind w:right="288" w:left="288"/>
        <w:jc w:val="right"/>
      </w:pPr>
      <w:r>
        <w:rPr>
          <w:rFonts w:ascii="Jameel Noori Nastaleeq" w:hAnsi="Jameel Noori Nastaleeq"/>
          <w:color w:val="222222"/>
          <w:sz w:val="27"/>
        </w:rPr>
        <w:t>ف ١١ یعنی حضرت ابراہیم کے بعد بجز ان کی اولاد کے کسی کو کتاب آسمانی اور پیغمبری نہ دی جائے گی۔ چنانچہ جس قدر انبیاء ان کے بعد تشریف لائے ان ہی کی ذریت سے تھے۔ اسی لیے ان کو "ابو الانبیاء"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508: حضرت لوطؑ کی قوم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۸۶۸</w:t>
      </w:r>
    </w:p>
    <w:p>
      <w:pPr>
        <w:spacing w:before="60" w:after="80" w:line="312" w:lineRule="auto"/>
        <w:ind w:right="288" w:left="288"/>
        <w:jc w:val="right"/>
      </w:pPr>
      <w:r>
        <w:rPr>
          <w:rFonts w:ascii="Jameel Noori Nastaleeq" w:hAnsi="Jameel Noori Nastaleeq"/>
          <w:color w:val="222222"/>
          <w:sz w:val="27"/>
        </w:rPr>
        <w:t>حضرت لوطؑ کی قوم کو نصیحت</w:t>
      </w:r>
    </w:p>
    <w:p>
      <w:pPr>
        <w:spacing w:before="60" w:after="80" w:line="312" w:lineRule="auto"/>
        <w:ind w:right="288" w:left="288"/>
        <w:jc w:val="right"/>
      </w:pPr>
      <w:r>
        <w:rPr>
          <w:rFonts w:ascii="Jameel Noori Nastaleeq" w:hAnsi="Jameel Noori Nastaleeq"/>
          <w:color w:val="222222"/>
          <w:sz w:val="27"/>
        </w:rPr>
        <w:t>ف ٢ یعنی یہ فعل شنیع تم سے پہلے کسی نے نہیں کیا تھا۔ یہ ہی اس کی دلیل ہے کہ فطرت انسانی اس سے نفور ہے۔ ایسے خلاف فطرت و شریعت کام کی بنیاد تم نے ڈالی۔</w:t>
      </w:r>
    </w:p>
    <w:p>
      <w:pPr>
        <w:spacing w:before="60" w:after="80" w:line="312" w:lineRule="auto"/>
        <w:ind w:right="288" w:left="288"/>
        <w:jc w:val="right"/>
      </w:pPr>
      <w:r>
        <w:rPr>
          <w:rFonts w:ascii="Jameel Noori Nastaleeq" w:hAnsi="Jameel Noori Nastaleeq"/>
          <w:color w:val="222222"/>
          <w:sz w:val="27"/>
        </w:rPr>
        <w:t>ف ٣ راہ مارنے سے مراد ممکن ہے کہ ڈاکہ زنی ہو، یہ بھی ان میں رائج ہوگئی، یا اسی بدکاری سے مسافروں کی راہ مارتے تھے کہ ڈر کے مارے اس طرف ہو کر نہ نکلیں یا "تَقْطَعُون السَّبِیْلَ" کا مطلب یہ ہو کہ فطری اور معتاد راستہ کو چھوڑ کر توالد و تناسل کا سلسلہ منقطع کر رہے تھے۔</w:t>
      </w:r>
    </w:p>
    <w:p>
      <w:pPr>
        <w:spacing w:before="60" w:after="80" w:line="312" w:lineRule="auto"/>
        <w:ind w:right="288" w:left="288"/>
        <w:jc w:val="right"/>
      </w:pPr>
      <w:r>
        <w:rPr>
          <w:rFonts w:ascii="Jameel Noori Nastaleeq" w:hAnsi="Jameel Noori Nastaleeq"/>
          <w:color w:val="222222"/>
          <w:sz w:val="27"/>
        </w:rPr>
        <w:t>&lt;qr&gt;قَالَ رَبِّ انْصُرْنِي عَلَى الْقَوْمِ الْمُفْسِدِينَ (30) وَلَمَّا جَاءَتْ رُسُلُنَا إِبْرَاهِيمَ بِالْبُشْرَى قَالُوا إِنَّا مُهْلِكُو أَهْلِ هَذِهِ الْقَرْيَةِ إِنَّ أَهْلَهَا كَانُوا ظَالِمِينَ (31) قَالَ إِنَّ فِيهَا لُوطًا قَالُوا نَحْنُ أَعْلَمُ بِمَنْ فِيهَا لَنُنَجِّيَنَّهُ وَأَهْلَهُ إِلَّا امْرَأَتَهُ كَانَتْ مِنَ الْغَابِرِينَ (32) وَلَمَّا أَنْ جَاءَتْ رُسُلُنَا لُوطًا سِيءَ بِهِمْ وَضَاقَ بِهِمْ ذَرْعًا وَقَالُوا لَا تَخَفْ وَلَا تَحْزَنْ إِنَّا مُنَجُّوكَ وَأَهْلَكَ إِلَّا امْرَأَتَكَ كَانَتْ مِنَ الْغَابِرِينَ (33)&lt;/qr&gt;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509: حضرت لوطؑ سے قوم کا استہزاء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۸۶۹</w:t>
      </w:r>
    </w:p>
    <w:p>
      <w:pPr>
        <w:spacing w:before="60" w:after="80" w:line="312" w:lineRule="auto"/>
        <w:ind w:right="288" w:left="288"/>
        <w:jc w:val="right"/>
      </w:pPr>
      <w:r>
        <w:rPr>
          <w:rFonts w:ascii="Jameel Noori Nastaleeq" w:hAnsi="Jameel Noori Nastaleeq"/>
          <w:color w:val="222222"/>
          <w:sz w:val="27"/>
        </w:rPr>
        <w:t>حضرت لوطؑ سے قوم کا استہزاء</w:t>
      </w:r>
    </w:p>
    <w:p>
      <w:pPr>
        <w:spacing w:before="60" w:after="80" w:line="312" w:lineRule="auto"/>
        <w:ind w:right="288" w:left="288"/>
        <w:jc w:val="right"/>
      </w:pPr>
      <w:r>
        <w:rPr>
          <w:rFonts w:ascii="Jameel Noori Nastaleeq" w:hAnsi="Jameel Noori Nastaleeq"/>
          <w:color w:val="222222"/>
          <w:sz w:val="27"/>
        </w:rPr>
        <w:t>ف ٥ یعنی اگر تم سچے نبی ہو اور واقعی سچ کہتے ہو کہ ہمارے یہ کام خراب اور مستوجب عذاب ہیں</w:t>
      </w:r>
    </w:p>
    <w:p>
      <w:pPr>
        <w:spacing w:before="60" w:after="80" w:line="312" w:lineRule="auto"/>
        <w:ind w:right="288" w:left="288"/>
        <w:jc w:val="right"/>
      </w:pPr>
      <w:r>
        <w:rPr>
          <w:rFonts w:ascii="Jameel Noori Nastaleeq" w:hAnsi="Jameel Noori Nastaleeq"/>
          <w:color w:val="222222"/>
          <w:sz w:val="27"/>
        </w:rPr>
        <w:t>تو دیر کیا ہے وہ عذاب لے آئیے۔ دوسری جگہ فرمایا (وَمَا كَانَ جَوَابَ قَوْمِهٖٓ اِلَّآ اَنْ قَالُوْٓا اَخْرِجُوْهُمْ مِّنْ قَرْيَتِكُمْ ۚاِنَّهُمْ اُنَاسٌ يَّتَطَهَّرُوْنَ) 7۔ الاعراف :82) یعنی ان کی قوم کا جواب یہی تھا کہ لوط کے گھرانے کو اپنی بستی سے نکال باہر کرو ۔ یہ بڑے پاک بننا چاہتے ہیں ۔ شاید قوم میں سے بعض نے یہ بعض نے وہ جواب دیا ہوگا، یا ایک وقت میں ایک بات اور دوسرے میں دوسری کہی ہوگی۔ مثلاً اول عذاب کی دھمکیوں کا مذاق اڑایا، پھر آخری فیصلہ یہ کیا ہوگا، کہ انھیں بستی سے نکال دیا جائے بہرحال ثابت ہوگیا کہ وہ قوم نہ صرف اس فعل شنیع کی مرتکب اور بانی تھی، بلکہ اس کے جاری رکھنے پر اس قدر اصرار تھا کہ نصیحت کرنے والے پیغمبر کو اپنی بستی سے نکالنے پر تیار ہوگئے۔ ان کی فطرت اور طبائع اس قدر مسخ ہو چکی تھی کہ خوف خدا کا کوئی شائبہ دلوں میں باقی نہ رہا تھا۔ عذاب کی دھمکیوں کا مذاق اڑاتے تھے اور پیغمبر کے مقابلہ پر آمادہ تھے۔ جرم کی یہ ہی نوعیت ان کے ہلاک کرنے کے لیے کافی تھی۔ اور اگر اس کے ساتھ توحید کے بھی قائل نہ تھے تو کڑوا کریلا نیم چڑھا" سمجھئے۔ معلوم ہوتا ہے کہ توحید کی دعوت حضرت ابراہیم کی طرف سے مشتہر ہو کر پہنچ چکی ہوگی۔ اس لیے لوط (علیہ السلام) خاص اسی فعل شنیع سے روکنے پر مامور ہوئے۔ اور ممکن ہے انہوں نے توحید وغیرہ کی دعوت بھی دی ہو ۔ مگر اس کو یہاں نقل نہیں فرمایا۔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510: حضرت لوطؑ کی بد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۸۷۰</w:t>
      </w:r>
    </w:p>
    <w:p>
      <w:pPr>
        <w:spacing w:before="60" w:after="80" w:line="312" w:lineRule="auto"/>
        <w:ind w:right="288" w:left="288"/>
        <w:jc w:val="right"/>
      </w:pPr>
      <w:r>
        <w:rPr>
          <w:rFonts w:ascii="Jameel Noori Nastaleeq" w:hAnsi="Jameel Noori Nastaleeq"/>
          <w:color w:val="222222"/>
          <w:sz w:val="27"/>
        </w:rPr>
        <w:t>حضرت لوطؑ کی بد دعاء</w:t>
      </w:r>
    </w:p>
    <w:p>
      <w:pPr>
        <w:spacing w:before="60" w:after="80" w:line="312" w:lineRule="auto"/>
        <w:ind w:right="288" w:left="288"/>
        <w:jc w:val="right"/>
      </w:pPr>
      <w:r>
        <w:rPr>
          <w:rFonts w:ascii="Jameel Noori Nastaleeq" w:hAnsi="Jameel Noori Nastaleeq"/>
          <w:color w:val="222222"/>
          <w:sz w:val="27"/>
        </w:rPr>
        <w:t>ف ٦  یہ ان کی طرف سے مایوس ہو کر فرمایا، شاید سمجھ گئے ہوں گے کہ ان کی آئندہ نسلیں بھی درست ہونے والی نہیں ۔ وہ بھی انہی کے نقش قدم پر چلیں گی جیسے نوح (علیہ السلام) نے فرمایا تھا۔ (اِنَّكَ اِنْ تَذَرْهُمْ يُضِلُّوْا عِبَادَكَ وَلَا يَلِدُوْٓا اِلَّا فَاجِرًا كَفَّارًا) 71۔ نوح :27) کذا قال النیشا بوری فی تفسیرہ۔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511: حضرت ابراہیمؑ کا حضرت لوطؑ کے بارے میں اندیشہ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۸۷۰</w:t>
      </w:r>
    </w:p>
    <w:p>
      <w:pPr>
        <w:spacing w:before="60" w:after="80" w:line="312" w:lineRule="auto"/>
        <w:ind w:right="288" w:left="288"/>
        <w:jc w:val="right"/>
      </w:pPr>
      <w:r>
        <w:rPr>
          <w:rFonts w:ascii="Jameel Noori Nastaleeq" w:hAnsi="Jameel Noori Nastaleeq"/>
          <w:color w:val="222222"/>
          <w:sz w:val="27"/>
        </w:rPr>
        <w:t>حضرت ابراہیمؑ کا حضرت لوطؑ کے بارے میں اندیشہ</w:t>
      </w:r>
    </w:p>
    <w:p>
      <w:pPr>
        <w:spacing w:before="60" w:after="80" w:line="312" w:lineRule="auto"/>
        <w:ind w:right="288" w:left="288"/>
        <w:jc w:val="right"/>
      </w:pPr>
      <w:r>
        <w:rPr>
          <w:rFonts w:ascii="Jameel Noori Nastaleeq" w:hAnsi="Jameel Noori Nastaleeq"/>
          <w:color w:val="222222"/>
          <w:sz w:val="27"/>
        </w:rPr>
        <w:t>ف ٨ یعنی کیا لوط کی موجودگی میں بستی کو تباہ کیا جائے گا ؟ یا انھیں وہاں سے علیحدہ کر کے تعذیب کی کارروائی عمل میں لائی جائے گی؟ غالباً حضرت ابراہیم کو ازراہ شفقت خیال آیا کہ لوط کی آنکھوں کے سامنے یہ آفت نازل ہوئی تو عجب نہیں کہ عذاب کا ہولناک منظر دیکھنے سے وحشت اور گھبراہٹ ہو، فرشتوں نے اپنے کلام میں کوئی استثناء کیا نہ تھا، اس سے ان کے ذہن میں یہ ہی شق آئی ہوگی کہ لوط کی موجودگی میں کارروائی کریں گے۔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512: حضرت لوطؑ کے مہمان فرشتے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۸۷۲</w:t>
      </w:r>
    </w:p>
    <w:p>
      <w:pPr>
        <w:spacing w:before="60" w:after="80" w:line="312" w:lineRule="auto"/>
        <w:ind w:right="288" w:left="288"/>
        <w:jc w:val="right"/>
      </w:pPr>
      <w:r>
        <w:rPr>
          <w:rFonts w:ascii="Jameel Noori Nastaleeq" w:hAnsi="Jameel Noori Nastaleeq"/>
          <w:color w:val="222222"/>
          <w:sz w:val="27"/>
        </w:rPr>
        <w:t>حضرت لوطؑ کے مہمان فرشتے</w:t>
      </w:r>
    </w:p>
    <w:p>
      <w:pPr>
        <w:spacing w:before="60" w:after="80" w:line="312" w:lineRule="auto"/>
        <w:ind w:right="288" w:left="288"/>
        <w:jc w:val="right"/>
      </w:pPr>
      <w:r>
        <w:rPr>
          <w:rFonts w:ascii="Jameel Noori Nastaleeq" w:hAnsi="Jameel Noori Nastaleeq"/>
          <w:color w:val="222222"/>
          <w:sz w:val="27"/>
        </w:rPr>
        <w:t>ف ١ فرشتے نہایت حسین وجمیل مردوں کی شکل میں وہاں پہنچے۔ حضرت لوط نے اول پہچانا نہیں ۔ بہت تنگدل اور ناخوش ہوئے کہ اب ان مہمانوں کی عزت قوم کے ہاتھ سے کس طرح بچاؤں گا۔ اگر اپنے یہاں نہ ٹھہراؤں تو اخلاق و مروت اور مہمان نوازی کے خلاف ہے۔ ٹھہراتا ہوں تو اس بدکار قوم سے آبرو کس طرح محفوظ رہے گی۔</w:t>
      </w:r>
    </w:p>
    <w:p>
      <w:pPr>
        <w:spacing w:before="60" w:after="80" w:line="312" w:lineRule="auto"/>
        <w:ind w:right="288" w:left="288"/>
        <w:jc w:val="right"/>
      </w:pPr>
      <w:r>
        <w:rPr>
          <w:rFonts w:ascii="Jameel Noori Nastaleeq" w:hAnsi="Jameel Noori Nastaleeq"/>
          <w:color w:val="222222"/>
          <w:sz w:val="27"/>
        </w:rPr>
        <w:t>ف ٢ یعنی اپنی قوم کی شرارت سے ڈریے مت۔ یہ کچھ نہیں کرسکتی اور ہمارے بچاؤ کے لیے غمگین نہ ہو ہم آدمی نہیں، فرشتے ہیں، جو تجھ کو اور تیرے ہم مشرب گھر والوں کو بچا کر اس قوم کو غارت کرنے کے لیے آئے ہیں ۔ یہ قصہ پہلے کئی جگہ گزر چکا۔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513: حضرت شعیبؑ کی قوم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۲، صفحہ ۸۷۲</w:t>
      </w:r>
    </w:p>
    <w:p>
      <w:pPr>
        <w:spacing w:before="60" w:after="80" w:line="312" w:lineRule="auto"/>
        <w:ind w:right="288" w:left="288"/>
        <w:jc w:val="right"/>
      </w:pPr>
      <w:r>
        <w:rPr>
          <w:rFonts w:ascii="Jameel Noori Nastaleeq" w:hAnsi="Jameel Noori Nastaleeq"/>
          <w:color w:val="222222"/>
          <w:sz w:val="27"/>
        </w:rPr>
        <w:t>حضرت شعیبؑ کی قوم کو نصیحت</w:t>
      </w:r>
    </w:p>
    <w:p>
      <w:pPr>
        <w:spacing w:before="60" w:after="80" w:line="312" w:lineRule="auto"/>
        <w:ind w:right="288" w:left="288"/>
        <w:jc w:val="right"/>
      </w:pPr>
      <w:r>
        <w:rPr>
          <w:rFonts w:ascii="Jameel Noori Nastaleeq" w:hAnsi="Jameel Noori Nastaleeq"/>
          <w:color w:val="222222"/>
          <w:sz w:val="27"/>
        </w:rPr>
        <w:t>ف ٥ خرابی مچانے سے شاید مراد ہے لین دین میں دغا بازی کرنا، سود بٹہ لگانا، جیسا کہ ان کی عادت تھی۔ اور ممکن ہے رہزنی بھی کرتے ہوں ۔ وقیل غیر ذلک۔</w:t>
      </w:r>
    </w:p>
    <w:p>
      <w:pPr>
        <w:spacing w:before="60" w:after="80" w:line="312" w:lineRule="auto"/>
        <w:ind w:right="288" w:left="288"/>
        <w:jc w:val="right"/>
      </w:pPr>
      <w:r>
        <w:rPr>
          <w:rFonts w:ascii="Jameel Noori Nastaleeq" w:hAnsi="Jameel Noori Nastaleeq"/>
          <w:color w:val="222222"/>
          <w:sz w:val="27"/>
        </w:rPr>
        <w:t>&lt;qr&gt;وَقَارُونَ وَفِرْعَوْنَ وَهَامَانَ وَلَقَدْ جَاءَهُمْ مُوسَى بِالْبَيِّنَاتِ فَاسْتَكْبَرُوا فِي الْأَرْضِ وَمَا كَانُوا سَابِقِينَ (39) فَكُلًّا أَخَذْنَا بِذَنْبِهِ فَمِنْهُمْ مَنْ أَرْسَلْنَا عَلَيْهِ حَاصِبًا وَمِنْهُمْ مَنْ أَخَذَتْهُ الصَّيْحَةُ وَمِنْهُمْ مَنْ خَسَفْنَا بِهِ الْأَرْضَ وَمِنْهُمْ مَنْ أَغْرَقْنَا وَمَا كَانَ اللَّهُ لِيَظْلِمَهُمْ وَلَكِنْ كَانُوا أَنْفُسَهُمْ يَظْلِمُونَ (40)&lt;/qr&gt;</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تفسیر عثمانی — جلد 3 ❖</w:t>
      </w:r>
    </w:p>
    <w:p>
      <w:pPr>
        <w:spacing w:before="280" w:after="80"/>
        <w:jc w:val="right"/>
      </w:pPr>
      <w:r>
        <w:rPr>
          <w:rFonts w:ascii="Jameel Noori Nastaleeq" w:hAnsi="Jameel Noori Nastaleeq"/>
          <w:b/>
          <w:color w:val="1B365D"/>
          <w:sz w:val="34"/>
        </w:rPr>
        <w:t>واقعہ 514: آنحضرتؑ کا امی ہونا قرآن کی صداقت کی دلیل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۴۸</w:t>
      </w:r>
    </w:p>
    <w:p>
      <w:pPr>
        <w:spacing w:before="60" w:after="80" w:line="312" w:lineRule="auto"/>
        <w:ind w:right="288" w:left="288"/>
        <w:jc w:val="right"/>
      </w:pPr>
      <w:r>
        <w:rPr>
          <w:rFonts w:ascii="Jameel Noori Nastaleeq" w:hAnsi="Jameel Noori Nastaleeq"/>
          <w:color w:val="222222"/>
          <w:sz w:val="27"/>
        </w:rPr>
        <w:t>آنحضرتؑ کا امی ہونا قرآن کی صداقت کی دلیل ہے</w:t>
      </w:r>
    </w:p>
    <w:p>
      <w:pPr>
        <w:spacing w:before="60" w:after="80" w:line="312" w:lineRule="auto"/>
        <w:ind w:right="288" w:left="288"/>
        <w:jc w:val="right"/>
      </w:pPr>
      <w:r>
        <w:rPr>
          <w:rFonts w:ascii="Jameel Noori Nastaleeq" w:hAnsi="Jameel Noori Nastaleeq"/>
          <w:color w:val="222222"/>
          <w:sz w:val="27"/>
        </w:rPr>
        <w:t>ف ١٠ نزول قرآن سے پہلے آپ کی عمر کے چالیس سال ان ہی مکہ والوں میں گزرے۔ سب جانتے ہیں کہ اس مدت میں نہ آپ کسی استاد کے پاس بیٹھے نہ کوئی کتاب پڑھی نہ کبھی ہاتھ میں قلم پکڑا، ایسا ہوتا تو ان باطل پرستوں کو شبہ نکالنے کی جگہ رہتی کہ شاید اگلی کتابیں پڑھ کر یہ باتیں نوٹ کرلی ہوں گی، ان ہی کو اب آہستہ آہستہ اپنی عبارت میں ڈھال کر سنا دیتے ہیں ۔ گو اس وقت بھی یہ کہنا غلط ہوتا، کیونکہ کوئی پڑھا لکھا انسان بلکہ دنیا کے تمام پڑھے لکھے آدمی مل کر اور کل مخلوق کی طاقت کو اپنے ساتھ ملا کر بھی ایسی بےنظیر کتاب تیار نہیں کر سکتے، تاہم جھوٹوں کو بات بنانے کا ایک موقع ہاتھ لگ جاتا لیکن جب کہ آپ کا امیّ ہونا مسلمات میں سے ہے تو اس سرسری شبہ کی بھی جڑ کٹ گئی اور یوں ضدی لوگ کہنے کو تو اس کو بھی کہتے تھے۔ ( اَسَاطِيْرُ الْاَوَّلِيْنَ اكْتَتَبَهَا فَهِيَ تُمْلٰى عَلَيْهِ بُكْرَةً وَّاَصِيْلًا) 25۔ الفرقان :5)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515: ہجرت کرنے والوں کے لئے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w:t>
      </w:r>
    </w:p>
    <w:p>
      <w:pPr>
        <w:spacing w:before="60" w:after="80" w:line="312" w:lineRule="auto"/>
        <w:ind w:right="288" w:left="288"/>
        <w:jc w:val="right"/>
      </w:pPr>
      <w:r>
        <w:rPr>
          <w:rFonts w:ascii="Jameel Noori Nastaleeq" w:hAnsi="Jameel Noori Nastaleeq"/>
          <w:color w:val="222222"/>
          <w:sz w:val="27"/>
        </w:rPr>
        <w:t>ہجرت کرنے والوں کے لئے انعامات</w:t>
      </w:r>
    </w:p>
    <w:p>
      <w:pPr>
        <w:spacing w:before="60" w:after="80" w:line="312" w:lineRule="auto"/>
        <w:ind w:right="288" w:left="288"/>
        <w:jc w:val="right"/>
      </w:pPr>
      <w:r>
        <w:rPr>
          <w:rFonts w:ascii="Jameel Noori Nastaleeq" w:hAnsi="Jameel Noori Nastaleeq"/>
          <w:color w:val="222222"/>
          <w:sz w:val="27"/>
        </w:rPr>
        <w:t>ف ١ یعنی جو صبر واستقلال سے اسلام و ایمان کی راہ پر جمے رہے اور خدا پر بھروسہ کر کے گھر بار چھوڑ کر وطن سے نکل کھڑے ہوئے ان کو اس وطن کے بدلے وہ وطن ملے گا اور یہاں کے گھروں سے بہتر گھر دیے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516: حضرت ابوبکرؓ کی شرط</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۵۶</w:t>
      </w:r>
    </w:p>
    <w:p>
      <w:pPr>
        <w:spacing w:before="60" w:after="80" w:line="312" w:lineRule="auto"/>
        <w:ind w:right="288" w:left="288"/>
        <w:jc w:val="right"/>
      </w:pPr>
      <w:r>
        <w:rPr>
          <w:rFonts w:ascii="Jameel Noori Nastaleeq" w:hAnsi="Jameel Noori Nastaleeq"/>
          <w:color w:val="222222"/>
          <w:sz w:val="27"/>
        </w:rPr>
        <w:t>حضرت ابوبکرؓ کی شرط</w:t>
      </w:r>
    </w:p>
    <w:p>
      <w:pPr>
        <w:spacing w:before="60" w:after="80" w:line="312" w:lineRule="auto"/>
        <w:ind w:right="288" w:left="288"/>
        <w:jc w:val="right"/>
      </w:pPr>
      <w:r>
        <w:rPr>
          <w:rFonts w:ascii="Jameel Noori Nastaleeq" w:hAnsi="Jameel Noori Nastaleeq"/>
          <w:color w:val="222222"/>
          <w:sz w:val="27"/>
        </w:rPr>
        <w:t>اس پیشنگوئی کی بناء پر حضرت ابو بکر صدیق نے بعض مشرکین سے شرط باندھ لی (اس وقت تک ایسی شرط لگانا حرام نہ ہوا تھا) کہ اگر اتنے سال تک رومی غالب نہ ہوئے تو میں سو اونٹ تم کو دوں گا، ورنہ اسی قدر اونٹ تم مجھ کو دو گے۔ شروع میں حضرت ابو بکر صدیق نے اپنی رائے سے "بضع سنین " کی میعاد کچھ کم رکھی تھی۔ بعدہ نبی کریم (صلی اللہ علیہ وآلہ وسلم) کے ارشاد سے "بضع" کے لغوی مدلول یعنی نو سال پر معاہدہ ٹھہرا۔ ادھر ہرقل قیصر روم نے اپنے زائل شدہ اقتدار کو واپس لینے کا تہیہ کرلیا اور منت مانی کہ اگر اللہ تعالیٰ نے مجھ کو فارس پر فتح دی تو "حمص " سے پیدل چل کر "ایلیا"(بیت المقدس) تک پہنچوں گا۔ قدرت دیکھو کہ قرآنی پیشنگوئی کے مطابق نو سال کے اندر یعنی ہجرت کا ایک سال گزرنے پر عین بدر کے دن جبکہ مسلمان اللہ کے فضل سے مشرکین پر نمایاں فتح و نصرت حاصل ہونے کی خوشیاں منا رہے تھے، یہ خبر سن کر اور زیادہ مسرور ہوگئے کہ رومی اہل کتاب کو خدا تعالیٰ نے ایرانی مجوسیوں پر غالب فرمایا، اس ضمن میں مشرکین مکہ کو مزید خذلان و خسران نصیب ہوا۔ قرآن کی اس عظیم الشان اور محیر العقول پیشینگوئی کی صداقت کا مشاہدہ کر کے بہت لوگوں نے اسلام قبول کیا اور حضرت ابو بکر نے سو اونٹ مشرکین مکہ سے وصول کئے جن کے متعلق حضور (صلی اللہ علیہ وآلہ وسلم) نے حکم دیا کہ صدقہ کر دیے جائیں ۔ فللہ الحمد علیٰ نعمآئہ الظاہرۃ واٰلائہ الباہرۃ۔</w:t>
      </w:r>
    </w:p>
    <w:p>
      <w:pPr>
        <w:spacing w:before="60" w:after="80" w:line="312" w:lineRule="auto"/>
        <w:ind w:right="288" w:left="288"/>
        <w:jc w:val="right"/>
      </w:pPr>
      <w:r>
        <w:rPr>
          <w:rFonts w:ascii="Jameel Noori Nastaleeq" w:hAnsi="Jameel Noori Nastaleeq"/>
          <w:color w:val="222222"/>
          <w:sz w:val="27"/>
        </w:rPr>
        <w:t>&lt;qr&gt;بِنَصْرِ اللَّهِ يَنْصُرُ مَنْ يَشَاءُ وَهُوَ الْعَزِيزُ الرَّحِيمُ (5) وَعْدَ اللَّهِ لَا يُخْلِفُ اللَّهُ وَعْدَهُ وَلَكِنَّ أَكْثَرَ النَّاسِ لَا يَعْلَمُونَ (6) يَعْلَمُونَ ظَاهِرًا مِنَ الْحَيَاةِ الدُّنْيَا وَهُمْ عَنِ الْآخِرَةِ هُمْ غَافِلُونَ (7) أَوَلَمْ يَتَفَكَّرُوا فِي أَنْفُسِهِمْ مَا خَلَقَ اللَّهُ السَّمَاوَاتِ وَالْأَرْضَ وَمَا بَيْنَهُمَا إِلَّا بِالْحَقِّ وَأَجَلٍ مُسَمًّى وَإِنَّ كَثِيرًا مِنَ النَّاسِ بِلِقَاءِ رَبِّهِمْ لَكَافِرُونَ (8) أَوَلَمْ يَسِيرُوا فِي الْأَرْضِ فَيَنْظُرُوا كَيْفَ كَانَ عَاقِبَةُ الَّذِينَ مِنْ قَبْلِهِمْ كَانُوا أَشَدَّ مِنْهُمْ قُوَّةً وَأَثَارُوا الْأَرْضَ وَعَمَرُوهَا أَكْثَرَ مِمَّا عَمَرُوهَا وَجَاءَتْهُمْ رُسُلُهُمْ بِالْبَيِّنَاتِ فَمَا كَانَ اللَّهُ لِيَظْلِمَهُمْ وَلَكِنْ كَانُوا أَنْفُسَهُمْ يَظْلِمُونَ (9)&lt;/qr&gt;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517: آنحضرتؑ کو تسلی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۸۲</w:t>
      </w:r>
    </w:p>
    <w:p>
      <w:pPr>
        <w:spacing w:before="60" w:after="80" w:line="312" w:lineRule="auto"/>
        <w:ind w:right="288" w:left="288"/>
        <w:jc w:val="right"/>
      </w:pPr>
      <w:r>
        <w:rPr>
          <w:rFonts w:ascii="Jameel Noori Nastaleeq" w:hAnsi="Jameel Noori Nastaleeq"/>
          <w:color w:val="222222"/>
          <w:sz w:val="27"/>
        </w:rPr>
        <w:t>آنحضرتؑ کو تسلی</w:t>
      </w:r>
    </w:p>
    <w:p>
      <w:pPr>
        <w:spacing w:before="60" w:after="80" w:line="312" w:lineRule="auto"/>
        <w:ind w:right="288" w:left="288"/>
        <w:jc w:val="right"/>
      </w:pPr>
      <w:r>
        <w:rPr>
          <w:rFonts w:ascii="Jameel Noori Nastaleeq" w:hAnsi="Jameel Noori Nastaleeq"/>
          <w:color w:val="222222"/>
          <w:sz w:val="27"/>
        </w:rPr>
        <w:t>ف ٨ یعنی جب ان بد بختوں کا حال ضد و عناد کے اس درجہ پر پہنچ گیا تو آپ (صلی اللہ علیہ وآلہ وسلم) ان کی شراتوں سے رنجیدہ نہ ہوں ۔ بلکہ پیغمبرانہ صبر و تحمل کے ساتھ اپنے دعوت و اصلاح کے کام میں لگے رہیں ۔ اللہ نے جو آپ سے فتح و نصرت کا وعدہ کیا ہے یقینا پورا کر کے رہے گا۔ اس میں رتی برابر تفاوت و تخلف نہیں ہو سکتا۔ آپ اپنے کام پر جمے رہیے۔ یہ بد عقیدہ اور بےیقین لوگ آپ کو ذرا بھی آپ کے مقام سے جنبش نہ دے سکیں گے۔ تم سورۃ الروم وللہ الحمد والمنہ۔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518: سورۃ لقمان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۸۲</w:t>
      </w:r>
    </w:p>
    <w:p>
      <w:pPr>
        <w:spacing w:before="60" w:after="80" w:line="312" w:lineRule="auto"/>
        <w:ind w:right="288" w:left="288"/>
        <w:jc w:val="right"/>
      </w:pPr>
      <w:r>
        <w:rPr>
          <w:rFonts w:ascii="Jameel Noori Nastaleeq" w:hAnsi="Jameel Noori Nastaleeq"/>
          <w:color w:val="222222"/>
          <w:sz w:val="27"/>
        </w:rPr>
        <w:t>سورۃ لقمان</w:t>
      </w:r>
    </w:p>
    <w:p>
      <w:pPr>
        <w:spacing w:before="60" w:after="80" w:line="312" w:lineRule="auto"/>
        <w:ind w:right="288" w:left="288"/>
        <w:jc w:val="right"/>
      </w:pPr>
      <w:r>
        <w:rPr>
          <w:rFonts w:ascii="Jameel Noori Nastaleeq" w:hAnsi="Jameel Noori Nastaleeq"/>
          <w:color w:val="222222"/>
          <w:sz w:val="27"/>
        </w:rPr>
        <w:t>ف ١ یہ کتاب خاص نیکی اختیار کرنے والوں کے لئے سرمایہ رحمت و ہدایت ہے۔ کیونکہ وہ ہی لوگ اس سے منتفع ہوتے ہیں ۔ ورنہ نفس نصیحت و فہمائش کے لحاظ سے تو تمام جن وانس کے حق میں ہدایت و رحمت بن کر آئی ہے۔</w:t>
      </w:r>
    </w:p>
    <w:p>
      <w:pPr>
        <w:spacing w:before="60" w:after="80" w:line="312" w:lineRule="auto"/>
        <w:ind w:right="288" w:left="288"/>
        <w:jc w:val="right"/>
      </w:pPr>
      <w:r>
        <w:rPr>
          <w:rFonts w:ascii="Jameel Noori Nastaleeq" w:hAnsi="Jameel Noori Nastaleeq"/>
          <w:color w:val="222222"/>
          <w:sz w:val="27"/>
        </w:rPr>
        <w:t>&lt;qr&gt;أُولَئِكَ عَلَى هُدًى مِنْ رَبِّهِمْ وَأُولَئِكَ هُمُ الْمُفْلِحُونَ (5) وَمِنَ النَّاسِ مَنْ يَشْتَرِي لَهْوَ الْحَدِيثِ لِيُضِلَّ عَنْ سَبِيلِ اللَّهِ بِغَيْرِ عِلْمٍ وَيَتَّخِذَهَا هُزُوًا أُولَئِكَ لَهُمْ عَذَابٌ مُهِينٌ (6) وَإِذَا تُتْلَى عَلَيْهِ آيَاتُنَا وَلَّى مُسْتَكْبِرًا كَأَنْ لَمْ يَسْمَعْهَا كَأَنَّ فِي أُذُنَيْهِ وَقْرًا فَبَشِّرْهُ بِعَذَابٍ أَلِيمٍ (7) إِنَّ الَّذِينَ آمَنُوا وَعَمِلُوا الصَّالِحَاتِ لَهُمْ جَنَّاتُ النَّعِيمِ (8) خَالِدِينَ فِيهَا وَعْدَ اللَّهِ حَقًّا وَهُوَ الْعَزِيزُ الْحَكِيمُ (9) خَلَقَ السَّمَاوَاتِ بِغَيْرِ عَمَدٍ تَرَوْنَهَا وَأَلْقَى فِي الْأَرْضِ رَوَاسِيَ أَنْ تَمِيدَ بِكُمْ وَبَثَّ فِيهَا مِنْ كُلِّ دَابَّةٍ وَأَنْزَلْنَا مِنَ السَّمَاءِ مَاءً فَأَنْبَتْنَا فِيهَا مِنْ كُلِّ زَوْجٍ كَرِيمٍ (10)&lt;/qr&gt;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519: حضرت لقمان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۸۶</w:t>
      </w:r>
    </w:p>
    <w:p>
      <w:pPr>
        <w:spacing w:before="60" w:after="80" w:line="312" w:lineRule="auto"/>
        <w:ind w:right="288" w:left="288"/>
        <w:jc w:val="right"/>
      </w:pPr>
      <w:r>
        <w:rPr>
          <w:rFonts w:ascii="Jameel Noori Nastaleeq" w:hAnsi="Jameel Noori Nastaleeq"/>
          <w:color w:val="222222"/>
          <w:sz w:val="27"/>
        </w:rPr>
        <w:t>حضرت لقمان کی حکمت</w:t>
      </w:r>
    </w:p>
    <w:p>
      <w:pPr>
        <w:spacing w:before="60" w:after="80" w:line="312" w:lineRule="auto"/>
        <w:ind w:right="288" w:left="288"/>
        <w:jc w:val="right"/>
      </w:pPr>
      <w:r>
        <w:rPr>
          <w:rFonts w:ascii="Jameel Noori Nastaleeq" w:hAnsi="Jameel Noori Nastaleeq"/>
          <w:color w:val="222222"/>
          <w:sz w:val="27"/>
        </w:rPr>
        <w:t>ف ٦  اکثر علماء کی رائے یہ ہے کہ حضرت لقمان پیغمبر نہیں تھے۔ ہاں ایک پاکباز متقی انسان تھے جن کو حق تعالیٰ نے اعلیٰ درجہ کی عقل و فہم اور متانت و دانائی عطا فرمائی تھی۔ انہوں نے عقل کی راہ سے وہ باتیں کھولیں، جو پیغمبروں کے احکام و ہدایات کے موافق تھیں ۔ ان کی عاقلانہ نصیحتیں اور حکمت کی باتیں لوگوں میں مشہور چلی آتی ہیں ۔ رب العزت نے ایک حصہ قرآن میں نقل فرما کر ان کا مرتبہ اور زیادہ بڑھا دیا، شاید مقصود یہ جتلانا ہو کہ شرک وغیرہ کا قبیح ہونا جس طرح فطرت انسانی کی شہادت اور انبیاء کی وحی سے ثابت ہے، دنیا کے منتخب عقلمند بھی اپنی عقل سے اسکی تائید و تصدیق کرتے رہے ہیں ۔ پس توحید کو چھوڑ کر شرک اختیار کرنا ضلال مبین نہیں تو اور کیا ہے؟ (تنبیہ)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520: حضرت لقمان کون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۸۶</w:t>
      </w:r>
    </w:p>
    <w:p>
      <w:pPr>
        <w:spacing w:before="60" w:after="80" w:line="312" w:lineRule="auto"/>
        <w:ind w:right="288" w:left="288"/>
        <w:jc w:val="right"/>
      </w:pPr>
      <w:r>
        <w:rPr>
          <w:rFonts w:ascii="Jameel Noori Nastaleeq" w:hAnsi="Jameel Noori Nastaleeq"/>
          <w:color w:val="222222"/>
          <w:sz w:val="27"/>
        </w:rPr>
        <w:t>حضرت لقمان کون تھے</w:t>
      </w:r>
    </w:p>
    <w:p>
      <w:pPr>
        <w:spacing w:before="60" w:after="80" w:line="312" w:lineRule="auto"/>
        <w:ind w:right="288" w:left="288"/>
        <w:jc w:val="right"/>
      </w:pPr>
      <w:r>
        <w:rPr>
          <w:rFonts w:ascii="Jameel Noori Nastaleeq" w:hAnsi="Jameel Noori Nastaleeq"/>
          <w:color w:val="222222"/>
          <w:sz w:val="27"/>
        </w:rPr>
        <w:t>حضرت لقمان کہاں کے رہنے والے تھے؟ اور کس زمانہ میں پیدا ہوئے؟ اس کی پوری تعین نہیں ہو سکتی، اکثر کا قول ہے کہ حبشی تھے اور حضرت داؤد (علیہ السلام) کے عہد میں ہوئے۔ ان کے بہت سے قصے اور اقوال تفاسیر میں نقل کئے ہیں ۔ فاللہ اعلم بصحتہا۔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521: حضرت لقمان کی دوسری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w:t>
      </w:r>
    </w:p>
    <w:p>
      <w:pPr>
        <w:spacing w:before="60" w:after="80" w:line="312" w:lineRule="auto"/>
        <w:ind w:right="288" w:left="288"/>
        <w:jc w:val="right"/>
      </w:pPr>
      <w:r>
        <w:rPr>
          <w:rFonts w:ascii="Jameel Noori Nastaleeq" w:hAnsi="Jameel Noori Nastaleeq"/>
          <w:color w:val="222222"/>
          <w:sz w:val="27"/>
        </w:rPr>
        <w:t>حضرت لقمان کی دوسری نصیحت</w:t>
      </w:r>
    </w:p>
    <w:p>
      <w:pPr>
        <w:spacing w:before="60" w:after="80" w:line="312" w:lineRule="auto"/>
        <w:ind w:right="288" w:left="288"/>
        <w:jc w:val="right"/>
      </w:pPr>
      <w:r>
        <w:rPr>
          <w:rFonts w:ascii="Jameel Noori Nastaleeq" w:hAnsi="Jameel Noori Nastaleeq"/>
          <w:color w:val="222222"/>
          <w:sz w:val="27"/>
        </w:rPr>
        <w:t>ف ٢ یعنی کوئی چیز یا کوئی خصلت اچھی یابری اگر رائی کے دانہ کے برابر چھوٹی ہو اور فرض کرو پتھر کی کسی سخت چٹان کے اندر یا آسمانوں کی بلندی پر یا زمین کی تاریک گہرائیوں میں رکھی ہو، وہ بھی اللہ سے مخفی نہیں ہو سکتی۔ جب وقت آئے گا وہیں سے لا حاضر کرے گا۔ اس لئے آدمی کو چاہیے کہ عمل کرتے وقت یہ بات پیش نظر رکھے کہ ہزار پردوں میں بھی جو کام کیا جائے اس کا اثر ضرور ظاہر ہو کر رہتا ہے جسے اہل نظر بےتکلف محسوس کرلیتے ہیں ۔</w:t>
      </w:r>
    </w:p>
    <w:p>
      <w:pPr>
        <w:spacing w:before="60" w:after="80" w:line="312" w:lineRule="auto"/>
        <w:ind w:right="288" w:left="288"/>
        <w:jc w:val="right"/>
      </w:pPr>
      <w:r>
        <w:rPr>
          <w:rFonts w:ascii="Jameel Noori Nastaleeq" w:hAnsi="Jameel Noori Nastaleeq"/>
          <w:color w:val="222222"/>
          <w:sz w:val="27"/>
        </w:rPr>
        <w:t>&lt;qr&gt;وَلَا تُصَعِّرْ خَدَّكَ لِلنَّاسِ وَلَا تَمْشِ فِي الْأَرْضِ مَرَحًا إِنَّ اللَّهَ لَا يُحِبُّ كُلَّ مُخْتَالٍ فَخُورٍ (18) وَاقْصِدْ فِي مَشْيِكَ وَاغْضُضْ مِنْ صَوْتِكَ إِنَّ أَنْكَرَ الْأَصْوَاتِ لَصَوْتُ الْحَمِيرِ (19) أَلَمْ تَرَوْا أَنَّ اللَّهَ سَخَّرَ لَكُمْ مَا فِي السَّمَاوَاتِ وَمَا فِي الْأَرْضِ وَأَسْبَغَ عَلَيْكُمْ نِعَمَهُ ظَاهِرَةً وَبَاطِنَةً وَمِنَ النَّاسِ مَنْ يُجَادِلُ فِي اللَّهِ بِغَيْرِ عِلْمٍ وَلَا هُدًى وَلَا كِتَابٍ مُنِيرٍ (20)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522: موت کے بعد آدمی بالکل فنا نہیں ہوتا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۱۰۴</w:t>
      </w:r>
    </w:p>
    <w:p>
      <w:pPr>
        <w:spacing w:before="60" w:after="80" w:line="312" w:lineRule="auto"/>
        <w:ind w:right="288" w:left="288"/>
        <w:jc w:val="right"/>
      </w:pPr>
      <w:r>
        <w:rPr>
          <w:rFonts w:ascii="Jameel Noori Nastaleeq" w:hAnsi="Jameel Noori Nastaleeq"/>
          <w:color w:val="222222"/>
          <w:sz w:val="27"/>
        </w:rPr>
        <w:t>موت کے بعد آدمی بالکل فنا نہیں ہوتا</w:t>
      </w:r>
    </w:p>
    <w:p>
      <w:pPr>
        <w:spacing w:before="60" w:after="80" w:line="312" w:lineRule="auto"/>
        <w:ind w:right="288" w:left="288"/>
        <w:jc w:val="right"/>
      </w:pPr>
      <w:r>
        <w:rPr>
          <w:rFonts w:ascii="Jameel Noori Nastaleeq" w:hAnsi="Jameel Noori Nastaleeq"/>
          <w:color w:val="222222"/>
          <w:sz w:val="27"/>
        </w:rPr>
        <w:t>ف ٧ حضرت شاہ صاحب لکھتے ہیں یعنی " تم آپ کو محض بدن اور دھڑ سمجھتے ہو کہ خاک میں رل مل کر برابر ہوگئے۔ ایسا نہیں تم حقیقت میں جان ہو جسے فرشتہ لے جاتا ہے بالکل فنا نہیں ہو جاتے۔" (موضح)</w:t>
      </w:r>
    </w:p>
    <w:p>
      <w:pPr>
        <w:spacing w:before="60" w:after="80" w:line="312" w:lineRule="auto"/>
        <w:ind w:right="288" w:left="288"/>
        <w:jc w:val="right"/>
      </w:pPr>
      <w:r>
        <w:rPr>
          <w:rFonts w:ascii="Jameel Noori Nastaleeq" w:hAnsi="Jameel Noori Nastaleeq"/>
          <w:color w:val="222222"/>
          <w:sz w:val="27"/>
        </w:rPr>
        <w:t>ف ٨ یعنی ذلت و ندامت سے محشر میں ۔</w:t>
      </w:r>
    </w:p>
    <w:p>
      <w:pPr>
        <w:spacing w:before="60" w:after="80" w:line="312" w:lineRule="auto"/>
        <w:ind w:right="288" w:left="288"/>
        <w:jc w:val="right"/>
      </w:pPr>
      <w:r>
        <w:rPr>
          <w:rFonts w:ascii="Jameel Noori Nastaleeq" w:hAnsi="Jameel Noori Nastaleeq"/>
          <w:color w:val="222222"/>
          <w:sz w:val="27"/>
        </w:rPr>
        <w:t>ف ٩ یعنی ہمارے کان اور آنکھیں کھل گئیں ۔ پیغمبر جو باتیں فرمایا کرتے تھے ان کا یقین آگیا۔ بلکہ آنکھوں سے مشاہدہ کرلیا کہ ایمان اور عمل صالح ہی خدا کے ہاں کام دیتا ہے۔ اب ایک مرتبہ پھر دنیا میں بھیج دیجئے دیکھئیے کیسے کام کرتے ہیں ۔</w:t>
      </w:r>
    </w:p>
    <w:p>
      <w:pPr>
        <w:spacing w:before="60" w:after="80" w:line="312" w:lineRule="auto"/>
        <w:ind w:right="288" w:left="288"/>
        <w:jc w:val="right"/>
      </w:pPr>
      <w:r>
        <w:rPr>
          <w:rFonts w:ascii="Jameel Noori Nastaleeq" w:hAnsi="Jameel Noori Nastaleeq"/>
          <w:color w:val="222222"/>
          <w:sz w:val="27"/>
        </w:rPr>
        <w:t>ف ١٠ دوسری جگہ فرمایا۔ (وَلَوْ رُدُّوْا لَعَادُوْا لِمَا نُهُوْا عَنْهُ وَاِنَّهُمْ لَكٰذِبُوْنَ) 6۔ الانعام :28) یعنی جھوٹے ہیں اگر دنیا کی طرف لوٹائے جائیں پھر وہ ہی شرارتیں کریں ۔ ان کی طبیعت کی افتاد ہی ایسی واقع ہوئی ہے کہ شیطان کے اغواء کو قبول کرلیں اور اللہ کی رحمت سے دور بھاگیں ۔ بیشک ہم کو قدرت تھی چاہتے تو ایک طرف سے تمام آدمیوں کو زبردست اسی راہ ہدایت پر قائم رکھتے جس کی طرف انسان کا دل فطرۃً راہنمائی کرتا ہے۔ لیکن اس طرح سب کو ایک ہی طورو طریق اختیار کرنے کے لئے مضطر کر دینا حکمت کے خلاف تھا جس کا بیان کئی جگہ پہلے ہو چکا ہے۔ لہذا وہ بات پوری ہوئی تھی جو ابلیس کے دعوے (لَاُغْوِيَنَّهُمْ اَجْمَعِيْنَ 82؀ۙ اِلَّا عِبَادَكَ مِنْهُمُ الْمُخْلَصِيْنَ 83؀) 38۔ ص :83-82) کے جواب میں فرمائی تھی۔ ( قَالَ فَالْحَقُّ ۡ وَالْحَقَّ اَقُوْلُ 84؀ۚ لَاَمْلَــــَٔنَّ جَهَنَّمَ مِنْكَ وَمِمَّنْ تَبِعَكَ مِنْهُمْ اَجْمَعِيْنَ 85؀) 38۔ ص :86-85) معلوم ہوا کہ یہاں جن وانس سے مراد وہ ہی شیاطین اور ان کے اتباع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523: آنحضرتؑ کو کامل توکل کی تعلیم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۱۱۲</w:t>
      </w:r>
    </w:p>
    <w:p>
      <w:pPr>
        <w:spacing w:before="60" w:after="80" w:line="312" w:lineRule="auto"/>
        <w:ind w:right="288" w:left="288"/>
        <w:jc w:val="right"/>
      </w:pPr>
      <w:r>
        <w:rPr>
          <w:rFonts w:ascii="Jameel Noori Nastaleeq" w:hAnsi="Jameel Noori Nastaleeq"/>
          <w:color w:val="222222"/>
          <w:sz w:val="27"/>
        </w:rPr>
        <w:t>آنحضرتؑ کو کامل توکل کی تعلیم</w:t>
      </w:r>
    </w:p>
    <w:p>
      <w:pPr>
        <w:spacing w:before="60" w:after="80" w:line="312" w:lineRule="auto"/>
        <w:ind w:right="288" w:left="288"/>
        <w:jc w:val="right"/>
      </w:pPr>
      <w:r>
        <w:rPr>
          <w:rFonts w:ascii="Jameel Noori Nastaleeq" w:hAnsi="Jameel Noori Nastaleeq"/>
          <w:color w:val="222222"/>
          <w:sz w:val="27"/>
        </w:rPr>
        <w:t>ف ١ یعنی جیسے اب تک معمول رہا ہے آئندہ بھی ہمیشہ ایک اللہ سے ڈرتے رہئے اور کافروں اور منافقوں کا کبھی کہا نہ مانیے۔ یہ سب مل کر خواہ کتنا ہی بڑا جتھا بنالیں، سازشیں کریں، جھوٹے مطالبات منوانا چاہیں عیارانہ مشورے دیں، اپنی طرف جھکانا چاہیں، آپ اصلاً پروا نہ کیجئے اور خدا کے سوا کسی کا ڈر پاس نہ آنے دیجئے۔ اسی اکیلے پروردگار کی بات مانیے اسی کے آگے جھکیے خواہ ساری مخلوق اکٹھی ہو کر آجائے اس کے خلاف ہرگز کسی کی بات نہ سنیں ۔ اللہ تعالیٰ سب احوال کا جاننے والا ہے۔ وہ جس وقت جو حکم دے گا نہایت حکمت اور خبرداری سے دے گا۔ اسی میں تمہاری اصلی بہتری ہوگی۔ جب اس کے حکم پر چلتے رہو گے اور اسی پر بھروسہ رکھو گے تمہارے سب کام اپنی قدرت سے بنا دے گا۔ تنہا اسی کی ذات بھروسہ کرنے کے لائق ہے۔ جو سارے دل سے اس کا ہو رہا دوسری طرف دل نہیں لگا سکتا۔ دوسرا دل ہو تو دوسری طرف جائے لیکن سینہ میں کسی شخص کے دو دل نہیں ہوتے۔ حضرت شاہ صاحب لکھتے ہیں ۔ "کافر چاہتے تھے اپنی طرف نرم کرنا اور منافق چاہتے تھے اپنی چال سکھانا اور پیغمبر کو صرف اللہ پر بھروسہ ہے۔ اس سے زیادہ دانا کون۔"</w:t>
      </w:r>
    </w:p>
    <w:p>
      <w:pPr>
        <w:spacing w:before="60" w:after="80" w:line="312" w:lineRule="auto"/>
        <w:ind w:right="288" w:left="288"/>
        <w:jc w:val="right"/>
      </w:pPr>
      <w:r>
        <w:rPr>
          <w:rFonts w:ascii="Jameel Noori Nastaleeq" w:hAnsi="Jameel Noori Nastaleeq"/>
          <w:color w:val="222222"/>
          <w:sz w:val="27"/>
        </w:rPr>
        <w:t>&lt;qr&gt;ادْعُوهُمْ لِآبَائِهِمْ هُوَ أَقْسَطُ عِنْدَ اللَّهِ فَإِنْ لَمْ تَعْلَمُوا آبَاءَهُمْ فَإِخْوَانُكُمْ فِي الدِّينِ وَمَوَالِيكُمْ وَلَيْسَ عَلَيْكُمْ جُنَاحٌ فِيمَا أَخْطَأْتُمْ بِهِ وَلَكِنْ مَا تَعَمَّدَتْ قُلُوبُكُمْ وَكَانَ اللَّهُ غَفُورًا رَحِيمًا (5) النَّبِيُّ أَوْلَى بِالْمُؤْمِنِينَ مِنْ أَنْفُسِهِمْ وَأَزْوَاجُهُ أُمَّهَاتُهُمْ وَأُولُو الْأَرْحَامِ بَعْضُهُمْ أَوْلَى بِبَعْضٍ فِي كِتَابِ اللَّهِ مِنَ الْمُؤْمِنِينَ وَالْمُهَاجِرِينَ إِلَّا أَنْ تَفْعَلُوا إِلَى أَوْلِيَائِكُمْ مَعْرُوفًا كَانَ ذَلِكَ فِي الْكِتَابِ مَسْطُورًا (6)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524: آنحضرتؑ کو مومنین جان سے زیادہ چاہتے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۱۱۴</w:t>
      </w:r>
    </w:p>
    <w:p>
      <w:pPr>
        <w:spacing w:before="60" w:after="80" w:line="312" w:lineRule="auto"/>
        <w:ind w:right="288" w:left="288"/>
        <w:jc w:val="right"/>
      </w:pPr>
      <w:r>
        <w:rPr>
          <w:rFonts w:ascii="Jameel Noori Nastaleeq" w:hAnsi="Jameel Noori Nastaleeq"/>
          <w:color w:val="222222"/>
          <w:sz w:val="27"/>
        </w:rPr>
        <w:t>آنحضرتؑ کو مومنین جان سے زیادہ چاہتے ہیں</w:t>
      </w:r>
    </w:p>
    <w:p>
      <w:pPr>
        <w:spacing w:before="60" w:after="80" w:line="312" w:lineRule="auto"/>
        <w:ind w:right="288" w:left="288"/>
        <w:jc w:val="right"/>
      </w:pPr>
      <w:r>
        <w:rPr>
          <w:rFonts w:ascii="Jameel Noori Nastaleeq" w:hAnsi="Jameel Noori Nastaleeq"/>
          <w:color w:val="222222"/>
          <w:sz w:val="27"/>
        </w:rPr>
        <w:t>ف ٦  مومن کا ایمان اگر غور سے دیکھا جائے تو ایک شعاع ہے اس نور اعظم کی جو آفتاب نبوت سے پھیلتا ہے۔ آفتاب نبوت پیغمبر (صلی اللہ علیہ وآلہ وسلم) ہوئے۔ بنا بریں مومن (من حیث ھو مومن) اگر اپنی حقیقت سمجھنے کے لئے حرکت فکری شروع کرے تو اپنی ایمانی ہستی سے پیشتر اس کو پیغمبر (صلی اللہ علیہ وآلہ وسلم) کی معرفت حاصل کرنی پڑے گی۔ اس اعتبار سے کہہ سکتے ہیں کہ نبی کا وجود مسعود خود ہماری ہستی سے بھی زیادہ ہم سے نزدیک ہے اور ــــ اگر اس روحانی تعلق کی بناء پر کہہ دیا جائے کہ مومنین کے حق میں نبی بمنزلہ باپ کے بلکہ اس سے بھی بمراتب بڑھ کر ہے تو بالکل بجا ہوگا۔ چنانچہ سنن ابی داؤد میں " انما انا لکم بمنزلۃ الوالد الخ۔" اور ابی بن کعب وغیرہ کی قرآت میں آیت "اَلنَّبِيُّ اَوْلٰى بالْمُؤْمِنِيْنَ الخ کے ساتھ وھو اب لھم "کا جملہ اسی حقیقت کو ظاہر کرتا ہے۔ باپ بیٹے کے تعلق میں غور کرو تو اس کا حاصل یہ ہی نکلے گا کہ بیٹے کا جسمانی وجود باپ کے جسم سے نکلا ہے اور باپ کی تربیت و شفقت طبعی اوروں سے بڑھ کر ہے لیکن نبی اور امتی کا تعلق کیا اس سے کم ہے؟ یقینا امتی کا ایمان و روحانی وجود نبی کی روحانیت کبریٰ کا ایک پر تو اور ظل ہوتا ہے اور شفقت و تربیت نبی کی طرف سے ظہور پذیر ہوتی ہے ماں باپ تو کیا تمام مخلوق میں اسکا نمونہ نہیں مل سکتا۔ باپ کے ذریعہ سے اللہ تعالیٰ نے ہم کو دنیا کی عارضی حیات عطا فرمائی تھی۔ لیکن نبی کے طفیل ابدی اور دائمی حیات ملتی ہے۔ نبی کریم (صلی اللہ علیہ وآلہ وسلم) ہماری وہ ہمدردی اور خیر خواہانہ شفقت و تربیت فرماتے ہیں جو خود ہمارا نفس بھی اپنی نہیں کر سکتا۔ اسی لئے پیغمبر (صلی اللہ علیہ وآلہ وسلم) کو ہماری جان و مال میں تصرف کرنے کا وہ حق پہنچتا ہے جو دنیا میں کسی کو حاصل نہیں ۔ حضرت شاہ صاحب لکھتے ہیں کہ "نبی نائب ہے اللہ کا، اپنی جان و مال میں اپنا تصرف نہیں چلتا جتنا نبی کا چلتا ہے۔ اپنی جان دہکتی آگ میں ڈالنا روا نہیں اور اگر نبی حکم دے دے تو فرض ہو جائے۔" ان ہی حقائق پر نظر کرتے ہوئے احادیث میں فرمایا کہ تم میں کوئی آدمی مومن نہیں ہوسکتا جب تک میں اس کے نزدیک باپ، بیٹے اور سب آدمیوں بلکہ اس کی جان سے بھی بڑھ کر محبوب نہ ہو جاؤں ۔</w:t>
      </w:r>
    </w:p>
    <w:p>
      <w:pPr>
        <w:spacing w:before="60" w:after="80" w:line="312" w:lineRule="auto"/>
        <w:ind w:right="288" w:left="288"/>
        <w:jc w:val="right"/>
      </w:pPr>
      <w:r>
        <w:rPr>
          <w:rFonts w:ascii="Jameel Noori Nastaleeq" w:hAnsi="Jameel Noori Nastaleeq"/>
          <w:color w:val="222222"/>
          <w:sz w:val="27"/>
        </w:rPr>
        <w:t>&lt;qr&gt;وَإِذْ أَخَذْنَا مِنَ النَّبِيِّينَ مِيثَاقَهُمْ وَمِنْكَ وَمِنْ نُوحٍ وَإِبْرَاهِيمَ وَمُوسَى وَعِيسَى ابْنِ مَرْيَمَ وَأَخَذْنَا مِنْهُمْ مِيثَاقًا غَلِيظًا (7) لِيَسْأَلَ الصَّادِقِينَ عَنْ صِدْقِهِمْ وَأَعَدَّ لِلْكَافِرِينَ عَذَابًا أَلِيمًا (8) يَاأَيُّهَا الَّذِينَ آمَنُوا اذْكُرُوا نِعْمَةَ اللَّهِ عَلَيْكُمْ إِذْ جَاءَتْكُمْ جُنُودٌ فَأَرْسَلْنَا عَلَيْهِمْ رِيحًا وَجُنُودًا لَمْ تَرَوْهَا وَكَانَ اللَّهُ بِمَا تَعْمَلُونَ بَصِيرًا (9)&lt;/qr&gt;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525: غزوہ خندق کے اسباب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۱۱۷</w:t>
      </w:r>
    </w:p>
    <w:p>
      <w:pPr>
        <w:spacing w:before="60" w:after="80" w:line="312" w:lineRule="auto"/>
        <w:ind w:right="288" w:left="288"/>
        <w:jc w:val="right"/>
      </w:pPr>
      <w:r>
        <w:rPr>
          <w:rFonts w:ascii="Jameel Noori Nastaleeq" w:hAnsi="Jameel Noori Nastaleeq"/>
          <w:color w:val="222222"/>
          <w:sz w:val="27"/>
        </w:rPr>
        <w:t>غزوہ خندق کے اسباب</w:t>
      </w:r>
    </w:p>
    <w:p>
      <w:pPr>
        <w:spacing w:before="60" w:after="80" w:line="312" w:lineRule="auto"/>
        <w:ind w:right="288" w:left="288"/>
        <w:jc w:val="right"/>
      </w:pPr>
      <w:r>
        <w:rPr>
          <w:rFonts w:ascii="Jameel Noori Nastaleeq" w:hAnsi="Jameel Noori Nastaleeq"/>
          <w:color w:val="222222"/>
          <w:sz w:val="27"/>
        </w:rPr>
        <w:t>ف ٤ ہجرت کے چوتھے پانچویں سال یہود بنی نضیر جو مدینہ سے نکالے گئے تھے (اس کا ذکر سورۃ "حشر" میں آئے گا) ہر قوم میں پھرے۔ اور ابھار اکسا کر قریش مکہ، بنی فزارہ اور غطفان وغیرہ قبائل عرب کی متحدہ طاقت کو مدینہ پر چڑھا لانے میں کامیاب ہوگئے۔ تقریباً بارہ ہزار کا لشکر جرار پورے سازو سامان سے آراستہ اور طاقت کے نشہ میں چور تھا، یہود "بنی قریظہ" جن کا ایک مضبوط قلعہ مدینہ کی شرقی جانب تھا پہلے سے مسلمانوں کے ساتھ معاہدہ کئے ہوئے تھے۔ نضیری یہود کی ترغیب و ترہیب سے آخرکار وہ بھی معاہدات کو بالائے طاق رکھ کر حملہ آوروں کی مدد کے لئے کھڑے ہوگئے۔ مسلمانوں کی جمعیت کل تین ہزار تھی۔ جن میں ایک بڑی تعداد ان دغاباز منافقوں کی تھی جو سختی کا وقت آنے پر جھوٹے حیلے بہانے کر کے میدان جنگ</w:t>
      </w:r>
    </w:p>
    <w:p>
      <w:pPr>
        <w:spacing w:before="60" w:after="80" w:line="312" w:lineRule="auto"/>
        <w:ind w:right="288" w:left="288"/>
        <w:jc w:val="right"/>
      </w:pPr>
      <w:r>
        <w:rPr>
          <w:rFonts w:ascii="Jameel Noori Nastaleeq" w:hAnsi="Jameel Noori Nastaleeq"/>
          <w:color w:val="222222"/>
          <w:sz w:val="27"/>
        </w:rPr>
        <w:t>کھسکنے لگے۔ نبی کریم (صلی اللہ علیہ وآلہ وسلم) نے صحابہ سے مشورہ فرمایا۔ آخر حضرت سلمان فارسی کے مشورہ سے شہر کے گرد جدھر سے حملہ کا اندیشہ تھا خندق کھودی گئی۔ سخت جاڑے کا موسم تھا غلہ کی گرانی تھی بھوک کی وجہ سے صحابہ (رض) اور خود سرور عالم (صلی اللہ علیہ وآلہ وسلم) کے پیٹ پر پتھر بندھے ہوئے تھے۔ مگر عشق الٰہی کے نشہ میں سرشار سپاہی اور ان کے سالار اعظم اس سنگلاخ زمین کی کھدائی میں حیرت انگیز قوت اور ہمت مردانہ کے ساتھ مشغول تھے۔ مجاہدین پتھریلی زمین پر کدال مارتے، اور کہتے</w:t>
      </w:r>
    </w:p>
    <w:p>
      <w:pPr>
        <w:spacing w:before="60" w:after="80" w:line="312" w:lineRule="auto"/>
        <w:ind w:right="288" w:left="288"/>
        <w:jc w:val="right"/>
      </w:pPr>
      <w:r>
        <w:rPr>
          <w:rFonts w:ascii="Jameel Noori Nastaleeq" w:hAnsi="Jameel Noori Nastaleeq"/>
          <w:color w:val="222222"/>
          <w:sz w:val="27"/>
        </w:rPr>
        <w:t>"نحن الذین با یعوا محمدا علی الجھاد ما بقینا ابدا۔"</w:t>
      </w:r>
    </w:p>
    <w:p>
      <w:pPr>
        <w:spacing w:before="60" w:after="80" w:line="312" w:lineRule="auto"/>
        <w:ind w:right="288" w:left="288"/>
        <w:jc w:val="right"/>
      </w:pPr>
      <w:r>
        <w:rPr>
          <w:rFonts w:ascii="Jameel Noori Nastaleeq" w:hAnsi="Jameel Noori Nastaleeq"/>
          <w:color w:val="222222"/>
          <w:sz w:val="27"/>
        </w:rPr>
        <w:t>ادھر سرکار محمدی سے جواب ملتا۔</w:t>
      </w:r>
    </w:p>
    <w:p>
      <w:pPr>
        <w:spacing w:before="60" w:after="80" w:line="312" w:lineRule="auto"/>
        <w:ind w:right="288" w:left="288"/>
        <w:jc w:val="right"/>
      </w:pPr>
      <w:r>
        <w:rPr>
          <w:rFonts w:ascii="Jameel Noori Nastaleeq" w:hAnsi="Jameel Noori Nastaleeq"/>
          <w:color w:val="222222"/>
          <w:sz w:val="27"/>
        </w:rPr>
        <w:t>"اللھم لا عیش الاعیش الاخیرۃ فاغفر للانصار والمھاجرۃ"</w:t>
      </w:r>
    </w:p>
    <w:p>
      <w:pPr>
        <w:spacing w:before="60" w:after="80" w:line="312" w:lineRule="auto"/>
        <w:ind w:right="288" w:left="288"/>
        <w:jc w:val="right"/>
      </w:pPr>
      <w:r>
        <w:rPr>
          <w:rFonts w:ascii="Jameel Noori Nastaleeq" w:hAnsi="Jameel Noori Nastaleeq"/>
          <w:color w:val="222222"/>
          <w:sz w:val="27"/>
        </w:rPr>
        <w:t>خندق تیار ہوگئی تو اسلامی لشکر نے دشمن کے مقابل مورچے جما دیے۔ تقریباً بیس پچیس روز تک دونوں فوجیں آمنے سامنے پڑی رہیں ۔ درمیان میں خندق حائل تھی۔ باوجود کثرت تعداد کے کفار سے بن نہ پڑا کہ شہر پر عام حملہ کر دیتے۔ البتہ دور سے تیر اندازی ہوتی رہی اور گاہ بگاہ فریقین کے خاص خاص افراد میدان مبارزت میں بھی دو دو ہاتھ دکھانے لگتے تھے۔ مشرکین اور یہود بنی قریظہ کے درمیان مسلمانوں کی جمعیت محصورین کی حیثیت رکتی تھی تاہم انہوں نے سب عورتوں بچوں کو شہر کی مضبوط و محفوظ حویلیوں میں پہنچا کر خود بڑی پا مردی اور استقامت کے ساتھ شہر کی حفاظت و مدافعت کا فرض انجام دیا۔ آخرکار نعیم ابن مسعود الاشجعی کی ایک عاقلانہ اور لطیف تدبیر سے مشرکین اور یہود بنی قریظہ میں پھوٹ پڑ گئی، ادھر کفار کے دلوں کو اللہ تعالیٰ کا غیر مرئی لشکر مرعوب کر رہا تھا۔ اسی اثناء میں اللہ تعالیٰ نے ایک رات سخت خوفناک جھکڑ ہوا کا چلا دیا۔ پروا ہوا سے ریت اور سنگریزے اڑ کر کفار کے منہ پر لگتے تھے۔ ان کے چولھے بجھ گئے، دیگچے زمین پر جا پڑے، کھانے پکانے کی کوئی صورت نہ تھی۔ ہوا کے زور سے خیمے اکھڑ گئے گھوڑے چھوٹ کر بھاگ گئے لشکر پریشان ہوگیا، سردی اور اندھیری ناقابل برداشت بن گئی۔ آخر ابو سفیان نے جن کے ہاتھ میں تمام لشکروں کی اعلیٰ کمان تھی طبل رحیل بجا دیا۔ ناچار سب اٹھ کر بےنیل و مرام واپس چل دیے۔ (وَكَفَى اللّٰهُ الْمُؤْمِنِيْنَ الْقِتَالَ ۭ وَكَان اللّٰهُ قَوِيًّا عَزِيْزًا) 33۔ الاحزاب :25) یہ جنگ "احزاب " کہلاتی ہے اور اسے "جنگ خندق" بھی کہتے ہیں ۔ سخت جاڑے کے موسم اور فاقہ کشی کی حالت میں خندق کھودنا اور اتنے دشمنوں کے بیچ میں گھر کر لڑائی لڑنا یہ وہ حالات تھے جن میں منافق دل کی باتیں بولنے لگے اور مومن ثابت قدم رہے۔ اسی جنگ میں حضور (صلی اللہ علیہ وآلہ وسلم) نے فرمایا کہ اب آئندہ ہم کفار پر چڑھائی کریں گے وہ ہم پر چڑھ کر نہ آسکیں گے۔ چنانچہ یہی ہوا۔</w:t>
      </w:r>
    </w:p>
    <w:p>
      <w:pPr>
        <w:spacing w:before="60" w:after="80" w:line="312" w:lineRule="auto"/>
        <w:ind w:right="288" w:left="288"/>
        <w:jc w:val="right"/>
      </w:pPr>
      <w:r>
        <w:rPr>
          <w:rFonts w:ascii="Jameel Noori Nastaleeq" w:hAnsi="Jameel Noori Nastaleeq"/>
          <w:color w:val="222222"/>
          <w:sz w:val="27"/>
        </w:rPr>
        <w:t>ف ٥ یعنی مدینہ کی شرقی جانب سے جو اونچی ہے اور غربی جانب سے جو نیچی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526: غزوہ خندق کی سختیاں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۱۱۸</w:t>
      </w:r>
    </w:p>
    <w:p>
      <w:pPr>
        <w:spacing w:before="60" w:after="80" w:line="312" w:lineRule="auto"/>
        <w:ind w:right="288" w:left="288"/>
        <w:jc w:val="right"/>
      </w:pPr>
      <w:r>
        <w:rPr>
          <w:rFonts w:ascii="Jameel Noori Nastaleeq" w:hAnsi="Jameel Noori Nastaleeq"/>
          <w:color w:val="222222"/>
          <w:sz w:val="27"/>
        </w:rPr>
        <w:t>غزوہ خندق کی سختیاں</w:t>
      </w:r>
    </w:p>
    <w:p>
      <w:pPr>
        <w:spacing w:before="60" w:after="80" w:line="312" w:lineRule="auto"/>
        <w:ind w:right="288" w:left="288"/>
        <w:jc w:val="right"/>
      </w:pPr>
      <w:r>
        <w:rPr>
          <w:rFonts w:ascii="Jameel Noori Nastaleeq" w:hAnsi="Jameel Noori Nastaleeq"/>
          <w:color w:val="222222"/>
          <w:sz w:val="27"/>
        </w:rPr>
        <w:t>ف ٦  یعنی دہشت و حیرت سے آنکھیں پھرنے لگیں اور لوگوں کے تیور بدلنے لگے۔ دوستی جتانے والے لگے آنکھیں چرانے۔</w:t>
      </w:r>
    </w:p>
    <w:p>
      <w:pPr>
        <w:spacing w:before="60" w:after="80" w:line="312" w:lineRule="auto"/>
        <w:ind w:right="288" w:left="288"/>
        <w:jc w:val="right"/>
      </w:pPr>
      <w:r>
        <w:rPr>
          <w:rFonts w:ascii="Jameel Noori Nastaleeq" w:hAnsi="Jameel Noori Nastaleeq"/>
          <w:color w:val="222222"/>
          <w:sz w:val="27"/>
        </w:rPr>
        <w:t>ف ٧ یعنی خوف و ہراس سے دل دھڑک رہے تھے گویا اپنی جگہ سے اٹھ کر گلے میں آلگے۔</w:t>
      </w:r>
    </w:p>
    <w:p>
      <w:pPr>
        <w:spacing w:before="60" w:after="80" w:line="312" w:lineRule="auto"/>
        <w:ind w:right="288" w:left="288"/>
        <w:jc w:val="right"/>
      </w:pPr>
      <w:r>
        <w:rPr>
          <w:rFonts w:ascii="Jameel Noori Nastaleeq" w:hAnsi="Jameel Noori Nastaleeq"/>
          <w:color w:val="222222"/>
          <w:sz w:val="27"/>
        </w:rPr>
        <w:t>ف ٨ یعنی کوئی کچھ سمجھتا تھا کوئی کچھ اٹکلیں لڑا رہا تھا۔ مسلمانوں نے سمجھا کہ اس مرتبہ اور سخت آزمائش آئی، دیکھیے کیا صورت پیش آئے۔ کچے ایمان والوں نے خیال کیا کہ بس جی اب کی بار نہیں بچیں گے۔ منافقین کا تو پوچھنا ہی کیا۔ آگے ان کے مقولے آرہے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527: آنحضرتؑ کا اسوہ حسنہ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۱۲۴</w:t>
      </w:r>
    </w:p>
    <w:p>
      <w:pPr>
        <w:spacing w:before="60" w:after="80" w:line="312" w:lineRule="auto"/>
        <w:ind w:right="288" w:left="288"/>
        <w:jc w:val="right"/>
      </w:pPr>
      <w:r>
        <w:rPr>
          <w:rFonts w:ascii="Jameel Noori Nastaleeq" w:hAnsi="Jameel Noori Nastaleeq"/>
          <w:color w:val="222222"/>
          <w:sz w:val="27"/>
        </w:rPr>
        <w:t>آنحضرتؑ کا اسوہ حسنہ</w:t>
      </w:r>
    </w:p>
    <w:p>
      <w:pPr>
        <w:spacing w:before="60" w:after="80" w:line="312" w:lineRule="auto"/>
        <w:ind w:right="288" w:left="288"/>
        <w:jc w:val="right"/>
      </w:pPr>
      <w:r>
        <w:rPr>
          <w:rFonts w:ascii="Jameel Noori Nastaleeq" w:hAnsi="Jameel Noori Nastaleeq"/>
          <w:color w:val="222222"/>
          <w:sz w:val="27"/>
        </w:rPr>
        <w:t>ف ٥ یعنی پیغمبر کو دیکھو، ان سختیوں میں کیا استقلال رکھتے ہیں ۔ حالانکہ سب سے زیادہ اندیشہ اور فکر ان ہی پر ہے۔ مگر مجال ہے پائے استقامت ذرا جنبش کھا جائے۔ جو لوگ اللہ سے ملنے اور آخرت کا ثواب حاصل کرنے کی امید رکھتے ہیں اور کثرت سے خدا کو یاد کرتے ہیں ان کے لئے رسول اللہ (صلی اللہ علیہ وآلہ وسلم) کی ذات منبع البرکات بہترین نمونہ ہے۔ چاہیے کہ ہر معاملہ، ہر ایک حرکت و سکون اور نشست و برخاست میں ان کے نقش قدم پر چلیں اور ہمت و استقلال وغیرہ میں ان کی چال سیکھیں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528: حضرت طلحہؓ کے بارے میں آنحضرتؑ کا ارشاد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۱۲۶</w:t>
      </w:r>
    </w:p>
    <w:p>
      <w:pPr>
        <w:spacing w:before="60" w:after="80" w:line="312" w:lineRule="auto"/>
        <w:ind w:right="288" w:left="288"/>
        <w:jc w:val="right"/>
      </w:pPr>
      <w:r>
        <w:rPr>
          <w:rFonts w:ascii="Jameel Noori Nastaleeq" w:hAnsi="Jameel Noori Nastaleeq"/>
          <w:color w:val="222222"/>
          <w:sz w:val="27"/>
        </w:rPr>
        <w:t>حضرت طلحہؓ کے بارے میں آنحضرتؑ کا ارشاد</w:t>
      </w:r>
    </w:p>
    <w:p>
      <w:pPr>
        <w:spacing w:before="60" w:after="80" w:line="312" w:lineRule="auto"/>
        <w:ind w:right="288" w:left="288"/>
        <w:jc w:val="right"/>
      </w:pPr>
      <w:r>
        <w:rPr>
          <w:rFonts w:ascii="Jameel Noori Nastaleeq" w:hAnsi="Jameel Noori Nastaleeq"/>
          <w:color w:val="222222"/>
          <w:sz w:val="27"/>
        </w:rPr>
        <w:t>فائدہ : حدیث میں نبی کریم (صلی اللہ علیہ وآلہ وسلم) نے حضرت طلحہ کو فرمایا ھٰذا ممن قضٰی نحبہ (یہ ان میں سے ہے جو اپنا ذمہ پورا کر چکے) گویا ان کو اسی زندگی میں شہید قرار دے دیا۔ یہ وہ بزرگ ہیں جو جنگ احد میں رسول اللہ (صلی اللہ علیہ وآلہ وسلم) کی حفاظت کے لئے اپنے ہاتھ پر تیر روکتے رہے حتٰی کہ ہاتھ شل ہو کر رہ گیا۔ (رض) وارضاہ۔</w:t>
      </w:r>
    </w:p>
    <w:p>
      <w:pPr>
        <w:spacing w:before="60" w:after="80" w:line="312" w:lineRule="auto"/>
        <w:ind w:right="288" w:left="288"/>
        <w:jc w:val="right"/>
      </w:pPr>
      <w:r>
        <w:rPr>
          <w:rFonts w:ascii="Jameel Noori Nastaleeq" w:hAnsi="Jameel Noori Nastaleeq"/>
          <w:color w:val="222222"/>
          <w:sz w:val="27"/>
        </w:rPr>
        <w:t>ف ١ یعنی جو عہد کے پکے اور قول و قرار کے سچے رہے ان کو سچ پر جمے رہنے کا بدلہ ملے اور بدعہد دغا باز منافقوں کو چاہے سزا دے اور چاہے توبہ کی توفیق دے کر معاف فرما دے۔ اس کی مہربانی سے کچھ بعید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529: بنی قریظہ کے خلاف حضرت سعدؓ کا فیصلہ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۱۲۶</w:t>
      </w:r>
    </w:p>
    <w:p>
      <w:pPr>
        <w:spacing w:before="60" w:after="80" w:line="312" w:lineRule="auto"/>
        <w:ind w:right="288" w:left="288"/>
        <w:jc w:val="right"/>
      </w:pPr>
      <w:r>
        <w:rPr>
          <w:rFonts w:ascii="Jameel Noori Nastaleeq" w:hAnsi="Jameel Noori Nastaleeq"/>
          <w:color w:val="222222"/>
          <w:sz w:val="27"/>
        </w:rPr>
        <w:t>بنی قریظہ کے خلاف حضرت سعدؓ کا فیصلہ</w:t>
      </w:r>
    </w:p>
    <w:p>
      <w:pPr>
        <w:spacing w:before="60" w:after="80" w:line="312" w:lineRule="auto"/>
        <w:ind w:right="288" w:left="288"/>
        <w:jc w:val="right"/>
      </w:pPr>
      <w:r>
        <w:rPr>
          <w:rFonts w:ascii="Jameel Noori Nastaleeq" w:hAnsi="Jameel Noori Nastaleeq"/>
          <w:color w:val="222222"/>
          <w:sz w:val="27"/>
        </w:rPr>
        <w:t>اخیر میں ان کی طرف سے بات اس پر ٹھہری کہ ہم قلعوں سے باہر آتے ہیں اور "اوس" کے سردار حضرت سعد بن معاذ کو حکم ٹھہراتے ہیں (کیونکہ وہ ان کے حلیف تھے) جو فیصلہ ہمارے حق میں حضرت سعد کر دیں گے ہم کو منظور ہوگا۔ آنحضرت (صلی اللہ علیہ وآلہ وسلم) نے بھی قبول فرما لیا۔ قصہ مختصر سعد تشریف لائے اور بحیثیت ایک مسلم حکم کے فیصلہ کیا کہ بنی قریظہ کے سب جوان قتل کر دیے جائیں اور عورتیں لڑکے سب قید غلامی میں لائے جائیں اور ان کے اموال و جائیداد کے مالک مہاجرین ہوں خدا اور رسول (صلی اللہ علیہ وآلہ وسلم) کی مرضی اور ان کی بد عہدی کی سزا یہ ہی تھی۔ اور یہ فیصلہ ٹھیک ان کی مسلمہ آسمانی کتاب "تورات" کے موافق تھا۔ چنانچہ تورات کتاب استشناء اصحاح ٢٠ آیت ١٠ میں ہے "جب کسی شہر پر حملہ کرنے کے لئے تو جائے تو پہلے صلح کا پیغام دے اگر وہ صلح تسلیم کرلیں اور تیرے لئے دروازے کھول دیں تو جتنے لوگ وہاں موجود ہوں سب تیرے غلام ہوجائیں گے۔ لیکن اگر صلح نہ کریں تو تو ان کا محاصرہ کر اور جب تیرا خدا تجھ کو ان پر قبضہ دلا دے تو جس قدر مرد ہوں سب کو قتل کر دے۔ باقی بچے، عورتیں، جانور اور جو چیزیں شہر میں موجود ہوں سب تیرے لئے مال غنیمت ہوں گے۔" اس فیصلہ کے مطابق کئی سو یہودی جوان قتل کئے گئے اور کئی سو عورتیں لڑکے قید ہوئے اور ان کے املاک و اموال پر مسلمانوں کا قبضہ ہوا۔</w:t>
      </w:r>
    </w:p>
    <w:p>
      <w:pPr>
        <w:spacing w:before="60" w:after="80" w:line="312" w:lineRule="auto"/>
        <w:ind w:right="288" w:left="288"/>
        <w:jc w:val="right"/>
      </w:pPr>
      <w:r>
        <w:rPr>
          <w:rFonts w:ascii="Jameel Noori Nastaleeq" w:hAnsi="Jameel Noori Nastaleeq"/>
          <w:color w:val="222222"/>
          <w:sz w:val="27"/>
        </w:rPr>
        <w:t>&lt;qr&gt;يَاأَيُّهَا النَّبِيُّ قُلْ لِأَزْوَاجِكَ إِنْ كُنْتُنَّ تُرِدْنَ الْحَيَاةَ الدُّنْيَا وَزِينَتَهَا فَتَعَالَيْنَ أُمَتِّعْكُنَّ وَأُسَرِّحْكُنَّ سَرَاحًا جَمِيلًا (28) وَإِنْ كُنْتُنَّ تُرِدْنَ اللَّهَ وَرَسُولَهُ وَالدَّارَ الْآخِرَةَ فَإِنَّ اللَّهَ أَعَدَّ لِلْمُحْسِنَاتِ مِنْكُنَّ أَجْرًا عَظِيمًا (29) يَانِسَاءَ النَّبِيِّ مَنْ يَأْتِ مِنْكُنَّ بِفَاحِشَةٍ مُبَيِّنَةٍ يُضَاعَفْ لَهَا الْعَذَابُ ضِعْفَيْنِ وَكَانَ ذَلِكَ عَلَى اللَّهِ يَسِيرًا (30)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530: حضرت زید بن حارثہ رضی اللہ عنہ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۱۳۳</w:t>
      </w:r>
    </w:p>
    <w:p>
      <w:pPr>
        <w:spacing w:before="60" w:after="80" w:line="312" w:lineRule="auto"/>
        <w:ind w:right="288" w:left="288"/>
        <w:jc w:val="right"/>
      </w:pPr>
      <w:r>
        <w:rPr>
          <w:rFonts w:ascii="Jameel Noori Nastaleeq" w:hAnsi="Jameel Noori Nastaleeq"/>
          <w:color w:val="222222"/>
          <w:sz w:val="27"/>
        </w:rPr>
        <w:t>حضرت زید بن حارثہ رضی اللہ عنہ کا واقعہ</w:t>
      </w:r>
    </w:p>
    <w:p>
      <w:pPr>
        <w:spacing w:before="60" w:after="80" w:line="312" w:lineRule="auto"/>
        <w:ind w:right="288" w:left="288"/>
        <w:jc w:val="right"/>
      </w:pPr>
      <w:r>
        <w:rPr>
          <w:rFonts w:ascii="Jameel Noori Nastaleeq" w:hAnsi="Jameel Noori Nastaleeq"/>
          <w:color w:val="222222"/>
          <w:sz w:val="27"/>
        </w:rPr>
        <w:t>ف ٣  حضرت زینب (رض) امیمہ بنت عبدالمطلب کی بیٹی نبی کریم (صلی اللہ علیہ وآلہ وسلم) کی پھوپھی زاد بہن اور قریش کے اعلیٰ خاندان سے تھیں آنحضرت (صلی اللہ علیہ وآلہ وسلم) نے چاہا کہ ان کا نکاح زید بن حارثہ سے کر دیں ۔ یہ زید اصل سے شریف عرب تھے۔ لیکن لڑکپن میں کوئی ظالم ان کو پکڑ لایا اور غلام بنا کر مکہ کے بازار میں بیچ گیا۔ حضرت خدیجہ (رض) نے خرید لیا اور کچھ دنوں بعد آنحضرت (صلی اللہ علیہ وآلہ وسلم) کو ہبہ کر دیا۔ جب یہ ہشیار ہوئے تو ایک تجارتی سفر کی تقریب سے اپنے وطن کے قریب سے گزرے،</w:t>
      </w:r>
    </w:p>
    <w:p>
      <w:pPr>
        <w:spacing w:before="60" w:after="80" w:line="312" w:lineRule="auto"/>
        <w:ind w:right="288" w:left="288"/>
        <w:jc w:val="right"/>
      </w:pPr>
      <w:r>
        <w:rPr>
          <w:rFonts w:ascii="Jameel Noori Nastaleeq" w:hAnsi="Jameel Noori Nastaleeq"/>
          <w:color w:val="222222"/>
          <w:sz w:val="27"/>
        </w:rPr>
        <w:t>وہاں ان کے اعزہ کو پتہ لگ گیا۔ آخر ان کے والد، چچا اور بھائی حضرت کی خدمت میں پہنچے کہ آپ (صلی اللہ علیہ وآلہ وسلم) معاوضہ لے کر ہمارے حوالہ کر دیں، فرمایا کہ معاوضہ کی ضرورت نہیں، اگر تمہارے ساتھ جانا چاہے خوشی سے لے جاؤ۔ انہوں نے حضرت زید سے دریافت کیا۔ حضرت زید نے کہا کہ میں حضرت کے پاس سے جانا نہیں چاہتا۔ آپ (صلی اللہ علیہ وآلہ وسلم) مجھے اولاد سے بڑھ کر عزیز رکھتے ہیں اور ماں باپ سے زیادہ چاہتے ہیں ۔ حضرت نے ان کو آزاد کردیا اور متبنیٰ بنا لیا۔ چنانچہ لوگ اس زمانہ کے رواج کے مطابق "زید بن محمد" کہہ کر پکارنے لگے تاآنکہ آیت (اُدْعُوْهُمْ لِاٰبَاۗىِٕهِمْ هُوَ اَقْسَطُ عِنْدَ اللّٰهِ) 33۔ الاحزاب :5) نازل ہوئی۔ اس وقت 'زید بن محمد" کی جگہ پھر "زید بن حارثہ" رہ گئے چونکہ قرآن کے حکم کے موافق ان کے نام سے اس نسبت عظیمہ کا شرف جدا کرلیا گیا تھا شاید اس کی تلافی کے لیے تمام صحابہ کے مجمع میں سے صرف ان کو یہ خاص شرف بخشا گیا کہ ان کا نام قرآن میں تصریحا وارد ہوا جیسا کہ آگے آتا ہے۔ "فلما قضی زید منہا وطرا۔"</w:t>
      </w:r>
    </w:p>
    <w:p>
      <w:pPr>
        <w:spacing w:before="60" w:after="80" w:line="312" w:lineRule="auto"/>
        <w:ind w:right="288" w:left="288"/>
        <w:jc w:val="right"/>
      </w:pPr>
      <w:r>
        <w:rPr>
          <w:rFonts w:ascii="Jameel Noori Nastaleeq" w:hAnsi="Jameel Noori Nastaleeq"/>
          <w:color w:val="222222"/>
          <w:sz w:val="27"/>
        </w:rPr>
        <w:t>حضرت زید بن حارثہؓ کے نکاح کا حکم</w:t>
      </w:r>
    </w:p>
    <w:p>
      <w:pPr>
        <w:spacing w:before="60" w:after="80" w:line="312" w:lineRule="auto"/>
        <w:ind w:right="288" w:left="288"/>
        <w:jc w:val="right"/>
      </w:pPr>
      <w:r>
        <w:rPr>
          <w:rFonts w:ascii="Jameel Noori Nastaleeq" w:hAnsi="Jameel Noori Nastaleeq"/>
          <w:color w:val="222222"/>
          <w:sz w:val="27"/>
        </w:rPr>
        <w:t>بہرحال حضرت زینب کی خاندانی حیثیت چونکہ بہت بلند تھی اور زید بن حارثہ بظاہر داغ غلامی اٹھا کر آزاد ہوئے تھے اس لیے ان کی نیز ان کے بھائی کی مرضی زید سے نکاح کرنے کی نہ تھی لیکن اللہ و رسول کو منظور تھا کہ اس طرح کی موہوم تفریقات و امتیازات نکاح کے راستہ میں حائل نہ ہوا کریں ۔ اس لیے آپ (صلی اللہ علیہ وآلہ وسلم) نے زینب اور ان کے بھائی پر زور دیا کہ وہ اس نکاح کو قبول کرلیں ۔ اسی وقت یہ آیت اتری اور ان لوگوں نے اپنی مرضی کو اللہ و رسول (صلی اللہ علیہ وآلہ وسلم) کی مرضی پر قربان کردیا اور زینب کا نکاح زید بن حارثہ سے ہوگیا۔</w:t>
      </w:r>
    </w:p>
    <w:p>
      <w:pPr>
        <w:spacing w:before="60" w:after="80" w:line="312" w:lineRule="auto"/>
        <w:ind w:right="288" w:left="288"/>
        <w:jc w:val="right"/>
      </w:pPr>
      <w:r>
        <w:rPr>
          <w:rFonts w:ascii="Jameel Noori Nastaleeq" w:hAnsi="Jameel Noori Nastaleeq"/>
          <w:color w:val="222222"/>
          <w:sz w:val="27"/>
        </w:rPr>
        <w:t>ف ٤  یعنی زید نے طلاق دے دی اور عدت بھی گزر گئی، زینب سے کچھ غرض مطلب نہ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531: حضرت زید بن حارثہؓ کے نکاح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۱۳۴</w:t>
      </w:r>
    </w:p>
    <w:p>
      <w:pPr>
        <w:spacing w:before="60" w:after="80" w:line="312" w:lineRule="auto"/>
        <w:ind w:right="288" w:left="288"/>
        <w:jc w:val="right"/>
      </w:pPr>
      <w:r>
        <w:rPr>
          <w:rFonts w:ascii="Jameel Noori Nastaleeq" w:hAnsi="Jameel Noori Nastaleeq"/>
          <w:color w:val="222222"/>
          <w:sz w:val="27"/>
        </w:rPr>
        <w:t>حضرت زید بن حارثہؓ کے نکاح کا حکم</w:t>
      </w:r>
    </w:p>
    <w:p>
      <w:pPr>
        <w:spacing w:before="60" w:after="80" w:line="312" w:lineRule="auto"/>
        <w:ind w:right="288" w:left="288"/>
        <w:jc w:val="right"/>
      </w:pPr>
      <w:r>
        <w:rPr>
          <w:rFonts w:ascii="Jameel Noori Nastaleeq" w:hAnsi="Jameel Noori Nastaleeq"/>
          <w:color w:val="222222"/>
          <w:sz w:val="27"/>
        </w:rPr>
        <w:t>بہرحال حضرت زینب کی خاندانی حیثیت چونکہ بہت بلند تھی اور زید بن حارثہ بظاہر داغ غلامی اٹھا کر آزاد ہوئے تھے اس لیے ان کی نیز ان کے بھائی کی مرضی زید سے نکاح کرنے کی نہ تھی لیکن اللہ و رسول کو منظور تھا کہ اس طرح کی موہوم تفریقات و امتیازات نکاح کے راستہ میں حائل نہ ہوا کریں ۔ اس لیے آپ (صلی اللہ علیہ وآلہ وسلم) نے زینب اور ان کے بھائی پر زور دیا کہ وہ اس نکاح کو قبول کرلیں ۔ اسی وقت یہ آیت اتری اور ان لوگوں نے اپنی مرضی کو اللہ و رسول (صلی اللہ علیہ وآلہ وسلم) کی مرضی پر قربان کردیا اور زینب کا نکاح زید بن حارثہ سے ہوگیا۔</w:t>
      </w:r>
    </w:p>
    <w:p>
      <w:pPr>
        <w:spacing w:before="60" w:after="80" w:line="312" w:lineRule="auto"/>
        <w:ind w:right="288" w:left="288"/>
        <w:jc w:val="right"/>
      </w:pPr>
      <w:r>
        <w:rPr>
          <w:rFonts w:ascii="Jameel Noori Nastaleeq" w:hAnsi="Jameel Noori Nastaleeq"/>
          <w:color w:val="222222"/>
          <w:sz w:val="27"/>
        </w:rPr>
        <w:t>ف ٤  یعنی زید نے طلاق دے دی اور عدت بھی گزر گئی، زینب سے کچھ غرض مطلب نہ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532: آنحضرتؑ اور حضرت زینب کے نکاح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۱۳۴</w:t>
      </w:r>
    </w:p>
    <w:p>
      <w:pPr>
        <w:spacing w:before="60" w:after="80" w:line="312" w:lineRule="auto"/>
        <w:ind w:right="288" w:left="288"/>
        <w:jc w:val="right"/>
      </w:pPr>
      <w:r>
        <w:rPr>
          <w:rFonts w:ascii="Jameel Noori Nastaleeq" w:hAnsi="Jameel Noori Nastaleeq"/>
          <w:color w:val="222222"/>
          <w:sz w:val="27"/>
        </w:rPr>
        <w:t>آنحضرتؑ اور حضرت زینب کے نکاح کا واقعہ</w:t>
      </w:r>
    </w:p>
    <w:p>
      <w:pPr>
        <w:spacing w:before="60" w:after="80" w:line="312" w:lineRule="auto"/>
        <w:ind w:right="288" w:left="288"/>
        <w:jc w:val="right"/>
      </w:pPr>
      <w:r>
        <w:rPr>
          <w:rFonts w:ascii="Jameel Noori Nastaleeq" w:hAnsi="Jameel Noori Nastaleeq"/>
          <w:color w:val="222222"/>
          <w:sz w:val="27"/>
        </w:rPr>
        <w:t>ف ٥  حضرت زینب زید کے نکاح میں آئیں تو وہ ان کی آنکھوں میں حقیر لگتا۔ مزاج کی موافقت نہ ہوئی۔ جب آپس میں لڑائی ہوتی تو زید آکر حضرت (صلی اللہ علیہ وآلہ وسلم) سے ان کی شکایت کرتے اور کہتے میں اسے چھوڑتا ہوں حضرت منع فرماتے کہ میری خاطر اور اللہ و رسول (صلی اللہ علیہ وآلہ وسلم) کے حکم سے اس نے تجھ کو اپنی منشاء کے خلاف قبول کیا۔ اب چھوڑ دینے کو وہ اور اس کے عزیز دوسری ذلت سمجھیں گے۔ اس لیے خدا سے ڈرو اور چھوٹی چھوٹی باتوں پر بگاڑ مت کر۔ اور جہاں تک ہو سکے نباہ کی کوشش کرتا رہ۔ جب معاملہ کسی طرح نہ سلجھا، اور بار بار جھگڑے قضیے پیش آتے رہے تو ممکن ہے آپ (صلی اللہ علیہ وآلہ وسلم) کے دل میں آیا ہو کہ اگر ناچار زید چھوڑ دے گا تو زینب کی دلجوئی بغیر اس کے ممکن نہیں کہ میں خود اس سے نکاح کروں لیکن جاہلوں اور منافق کی بدگوئی سے اندیشہ کیا کہ کہیں گے اپنے بیٹے کی جورو گھر میں رکھ لی۔ حالانکہ پہلے معلوم ہو چکا ہے کہ اللہ کے نزدیک "لے پالک" کو کسی بات میں حکم بیٹے کا نہیں ۔ ادھر اللہ کو یہ منظور تھا کہ اس جاہلانہ خیال کو اپنے پیغمبر (صلی اللہ علیہ وآلہ وسلم) کے ذریعہ سے عملی طور پر ہدم کر دے تاکہ مسلمانوں کو آئندہ اس مسئلہ میں کسی قسم کا توحش اور استنکاف باقی نہ رہے اس نے پیغمبر (صلی اللہ علیہ وآلہ وسلم) کو مطلع فرمایا کہ میں زینب کو تیرے نکاح میں دینے والا ہوں ۔ کیوں دینے والا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533: حضرت زینب کا نکاح کرنے کی حکمت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۱۳۴</w:t>
      </w:r>
    </w:p>
    <w:p>
      <w:pPr>
        <w:spacing w:before="60" w:after="80" w:line="312" w:lineRule="auto"/>
        <w:ind w:right="288" w:left="288"/>
        <w:jc w:val="right"/>
      </w:pPr>
      <w:r>
        <w:rPr>
          <w:rFonts w:ascii="Jameel Noori Nastaleeq" w:hAnsi="Jameel Noori Nastaleeq"/>
          <w:color w:val="222222"/>
          <w:sz w:val="27"/>
        </w:rPr>
        <w:t>حضرت زینب کا نکاح کرنے کی حکمت</w:t>
      </w:r>
    </w:p>
    <w:p>
      <w:pPr>
        <w:spacing w:before="60" w:after="80" w:line="312" w:lineRule="auto"/>
        <w:ind w:right="288" w:left="288"/>
        <w:jc w:val="right"/>
      </w:pPr>
      <w:r>
        <w:rPr>
          <w:rFonts w:ascii="Jameel Noori Nastaleeq" w:hAnsi="Jameel Noori Nastaleeq"/>
          <w:color w:val="222222"/>
          <w:sz w:val="27"/>
        </w:rPr>
        <w:t>اس کو خود قرآن کے الفاظ "لکی لا یکون علی المومنین حرج فی ازواج ادعیائہم" صاف صاف ظاہر کر رہے ہیں ۔ یعنی آپ (صلی اللہ علیہ وآلہ وسلم) کے نکاح میں دینے کی غرض یہ ہی تھی کہ دلوں سے جاہلیت کے اس خیال باطل کا بالکل قلع قمع کردیا جائے اور کوئی تنگی اور رکاوٹ آئندہ اس معاملہ میں باقی نہ رہنے پائے۔ اور شاید یہ ہی حکمت ہوگی جو اول زینب کا نکاح زید سے زور ڈال کر کرایا گیا۔ کیونکہ اللہ کو معلوم تھا کہ یہ نکاح زیادہ مدت تک باقی نہ رہے گا۔ چند مصالح مہمہ تھیں جن کا حصول اس عقد پر معلق تھا۔ الحاصل آنحضرت (صلی اللہ علیہ وآلہ وسلم) خود اپنے ذاتی خیال اور اس آسمانی پیشین گوئی کے اظہار سے عوام کے طعن و تشنیع کا خیال فرما کر شرماتے تھے اور زید کو طلاق کا مشورہ دینے میں بھی حیا کرتے تھے لیکن خدا کی خبر سچی ہونی تھی اور اس کا حکم تکوینی و تشریعی ضرور تھا کہ نافذ ہو کر رہے۔ آخرکار زید نے طلاق دے دی۔ اور عدت گزر جانے پر اللہ نے زینب کا نکاح آنحضرت (صلی اللہ علیہ وآلہ وسلم) سے باندھ دیا۔ اس تقریر سے معلوم ہوگیا کہ آپ (صلی اللہ علیہ وآلہ وسلم) دل میں جو چیز چھپائے ہوئے تھے وہ یہ ہی نکاح کی پیشین گوئی اور اس کا خیال تھا اسی کو بعد میں اللہ نے ظاہر فرما دیا۔ جیسا کہ لفظ "زوجنا کہا" سے ظاہر ہے اور ڈر اس بات کا تھا کہ بعض لوگ اس بات پر بدگمانی یا بدگوئی کر کے اپنی عاقبت خراب نہ کر بیٹھیں یا گمراہی میں ترقی نہ کریں چونکہ مصالح مہمہ شرعیہ کے مقابلہ میں اس قسم کی جھجک بھی پیغمبر کی شان رفیع کے لئے مناسب نہ تھی۔ اس لیے بقاعدہ "حسنات الابرابر سیأت المقربین" اس کو عتاب آمیز رنگ میں بھاری کر کے ظاہر فرمایا گیا۔ جیسا کہ عموما انبیاء علیہم السلام کی حالات کے ذکر میں واقع ہوا ہے۔ (تنبیہ) ہم نے جو لکھا ہے کہ اللہ تعالیٰ نے آپ (صلی اللہ علیہ وآلہ وسلم) کو نکاح کی خبر پہلے سے دے دی تھی۔ اس کی روایات فتح الباری سورۃ احزاب کی تفسیر میں موجود ہیں ۔ باقی جو لغو اور دوراز کار قصے اس مقام پر حاطب اللیل مفسرین و مورخین نے درج کر دئیے ہیں ان کی نسبت حافظ ابن حجر لکھتے ہیں ۔ "لاینبغی التشاغل بہا" اور ابن کثیر لکھتے ہیں ۔ "احببنا ان تضرب عنہا صفحًا لعدم صحتہا فلا نور دہا۔"</w:t>
      </w:r>
    </w:p>
    <w:p>
      <w:pPr>
        <w:spacing w:before="60" w:after="80" w:line="312" w:lineRule="auto"/>
        <w:ind w:right="288" w:left="288"/>
        <w:jc w:val="right"/>
      </w:pPr>
      <w:r>
        <w:rPr>
          <w:rFonts w:ascii="Jameel Noori Nastaleeq" w:hAnsi="Jameel Noori Nastaleeq"/>
          <w:color w:val="222222"/>
          <w:sz w:val="27"/>
        </w:rPr>
        <w:t>&lt;qr&gt; الَّذِينَ يُبَلِّغُونَ رِسَالَاتِ اللَّهِ وَيَخْشَوْنَهُ وَلَا يَخْشَوْنَ أَحَدًا إِلَّا اللَّهَ وَكَفَى بِاللَّهِ حَسِيبًا (39) مَا كَانَ مُحَمَّدٌ أَبَا أَحَدٍ مِنْ رِجَالِكُمْ وَلَكِنْ رَسُولَ اللَّهِ وَخَاتَمَ النَّبِيِّينَ وَكَانَ اللَّهُ بِكُلِّ شَيْءٍ عَلِيمًا (40) يَاأَيُّهَا الَّذِينَ آمَنُوا اذْكُرُوا اللَّهَ ذِكْرًا كَثِيرًا (41)&lt;/qr&gt;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534: آنحضرتؑ خاتمہ النبیین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۱۳۶</w:t>
      </w:r>
    </w:p>
    <w:p>
      <w:pPr>
        <w:spacing w:before="60" w:after="80" w:line="312" w:lineRule="auto"/>
        <w:ind w:right="288" w:left="288"/>
        <w:jc w:val="right"/>
      </w:pPr>
      <w:r>
        <w:rPr>
          <w:rFonts w:ascii="Jameel Noori Nastaleeq" w:hAnsi="Jameel Noori Nastaleeq"/>
          <w:color w:val="222222"/>
          <w:sz w:val="27"/>
        </w:rPr>
        <w:t>آنحضرتؑ خاتمہ النبیین ہیں</w:t>
      </w:r>
    </w:p>
    <w:p>
      <w:pPr>
        <w:spacing w:before="60" w:after="80" w:line="312" w:lineRule="auto"/>
        <w:ind w:right="288" w:left="288"/>
        <w:jc w:val="right"/>
      </w:pPr>
      <w:r>
        <w:rPr>
          <w:rFonts w:ascii="Jameel Noori Nastaleeq" w:hAnsi="Jameel Noori Nastaleeq"/>
          <w:color w:val="222222"/>
          <w:sz w:val="27"/>
        </w:rPr>
        <w:t>ف ٣  یعنی آپ (صلی اللہ علیہ وآلہ وسلم) کی تشریف آوری سے نبیوں کے سلسلہ پر مہر لگ گئی۔ اب کسی کو نبوت نہیں دی جائے گی، بس جن کو ملنی تھی مل چکی۔ اسی لیے آپ (صلی اللہ علیہ وآلہ وسلم) کی نبوت کا دورہ سب نبیوں کے بعد رکھا جو قیامت تک چلتا رہے گا۔ حضرت مسیح (علیہ السلام) بھی اخیر زمانہ میں بحیثیت آپ کے ایک امتی کے آئیں گے خود ان کی نبوت و رسالت کا عمل اس وقت جاری نہ ہوگا۔ جیسے آج تمام انبیاء اپنے اپنے مقام پر موجود ہیں مگر شش جہت میں عمل صرف نبوت محمدیہ کا جاری و ساری ہے۔ حدیث میں ہے کہ اگر آج موسیٰ (علیہ السلام) (زمین پر) زندہ ہوتے تو ان کو بھی بجز میرے اتباع کا چارہ نہ تھا۔ بلکہ بعض محققین کے نزدیک تو انبیائے سابقین اپنے اپنے عہد میں بھی خاتم الانبیاء (صلی اللہ علیہ وآلہ وسلم) کی روحانیت عظمیٰ ہی سے مستفید ہوتے تھے۔ جیسے رات کو چاند اور ستارے سورج کے نور سے مستفید ہوتے ہیں حالانکہ سورج اس وقت دکھائی نہیں دیتا۔ اور جس طرح روشنی کے تمام مراتب عالم اسباب میں آفتاب پر ختم ہو جاتے ہیں ۔ اسی طرح نبوت و رسالت کے تمام مراتب و کمالات کا سلسلہ بھی روح محمدی (صلی اللہ علیہ وآلہ وسلم) پر ختم ہوتا ہے۔ بدین لحاظ کہہ سکتے ہیں کہ آپ رتبی اور زمانی ہر حیثیت سے خاتم النبیین ہیں اور جن کو نبوت ملی ہے، آپ ہی کی مہر لگ کر ملی ہے۔ واللہ اعلم بالصواب (تنبیہ) ختم نبوت کے متعلق قرآن، حدیث، اجماع وغیرہ سے سینکڑوں دلائل جمع کر کے بعض علمائے عصر نے مستقل کتابیں لکھی ہیں ۔ مطالعہ کے بعد ذرا تردد نہیں رہتا کہ اس عقیدہ کا منکر قطعا کافر اور ملت اسلام سے خارج ہے۔</w:t>
      </w:r>
    </w:p>
    <w:p>
      <w:pPr>
        <w:spacing w:before="60" w:after="80" w:line="312" w:lineRule="auto"/>
        <w:ind w:right="288" w:left="288"/>
        <w:jc w:val="right"/>
      </w:pPr>
      <w:r>
        <w:rPr>
          <w:rFonts w:ascii="Jameel Noori Nastaleeq" w:hAnsi="Jameel Noori Nastaleeq"/>
          <w:color w:val="222222"/>
          <w:sz w:val="27"/>
        </w:rPr>
        <w:t>ف ٤  یعنی وہ ہی جانتا ہے کہ رسالت یا ختم نبوت کو کس محل میں رکھا جائے۔</w:t>
      </w:r>
    </w:p>
    <w:p>
      <w:pPr>
        <w:spacing w:before="60" w:after="80" w:line="312" w:lineRule="auto"/>
        <w:ind w:right="288" w:left="288"/>
        <w:jc w:val="right"/>
      </w:pPr>
      <w:r>
        <w:rPr>
          <w:rFonts w:ascii="Jameel Noori Nastaleeq" w:hAnsi="Jameel Noori Nastaleeq"/>
          <w:color w:val="222222"/>
          <w:sz w:val="27"/>
        </w:rPr>
        <w:t>&lt;qr&gt;وَسَبِّحُوهُ بُكْرَةً وَأَصِيلًا (42) هُوَ الَّذِي يُصَلِّي عَلَيْكُمْ وَمَلَائِكَتُهُ لِيُخْرِجَكُمْ مِنَ الظُّلُمَاتِ إِلَى النُّورِ وَكَانَ بِالْمُؤْمِنِينَ رَحِيمًا (43) تَحِيَّتُهُمْ يَوْمَ يَلْقَوْنَهُ سَلَامٌ وَأَعَدَّ لَهُمْ أَجْرًا كَرِيمًا (44) يَاأَيُّهَا النَّبِيُّ إِنَّا أَرْسَلْنَاكَ شَاهِدًا وَمُبَشِّرًا وَنَذِيرًا (45) وَدَاعِيًا إِلَى اللَّهِ بِإِذْنِهِ وَسِرَاجًا مُنِيرًا (46) وَبَشِّرِ الْمُؤْمِنِينَ بِأَنَّ لَهُمْ مِنَ اللَّهِ فَضْلًا كَبِيرًا (47) وَلَا تُطِعِ الْكَافِرِينَ وَالْمُنَافِقِينَ وَدَعْ أَذَاهُمْ وَتَوَكَّلْ عَلَى اللَّهِ وَكَفَى بِاللَّهِ وَكِيلًا (48) يَاأَيُّهَا الَّذِينَ آمَنُوا إِذَا نَكَحْتُمُ الْمُؤْمِنَاتِ ثُمَّ طَلَّقْتُمُوهُنَّ مِنْ قَبْلِ أَنْ تَمَسُّوهُنَّ فَمَا لَكُمْ عَلَيْهِنَّ مِنْ عِدَّةٍ تَعْتَدُّونَهَا فَمَتِّعُوهُنَّ وَسَرِّحُوهُنَّ سَرَاحًا جَمِيلًا (49)&lt;/qr&gt;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535: آنحضرتؑ کی بعثت کیلئے اللہ کا شکر ادا کرو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۱۳۸</w:t>
      </w:r>
    </w:p>
    <w:p>
      <w:pPr>
        <w:spacing w:before="60" w:after="80" w:line="312" w:lineRule="auto"/>
        <w:ind w:right="288" w:left="288"/>
        <w:jc w:val="right"/>
      </w:pPr>
      <w:r>
        <w:rPr>
          <w:rFonts w:ascii="Jameel Noori Nastaleeq" w:hAnsi="Jameel Noori Nastaleeq"/>
          <w:color w:val="222222"/>
          <w:sz w:val="27"/>
        </w:rPr>
        <w:t>آنحضرتؑ کی بعثت کیلئے اللہ کا شکر ادا کرو</w:t>
      </w:r>
    </w:p>
    <w:p>
      <w:pPr>
        <w:spacing w:before="60" w:after="80" w:line="312" w:lineRule="auto"/>
        <w:ind w:right="288" w:left="288"/>
        <w:jc w:val="right"/>
      </w:pPr>
      <w:r>
        <w:rPr>
          <w:rFonts w:ascii="Jameel Noori Nastaleeq" w:hAnsi="Jameel Noori Nastaleeq"/>
          <w:color w:val="222222"/>
          <w:sz w:val="27"/>
        </w:rPr>
        <w:t>ف ٥  یعنی حق تعالیٰ نے اتنا بڑا احسان فرمایا کہ ایسے عظیم الشان پیغمبر اور پیغمبروں کے سردار محمد (صلی اللہ علیہ وآلہ وسلم) کو تمہاری ہدایت کے لیے بھیجا۔ اس پر اس کا شکر ادا کرو ۔ اور منعم حقیقی کو کبھی نہ بھولو، اٹھتے، بیٹھتے، چلتے پھرتے، رات، دن صبح و شام، ہمہ اوقات اس کو یاد رکھو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536: آنحضرتؑ کے مناقب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۱۳۸</w:t>
      </w:r>
    </w:p>
    <w:p>
      <w:pPr>
        <w:spacing w:before="60" w:after="80" w:line="312" w:lineRule="auto"/>
        <w:ind w:right="288" w:left="288"/>
        <w:jc w:val="right"/>
      </w:pPr>
      <w:r>
        <w:rPr>
          <w:rFonts w:ascii="Jameel Noori Nastaleeq" w:hAnsi="Jameel Noori Nastaleeq"/>
          <w:color w:val="222222"/>
          <w:sz w:val="27"/>
        </w:rPr>
        <w:t>آنحضرتؑ کے مناقب</w:t>
      </w:r>
    </w:p>
    <w:p>
      <w:pPr>
        <w:spacing w:before="60" w:after="80" w:line="312" w:lineRule="auto"/>
        <w:ind w:right="288" w:left="288"/>
        <w:jc w:val="right"/>
      </w:pPr>
      <w:r>
        <w:rPr>
          <w:rFonts w:ascii="Jameel Noori Nastaleeq" w:hAnsi="Jameel Noori Nastaleeq"/>
          <w:color w:val="222222"/>
          <w:sz w:val="27"/>
        </w:rPr>
        <w:t>ف ٨  یعنی اللہ کی توحید سکھاتے اور اس کا راستہ بتاتے ہیں ۔ جو کچھ کہتے ہیں دل سے اور عمل سے اس پر گواہ ہیں اور محشر میں بھی امت کی نسبت گواہی دیں گے کہ خدا کے پیغام کو کس نے کس قدر قبول کیا۔</w:t>
      </w:r>
    </w:p>
    <w:p>
      <w:pPr>
        <w:spacing w:before="60" w:after="80" w:line="312" w:lineRule="auto"/>
        <w:ind w:right="288" w:left="288"/>
        <w:jc w:val="right"/>
      </w:pPr>
      <w:r>
        <w:rPr>
          <w:rFonts w:ascii="Jameel Noori Nastaleeq" w:hAnsi="Jameel Noori Nastaleeq"/>
          <w:color w:val="222222"/>
          <w:sz w:val="27"/>
        </w:rPr>
        <w:t>ف ٩  یعنی نافرمانوں کو ڈراتے اور فرمانبرداروں کو خوشخبری سناتے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537: آنحضرتؑ کے لئے بلامہر نکاح کی اجازت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۱۴۲</w:t>
      </w:r>
    </w:p>
    <w:p>
      <w:pPr>
        <w:spacing w:before="60" w:after="80" w:line="312" w:lineRule="auto"/>
        <w:ind w:right="288" w:left="288"/>
        <w:jc w:val="right"/>
      </w:pPr>
      <w:r>
        <w:rPr>
          <w:rFonts w:ascii="Jameel Noori Nastaleeq" w:hAnsi="Jameel Noori Nastaleeq"/>
          <w:color w:val="222222"/>
          <w:sz w:val="27"/>
        </w:rPr>
        <w:t>آنحضرتؑ کے لئے بلامہر نکاح کی اجازت</w:t>
      </w:r>
    </w:p>
    <w:p>
      <w:pPr>
        <w:spacing w:before="60" w:after="80" w:line="312" w:lineRule="auto"/>
        <w:ind w:right="288" w:left="288"/>
        <w:jc w:val="right"/>
      </w:pPr>
      <w:r>
        <w:rPr>
          <w:rFonts w:ascii="Jameel Noori Nastaleeq" w:hAnsi="Jameel Noori Nastaleeq"/>
          <w:color w:val="222222"/>
          <w:sz w:val="27"/>
        </w:rPr>
        <w:t>ف ٤  تیری عورتیں جن کا مہر دے چکا یعنی جواب تیرے نکاح میں ہیں خواہ قریش سے ہوں اور مہاجر ہوں یا نہ ہوں سب حلال رہیں ان میں سے کسی کو چھوڑنے کی ضرورت نہیں ۔ اور چچا، پھوپھی، ماموں، خالہ کی بیٹیاں یعنی قریش میں سے جو باپ یا ماں کی طرف سے قرابت دار ہوں بشرط ہجرت کے حلال ہیں ان سے نکاح کرسکتے ہو ۔ اور جو عورت بخشے نبی کو اپنی جان یعنی بلا مہر کے نکاح میں آنا چاہے وہ بھی حلال ہے اگر آپ اس طرح نکاح میں لانا پسند کریں ۔ یہ اجازت خاص پیغمبر کے لیے ہے گو آپ نے بھی اس پر عمل نہیں کیا (کما فی الفتح) شاید "ان اراد النبی" کی شرط سے اباحت مرجوحہ سمجھی ہو ۔ بہرحال دوسرے مسلمانوں کے لیے وہ ہی حکم ہے جو معلوم ہو چکا (اَنْ تَبْتَغُوْا بِاَمْوَالِكُمْ) 4۔ النسآء :24) یعنی بلا مہر نکاح نہیں، خواہ عقد کے وقت ذکر آیا خواہ پیچھے ٹھہرا لیا یا نہ ٹھہرایا تو مہر مثل (جو اس کی قوم کا مہر ہو) واجب ہوگا۔ پیغمبر پر سے اللہ تعالیٰ نے یہ مہر کی قید اٹھا دی تھی۔ برخلاف مومنین کے کہ ان کو نہ چار سے زائد سے اجازت نہ بدون مہر کے نکاح درست۔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538: آنحضرتؑ کی ریاضت و مجاہدہ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۱۴۳</w:t>
      </w:r>
    </w:p>
    <w:p>
      <w:pPr>
        <w:spacing w:before="60" w:after="80" w:line="312" w:lineRule="auto"/>
        <w:ind w:right="288" w:left="288"/>
        <w:jc w:val="right"/>
      </w:pPr>
      <w:r>
        <w:rPr>
          <w:rFonts w:ascii="Jameel Noori Nastaleeq" w:hAnsi="Jameel Noori Nastaleeq"/>
          <w:color w:val="222222"/>
          <w:sz w:val="27"/>
        </w:rPr>
        <w:t>آنحضرتؑ کی ریاضت و مجاہدہ</w:t>
      </w:r>
    </w:p>
    <w:p>
      <w:pPr>
        <w:spacing w:before="60" w:after="80" w:line="312" w:lineRule="auto"/>
        <w:ind w:right="288" w:left="288"/>
        <w:jc w:val="right"/>
      </w:pPr>
      <w:r>
        <w:rPr>
          <w:rFonts w:ascii="Jameel Noori Nastaleeq" w:hAnsi="Jameel Noori Nastaleeq"/>
          <w:color w:val="222222"/>
          <w:sz w:val="27"/>
        </w:rPr>
        <w:t>پھر جب ہم ایک طرف دیکھتے ہیں کہ آپ (صلی اللہ علیہ وآلہ وسلم) کی عمر تریپن سال سے متجاوز ہو چکی تھی، باوجوود عظیم الشان فتوحات کے ایک دن پیٹ بھر کر کھانا نہ کھاتے تھے۔ جو آتا اللہ کے راستہ میں دے ڈالتے، اختیاری فقر و فاقہ سے پیٹ کو پتھر باندھتے، مہینوں ازواج مطہرات کے مکانوں سے دھواں نہ نکلتا، پانی اور کھجور پر گذارہ چلتا۔ روزہ پر روزوہ رکھتے، کئی کئی دن افطار نہ کرتے، راتوں کو اللہ کی عبادت میں کھڑے رہنے سے پاؤں پر ورم ہو جاتا، لوگ دیکھ کر رحم کھانے لگتے، عیش و طرب کا سامان تو کجا، تمام بیویوں سے صاف کہہ دیا تھا کہ جسے آخرت کی زندگی پسند ہو ۔ ہمارے ساتھ رہے جو دنیا کا عیش چاہے رخصت ہو جائے۔ ان حالات کے باوجود دوسری طرف دیکھا جاتا ہے کہ سب ازواج کے حقوق ایسے اکمل و احسن طریقہ سے ادا فرماتے جس کا تحمل بڑے سے بڑا طاقتور مرد نہیں کر سکتا۔ اور میدان جنگ میں لشکروں کے مقابلہ پر جب بڑے بڑے جوان مرد بہادر دل چھوڑ بیٹھتے تھے آپ (صلی اللہ علیہ وآلہ وسلم) پہاڑ کی طرح ڈٹے رہتے اور زبان سے فرماتے "الی عباد اللہ! انا رسول اللہ" اور "انا النبی لا کذب انا بن عبدالمطلب۔"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539: آنحضرتؑ کی کنیزیں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۱۴۴</w:t>
      </w:r>
    </w:p>
    <w:p>
      <w:pPr>
        <w:spacing w:before="60" w:after="80" w:line="312" w:lineRule="auto"/>
        <w:ind w:right="288" w:left="288"/>
        <w:jc w:val="right"/>
      </w:pPr>
      <w:r>
        <w:rPr>
          <w:rFonts w:ascii="Jameel Noori Nastaleeq" w:hAnsi="Jameel Noori Nastaleeq"/>
          <w:color w:val="222222"/>
          <w:sz w:val="27"/>
        </w:rPr>
        <w:t>آنحضرتؑ کی کنیزیں</w:t>
      </w:r>
    </w:p>
    <w:p>
      <w:pPr>
        <w:spacing w:before="60" w:after="80" w:line="312" w:lineRule="auto"/>
        <w:ind w:right="288" w:left="288"/>
        <w:jc w:val="right"/>
      </w:pPr>
      <w:r>
        <w:rPr>
          <w:rFonts w:ascii="Jameel Noori Nastaleeq" w:hAnsi="Jameel Noori Nastaleeq"/>
          <w:color w:val="222222"/>
          <w:sz w:val="27"/>
        </w:rPr>
        <w:t>ف ٣  یعنی لونڈی یا باندی۔ حضور (صلی اللہ علیہ وآلہ وسلم) کی دو حرم (باندیاں) مشہور ہیں ۔ ایک ماریہ قبطیہ جن کے شکم سے صاحبزادہ حضرت ابراہیم پیدا ہوئے تھے بچپن میں انتقال کر گئے۔ دوسری ریحانہ رضی اللہ عنہا۔</w:t>
      </w:r>
    </w:p>
    <w:p>
      <w:pPr>
        <w:spacing w:before="60" w:after="80" w:line="312" w:lineRule="auto"/>
        <w:ind w:right="288" w:left="288"/>
        <w:jc w:val="right"/>
      </w:pPr>
      <w:r>
        <w:rPr>
          <w:rFonts w:ascii="Jameel Noori Nastaleeq" w:hAnsi="Jameel Noori Nastaleeq"/>
          <w:color w:val="222222"/>
          <w:sz w:val="27"/>
        </w:rPr>
        <w:t>ف ٤  یعنی اللہ کی نگاہ میں ہے جو اس کے احکام و حدود کی پابندی کرتے ہیں یا نہیں کرتے، اس کا خیال رکھ کر کام کرنا چاہیے۔</w:t>
      </w:r>
    </w:p>
    <w:p>
      <w:pPr>
        <w:spacing w:before="60" w:after="80" w:line="312" w:lineRule="auto"/>
        <w:ind w:right="288" w:left="288"/>
        <w:jc w:val="right"/>
      </w:pPr>
      <w:r>
        <w:rPr>
          <w:rFonts w:ascii="Jameel Noori Nastaleeq" w:hAnsi="Jameel Noori Nastaleeq"/>
          <w:color w:val="222222"/>
          <w:sz w:val="27"/>
        </w:rPr>
        <w:t>&lt;qr&gt; إِنْ تُبْدُوا شَيْئًا أَوْ تُخْفُوهُ فَإِنَّ اللَّهَ كَانَ بِكُلِّ شَيْءٍ عَلِيمًا (54)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540: آنحضرتؑ پر مومنین کی صلوۃ</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۱۴۸</w:t>
      </w:r>
    </w:p>
    <w:p>
      <w:pPr>
        <w:spacing w:before="60" w:after="80" w:line="312" w:lineRule="auto"/>
        <w:ind w:right="288" w:left="288"/>
        <w:jc w:val="right"/>
      </w:pPr>
      <w:r>
        <w:rPr>
          <w:rFonts w:ascii="Jameel Noori Nastaleeq" w:hAnsi="Jameel Noori Nastaleeq"/>
          <w:color w:val="222222"/>
          <w:sz w:val="27"/>
        </w:rPr>
        <w:t>آنحضرتؑ پر مومنین کی صلوۃ</w:t>
      </w:r>
    </w:p>
    <w:p>
      <w:pPr>
        <w:spacing w:before="60" w:after="80" w:line="312" w:lineRule="auto"/>
        <w:ind w:right="288" w:left="288"/>
        <w:jc w:val="right"/>
      </w:pPr>
      <w:r>
        <w:rPr>
          <w:rFonts w:ascii="Jameel Noori Nastaleeq" w:hAnsi="Jameel Noori Nastaleeq"/>
          <w:color w:val="222222"/>
          <w:sz w:val="27"/>
        </w:rPr>
        <w:t>آگے مومنین کو حکم ہے کہ تم بھی صلوٰۃ و رحمت بھیجو ۔ اس کی حیثیت ان دونوں سے علیحدہ ہونی چاہیے۔ علماء نے کہا کہ اللہ کی صلوٰۃ رحمت بھیجنا اور فرشتوں کی صلوٰۃ استغفار کرنا اور مومنین کی صلوٰۃ دعا کرنا ہے۔ حدیث میں ہے کہ جب آیت نازل ہوئی صحابہ (رض) نے عرض کیا یا رسول اللہ! "سلام" کا طریقہ تو ہمیں معلوم ہو چکا (یعنی نماز کے تشہد میں جو پڑھا جاتا ہے) "السلام علیک ایہا النبی ورحمۃ اللہ وبرکاتہ" "صلوٰۃ" کا طریقہ بھی ارشاد فرما دیجئے جو نماز میں پڑھا کریں ۔ آپ (صلی اللہ علیہ وآلہ وسلم) نے یہ درود شریف تلقین کیا۔ "اللَّهُمَّ صَلِّ عَلَی مُحَمَّدٍ وَعَلَی آلِ مُحَمَّدٍ کَمَا صَلَّيْتَ عَلَی إِبْرَاهِيمَ وَعَلَی آلِ إِبْرَاهِيمَ إِنَّکَ حَمِيدٌ مَجِيدٌ اللَّهُمَّ بَارِکْ عَلَی مُحَمَّدٍ وَعَلَی آلِ مُحَمَّدٍ کَمَا بَارَکْتَ عَلَی إِبْرَاهِيمَ وَعَلَی آلِ إِبْرَاهِيمَ إِنَّکَ حَمِيدٌ مَجِيدٌ۔" غرض یہ ہے کہ حق تعالیٰ نے مومنین کو حکم دیا کہ تم بھی نبی پر صلوٰۃ (رحمت) بھیجو ۔ نبی نے بتلا دیا کہ تمہارا بھیجنا یہ ہی ہے کہ اللہ سے درخواست کرو کہ وہ اپنی بیش از بیش ابدالآباد تک نبی پر نازل فرماتا رہے۔ کیونکہ اس کی رحمتوں کی کوئی حد و نہایت نہیں ۔ یہ بھی اللہ کی رحمت ہے کہ اس درخواست پر جو مزید رحمتیں نازل فرمائے وہ ہم عاجز و ناچیز بندوں کی طرف منسوب کر دی جائیں ۔ گویا ہم نے بھیجی ہیں ۔ حالانکہ ہر حال میں رحمت بھیجنے والا وہ ہی اکیلا ہے کسی بندہ کی کیا طاقت تھی کہ سیدالانبیاء کی بارگاہ میں ان کے رتبہ کے لائق تحفہ پیش کر سکتا۔ حضرت شاہ صاحب لکھتے ہیں "اللہ سے رحمت مانگنی اپنے پیغمبر پر اور ان کے ساتھ ان کے گھرانے پر بڑی قبولیت رکھتی ہے۔ ان پر ان کے لائق رحمت اترتی ہے، اور ایک دفعہ مانگنے سے دس رحمتیں اترتی ہیں مانگنے والے پر۔ اب جس کا جتنا جی چاہے اتنا حاصل کر لے۔" (تنبیہ) صلوٰۃ علی النبی کے متعلق مزید تفصیلات ان مختصر فوائد میں نہیں سما سکتیں ۔ شروع حدیث میں مطالعہ کی جائیں ۔ اور اس باب میں شیخ شمس الدین سخاوی کا رسالہ "القول ابدیع فی الصلوٰۃ علی الحبیب الشفیع" قابل دید ہے۔ ہم نے شرح صحیح مسلم میں بقدر کفالت لکھ دیا ہے فالحمد للہ علی ذلک۔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541: آنحضرت کے بارے میں مسلمانوں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۱۵۲</w:t>
      </w:r>
    </w:p>
    <w:p>
      <w:pPr>
        <w:spacing w:before="60" w:after="80" w:line="312" w:lineRule="auto"/>
        <w:ind w:right="288" w:left="288"/>
        <w:jc w:val="right"/>
      </w:pPr>
      <w:r>
        <w:rPr>
          <w:rFonts w:ascii="Jameel Noori Nastaleeq" w:hAnsi="Jameel Noori Nastaleeq"/>
          <w:color w:val="222222"/>
          <w:sz w:val="27"/>
        </w:rPr>
        <w:t>آنحضرت کے بارے میں مسلمانوں کو نصیحت</w:t>
      </w:r>
    </w:p>
    <w:p>
      <w:pPr>
        <w:spacing w:before="60" w:after="80" w:line="312" w:lineRule="auto"/>
        <w:ind w:right="288" w:left="288"/>
        <w:jc w:val="right"/>
      </w:pPr>
      <w:r>
        <w:rPr>
          <w:rFonts w:ascii="Jameel Noori Nastaleeq" w:hAnsi="Jameel Noori Nastaleeq"/>
          <w:color w:val="222222"/>
          <w:sz w:val="27"/>
        </w:rPr>
        <w:t>ف ٢  یعنی تم ایسا کوئی کام یا کوئی بات نہ کرنا جس سے تمہارے نبی کو ایذاء پہنچے۔ نبی کا تو کچھ نہیں بگڑے گا، کیونکہ اللہ کے ہاں ان کی بڑے آبرو ہے وہ سب اذیت دہ باتوں کو رد کر دے گا ہاں تمہاری عاقبت خراب ہوگی۔ دیکھو حضرت موسیٰ (علیہ السلام) کی نسبت لوگوں نے کیسی اذیت دہ باتیں کیں مگر اللہ تعالیٰ نے ان کی وجاہت و مقبولیت کی وجہ سے سب کا ابطال فرما دیا اور موسیٰ کا بےخطا اور بےداغ ہونا ثابت کر دیا۔ روایات میں ہے کہ بعض مفسد حضرت موسیٰ کو تہمت لگانے لگے کہ حضرت ہارون کو جنگل میں لے جا کر قتل کر آئے ہیں ۔ اللہ تعالیٰ نے ایک خارق عادت طریقہ سے اس کی تردید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542: حضرت موسیؑ اور پتھر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۱۵۲</w:t>
      </w:r>
    </w:p>
    <w:p>
      <w:pPr>
        <w:spacing w:before="60" w:after="80" w:line="312" w:lineRule="auto"/>
        <w:ind w:right="288" w:left="288"/>
        <w:jc w:val="right"/>
      </w:pPr>
      <w:r>
        <w:rPr>
          <w:rFonts w:ascii="Jameel Noori Nastaleeq" w:hAnsi="Jameel Noori Nastaleeq"/>
          <w:color w:val="222222"/>
          <w:sz w:val="27"/>
        </w:rPr>
        <w:t>حضرت موسیؑ اور پتھر کا واقعہ</w:t>
      </w:r>
    </w:p>
    <w:p>
      <w:pPr>
        <w:spacing w:before="60" w:after="80" w:line="312" w:lineRule="auto"/>
        <w:ind w:right="288" w:left="288"/>
        <w:jc w:val="right"/>
      </w:pPr>
      <w:r>
        <w:rPr>
          <w:rFonts w:ascii="Jameel Noori Nastaleeq" w:hAnsi="Jameel Noori Nastaleeq"/>
          <w:color w:val="222222"/>
          <w:sz w:val="27"/>
        </w:rPr>
        <w:t>اور صحیحین میں ہے کہ حضرت موسیٰ حیا کی وجہ سے (ابنائے زمانہ کے دستور کے خلاف) چھپ کر غسل کرتے تھے، لوگوں نے کہا کہ ان کے بدن میں کچھ عیب ہے، برص کا داغ یا خصیہ پھولا ہوا۔ ایک روز حضرت موسیٰ اکیلے نہانے لگے، کپڑے اتار کر ایک پتھر پر رکھ دیے وہ پتھر کپڑے لے کر بھاگا۔ حضرت موسیٰ عصا لے کر اس کے پیچھے دوڑے، جہاں سب لوگ دیکھتے تھے پتھر کھڑا ہوگیا سب نے برہنہ دیکھ کر معلوم کرلیا کہ بےعیب ہیں ۔ کسی نے خوب کہا ہے "پوشاند لباس ہر کرا عیب سے دید۔ بع عیباں رالباس عریانی داد۔ بعض مفسرین نے لکھا ہے کہ قارون نے ایک عورت کو کچھ دے دلا کر مجمع میں کہلا دیا کہ موسیٰ (علیہ السلام) (العیاذ باللہ) اس کے ساتھ مبتلا ہیں ۔ حق تعالیٰ نے آخرکار قارون کو زمین میں دھنسا دیا اور اسی عورت کی زبان سے اس تہمت کی تردید کرائی جیسا کہ سورۃ "قصص" میں گزرا۔ (تنبیہ) موسیٰ (علیہ السلام) کا پتھر کے تعاقب میں برہنہ چلے جانا مجبوری کی وجہ سے تھا اور شاید یہ خیال بھی نہ ہو کہ پتھر مجمع میں لیجا کر کھڑا کر دے گا رہی پتھر کی حرکت وہ بطور خرق عادت تھی۔ خوارق عادات پر ہم نے ایک مستقل مضمون لکھا ہے اسے پڑھ لینے کے بعد اس قسم کی جزئیات میں الجھنے کی ضرورت نہیں رہتی۔ بہرحال اس واقعہ سے ظاہر ہوتا ہے کہ اللہ تعالیٰ کے یہاں انبیاء علیہم السلام کو جسمانی و روحانی عیوب سے پاک ثابت کرنے کا کس قدر اہتمام ہے تاکہ لوگوں کے دلوں میں ان کی طرف سے تنفر اور استخفاف کے جذبات پیدا ہو کر قبول حق میں رکاوٹ نہ ہو ۔</w:t>
      </w:r>
    </w:p>
    <w:p>
      <w:pPr>
        <w:spacing w:before="60" w:after="80" w:line="312" w:lineRule="auto"/>
        <w:ind w:right="288" w:left="288"/>
        <w:jc w:val="right"/>
      </w:pPr>
      <w:r>
        <w:rPr>
          <w:rFonts w:ascii="Jameel Noori Nastaleeq" w:hAnsi="Jameel Noori Nastaleeq"/>
          <w:color w:val="222222"/>
          <w:sz w:val="27"/>
        </w:rPr>
        <w:t>&lt;qr&gt;يُصْلِحْ لَكُمْ أَعْمَالَكُمْ وَيَغْفِرْ لَكُمْ ذُنُوبَكُمْ وَمَنْ يُطِعِ اللَّهَ وَرَسُولَهُ فَقَدْ فَازَ فَوْزًا عَظِيمًا (71) إِنَّا عَرَضْنَا الْأَمَانَةَ عَلَى السَّمَاوَاتِ وَالْأَرْضِ وَالْجِبَالِ فَأَبَيْنَ أَنْ يَحْمِلْنَهَا وَأَشْفَقْنَ مِنْهَا وَحَمَلَهَا الْإِنْسَانُ إِنَّهُ كَانَ ظَلُومًا جَهُولًا (72)&lt;/qr&gt;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543: حضرت داؤدؑ کا معجزہ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۱۶۰</w:t>
      </w:r>
    </w:p>
    <w:p>
      <w:pPr>
        <w:spacing w:before="60" w:after="80" w:line="312" w:lineRule="auto"/>
        <w:ind w:right="288" w:left="288"/>
        <w:jc w:val="right"/>
      </w:pPr>
      <w:r>
        <w:rPr>
          <w:rFonts w:ascii="Jameel Noori Nastaleeq" w:hAnsi="Jameel Noori Nastaleeq"/>
          <w:color w:val="222222"/>
          <w:sz w:val="27"/>
        </w:rPr>
        <w:t>حضرت داؤدؑ کا معجزہ</w:t>
      </w:r>
    </w:p>
    <w:p>
      <w:pPr>
        <w:spacing w:before="60" w:after="80" w:line="312" w:lineRule="auto"/>
        <w:ind w:right="288" w:left="288"/>
        <w:jc w:val="right"/>
      </w:pPr>
      <w:r>
        <w:rPr>
          <w:rFonts w:ascii="Jameel Noori Nastaleeq" w:hAnsi="Jameel Noori Nastaleeq"/>
          <w:color w:val="222222"/>
          <w:sz w:val="27"/>
        </w:rPr>
        <w:t>ف ٦  حضرت داؤد (علیہ السلام) کبھی کبھی جنگل میں نکلتے، خدا کو یاد کرتے، خوف الٰہی سے روتے، تسبیح و تہلیل میں مشغول رہتے اور اپنی ضرب المثل خوش آوازی سے زبور پڑھتے، اس کی عجیب و غریب تاثیر سے پہاڑ بھی ان کے ساتھ تسبیح پڑھنے لگتے تھے اور پرندے ان کے گرد جمع ہو کر اسی طرح آواز کرتے۔ حق تعالیٰ نے اپنے فضل سے ان کو یہ خاص بزرگی عطا فرمائی تھی۔ ورنہ پہاڑوں کی تسبیح سے مراد محض ان کی آواز بازگشت ہو، یا وہ عام تسبیح جو ہر چیز زبان حال یا قال سے کرتی رہتی ہے تو حضرت داؤد کے مخصوص فضل و شرف کے ذیل میں اس چیز کا ذکر کرنا محض بےمعنی ہوگا۔ (العیاذ باللہ) "یاجبال اوبی معہ" کا حکم تکوینی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544: حضرت داؤدؑ کے لئے لوہا نرم کرایا گیا تھا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۱۶۰</w:t>
      </w:r>
    </w:p>
    <w:p>
      <w:pPr>
        <w:spacing w:before="60" w:after="80" w:line="312" w:lineRule="auto"/>
        <w:ind w:right="288" w:left="288"/>
        <w:jc w:val="right"/>
      </w:pPr>
      <w:r>
        <w:rPr>
          <w:rFonts w:ascii="Jameel Noori Nastaleeq" w:hAnsi="Jameel Noori Nastaleeq"/>
          <w:color w:val="222222"/>
          <w:sz w:val="27"/>
        </w:rPr>
        <w:t>حضرت داؤدؑ کے لئے لوہا نرم کرایا گیا تھا</w:t>
      </w:r>
    </w:p>
    <w:p>
      <w:pPr>
        <w:spacing w:before="60" w:after="80" w:line="312" w:lineRule="auto"/>
        <w:ind w:right="288" w:left="288"/>
        <w:jc w:val="right"/>
      </w:pPr>
      <w:r>
        <w:rPr>
          <w:rFonts w:ascii="Jameel Noori Nastaleeq" w:hAnsi="Jameel Noori Nastaleeq"/>
          <w:color w:val="222222"/>
          <w:sz w:val="27"/>
        </w:rPr>
        <w:t>ف ٧  یعنی حضرت داؤد (علیہ السلام) کے حق میں ہم نے لوہے کو موم کی طرح نرم کر دیا۔ بدون آگ اور آلات صناعیہ کے لوہے کو جس طرح چاہتے ہاتھ سے توڑ موڑ لیتے تھے اور اس کی زرہیں تیار کر کے فروخت کرتے تاکہ قوت بازو سے کما کر کھائیں ۔ بیت المال پر اپنا بار نہ ڈالیں ۔ کہتے ہیں کہ کڑیوں کی زرہ پہلے ان ہی سے نکلی کہ کشادہ رہے۔ حق تعالیٰ نے ان کو ہدایت فرمائی کہ فراخ و کشادہ زرہیں تیار کرو اور اس کے حلقے اور کڑیاں ٹھیک اندازہ سے جوڑو جو بڑی چھوٹی اور پتلی موٹی ہونے کے اعتبار سے متناسب ہوں ۔</w:t>
      </w:r>
    </w:p>
    <w:p>
      <w:pPr>
        <w:spacing w:before="60" w:after="80" w:line="312" w:lineRule="auto"/>
        <w:ind w:right="288" w:left="288"/>
        <w:jc w:val="right"/>
      </w:pPr>
      <w:r>
        <w:rPr>
          <w:rFonts w:ascii="Jameel Noori Nastaleeq" w:hAnsi="Jameel Noori Nastaleeq"/>
          <w:color w:val="222222"/>
          <w:sz w:val="27"/>
        </w:rPr>
        <w:t>&lt;qr&gt;وَلِسُلَيْمَانَ الرِّيحَ غُدُوُّهَا شَهْرٌ وَرَوَاحُهَا شَهْرٌ وَأَسَلْنَا لَهُ عَيْنَ الْقِطْرِ وَمِنَ الْجِنِّ مَنْ يَعْمَلُ بَيْنَ يَدَيْهِ بِإِذْنِ رَبِّهِ وَمَنْ يَزِغْ مِنْهُمْ عَنْ أَمْرِنَا نُذِقْهُ مِنْ عَذَابِ السَّعِيرِ (12) يَعْمَلُونَ لَهُ مَا يَشَاءُ مِنْ مَحَارِيبَ وَتَمَاثِيلَ وَجِفَانٍ كَالْجَوَابِ وَقُدُورٍ رَاسِيَاتٍ اعْمَلُوا آلَ دَاوُودَ شُكْرًا وَقَلِيلٌ مِنْ عِبَادِيَ الشَّكُورُ (13) فَلَمَّا قَضَيْنَا عَلَيْهِ الْمَوْتَ مَا دَلَّهُمْ عَلَى مَوْتِهِ إِلَّا دَابَّةُ الْأَرْضِ تَأْكُلُ مِنْسَأَتَهُ فَلَمَّا خَرَّ تَبَيَّنَتِ الْجِنُّ أَنْ لَوْ كَانُوا يَعْلَمُونَ الْغَيْبَ مَا لَبِثُوا فِي الْعَذَابِ الْمُهِينِ (14)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545: حضرت سلیمانؑ کا تخت اور تانبے کا چشمہ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۱۶۲</w:t>
      </w:r>
    </w:p>
    <w:p>
      <w:pPr>
        <w:spacing w:before="60" w:after="80" w:line="312" w:lineRule="auto"/>
        <w:ind w:right="288" w:left="288"/>
        <w:jc w:val="right"/>
      </w:pPr>
      <w:r>
        <w:rPr>
          <w:rFonts w:ascii="Jameel Noori Nastaleeq" w:hAnsi="Jameel Noori Nastaleeq"/>
          <w:color w:val="222222"/>
          <w:sz w:val="27"/>
        </w:rPr>
        <w:t>حضرت سلیمانؑ کا تخت اور تانبے کا چشمہ</w:t>
      </w:r>
    </w:p>
    <w:p>
      <w:pPr>
        <w:spacing w:before="60" w:after="80" w:line="312" w:lineRule="auto"/>
        <w:ind w:right="288" w:left="288"/>
        <w:jc w:val="right"/>
      </w:pPr>
      <w:r>
        <w:rPr>
          <w:rFonts w:ascii="Jameel Noori Nastaleeq" w:hAnsi="Jameel Noori Nastaleeq"/>
          <w:color w:val="222222"/>
          <w:sz w:val="27"/>
        </w:rPr>
        <w:t>ف ٩ حضرت سلیمان کا تخت تھا جو فضا میں اڑتا۔ ہوا اس کو شام سے یمن اور یمن سے شام لے چلتی۔ اللہ تعالیٰ نے ہوا کو ان کے لیے مسخر کردیا تھا، ایک مہینہ کی مسافت ہوا کے ذریعہ سے آدھے دن میں طے ہوتی تھی۔ سورۃ "انبیاء" اور سورۃ "نمل" میں اس کا کچھ بیان گزر چکا ہے اور آگے سورۃ "ص " میں آئے گا اور پگھلے ہوئے تانبے کا چشمہ کہتے ہیں کہ اللہ تعالیٰ نے یمن کی طرف نکال دیا تھا۔ اس کو سانچوں میں ڈال کر جنات بڑے بڑے برتن (دیگیں اور لگن وغیرہ) تیار کرتے تھے جن میں ایک لشکر کا کھانا پکتا اور کھلایا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546: آل داؤدؑ کو شکر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۱۶۲</w:t>
      </w:r>
    </w:p>
    <w:p>
      <w:pPr>
        <w:spacing w:before="60" w:after="80" w:line="312" w:lineRule="auto"/>
        <w:ind w:right="288" w:left="288"/>
        <w:jc w:val="right"/>
      </w:pPr>
      <w:r>
        <w:rPr>
          <w:rFonts w:ascii="Jameel Noori Nastaleeq" w:hAnsi="Jameel Noori Nastaleeq"/>
          <w:color w:val="222222"/>
          <w:sz w:val="27"/>
        </w:rPr>
        <w:t>آل داؤدؑ کو شکر کا حکم</w:t>
      </w:r>
    </w:p>
    <w:p>
      <w:pPr>
        <w:spacing w:before="60" w:after="80" w:line="312" w:lineRule="auto"/>
        <w:ind w:right="288" w:left="288"/>
        <w:jc w:val="right"/>
      </w:pPr>
      <w:r>
        <w:rPr>
          <w:rFonts w:ascii="Jameel Noori Nastaleeq" w:hAnsi="Jameel Noori Nastaleeq"/>
          <w:color w:val="222222"/>
          <w:sz w:val="27"/>
        </w:rPr>
        <w:t>ف ٢ یعنی ان عظیم الشان انعامات و احسانات کا شکر ادا کرتے رہو، محض زبان سے نہیں بلکہ عمل سے وہ کام کرو جن سے حق تعالیٰ کی شکر گزاری ٹپکتی ہو ۔ بات یہ ہے کہ احسان تو خدا کم و بیش سب پر کرتا ہے لیکن پورے شکر گزار بندے بہت تھوڑے ہیں، جب تھوڑے ہیں تو قدر زیادہ ہوگی۔ لہذا کامل شکر گزار بن کر اپنی قدر و منزلت بڑھاؤ۔ یہ خطاب داؤد کے کنبے اور گھرانے کو ہے، کیونکہ علاوہ مستقل احسانات کے داؤد پر احسان من وجہ سب پر احسان۔ کہتے ہیں کہ داؤد (علیہ السلام) نے تمام گھر والوں پر اوقات تقسیم کر دیئے تھے۔ دن رات کے چوبیس گھنٹوں میں کوئی وقت ایسا نہ تھا جب ان کے گھر میں کوئی نہ کوئی شخص عبادت الٰہی میں مشغول نہ رہتا ہو ۔</w:t>
      </w:r>
    </w:p>
    <w:p>
      <w:pPr>
        <w:spacing w:before="60" w:after="80" w:line="312" w:lineRule="auto"/>
        <w:ind w:right="288" w:left="288"/>
        <w:jc w:val="right"/>
      </w:pPr>
      <w:r>
        <w:rPr>
          <w:rFonts w:ascii="Jameel Noori Nastaleeq" w:hAnsi="Jameel Noori Nastaleeq"/>
          <w:color w:val="222222"/>
          <w:sz w:val="27"/>
        </w:rPr>
        <w:t>&lt;qr&gt;لَقَدْ كَانَ لِسَبَإٍ فِي مَسْكَنِهِمْ آيَةٌ جَنَّتَانِ عَنْ يَمِينٍ وَشِمَالٍ كُلُوا مِنْ رِزْقِ رَبِّكُمْ وَاشْكُرُوا لَهُ بَلْدَةٌ طَيِّبَةٌ وَرَبٌّ غَفُورٌ (15) فَأَعْرَضُوا فَأَرْسَلْنَا عَلَيْهِمْ سَيْلَ الْعَرِمِ وَبَدَّلْنَاهُمْ بِجَنَّتَيْهِمْ جَنَّتَيْنِ ذَوَاتَيْ أُكُلٍ خَمْطٍ وَأَثْلٍ وَشَيْءٍ مِنْ سِدْرٍ قَلِيلٍ (16) ذَلِكَ جَزَيْنَاهُمْ بِمَا كَفَرُوا وَهَلْ نُجَازِي إِلَّا الْكَفُورَ (17) وَجَعَلْنَا بَيْنَهُمْ وَبَيْنَ الْقُرَى الَّتِي بَارَكْنَا فِيهَا قُرًى ظَاهِرَةً وَقَدَّرْنَا فِيهَا السَّيْرَ سِيرُوا فِيهَا لَيَالِيَ وَأَيَّامًا آمِنِينَ (18) فَقَالُوا رَبَّنَا بَاعِدْ بَيْنَ أَسْفَارِنَا وَظَلَمُوا أَنْفُسَهُمْ فَجَعَلْنَاهُمْ أَحَادِيثَ وَمَزَّقْنَاهُمْ كُلَّ مُمَزَّقٍ إِنَّ فِي ذَلِكَ لَآيَاتٍ لِكُلِّ صَبَّارٍ شَكُورٍ (19)&lt;/qr&gt;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547: حضرت سلیمانؑ کی وفات کا عجیب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۱۶۴</w:t>
      </w:r>
    </w:p>
    <w:p>
      <w:pPr>
        <w:spacing w:before="60" w:after="80" w:line="312" w:lineRule="auto"/>
        <w:ind w:right="288" w:left="288"/>
        <w:jc w:val="right"/>
      </w:pPr>
      <w:r>
        <w:rPr>
          <w:rFonts w:ascii="Jameel Noori Nastaleeq" w:hAnsi="Jameel Noori Nastaleeq"/>
          <w:color w:val="222222"/>
          <w:sz w:val="27"/>
        </w:rPr>
        <w:t>حضرت سلیمانؑ کی وفات کا عجیب واقعہ</w:t>
      </w:r>
    </w:p>
    <w:p>
      <w:pPr>
        <w:spacing w:before="60" w:after="80" w:line="312" w:lineRule="auto"/>
        <w:ind w:right="288" w:left="288"/>
        <w:jc w:val="right"/>
      </w:pPr>
      <w:r>
        <w:rPr>
          <w:rFonts w:ascii="Jameel Noori Nastaleeq" w:hAnsi="Jameel Noori Nastaleeq"/>
          <w:color w:val="222222"/>
          <w:sz w:val="27"/>
        </w:rPr>
        <w:t>ف ٣  حضرت سلیمان (علیہ السلام) جنوں کے ہاتھوں مسجد بیت المقدس کی تجدید کرا رہے تھے جب معلوم کیا کہ میری موت آپہنچی جنوں کو نقشہ بتا کر آپ ایک شیشہ کے مکان میں دربند کر کے عبادت الٰہی میں مشغول ہوگئے جیسا کہ آپ کی عادت تھی کہ مہینوں خلوت میں رہ کر عبادت کیا کرتے تھے۔ اسی حالت میں فرشتہ نے روح قبض کرلی اور آپ کی نعش مبارک لکڑی کے سہارے کھڑی رہی۔ کسی کو آپ کی وفات کا احساس نہ ہو سکا۔ وفات کے بعد مدت تک جن بدستور تعمیر کرتے رہے۔ جب تعمیر پوری ہوگئی جس عصا پر ٹیک لگا رہے تھے گھن کے کھانے سے گرا، تب سب کو وفات کا حال معلوم ہوا۔ اس سے جنات کو خود اپنی غیب دانی کی حقیت کھلی گئی اور ان کے معتقد انسانوں کو بھی پتہ لگ گیا کہ اگر انھیں غیب کی خبر رہتی تو کیا اس ذلت آمیز تکلیف میں پڑے رہتے۔ حضرت سلیمان کی وفات کو محسوس کرتے ہی کام چھوڑ دیتے۔ اس سے یہ بھی ظاہر ہوگیا کہ شیاطین وغیرہ کی تسخیر کچھ حضرت سلیمان کا کسبی کمال نہ تھا محض فضل ایزدی تھا۔ جو اللہ چاہے تو موت کے بعد ایک لاش کے حق میں بھی قائم رکھ سکتا ہے۔ نیز سلیمان (علیہ السلام) پر زندگی میں جو انعامات ہوئے تھے یہ اس کی تکمیل ہوئی کہ موت کے بعد بھی ایک ضروری حد تک انھیں جاری رکھا گیا۔ اور بتلا دیا کہ پیغمبروں کے اٹھائے ہوئے کاموں کو اللہ تعالیٰ کس کس تدبیر سے پورا کراتا ہے۔ (ربط) یہاں تک بعض منیب اور شکر گزار بندوں کا ذکر تھا۔ آگے ایک معرض و ناسپاس قوم (سبا) کا ذکر کیا جاتا ہے۔ جو بڑے عیش و رفاہیت اور خوشحالی و فارغ البالی کے بعد کفر و ناسپاسی کی سزا میں تباہ کی گئی۔ یہ قوم یمن کی بڑی ددلت مند اور ذی اقتدار قوم تھی جو صدیوں تک بڑے جاہ و جلال سے ملک پر حکومت کرتی رہی۔ ان ہی میں ایک وہ ملکہ تھی (بلقیس) جس کا حضرت سلیمان کی بارگاہ میں حاضر ہونا سورۃ "نمل" میں گزر چکا ہے۔ شاید یہاں سلیمان کے بعد "سبا" کا ذکر اس مناسبت سے بھی ہوا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548: سیل عرم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۱۶۵</w:t>
      </w:r>
    </w:p>
    <w:p>
      <w:pPr>
        <w:spacing w:before="60" w:after="80" w:line="312" w:lineRule="auto"/>
        <w:ind w:right="288" w:left="288"/>
        <w:jc w:val="right"/>
      </w:pPr>
      <w:r>
        <w:rPr>
          <w:rFonts w:ascii="Jameel Noori Nastaleeq" w:hAnsi="Jameel Noori Nastaleeq"/>
          <w:color w:val="222222"/>
          <w:sz w:val="27"/>
        </w:rPr>
        <w:t>سیل عرم کا واقعہ</w:t>
      </w:r>
    </w:p>
    <w:p>
      <w:pPr>
        <w:spacing w:before="60" w:after="80" w:line="312" w:lineRule="auto"/>
        <w:ind w:right="288" w:left="288"/>
        <w:jc w:val="right"/>
      </w:pPr>
      <w:r>
        <w:rPr>
          <w:rFonts w:ascii="Jameel Noori Nastaleeq" w:hAnsi="Jameel Noori Nastaleeq"/>
          <w:color w:val="222222"/>
          <w:sz w:val="27"/>
        </w:rPr>
        <w:t>ف ٧ یعنی نصیحتوں کو خاطر میں نہ لائے اور منعم حقیقی کی شکر گزاری سے منہ موڑے رہے تب ہم نے پانی کا عذاب بھیج دیا۔ وہ بند ٹوٹا تمام باغات اور زمینیں غرقاب ہوگئیں ۔ اور ان اعلیٰ درجہ کے نفیس میووں اور</w:t>
      </w:r>
    </w:p>
    <w:p>
      <w:pPr>
        <w:spacing w:before="60" w:after="80" w:line="312" w:lineRule="auto"/>
        <w:ind w:right="288" w:left="288"/>
        <w:jc w:val="right"/>
      </w:pPr>
      <w:r>
        <w:rPr>
          <w:rFonts w:ascii="Jameel Noori Nastaleeq" w:hAnsi="Jameel Noori Nastaleeq"/>
          <w:color w:val="222222"/>
          <w:sz w:val="27"/>
        </w:rPr>
        <w:t>پھلوں کی جگہ نکمے درخت اور جھاڑ جھنکاڑ رہ گئے جہاں انگور چھوارے اور قسم قسم کی نعمتیں پیدا ہوتی تھیں اب وہاں پیلو، جھاؤ، کسیلے اور بدمزہ پھل والے درختوں کے سوا کچھ نہ تھا۔ جن میں بہترین چیز تھوڑی سی جھڑ بیریوں کو سمجھ لو ۔ یہ واقعہ حضرت مسیح اور نبی کریم (صلی اللہ علیہ وآلہ وسلم) کے درمیانی عہد کا ہے محققین آثار قدیمہ کو ابرہتہ الاشرم کے زمانہ کا ایک بہت بڑا کتبہ سد عرم کی بقیہ دیوار پر ملا ہے اس میں بھی اس بند کے ٹوٹنے کا ذکر ہے۔ مگر یہ غالبا اس واقعہ کے بعد ہوا جس کا ذکر قرآن میں ہے واللہ اعلم۔ حضرت شاہ صاحب لکھتے ہیں ۔ "جب اللہ نے چاہا عذاب بھیجے، گھونس پیدا ہوئی اس پانی کے بند میں اس کی جڑ کرید ڈالی، ایک بار پانی نے زور کیا۔ بند کو توڑ ڈالا، وہ پانی عذاب کا تھا جس زمین پر پھر گیا کام سے جاتی رہی کہتے ہیں کہ بند ٹوٹنے کی پیشنگوئی ایک کاہن نے کی تھی اس پر بہت لوگ وطن چھوڑ کر ادھر ادھر چلے گئے، جو باقی رہے انھیں ان باغوں کے بدلے یہ نکمی اور کڑوی کسیلی چیزیں ملیں ۔ واللہ اعلم۔</w:t>
      </w:r>
    </w:p>
    <w:p>
      <w:pPr>
        <w:spacing w:before="60" w:after="80" w:line="312" w:lineRule="auto"/>
        <w:ind w:right="288" w:left="288"/>
        <w:jc w:val="right"/>
      </w:pPr>
      <w:r>
        <w:rPr>
          <w:rFonts w:ascii="Jameel Noori Nastaleeq" w:hAnsi="Jameel Noori Nastaleeq"/>
          <w:color w:val="222222"/>
          <w:sz w:val="27"/>
        </w:rPr>
        <w:t>ف ٨  ایسی سخت سزا بڑے ناشکروں کو دی جاتی ہے۔ کفر سے بڑھ کر کیا ناشکری ہوگی۔ سورۃ "نمل" میں گزر چکا (وَجَدْتُّهَا وَقَوْمَهَا يَسْجُدُوْنَ للشَّمْسِ مِنْ دُوْنِ اللّٰهِ وَزَيَّنَ لَهُمُ الشَّيْطٰنُ اَعْمَالَهُمْ فَصَدَّهُمْ عَنِ السَّبِيْلِ فَهُمْ لَا يَهْتَدُوْنَ) 27۔ النمل :24) بظاہر اس قسم کا شرک اس قوم میں بلقیس کے بعد بھی باقی رہا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549: آنحضرتؑ کی تکذیب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۱۷۸</w:t>
      </w:r>
    </w:p>
    <w:p>
      <w:pPr>
        <w:spacing w:before="60" w:after="80" w:line="312" w:lineRule="auto"/>
        <w:ind w:right="288" w:left="288"/>
        <w:jc w:val="right"/>
      </w:pPr>
      <w:r>
        <w:rPr>
          <w:rFonts w:ascii="Jameel Noori Nastaleeq" w:hAnsi="Jameel Noori Nastaleeq"/>
          <w:color w:val="222222"/>
          <w:sz w:val="27"/>
        </w:rPr>
        <w:t>آنحضرتؑ کی تکذیب</w:t>
      </w:r>
    </w:p>
    <w:p>
      <w:pPr>
        <w:spacing w:before="60" w:after="80" w:line="312" w:lineRule="auto"/>
        <w:ind w:right="288" w:left="288"/>
        <w:jc w:val="right"/>
      </w:pPr>
      <w:r>
        <w:rPr>
          <w:rFonts w:ascii="Jameel Noori Nastaleeq" w:hAnsi="Jameel Noori Nastaleeq"/>
          <w:color w:val="222222"/>
          <w:sz w:val="27"/>
        </w:rPr>
        <w:t>ف ٥  یہ رسول کریم (صلی اللہ علیہ وآلہ وسلم) کی نسبت آپس میں کہتے تھے کہ یہ شخص نبی رسول کچھ نہیں ۔ بس اتنی غرض ہے کہ ہمارے باپ داداوں کا طریقہ چھڑا کر (جس کو ہم قدیم سے حق جانتے چلے آئے ہیں) اپنے ڈھب پے لے آئے اور خود حاکم و متبوع بن کر بیٹھ جائے۔ گویا صرف حکومت و ریاست مطلوب ہے۔ (العیاذ باللہ)</w:t>
      </w:r>
    </w:p>
    <w:p>
      <w:pPr>
        <w:spacing w:before="60" w:after="80" w:line="312" w:lineRule="auto"/>
        <w:ind w:right="288" w:left="288"/>
        <w:jc w:val="right"/>
      </w:pPr>
      <w:r>
        <w:rPr>
          <w:rFonts w:ascii="Jameel Noori Nastaleeq" w:hAnsi="Jameel Noori Nastaleeq"/>
          <w:color w:val="222222"/>
          <w:sz w:val="27"/>
        </w:rPr>
        <w:t>ف ٦ یعنی قرآن کیا ہے (العیاذ باللہ) چند جھوٹی باتیں جو خدا کی طرف منسوب کر دی گئی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550: کفار مکہ کو آنحضرتؑ کا وعظ</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۱۸۰</w:t>
      </w:r>
    </w:p>
    <w:p>
      <w:pPr>
        <w:spacing w:before="60" w:after="80" w:line="312" w:lineRule="auto"/>
        <w:ind w:right="288" w:left="288"/>
        <w:jc w:val="right"/>
      </w:pPr>
      <w:r>
        <w:rPr>
          <w:rFonts w:ascii="Jameel Noori Nastaleeq" w:hAnsi="Jameel Noori Nastaleeq"/>
          <w:color w:val="222222"/>
          <w:sz w:val="27"/>
        </w:rPr>
        <w:t>کفار مکہ کو آنحضرتؑ کا وعظ</w:t>
      </w:r>
    </w:p>
    <w:p>
      <w:pPr>
        <w:spacing w:before="60" w:after="80" w:line="312" w:lineRule="auto"/>
        <w:ind w:right="288" w:left="288"/>
        <w:jc w:val="right"/>
      </w:pPr>
      <w:r>
        <w:rPr>
          <w:rFonts w:ascii="Jameel Noori Nastaleeq" w:hAnsi="Jameel Noori Nastaleeq"/>
          <w:color w:val="222222"/>
          <w:sz w:val="27"/>
        </w:rPr>
        <w:t>ف ٢  یعنی تعصب و عناد چھوڑ کر انصاف و اخلاص کے ساتھ اللہ کے نام پر اٹھ کھڑے ہو ۔ اور کئی کئی مل کر بحث و مشورہ کرلو اور الگ الگ تنہائی میں غور کر کے سوچو کہ یہ تمہارا رفیق (محمد رسول اللہ (صلی اللہ علیہ وآلہ وسلم ) جو چالیس برس سے زیادہ تمہاری آنکھوں کے سامنے رہا جس کے بچپن سے لے کر کہولت تک کے ذرہ ذرہ حالات تم نے دیکھے جس کی امانت و دیانت، صدق و عفاف اور فہم و دانش کے تم برابر قائم رہے۔ کبھی کسی معاملہ میں نفسانیت یا غرض پرستی کا الزام تم نے اس پر نہیں رکھا۔ کیا تم واقعی گمان کرسکتے ہو کہ العیاذ باللہ اسے بیٹھے بٹھائے جنون ہوگیا ہے جو خواہ مخواہ اس نے ایک طرف سے سب کو دشمن بنا لیا۔ کیا کہیں دیوانے ایسی حکمت کی باتیں کیا کرتے ہیں یا کوئی مجنون اپنی قوم کی اس قدر خیر خواہی اور ان کی اخروی فلاں اور دنیاوی ترقی کا اتنا زبردست لائحہ عمل پیش کرسکتا ہے۔ وہ تم کو سخت مہلک خطرناک اور تباہی انگیز مستقبل سے آگاہ کر رہا ہے، قوموں کی تاریخیں سناتا ہے، دلائل و شواہد سے تمہارا بھلا برا سمجھتا ہے یہ کام دیوانوں کے نہیں، ان اولوالعزم پیغمبروں کے ہوتے ہیں جنہیں احمقوں اور شریروں نے ہمیشہ دیوانہ کہا ہے۔</w:t>
      </w:r>
    </w:p>
    <w:p>
      <w:pPr>
        <w:spacing w:before="60" w:after="80" w:line="312" w:lineRule="auto"/>
        <w:ind w:right="288" w:left="288"/>
        <w:jc w:val="right"/>
      </w:pPr>
      <w:r>
        <w:rPr>
          <w:rFonts w:ascii="Jameel Noori Nastaleeq" w:hAnsi="Jameel Noori Nastaleeq"/>
          <w:color w:val="222222"/>
          <w:sz w:val="27"/>
        </w:rPr>
        <w:t>ف ٣  یعنی میں تم سے اپنی محنت کا کچھ صلہ نہیں چاہتا اگر تمہارے خیال میں کچھ معاوضہ طلب کیا ہو وہ سب تم اپنے پاس رکھو مجھے ضرورت نہیں میرا صلہ تو خدا کے یہاں ہے۔ تم سے جو چیز طلب کرتا ہوں یعنی ایمان و اسلام وہ صرف تمہارے نفع کی خاطر۔ اس سے زائد میری کوئی غرض نہیں ۔</w:t>
      </w:r>
    </w:p>
    <w:p>
      <w:pPr>
        <w:spacing w:before="60" w:after="80" w:line="312" w:lineRule="auto"/>
        <w:ind w:right="288" w:left="288"/>
        <w:jc w:val="right"/>
      </w:pPr>
      <w:r>
        <w:rPr>
          <w:rFonts w:ascii="Jameel Noori Nastaleeq" w:hAnsi="Jameel Noori Nastaleeq"/>
          <w:color w:val="222222"/>
          <w:sz w:val="27"/>
        </w:rPr>
        <w:t>ف ٤  یعنی میری سچائی اور نیت اللہ کے سامنے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551: حضرت جبرئیلؓ کے بازو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۱۸۲</w:t>
      </w:r>
    </w:p>
    <w:p>
      <w:pPr>
        <w:spacing w:before="60" w:after="80" w:line="312" w:lineRule="auto"/>
        <w:ind w:right="288" w:left="288"/>
        <w:jc w:val="right"/>
      </w:pPr>
      <w:r>
        <w:rPr>
          <w:rFonts w:ascii="Jameel Noori Nastaleeq" w:hAnsi="Jameel Noori Nastaleeq"/>
          <w:color w:val="222222"/>
          <w:sz w:val="27"/>
        </w:rPr>
        <w:t>حضرت جبرئیلؓ کے بازو</w:t>
      </w:r>
    </w:p>
    <w:p>
      <w:pPr>
        <w:spacing w:before="60" w:after="80" w:line="312" w:lineRule="auto"/>
        <w:ind w:right="288" w:left="288"/>
        <w:jc w:val="right"/>
      </w:pPr>
      <w:r>
        <w:rPr>
          <w:rFonts w:ascii="Jameel Noori Nastaleeq" w:hAnsi="Jameel Noori Nastaleeq"/>
          <w:color w:val="222222"/>
          <w:sz w:val="27"/>
        </w:rPr>
        <w:t>چنانچہ حدیث میں ہے کہ حضرت جبرائیل کے چھ سو بازو (یا پر) ہیں ۔ اور جاعل الملائکۃ رسلا سے یہ مت سمجھو کہ اللہ تعالیٰ کچھ ان وسائط کا محتاج ہے۔ ہرگز نہیں ۔ وہ بذات خود ہر چیز پر قادر ہے۔ محض حکمت کی بناء پر یہ اسباب و وسائط کا سلسلہ قائم کیا ہے۔</w:t>
      </w:r>
    </w:p>
    <w:p>
      <w:pPr>
        <w:spacing w:before="60" w:after="80" w:line="312" w:lineRule="auto"/>
        <w:ind w:right="288" w:left="288"/>
        <w:jc w:val="right"/>
      </w:pPr>
      <w:r>
        <w:rPr>
          <w:rFonts w:ascii="Jameel Noori Nastaleeq" w:hAnsi="Jameel Noori Nastaleeq"/>
          <w:color w:val="222222"/>
          <w:sz w:val="27"/>
        </w:rPr>
        <w:t>&lt;qr&gt;يَاأَيُّهَا النَّاسُ اذْكُرُوا نِعْمَتَ اللَّهِ عَلَيْكُمْ هَلْ مِنْ خَالِقٍ غَيْرُ اللَّهِ يَرْزُقُكُمْ مِنَ السَّمَاءِ وَالْأَرْضِ لَا إِلَهَ إِلَّا هُوَ فَأَنَّى تُؤْفَكُونَ (3) وَإِنْ يُكَذِّبُوكَ فَقَدْ كُذِّبَتْ رُسُلٌ مِنْ قَبْلِكَ وَإِلَى اللَّهِ تُرْجَعُ الْأُمُورُ (4) يَاأَيُّهَا النَّاسُ إِنَّ وَعْدَ اللَّهِ حَقٌّ فَلَا تَغُرَّنَّكُمُ الْحَيَاةُ الدُّنْيَا وَلَا يَغُرَّنَّكُمْ بِاللَّهِ الْغَرُورُ (5) إِنَّ الشَّيْطَانَ لَكُمْ عَدُوٌّ فَاتَّخِذُوهُ عَدُوًّا إِنَّمَا يَدْعُو حِزْبَهُ لِيَكُونُوا مِنْ أَصْحَابِ السَّعِيرِ (6)&lt;/qr&gt;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552: آنحضرتؑ کی نبوت پر قرآن کی گواہی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۲۰۶</w:t>
      </w:r>
    </w:p>
    <w:p>
      <w:pPr>
        <w:spacing w:before="60" w:after="80" w:line="312" w:lineRule="auto"/>
        <w:ind w:right="288" w:left="288"/>
        <w:jc w:val="right"/>
      </w:pPr>
      <w:r>
        <w:rPr>
          <w:rFonts w:ascii="Jameel Noori Nastaleeq" w:hAnsi="Jameel Noori Nastaleeq"/>
          <w:color w:val="222222"/>
          <w:sz w:val="27"/>
        </w:rPr>
        <w:t>آنحضرتؑ کی نبوت پر قرآن کی گواہی</w:t>
      </w:r>
    </w:p>
    <w:p>
      <w:pPr>
        <w:spacing w:before="60" w:after="80" w:line="312" w:lineRule="auto"/>
        <w:ind w:right="288" w:left="288"/>
        <w:jc w:val="right"/>
      </w:pPr>
      <w:r>
        <w:rPr>
          <w:rFonts w:ascii="Jameel Noori Nastaleeq" w:hAnsi="Jameel Noori Nastaleeq"/>
          <w:color w:val="222222"/>
          <w:sz w:val="27"/>
        </w:rPr>
        <w:t>ف ٢  یعنی قرآن کریم اپنی اعجازی شان، پُر حکمت تعلیمات، اور پختہ مضامین کے لحاظ سے بڑا زبردست شاہد اس بات کا ہے کہ جو نبی امی اس کو لے کر آیا یقینا وہ اللہ کا بھیجا ہوا اور بیشک و شبہ سیدھی راہ پر ہے۔ اس کی پیروی کرنے والوں کو کوئی اندیشہ منزل مقصود سے بھٹکنے کا نہیں ۔</w:t>
      </w:r>
    </w:p>
    <w:p>
      <w:pPr>
        <w:spacing w:before="60" w:after="80" w:line="312" w:lineRule="auto"/>
        <w:ind w:right="288" w:left="288"/>
        <w:jc w:val="right"/>
      </w:pPr>
      <w:r>
        <w:rPr>
          <w:rFonts w:ascii="Jameel Noori Nastaleeq" w:hAnsi="Jameel Noori Nastaleeq"/>
          <w:color w:val="222222"/>
          <w:sz w:val="27"/>
        </w:rPr>
        <w:t>ف ٣  یعنی یہ دین کا سیدھا راستہ یا قرآن حکیم اس خدا کا اتارا ہوا ہے جو زبردست بھی ہے کہ منکر کو سزا دیے بغیر نہ چھوڑے، اور رحم فرمانے والا بھی کہ ماننے والوں کو نوازش و بخشش سے مالا مال کر دے۔ اسی لیے آیات قرآنیہ میں بعض آیات شان لطف و مہر کا اور بعض شان غضب و قہر کا پہلو لیے ہوئے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553: آنحضرتؑ کا فریضہ انذار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۲۰۶</w:t>
      </w:r>
    </w:p>
    <w:p>
      <w:pPr>
        <w:spacing w:before="60" w:after="80" w:line="312" w:lineRule="auto"/>
        <w:ind w:right="288" w:left="288"/>
        <w:jc w:val="right"/>
      </w:pPr>
      <w:r>
        <w:rPr>
          <w:rFonts w:ascii="Jameel Noori Nastaleeq" w:hAnsi="Jameel Noori Nastaleeq"/>
          <w:color w:val="222222"/>
          <w:sz w:val="27"/>
        </w:rPr>
        <w:t>آنحضرتؑ کا فریضہ انذار</w:t>
      </w:r>
    </w:p>
    <w:p>
      <w:pPr>
        <w:spacing w:before="60" w:after="80" w:line="312" w:lineRule="auto"/>
        <w:ind w:right="288" w:left="288"/>
        <w:jc w:val="right"/>
      </w:pPr>
      <w:r>
        <w:rPr>
          <w:rFonts w:ascii="Jameel Noori Nastaleeq" w:hAnsi="Jameel Noori Nastaleeq"/>
          <w:color w:val="222222"/>
          <w:sz w:val="27"/>
        </w:rPr>
        <w:t>ف ٤  یعنی بہت کٹھن کام آپ کے سپرد ہوا ہے کہ اس قوم (عرب) کو آپ قرآن کے ذریعہ سے ہوشیار و بیدار کریں ۔ جس کے پاس صدیوں سے کوئی جگانے والا نہیں بھیجا تھا۔ وہ جاہل و غافل قوم جسے نہ خدا کی خبر نہ آخرت کی، نہ ماضی سے عبرت نہ مستقبل کی فکر، نہ مبداء پر نظر نہ منتہاء پر، نہ نیک و بد کی تمیز نہ بھلے برے کا شعور اس کو اتنی ممتد جہالت و غفلت کی اندھیروں سے نکال کر رشد و ہدایت کی صاف سڑک پر لا کھڑا کرنا کوئی معمولی اور سہل کام نہیں ہے۔ بلاشبہ آپ (صلی اللہ علیہ وآلہ وسلم) پوری قوت اور زور شور کے ساتھ ان کو اس غفلت و جہالت کے خوفناک نتائج اور بھیانک مستقبل سے ڈرا کر فلاح و بہبود کے اعلیٰ مدارج پر پہنچانے کی کوشش کریں گے تاکہ یہ قوم اپنی اعلیٰ کامیابی سے تمام عالم کے لیے کامیابی کا دروازہ کھول دے۔ لیکن بہت افراد وہ ملیں گے جو کسی قسم کی نصیحت پر کان دھرنے والے نہیں ۔ اسی لیے ان پر سے شیطان پوری طرح مسلط ہو جاتا ہے جو ان کی حماقتوں اور شرارتوں کو ان کی نگاہ میں خوشنما کر کے دکھلاتا اور اگلے پچھلے سب احوال کو خواہ کتنے ہی گندے ہوں، خوبصورت بنا کر ظاہر کرتا ہے۔ آخر یہ لوگ دوسری زندگی سے بالکل منکر ہو کر اپنی فانی خوہشات ہی کو قبلہ مقصود ٹھہرا لیتے ہیں ۔ اس وقت ایک طرف سے شیطان کی بات ( لَاُغْوِيَنَّهُمْ اَجْمَعِيْنَ 82؀ۙ اِلَّا عِبَادَكَ مِنْهُمُ الْمُخْلَصِيْنَ 83؀ ) 38۔ ص :83-82) (مخلصین کے سوا میں سب کو بہکا کر رہوں گا) سچی ہوتی ہے اور دوسری طرف حق تعالیٰ کا قول "لَاَمْلَــــَٔنَّ جَهَنَّمَ مِنْكَ وَمِمَّنْ تَبِعَكَ مِنْهُمْ اَجْمَعِيْنَ " تجھ سے اور تیرے پیروؤں سے دوزخ کو بھر دوں گا) ثابت اور چسپاں ہو جاتا ہے۔ باقی علم الٰہی میں تو ازل سے ثابت ہے کہ فلاں قوم کے فلاں فلاں افراد اپنی بدتمیزی اور لاپروائی سے شیطان کے اغواء میں پھنس کر عذاب الٰہی کے مستحق ہوں گے ایسے لوگوں کے راہ پر آنے اور ماننے کی کیا توقع ہوسکتی ہے پس آپ کو سلسلہ انداز و اصلاح میں اگر ایسے ہمت شکن واقعات کا مقابلہ کرنا پڑے تو ملول و غمگین نہ ہوں اپنا فرض ادا کیے جائیں اور نتیجہ کو خدا کے سپرد کر دیں ۔ تقریر بالا کو سمجھنے کے لیے یہ آیات پیش نظر رکھیے۔ (١) (وَمَنْ يَّعْشُ عَنْ ذِكْرِ الرَّحْمٰنِ نُـقَيِّضْ لَهٗ شَيْطٰنًا فَهُوَ لَهٗ قَرِيْنٌ 36؀ وَاِنَّهُمْ لَيَصُدُّوْنَهُمْ عَنِ السَّبِيْلِ وَيَحْسَبُوْنَ اَنَّهُمْ مُّهْتَدُوْنَ 37؀) 43۔ الزخرف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554: آنحضرتؑ اور شاعری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۲۲۶</w:t>
      </w:r>
    </w:p>
    <w:p>
      <w:pPr>
        <w:spacing w:before="60" w:after="80" w:line="312" w:lineRule="auto"/>
        <w:ind w:right="288" w:left="288"/>
        <w:jc w:val="right"/>
      </w:pPr>
      <w:r>
        <w:rPr>
          <w:rFonts w:ascii="Jameel Noori Nastaleeq" w:hAnsi="Jameel Noori Nastaleeq"/>
          <w:color w:val="222222"/>
          <w:sz w:val="27"/>
        </w:rPr>
        <w:t>آنحضرتؑ اور شاعری</w:t>
      </w:r>
    </w:p>
    <w:p>
      <w:pPr>
        <w:spacing w:before="60" w:after="80" w:line="312" w:lineRule="auto"/>
        <w:ind w:right="288" w:left="288"/>
        <w:jc w:val="right"/>
      </w:pPr>
      <w:r>
        <w:rPr>
          <w:rFonts w:ascii="Jameel Noori Nastaleeq" w:hAnsi="Jameel Noori Nastaleeq"/>
          <w:color w:val="222222"/>
          <w:sz w:val="27"/>
        </w:rPr>
        <w:t>ف ١  یعنی اوپر جو کچھ بیان ہوا وہ حقائق واقعہ ہیں ۔ کوئی شاعرانہ تخیلات نہیں ۔ اس پیغمبر کو ہم نے قرآن دیا ہے جو نصیحتوں اور روشن تعلیمات سے معمور ہے کوئی شعر و شاعری کا دیوان نہیں دیا جس میں نری طبع آزمائی اور خیالی تک بندیاں ہوں، بلکہ آپ کی طبع مبارک کو فطری طور پر اس فن شاعری سے اتنا بعید رکھا گیا کہ باوجود قریش کے اس اعلیٰ خاندان میں سے ہونے کے جس کی معمولی لونڈیاں بھی اس وقت شعر کہنے کا طبعی سلیقہ رکھتی تھیں ۔ آپ نے مدت العمر کوئی شعر نہیں بنایا۔ یوں رجز وغیرہ کے موقع پر کبھی ایک آدھ مرتبہ زبان مبارک سے مقفی عبارت نکل کر بےساختہ شعر کے سانچہ میں ڈھل گئی ہو وہ الگ بات ہے۔ اسے شاعری یا شعر کہنا نہیں کہتے۔ آپ خود تو شعر کیا کہتے کسی دوسرے شاعر کا شعر یا مصرح بھی زندگی بھر میں دو چار مرتبہ سے زائد نہیں پڑھا۔ اور پڑھتے وقت اکثر اس میں ایسا تغیر کردیا کہ شعر شعر نہ رہے۔ محض مطلب شاعر ادا ہو جائے۔ غرض آپ کی طبع شریف کو شاعری سے مناسبت نہیں دی گئی تھی کیونکہ یہ چیز آپ کے منصب جلیل کے لائق نہ تھی۔ آپ حقیقت کے ترجمان تھے اور آپ کی بعثت کا مقصد دنیا کو اعلیٰ حقائق سے بدون ادنیٰ ترین کذب و غلو کے روشناس کرنا تھا۔ ظاہر ہے کہ یہ کام ایک شاعر کا نہیں ہو سکتا۔ کیونکہ شاعریت کا حسن و کمال کذب و مبالغہ، خیالی بلند پروازی اور فرضی نکتہ آفرینی کے سوا کچھ نہیں ۔ شعر میں اگر کوئی جز محمود ہے تو اس کی تاثیر اور دلنشینی ہوسکتی ہے۔ سو یہ چیز قرآن کی نثر میں اس درجہ پر پائی جاتی ہے کہ ساری دنیا کے شاعر مل کر یہ بھی اپنے کلاموں کے مجموعہ میں پیدا نہیں کر سکتے۔ قرآن کریم کے اسلوب بدیع کو دیکھتے ہوئے کہہ سکتے ہیں کہ گویا نظم کی اصل روح نکال کر نثر میں ڈال دی گئی ہے۔ شاید یہ ہی وجہ ہے کہ بڑے بڑے فصیح و عاقل دنگ ہو کر قرآن کو شعر یا سحر کہنے لگے تھے۔ حالانکہ شعر و سحر کو قرآن سے کیا نسبت؟ کیا شاعری اور جادوگری کی بنیاد پر دنیا میں کبھی قومیت و روحانیت کی ایسی عظیم الشان اور لازوال عمارتیں کھڑی ہوئی ہیں جو قرآنی تعلیم کی اساس پر آج تک قائم شدہ دیکھتے ہو ۔ یہ کام شاعروں کا نہیں پیغمبروں کا ہے کہ خدا کے حکم سے مردہ قلوب کو ابدی زندگی عطا کرتے ہیں، حق تعالیٰ نے عرب کو یہ کہنے کا موقع نہیں دیا کہ آپ پہلے سے شاعر تھے شاعری سے ترقی کر کے نبی بن بیٹھے۔</w:t>
      </w:r>
    </w:p>
    <w:p>
      <w:pPr>
        <w:spacing w:before="60" w:after="80" w:line="312" w:lineRule="auto"/>
        <w:ind w:right="288" w:left="288"/>
        <w:jc w:val="right"/>
      </w:pPr>
      <w:r>
        <w:rPr>
          <w:rFonts w:ascii="Jameel Noori Nastaleeq" w:hAnsi="Jameel Noori Nastaleeq"/>
          <w:color w:val="222222"/>
          <w:sz w:val="27"/>
        </w:rPr>
        <w:t>ف ٢  یعنی زندہ دل آدمی قرآن سن کر اللہ سے ڈرے اور منکروں پر حجت تمام ہو ۔ حضرت شاہ صاحب لکھتے ہیں ۔ "جس میں جان ہو یعنی نیک اثر پکڑتا ہو اس کے فائدہ کو اور منکروں پر الزام اتارنے کو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555: آنحضرتؑ کو شاعر کہنے پر ملامت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۲۳۶</w:t>
      </w:r>
    </w:p>
    <w:p>
      <w:pPr>
        <w:spacing w:before="60" w:after="80" w:line="312" w:lineRule="auto"/>
        <w:ind w:right="288" w:left="288"/>
        <w:jc w:val="right"/>
      </w:pPr>
      <w:r>
        <w:rPr>
          <w:rFonts w:ascii="Jameel Noori Nastaleeq" w:hAnsi="Jameel Noori Nastaleeq"/>
          <w:color w:val="222222"/>
          <w:sz w:val="27"/>
        </w:rPr>
        <w:t>آنحضرتؑ کو شاعر کہنے پر ملامت</w:t>
      </w:r>
    </w:p>
    <w:p>
      <w:pPr>
        <w:spacing w:before="60" w:after="80" w:line="312" w:lineRule="auto"/>
        <w:ind w:right="288" w:left="288"/>
        <w:jc w:val="right"/>
      </w:pPr>
      <w:r>
        <w:rPr>
          <w:rFonts w:ascii="Jameel Noori Nastaleeq" w:hAnsi="Jameel Noori Nastaleeq"/>
          <w:color w:val="222222"/>
          <w:sz w:val="27"/>
        </w:rPr>
        <w:t>ف ٤  یعنی شاعروں کا جھوٹ تو مشہور ہے۔ پھر اس راستباز ہستی کو شاعر کیسے کہتے ہو جو دنیا میں خالص سچائی لے کر آیا ہے اور سارے جہان کے سچوں کی تصدیق کرتا ہے۔ کیا مجنون اور دیوانے ایسے صحیح اور پختہ اصول پیش کیا کرتے ہیں؟</w:t>
      </w:r>
    </w:p>
    <w:p>
      <w:pPr>
        <w:spacing w:before="60" w:after="80" w:line="312" w:lineRule="auto"/>
        <w:ind w:right="288" w:left="288"/>
        <w:jc w:val="right"/>
      </w:pPr>
      <w:r>
        <w:rPr>
          <w:rFonts w:ascii="Jameel Noori Nastaleeq" w:hAnsi="Jameel Noori Nastaleeq"/>
          <w:color w:val="222222"/>
          <w:sz w:val="27"/>
        </w:rPr>
        <w:t>ف ٥  یعنی انکار توحید اور ان گستاخیوں کا مزہ چکھو گے جو بارگاہ رسالت میں کر رہے ہو ۔ جو کچھ کرتے تھے ایک دن سب سامنے جائے گا۔</w:t>
      </w:r>
    </w:p>
    <w:p>
      <w:pPr>
        <w:spacing w:before="60" w:after="80" w:line="312" w:lineRule="auto"/>
        <w:ind w:right="288" w:left="288"/>
        <w:jc w:val="right"/>
      </w:pPr>
      <w:r>
        <w:rPr>
          <w:rFonts w:ascii="Jameel Noori Nastaleeq" w:hAnsi="Jameel Noori Nastaleeq"/>
          <w:color w:val="222222"/>
          <w:sz w:val="27"/>
        </w:rPr>
        <w:t>ف ٦ یعنی ان کا کیا ذکر۔ وہ تو ایک قسم ہی دوسری ہے جس پر حق تعالیٰ نوازش و کرم فرمائے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556: حضرت نوحؑ کے واقعہ سے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۲۴۳</w:t>
      </w:r>
    </w:p>
    <w:p>
      <w:pPr>
        <w:spacing w:before="60" w:after="80" w:line="312" w:lineRule="auto"/>
        <w:ind w:right="288" w:left="288"/>
        <w:jc w:val="right"/>
      </w:pPr>
      <w:r>
        <w:rPr>
          <w:rFonts w:ascii="Jameel Noori Nastaleeq" w:hAnsi="Jameel Noori Nastaleeq"/>
          <w:color w:val="222222"/>
          <w:sz w:val="27"/>
        </w:rPr>
        <w:t>حضرت نوحؑ کے واقعہ سے عبرت</w:t>
      </w:r>
    </w:p>
    <w:p>
      <w:pPr>
        <w:spacing w:before="60" w:after="80" w:line="312" w:lineRule="auto"/>
        <w:ind w:right="288" w:left="288"/>
        <w:jc w:val="right"/>
      </w:pPr>
      <w:r>
        <w:rPr>
          <w:rFonts w:ascii="Jameel Noori Nastaleeq" w:hAnsi="Jameel Noori Nastaleeq"/>
          <w:color w:val="222222"/>
          <w:sz w:val="27"/>
        </w:rPr>
        <w:t>ف ٣  تقریباً ہزار سال تک حضرت نوح (علیہ السلام) اپنی قوم کو سمجھاتے اور نصیحت کرتے رہے۔ مگر ان کی شرارت اور ایذاء رسانی برابر بڑھتی رہی۔ آخر حضرت نوح نے مجبور ہو کر اپنے بھیجنے والے کی طرف متوجہ ہو کر عرض کیا۔ (فَدَعَا رَبَّهٗٓ اَنِّىْ مَغْلُوْبٌ فَانْتَصِرْ) 54۔ القمر :10) اے پروردگار! میں مغلوب ہوں آپ میری مدد کو پہنچئے۔ دیکھ لو کہ اللہ نے ان کی پکار کیسی سنی اور مدد کو کس طرح پہنچا۔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557: حضرت نوحؑ پر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۲۴۳</w:t>
      </w:r>
    </w:p>
    <w:p>
      <w:pPr>
        <w:spacing w:before="60" w:after="80" w:line="312" w:lineRule="auto"/>
        <w:ind w:right="288" w:left="288"/>
        <w:jc w:val="right"/>
      </w:pPr>
      <w:r>
        <w:rPr>
          <w:rFonts w:ascii="Jameel Noori Nastaleeq" w:hAnsi="Jameel Noori Nastaleeq"/>
          <w:color w:val="222222"/>
          <w:sz w:val="27"/>
        </w:rPr>
        <w:t>حضرت نوحؑ پر انعامات</w:t>
      </w:r>
    </w:p>
    <w:p>
      <w:pPr>
        <w:spacing w:before="60" w:after="80" w:line="312" w:lineRule="auto"/>
        <w:ind w:right="288" w:left="288"/>
        <w:jc w:val="right"/>
      </w:pPr>
      <w:r>
        <w:rPr>
          <w:rFonts w:ascii="Jameel Noori Nastaleeq" w:hAnsi="Jameel Noori Nastaleeq"/>
          <w:color w:val="222222"/>
          <w:sz w:val="27"/>
        </w:rPr>
        <w:t>نوح (علیہ السلام) کو مع ان کے گھرانے کے رات دن کی ایذاء سے بچایا۔ پھر ہولناک طوفان کے وقت ان کی حفاظت کی۔ اور تنہا اس کی اولاد سے زمین کو آباد کر دیا۔ اور رہتی دنیا تک اس کا ذکر خیر لوگوں میں باقی چھوڑا۔ چنانچہ آج تک خلقت ان پر سلام بھیجتی ہے اور سارے جہان میں "نوح علیہ السلام" کہہ کر یاد کیے جاتے ہیں ۔ یہ تو نیک بندوں کا انجام ہوا۔ دوسری طرف ان کے دشمنوں کا حال دیکھو کہ سب کے سب زبردست طوفان کی نذر کر دیے گئے۔ آج ان کا نام و نشان تک باقی نہیں ۔ اپنی حماقتوں اور شرارتوں کی</w:t>
      </w:r>
    </w:p>
    <w:p>
      <w:pPr>
        <w:spacing w:before="60" w:after="80" w:line="312" w:lineRule="auto"/>
        <w:ind w:right="288" w:left="288"/>
        <w:jc w:val="right"/>
      </w:pPr>
      <w:r>
        <w:rPr>
          <w:rFonts w:ascii="Jameel Noori Nastaleeq" w:hAnsi="Jameel Noori Nastaleeq"/>
          <w:color w:val="222222"/>
          <w:sz w:val="27"/>
        </w:rPr>
        <w:t>بدولت دنیا کا بیڑا غرق کرا کر رہے۔ (تنبیہ) اکثر علماء کا قول یہ ہی ہے کہ آج تمام دنیا کے آدمی حضرت نوح (علیہ السلام) کے تین بیٹوں (سام، حام، یافث) کی اولاد سے ہیں ۔ جامع ترمذی کی بعض احادیث میں بھی اس کا ثبوت ملتا ہے۔ والتفصیل بطلب من مظانہ۔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558: حضرت ابراہیمؑ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۲۴۴</w:t>
      </w:r>
    </w:p>
    <w:p>
      <w:pPr>
        <w:spacing w:before="60" w:after="80" w:line="312" w:lineRule="auto"/>
        <w:ind w:right="288" w:left="288"/>
        <w:jc w:val="right"/>
      </w:pPr>
      <w:r>
        <w:rPr>
          <w:rFonts w:ascii="Jameel Noori Nastaleeq" w:hAnsi="Jameel Noori Nastaleeq"/>
          <w:color w:val="222222"/>
          <w:sz w:val="27"/>
        </w:rPr>
        <w:t>حضرت ابراہیمؑ کا واقعہ</w:t>
      </w:r>
    </w:p>
    <w:p>
      <w:pPr>
        <w:spacing w:before="60" w:after="80" w:line="312" w:lineRule="auto"/>
        <w:ind w:right="288" w:left="288"/>
        <w:jc w:val="right"/>
      </w:pPr>
      <w:r>
        <w:rPr>
          <w:rFonts w:ascii="Jameel Noori Nastaleeq" w:hAnsi="Jameel Noori Nastaleeq"/>
          <w:color w:val="222222"/>
          <w:sz w:val="27"/>
        </w:rPr>
        <w:t>ف ٤  انبیاء علیہم السلام اصول دین میں سب ایک راہ پر ہیں، اور ہر پچھلا پہلے کی تصدیق و تائید کرتا ہے۔ اسی لیے براہیم کو نوح (علیہم السلام) کے گروہ سے فرمایا۔ (وَاِنَّ هٰذِهٖٓ اُمَّتُكُمْ اُمَّةً وَّاحِدَةً وَّاَنَا رَبُّكُمْ فَاتَّــقُوْنِ) 23۔ المؤمنون :52)</w:t>
      </w:r>
    </w:p>
    <w:p>
      <w:pPr>
        <w:spacing w:before="60" w:after="80" w:line="312" w:lineRule="auto"/>
        <w:ind w:right="288" w:left="288"/>
        <w:jc w:val="right"/>
      </w:pPr>
      <w:r>
        <w:rPr>
          <w:rFonts w:ascii="Jameel Noori Nastaleeq" w:hAnsi="Jameel Noori Nastaleeq"/>
          <w:color w:val="222222"/>
          <w:sz w:val="27"/>
        </w:rPr>
        <w:t>حضرت ابراہیمؑ کا قلب سلیم</w:t>
      </w:r>
    </w:p>
    <w:p>
      <w:pPr>
        <w:spacing w:before="60" w:after="80" w:line="312" w:lineRule="auto"/>
        <w:ind w:right="288" w:left="288"/>
        <w:jc w:val="right"/>
      </w:pPr>
      <w:r>
        <w:rPr>
          <w:rFonts w:ascii="Jameel Noori Nastaleeq" w:hAnsi="Jameel Noori Nastaleeq"/>
          <w:color w:val="222222"/>
          <w:sz w:val="27"/>
        </w:rPr>
        <w:t>ف ٥  یعنی ہر قسم کے اعتقادی و اخلاقی روگ سے دل کو پاک کر کے اور دنیاوی خرخشوں سے آزاد ہو کر انکسار و تواضع کے ساتھ اپنے رب کی طرف جھک پڑا۔ اور اپنی قوم کو بھی بت پرستی سے باز رہنے کی نصیحت کی۔</w:t>
      </w:r>
    </w:p>
    <w:p>
      <w:pPr>
        <w:spacing w:before="60" w:after="80" w:line="312" w:lineRule="auto"/>
        <w:ind w:right="288" w:left="288"/>
        <w:jc w:val="right"/>
      </w:pPr>
      <w:r>
        <w:rPr>
          <w:rFonts w:ascii="Jameel Noori Nastaleeq" w:hAnsi="Jameel Noori Nastaleeq"/>
          <w:color w:val="222222"/>
          <w:sz w:val="27"/>
        </w:rPr>
        <w:t>ف ٦ یعنی یہ آخر پتھر کی مورتیاں چیز کیا ہیں جنہیں تم اس قدر چاہتے ہو کہ اللہ کو چھوڑ کر ان کے پیچھے ہو لیے۔ کیا سچ مچ ان کے ہاتھ میں جہان کی حکومت ہے؟ یا کسی چھوٹے بڑے نقصان کے مالک ہیں؟ آخر سچے مالک کو چھوڑ کر ان جھوٹے حاکموں کی اتنی خوشامد اور حمایت کیوں ہے؟</w:t>
      </w:r>
    </w:p>
    <w:p>
      <w:pPr>
        <w:spacing w:before="60" w:after="80" w:line="312" w:lineRule="auto"/>
        <w:ind w:right="288" w:left="288"/>
        <w:jc w:val="right"/>
      </w:pPr>
      <w:r>
        <w:rPr>
          <w:rFonts w:ascii="Jameel Noori Nastaleeq" w:hAnsi="Jameel Noori Nastaleeq"/>
          <w:color w:val="222222"/>
          <w:sz w:val="27"/>
        </w:rPr>
        <w:t>ف ٧  یعنی کیا اس کے وجود میں شبہ ہے؟ یا اس کی شان و رتبہ کو نہیں سمجھتے جو (معاذ اللہ) پتھروں کو اس کا شریک ٹھہرا رہے ہو ۔ یا اس کے غضب و انتقام کی خبر نہیں؟ جو ایسی گستاخی پر جری ہوگئے ہو ۔ آخر بتلاؤ تو سہی تم نے پروردگار عالم کو کیا خیال کر رکھا ہے۔</w:t>
      </w:r>
    </w:p>
    <w:p>
      <w:pPr>
        <w:spacing w:before="60" w:after="80" w:line="312" w:lineRule="auto"/>
        <w:ind w:right="288" w:left="288"/>
        <w:jc w:val="right"/>
      </w:pPr>
      <w:r>
        <w:rPr>
          <w:rFonts w:ascii="Jameel Noori Nastaleeq" w:hAnsi="Jameel Noori Nastaleeq"/>
          <w:color w:val="222222"/>
          <w:sz w:val="27"/>
        </w:rPr>
        <w:t>حضرت ابراہیمؑ کا توریہ</w:t>
      </w:r>
    </w:p>
    <w:p>
      <w:pPr>
        <w:spacing w:before="60" w:after="80" w:line="312" w:lineRule="auto"/>
        <w:ind w:right="288" w:left="288"/>
        <w:jc w:val="right"/>
      </w:pPr>
      <w:r>
        <w:rPr>
          <w:rFonts w:ascii="Jameel Noori Nastaleeq" w:hAnsi="Jameel Noori Nastaleeq"/>
          <w:color w:val="222222"/>
          <w:sz w:val="27"/>
        </w:rPr>
        <w:t>ف ٨  ان کی قوم میں نجوم کا زور تھا۔ حضرت ابراہیم نے ان کے دکھانے کو تاروں کی طرف نظر ڈال کر کہا کہ میری طبیعت ٹھیک نہیں (اور ایسا دنیا میں کون ہے جس کی طبیعت ہر طرح ٹھیک رہے کچھ نہ کچھ عوارض اندرونی یا بیرونی لگے ہی رہتے ہیں ۔ یہ ہی تکلیف اور بدمزگی کی کیا کم تھی کہ ہر وقت قوم کی ردی حالت دیکھ کر کڑھتے تھے) یا یہ مطلب تھا کہ میں بیمار ہونے والا ہوں (بیماری نام ہے مزاج کے اعتدال سے ہٹ جانے کا۔ تو موت سے پہلے ہر شخص کو یہ صورت پیش آنے والی ہے) بہرحال حضرت ابراہیم کی مراد صحیح تھی۔ لیکن ستاروں کی طرف دیکھ کر "انی سقیم"کہنے سے لوگ یہ مطلب سمجھے کہ بذریعہ نجوم کے انہوں نے معلوم کرلیا ہے کہ عنقریب بیمار پڑنے والے ہیں ۔ وہ لوگ اپنے ایک تہوار میں شرکت کرنے کے لیے شہر سے باہر جا رہے تھے۔ یہ کلام سن کر حضرت ابراہیم کو ساتھ جانے سے معذور سمجھا اور تنہا چھوڑ کر چلے گئے۔ ابراہیم (علیہ السلام) کی غرض یہ ہی تھی کہ کوئی موقع فرصت اور تنہائی کا ملے تو ان جھوٹے خداؤں کی خبر لوں ۔ چنانچہ بت خانہ میں جا گھسے اور بتوں کو خطاب کر کے کہا "یہ کھانے اور چڑھاوے جو تمہارے سامنے رکھے ہوئے ہیں کیوں نہیں کھاتے۔" باوجودیکہ تمہاری صورت کھانے والوں کی سی ہے (تنبیہ) تقریر بالا سے ظاہر ہوگیا کہ حضرت ابراہیم کا "انی سقیم" کہنا مطلب واقعی کے اعتبار سے جھوٹ نہ تھا، ہاں مخاطبین نے جو مطلب سمجھا اس کے اعتبار سے خلاف واقعہ تھا۔ اسی لیے بعض احادیث صحیحہ میں اس پر لفظ کذب کا اطلاق کیا گیا ہے۔ حالانکہ فی الحقیقت یہ کذب نہیں ۔ بلکہ "توریہ" ہے اور اس طرح کا "توریہ" مصلحت شرعی کے وقت مباح ہے۔ جیسے حدیث ہجرت میں "ممن الرجل"کے جواب میں آنحضرت (صلی اللہ علیہ وآلہ وسلم) نے فرمایا "من المآء" اور ابو بکر صدیق (رض) نے ایک سوال کے جواب میں کہا "رجل یہدینی السبیل" ہاں چونکہ یہ توریہ بھی حضرت ابراہیم (علیہ السلام) کے رتبہ بلند کے لحاظ سے خلاف اولیٰ تھا۔ اس لیے بقاعدہ حسنات الابرابر سئیات المقربین" حدیث میں اس کو "ذنب" قرار دیا گیا۔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559: حضرت ابراہیمؑ کا قلب سلیم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۲۴۴</w:t>
      </w:r>
    </w:p>
    <w:p>
      <w:pPr>
        <w:spacing w:before="60" w:after="80" w:line="312" w:lineRule="auto"/>
        <w:ind w:right="288" w:left="288"/>
        <w:jc w:val="right"/>
      </w:pPr>
      <w:r>
        <w:rPr>
          <w:rFonts w:ascii="Jameel Noori Nastaleeq" w:hAnsi="Jameel Noori Nastaleeq"/>
          <w:color w:val="222222"/>
          <w:sz w:val="27"/>
        </w:rPr>
        <w:t>حضرت ابراہیمؑ کا قلب سلیم</w:t>
      </w:r>
    </w:p>
    <w:p>
      <w:pPr>
        <w:spacing w:before="60" w:after="80" w:line="312" w:lineRule="auto"/>
        <w:ind w:right="288" w:left="288"/>
        <w:jc w:val="right"/>
      </w:pPr>
      <w:r>
        <w:rPr>
          <w:rFonts w:ascii="Jameel Noori Nastaleeq" w:hAnsi="Jameel Noori Nastaleeq"/>
          <w:color w:val="222222"/>
          <w:sz w:val="27"/>
        </w:rPr>
        <w:t>ف ٥  یعنی ہر قسم کے اعتقادی و اخلاقی روگ سے دل کو پاک کر کے اور دنیاوی خرخشوں سے آزاد ہو کر انکسار و تواضع کے ساتھ اپنے رب کی طرف جھک پڑا۔ اور اپنی قوم کو بھی بت پرستی سے باز رہنے کی نصیحت کی۔</w:t>
      </w:r>
    </w:p>
    <w:p>
      <w:pPr>
        <w:spacing w:before="60" w:after="80" w:line="312" w:lineRule="auto"/>
        <w:ind w:right="288" w:left="288"/>
        <w:jc w:val="right"/>
      </w:pPr>
      <w:r>
        <w:rPr>
          <w:rFonts w:ascii="Jameel Noori Nastaleeq" w:hAnsi="Jameel Noori Nastaleeq"/>
          <w:color w:val="222222"/>
          <w:sz w:val="27"/>
        </w:rPr>
        <w:t>ف ٦ یعنی یہ آخر پتھر کی مورتیاں چیز کیا ہیں جنہیں تم اس قدر چاہتے ہو کہ اللہ کو چھوڑ کر ان کے پیچھے ہو لیے۔ کیا سچ مچ ان کے ہاتھ میں جہان کی حکومت ہے؟ یا کسی چھوٹے بڑے نقصان کے مالک ہیں؟ آخر سچے مالک کو چھوڑ کر ان جھوٹے حاکموں کی اتنی خوشامد اور حمایت کیوں ہے؟</w:t>
      </w:r>
    </w:p>
    <w:p>
      <w:pPr>
        <w:spacing w:before="60" w:after="80" w:line="312" w:lineRule="auto"/>
        <w:ind w:right="288" w:left="288"/>
        <w:jc w:val="right"/>
      </w:pPr>
      <w:r>
        <w:rPr>
          <w:rFonts w:ascii="Jameel Noori Nastaleeq" w:hAnsi="Jameel Noori Nastaleeq"/>
          <w:color w:val="222222"/>
          <w:sz w:val="27"/>
        </w:rPr>
        <w:t>ف ٧  یعنی کیا اس کے وجود میں شبہ ہے؟ یا اس کی شان و رتبہ کو نہیں سمجھتے جو (معاذ اللہ) پتھروں کو اس کا شریک ٹھہرا رہے ہو ۔ یا اس کے غضب و انتقام کی خبر نہیں؟ جو ایسی گستاخی پر جری ہوگئے ہو ۔ آخر بتلاؤ تو سہی تم نے پروردگار عالم کو کیا خیال کر رکھا ہے۔</w:t>
      </w:r>
    </w:p>
    <w:p>
      <w:pPr>
        <w:spacing w:before="60" w:after="80" w:line="312" w:lineRule="auto"/>
        <w:ind w:right="288" w:left="288"/>
        <w:jc w:val="right"/>
      </w:pPr>
      <w:r>
        <w:rPr>
          <w:rFonts w:ascii="Jameel Noori Nastaleeq" w:hAnsi="Jameel Noori Nastaleeq"/>
          <w:color w:val="222222"/>
          <w:sz w:val="27"/>
        </w:rPr>
        <w:t>حضرت ابراہیمؑ کا توریہ</w:t>
      </w:r>
    </w:p>
    <w:p>
      <w:pPr>
        <w:spacing w:before="60" w:after="80" w:line="312" w:lineRule="auto"/>
        <w:ind w:right="288" w:left="288"/>
        <w:jc w:val="right"/>
      </w:pPr>
      <w:r>
        <w:rPr>
          <w:rFonts w:ascii="Jameel Noori Nastaleeq" w:hAnsi="Jameel Noori Nastaleeq"/>
          <w:color w:val="222222"/>
          <w:sz w:val="27"/>
        </w:rPr>
        <w:t>ف ٨  ان کی قوم میں نجوم کا زور تھا۔ حضرت ابراہیم نے ان کے دکھانے کو تاروں کی طرف نظر ڈال کر کہا کہ میری طبیعت ٹھیک نہیں (اور ایسا دنیا میں کون ہے جس کی طبیعت ہر طرح ٹھیک رہے کچھ نہ کچھ عوارض اندرونی یا بیرونی لگے ہی رہتے ہیں ۔ یہ ہی تکلیف اور بدمزگی کی کیا کم تھی کہ ہر وقت قوم کی ردی حالت دیکھ کر کڑھتے تھے) یا یہ مطلب تھا کہ میں بیمار ہونے والا ہوں (بیماری نام ہے مزاج کے اعتدال سے ہٹ جانے کا۔ تو موت سے پہلے ہر شخص کو یہ صورت پیش آنے والی ہے) بہرحال حضرت ابراہیم کی مراد صحیح تھی۔ لیکن ستاروں کی طرف دیکھ کر "انی سقیم"کہنے سے لوگ یہ مطلب سمجھے کہ بذریعہ نجوم کے انہوں نے معلوم کرلیا ہے کہ عنقریب بیمار پڑنے والے ہیں ۔ وہ لوگ اپنے ایک تہوار میں شرکت کرنے کے لیے شہر سے باہر جا رہے تھے۔ یہ کلام سن کر حضرت ابراہیم کو ساتھ جانے سے معذور سمجھا اور تنہا چھوڑ کر چلے گئے۔ ابراہیم (علیہ السلام) کی غرض یہ ہی تھی کہ کوئی موقع فرصت اور تنہائی کا ملے تو ان جھوٹے خداؤں کی خبر لوں ۔ چنانچہ بت خانہ میں جا گھسے اور بتوں کو خطاب کر کے کہا "یہ کھانے اور چڑھاوے جو تمہارے سامنے رکھے ہوئے ہیں کیوں نہیں کھاتے۔" باوجودیکہ تمہاری صورت کھانے والوں کی سی ہے (تنبیہ) تقریر بالا سے ظاہر ہوگیا کہ حضرت ابراہیم کا "انی سقیم" کہنا مطلب واقعی کے اعتبار سے جھوٹ نہ تھا، ہاں مخاطبین نے جو مطلب سمجھا اس کے اعتبار سے خلاف واقعہ تھا۔ اسی لیے بعض احادیث صحیحہ میں اس پر لفظ کذب کا اطلاق کیا گیا ہے۔ حالانکہ فی الحقیقت یہ کذب نہیں ۔ بلکہ "توریہ" ہے اور اس طرح کا "توریہ" مصلحت شرعی کے وقت مباح ہے۔ جیسے حدیث ہجرت میں "ممن الرجل"کے جواب میں آنحضرت (صلی اللہ علیہ وآلہ وسلم) نے فرمایا "من المآء" اور ابو بکر صدیق (رض) نے ایک سوال کے جواب میں کہا "رجل یہدینی السبیل" ہاں چونکہ یہ توریہ بھی حضرت ابراہیم (علیہ السلام) کے رتبہ بلند کے لحاظ سے خلاف اولیٰ تھا۔ اس لیے بقاعدہ حسنات الابرابر سئیات المقربین" حدیث میں اس کو "ذنب" قرار دیا گیا۔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560: حضرت ابراہیمؑ کا توریہ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۲۴۴</w:t>
      </w:r>
    </w:p>
    <w:p>
      <w:pPr>
        <w:spacing w:before="60" w:after="80" w:line="312" w:lineRule="auto"/>
        <w:ind w:right="288" w:left="288"/>
        <w:jc w:val="right"/>
      </w:pPr>
      <w:r>
        <w:rPr>
          <w:rFonts w:ascii="Jameel Noori Nastaleeq" w:hAnsi="Jameel Noori Nastaleeq"/>
          <w:color w:val="222222"/>
          <w:sz w:val="27"/>
        </w:rPr>
        <w:t>حضرت ابراہیمؑ کا توریہ</w:t>
      </w:r>
    </w:p>
    <w:p>
      <w:pPr>
        <w:spacing w:before="60" w:after="80" w:line="312" w:lineRule="auto"/>
        <w:ind w:right="288" w:left="288"/>
        <w:jc w:val="right"/>
      </w:pPr>
      <w:r>
        <w:rPr>
          <w:rFonts w:ascii="Jameel Noori Nastaleeq" w:hAnsi="Jameel Noori Nastaleeq"/>
          <w:color w:val="222222"/>
          <w:sz w:val="27"/>
        </w:rPr>
        <w:t>ف ٨  ان کی قوم میں نجوم کا زور تھا۔ حضرت ابراہیم نے ان کے دکھانے کو تاروں کی طرف نظر ڈال کر کہا کہ میری طبیعت ٹھیک نہیں (اور ایسا دنیا میں کون ہے جس کی طبیعت ہر طرح ٹھیک رہے کچھ نہ کچھ عوارض اندرونی یا بیرونی لگے ہی رہتے ہیں ۔ یہ ہی تکلیف اور بدمزگی کی کیا کم تھی کہ ہر وقت قوم کی ردی حالت دیکھ کر کڑھتے تھے) یا یہ مطلب تھا کہ میں بیمار ہونے والا ہوں (بیماری نام ہے مزاج کے اعتدال سے ہٹ جانے کا۔ تو موت سے پہلے ہر شخص کو یہ صورت پیش آنے والی ہے) بہرحال حضرت ابراہیم کی مراد صحیح تھی۔ لیکن ستاروں کی طرف دیکھ کر "انی سقیم"کہنے سے لوگ یہ مطلب سمجھے کہ بذریعہ نجوم کے انہوں نے معلوم کرلیا ہے کہ عنقریب بیمار پڑنے والے ہیں ۔ وہ لوگ اپنے ایک تہوار میں شرکت کرنے کے لیے شہر سے باہر جا رہے تھے۔ یہ کلام سن کر حضرت ابراہیم کو ساتھ جانے سے معذور سمجھا اور تنہا چھوڑ کر چلے گئے۔ ابراہیم (علیہ السلام) کی غرض یہ ہی تھی کہ کوئی موقع فرصت اور تنہائی کا ملے تو ان جھوٹے خداؤں کی خبر لوں ۔ چنانچہ بت خانہ میں جا گھسے اور بتوں کو خطاب کر کے کہا "یہ کھانے اور چڑھاوے جو تمہارے سامنے رکھے ہوئے ہیں کیوں نہیں کھاتے۔" باوجودیکہ تمہاری صورت کھانے والوں کی سی ہے (تنبیہ) تقریر بالا سے ظاہر ہوگیا کہ حضرت ابراہیم کا "انی سقیم" کہنا مطلب واقعی کے اعتبار سے جھوٹ نہ تھا، ہاں مخاطبین نے جو مطلب سمجھا اس کے اعتبار سے خلاف واقعہ تھا۔ اسی لیے بعض احادیث صحیحہ میں اس پر لفظ کذب کا اطلاق کیا گیا ہے۔ حالانکہ فی الحقیقت یہ کذب نہیں ۔ بلکہ "توریہ" ہے اور اس طرح کا "توریہ" مصلحت شرعی کے وقت مباح ہے۔ جیسے حدیث ہجرت میں "ممن الرجل"کے جواب میں آنحضرت (صلی اللہ علیہ وآلہ وسلم) نے فرمایا "من المآء" اور ابو بکر صدیق (رض) نے ایک سوال کے جواب میں کہا "رجل یہدینی السبیل" ہاں چونکہ یہ توریہ بھی حضرت ابراہیم (علیہ السلام) کے رتبہ بلند کے لحاظ سے خلاف اولیٰ تھا۔ اس لیے بقاعدہ حسنات الابرابر سئیات المقربین" حدیث میں اس کو "ذنب" قرار دیا گیا۔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561: ارادہ ہجرت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۲۴۵</w:t>
      </w:r>
    </w:p>
    <w:p>
      <w:pPr>
        <w:spacing w:before="60" w:after="80" w:line="312" w:lineRule="auto"/>
        <w:ind w:right="288" w:left="288"/>
        <w:jc w:val="right"/>
      </w:pPr>
      <w:r>
        <w:rPr>
          <w:rFonts w:ascii="Jameel Noori Nastaleeq" w:hAnsi="Jameel Noori Nastaleeq"/>
          <w:color w:val="222222"/>
          <w:sz w:val="27"/>
        </w:rPr>
        <w:t>ارادہ ہجرت</w:t>
      </w:r>
    </w:p>
    <w:p>
      <w:pPr>
        <w:spacing w:before="60" w:after="80" w:line="312" w:lineRule="auto"/>
        <w:ind w:right="288" w:left="288"/>
        <w:jc w:val="right"/>
      </w:pPr>
      <w:r>
        <w:rPr>
          <w:rFonts w:ascii="Jameel Noori Nastaleeq" w:hAnsi="Jameel Noori Nastaleeq"/>
          <w:color w:val="222222"/>
          <w:sz w:val="27"/>
        </w:rPr>
        <w:t>ف ٤  جب قوم کی طرف سے مایوسی ہوئی اور باپ نے بھی سختی شروع کی تو حضرت ابراہیم نے ہجرت کا ارادہ کیا اللہ تعالیٰ نے آپ کو "شام" کا راستہ دکھلایا۔</w:t>
      </w:r>
    </w:p>
    <w:p>
      <w:pPr>
        <w:spacing w:before="60" w:after="80" w:line="312" w:lineRule="auto"/>
        <w:ind w:right="288" w:left="288"/>
        <w:jc w:val="right"/>
      </w:pPr>
      <w:r>
        <w:rPr>
          <w:rFonts w:ascii="Jameel Noori Nastaleeq" w:hAnsi="Jameel Noori Nastaleeq"/>
          <w:color w:val="222222"/>
          <w:sz w:val="27"/>
        </w:rPr>
        <w:t>ف ٥  یعنی کنبہ اور وطن چھوٹا تو اچھی اولاد عطا فرما، جو دینی کام میں میری مدد کرے اور اس سلسلہ کو باقی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562: حضرت ابراہیمؑ کی دعا کا مصداق حضرت اسمعیلؑ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۲۴۵</w:t>
      </w:r>
    </w:p>
    <w:p>
      <w:pPr>
        <w:spacing w:before="60" w:after="80" w:line="312" w:lineRule="auto"/>
        <w:ind w:right="288" w:left="288"/>
        <w:jc w:val="right"/>
      </w:pPr>
      <w:r>
        <w:rPr>
          <w:rFonts w:ascii="Jameel Noori Nastaleeq" w:hAnsi="Jameel Noori Nastaleeq"/>
          <w:color w:val="222222"/>
          <w:sz w:val="27"/>
        </w:rPr>
        <w:t>حضرت ابراہیمؑ کی دعا کا مصداق حضرت اسمعیلؑ ہیں</w:t>
      </w:r>
    </w:p>
    <w:p>
      <w:pPr>
        <w:spacing w:before="60" w:after="80" w:line="312" w:lineRule="auto"/>
        <w:ind w:right="288" w:left="288"/>
        <w:jc w:val="right"/>
      </w:pPr>
      <w:r>
        <w:rPr>
          <w:rFonts w:ascii="Jameel Noori Nastaleeq" w:hAnsi="Jameel Noori Nastaleeq"/>
          <w:color w:val="222222"/>
          <w:sz w:val="27"/>
        </w:rPr>
        <w:t>ف ٦ یہاں سے معلوم ہوا کہ حضرت ابراہیم نے اولاد کی دعا مانگی اور خدا نے قبول کی اور وہ ہی لڑکا قربانی کے لیے پیش کیا گیا۔ موجودہ تورات سے ثابت ہے کہ جو لڑکا حضرت ابراہیم کی دعا سے پیدا ہوا وہ حضرت اسماعیل ہیں ۔ اور اسی لیے ان کا نام "اسمٰعیل" رکھا گیا۔ کیونکہ "اسمٰعیل" دو لفظوں سے مرکب ہے۔ "سمع" اور "ایل"، "سمع" کے معنی سننے کے اور "ایل" کے</w:t>
      </w:r>
    </w:p>
    <w:p>
      <w:pPr>
        <w:spacing w:before="60" w:after="80" w:line="312" w:lineRule="auto"/>
        <w:ind w:right="288" w:left="288"/>
        <w:jc w:val="right"/>
      </w:pPr>
      <w:r>
        <w:rPr>
          <w:rFonts w:ascii="Jameel Noori Nastaleeq" w:hAnsi="Jameel Noori Nastaleeq"/>
          <w:color w:val="222222"/>
          <w:sz w:val="27"/>
        </w:rPr>
        <w:t>معنی خدا کے ہیں ۔ یعنی خدا نے حضرت ابراہیم کی دعا سن لی۔ "تورات" میں ہے کہ خدا نے حضرت ابراہیم سے کہا کہ اسماعیل کے بارے میں میں نے تیری سن لی اس بناء پر آیت حاضرہ میں جس کا ذکر ہے وہ حضرت اسماعیل ہیں ۔ حضرت اسحاق نہیں ۔ اور ویسے بھی ذبح وغیرہ کا قصہ ختم کرنے کے بعد حضرت اسحاق کی بشارت کا جداگانہ ذکر کیا گیا ہے جیسا کہ آگے آتا ہے۔ (وَبَشَّرْنٰهُ بِاِسْحٰقَ نَبِيًّا مِّنَ الصّٰلِحِيْنَ) 37۔ الصافات :12) معلوم ہوا کہ (فَبَشَّرْنٰهُ بِغُلٰمٍ حَلِـيْمٍ) 37۔ الصافات :101) میں ان کے علاوہ کسی دوسرے لڑکے کی بشارت مذکور ہے۔ نیز اسحاق کی بشارت دیتے ہوئے ان کے نبی بنائے جانے کی بھی خوشخبری دی گئی اور سورۃ ہود میں ان کے ساتھ ساتھ یعقوب کا مژدہ بھی سنایا گیا۔ جو حضرت اسحاق کے بیٹے ہوں گے۔ (وَمِنْ وَّرَاۗءِ اِسْحٰقَ يَعْقُوْبَ) 11۔ ہود :71) پھر کیسے گمان کیا جاسکتا ہے کہ حضرت اسحاق ذبح ہوں ۔ گویا نبی بنائے جانے اور اولاد عطا کیے جانے سے پیشتر ہی ذبح کر دیئے جائیں ۔ لامحالہ ماننا پڑے گا کہ ذبیح اللہ حضرت اسماعیل ہیں جن کے متعلق بشارت ولادت کے وقت نہ نبوت عطا فرمانے کا وعدہ ہوا نہ اولاد دیے جانے کا۔ یہ ہی وجہ ہے کہ قربانی کی یادگار اور اس کی متعلقہ رسوم بنی اسماعیل میں برابر بطور وراثت منتقل ہوتی چلی آئیں ۔ اور آج بھی اسماعیل کی روحانی اولاد ہی (جنہیں مسلمان کہتے ہیں) ان مقدس یادگاروں کی حامل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563: حضرت اسمعیلؑ کا مقام قربانی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۲۴۶</w:t>
      </w:r>
    </w:p>
    <w:p>
      <w:pPr>
        <w:spacing w:before="60" w:after="80" w:line="312" w:lineRule="auto"/>
        <w:ind w:right="288" w:left="288"/>
        <w:jc w:val="right"/>
      </w:pPr>
      <w:r>
        <w:rPr>
          <w:rFonts w:ascii="Jameel Noori Nastaleeq" w:hAnsi="Jameel Noori Nastaleeq"/>
          <w:color w:val="222222"/>
          <w:sz w:val="27"/>
        </w:rPr>
        <w:t>حضرت اسمعیلؑ کا مقام قربانی</w:t>
      </w:r>
    </w:p>
    <w:p>
      <w:pPr>
        <w:spacing w:before="60" w:after="80" w:line="312" w:lineRule="auto"/>
        <w:ind w:right="288" w:left="288"/>
        <w:jc w:val="right"/>
      </w:pPr>
      <w:r>
        <w:rPr>
          <w:rFonts w:ascii="Jameel Noori Nastaleeq" w:hAnsi="Jameel Noori Nastaleeq"/>
          <w:color w:val="222222"/>
          <w:sz w:val="27"/>
        </w:rPr>
        <w:t>موجودہ تورات میں تصریح ہے کہ قربانی کا مقام "مورا" یا "مریا" تھا۔ یہود و نصاریٰ نے اس مقام کا پتہ بتلانے میں بہت ہی دور ازکار احتمالات سے کام لیا ہے حالانکہ نہایت ہی اقرب اور بےتکلف بات یہ ہے کہ یہ مقام "مردہ" ہو جو کعبہ کے سامنے بالکل نزدیک واقعہ ہے اور جہاں سعی بین الصفا والمروۃ ختم کر کے معتمرین حلال ہوتے ہیں اور ممکن ہے "بلغ معہ السعی' میں اسی سعی کی طرف ایماء ہو ۔ موطا امام مالک کی ایک روایت میں نبی کریم (صلی اللہ علیہ وآلہ وسلم) نے "مروہ" کی طرف اشارہ کر کے فرمایا کہ قربان گاہ یہ ہے۔ غالبا وہ اسی ابراہیم و اسماعیل کی قربان گاہ کی طرف اشارہ ہوگا۔ ورنہ آپ (صلی اللہ علیہ وآلہ وسلم) کے زمانہ میں لوگ عموماً مکہ سے تین میل "منیٰ" میں قربانی کرتے تھے جیسے آج تک کی جاتی ہے معلوم ہوتا ہے کہ ابراہیم کی اصل قربان گاہ "مروہ" تھی۔ پھر حجاج اور ذبائح کہ کثرت دیکھ کر منیٰ تک وسعت دے دی گئی۔ قرآن کریم میں بھی (هَدْيًۢا بٰلِــغَ الْكَعْبَةِ) 5۔ المائدہ :95) اور (ثُمَّ مَحِلُّهَآ اِلَى الْبَيْتِ الْعَتِيْقِ) 22۔ الحج :33) فرمایا ہے جس سے کعبہ کا قرب ظاہر ہوتا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564: حضرت اسمعیلؑ ہی ذبیح اللہ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۲۴۶</w:t>
      </w:r>
    </w:p>
    <w:p>
      <w:pPr>
        <w:spacing w:before="60" w:after="80" w:line="312" w:lineRule="auto"/>
        <w:ind w:right="288" w:left="288"/>
        <w:jc w:val="right"/>
      </w:pPr>
      <w:r>
        <w:rPr>
          <w:rFonts w:ascii="Jameel Noori Nastaleeq" w:hAnsi="Jameel Noori Nastaleeq"/>
          <w:color w:val="222222"/>
          <w:sz w:val="27"/>
        </w:rPr>
        <w:t>حضرت اسمعیلؑ ہی ذبیح اللہ ہیں</w:t>
      </w:r>
    </w:p>
    <w:p>
      <w:pPr>
        <w:spacing w:before="60" w:after="80" w:line="312" w:lineRule="auto"/>
        <w:ind w:right="288" w:left="288"/>
        <w:jc w:val="right"/>
      </w:pPr>
      <w:r>
        <w:rPr>
          <w:rFonts w:ascii="Jameel Noori Nastaleeq" w:hAnsi="Jameel Noori Nastaleeq"/>
          <w:color w:val="222222"/>
          <w:sz w:val="27"/>
        </w:rPr>
        <w:t>بہرحال قرائن و آثار یہ ہی بتلاتے ہیں کہ "ذبیح اللہ" وہ ہی اسماعیل تھے جو مکہ میں آخر رہے اور وہیں اس کی نسل پھیلی۔ تورات میں یہ بھی تصریح ہے کہ حضرت ابراہیم کو اپنے اکلوتے اور محبوب بیٹے کے ذبح کا حکم دیا گیا تھا اور یہ مسلم ہے کہ حضرت اسماعیل حضرت اسحاق سے عمر میں بڑے ہیں ۔ پھر حضرت اسحاق (علیہ السلام) حضرت اسماعیل (علیہ السلام) کی موجودگی میں اکلوتے کیسے ہو سکتے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565: حضرت ابراہیمؑ کی آزمائش</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۲۴۸</w:t>
      </w:r>
    </w:p>
    <w:p>
      <w:pPr>
        <w:spacing w:before="60" w:after="80" w:line="312" w:lineRule="auto"/>
        <w:ind w:right="288" w:left="288"/>
        <w:jc w:val="right"/>
      </w:pPr>
      <w:r>
        <w:rPr>
          <w:rFonts w:ascii="Jameel Noori Nastaleeq" w:hAnsi="Jameel Noori Nastaleeq"/>
          <w:color w:val="222222"/>
          <w:sz w:val="27"/>
        </w:rPr>
        <w:t>حضرت ابراہیمؑ کی آزمائش</w:t>
      </w:r>
    </w:p>
    <w:p>
      <w:pPr>
        <w:spacing w:before="60" w:after="80" w:line="312" w:lineRule="auto"/>
        <w:ind w:right="288" w:left="288"/>
        <w:jc w:val="right"/>
      </w:pPr>
      <w:r>
        <w:rPr>
          <w:rFonts w:ascii="Jameel Noori Nastaleeq" w:hAnsi="Jameel Noori Nastaleeq"/>
          <w:color w:val="222222"/>
          <w:sz w:val="27"/>
        </w:rPr>
        <w:t>ف ١٠  یعنی ایسے مشکل حکم کر کے آزماتے ہیں، پھر ان کو ثابت قدم رکھتے ہیں ۔ تب درجے بلند دیتے ہیں ۔ تورات میں ہے کہ جب ابراہیم نے بیٹے کو قربان کرنا چاہا اور فرشتہ نے ندا دی کہ ہاتھ روک لو، تو فرشتے نے یہ الفاظ کہے۔ "خدا کہتا ہے کہ چونکہ تو نے ایسا کام کیا اور اپنے اکلوتے بیٹے کو بچا نہیں رکھا۔ میں تجھ کو برکت دوں گا۔ اور تیری نسل کو آسمان کے ستاروں اور ساحل بحر کی ریت کی طرح پھیلا دوں گا۔" (تورات تکوین اصحاح ٢٢، آیت ١٥)</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566: حضرت موسیؑ و ہارونؑ پر اللہ کا احسان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۲۵۰</w:t>
      </w:r>
    </w:p>
    <w:p>
      <w:pPr>
        <w:spacing w:before="60" w:after="80" w:line="312" w:lineRule="auto"/>
        <w:ind w:right="288" w:left="288"/>
        <w:jc w:val="right"/>
      </w:pPr>
      <w:r>
        <w:rPr>
          <w:rFonts w:ascii="Jameel Noori Nastaleeq" w:hAnsi="Jameel Noori Nastaleeq"/>
          <w:color w:val="222222"/>
          <w:sz w:val="27"/>
        </w:rPr>
        <w:t>حضرت موسیؑ و ہارونؑ پر اللہ کا احسان</w:t>
      </w:r>
    </w:p>
    <w:p>
      <w:pPr>
        <w:spacing w:before="60" w:after="80" w:line="312" w:lineRule="auto"/>
        <w:ind w:right="288" w:left="288"/>
        <w:jc w:val="right"/>
      </w:pPr>
      <w:r>
        <w:rPr>
          <w:rFonts w:ascii="Jameel Noori Nastaleeq" w:hAnsi="Jameel Noori Nastaleeq"/>
          <w:color w:val="222222"/>
          <w:sz w:val="27"/>
        </w:rPr>
        <w:t>ف ٣  یعنی فرعون اور اس کی قوم کے ظلم و ستم سے نجات دی۔ اور "بحرقلزم" سے نہایت آسانی کے ساتھ پار کر دیا۔</w:t>
      </w:r>
    </w:p>
    <w:p>
      <w:pPr>
        <w:spacing w:before="60" w:after="80" w:line="312" w:lineRule="auto"/>
        <w:ind w:right="288" w:left="288"/>
        <w:jc w:val="right"/>
      </w:pPr>
      <w:r>
        <w:rPr>
          <w:rFonts w:ascii="Jameel Noori Nastaleeq" w:hAnsi="Jameel Noori Nastaleeq"/>
          <w:color w:val="222222"/>
          <w:sz w:val="27"/>
        </w:rPr>
        <w:t>ف ٤  یعنی فرعونیوں کا بیڑا غرق کر کے بنی اسرائیل کو غالب و منصور کیا۔ اور ہالکین کے اموال و املاک کا وارث بنایا۔</w:t>
      </w:r>
    </w:p>
    <w:p>
      <w:pPr>
        <w:spacing w:before="60" w:after="80" w:line="312" w:lineRule="auto"/>
        <w:ind w:right="288" w:left="288"/>
        <w:jc w:val="right"/>
      </w:pPr>
      <w:r>
        <w:rPr>
          <w:rFonts w:ascii="Jameel Noori Nastaleeq" w:hAnsi="Jameel Noori Nastaleeq"/>
          <w:color w:val="222222"/>
          <w:sz w:val="27"/>
        </w:rPr>
        <w:t>ف ٥  یعنی تورات شریف جس میں احکام الٰہی بہت تفصیل و ایضاح سے بیان ہوئے ہیں ۔</w:t>
      </w:r>
    </w:p>
    <w:p>
      <w:pPr>
        <w:spacing w:before="60" w:after="80" w:line="312" w:lineRule="auto"/>
        <w:ind w:right="288" w:left="288"/>
        <w:jc w:val="right"/>
      </w:pPr>
      <w:r>
        <w:rPr>
          <w:rFonts w:ascii="Jameel Noori Nastaleeq" w:hAnsi="Jameel Noori Nastaleeq"/>
          <w:color w:val="222222"/>
          <w:sz w:val="27"/>
        </w:rPr>
        <w:t>ف ٦ یعنی افعال و اقوال میں استقامت بخشی۔ اور ہر معاملہ میں سیدھی راہ پر چلایا جو عصمت انبیاء کے لوازم میں سے ہے۔</w:t>
      </w:r>
    </w:p>
    <w:p>
      <w:pPr>
        <w:spacing w:before="60" w:after="80" w:line="312" w:lineRule="auto"/>
        <w:ind w:right="288" w:left="288"/>
        <w:jc w:val="right"/>
      </w:pPr>
      <w:r>
        <w:rPr>
          <w:rFonts w:ascii="Jameel Noori Nastaleeq" w:hAnsi="Jameel Noori Nastaleeq"/>
          <w:color w:val="222222"/>
          <w:sz w:val="27"/>
        </w:rPr>
        <w:t>ف ٧  یعنی ہمارے کامل ایماندار بندوں میں سے ہیں ۔</w:t>
      </w:r>
    </w:p>
    <w:p>
      <w:pPr>
        <w:spacing w:before="60" w:after="80" w:line="312" w:lineRule="auto"/>
        <w:ind w:right="288" w:left="288"/>
        <w:jc w:val="right"/>
      </w:pPr>
      <w:r>
        <w:rPr>
          <w:rFonts w:ascii="Jameel Noori Nastaleeq" w:hAnsi="Jameel Noori Nastaleeq"/>
          <w:color w:val="222222"/>
          <w:sz w:val="27"/>
        </w:rPr>
        <w:t>&lt;qr&gt;اللَّهَ رَبَّكُمْ وَرَبَّ آبَائِكُمُ الْأَوَّلِينَ (126)فَكَذَّبُوهُ فَإِنَّهُمْ لَمُحْضَرُونَ (127) إِلَّا عِبَادَ اللَّهِ الْمُخْلَصِينَ (128) وَتَرَكْنَا عَلَيْهِ فِي الْآخِرِينَ (129) سَلَامٌ عَلَى إِلْ يَاسِينَ (130) إِنَّا كَذَلِكَ نَجْزِي الْمُحْسِنِينَ (131) إِنَّهُ مِنْ عِبَادِنَا الْمُؤْمِنِينَ (132) وَإِنَّ لُوطًا لَمِنَ الْمُرْسَلِينَ (133) إِذْ نَجَّيْنَاهُ وَأَهْلَهُ أَجْمَعِينَ (134) إِلَّا عَجُوزًا فِي الْغَابِرِينَ (135) ثُمَّ دَمَّرْنَا الْآخَرِينَ (136) وَإِنَّكُمْ لَتَمُرُّونَ عَلَيْهِمْ مُصْبِحِينَ (137) وَبِاللَّيْلِ أَفَلَا تَعْقِلُونَ (138) وَإِنَّ يُونُسَ لَمِنَ الْمُرْسَلِينَ (139) إِذْ أَبَقَ إِلَى الْفُلْكِ الْمَشْحُونِ (140)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567: حضرت الیاس علیہ السلام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۲۵۲</w:t>
      </w:r>
    </w:p>
    <w:p>
      <w:pPr>
        <w:spacing w:before="60" w:after="80" w:line="312" w:lineRule="auto"/>
        <w:ind w:right="288" w:left="288"/>
        <w:jc w:val="right"/>
      </w:pPr>
      <w:r>
        <w:rPr>
          <w:rFonts w:ascii="Jameel Noori Nastaleeq" w:hAnsi="Jameel Noori Nastaleeq"/>
          <w:color w:val="222222"/>
          <w:sz w:val="27"/>
        </w:rPr>
        <w:t>حضرت الیاس علیہ السلام</w:t>
      </w:r>
    </w:p>
    <w:p>
      <w:pPr>
        <w:spacing w:before="60" w:after="80" w:line="312" w:lineRule="auto"/>
        <w:ind w:right="288" w:left="288"/>
        <w:jc w:val="right"/>
      </w:pPr>
      <w:r>
        <w:rPr>
          <w:rFonts w:ascii="Jameel Noori Nastaleeq" w:hAnsi="Jameel Noori Nastaleeq"/>
          <w:color w:val="222222"/>
          <w:sz w:val="27"/>
        </w:rPr>
        <w:t>ف ٨  حضرت الیاس (علیہ السلام) بعض کے نزدیک حضرت ہارون کی نسل سے ہیں ۔ اللہ نے ان کو ملک شام کے ایک شہر "بعلبک" کی طرف بھیجا۔ وہ لوگ "بعل" نامی ایک بت کو پوجتے تھے۔ حضرت الیاس نے ان کو خدا کے غضب اور بت پرستی کے انجام بد سے ڈرایا۔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568: حضرت یونسؑ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۲۵۴</w:t>
      </w:r>
    </w:p>
    <w:p>
      <w:pPr>
        <w:spacing w:before="60" w:after="80" w:line="312" w:lineRule="auto"/>
        <w:ind w:right="288" w:left="288"/>
        <w:jc w:val="right"/>
      </w:pPr>
      <w:r>
        <w:rPr>
          <w:rFonts w:ascii="Jameel Noori Nastaleeq" w:hAnsi="Jameel Noori Nastaleeq"/>
          <w:color w:val="222222"/>
          <w:sz w:val="27"/>
        </w:rPr>
        <w:t>حضرت یونسؑ کا واقعہ</w:t>
      </w:r>
    </w:p>
    <w:p>
      <w:pPr>
        <w:spacing w:before="60" w:after="80" w:line="312" w:lineRule="auto"/>
        <w:ind w:right="288" w:left="288"/>
        <w:jc w:val="right"/>
      </w:pPr>
      <w:r>
        <w:rPr>
          <w:rFonts w:ascii="Jameel Noori Nastaleeq" w:hAnsi="Jameel Noori Nastaleeq"/>
          <w:color w:val="222222"/>
          <w:sz w:val="27"/>
        </w:rPr>
        <w:t>ف ٤  کشتی دریا میں چکر کھانے لگی۔ لوگوں نے کہا اس میں کوئی غلام ہے اپنے مالک سے بھاگا ہوا۔ سب کے ناموں پر کئی مرتبہ قرعہ ڈالا۔ ہر مرتبہ ان کا نام نکلا۔ یہ قصہ سورۃ "یونس" اور سورۃ "انبیاء" میں مفصل گزر چکا ہے وہاں اس کی تحقیق ملاحظہ کی جائے۔</w:t>
      </w:r>
    </w:p>
    <w:p>
      <w:pPr>
        <w:spacing w:before="60" w:after="80" w:line="312" w:lineRule="auto"/>
        <w:ind w:right="288" w:left="288"/>
        <w:jc w:val="right"/>
      </w:pPr>
      <w:r>
        <w:rPr>
          <w:rFonts w:ascii="Jameel Noori Nastaleeq" w:hAnsi="Jameel Noori Nastaleeq"/>
          <w:color w:val="222222"/>
          <w:sz w:val="27"/>
        </w:rPr>
        <w:t>ف ٥  الزام یہ ہی تھا کہ خطائے اجتہادی سے حکم الٰہی کا انتظار کیے بغیر بستی سے نکل پڑے اور عذاب کے دن کی تعیین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569: حضرت یونسؑ کی نجات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۲۵۴</w:t>
      </w:r>
    </w:p>
    <w:p>
      <w:pPr>
        <w:spacing w:before="60" w:after="80" w:line="312" w:lineRule="auto"/>
        <w:ind w:right="288" w:left="288"/>
        <w:jc w:val="right"/>
      </w:pPr>
      <w:r>
        <w:rPr>
          <w:rFonts w:ascii="Jameel Noori Nastaleeq" w:hAnsi="Jameel Noori Nastaleeq"/>
          <w:color w:val="222222"/>
          <w:sz w:val="27"/>
        </w:rPr>
        <w:t>حضرت یونسؑ کی نجات</w:t>
      </w:r>
    </w:p>
    <w:p>
      <w:pPr>
        <w:spacing w:before="60" w:after="80" w:line="312" w:lineRule="auto"/>
        <w:ind w:right="288" w:left="288"/>
        <w:jc w:val="right"/>
      </w:pPr>
      <w:r>
        <w:rPr>
          <w:rFonts w:ascii="Jameel Noori Nastaleeq" w:hAnsi="Jameel Noori Nastaleeq"/>
          <w:color w:val="222222"/>
          <w:sz w:val="27"/>
        </w:rPr>
        <w:t>ف ٦ یعنی چونکہ مچھلی کے پیٹ میں بھی اور پیٹ میں جانے سے پہلے بھی اللہ پاک کو بہت یاد کرتا تھا اس لیے ہم نے اس کو جلدی نجات دے دی۔ ورنہ قیامت تک اس کے پیٹ سے نکلنا نصیب نہ ہوتا مچھلی کی غذا بن جاتے۔ (تنبیہ) "للبث فی بطنہ"الیٰ آخرہ۔ کنایہ ہے کبھی نہ نکلنے سے۔ اور یہ واقعہ دریائے "فرات" کا ہے۔ علامہ محمود آلوسی بغدادی نے لکھا ہے کہ ہم نے خود اس دریا میں بہت بڑی بڑی مچھلیاں مشاہدہ کی ہیں تعجب نہ کیا جائے۔ پہلے گزر چکا ہے کہ شکم ماہی میں ان کی تسبیح یہ تھی۔ (لَّآ اِلٰهَ اِلَّآ اَنْتَ سُبْحٰــنَكَ ڰ اِنِّىْ كُنْتُ مِنَ الظّٰلِمِيْنَ) 21۔ الانبیآء :87)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570: حضرت یونسؑ کی قوم کی تعداد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۲۵۴</w:t>
      </w:r>
    </w:p>
    <w:p>
      <w:pPr>
        <w:spacing w:before="60" w:after="80" w:line="312" w:lineRule="auto"/>
        <w:ind w:right="288" w:left="288"/>
        <w:jc w:val="right"/>
      </w:pPr>
      <w:r>
        <w:rPr>
          <w:rFonts w:ascii="Jameel Noori Nastaleeq" w:hAnsi="Jameel Noori Nastaleeq"/>
          <w:color w:val="222222"/>
          <w:sz w:val="27"/>
        </w:rPr>
        <w:t>حضرت یونسؑ کی قوم کی تعداد</w:t>
      </w:r>
    </w:p>
    <w:p>
      <w:pPr>
        <w:spacing w:before="60" w:after="80" w:line="312" w:lineRule="auto"/>
        <w:ind w:right="288" w:left="288"/>
        <w:jc w:val="right"/>
      </w:pPr>
      <w:r>
        <w:rPr>
          <w:rFonts w:ascii="Jameel Noori Nastaleeq" w:hAnsi="Jameel Noori Nastaleeq"/>
          <w:color w:val="222222"/>
          <w:sz w:val="27"/>
        </w:rPr>
        <w:t>ف ٨  یعنی اگر صرف عاقل بالغ گنتے تو لاکھ تھے اور اگر سب چھوٹوں بڑوں کو شامل گنتے تو زیادہ تھے یا یوں کہو کہ ایک لاکھ سے گزر کر دو لاکھ تک نہیں پہنچے تھے۔ ہزار کی کسر نہ لگاؤ تو ایک لاکھ کہہ لو ۔ اور کسر لگائی جائے تو لاکھ کے اوپر چند ہزار زائد ہوں گے۔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571: قوم یونسؑ کا ایمان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۲۵۴</w:t>
      </w:r>
    </w:p>
    <w:p>
      <w:pPr>
        <w:spacing w:before="60" w:after="80" w:line="312" w:lineRule="auto"/>
        <w:ind w:right="288" w:left="288"/>
        <w:jc w:val="right"/>
      </w:pPr>
      <w:r>
        <w:rPr>
          <w:rFonts w:ascii="Jameel Noori Nastaleeq" w:hAnsi="Jameel Noori Nastaleeq"/>
          <w:color w:val="222222"/>
          <w:sz w:val="27"/>
        </w:rPr>
        <w:t>قوم یونسؑ کا ایمان</w:t>
      </w:r>
    </w:p>
    <w:p>
      <w:pPr>
        <w:spacing w:before="60" w:after="80" w:line="312" w:lineRule="auto"/>
        <w:ind w:right="288" w:left="288"/>
        <w:jc w:val="right"/>
      </w:pPr>
      <w:r>
        <w:rPr>
          <w:rFonts w:ascii="Jameel Noori Nastaleeq" w:hAnsi="Jameel Noori Nastaleeq"/>
          <w:color w:val="222222"/>
          <w:sz w:val="27"/>
        </w:rPr>
        <w:t>ف ٩  یعنی ایمان و یقین کی بدولت عذاب الٰہی سے بچ گئے اور اپنی عمر مقدر تک دنیا کا فائدہ اٹھاتے رہے۔ حضرت شاہ صاحب لکھتے ہیں ۔ "وہی قوم جس سے بھاگے تھے ان پر ایمان لا رہی تھی۔ ڈھونڈتی تھی کہ یہ جا پہنچے۔ ان کو بڑی خوشی ہوئی۔ یہ قصہ پہلے گزر چکا ہے۔ سورۃ "یونس" اور سورۃ "انبیاء" میں دیکھ لیا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572: آنحضرتؑ کی نبوت پر کفار کا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۲۶۰</w:t>
      </w:r>
    </w:p>
    <w:p>
      <w:pPr>
        <w:spacing w:before="60" w:after="80" w:line="312" w:lineRule="auto"/>
        <w:ind w:right="288" w:left="288"/>
        <w:jc w:val="right"/>
      </w:pPr>
      <w:r>
        <w:rPr>
          <w:rFonts w:ascii="Jameel Noori Nastaleeq" w:hAnsi="Jameel Noori Nastaleeq"/>
          <w:color w:val="222222"/>
          <w:sz w:val="27"/>
        </w:rPr>
        <w:t>آنحضرتؑ کی نبوت پر کفار کا اعتراض</w:t>
      </w:r>
    </w:p>
    <w:p>
      <w:pPr>
        <w:spacing w:before="60" w:after="80" w:line="312" w:lineRule="auto"/>
        <w:ind w:right="288" w:left="288"/>
        <w:jc w:val="right"/>
      </w:pPr>
      <w:r>
        <w:rPr>
          <w:rFonts w:ascii="Jameel Noori Nastaleeq" w:hAnsi="Jameel Noori Nastaleeq"/>
          <w:color w:val="222222"/>
          <w:sz w:val="27"/>
        </w:rPr>
        <w:t>ف ٥  یعنی آسمان سے کوئی فرشتہ آتا تو خیر ایک بات تھی۔ ہم ہی میں سے ایک آدمی کھڑا ہو کر ہم کو ڈرانے دھمکانے لگے اور کہے میں آسمان والے خدا کی طرف سے بھیجا ہوا آیا ہوں ۔ یہ عجیب بات ہے اب بجز اس کے کیا کہا جائے کہ ایک جادوگر نے جھوٹا ڈھونگ بنا کر کھڑا کردیا ہے۔ جادو کے زور سے کچھ کرشمے دکھا کر انہیں معجزہ کہنے لگے اور چند قصے کہانیاں جمع کر کے جھوٹا دعویٰ کردیا کہ یہ اللہ کے اتارے ہوئے علوم ہیں ۔ اور میں اس کا پیغمبر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573: رسالت کیلئے آنحضرتؑ کے انتخاب پر اعتراض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۲۶۲</w:t>
      </w:r>
    </w:p>
    <w:p>
      <w:pPr>
        <w:spacing w:before="60" w:after="80" w:line="312" w:lineRule="auto"/>
        <w:ind w:right="288" w:left="288"/>
        <w:jc w:val="right"/>
      </w:pPr>
      <w:r>
        <w:rPr>
          <w:rFonts w:ascii="Jameel Noori Nastaleeq" w:hAnsi="Jameel Noori Nastaleeq"/>
          <w:color w:val="222222"/>
          <w:sz w:val="27"/>
        </w:rPr>
        <w:t>رسالت کیلئے آنحضرتؑ کے انتخاب پر اعتراض</w:t>
      </w:r>
    </w:p>
    <w:p>
      <w:pPr>
        <w:spacing w:before="60" w:after="80" w:line="312" w:lineRule="auto"/>
        <w:ind w:right="288" w:left="288"/>
        <w:jc w:val="right"/>
      </w:pPr>
      <w:r>
        <w:rPr>
          <w:rFonts w:ascii="Jameel Noori Nastaleeq" w:hAnsi="Jameel Noori Nastaleeq"/>
          <w:color w:val="222222"/>
          <w:sz w:val="27"/>
        </w:rPr>
        <w:t>ف ٩  یعنی اچھا قرآن کو اللہ کا کلام ہی مان لو اور یہ بھی نہ سہی کہ آسمان سے کوئی فرشتہ نبی بنا کر بھیجا جاتا مگر یہ کیا غضب ہے کہ ہم سب میں سے محمد (صلی اللہ علیہ وآلہ وسلم) ہی کا انتخاب ہوا۔ کیا سارے ملک میں ایک یہ ہی اس منصب کے لیے رہ گئے تھے؟ اور کوئی بڑا رئیس مالدار خدا کو نہ ملتا تھا جس پر اپنا کلام نازل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574: حضرت داؤدؑ کے فضائل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۲۶۴</w:t>
      </w:r>
    </w:p>
    <w:p>
      <w:pPr>
        <w:spacing w:before="60" w:after="80" w:line="312" w:lineRule="auto"/>
        <w:ind w:right="288" w:left="288"/>
        <w:jc w:val="right"/>
      </w:pPr>
      <w:r>
        <w:rPr>
          <w:rFonts w:ascii="Jameel Noori Nastaleeq" w:hAnsi="Jameel Noori Nastaleeq"/>
          <w:color w:val="222222"/>
          <w:sz w:val="27"/>
        </w:rPr>
        <w:t>حضرت داؤدؑ کے فضائل</w:t>
      </w:r>
    </w:p>
    <w:p>
      <w:pPr>
        <w:spacing w:before="60" w:after="80" w:line="312" w:lineRule="auto"/>
        <w:ind w:right="288" w:left="288"/>
        <w:jc w:val="right"/>
      </w:pPr>
      <w:r>
        <w:rPr>
          <w:rFonts w:ascii="Jameel Noori Nastaleeq" w:hAnsi="Jameel Noori Nastaleeq"/>
          <w:color w:val="222222"/>
          <w:sz w:val="27"/>
        </w:rPr>
        <w:t>ف ٩  حضرت شاہ صاحب لکھتے ہیں ۔ "اس جگہ ان کو (داؤد کا قصہ) یاد دلوایا کہ انہوں نے بھی "طالوت" کے (عہد) حکومت میں بہت صبر کیا۔ آخر حکومت ان کو ملی اور (جالوت وغیرہ) مخالفوں کو جہاد سے زیر کیا۔ یہ ہی نقشہ ہوا ہمارے پیغمبر کا۔" (تنبیہ) "ذالاید" کا ترجمہ حضرت شاہ صاحب نے "ہاتھ کے بل والا" کیا ہے۔ یعنی قوت سلطنت، یا ادھر اشارہ ہو کہ ان کے ہاتھ میں لوہا نرم ہو جاتا تھا۔ یا "ہاتھ کا بل' یہ کہ سلطنت کا مال نہ کھاتے اپنے دس و بازو سے کسب کر کے کھاتے۔ اور "اواب' یعنی ہر معاملہ میں اللہ کی طرف رجوع رہتے تھے۔</w:t>
      </w:r>
    </w:p>
    <w:p>
      <w:pPr>
        <w:spacing w:before="60" w:after="80" w:line="312" w:lineRule="auto"/>
        <w:ind w:right="288" w:left="288"/>
        <w:jc w:val="right"/>
      </w:pPr>
      <w:r>
        <w:rPr>
          <w:rFonts w:ascii="Jameel Noori Nastaleeq" w:hAnsi="Jameel Noori Nastaleeq"/>
          <w:color w:val="222222"/>
          <w:sz w:val="27"/>
        </w:rPr>
        <w:t>ف ١٠  یعنی صبح و شام جب حضرت داؤد تسبیح پڑھتے، پہاڑ بھی ان کے ساتھ تسبیح کرتے تھے۔ اس کے متعلق کچھ مضمون سورۃ "سبا" میں گزر چکا ہے وہاں دیکھ لیا جائے۔</w:t>
      </w:r>
    </w:p>
    <w:p>
      <w:pPr>
        <w:spacing w:before="60" w:after="80" w:line="312" w:lineRule="auto"/>
        <w:ind w:right="288" w:left="288"/>
        <w:jc w:val="right"/>
      </w:pPr>
      <w:r>
        <w:rPr>
          <w:rFonts w:ascii="Jameel Noori Nastaleeq" w:hAnsi="Jameel Noori Nastaleeq"/>
          <w:color w:val="222222"/>
          <w:sz w:val="27"/>
        </w:rPr>
        <w:t>ف ١١  یا سب اس کے ساتھ مل کر اللہ کی طرف رجوع رہتے کما قال بعض المفسرین۔</w:t>
      </w:r>
    </w:p>
    <w:p>
      <w:pPr>
        <w:spacing w:before="60" w:after="80" w:line="312" w:lineRule="auto"/>
        <w:ind w:right="288" w:left="288"/>
        <w:jc w:val="right"/>
      </w:pPr>
      <w:r>
        <w:rPr>
          <w:rFonts w:ascii="Jameel Noori Nastaleeq" w:hAnsi="Jameel Noori Nastaleeq"/>
          <w:color w:val="222222"/>
          <w:sz w:val="27"/>
        </w:rPr>
        <w:t>ف ١٢  یعنی دنیا میں اس کی سلطنت کی دھاک بٹھلا دی تھی اور اپنی اعانت و نصرت سے مختلف قسم کی کثیر التعداد فوجیں دے کر خوب اقتدار جما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575: حضرت داؤدؑ کا کمال خطاب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۲۶۴</w:t>
      </w:r>
    </w:p>
    <w:p>
      <w:pPr>
        <w:spacing w:before="60" w:after="80" w:line="312" w:lineRule="auto"/>
        <w:ind w:right="288" w:left="288"/>
        <w:jc w:val="right"/>
      </w:pPr>
      <w:r>
        <w:rPr>
          <w:rFonts w:ascii="Jameel Noori Nastaleeq" w:hAnsi="Jameel Noori Nastaleeq"/>
          <w:color w:val="222222"/>
          <w:sz w:val="27"/>
        </w:rPr>
        <w:t>حضرت داؤدؑ کا کمال خطاب</w:t>
      </w:r>
    </w:p>
    <w:p>
      <w:pPr>
        <w:spacing w:before="60" w:after="80" w:line="312" w:lineRule="auto"/>
        <w:ind w:right="288" w:left="288"/>
        <w:jc w:val="right"/>
      </w:pPr>
      <w:r>
        <w:rPr>
          <w:rFonts w:ascii="Jameel Noori Nastaleeq" w:hAnsi="Jameel Noori Nastaleeq"/>
          <w:color w:val="222222"/>
          <w:sz w:val="27"/>
        </w:rPr>
        <w:t>ف ١٣  یعنی بڑے مدبر و دانا تھے۔ ہر بات کا فیصلہ بڑی خوبی سے کرتے اور بولتے تو نہایت فیصلہ کن تقریر ہوتی تھی۔ بہرحال حق تعالیٰ نے ان کو نبوت، حسن تدبیر، قوت فیصلہ اور طرح طرح کے علمی و عملی کمالات عطا فرمائے تھے۔ لیکن امتحان و ابتلاء سے وہ بھی نہیں بچے۔ جس کا قصہ آگے بیان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576: حضرت داؤدؑ کی تقسیم اوقات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۲۶۴</w:t>
      </w:r>
    </w:p>
    <w:p>
      <w:pPr>
        <w:spacing w:before="60" w:after="80" w:line="312" w:lineRule="auto"/>
        <w:ind w:right="288" w:left="288"/>
        <w:jc w:val="right"/>
      </w:pPr>
      <w:r>
        <w:rPr>
          <w:rFonts w:ascii="Jameel Noori Nastaleeq" w:hAnsi="Jameel Noori Nastaleeq"/>
          <w:color w:val="222222"/>
          <w:sz w:val="27"/>
        </w:rPr>
        <w:t>حضرت داؤدؑ کی تقسیم اوقات</w:t>
      </w:r>
    </w:p>
    <w:p>
      <w:pPr>
        <w:spacing w:before="60" w:after="80" w:line="312" w:lineRule="auto"/>
        <w:ind w:right="288" w:left="288"/>
        <w:jc w:val="right"/>
      </w:pPr>
      <w:r>
        <w:rPr>
          <w:rFonts w:ascii="Jameel Noori Nastaleeq" w:hAnsi="Jameel Noori Nastaleeq"/>
          <w:color w:val="222222"/>
          <w:sz w:val="27"/>
        </w:rPr>
        <w:t>ف ١  حضرت داؤد نے تین دن کی باری رکھی تھی۔ ایک دن دربار اور فصل خصومات کا، ایک دن اپنے اہل و عیال کے پاس رہنے کا، ایک دن خالص اللہ کی عبادت کا۔ اس دن خلوت میں رہتے تھے دربان کسی کو آنے نہ دیتے۔ ایک دن عبادت میں مشغول تھے کہ ناگاہ کئی شخص دیوار پھاند کر ان کے پاس آکھڑے ہوئے داؤد (علیہ السلام) باوجود اپنی قوت و شوکت کے یہ ناگہانی ماجرا دیکھ کر گھبرا اٹھے کہ یہ آدمی ہیں یا کوئی اور مخلوق ہے۔ آدمی ہیں تو ناوقت آنے کی ہمت کیسے ہوئی؟ دربانوں نے کیوں نہیں روکا ؟ اگر دروازے سے نہیں آئے تو اتنی اونچی دیواروں کو پھاندنے کی کیا سبیل کی ہوگی خدا جانے ایسے غیر معمولی طور پر کس نیت اور کس غرض سے آئے ہیں ۔ غرض اچانک یہ عجیب و مہیب واقعہ دیکھ کر خیال دوسری طرف بٹ گیا اور عبادت میں جیسی یکسوئی کے ساتھ مشغول تھے، قائم نہ رہ سکی۔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577: حضرت داؤدؑ کا امتحان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۲۶۵</w:t>
      </w:r>
    </w:p>
    <w:p>
      <w:pPr>
        <w:spacing w:before="60" w:after="80" w:line="312" w:lineRule="auto"/>
        <w:ind w:right="288" w:left="288"/>
        <w:jc w:val="right"/>
      </w:pPr>
      <w:r>
        <w:rPr>
          <w:rFonts w:ascii="Jameel Noori Nastaleeq" w:hAnsi="Jameel Noori Nastaleeq"/>
          <w:color w:val="222222"/>
          <w:sz w:val="27"/>
        </w:rPr>
        <w:t>حضرت داؤدؑ کا امتحان</w:t>
      </w:r>
    </w:p>
    <w:p>
      <w:pPr>
        <w:spacing w:before="60" w:after="80" w:line="312" w:lineRule="auto"/>
        <w:ind w:right="288" w:left="288"/>
        <w:jc w:val="right"/>
      </w:pPr>
      <w:r>
        <w:rPr>
          <w:rFonts w:ascii="Jameel Noori Nastaleeq" w:hAnsi="Jameel Noori Nastaleeq"/>
          <w:color w:val="222222"/>
          <w:sz w:val="27"/>
        </w:rPr>
        <w:t>ف ٦ یعنی اس قصہ کے بعد داؤد کو تنبہ ہوا کہ میرے حق میں یہ ایک فتنہ اور امتحان تھا۔ اس خیال کے آتے ہی اپنی خطا معاف کرانے کے لیے نہایت عاجزی کے ساتھ خدا کے سامنے جھک پڑے۔ آخر خدا نے ان کی وہ خطا معاف کردی۔</w:t>
      </w:r>
    </w:p>
    <w:p>
      <w:pPr>
        <w:spacing w:before="60" w:after="80" w:line="312" w:lineRule="auto"/>
        <w:ind w:right="288" w:left="288"/>
        <w:jc w:val="right"/>
      </w:pPr>
      <w:r>
        <w:rPr>
          <w:rFonts w:ascii="Jameel Noori Nastaleeq" w:hAnsi="Jameel Noori Nastaleeq"/>
          <w:color w:val="222222"/>
          <w:sz w:val="27"/>
        </w:rPr>
        <w:t>داؤد (علیہ السلام) کی وہ خطا کیا تھی؟ جس کی طرف ان آیات میں اشارہ ہے اس کے متعلق مفسرین نے بہت سے لمبے چوڑے قصے بیان کیے ہیں ۔ مگر حافظ عماد الدین ابن کثیر ان کی نسبت لکھتے ہیں ۔ "قد ذکر المفسرون ھہنا قصۃً اکثرھا ماخوذ من الاسرائیلیات ولم یثبت فیہا عن المعصوم حدیث یجب اتباعہ۔" اور حافظ ابو محمد ابن حزم نے کتاب الفصل میں بہت شدت سے ان قصوں کی تردید کی ہے باقی ابو حیان وغیرہ نے ان قصوں سے علیحدہ ہو کر آیات کا جو محمل بیان کیا ہے وہ بھی تکلف سے خالی نہیں ۔ ہمارے نزدیک اصل بات وہ ہے جو ابن عباس سے منقول ہے۔ یعنی داؤد (علیہ السلام) کو یہ ابتلاء ایک طرح کے اعجاب کی بناء پر پیش آیا۔ صورت یہ ہوئی کہ داؤد (علیہ السلام) نے بارگا ایزدی میں عرض کیا کہ اے پروردگار! رات اور دن میں کوئی ساعت ایسی نہیں جس میں داؤد کے گھرانے کا کوئی نہ کوئی فرد تیری عبادت (یعنی نماز یا تسبیح و تکبیر) میں مشغول نہ رہتا ہو ۔ (یہ اس لیے کہا کہ انہوں نے روزو شب کے چوبیس گھنٹے اپنے گھر والوں پر نوبت بہ نوبت تقسیم کر رکھے تھے تاکہ ان کی عبادت خانہ کسی وقت عبادت سے خالی نہ رہنے پائے) اور بھی کچھ اس قسم کی چیزیں عرض کیں (شاید اپنے حسن انتظام وغیرہ کے متعلق ہوں گی) اللہ تعالیٰ کو یہ بات ناپسند ہوئی، ارشاد ہوا کہ داؤد یہ سب کچھ ہماری توفیق سے ہے۔ اگر میری مدد نہ ہو تو تو اس چیز پر قدرت نہیں پا سکتا۔ (ہزار کوشش کرے، نہیں نباہ سکے گا) قسم ہے اپنے جلال کی میں تجھ کو ایک روز تیرے نفس کے سپرد کر دوں گا۔ (یعنی اپنی مدد ہٹا لوں گا۔ دیکھیں اس وقت تو کہاں تک اپنی عبادت میں مشغول رہ سکتا اور اپنا نظام قائم رکھ سکتا ہے) داؤد (علیہ السلام) نے عرض کیا کہ اے پروردگار! مجھے اس دن کی خبر کر دیجئے۔ بس اسی دن فتنہ میں مبتلا ہوگئے (اخرج ہذالاثر الحاکم فی المستدرک وقال صحیح الاسنادو اقربہ الذہبی فی التلخیص) یہ روایت بتلائی ہے کہ فتنہ کی نوعیت صرف اسی قدر ہونی چاہیے کہ جس وقت داؤد عبادت میں مشتغل ہوں باوجود پوری کوشش کے مشتغل نہ رہ سکیں اور اپنا انتظام قائم نہ رکھ سکیں ۔ چنانچہ آپ پڑھ چکے کہ کس بےقاعدہ اور غیر معمولی طریقہ سے چند اشخاص نے اچانک عبادت خانہ میں داخل ہو کر حضرت داؤد کو گھبرا دیا اور ان کے شغل خاص سے ہٹا کر اپنے جھگڑے کی طرف متوجہ کر لیا۔ بڑے بڑے پہرے اور انتظامات ان کو داؤد کے پاس پہنچنے سے نہ روک سکے۔ تب داؤد کو خیال ہوا کہ اللہ نے میرے اس دعوے کی وجہ سے اس فتنہ میں مبتلا کیا۔ لفظ "فتنہ" کا اطلاق اس جگہ تقریباً ایسا سمجھو جیسے ایک حدیث میں آیا ہے کہ حضرت حسن و حسین (رض) بچپن میں قمیص پہن کر لڑکھڑاتے ہوئے آرہے تھے حضور (صلی اللہ علیہ وآلہ وسلم) نے منبر پر سے دیکھا اور خطبہ قطع کر کے ان کو اوپر اٹھا لیا اور فرمایا صدق اللہ "انما اموالکم واولادکم فتنۃ" بعض آثار میں ہے کہ بندہ اگر کوئی نیکی کرے کہتا ہے کہ "اے پروردگار! میں نے یہ کام کیا، میں نے صدقہ کیا، میں نے نماز پڑھی، میں نے کھانا کھلایا۔" تو اللہ تعالیٰ فرماتا ہے "اور میں نے تیری مدد کی اور میں نے تجھ کو توفیق دی۔ "اور جب بندہ کہتا ہے کہ اے پروردگار تو نے مدد کی، تو نے مجھ کو توفیق بخشی اور تو نے مجھ پر احسان فرمایا۔ " تو اللہ کہتا ہے "اور تو نے عمل کیا تو نے ارادہ کیا تو نے یہ نیکی کمائی۔" (مدارج السالکین، ج ١ ص ٩٩) اسی سے سمجھ لو کہ حضرت داؤد (علیہ السلام) جیسے جلیل القدر پیغمبر کا اپنے حسن انتظام کو جتلاتے ہوئے یہ فرمانا کہ اے پروردگار! رات دن میں کوئی گھڑی ایسی نہیں جس میں میں یا میرے متعلقین تیری عبادت میں مشتغل نہ رہتے ہوں کیسے پسند آسکتا تھا۔ بڑوں کی چھوٹی چھوٹی بات پر گرفت ہوتی ہے۔ اسی لیے ایک آزمائش میں مبتلا کر دیے گئے تاکہ متنبہ ہو کر اپنی غلطی کا تدارک کریں ۔ چنانچہ تدارک کیا اور خوب کیا۔ میرے نزدیک آیت کی بےتکلف تقریر یہ ہی ہے۔ باقی حضرت شاہ صاحب نے اسی مشہور قصہ کو پیش نظر رکھتے ہوئے جو کچھ لکھا ہے وہ موضح القرآن میں دیکھ لیا جائے۔</w:t>
      </w:r>
    </w:p>
    <w:p>
      <w:pPr>
        <w:spacing w:before="60" w:after="80" w:line="312" w:lineRule="auto"/>
        <w:ind w:right="288" w:left="288"/>
        <w:jc w:val="right"/>
      </w:pPr>
      <w:r>
        <w:rPr>
          <w:rFonts w:ascii="Jameel Noori Nastaleeq" w:hAnsi="Jameel Noori Nastaleeq"/>
          <w:color w:val="222222"/>
          <w:sz w:val="27"/>
        </w:rPr>
        <w:t>&lt;qr&gt;يَادَاوُودُ إِنَّا جَعَلْنَاكَ خَلِيفَةً فِي الْأَرْضِ فَاحْكُمْ بَيْنَ النَّاسِ بِالْحَقِّ وَلَا تَتَّبِعِ الْهَوَى فَيُضِلَّكَ عَنْ سَبِيلِ اللَّهِ إِنَّ الَّذِينَ يَضِلُّونَ عَنْ سَبِيلِ اللَّهِ لَهُمْ عَذَابٌ شَدِيدٌ بِمَا نَسُوا يَوْمَ الْحِسَابِ (26) وَمَا خَلَقْنَا السَّمَاءَ وَالْأَرْضَ وَمَا بَيْنَهُمَا بَاطِلًا ذَلِكَ ظَنُّ الَّذِينَ كَفَرُوا فَوَيْلٌ لِلَّذِينَ كَفَرُوا مِنَ النَّارِ (27) أَمْ نَجْعَلُ الَّذِينَ آمَنُوا وَعَمِلُوا الصَّالِحَاتِ كَالْمُفْسِدِينَ فِي الْأَرْضِ أَمْ نَجْعَلُ الْمُتَّقِينَ كَالْفُجَّارِ (28) كِتَابٌ أَنْزَلْنَاهُ إِلَيْكَ مُبَارَكٌ لِيَدَّبَّرُوا آيَاتِهِ وَلِيَتَذَكَّرَ أُولُو الْأَلْبَابِ (29)&lt;/qr&gt;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578: حضرت داؤدؑ کو خلافت ارضی کی عطا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۲۶۸</w:t>
      </w:r>
    </w:p>
    <w:p>
      <w:pPr>
        <w:spacing w:before="60" w:after="80" w:line="312" w:lineRule="auto"/>
        <w:ind w:right="288" w:left="288"/>
        <w:jc w:val="right"/>
      </w:pPr>
      <w:r>
        <w:rPr>
          <w:rFonts w:ascii="Jameel Noori Nastaleeq" w:hAnsi="Jameel Noori Nastaleeq"/>
          <w:color w:val="222222"/>
          <w:sz w:val="27"/>
        </w:rPr>
        <w:t>حضرت داؤدؑ کو خلافت ارضی کی عطا</w:t>
      </w:r>
    </w:p>
    <w:p>
      <w:pPr>
        <w:spacing w:before="60" w:after="80" w:line="312" w:lineRule="auto"/>
        <w:ind w:right="288" w:left="288"/>
        <w:jc w:val="right"/>
      </w:pPr>
      <w:r>
        <w:rPr>
          <w:rFonts w:ascii="Jameel Noori Nastaleeq" w:hAnsi="Jameel Noori Nastaleeq"/>
          <w:color w:val="222222"/>
          <w:sz w:val="27"/>
        </w:rPr>
        <w:t>ف ٨  یعنی خدا نے تم کو زمین میں اپنا نائب بنا لیا۔ لہذا اسی کے حکم پر چلو اور معاملات کے فیصلے عدل و انصاف کے ساتھ شریعت الٰہی کے موافق کرتے رہو ۔ کبھی کسی معاملہ میں خواہش نفس کا ادنیٰ شائبہ بھی نہ آنے پائے۔ کیونکہ یہ چیز آدمی کو اللہ کی راہ سے بھٹکا دینے والی ہے۔ اور جب انسان اللہ کی راہ سے بہکا تو پھر ٹھکانا کہاں ۔</w:t>
      </w:r>
    </w:p>
    <w:p>
      <w:pPr>
        <w:spacing w:before="60" w:after="80" w:line="312" w:lineRule="auto"/>
        <w:ind w:right="288" w:left="288"/>
        <w:jc w:val="right"/>
      </w:pPr>
      <w:r>
        <w:rPr>
          <w:rFonts w:ascii="Jameel Noori Nastaleeq" w:hAnsi="Jameel Noori Nastaleeq"/>
          <w:color w:val="222222"/>
          <w:sz w:val="27"/>
        </w:rPr>
        <w:t>ف ٩  یعنی عموماً خواہشات نفسانی کی پیروی اسی لیے ہوتی ہے کہ آدمی کو حساب کا دن یاد نہیں رہتا۔ اگر یہ بات مستحضر رہے کہ ایک روز اللہ کے سامنے جانا اور ذرہ ذرہ عمل کا حساب دینا ہے تو آدمی کبھی اللہ کی مرضی پر اپنی خواہش کو مقدم نہ رکھے (تنبیہ) ممکن ہے کہ "یوم الحساب" کا تعلق "لہم عذاب شدید" کے ساتھ ہو ۔ نسوا کے ساتھ نہ ہو ۔ یعنی اللہ کے احکام بھلا دینے کے سبب سے ان پر سخت عذاب ہوگا حساب کے دن۔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579: حضرت سلیمانؑ اور جہاد کے گھوڑے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۲۶۹</w:t>
      </w:r>
    </w:p>
    <w:p>
      <w:pPr>
        <w:spacing w:before="60" w:after="80" w:line="312" w:lineRule="auto"/>
        <w:ind w:right="288" w:left="288"/>
        <w:jc w:val="right"/>
      </w:pPr>
      <w:r>
        <w:rPr>
          <w:rFonts w:ascii="Jameel Noori Nastaleeq" w:hAnsi="Jameel Noori Nastaleeq"/>
          <w:color w:val="222222"/>
          <w:sz w:val="27"/>
        </w:rPr>
        <w:t>حضرت سلیمانؑ اور جہاد کے گھوڑے</w:t>
      </w:r>
    </w:p>
    <w:p>
      <w:pPr>
        <w:spacing w:before="60" w:after="80" w:line="312" w:lineRule="auto"/>
        <w:ind w:right="288" w:left="288"/>
        <w:jc w:val="right"/>
      </w:pPr>
      <w:r>
        <w:rPr>
          <w:rFonts w:ascii="Jameel Noori Nastaleeq" w:hAnsi="Jameel Noori Nastaleeq"/>
          <w:color w:val="222222"/>
          <w:sz w:val="27"/>
        </w:rPr>
        <w:t>ف ٥  یعنی نہایت اصیل، شائستہ اور تیز و سبک رفتار گھوڑے جو جہاد کے لیے پرورش کیے گئے تھے ان کے سامنے پیش ہوئے ان کا معائنہ کرتے ہوئے دیر لگ گئی۔ حتی کہ آفتاب غروب ہوگیا۔ شاید اس شغل میں عصر کے</w:t>
      </w:r>
    </w:p>
    <w:p>
      <w:pPr>
        <w:spacing w:before="60" w:after="80" w:line="312" w:lineRule="auto"/>
        <w:ind w:right="288" w:left="288"/>
        <w:jc w:val="right"/>
      </w:pPr>
      <w:r>
        <w:rPr>
          <w:rFonts w:ascii="Jameel Noori Nastaleeq" w:hAnsi="Jameel Noori Nastaleeq"/>
          <w:color w:val="222222"/>
          <w:sz w:val="27"/>
        </w:rPr>
        <w:t>وقت کا وظیفہ بھی نہ پڑھ سکے ہوں ۔ اس پر کہنے لگے کوئی مضائقہ نہیں ۔ اگر ایک طرف ذکر اللہ (یاد خدا) سے بظاہر علیحدگی رہی تو دوسری جانب جہاد کے گھوڑوں کی محبت اور دیکھ بھال بھی اسی کی یاد سے وابستہ ہے۔ جب جہاد کا مقصد اعلائے کلمۃ اللہ ہے تو اس کے معدات و مبادی کا تفقد کیسے ذکر اللہ کے تحت میں داخل نہ ہوگا۔ آخر اللہ تعالیٰ جہاد اور آخرت اور آلات جہاد کے مہیا کرنے کی ترغیب نہ دیتا تو اس مال نیک سے ہم اس قدر محبت کیوں کرتے۔ اسی جذبہ جہاد کے جوش و افراط میں حکم دیا کہ ان گھوڑوں کو پھر واپس لاؤ۔ چنانچہ واپس لائے گئے اور حضرت سلیمان غایت محبت و اکرام سے ان کی گردنیں اور پنڈلیاں پونچھنے اور صاف کرنے لگے۔ آیت کی یہ تقریر بعض مفسرین کی ہے۔ اور لفظ "حب الخیر" سے اس کی تائید ہوتی ہے۔ گویا خیر کا لفظ اسی مضمون کی طرف اشارہ کر رہا ہے جو نبی کریم (صلی اللہ علیہ وآلہ وسلم) نے۔ حدیث میں فرمایا۔ الخیل معقود فی نواصیہا الخیر الیٰ یوم القیامۃ"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580: حضرت سلیمانؑ کا امتحان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۲۷۰</w:t>
      </w:r>
    </w:p>
    <w:p>
      <w:pPr>
        <w:spacing w:before="60" w:after="80" w:line="312" w:lineRule="auto"/>
        <w:ind w:right="288" w:left="288"/>
        <w:jc w:val="right"/>
      </w:pPr>
      <w:r>
        <w:rPr>
          <w:rFonts w:ascii="Jameel Noori Nastaleeq" w:hAnsi="Jameel Noori Nastaleeq"/>
          <w:color w:val="222222"/>
          <w:sz w:val="27"/>
        </w:rPr>
        <w:t>حضرت سلیمانؑ کا امتحان</w:t>
      </w:r>
    </w:p>
    <w:p>
      <w:pPr>
        <w:spacing w:before="60" w:after="80" w:line="312" w:lineRule="auto"/>
        <w:ind w:right="288" w:left="288"/>
        <w:jc w:val="right"/>
      </w:pPr>
      <w:r>
        <w:rPr>
          <w:rFonts w:ascii="Jameel Noori Nastaleeq" w:hAnsi="Jameel Noori Nastaleeq"/>
          <w:color w:val="222222"/>
          <w:sz w:val="27"/>
        </w:rPr>
        <w:t>ف ٦ حدیث صحیح میں ہے کہ حضرت سلیمان نے ایک روز قسم کھائی کہ آج رات میں اپنی تمام عورتوں کے پاس جاؤں گا (جو تعداد میں ستر یا نوے یا سو کے قریب تھیں) اور ہر ایک عورت ایک بچہ جنے گی جو اللہ کی راہ میں جہاد کرے گا۔ فرشتہ نے القاء کیا کہ "انشاء اللہ" کہہ لیجئے۔ مگر (باوجود دل میں موجود ہونے کے) زبان سے نہ کہا خدا کا کرنا کہ اس مباشرت کے نتیجے میں ایک عورت نے بھی بچہ نہ جنا۔ صرف ایک عورت سے ادھورا بچہ ہوا۔ بعض مفسرین کہتے ہیں کہ دایہ نے وہ ہی ادھورا بچہ ان کے تخت پر لا کر ڈال دیا۔ کہ لو! یہ تمہاری قسم کا نتیجہ ہے (اسی کو یہاں "جسد" (دھڑ) سے تعبیر کیا ہے) یہ دیکھ کر حضرت سلیمان ندامت کے ساتھ اللہ کی طرف رجوع ہوئے۔ اور "انشاء اللہ" نہ کہنے پر استغفار کیا۔ نزدیکاں رابیش بود حیرانی۔ حدیث میں ہے کہ اگر "انشاء اللہ" کہہ لیتے تو بیشک اللہ ویسا ہی کر دیتا جو ان کی تمنا تھی۔ (تنبیہ) اکثر مفسرین نے آیت کی تفسیر دوسری طرح کی ہے اور اس موقع پر بہت سے بےسروپا قصے سلیمان (علیہ السلام) کی انگشتری اور جنوں کے نقل کیے ہیں جسے دلچسپی ہو ۔ کتب تفاسیر میں دیکھ لے۔ ابن کثیر لکھتے ہیں ۔"ولقد رویت ہذہ القصتہ مطولۃ عن جماعۃ من السلف (رض) وکلہا متلقاہ من قصص اہل الکتاب۔ واللہ سبحانہ تعالیٰ اعلم بالصواب۔</w:t>
      </w:r>
    </w:p>
    <w:p>
      <w:pPr>
        <w:spacing w:before="60" w:after="80" w:line="312" w:lineRule="auto"/>
        <w:ind w:right="288" w:left="288"/>
        <w:jc w:val="right"/>
      </w:pPr>
      <w:r>
        <w:rPr>
          <w:rFonts w:ascii="Jameel Noori Nastaleeq" w:hAnsi="Jameel Noori Nastaleeq"/>
          <w:color w:val="222222"/>
          <w:sz w:val="27"/>
        </w:rPr>
        <w:t>&lt;qr&gt;فَسَخَّرْنَا لَهُ الرِّيحَ تَجْرِي بِأَمْرِهِ رُخَاءً حَيْثُ أَصَابَ (36) وَالشَّيَاطِينَ كُلَّ بَنَّاءٍ وَغَوَّاصٍ (37) وَآخَرِينَ مُقَرَّنِينَ فِي الْأَصْفَادِ (38) هَذَا عَطَاؤُنَا فَامْنُنْ أَوْ أَمْسِكْ بِغَيْرِ حِسَابٍ (39) وَإِنَّ لَهُ عِنْدَنَا لَزُلْفَى وَحُسْنَ مَآبٍ (40) وَاذْكُرْ عَبْدَنَا أَيُّوبَ إِذْ نَادَى رَبَّهُ أَنِّي مَسَّنِيَ الشَّيْطَانُ بِنُصْبٍ وَعَذَابٍ (41) ارْكُضْ بِرِجْلِكَ هَذَا مُغْتَسَلٌ بَارِدٌ وَشَرَابٌ (42) وَوَهَبْنَا لَهُ أَهْلَهُ وَمِثْلَهُمْ مَعَهُمْ رَحْمَةً مِنَّا وَذِكْرَى لِأُولِي الْأَلْبَابِ (43) وَخُذْ بِيَدِكَ ضِغْثًا فَاضْرِبْ بِهِ وَلَا تَحْنَثْ إِنَّا وَجَدْنَاهُ صَابِرًا نِعْمَ الْعَبْدُ إِنَّهُ أَوَّابٌ (44)&lt;/qr&gt;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581: حضرت سلیمانؑ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۲۷۲</w:t>
      </w:r>
    </w:p>
    <w:p>
      <w:pPr>
        <w:spacing w:before="60" w:after="80" w:line="312" w:lineRule="auto"/>
        <w:ind w:right="288" w:left="288"/>
        <w:jc w:val="right"/>
      </w:pPr>
      <w:r>
        <w:rPr>
          <w:rFonts w:ascii="Jameel Noori Nastaleeq" w:hAnsi="Jameel Noori Nastaleeq"/>
          <w:color w:val="222222"/>
          <w:sz w:val="27"/>
        </w:rPr>
        <w:t>حضرت سلیمانؑ کی دعاء</w:t>
      </w:r>
    </w:p>
    <w:p>
      <w:pPr>
        <w:spacing w:before="60" w:after="80" w:line="312" w:lineRule="auto"/>
        <w:ind w:right="288" w:left="288"/>
        <w:jc w:val="right"/>
      </w:pPr>
      <w:r>
        <w:rPr>
          <w:rFonts w:ascii="Jameel Noori Nastaleeq" w:hAnsi="Jameel Noori Nastaleeq"/>
          <w:color w:val="222222"/>
          <w:sz w:val="27"/>
        </w:rPr>
        <w:t>ف ٧  یعنی ایسی عظیم الشان سلطنت عنایت فرما جو میرے سوا کسی کو نہ ملے، نہ کوئی دوسرا اس کا اہل ثابت ہو یا یہ مطلب ہے کہ کسی کو حوصلہ نہ ہو کہ مجھ سے چھین سکے۔ (تنبیہ) احادیث میں ہے کہ ہر نبی کی ایک دعاء جس کے متعلق اللہ تعالیٰ نے اجابت کا وعدہ فرما لیا ہے یعنی وہ دعا ضرور ہی قبول کریں گے۔ شاید حضرت سلیمان کی یہ وہ ہی دعا ہو ۔ آخر نبی زادے اور بادشاہ زادے تھے۔ دعا میں بھی یہ رنگ رہا کہ بادشاہت ملے اور اعجازی رنگ کی ملے۔ وہ زمانہ ملوک اور جبارین کا تھا، اس حیثیت سے بھی یہ دعا مذاق زمانہ کے موافق تھی اور ظاہر ہے کہ انبیاء علیہم السلام کا مقصد ملک حاصل کرنے سے اپنی شوکت و حشمت کا مظاہرہ کرنا نہیں ۔ بلکہ اس دین کا ظاہر و غالب کرنا اور قانون سماوی کا پھیلانا ہوتا ہے جس کے وہ حامل بنا کر بھیجے جاتے ہیں ۔ لہذا اس کو دنیاداروں کی دعا پر قیاس نہ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582: حضرت سلیمانؑ کا تقرب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۲۷۲</w:t>
      </w:r>
    </w:p>
    <w:p>
      <w:pPr>
        <w:spacing w:before="60" w:after="80" w:line="312" w:lineRule="auto"/>
        <w:ind w:right="288" w:left="288"/>
        <w:jc w:val="right"/>
      </w:pPr>
      <w:r>
        <w:rPr>
          <w:rFonts w:ascii="Jameel Noori Nastaleeq" w:hAnsi="Jameel Noori Nastaleeq"/>
          <w:color w:val="222222"/>
          <w:sz w:val="27"/>
        </w:rPr>
        <w:t>حضرت سلیمانؑ کا تقرب</w:t>
      </w:r>
    </w:p>
    <w:p>
      <w:pPr>
        <w:spacing w:before="60" w:after="80" w:line="312" w:lineRule="auto"/>
        <w:ind w:right="288" w:left="288"/>
        <w:jc w:val="right"/>
      </w:pPr>
      <w:r>
        <w:rPr>
          <w:rFonts w:ascii="Jameel Noori Nastaleeq" w:hAnsi="Jameel Noori Nastaleeq"/>
          <w:color w:val="222222"/>
          <w:sz w:val="27"/>
        </w:rPr>
        <w:t>ف ١  یعنی بادشاہت کے باوجود جو روحانی تقرب اور مرتبہ ہمارے ہاں حاصل ہے اور فردوس بریں میں جو اعلیٰ سے اعلیٰ ٹھکانا تیار ہے وہ بجائے خود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583: حضرت ایوبؑ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۲۷۲</w:t>
      </w:r>
    </w:p>
    <w:p>
      <w:pPr>
        <w:spacing w:before="60" w:after="80" w:line="312" w:lineRule="auto"/>
        <w:ind w:right="288" w:left="288"/>
        <w:jc w:val="right"/>
      </w:pPr>
      <w:r>
        <w:rPr>
          <w:rFonts w:ascii="Jameel Noori Nastaleeq" w:hAnsi="Jameel Noori Nastaleeq"/>
          <w:color w:val="222222"/>
          <w:sz w:val="27"/>
        </w:rPr>
        <w:t>حضرت ایوبؑ کا واقعہ</w:t>
      </w:r>
    </w:p>
    <w:p>
      <w:pPr>
        <w:spacing w:before="60" w:after="80" w:line="312" w:lineRule="auto"/>
        <w:ind w:right="288" w:left="288"/>
        <w:jc w:val="right"/>
      </w:pPr>
      <w:r>
        <w:rPr>
          <w:rFonts w:ascii="Jameel Noori Nastaleeq" w:hAnsi="Jameel Noori Nastaleeq"/>
          <w:color w:val="222222"/>
          <w:sz w:val="27"/>
        </w:rPr>
        <w:t>ف ٢  قرآن کریم کے تتبع سے ظاہر ہوتا ہے کہ جن امور میں کوئی پہلو شر یا ایذاء کا یا کسی مقصد صحیح کے فوت ہونے کا ہو ان کو شیطان کی طرف منسوب کیا جاتا ہے۔ جیسے موسیٰ (علیہ السلام) کے قصہ میں آیا۔ "وما انسانیہ الا الشیطان ان اذکرہ" (کہف، رکوع ٩) کیونکہ اکثر اس قسم کی چیزوں کا سبب قریب یا بعید کسی درجہ میں شیطان ہوتا ہے۔ اسی قاعدہ سے حضرت ایوب نے اپنی بیماری یا تکلیف یا آزار کی نسبت شیطان کی طرف کی گویا تواضعاً وتأدباً یہ ظاہر کیا کہ ضرور مجھ سے کچھ تساہل یا کوئی غلطی اپنے درجہ کے موافق صادر ہوئی ہے جس کے نتیجہ میں یہ آزار پیچھے لگا۔ یا حالت مرض و شدت میں شیطان القائے وساوس کی کوشش کرتا ہوگا اور یہ اس کی مدافعت میں تعب و تکلیف اٹھاتے ہوں گے۔ اس کو نصب و عذاب سے تعبیر فرمایا۔ واللہ اعلم۔ (تنبیہ) حضرت ایوب کا قصہ "سورہ انبیاء" میں گزر چکا۔ وہاں ملاحظہ کرلیا جائے مگر واضح رہے کہ قصہ گویوں نے حضرت ایوب کی بیماری کے متعلق جو افسانے بیان کیے ہیں ان میں مبالغہ بہت ہے۔ ایسا مرض جو عام طور پر لوگوں کے حق میں تنفر اور استقدار کا موجب ہو انبیاء علیہم السلام کی وجاہت کے منافی ہے کما قال تعالیٰ (لَا تَكُوْنُوْا كَالَّذِيْنَ اٰذَوْا مُوْسٰى فَبَرَّاَهُ اللّٰهُ مِمَّا قَالُوْا ۭ وَكَانَ عِنْدَ اللّٰهِ وَجِيْهًا) 33۔ الاحزاب :69) لہذا اسی قدر بیان قبول کرنا چاہیے جو منصب نبوت کے منافی نہ ہو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584: حضرت ایوبؑ کیلئے پانی کا چشمہ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۲۷۲</w:t>
      </w:r>
    </w:p>
    <w:p>
      <w:pPr>
        <w:spacing w:before="60" w:after="80" w:line="312" w:lineRule="auto"/>
        <w:ind w:right="288" w:left="288"/>
        <w:jc w:val="right"/>
      </w:pPr>
      <w:r>
        <w:rPr>
          <w:rFonts w:ascii="Jameel Noori Nastaleeq" w:hAnsi="Jameel Noori Nastaleeq"/>
          <w:color w:val="222222"/>
          <w:sz w:val="27"/>
        </w:rPr>
        <w:t>حضرت ایوبؑ کیلئے پانی کا چشمہ</w:t>
      </w:r>
    </w:p>
    <w:p>
      <w:pPr>
        <w:spacing w:before="60" w:after="80" w:line="312" w:lineRule="auto"/>
        <w:ind w:right="288" w:left="288"/>
        <w:jc w:val="right"/>
      </w:pPr>
      <w:r>
        <w:rPr>
          <w:rFonts w:ascii="Jameel Noori Nastaleeq" w:hAnsi="Jameel Noori Nastaleeq"/>
          <w:color w:val="222222"/>
          <w:sz w:val="27"/>
        </w:rPr>
        <w:t>ف ٣  جب اللہ نے چاہا کہ ان کو چنگا کرے، حکم دیا کہ زمین پہ پاؤں ماریں ۔ پاؤں مارنا تھا کہ قدرت نے وہاں سے ٹھنڈے پانی کا چشمہ نکال دیا۔ اسی سے نہایا کرتے اور پانی پیتے۔ وہ ہی ان کی شفاء کا سبب ہوا۔ اور ان کے گھرانے کے لوگ جو چھت کے نیچے دب کر مر گئے تھے اللہ نے اپنی مہربانی سے ان سے دگنے عطا کیے تاعقلمند لوگ ان واقعات کو دیکھ کر سمجھیں کہ جو بندہ مصائب میں مبتلا ہو کر صبر کرتا اور خدائے واحد کی طرف رجوع ہوتا ہے حق تعالیٰ اس کی کس طرح کفالت و اعانت فرماتے ہیں ۔</w:t>
      </w:r>
    </w:p>
    <w:p>
      <w:pPr>
        <w:spacing w:before="60" w:after="80" w:line="312" w:lineRule="auto"/>
        <w:ind w:right="288" w:left="288"/>
        <w:jc w:val="right"/>
      </w:pPr>
      <w:r>
        <w:rPr>
          <w:rFonts w:ascii="Jameel Noori Nastaleeq" w:hAnsi="Jameel Noori Nastaleeq"/>
          <w:color w:val="222222"/>
          <w:sz w:val="27"/>
        </w:rPr>
        <w:t>&lt;qr&gt;وَاذْكُرْ عِبَادَنَا إِبْرَاهِيمَ وَإِسْحَاقَ وَيَعْقُوبَ أُولِي الْأَيْدِي وَالْأَبْصَارِ (45) إِنَّا أَخْلَصْنَاهُمْ بِخَالِصَةٍ ذِكْرَى الدَّارِ (46) وَإِنَّهُمْ عِنْدَنَا لَمِنَ الْمُصْطَفَيْنَ الْأَخْيَارِ (47) وَاذْكُرْ إِسْمَاعِيلَ وَالْيَسَعَ وَذَا الْكِفْلِ وَكُلٌّ مِنَ الْأَخْيَارِ (48) هَذَا ذِكْرٌ وَإِنَّ لِلْمُتَّقِينَ لَحُسْنَ مَآبٍ (49) جَنَّاتِ عَدْنٍ مُفَتَّحَةً لَهُمُ الْأَبْوَابُ (50) مُتَّكِئِينَ فِيهَا يَدْعُونَ فِيهَا بِفَاكِهَةٍ كَثِيرَةٍ وَشَرَابٍ (51) وَعِنْدَهُمْ قَاصِرَاتُ الطَّرْفِ أَتْرَابٌ (52) هَذَا مَا تُوعَدُونَ لِيَوْمِ الْحِسَابِ (53) إِنَّ هَذَا لَرِزْقُنَا مَا لَهُ مِنْ نَفَادٍ (54)&lt;/qr&gt;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585: حضرت ایوبؑ کی قسم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۲۷۴</w:t>
      </w:r>
    </w:p>
    <w:p>
      <w:pPr>
        <w:spacing w:before="60" w:after="80" w:line="312" w:lineRule="auto"/>
        <w:ind w:right="288" w:left="288"/>
        <w:jc w:val="right"/>
      </w:pPr>
      <w:r>
        <w:rPr>
          <w:rFonts w:ascii="Jameel Noori Nastaleeq" w:hAnsi="Jameel Noori Nastaleeq"/>
          <w:color w:val="222222"/>
          <w:sz w:val="27"/>
        </w:rPr>
        <w:t>حضرت ایوبؑ کی قسم</w:t>
      </w:r>
    </w:p>
    <w:p>
      <w:pPr>
        <w:spacing w:before="60" w:after="80" w:line="312" w:lineRule="auto"/>
        <w:ind w:right="288" w:left="288"/>
        <w:jc w:val="right"/>
      </w:pPr>
      <w:r>
        <w:rPr>
          <w:rFonts w:ascii="Jameel Noori Nastaleeq" w:hAnsi="Jameel Noori Nastaleeq"/>
          <w:color w:val="222222"/>
          <w:sz w:val="27"/>
        </w:rPr>
        <w:t>ف ٤  حضرت ایوب نے حالت مرض میں کسی بات پر خفا ہو کر قسم کھائی کہ تندرست ہوگئے تو اپنی عورت کو سو لکڑیاں ماریں گے۔ وہ بی بی اس حالت کی رفیق تھی اور چنداں قصور وار بھی نہ تھی۔ اللہ تعالیٰ نے اپنی مہربانی سے قسم سچی کرنے کا ایک حیلہ ان کو بتلا دیا جو ان ہی کے لیے مخصوص تھا۔ آج اگر کوئی اس طرح کی قسم کھا بیٹھے تو اس کے پورا کرنے کے لیے اتنی بات کافی نہ ہوگی (تنبیہ) جس حیلہ سے کسی حکم شرعی یا مقصد دینی کا ابطال ہوتا ہو وہ جائز نہیں ۔ جیسے اسقاط زکوٰۃ وغیرہ کے حیلے لوگوں نے نکالے ہیں ۔ ہاں جو حیلہ حکم شرعی کو باطل نہ کرے بلکہ کسی معروف کا ذریعہ بنتا ہو اس کی اجازت ہے۔ والتفصیل یطلب من مظانہ۔</w:t>
      </w:r>
    </w:p>
    <w:p>
      <w:pPr>
        <w:spacing w:before="60" w:after="80" w:line="312" w:lineRule="auto"/>
        <w:ind w:right="288" w:left="288"/>
        <w:jc w:val="right"/>
      </w:pPr>
      <w:r>
        <w:rPr>
          <w:rFonts w:ascii="Jameel Noori Nastaleeq" w:hAnsi="Jameel Noori Nastaleeq"/>
          <w:color w:val="222222"/>
          <w:sz w:val="27"/>
        </w:rPr>
        <w:t>ف ٥  یعنی عمل اور معرفت والے جو ہاتھ پاؤں سے بندگی کرتے اور آنکھوں سے خدا کی قدرتیں دیکھ کر یقین و بصیرت زیادہ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586: کفار کو آنحضرتؑ کی تنبیہ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۲۷۸</w:t>
      </w:r>
    </w:p>
    <w:p>
      <w:pPr>
        <w:spacing w:before="60" w:after="80" w:line="312" w:lineRule="auto"/>
        <w:ind w:right="288" w:left="288"/>
        <w:jc w:val="right"/>
      </w:pPr>
      <w:r>
        <w:rPr>
          <w:rFonts w:ascii="Jameel Noori Nastaleeq" w:hAnsi="Jameel Noori Nastaleeq"/>
          <w:color w:val="222222"/>
          <w:sz w:val="27"/>
        </w:rPr>
        <w:t>کفار کو آنحضرتؑ کی تنبیہ</w:t>
      </w:r>
    </w:p>
    <w:p>
      <w:pPr>
        <w:spacing w:before="60" w:after="80" w:line="312" w:lineRule="auto"/>
        <w:ind w:right="288" w:left="288"/>
        <w:jc w:val="right"/>
      </w:pPr>
      <w:r>
        <w:rPr>
          <w:rFonts w:ascii="Jameel Noori Nastaleeq" w:hAnsi="Jameel Noori Nastaleeq"/>
          <w:color w:val="222222"/>
          <w:sz w:val="27"/>
        </w:rPr>
        <w:t>ف ٩  میرا کام تو اتنا ہی ہے کہ تم کو اس آنے والی خوفناک گڑھے سے ہوشیار کر دوں اور جو بھیانک مستقبل آنے والا ہے اس سے بےخبر نہ رہنے دوں ۔ باقی سابقہ جس حاکم سے پڑنے والا ہے وہ تو وہ ہی اکیلا خدا ہے جس کے سامنے کوئی چھوٹا بڑا دم نہیں مار سکتا۔ ہر چیز اس کے آگے دبی ہوئی ہے۔ آسمان و زمین اور ان کے درمیان کوئی چیز نہیں جو اس کے زیر تصرف نہ ہو ۔ جب تک چاہے ان کو قائم رکھے جب چاہے توڑ پھوڑ کر برابر کر دے۔ اس عزیز و غالب کا ہاتھ کون پکڑ سکتا ہے۔ اس کے زبردست قبضہ سے کون نکل کر بھاگ سکتا ہے اور ساتھ ہی اس کی لامحدود ورحمت و بخشش کو کس کی مجال ہے، محدود کر دے۔</w:t>
      </w:r>
    </w:p>
    <w:p>
      <w:pPr>
        <w:spacing w:before="60" w:after="80" w:line="312" w:lineRule="auto"/>
        <w:ind w:right="288" w:left="288"/>
        <w:jc w:val="right"/>
      </w:pPr>
      <w:r>
        <w:rPr>
          <w:rFonts w:ascii="Jameel Noori Nastaleeq" w:hAnsi="Jameel Noori Nastaleeq"/>
          <w:color w:val="222222"/>
          <w:sz w:val="27"/>
        </w:rPr>
        <w:t>ف ١٠ یعنی قیامت اور اس کے احوال کوئی معمولی چیز نہیں ۔ بڑی بھاری اور یقینی خبر ہے جو میں تم کو دے رہا ہوں (عَنِ النَّبَاِ الْعَظِيْمِ ۝ ۙ الَّذِيْ هُمْ فِيْهِ مُخْـتَلِفُوْنَ ۝ۭ ) 78۔ النبأ:2-1) مگر افسوس ہے کہ تم اس کی طرف سے بالکل بےفکر ہو ۔ جو کچھ تمہاری خیر خواہی کو کہا جاتا ہے دھیان نہیں لاتے۔ بلکہ الٹا مذاق اڑاتے ہو کہ کب آئے گی۔ کیونکر آئے گی اور اتنی دیر کیوں ہی ہو رہی ہے اسے جلد کیوں نہیں بلا لیتے۔ وغیرہ ذالک۔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587: حضرت آدمؑ کی تخلیق</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۲۷۸</w:t>
      </w:r>
    </w:p>
    <w:p>
      <w:pPr>
        <w:spacing w:before="60" w:after="80" w:line="312" w:lineRule="auto"/>
        <w:ind w:right="288" w:left="288"/>
        <w:jc w:val="right"/>
      </w:pPr>
      <w:r>
        <w:rPr>
          <w:rFonts w:ascii="Jameel Noori Nastaleeq" w:hAnsi="Jameel Noori Nastaleeq"/>
          <w:color w:val="222222"/>
          <w:sz w:val="27"/>
        </w:rPr>
        <w:t>حضرت آدمؑ کی تخلیق</w:t>
      </w:r>
    </w:p>
    <w:p>
      <w:pPr>
        <w:spacing w:before="60" w:after="80" w:line="312" w:lineRule="auto"/>
        <w:ind w:right="288" w:left="288"/>
        <w:jc w:val="right"/>
      </w:pPr>
      <w:r>
        <w:rPr>
          <w:rFonts w:ascii="Jameel Noori Nastaleeq" w:hAnsi="Jameel Noori Nastaleeq"/>
          <w:color w:val="222222"/>
          <w:sz w:val="27"/>
        </w:rPr>
        <w:t>ف ٢  یعنی ڈھانچہ ٹھیک تیار کر کے اپنی طرف سے ایک روح پھونکوں ۔ حضرت شاہ صاحب لکھتے ہیں ۔ "کہ "روحی" (اپنی جان) اس لیے فرمایا کہ آب و خاک سے نہیں بنی۔ عالم غیب سے آئی۔" کچھ مضمون روح کے متعلق سورۃ "بنی اسرائیل" میں گزرا ہے۔ وہاں روح کی اس اضافت پر روشنی ڈالی گئی ہے۔ ملاحظہ کرلیا جائے۔</w:t>
      </w:r>
    </w:p>
    <w:p>
      <w:pPr>
        <w:spacing w:before="60" w:after="80" w:line="312" w:lineRule="auto"/>
        <w:ind w:right="288" w:left="288"/>
        <w:jc w:val="right"/>
      </w:pPr>
      <w:r>
        <w:rPr>
          <w:rFonts w:ascii="Jameel Noori Nastaleeq" w:hAnsi="Jameel Noori Nastaleeq"/>
          <w:color w:val="222222"/>
          <w:sz w:val="27"/>
        </w:rPr>
        <w:t>&lt;qr&gt;قَالَ يَاإِبْلِيسُ مَا مَنَعَكَ أَنْ تَسْجُدَ لِمَا خَلَقْتُ بِيَدَيَّ أَسْتَكْبَرْتَ أَمْ كُنْتَ مِنَ الْعَالِينَ (75) قَالَ أَنَا خَيْرٌ مِنْهُ خَلَقْتَنِي مِنْ نَارٍ وَخَلَقْتَهُ مِنْ طِينٍ (76) قَالَ فَاخْرُجْ مِنْهَا فَإِنَّكَ رَجِيمٌ (77) وَإِنَّ عَلَيْكَ لَعْنَتِي إِلَى يَوْمِ الدِّينِ (78) قَالَ رَبِّ فَأَنْظِرْنِي إِلَى يَوْمِ يُبْعَثُونَ (79) قَالَ فَإِنَّكَ مِنَ الْمُنْظَرِينَ (80) إِلَى يَوْمِ الْوَقْتِ الْمَعْلُومِ (81) قَالَ فَبِعِزَّتِكَ لَأُغْوِيَنَّهُمْ أَجْمَعِينَ (82) إِلَّا عِبَادَكَ مِنْهُمُ الْمُخْلَصِينَ (83) قَالَ فَالْحَقُّ وَالْحَقَّ أَقُولُ (84) لَأَمْلَأَنَّ جَهَنَّمَ مِنْكَ وَمِمَّنْ تَبِعَكَ مِنْهُمْ أَجْمَعِينَ (85)&lt;/qr&gt;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588: ہجرت کے فضائل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۲۸۸</w:t>
      </w:r>
    </w:p>
    <w:p>
      <w:pPr>
        <w:spacing w:before="60" w:after="80" w:line="312" w:lineRule="auto"/>
        <w:ind w:right="288" w:left="288"/>
        <w:jc w:val="right"/>
      </w:pPr>
      <w:r>
        <w:rPr>
          <w:rFonts w:ascii="Jameel Noori Nastaleeq" w:hAnsi="Jameel Noori Nastaleeq"/>
          <w:color w:val="222222"/>
          <w:sz w:val="27"/>
        </w:rPr>
        <w:t>ہجرت کے فضائل</w:t>
      </w:r>
    </w:p>
    <w:p>
      <w:pPr>
        <w:spacing w:before="60" w:after="80" w:line="312" w:lineRule="auto"/>
        <w:ind w:right="288" w:left="288"/>
        <w:jc w:val="right"/>
      </w:pPr>
      <w:r>
        <w:rPr>
          <w:rFonts w:ascii="Jameel Noori Nastaleeq" w:hAnsi="Jameel Noori Nastaleeq"/>
          <w:color w:val="222222"/>
          <w:sz w:val="27"/>
        </w:rPr>
        <w:t>ف ٤  یعنی اگر ایک ملک میں لوگ نیک راہ چلنے سے مانع ہوں تو خدا کی زمین کشادہ ہے، دوسرے ملک میں چلے جاؤ جہاں آزادی سے اس کے احکام بجا لا سکو ۔ بلاشبہ اس طرح ترک وطن کرنے میں بہت مصائب برداشت کرنا پڑیں گی۔ اور طرح طرح کے خلاف عادت و طبیعت امور پر صبر کرنا پڑے گا، لیکن یاد رہے کہ بیشمار ثواب بھی ملے گا تو صرف صبر کرنے والوں ہی کو ملے گا۔ اس کے مقابلہ میں دنیا کی سب سختیاں اور تکلیفیں ہیچ ہیں ۔</w:t>
      </w:r>
    </w:p>
    <w:p>
      <w:pPr>
        <w:spacing w:before="60" w:after="80" w:line="312" w:lineRule="auto"/>
        <w:ind w:right="288" w:left="288"/>
        <w:jc w:val="right"/>
      </w:pPr>
      <w:r>
        <w:rPr>
          <w:rFonts w:ascii="Jameel Noori Nastaleeq" w:hAnsi="Jameel Noori Nastaleeq"/>
          <w:color w:val="222222"/>
          <w:sz w:val="27"/>
        </w:rPr>
        <w:t>&lt;qr&gt;وَأُمِرْتُ لِأَنْ أَكُونَ أَوَّلَ الْمُسْلِمِينَ (12) قُلْ إِنِّي أَخَافُ إِنْ عَصَيْتُ رَبِّي عَذَابَ يَوْمٍ عَظِيمٍ (13) قُلِ اللَّهَ أَعْبُدُ مُخْلِصًا لَهُ دِينِي (14) فَاعْبُدُوا مَا شِئْتُمْ مِنْ دُونِهِ قُلْ إِنَّ الْخَاسِرِينَ الَّذِينَ خَسِرُوا أَنْفُسَهُمْ وَأَهْلِيهِمْ يَوْمَ الْقِيَامَةِ أَلَا ذَلِكَ هُوَ الْخُسْرَانُ الْمُبِينُ (15) لَهُمْ مِنْ فَوْقِهِمْ ظُلَلٌ مِنَ النَّارِ وَمِنْ تَحْتِهِمْ ظُلَلٌ ذَلِكَ يُخَوِّفُ اللَّهُ بِهِ عِبَادَهُ يَاعِبَادِ فَاتَّقُونِ (16) وَالَّذِينَ اجْتَنَبُوا الطَّاغُوتَ أَنْ يَعْبُدُوهَا وَأَنَابُوا إِلَى اللَّهِ لَهُمُ الْبُشْرَى فَبَشِّرْ عِبَادِ (17)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589: آنحضرتؑ سب سے پہلے فرمانبردار بندے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۲۹۰</w:t>
      </w:r>
    </w:p>
    <w:p>
      <w:pPr>
        <w:spacing w:before="60" w:after="80" w:line="312" w:lineRule="auto"/>
        <w:ind w:right="288" w:left="288"/>
        <w:jc w:val="right"/>
      </w:pPr>
      <w:r>
        <w:rPr>
          <w:rFonts w:ascii="Jameel Noori Nastaleeq" w:hAnsi="Jameel Noori Nastaleeq"/>
          <w:color w:val="222222"/>
          <w:sz w:val="27"/>
        </w:rPr>
        <w:t>آنحضرتؑ سب سے پہلے فرمانبردار بندے ہیں</w:t>
      </w:r>
    </w:p>
    <w:p>
      <w:pPr>
        <w:spacing w:before="60" w:after="80" w:line="312" w:lineRule="auto"/>
        <w:ind w:right="288" w:left="288"/>
        <w:jc w:val="right"/>
      </w:pPr>
      <w:r>
        <w:rPr>
          <w:rFonts w:ascii="Jameel Noori Nastaleeq" w:hAnsi="Jameel Noori Nastaleeq"/>
          <w:color w:val="222222"/>
          <w:sz w:val="27"/>
        </w:rPr>
        <w:t>ف ٥   چنانچہ آپ عالم شہادت میں اس امت کے لحاظ سے اور عالم غیب میں تمام اولین و آخرین کے اعتبار سے اللہ کے سب سے پہلے حکمبردار بندے ہیں ۔ (صلی اللہ علیہ وآلہ وسلم) ۔</w:t>
      </w:r>
    </w:p>
    <w:p>
      <w:pPr>
        <w:spacing w:before="60" w:after="80" w:line="312" w:lineRule="auto"/>
        <w:ind w:right="288" w:left="288"/>
        <w:jc w:val="right"/>
      </w:pPr>
      <w:r>
        <w:rPr>
          <w:rFonts w:ascii="Jameel Noori Nastaleeq" w:hAnsi="Jameel Noori Nastaleeq"/>
          <w:color w:val="222222"/>
          <w:sz w:val="27"/>
        </w:rPr>
        <w:t>ف ٦ یعنی مجھ جیسا معصوم و مقرب بھی اگر بفرض محال نافرمانی کرے تو اس دن کے عذاب سے مامون نہیں تابدیگراں چہ رسد۔</w:t>
      </w:r>
    </w:p>
    <w:p>
      <w:pPr>
        <w:spacing w:before="60" w:after="80" w:line="312" w:lineRule="auto"/>
        <w:ind w:right="288" w:left="288"/>
        <w:jc w:val="right"/>
      </w:pPr>
      <w:r>
        <w:rPr>
          <w:rFonts w:ascii="Jameel Noori Nastaleeq" w:hAnsi="Jameel Noori Nastaleeq"/>
          <w:color w:val="222222"/>
          <w:sz w:val="27"/>
        </w:rPr>
        <w:t>ف ٧  یعنی میں تو خدا کے حکم کے موافق نہایت اخلاص سے اسی اکیلے کی بندگی کرتا ہوں ۔ تم کو اختیار ہے جس کی چاہو پوجا کرتے پھرو ۔ ہاں اتنا سوچ لینا کہ انجام کیا ہوگا۔ آگے اسے کھولتے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590: آنحضرتؑ کو شرک کی دعوت اور اسکا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۳۱۲</w:t>
      </w:r>
    </w:p>
    <w:p>
      <w:pPr>
        <w:spacing w:before="60" w:after="80" w:line="312" w:lineRule="auto"/>
        <w:ind w:right="288" w:left="288"/>
        <w:jc w:val="right"/>
      </w:pPr>
      <w:r>
        <w:rPr>
          <w:rFonts w:ascii="Jameel Noori Nastaleeq" w:hAnsi="Jameel Noori Nastaleeq"/>
          <w:color w:val="222222"/>
          <w:sz w:val="27"/>
        </w:rPr>
        <w:t>آنحضرتؑ کو شرک کی دعوت اور اسکا جواب</w:t>
      </w:r>
    </w:p>
    <w:p>
      <w:pPr>
        <w:spacing w:before="60" w:after="80" w:line="312" w:lineRule="auto"/>
        <w:ind w:right="288" w:left="288"/>
        <w:jc w:val="right"/>
      </w:pPr>
      <w:r>
        <w:rPr>
          <w:rFonts w:ascii="Jameel Noori Nastaleeq" w:hAnsi="Jameel Noori Nastaleeq"/>
          <w:color w:val="222222"/>
          <w:sz w:val="27"/>
        </w:rPr>
        <w:t>ف ٥  یعنی انتہائی نادانی اور حماقت و جہالت یہ ہے کہ آدمی خدا کو چھوڑ کر دوسروں کی پرستش کرے اور پیغمبر خدا سے (معاذ اللہ) یہ طمع رکھے کہ وہ اس کے راستہ پر جائیں گے۔ بعض روایات میں ہے کہ مشرکین نے حضور (صلی اللہ علیہ وآلہ وسلم) کو اپنے دیوتاؤں کی پرستش کی طرف بلایا تھا۔ اس کے جواب میں یہ آیات نازل ہوئیں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591: آنحضرتؑ کو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۳۱۲</w:t>
      </w:r>
    </w:p>
    <w:p>
      <w:pPr>
        <w:spacing w:before="60" w:after="80" w:line="312" w:lineRule="auto"/>
        <w:ind w:right="288" w:left="288"/>
        <w:jc w:val="right"/>
      </w:pPr>
      <w:r>
        <w:rPr>
          <w:rFonts w:ascii="Jameel Noori Nastaleeq" w:hAnsi="Jameel Noori Nastaleeq"/>
          <w:color w:val="222222"/>
          <w:sz w:val="27"/>
        </w:rPr>
        <w:t>آنحضرتؑ کو نصیحت</w:t>
      </w:r>
    </w:p>
    <w:p>
      <w:pPr>
        <w:spacing w:before="60" w:after="80" w:line="312" w:lineRule="auto"/>
        <w:ind w:right="288" w:left="288"/>
        <w:jc w:val="right"/>
      </w:pPr>
      <w:r>
        <w:rPr>
          <w:rFonts w:ascii="Jameel Noori Nastaleeq" w:hAnsi="Jameel Noori Nastaleeq"/>
          <w:color w:val="222222"/>
          <w:sz w:val="27"/>
        </w:rPr>
        <w:t>ف ٦ یعنی عقلی حیثیت سے دیکھا جائے کہ تمام چیزوں کا پیدا کرنا باقی رکھنا اور ان میں ہر قسم کے تصرفات کرتے رہنا صرف اللہ کا کام ہے تو عبادت کا مستحق بجز اس کے کوئی نہیں ہو سکتا۔ اور نفلی حیثیت سے لحاظ کرو تو تمام انبیاء اللہ اور ادیان سماویہ توحید کی صحت اور شرک کے بطلان پر متفق ہیں بلکہ ہر نبی کو بذریعہ وحی بتلا دیا گیا ہے کہ (آخرت میں) مشرک کے تمام اعمال اکارت ہیں اور شرک کا انجام خالص حرمان و خسران کے سوا کچھ نہیں ۔ لہذا انسان کا فرض ہے کہ وہ ہر طرف سے ہٹ کر ایک خدائے قدوس کو پوجے اور اس کا شکر گزار و وفادار بندہ بنے۔ اس کے عظمت و جلال کو سمجھے۔ عاجز و حقیر مخلوق کو اس کا شریک نہ ٹھہرائے۔ اس کو اسی طرح بزرگ و برتر مانے، جیسا کہ وہ واقع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592: حضرت موسیؑ پر جادوگری کا الزام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۳۲۶</w:t>
      </w:r>
    </w:p>
    <w:p>
      <w:pPr>
        <w:spacing w:before="60" w:after="80" w:line="312" w:lineRule="auto"/>
        <w:ind w:right="288" w:left="288"/>
        <w:jc w:val="right"/>
      </w:pPr>
      <w:r>
        <w:rPr>
          <w:rFonts w:ascii="Jameel Noori Nastaleeq" w:hAnsi="Jameel Noori Nastaleeq"/>
          <w:color w:val="222222"/>
          <w:sz w:val="27"/>
        </w:rPr>
        <w:t>حضرت موسیؑ پر جادوگری کا الزام</w:t>
      </w:r>
    </w:p>
    <w:p>
      <w:pPr>
        <w:spacing w:before="60" w:after="80" w:line="312" w:lineRule="auto"/>
        <w:ind w:right="288" w:left="288"/>
        <w:jc w:val="right"/>
      </w:pPr>
      <w:r>
        <w:rPr>
          <w:rFonts w:ascii="Jameel Noori Nastaleeq" w:hAnsi="Jameel Noori Nastaleeq"/>
          <w:color w:val="222222"/>
          <w:sz w:val="27"/>
        </w:rPr>
        <w:t>ف ٩  یعنی جادوگر ہے معجزات دکھانے میں اور جھوٹا ہے دعویٰ رسالت میں ۔ یہ بعض نے کہا ہوگا اور دوسروں نے اس کی تصدیق کی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593: حضرت موسیؑ کا پیغمبرانہ جواب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۳۲۸</w:t>
      </w:r>
    </w:p>
    <w:p>
      <w:pPr>
        <w:spacing w:before="60" w:after="80" w:line="312" w:lineRule="auto"/>
        <w:ind w:right="288" w:left="288"/>
        <w:jc w:val="right"/>
      </w:pPr>
      <w:r>
        <w:rPr>
          <w:rFonts w:ascii="Jameel Noori Nastaleeq" w:hAnsi="Jameel Noori Nastaleeq"/>
          <w:color w:val="222222"/>
          <w:sz w:val="27"/>
        </w:rPr>
        <w:t>حضرت موسیؑ کا پیغمبرانہ جواب</w:t>
      </w:r>
    </w:p>
    <w:p>
      <w:pPr>
        <w:spacing w:before="60" w:after="80" w:line="312" w:lineRule="auto"/>
        <w:ind w:right="288" w:left="288"/>
        <w:jc w:val="right"/>
      </w:pPr>
      <w:r>
        <w:rPr>
          <w:rFonts w:ascii="Jameel Noori Nastaleeq" w:hAnsi="Jameel Noori Nastaleeq"/>
          <w:color w:val="222222"/>
          <w:sz w:val="27"/>
        </w:rPr>
        <w:t>ف ٣  حضرت موسیٰ (علیہ السلام) کو جب ان کے مشوروں کی خبر پہنچی تو اپنی قوم سے فرمایا کہ مجھے ان دھمکیوں کی مطلق پروا نہیں ۔ فرعون اکیلا تو کیا، ساری دنیا کے متکبرین و جبارین جمع ہوجائیں تب بھی میرا اور تمہارا پروردگار ان کے شر سے بچانے کے لیے کافی ہے۔ میں اپنے کو تنہا اسی کی پناہ میں دے چکا ہوں ۔ وہ ہی میرا حامی و مددگار ہے کما قال تعالیٰ ( لَا تَخَافَآ اِنَّنِيْ مَعَكُمَآ اَسْمَعُ وَاَرٰى) 20۔ طہ :46)</w:t>
      </w:r>
    </w:p>
    <w:p>
      <w:pPr>
        <w:spacing w:before="60" w:after="80" w:line="312" w:lineRule="auto"/>
        <w:ind w:right="288" w:left="288"/>
        <w:jc w:val="right"/>
      </w:pPr>
      <w:r>
        <w:rPr>
          <w:rFonts w:ascii="Jameel Noori Nastaleeq" w:hAnsi="Jameel Noori Nastaleeq"/>
          <w:color w:val="222222"/>
          <w:sz w:val="27"/>
        </w:rPr>
        <w:t>ف ٤ حضرت شاہ صاحب لکھتے ہیں "جس کو حساب کا یقین ہو وہ ظلم کا ہے کو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594: حضرت یوسفؑ کے حال سے مرد مومن کا استدلال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۳۳۲</w:t>
      </w:r>
    </w:p>
    <w:p>
      <w:pPr>
        <w:spacing w:before="60" w:after="80" w:line="312" w:lineRule="auto"/>
        <w:ind w:right="288" w:left="288"/>
        <w:jc w:val="right"/>
      </w:pPr>
      <w:r>
        <w:rPr>
          <w:rFonts w:ascii="Jameel Noori Nastaleeq" w:hAnsi="Jameel Noori Nastaleeq"/>
          <w:color w:val="222222"/>
          <w:sz w:val="27"/>
        </w:rPr>
        <w:t>حضرت یوسفؑ کے حال سے مرد مومن کا استدلال</w:t>
      </w:r>
    </w:p>
    <w:p>
      <w:pPr>
        <w:spacing w:before="60" w:after="80" w:line="312" w:lineRule="auto"/>
        <w:ind w:right="288" w:left="288"/>
        <w:jc w:val="right"/>
      </w:pPr>
      <w:r>
        <w:rPr>
          <w:rFonts w:ascii="Jameel Noori Nastaleeq" w:hAnsi="Jameel Noori Nastaleeq"/>
          <w:color w:val="222222"/>
          <w:sz w:val="27"/>
        </w:rPr>
        <w:t>ف ٥  یعنی چلو قصہ ختم ہوا۔ نہ یہ رسول تھا نہ اب اس کے بعد کوئی رسول آنے والا ہے۔ گویا سرے سے سلسلہ رسالت ہی کا انکار ہوا۔ لیکن حضرت شاہ صاحب لکھتے ہیں ۔ "حضرت یوسف کی زندگی میں (مصر والے ان کی نبوت کے) قائل نہ ہوئے۔ ان کی موت کے بعد جب مصر کی سلطنت کا بندوبست بگڑا تو کہنے لگے یوسف کا قدم اس شہر پر کیا مبارک تھا۔ ایسا نبی (آئندہ) کوئی نہ آئے۔ یا وہ انکار یا یہ اقرار۔ یہ ہی اسراف اور زیادہ گوئی ہے۔" مرد مومن کی غرض یہ تھی کہ نعمت کی قدر زوال کے بعد ہوتی ہے۔ فی الحال تم کو موسیٰ کی قدر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595: حضرت موسیؑ کی نجات اور آل فرعون کی ہلاکت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۳۳۶</w:t>
      </w:r>
    </w:p>
    <w:p>
      <w:pPr>
        <w:spacing w:before="60" w:after="80" w:line="312" w:lineRule="auto"/>
        <w:ind w:right="288" w:left="288"/>
        <w:jc w:val="right"/>
      </w:pPr>
      <w:r>
        <w:rPr>
          <w:rFonts w:ascii="Jameel Noori Nastaleeq" w:hAnsi="Jameel Noori Nastaleeq"/>
          <w:color w:val="222222"/>
          <w:sz w:val="27"/>
        </w:rPr>
        <w:t>حضرت موسیؑ کی نجات اور آل فرعون کی ہلاکت</w:t>
      </w:r>
    </w:p>
    <w:p>
      <w:pPr>
        <w:spacing w:before="60" w:after="80" w:line="312" w:lineRule="auto"/>
        <w:ind w:right="288" w:left="288"/>
        <w:jc w:val="right"/>
      </w:pPr>
      <w:r>
        <w:rPr>
          <w:rFonts w:ascii="Jameel Noori Nastaleeq" w:hAnsi="Jameel Noori Nastaleeq"/>
          <w:color w:val="222222"/>
          <w:sz w:val="27"/>
        </w:rPr>
        <w:t>ف ٥  یعنی حق و باطل کی اس کشمکش کا آخری نتیجہ یہ ہوا کہ اللہ تعالیٰ نے حضرت موسیٰ (اور ان کے ہمراہیوں کو جن میں یہ مومن آل فرعون بھی تھا) فرعونیوں کے منصوبوں سے محفوظ رکھا کوئی داؤ ان کا چلنے نہ دیا۔ بلکہ ان کے داؤ پیچ خود ان ہی پہ الٹ پڑے۔ جس نے حق پرستوں کا تعاقب کیا مارا گیا اور قوم کی قوم کا بیڑا بحرقلزم میں غرق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596: حضرت موسیؑ اور فرعون کے واقعہ سے عبرت لو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۳۴۰</w:t>
      </w:r>
    </w:p>
    <w:p>
      <w:pPr>
        <w:spacing w:before="60" w:after="80" w:line="312" w:lineRule="auto"/>
        <w:ind w:right="288" w:left="288"/>
        <w:jc w:val="right"/>
      </w:pPr>
      <w:r>
        <w:rPr>
          <w:rFonts w:ascii="Jameel Noori Nastaleeq" w:hAnsi="Jameel Noori Nastaleeq"/>
          <w:color w:val="222222"/>
          <w:sz w:val="27"/>
        </w:rPr>
        <w:t>حضرت موسیؑ اور فرعون کے واقعہ سے عبرت لو</w:t>
      </w:r>
    </w:p>
    <w:p>
      <w:pPr>
        <w:spacing w:before="60" w:after="80" w:line="312" w:lineRule="auto"/>
        <w:ind w:right="288" w:left="288"/>
        <w:jc w:val="right"/>
      </w:pPr>
      <w:r>
        <w:rPr>
          <w:rFonts w:ascii="Jameel Noori Nastaleeq" w:hAnsi="Jameel Noori Nastaleeq"/>
          <w:color w:val="222222"/>
          <w:sz w:val="27"/>
        </w:rPr>
        <w:t>ف ٥  یعنی دنیا ہی میں دیکھ لو کہ فرعون اور اس کی قوم کو باوجود اس قدر طاقت و جبروت کے حق کی دشمنی نے کس طرح ہلاک و برباد کر کے چھوڑا۔ اور موسیٰ علیہ السلا کی برکت و راہنمائی سے بنی اسرائیل کی مظلوم اور کمزور قوم کو کس طرح ابھارا اور اس عظیم الشان کتاب (تورات) کا وارث بنایا۔ جو دنیا کے عقلمندوں کے لیے شمع ہدایت کا کام دیتی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597: آنحضرتؑ کو تسلی اور استغفار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۳۴۰</w:t>
      </w:r>
    </w:p>
    <w:p>
      <w:pPr>
        <w:spacing w:before="60" w:after="80" w:line="312" w:lineRule="auto"/>
        <w:ind w:right="288" w:left="288"/>
        <w:jc w:val="right"/>
      </w:pPr>
      <w:r>
        <w:rPr>
          <w:rFonts w:ascii="Jameel Noori Nastaleeq" w:hAnsi="Jameel Noori Nastaleeq"/>
          <w:color w:val="222222"/>
          <w:sz w:val="27"/>
        </w:rPr>
        <w:t>آنحضرتؑ کو تسلی اور استغفار کا حکم</w:t>
      </w:r>
    </w:p>
    <w:p>
      <w:pPr>
        <w:spacing w:before="60" w:after="80" w:line="312" w:lineRule="auto"/>
        <w:ind w:right="288" w:left="288"/>
        <w:jc w:val="right"/>
      </w:pPr>
      <w:r>
        <w:rPr>
          <w:rFonts w:ascii="Jameel Noori Nastaleeq" w:hAnsi="Jameel Noori Nastaleeq"/>
          <w:color w:val="222222"/>
          <w:sz w:val="27"/>
        </w:rPr>
        <w:t>ف ٦ یعنی آپ بھی تسلی رکھیے، جو وعدہ آپ کے ساتھ ہے ضرور پورا ہو کر رہے گا۔ خداوند قدوس دارین میں آپ کو اور آپ کے طفیل میں آپ کے متبعین کو سربلند رکھے گا۔ ضرورت اس کی ہے کہ اللہ تعالیٰ کی خوشنودی حاصل کرنے کے لیے ہر قسم کے شدائد و مصائب پر صبر کریں ۔ اور جس سے جس درجہ کی تقصیر کا امکان ہو اس کی معافی خدا سے چاہتے رہیں اور ہمیشہ رات دن صبح و شام اپنے پروردگار کی تسبیح و تحمید کا قولاً و فعلا ورد رکھیں ۔ ظاہر و باطن میں اس کی یاد سے غافل نہ ہوں ۔ پھر اللہ کی مدد یقینی ہے۔ یہ حضور (صلی اللہ علیہ وآلہ وسلم) کو مخاطب بنا کر ساری امت کو سنایا۔ حضرت شاہ صاحب لکھتے ہیں کہ "حضرت رسول اللہ (صلی اللہ علیہ وآلہ وسلم) دن میں سو سو بار استغفار کرتے۔ ہر بندے کی تقصیر اس کے درجہ کے موافق ہے اسی لیے ہر کسی کو استغفار کرنا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598: آدمی کی اصلیت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۳۴۶</w:t>
      </w:r>
    </w:p>
    <w:p>
      <w:pPr>
        <w:spacing w:before="60" w:after="80" w:line="312" w:lineRule="auto"/>
        <w:ind w:right="288" w:left="288"/>
        <w:jc w:val="right"/>
      </w:pPr>
      <w:r>
        <w:rPr>
          <w:rFonts w:ascii="Jameel Noori Nastaleeq" w:hAnsi="Jameel Noori Nastaleeq"/>
          <w:color w:val="222222"/>
          <w:sz w:val="27"/>
        </w:rPr>
        <w:t>آدمی کی اصلیت</w:t>
      </w:r>
    </w:p>
    <w:p>
      <w:pPr>
        <w:spacing w:before="60" w:after="80" w:line="312" w:lineRule="auto"/>
        <w:ind w:right="288" w:left="288"/>
        <w:jc w:val="right"/>
      </w:pPr>
      <w:r>
        <w:rPr>
          <w:rFonts w:ascii="Jameel Noori Nastaleeq" w:hAnsi="Jameel Noori Nastaleeq"/>
          <w:color w:val="222222"/>
          <w:sz w:val="27"/>
        </w:rPr>
        <w:t>ف ٣  یعنی تمہارے باپ آدم کو، یا تم کو، اس طرح کہ نطفہ جس غذا کا خلاصہ ہے وہ خاک سے ہی پیدا ہوتی ہے۔</w:t>
      </w:r>
    </w:p>
    <w:p>
      <w:pPr>
        <w:spacing w:before="60" w:after="80" w:line="312" w:lineRule="auto"/>
        <w:ind w:right="288" w:left="288"/>
        <w:jc w:val="right"/>
      </w:pPr>
      <w:r>
        <w:rPr>
          <w:rFonts w:ascii="Jameel Noori Nastaleeq" w:hAnsi="Jameel Noori Nastaleeq"/>
          <w:color w:val="222222"/>
          <w:sz w:val="27"/>
        </w:rPr>
        <w:t>ف ٤  یعنی بنی آدم کی اصل ایک پانی کی بوند (قطرہ منی) ہے جو آگے چل کر جما ہوا خون بنا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599: آنحضرتؑ کی بشریت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۳۵۶</w:t>
      </w:r>
    </w:p>
    <w:p>
      <w:pPr>
        <w:spacing w:before="60" w:after="80" w:line="312" w:lineRule="auto"/>
        <w:ind w:right="288" w:left="288"/>
        <w:jc w:val="right"/>
      </w:pPr>
      <w:r>
        <w:rPr>
          <w:rFonts w:ascii="Jameel Noori Nastaleeq" w:hAnsi="Jameel Noori Nastaleeq"/>
          <w:color w:val="222222"/>
          <w:sz w:val="27"/>
        </w:rPr>
        <w:t>آنحضرتؑ کی بشریت</w:t>
      </w:r>
    </w:p>
    <w:p>
      <w:pPr>
        <w:spacing w:before="60" w:after="80" w:line="312" w:lineRule="auto"/>
        <w:ind w:right="288" w:left="288"/>
        <w:jc w:val="right"/>
      </w:pPr>
      <w:r>
        <w:rPr>
          <w:rFonts w:ascii="Jameel Noori Nastaleeq" w:hAnsi="Jameel Noori Nastaleeq"/>
          <w:color w:val="222222"/>
          <w:sz w:val="27"/>
        </w:rPr>
        <w:t>ف ٧  یعنی نہ میں خدا ہوں کہ زبردستی تمہارے دلوں کو پھیر سکوں، نہ فرشتہ ہوں جس کے بھیجے جانے کی تم فرمائش کیا کرتے ہو نہ کوئی اور مخلوق ہوں، بلکہ تمہاری جنس و نوع کا ایک آدمی ہوں جس کی بات کا سمجھنا تم کو ہم جنسی کی بناء پر آسان ہونا چاہیے، اور وہ آدمی ہوں، جسے حق تعالیٰ نے اپنی آخری اور کامل ترین وحی کے لیے چن لیا ہے بناء ً علیہ خواہ تم کتنا ہی اعراض کرو اور کتنی ہی یاس انگیز باتیں کرو میں خدائی پیغام تم کو ضرور پہنچاؤں گا مجھے بذریعہ وحی بتلایا گیا ہے کہ تم سب کا معبود اور حاکم علی الاطلاق ایک ہے جس کے سوا کسی کی بندگی نہیں ۔ لہذا سب کو لازم ہے کہ تمام شؤون و احوال میں سیدھے اسی خدائے واحد کی طرف رخ کر کے چلیں اس کے راستہ سے ذرا ادھر ادھر نہ قدم نہ ہٹائیں اور پہلے اگر ٹیڑھے ترچھے چلے ہیں تو اپنے پروردگار سے اس کی معافی چاہیں ۔ اور اگلی پچھلی خطائیں بخشوائیں ۔</w:t>
      </w:r>
    </w:p>
    <w:p>
      <w:pPr>
        <w:spacing w:before="60" w:after="80" w:line="312" w:lineRule="auto"/>
        <w:ind w:right="288" w:left="288"/>
        <w:jc w:val="right"/>
      </w:pPr>
      <w:r>
        <w:rPr>
          <w:rFonts w:ascii="Jameel Noori Nastaleeq" w:hAnsi="Jameel Noori Nastaleeq"/>
          <w:color w:val="222222"/>
          <w:sz w:val="27"/>
        </w:rPr>
        <w:t>ف ٨  جن لوگوں کا معاملہ اللہ کے ساتھ یہ ہے کہ عاجز مخلوق کو اس کی بندگی میں شریک کرتے ہیں، اور بندوں کے ساتھ یہ ہے کہ صدقہ اور زکوٰۃ کا پیسہ کسی محتاج مسکین پر خرچ کرنے کے روا دار نہیں ساتھ ہی انجام کی طرف سے بالکل غافل اور بےفکر ہیں، کیونکہ انہیں تسلیم ہی نہیں کہ مرنے کے بعد کوئی دوسری زندگی اور اچھے برے کا حساب کتاب بھی ہوگا۔ ایسوں کا مستقبل بجز ہلاکت اور خرابی و بربادی کے اور کیا ہونا ہے۔ (تنبیہ) بعض سلف نے یہاں "الزکوٰۃ" سے مراد کلمہ طیبہ لیا ہے۔ اور بعض نے "زکوٰۃ" کے معنی پاکیزگی اور ستھرائی کے لیے ہیں ۔ مطلب یہ ہوگا کہ وہ لوگ اپنے نفس کو عقائد فاسدہ اور اخلاق ذمیمہ سے پاک و صاف نہیں کرتے۔ اس میں کلمہ طیبہ کا ترک اور زکوٰۃ وغیرہ کا ادا نہ کرنا بھی آگیا۔ وہذا کما قال (قَدْ اَفْلَحَ مَنْ تَزَكّٰى) 87۔ الاعلیٰ:14) ۔ وقال (قَدْ اَفْلَحَ مَنْ زَكّٰىهَا) 91۔ الشمس :9) وقال (وَّحَنَانًا مِّنْ لَّدُنَّا وَزَكٰوةً) 19۔ مریم :13) وغیرہ ذالک۔ شاید یہ معنی اس لیے یہاں لیے گئے ہوں کہ کفار مخاطب بالفروع نہیں یا اس لیے کہ آیت مکی ہے اور زکوٰۃ وغیرہ کی تشخیص مدینہ میں ہوئی۔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600: سب سے پہلے شارع حضرت نوحؑ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۳۸۶</w:t>
      </w:r>
    </w:p>
    <w:p>
      <w:pPr>
        <w:spacing w:before="60" w:after="80" w:line="312" w:lineRule="auto"/>
        <w:ind w:right="288" w:left="288"/>
        <w:jc w:val="right"/>
      </w:pPr>
      <w:r>
        <w:rPr>
          <w:rFonts w:ascii="Jameel Noori Nastaleeq" w:hAnsi="Jameel Noori Nastaleeq"/>
          <w:color w:val="222222"/>
          <w:sz w:val="27"/>
        </w:rPr>
        <w:t>سب سے پہلے شارع حضرت نوحؑ</w:t>
      </w:r>
    </w:p>
    <w:p>
      <w:pPr>
        <w:spacing w:before="60" w:after="80" w:line="312" w:lineRule="auto"/>
        <w:ind w:right="288" w:left="288"/>
        <w:jc w:val="right"/>
      </w:pPr>
      <w:r>
        <w:rPr>
          <w:rFonts w:ascii="Jameel Noori Nastaleeq" w:hAnsi="Jameel Noori Nastaleeq"/>
          <w:color w:val="222222"/>
          <w:sz w:val="27"/>
        </w:rPr>
        <w:t>ف ١  آدم (علیہ السلام) کے بعد سب سے پہلے رسول حضرت نوح (علیہ السلام) ہیں ۔ بلکہ کہنا چاہیے کہ فی الحقیقت تشریع احکام کا سلسلہ ان ہی سے شروع ہوا۔ اور آخری نبی حضور (صلی اللہ علیہ وآلہ وسلم) ہیں جن پر سلسلہ رسالت و نبوت منتہی ہوا۔ درمیان میں جو انبیاء و رسل آئے ان میں حضرت ابراہیم، حضرت موسیٰ اور حضرت عیسیٰ علیہم السلام، یہ تین زیادہ مشہور ہوئے جن کے نام لیوا ہر زمانہ میں بکثرت موجود رہے۔ ان پانچوں کو اولوالعزم پیغمبر کہتے ہیں ۔ بہرحال اس جگہ حق تعالیٰ نے صاف طور پر بتلا دیا کہ اصل دین ہمیشہ سے ایک ہی رہا ہے۔ کیونکہ عقائد، اخلاق اور اصول دیانات میں تمام متفق رہے ہیں ۔ البتہ بعض فروع میں حسب مصلحت زمانہ کچھ تفاوت ہوا اور دین کے قائم کرنے کے طور و طریق ہر وقت میں اللہ نے جدا ٹھہرا دیے ہیں ۔ جس کو دوسری جگہ فرما دیا۔ ( لِكُلٍّ جَعَلْنَا مِنْكُمْ شِرْعَةً وَّمِنْهَاجًا) 5۔ المائدہ :48)</w:t>
      </w:r>
    </w:p>
    <w:p>
      <w:pPr>
        <w:spacing w:before="60" w:after="80" w:line="312" w:lineRule="auto"/>
        <w:ind w:right="288" w:left="288"/>
        <w:jc w:val="right"/>
      </w:pPr>
      <w:r>
        <w:rPr>
          <w:rFonts w:ascii="Jameel Noori Nastaleeq" w:hAnsi="Jameel Noori Nastaleeq"/>
          <w:color w:val="222222"/>
          <w:sz w:val="27"/>
        </w:rPr>
        <w:t>ف ٢  یعنی سب انبیاء اور ان کی امتوں کو حکم ہوا کہ دین الٰہی کو اپنے قول و عمل سے قائم رکھیں اور اصل دین میں کسی طرح کے تفریق و اختلاف کو روا نہ رکھیں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601: آنحضرتؑ کو دعوت حق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۳۸۸</w:t>
      </w:r>
    </w:p>
    <w:p>
      <w:pPr>
        <w:spacing w:before="60" w:after="80" w:line="312" w:lineRule="auto"/>
        <w:ind w:right="288" w:left="288"/>
        <w:jc w:val="right"/>
      </w:pPr>
      <w:r>
        <w:rPr>
          <w:rFonts w:ascii="Jameel Noori Nastaleeq" w:hAnsi="Jameel Noori Nastaleeq"/>
          <w:color w:val="222222"/>
          <w:sz w:val="27"/>
        </w:rPr>
        <w:t>آنحضرتؑ کو دعوت حق کا حکم</w:t>
      </w:r>
    </w:p>
    <w:p>
      <w:pPr>
        <w:spacing w:before="60" w:after="80" w:line="312" w:lineRule="auto"/>
        <w:ind w:right="288" w:left="288"/>
        <w:jc w:val="right"/>
      </w:pPr>
      <w:r>
        <w:rPr>
          <w:rFonts w:ascii="Jameel Noori Nastaleeq" w:hAnsi="Jameel Noori Nastaleeq"/>
          <w:color w:val="222222"/>
          <w:sz w:val="27"/>
        </w:rPr>
        <w:t>ف ٥  یعنی جب دین حق کے متعلق تفریق و اختلاف کے طوفان چاروں طرف سے اٹھ رہے ہیں تو آپ کا فرض یہ ہے کہ غیر متزلزل عزم کے ساتھ اسی دین و آئین کی طرف لوگوں کو بلاتے رہیں جس کی دعوت آدم و نوح اور ان کے بعد تمام انبیاء دیتے چلے آئے ہیں ۔ آپ اپنے پروردگار کے حکم سے ذرا ادھر ادھر نہ ہوں ۔ قولاً و فعلاً اور علماً و حالاً برابر اسی راستہ پر گامزن رہیں جس پر اب تک رہے ہیں ۔ مکذبین اور معاندین کی خواہشات کی ذرا پروا نہ کریں اور صاف اعلان کر دیں کہ میں اللہ کی نازل کی ہوئی ہر کتاب پر خواہ وہ تورات ہو یا انجیل یا قرآن یا کوئی صحیفہ جو کسی زمانہ میں کسی پیغمبر پر نازل ہوا ہو سچے دل سے یقین رکھتا ہوں ۔ میرا کام پہلی صداقتوں کو جھٹلانا نہیں بلکہ سب کو تسلیم کرنا اور باقی رکھنا ہے اور مجھ کو حکم ہے کہ تمہارے درمیان انصاف کروں ۔ جو اختلاف تم نے ڈالے ہیں ان کا منصفانہ فیصلہ دوں اور تبلیغ احکام و شرائع یا فصل خصومات میں عدل و مساوات کا اصول قائم رکھوں ۔ ہر وہ سچائی جو کسی جگہ یا کسی مذہب میں ملے اس بےتکلف تسلیم کروں ۔ جس طرح تم کو خدا کی بندگی اور فرمانبرداری کی طرف بلاؤں ۔ تم سے پہلے میں خود احکام الٰہی کی پوری تعمیل کر کے اس کا کامل فرمانبردار بندہ ہونا ثابت کروں ۔ کیونکہ میں جانتا ہوں کہ تمہارا اور ہمارا رب ایک ہی ہے۔ اس لیے ہم سب کو اسی کی خوشنودی کے لیے کام کرنا چاہیے۔ اگر تم ایسا نہ کرو گے تو ہمارا تم سے کچھ تعلق نہیں ۔ ہم دعوت و تبلیغ کا فرض ادا کر کے سبکدوش ہو چکے ہم میں سے کوئی دوسرے کے عمل کا ذمہ دار نہیں ۔ ہر ایک کا عمل اس کے ساتھ ہے وہ ہی اس کے آگے آئے گا۔ چاہیے کہ اس کے نتائج برداشت کرنے کے لیے تیار رہے۔ آگے ہم کو تم سے جھگڑنے اور بحث و تکرار کی ضرورت نہیں ۔ سب کو خدا کی عدالت میں حاضر ہونا ہے۔ وہاں جا کر ہر ایک کو پورا پتہ لگ جائے گا کہ وہ دنیا میں کیا کچھ کما کر لایا ہے۔</w:t>
      </w:r>
    </w:p>
    <w:p>
      <w:pPr>
        <w:spacing w:before="60" w:after="80" w:line="312" w:lineRule="auto"/>
        <w:ind w:right="288" w:left="288"/>
        <w:jc w:val="right"/>
      </w:pPr>
      <w:r>
        <w:rPr>
          <w:rFonts w:ascii="Jameel Noori Nastaleeq" w:hAnsi="Jameel Noori Nastaleeq"/>
          <w:color w:val="222222"/>
          <w:sz w:val="27"/>
        </w:rPr>
        <w:t>(تنبیہ) یہ آیات مکی ہیں ۔ قتال کی آیتیں مدینہ میں نازل ہوئیں۔</w:t>
      </w:r>
    </w:p>
    <w:p>
      <w:pPr>
        <w:spacing w:before="60" w:after="80" w:line="312" w:lineRule="auto"/>
        <w:ind w:right="288" w:left="288"/>
        <w:jc w:val="right"/>
      </w:pPr>
      <w:r>
        <w:rPr>
          <w:rFonts w:ascii="Jameel Noori Nastaleeq" w:hAnsi="Jameel Noori Nastaleeq"/>
          <w:color w:val="222222"/>
          <w:sz w:val="27"/>
        </w:rPr>
        <w:t>ف ١  یعنی اللہ کے دین، اس کی کتاب، اور اس کی باتوں کی سچائی جب اعلانیہ ظاہر ہو چکی، حتی کہ بہت سے سمجھدار لوگ اس کو قبول کر چکے اور بہترے قبول نہ کرنے کے باوجود ان کی سچائی کا اقرار کرنے لگے۔ اس قدر ظہور و ضوع حق کے بعد جو لوگ خواہ مخواہ جھگڑے ڈالتے یا ماننے والوں سے الجھتے ہیں وہ اللہ تعالیٰ کے غضب اور سخت عذاب کے مستوجب ہیں اور ان کے سب جھگڑے جھوٹے اور سب بحثیں باطل ہیں ۔</w:t>
      </w:r>
    </w:p>
    <w:p>
      <w:pPr>
        <w:spacing w:before="60" w:after="80" w:line="312" w:lineRule="auto"/>
        <w:ind w:right="288" w:left="288"/>
        <w:jc w:val="right"/>
      </w:pPr>
      <w:r>
        <w:rPr>
          <w:rFonts w:ascii="Jameel Noori Nastaleeq" w:hAnsi="Jameel Noori Nastaleeq"/>
          <w:color w:val="222222"/>
          <w:sz w:val="27"/>
        </w:rPr>
        <w:t>&lt;qr&gt;يَسْتَعْجِلُ بِهَا الَّذِينَ لَا يُؤْمِنُونَ بِهَا وَالَّذِينَ آمَنُوا مُشْفِقُونَ مِنْهَا وَيَعْلَمُونَ أَنَّهَا الْحَقُّ أَلَا إِنَّ الَّذِينَ يُمَارُونَ فِي السَّاعَةِ لَفِي ضَلَالٍ بَعِيدٍ (18) اللَّهُ لَطِيفٌ بِعِبَادِهِ يَرْزُقُ مَنْ يَشَاءُ وَهُوَ الْقَوِيُّ الْعَزِيزُ (19) مَنْ كَانَ يُرِيدُ حَرْثَ الْآخِرَةِ نَزِدْ لَهُ فِي حَرْثِهِ وَمَنْ كَانَ يُرِيدُ حَرْثَ الدُّنْيَا نُؤْتِهِ مِنْهَا وَمَا لَهُ فِي الْآخِرَةِ مِنْ نَصِيبٍ (20) أَمْ لَهُمْ شُرَكَاءُ شَرَعُوا لَهُمْ مِنَ الدِّينِ مَا لَمْ يَأْذَنْ بِهِ اللَّهُ وَلَوْلَا كَلِمَةُ الْفَصْلِ لَقُضِيَ بَيْنَهُمْ وَإِنَّ الظَّالِمِينَ لَهُمْ عَذَابٌ أَلِيمٌ (21)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602: آنحضرتؑ پر روح کا بھیجا جانا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۴۰۶</w:t>
      </w:r>
    </w:p>
    <w:p>
      <w:pPr>
        <w:spacing w:before="60" w:after="80" w:line="312" w:lineRule="auto"/>
        <w:ind w:right="288" w:left="288"/>
        <w:jc w:val="right"/>
      </w:pPr>
      <w:r>
        <w:rPr>
          <w:rFonts w:ascii="Jameel Noori Nastaleeq" w:hAnsi="Jameel Noori Nastaleeq"/>
          <w:color w:val="222222"/>
          <w:sz w:val="27"/>
        </w:rPr>
        <w:t>آنحضرتؑ پر روح کا بھیجا جانا</w:t>
      </w:r>
    </w:p>
    <w:p>
      <w:pPr>
        <w:spacing w:before="60" w:after="80" w:line="312" w:lineRule="auto"/>
        <w:ind w:right="288" w:left="288"/>
        <w:jc w:val="right"/>
      </w:pPr>
      <w:r>
        <w:rPr>
          <w:rFonts w:ascii="Jameel Noori Nastaleeq" w:hAnsi="Jameel Noori Nastaleeq"/>
          <w:color w:val="222222"/>
          <w:sz w:val="27"/>
        </w:rPr>
        <w:t>ف ٣  مترجم محقق قدس اللہ روحہ' نے اس جگہ روح سے مراد فرشتہ لیا ہے۔ یعنی جبرائیل امین۔ اور یہ بعض مفسرین کی رائے ہے لیکن ظاہر یہ ہے کہ یہاں خود قرآن کریم کو روح سے تعبیر فرمایا کیونکہ اس کی تاثیر سے مردہ قلوب زندہ ہوتے ہیں ۔ اور انسان کو ابدی حیات نصیب ہوتی ہے۔ دیکھ لو جو قومیں کفر و ظلم اور بداخلاقی کی موت مر چکی تھیں کس طرح قرآن نے ان میں جان تازہ ڈال دی۔</w:t>
      </w:r>
    </w:p>
    <w:p>
      <w:pPr>
        <w:spacing w:before="60" w:after="80" w:line="312" w:lineRule="auto"/>
        <w:ind w:right="288" w:left="288"/>
        <w:jc w:val="right"/>
      </w:pPr>
      <w:r>
        <w:rPr>
          <w:rFonts w:ascii="Jameel Noori Nastaleeq" w:hAnsi="Jameel Noori Nastaleeq"/>
          <w:color w:val="222222"/>
          <w:sz w:val="27"/>
        </w:rPr>
        <w:t>ف ٤  یعنی ایمان اور اغمال ایمانیہ کی یہ تفاصیل جو بذریہ وحی اب معلوم ہوئیں پہلے سے کہاں معلوم تھیں ۔ گو نفس ایمان کے ساتھ ہمیشہ سے متصف تھے۔</w:t>
      </w:r>
    </w:p>
    <w:p>
      <w:pPr>
        <w:spacing w:before="60" w:after="80" w:line="312" w:lineRule="auto"/>
        <w:ind w:right="288" w:left="288"/>
        <w:jc w:val="right"/>
      </w:pPr>
      <w:r>
        <w:rPr>
          <w:rFonts w:ascii="Jameel Noori Nastaleeq" w:hAnsi="Jameel Noori Nastaleeq"/>
          <w:color w:val="222222"/>
          <w:sz w:val="27"/>
        </w:rPr>
        <w:t>ف ٥  یعنی قرآن کی روشنی میں جن بندوں کو ہم چاہیں سعادت و فلاح کے راستہ پر لے چلتے ہیں ۔</w:t>
      </w:r>
    </w:p>
    <w:p>
      <w:pPr>
        <w:spacing w:before="60" w:after="80" w:line="312" w:lineRule="auto"/>
        <w:ind w:right="288" w:left="288"/>
        <w:jc w:val="right"/>
      </w:pPr>
      <w:r>
        <w:rPr>
          <w:rFonts w:ascii="Jameel Noori Nastaleeq" w:hAnsi="Jameel Noori Nastaleeq"/>
          <w:color w:val="222222"/>
          <w:sz w:val="27"/>
        </w:rPr>
        <w:t>ف ٦ یعنی آپ تو سب بندوں کو قرآن کریم کے ذریعہ سے اللہ تک پہنچنے کی سیدھی راہ بتلاتے رہتے ہیں کوئی اس پر چلے یا نہ چلے۔</w:t>
      </w:r>
    </w:p>
    <w:p>
      <w:pPr>
        <w:spacing w:before="60" w:after="80" w:line="312" w:lineRule="auto"/>
        <w:ind w:right="288" w:left="288"/>
        <w:jc w:val="right"/>
      </w:pPr>
      <w:r>
        <w:rPr>
          <w:rFonts w:ascii="Jameel Noori Nastaleeq" w:hAnsi="Jameel Noori Nastaleeq"/>
          <w:color w:val="222222"/>
          <w:sz w:val="27"/>
        </w:rPr>
        <w:t>ف ٧  یعنی سیدھی راہ وہ جس پر چل کر آدمی خدائے واحد تک پہنچتا ہے۔ جو اس راہ سے بھٹکا خدا سے الگ ہوا۔</w:t>
      </w:r>
    </w:p>
    <w:p>
      <w:pPr>
        <w:spacing w:before="60" w:after="80" w:line="312" w:lineRule="auto"/>
        <w:ind w:right="288" w:left="288"/>
        <w:jc w:val="right"/>
      </w:pPr>
      <w:r>
        <w:rPr>
          <w:rFonts w:ascii="Jameel Noori Nastaleeq" w:hAnsi="Jameel Noori Nastaleeq"/>
          <w:color w:val="222222"/>
          <w:sz w:val="27"/>
        </w:rPr>
        <w:t>ف ٨  یعنی جب سب کاموں کا انجام اسی کی طرف ہے تو چاہیے کہ آدمی شروع سے اس انجام کو سوچ لے اور اپنے اختیار سے ایسے راستہ پر چلے جو سیدھا اس کی بارگاہ تک پہنچنے والا ہو ۔ اللہم اہدنا الصراط المستقیم وثبتنا علیہ۔ تم سورۃ الشوریٰ۔</w:t>
      </w:r>
    </w:p>
    <w:p>
      <w:pPr>
        <w:spacing w:before="60" w:after="80" w:line="312" w:lineRule="auto"/>
        <w:ind w:right="288" w:left="288"/>
        <w:jc w:val="right"/>
      </w:pPr>
      <w:r>
        <w:rPr>
          <w:rFonts w:ascii="Jameel Noori Nastaleeq" w:hAnsi="Jameel Noori Nastaleeq"/>
          <w:color w:val="222222"/>
          <w:sz w:val="27"/>
        </w:rPr>
        <w:t>&lt;qr&gt;حم (1) وَالْكِتَابِ الْمُبِينِ (2) إِنَّا جَعَلْنَاهُ قُرْآنًا عَرَبِيًّا لَعَلَّكُمْ تَعْقِلُونَ (3) وَإِنَّهُ فِي أُمِّ الْكِتَابِ لَدَيْنَا لَعَلِيٌّ حَكِيمٌ (4) أَفَنَضْرِبُ عَنْكُمُ الذِّكْرَ صَفْحًا أَنْ كُنْتُمْ قَوْمًا مُسْرِفِينَ (5) وَكَمْ أَرْسَلْنَا مِنْ نَبِيٍّ فِي الْأَوَّلِينَ (6) وَمَا يَأْتِيهِمْ مِنْ نَبِيٍّ إِلَّا كَانُوا بِهِ يَسْتَهْزِئُونَ (7) فَأَهْلَكْنَا أَشَدَّ مِنْهُمْ بَطْشًا وَمَضَى مَثَلُ الْأَوَّلِينَ (8) وَلَئِنْ سَأَلْتَهُمْ مَنْ خَلَقَ السَّمَاوَاتِ وَالْأَرْضَ لَيَقُولُنَّ خَلَقَهُنَّ الْعَزِيزُ الْعَلِيمُ (9) الَّذِي جَعَلَ لَكُمُ الْأَرْضَ مَهْدًا وَجَعَلَ لَكُمْ فِيهَا سُبُلًا لَعَلَّكُمْ تَهْتَدُونَ (10)&lt;/qr&gt;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603: حضرت ابراہیمؑ کا اعلان توحید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۴۱۴</w:t>
      </w:r>
    </w:p>
    <w:p>
      <w:pPr>
        <w:spacing w:before="60" w:after="80" w:line="312" w:lineRule="auto"/>
        <w:ind w:right="288" w:left="288"/>
        <w:jc w:val="right"/>
      </w:pPr>
      <w:r>
        <w:rPr>
          <w:rFonts w:ascii="Jameel Noori Nastaleeq" w:hAnsi="Jameel Noori Nastaleeq"/>
          <w:color w:val="222222"/>
          <w:sz w:val="27"/>
        </w:rPr>
        <w:t>حضرت ابراہیمؑ کا اعلان توحید</w:t>
      </w:r>
    </w:p>
    <w:p>
      <w:pPr>
        <w:spacing w:before="60" w:after="80" w:line="312" w:lineRule="auto"/>
        <w:ind w:right="288" w:left="288"/>
        <w:jc w:val="right"/>
      </w:pPr>
      <w:r>
        <w:rPr>
          <w:rFonts w:ascii="Jameel Noori Nastaleeq" w:hAnsi="Jameel Noori Nastaleeq"/>
          <w:color w:val="222222"/>
          <w:sz w:val="27"/>
        </w:rPr>
        <w:t>ف ١  یعنی صرف ایک خدا سے میرا تعلق ہے جس نے مجھے پیدا کیا اور وہ ہی مجھے منزل مقصود کے راستہ پر آخر تک لے چلے گا۔ (تنبیہ) یہاں یہ قصہ اس پر بیان کیا کہ دیکھو تمہارے مسلم پیشوا نے باپ کی راہ غلط دیکھ کر چھوڑ دی تھی۔ تم بھی وہ ہی کرو ۔ اور اگر آباؤ اجداد کی تقلید ہی پر مرتے ہو تو اس باپ کی راہ پر چلو جس نے دنیا میں حق و صداقت کا جھنڈا گاڑ دیا تھا اور اپنی اولاد کو وصیت کر گیا تھا کہ میرے بعد ایک خدا کے سوا کسی کو نہ پوجنا۔ کما قال تعالیٰ (وَوَصّٰى بِهَآ اِبْرٰھٖمُ بَنِيْهِ وَيَعْقُوْبُ) 2۔ البقرۃ:132)</w:t>
      </w:r>
    </w:p>
    <w:p>
      <w:pPr>
        <w:spacing w:before="60" w:after="80" w:line="312" w:lineRule="auto"/>
        <w:ind w:right="288" w:left="288"/>
        <w:jc w:val="right"/>
      </w:pPr>
      <w:r>
        <w:rPr>
          <w:rFonts w:ascii="Jameel Noori Nastaleeq" w:hAnsi="Jameel Noori Nastaleeq"/>
          <w:color w:val="222222"/>
          <w:sz w:val="27"/>
        </w:rPr>
        <w:t>ف ٢  یعنی ایک دوسرے سے توحید کا بیان اور دلائل سن کر راہ حق کی طرف رجوع ہوتا رہے۔</w:t>
      </w:r>
    </w:p>
    <w:p>
      <w:pPr>
        <w:spacing w:before="60" w:after="80" w:line="312" w:lineRule="auto"/>
        <w:ind w:right="288" w:left="288"/>
        <w:jc w:val="right"/>
      </w:pPr>
      <w:r>
        <w:rPr>
          <w:rFonts w:ascii="Jameel Noori Nastaleeq" w:hAnsi="Jameel Noori Nastaleeq"/>
          <w:color w:val="222222"/>
          <w:sz w:val="27"/>
        </w:rPr>
        <w:t>&lt;qr&gt;وَلَمَّا جَاءَهُمُ الْحَقُّ قَالُوا هَذَا سِحْرٌ وَإِنَّا بِهِ كَافِرُونَ (30) وَقَالُوا لَوْلَا نُزِّلَ هَذَا الْقُرْآنُ عَلَى رَجُلٍ مِنَ الْقَرْيَتَيْنِ عَظِيمٍ (31) أَهُمْ يَقْسِمُونَ رَحْمَتَ رَبِّكَ نَحْنُ قَسَمْنَا بَيْنَهُمْ مَعِيشَتَهُمْ فِي الْحَيَاةِ الدُّنْيَا وَرَفَعْنَا بَعْضَهُمْ فَوْقَ بَعْضٍ دَرَجَاتٍ لِيَتَّخِذَ بَعْضُهُمْ بَعْضًا سُخْرِيًّا وَرَحْمَتُ رَبِّكَ خَيْرٌ مِمَّا يَجْمَعُونَ (32) وَلَوْلَا أَنْ يَكُونَ النَّاسُ أُمَّةً وَاحِدَةً لَجَعَلْنَا لِمَنْ يَكْفُرُ بِالرَّحْمَنِ لِبُيُوتِهِمْ سُقُفًا مِنْ فِضَّةٍ وَمَعَارِجَ عَلَيْهَا يَظْهَرُونَ (33)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604: حضرت موسیؑ سے بنی اسرائیل کی دعا کی درخواست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۴۲۲</w:t>
      </w:r>
    </w:p>
    <w:p>
      <w:pPr>
        <w:spacing w:before="60" w:after="80" w:line="312" w:lineRule="auto"/>
        <w:ind w:right="288" w:left="288"/>
        <w:jc w:val="right"/>
      </w:pPr>
      <w:r>
        <w:rPr>
          <w:rFonts w:ascii="Jameel Noori Nastaleeq" w:hAnsi="Jameel Noori Nastaleeq"/>
          <w:color w:val="222222"/>
          <w:sz w:val="27"/>
        </w:rPr>
        <w:t>حضرت موسیؑ سے بنی اسرائیل کی دعا کی درخواست</w:t>
      </w:r>
    </w:p>
    <w:p>
      <w:pPr>
        <w:spacing w:before="60" w:after="80" w:line="312" w:lineRule="auto"/>
        <w:ind w:right="288" w:left="288"/>
        <w:jc w:val="right"/>
      </w:pPr>
      <w:r>
        <w:rPr>
          <w:rFonts w:ascii="Jameel Noori Nastaleeq" w:hAnsi="Jameel Noori Nastaleeq"/>
          <w:color w:val="222222"/>
          <w:sz w:val="27"/>
        </w:rPr>
        <w:t>ف ٥  یعنی تیرے رب نے جو طریقہ دعا کا بتلایا ہے اور جو کچھ تجھ سے عہد کر رکھا ہے اس کے موافق ہمارے حق میں دعاء کرو کہ یہ عذاب ہم سے دفع ہو ۔ اگر تیری دعاء سے ایسا ہوگیا تو ہم ضرور راہ پر آجائیں گے۔ اور تیری بات مان لیں گے۔</w:t>
      </w:r>
    </w:p>
    <w:p>
      <w:pPr>
        <w:spacing w:before="60" w:after="80" w:line="312" w:lineRule="auto"/>
        <w:ind w:right="288" w:left="288"/>
        <w:jc w:val="right"/>
      </w:pPr>
      <w:r>
        <w:rPr>
          <w:rFonts w:ascii="Jameel Noori Nastaleeq" w:hAnsi="Jameel Noori Nastaleeq"/>
          <w:color w:val="222222"/>
          <w:sz w:val="27"/>
        </w:rPr>
        <w:t>ف ٦ یعنی جہاں تکلیف رفع ہوئی اور مصیبت کی گھڑی ختم ہوئی ایک دم اپنے قول و قرار سے پھر گئے، گویا کچھ وعدہ کیا ہی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605: حضرت عیسیؑ کے ذکر پر کفار کا شور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۴۲۴</w:t>
      </w:r>
    </w:p>
    <w:p>
      <w:pPr>
        <w:spacing w:before="60" w:after="80" w:line="312" w:lineRule="auto"/>
        <w:ind w:right="288" w:left="288"/>
        <w:jc w:val="right"/>
      </w:pPr>
      <w:r>
        <w:rPr>
          <w:rFonts w:ascii="Jameel Noori Nastaleeq" w:hAnsi="Jameel Noori Nastaleeq"/>
          <w:color w:val="222222"/>
          <w:sz w:val="27"/>
        </w:rPr>
        <w:t>حضرت عیسیؑ کے ذکر پر کفار کا شور</w:t>
      </w:r>
    </w:p>
    <w:p>
      <w:pPr>
        <w:spacing w:before="60" w:after="80" w:line="312" w:lineRule="auto"/>
        <w:ind w:right="288" w:left="288"/>
        <w:jc w:val="right"/>
      </w:pPr>
      <w:r>
        <w:rPr>
          <w:rFonts w:ascii="Jameel Noori Nastaleeq" w:hAnsi="Jameel Noori Nastaleeq"/>
          <w:color w:val="222222"/>
          <w:sz w:val="27"/>
        </w:rPr>
        <w:t>ف ١  حضرت مسیح (علیہ السلام) کا جب ذکر آتا تو عرب کے مشرکین خوب شور مچاتے اور قسم قسم کی آوازیں اٹھاتے تھے۔ روایات میں ہے کہ نبی کریم (صلی اللہ علیہ وآلہ وسلم) نے قرآن کی یہ آیت پڑھی (اِنَّكُمْ وَمَا تَعْبُدُوْنَ مِنْ دُوْنِ اللّٰهِ حَصَبُ جَهَنَّمَ ۭ اَنْتُمْ لَهَا وٰرِدُوْنَ) 21۔ الانبیآء :98) کہنے لگے نصاریٰ حضرت مسیح کی عبادت کرتے ہیں ۔ اب بتاؤ! تمہارے خیال میں ہمارے معبود اچھے ہیں یا مسیح (علیہ السلام) ظاہر ہے تم مسیح کو اچھا کہو گے۔ جب وہ ہی (معاذ اللہ) آیت کے عموم میں داخل ہوئے تو ہمارے معبود بھی سہی۔ بعض روایات میں ہے کہ نبی کریم (صلی اللہ علیہ وآلہ وسلم) نے ایک مرتبہ فرمایا "لیس احد یعبد من دون اللہ فیہ خیر۔" کہنے لگے کیا مسیح میں کوئی خیر اور بھلائی نہیں؟ ظاہر ہے کہ آیت کا اور حضور (صلی اللہ علیہ وآلہ وسلم) کے ان الفاظ کا مطلب ان چیزوں سے متعلق تھا جن کی پرستش لوگ کرتے ہیں ۔ اور وہ ان کو اس سے نہیں روکتے۔ اور اپنی بیزاری کا اظہار نہیں کرتے۔ مگر ان معترضین کا منشاء تو محض جھگڑے نکالنا اور کٹ حجتی کر کے حق کو رلانا تھا۔ اس لیے جان بوجھ کر ایسے معنی پیدا کرتے تھے جو مراد متکلم کے مخالف ہوں ۔ کبھی کہتے تھے کہ بس معلوم ہوگیا آپ بھی اسی طرح ہم سے اپنی پرستش کرانا چاہتے ہیں جیسے نصاریٰ حضرت مسیح کی کرتے ہیں ۔ شاید کبھی یہ بھی کہتے ہوں گے کہ خود قرآن نے مسیح کی مثل یہ بیان کی ہے۔ (اِنَّ مَثَلَ عِيْسٰى عِنْدَ اللّٰهِ كَمَثَلِ اٰدَمَ ۭخَلَقَهٗ مِنْ تُرَابٍ ثُمَّ قَالَ لَهٗ كُنْ فَيَكُوْنُ) 3۔ آل عمران :59) اب دیکھ لو ہمارے معبود اچھے ہیں یا مسیح؟ انہیں کیوں بھلائی سے یاد کرتے ہو؟ اور ہمارے معبودوں کو برا کہتے ہو؟ اور خدا جانے کیا کیا کچھ کہتے ہوں گے۔ ان سب باتوں کا جواب آگے دیا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606: حضرت عیسیؑ بنی اسرائیل کی ہدایت کیلئے آئے تھے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۴۲۴</w:t>
      </w:r>
    </w:p>
    <w:p>
      <w:pPr>
        <w:spacing w:before="60" w:after="80" w:line="312" w:lineRule="auto"/>
        <w:ind w:right="288" w:left="288"/>
        <w:jc w:val="right"/>
      </w:pPr>
      <w:r>
        <w:rPr>
          <w:rFonts w:ascii="Jameel Noori Nastaleeq" w:hAnsi="Jameel Noori Nastaleeq"/>
          <w:color w:val="222222"/>
          <w:sz w:val="27"/>
        </w:rPr>
        <w:t>حضرت عیسیؑ بنی اسرائیل کی ہدایت کیلئے آئے تھے</w:t>
      </w:r>
    </w:p>
    <w:p>
      <w:pPr>
        <w:spacing w:before="60" w:after="80" w:line="312" w:lineRule="auto"/>
        <w:ind w:right="288" w:left="288"/>
        <w:jc w:val="right"/>
      </w:pPr>
      <w:r>
        <w:rPr>
          <w:rFonts w:ascii="Jameel Noori Nastaleeq" w:hAnsi="Jameel Noori Nastaleeq"/>
          <w:color w:val="222222"/>
          <w:sz w:val="27"/>
        </w:rPr>
        <w:t>ف ٢  یعنی کچھ اسی ایک مسئلہ میں نہیں ان کی طبیعت ہی جھگڑالو واقع ہوئی ہے۔ سیدھی اور صاف بات کبھی ان کے دماغوں میں نہیں اترتی۔ یوں ہی مہمل بحثیں اور دوراز کار جھگڑے نکالتے رہتے ہیں ۔ بھلا کہاں وہ شیطان جو لوگوں سے اپنی عبادت کراتے اور اس پر خوش ہوتے ہیں یا وہ پتھر کی بےجان مورتیں جو کسی کو کفر و شرک سے روکنے پر اصلاً قدرت نہیں رکھتیں اور کہاں وہ خدا کا مقبول بندہ جس پر اللہ نے خاص فضل فرمایا اور بنی اسرائیل کی ہدایت کے واسطے کھڑا کیا۔ جس کو اپنے بندہ ہونے کا اقرار تھا اور جو اپنی امت کو اسی چیز کی طرف بلاتا تھا کہ "اِنَّ اللّٰهَ هُوَ رَبِّيْ وَرَبُّكُمْ فَاعْبُدُوْهُ ۭ ھٰذَا صِرَاطٌ مُّسْتَقِيْمٌ " کیا اس مقبول بندہ کو العیاذ باللہ "حصب جہنم" یا "لیس فیہ خبیر" کہا جاسکتا ہے؟ یا یہ پتھر کی مورتیاں اس کی ہمسری کرسکتی ہیں ۔ یاد رکھو! قرآن کریم کسی بندہ کو بھی خدائی کا درجہ نہیں دیتا۔ اس کا تو سارا جہاد ہی اس مضمون کے خلاف ہے۔ ہاں یہ بھی نہیں کرسکتا کہ محض احمقوں کے خدا بنا لینے سے ایک مقرب و مقبول بندہ کو پتھروں اور شریروں کے برابر کر دے۔</w:t>
      </w:r>
    </w:p>
    <w:p>
      <w:pPr>
        <w:spacing w:before="60" w:after="80" w:line="312" w:lineRule="auto"/>
        <w:ind w:right="288" w:left="288"/>
        <w:jc w:val="right"/>
      </w:pPr>
      <w:r>
        <w:rPr>
          <w:rFonts w:ascii="Jameel Noori Nastaleeq" w:hAnsi="Jameel Noori Nastaleeq"/>
          <w:color w:val="222222"/>
          <w:sz w:val="27"/>
        </w:rPr>
        <w:t>ف ٣  یعنی عیسیٰ (علیہ السلام) میں آثار فرشتوں کے سے تھے (جیسا کہ سورۃ مائدہ، آل عمران، اور کہف کے فوائد میں اشارہ کیا جا چکا ہے) اتنی بات سے کوئی شخص معبود نہیں بن جاتا۔ اگر ہم چاہیں تو تمہاری نسل سے ایسے لوگ پیدا کریں یا تمہاری جگہ آسمان سے فرشتوں ہی کو لا کر زمین پر آباد کر دیں ۔ ہم کو سب قدرت حاصل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607: حضرت عیسیؑ قیامت کا نشان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۴۲۴</w:t>
      </w:r>
    </w:p>
    <w:p>
      <w:pPr>
        <w:spacing w:before="60" w:after="80" w:line="312" w:lineRule="auto"/>
        <w:ind w:right="288" w:left="288"/>
        <w:jc w:val="right"/>
      </w:pPr>
      <w:r>
        <w:rPr>
          <w:rFonts w:ascii="Jameel Noori Nastaleeq" w:hAnsi="Jameel Noori Nastaleeq"/>
          <w:color w:val="222222"/>
          <w:sz w:val="27"/>
        </w:rPr>
        <w:t>حضرت عیسیؑ قیامت کا نشان ہیں</w:t>
      </w:r>
    </w:p>
    <w:p>
      <w:pPr>
        <w:spacing w:before="60" w:after="80" w:line="312" w:lineRule="auto"/>
        <w:ind w:right="288" w:left="288"/>
        <w:jc w:val="right"/>
      </w:pPr>
      <w:r>
        <w:rPr>
          <w:rFonts w:ascii="Jameel Noori Nastaleeq" w:hAnsi="Jameel Noori Nastaleeq"/>
          <w:color w:val="222222"/>
          <w:sz w:val="27"/>
        </w:rPr>
        <w:t>ف ٤  یعنی حضرت مسیح کا اول مرتبہ آنا تو خاص نبی اسرائیل کے لیے ایک نشان تھا کہ بدون باپ کے پیدا ہوئے اور عجیب و غریب معجزات دکھلائے اور دوبارہ آنا قیامت کا نشان ہوگا۔ ان کے نزول سے لوگ معلوم کرلیں گے کہ قیامت بالکل نزدیک آلگی ہے۔</w:t>
      </w:r>
    </w:p>
    <w:p>
      <w:pPr>
        <w:spacing w:before="60" w:after="80" w:line="312" w:lineRule="auto"/>
        <w:ind w:right="288" w:left="288"/>
        <w:jc w:val="right"/>
      </w:pPr>
      <w:r>
        <w:rPr>
          <w:rFonts w:ascii="Jameel Noori Nastaleeq" w:hAnsi="Jameel Noori Nastaleeq"/>
          <w:color w:val="222222"/>
          <w:sz w:val="27"/>
        </w:rPr>
        <w:t>&lt;qr&gt;وَلَمَّا جَاءَ عِيسَى بِالْبَيِّنَاتِ قَالَ قَدْ جِئْتُكُمْ بِالْحِكْمَةِ وَلِأُبَيِّنَ لَكُمْ بَعْضَ الَّذِي تَخْتَلِفُونَ فِيهِ فَاتَّقُوا اللَّهَ وَأَطِيعُونِ (63) إِنَّ اللَّهَ هُوَ رَبِّي وَرَبُّكُمْ فَاعْبُدُوهُ هَذَا صِرَاطٌ مُسْتَقِيمٌ (64) فَاخْتَلَفَ الْأَحْزَابُ مِنْ بَيْنِهِمْ فَوَيْلٌ لِلَّذِينَ ظَلَمُوا مِنْ عَذَابِ يَوْمٍ أَلِيمٍ (65) هَلْ يَنْظُرُونَ إِلَّا السَّاعَةَ أَنْ تَأْتِيَهُمْ بَغْتَةً وَهُمْ لَا يَشْعُرُونَ (66) الْأَخِلَّاءُ يَوْمَئِذٍ بَعْضُهُمْ لِبَعْضٍ عَدُوٌّ إِلَّا الْمُتَّقِينَ (67) يَاعِبَادِ لَا خَوْفٌ عَلَيْكُمُ الْيَوْمَ وَلَا أَنْتُمْ تَحْزَنُونَ (68)&lt;/qr&gt;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608: حضرت عیسیؑ کی تعلیم و توحید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۴۲۶</w:t>
      </w:r>
    </w:p>
    <w:p>
      <w:pPr>
        <w:spacing w:before="60" w:after="80" w:line="312" w:lineRule="auto"/>
        <w:ind w:right="288" w:left="288"/>
        <w:jc w:val="right"/>
      </w:pPr>
      <w:r>
        <w:rPr>
          <w:rFonts w:ascii="Jameel Noori Nastaleeq" w:hAnsi="Jameel Noori Nastaleeq"/>
          <w:color w:val="222222"/>
          <w:sz w:val="27"/>
        </w:rPr>
        <w:t>حضرت عیسیؑ کی تعلیم و توحید</w:t>
      </w:r>
    </w:p>
    <w:p>
      <w:pPr>
        <w:spacing w:before="60" w:after="80" w:line="312" w:lineRule="auto"/>
        <w:ind w:right="288" w:left="288"/>
        <w:jc w:val="right"/>
      </w:pPr>
      <w:r>
        <w:rPr>
          <w:rFonts w:ascii="Jameel Noori Nastaleeq" w:hAnsi="Jameel Noori Nastaleeq"/>
          <w:color w:val="222222"/>
          <w:sz w:val="27"/>
        </w:rPr>
        <w:t>ف ٨  یہ تعلیم تھی حضرت مسیح (علیہ السلام) کی۔ دیکھ لو کیسی صفائی سے خدائے واحد کی ربوبیت اور معبودیت کو بیان فرمایا ہے اور اسی توحید اور اتقاء و اطاعت رسول کو صراط مستقیم قرار دیا ہے۔</w:t>
      </w:r>
    </w:p>
    <w:p>
      <w:pPr>
        <w:spacing w:before="60" w:after="80" w:line="312" w:lineRule="auto"/>
        <w:ind w:right="288" w:left="288"/>
        <w:jc w:val="right"/>
      </w:pPr>
      <w:r>
        <w:rPr>
          <w:rFonts w:ascii="Jameel Noori Nastaleeq" w:hAnsi="Jameel Noori Nastaleeq"/>
          <w:color w:val="222222"/>
          <w:sz w:val="27"/>
        </w:rPr>
        <w:t>ف ٩  یعنی اختلاف پڑ گیا۔ یہود ان کے منکر ہوئے اور نصاریٰ قاتل ہوئے۔ پھر نصاریٰ آگے چل کر کئی فرقے بن گئے، کوئی حضرت مسیح کو خدا کا بیٹا بتلاتا ہے، کوئی ان کو تین خداؤں میں ایک کہتا ہے، کوئی کچھ اور کہتا ہے۔ حضرت مسیح کی اصل تعلیم پر ایک بھی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609: حضرت موسیؑ اور فرعون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۴۳۶</w:t>
      </w:r>
    </w:p>
    <w:p>
      <w:pPr>
        <w:spacing w:before="60" w:after="80" w:line="312" w:lineRule="auto"/>
        <w:ind w:right="288" w:left="288"/>
        <w:jc w:val="right"/>
      </w:pPr>
      <w:r>
        <w:rPr>
          <w:rFonts w:ascii="Jameel Noori Nastaleeq" w:hAnsi="Jameel Noori Nastaleeq"/>
          <w:color w:val="222222"/>
          <w:sz w:val="27"/>
        </w:rPr>
        <w:t>حضرت موسیؑ اور فرعون</w:t>
      </w:r>
    </w:p>
    <w:p>
      <w:pPr>
        <w:spacing w:before="60" w:after="80" w:line="312" w:lineRule="auto"/>
        <w:ind w:right="288" w:left="288"/>
        <w:jc w:val="right"/>
      </w:pPr>
      <w:r>
        <w:rPr>
          <w:rFonts w:ascii="Jameel Noori Nastaleeq" w:hAnsi="Jameel Noori Nastaleeq"/>
          <w:color w:val="222222"/>
          <w:sz w:val="27"/>
        </w:rPr>
        <w:t>ف ٤  یعنی خدا کے بندوں کو اپنا بندہ مت بناؤ۔ بنی اسرائیل کو غلامی سے آزادی دو اور میرے حوالہ کرو ۔ میں جہاں چاہوں لے جاؤں ۔</w:t>
      </w:r>
    </w:p>
    <w:p>
      <w:pPr>
        <w:spacing w:before="60" w:after="80" w:line="312" w:lineRule="auto"/>
        <w:ind w:right="288" w:left="288"/>
        <w:jc w:val="right"/>
      </w:pPr>
      <w:r>
        <w:rPr>
          <w:rFonts w:ascii="Jameel Noori Nastaleeq" w:hAnsi="Jameel Noori Nastaleeq"/>
          <w:color w:val="222222"/>
          <w:sz w:val="27"/>
        </w:rPr>
        <w:t>&lt;qr&gt;وَإِنِّي عُذْتُ بِرَبِّي وَرَبِّكُمْ أَنْ تَرْجُمُونِ (20) وَإِنْ لَمْ تُؤْمِنُوا لِي فَاعْتَزِلُونِ (21) فَدَعَا رَبَّهُ أَنَّ هَؤُلَاءِ قَوْمٌ مُجْرِمُونَ (22) فَأَسْرِ بِعِبَادِي لَيْلًا إِنَّكُمْ مُتَّبَعُونَ (23) وَاتْرُكِ الْبَحْرَ رَهْوًا إِنَّهُمْ جُنْدٌ مُغْرَقُونَ (24) كَمْ تَرَكُوا مِنْ جَنَّاتٍ وَعُيُونٍ (25) وَزُرُوعٍ وَمَقَامٍ كَرِيمٍ (26) وَنَعْمَةٍ كَانُوا فِيهَا فَاكِهِينَ (27) كَذَلِكَ وَأَوْرَثْنَاهَا قَوْمًا آخَرِينَ (28) فَمَا بَكَتْ عَلَيْهِمُ السَّمَاءُ وَالْأَرْضُ وَمَا كَانُوا مُنْظَرِينَ (29)&lt;/qr&gt;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610: حضرت موسیؑ کی دعاء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۴۳۸</w:t>
      </w:r>
    </w:p>
    <w:p>
      <w:pPr>
        <w:spacing w:before="60" w:after="80" w:line="312" w:lineRule="auto"/>
        <w:ind w:right="288" w:left="288"/>
        <w:jc w:val="right"/>
      </w:pPr>
      <w:r>
        <w:rPr>
          <w:rFonts w:ascii="Jameel Noori Nastaleeq" w:hAnsi="Jameel Noori Nastaleeq"/>
          <w:color w:val="222222"/>
          <w:sz w:val="27"/>
        </w:rPr>
        <w:t>حضرت موسیؑ کی دعاء</w:t>
      </w:r>
    </w:p>
    <w:p>
      <w:pPr>
        <w:spacing w:before="60" w:after="80" w:line="312" w:lineRule="auto"/>
        <w:ind w:right="288" w:left="288"/>
        <w:jc w:val="right"/>
      </w:pPr>
      <w:r>
        <w:rPr>
          <w:rFonts w:ascii="Jameel Noori Nastaleeq" w:hAnsi="Jameel Noori Nastaleeq"/>
          <w:color w:val="222222"/>
          <w:sz w:val="27"/>
        </w:rPr>
        <w:t>ف ٨  یعنی آخر مجبور ہو کر اللہ سے فریاد کی کہ یہ لوگ اپنے جرائم سے باز آنے والے نہیں اب آپ میرے اور ان کے درمیان فیصلہ کر دیجیے وہاں کیا دیر تھی۔ حضرت موسیٰ کو حکم ہوا کہ فرعونیوں کو اطلاع کیے بدون بنی اسرائیل کو لے کر راتوں رات مصر سے چلے جاؤ۔ کیونکہ دن ہونے پر جب انہیں اطلاع ہوگی اس وقت تمہارا پیچھا کریں گے۔ لیکن یاد رہے راستہ میں سمندر پڑے گا۔ اس پر عصا مارنے سے پانی ادھر ادھر ہٹ جائے گا اور درمیان میں خشکی و صاف راستہ نکل آئے گا۔ اسی راستہ سے اپنی قوم کو لے کر گزر جاؤ۔</w:t>
      </w:r>
    </w:p>
    <w:p>
      <w:pPr>
        <w:spacing w:before="60" w:after="80" w:line="312" w:lineRule="auto"/>
        <w:ind w:right="288" w:left="288"/>
        <w:jc w:val="right"/>
      </w:pPr>
      <w:r>
        <w:rPr>
          <w:rFonts w:ascii="Jameel Noori Nastaleeq" w:hAnsi="Jameel Noori Nastaleeq"/>
          <w:color w:val="222222"/>
          <w:sz w:val="27"/>
        </w:rPr>
        <w:t>ف ٩  یعنی اس کی فکر مت کرو کہ دریا میں خدا کی قدرت سے جو راستہ بن گیا وہ باقی نہ رہے۔ اس کو اسی حالت میں چھوڑ دے۔ یہ راستہ دیکھ کر تو فرعون کے لشکر اس میں گھسنے کی ہمت کریں گے۔ چنانچہ وہ سب خشک راستہ دیکھ کر اندر گھسے، اس کے بعد خدا کے حکم سے سمندر کا پانی چاروں طرف سے آکر مل گیا۔ سارا لشکر اس طرح غرقاب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611: آنحضرتؑ کو تسلی و نصیحت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۴۵۲</w:t>
      </w:r>
    </w:p>
    <w:p>
      <w:pPr>
        <w:spacing w:before="60" w:after="80" w:line="312" w:lineRule="auto"/>
        <w:ind w:right="288" w:left="288"/>
        <w:jc w:val="right"/>
      </w:pPr>
      <w:r>
        <w:rPr>
          <w:rFonts w:ascii="Jameel Noori Nastaleeq" w:hAnsi="Jameel Noori Nastaleeq"/>
          <w:color w:val="222222"/>
          <w:sz w:val="27"/>
        </w:rPr>
        <w:t>آنحضرتؑ کو تسلی و نصیحت</w:t>
      </w:r>
    </w:p>
    <w:p>
      <w:pPr>
        <w:spacing w:before="60" w:after="80" w:line="312" w:lineRule="auto"/>
        <w:ind w:right="288" w:left="288"/>
        <w:jc w:val="right"/>
      </w:pPr>
      <w:r>
        <w:rPr>
          <w:rFonts w:ascii="Jameel Noori Nastaleeq" w:hAnsi="Jameel Noori Nastaleeq"/>
          <w:color w:val="222222"/>
          <w:sz w:val="27"/>
        </w:rPr>
        <w:t>ف ٩  یعنی ان اختلافات اور فرقہ وارانہ کشمکش کی موجودگی میں ہم نے آپ کو دین کے صحیح راستہ پر قائم کردیا تو آپ کو اور آپ کی امت کو چاہیے کہ اس راستہ پر برابر مستقیم رہے۔ کبھی بھول کر بھی جاہلوں اور نادانوں کی خواہشات پر نہ چلے۔ مثلاً ان کی خواہش یہ ہے کہ آپ ان کے طعن و تشنیع اور ظلم و تعدی سے تنگ آکر دعوت و تبلیغ ترک کر دیں، یا مسلمانوں میں بھی ویسا ہی اختلاف و تفریق پڑ جائے جس میں وہ لوگ خود مبتلا ہیں ۔ اندریں صورت واجب ہے کہ ان کی خواہشات کو بالکل پامال کردیا جائے۔</w:t>
      </w:r>
    </w:p>
    <w:p>
      <w:pPr>
        <w:spacing w:before="60" w:after="80" w:line="312" w:lineRule="auto"/>
        <w:ind w:right="288" w:left="288"/>
        <w:jc w:val="right"/>
      </w:pPr>
      <w:r>
        <w:rPr>
          <w:rFonts w:ascii="Jameel Noori Nastaleeq" w:hAnsi="Jameel Noori Nastaleeq"/>
          <w:color w:val="222222"/>
          <w:sz w:val="27"/>
        </w:rPr>
        <w:t>&lt;qr&gt; إِنَّهُمْ لَنْ يُغْنُوا عَنْكَ مِنَ اللَّهِ شَيْئًا وَإِنَّ الظَّالِمِينَ بَعْضُهُمْ أَوْلِيَاءُ بَعْضٍ وَاللَّهُ وَلِيُّ الْمُتَّقِينَ (19) هَذَا بَصَائِرُ لِلنَّاسِ وَهُدًى وَرَحْمَةٌ لِقَوْمٍ يُوقِنُونَ (20) أَمْ حَسِبَ الَّذِينَ اجْتَرَحُوا السَّيِّئَاتِ أَنْ نَجْعَلَهُمْ كَالَّذِينَ آمَنُوا وَعَمِلُوا الصَّالِحَاتِ سَوَاءً مَحْيَاهُمْ وَمَمَاتُهُمْ سَاءَ مَا يَحْكُمُونَ (21) وَخَلَقَ اللَّهُ السَّمَاوَاتِ وَالْأَرْضَ بِالْحَقِّ وَلِتُجْزَى كُلُّ نَفْسٍ بِمَا كَسَبَتْ وَهُمْ لَا يُظْلَمُونَ (22) أَفَرَأَيْتَ مَنِ اتَّخَذَ إِلَهَهُ هَوَاهُ وَأَضَلَّهُ اللَّهُ عَلَى عِلْمٍ وَخَتَمَ عَلَى سَمْعِهِ وَقَلْبِهِ وَجَعَلَ عَلَى بَصَرِهِ غِشَاوَةً فَمَنْ يَهْدِيهِ مِنْ بَعْدِ اللَّهِ أَفَلَا تَذَكَّرُونَ (23)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612: آنحضرتؑ کی نبوت پر حضرت موسیؑ کی شہادت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۴۶۸</w:t>
      </w:r>
    </w:p>
    <w:p>
      <w:pPr>
        <w:spacing w:before="60" w:after="80" w:line="312" w:lineRule="auto"/>
        <w:ind w:right="288" w:left="288"/>
        <w:jc w:val="right"/>
      </w:pPr>
      <w:r>
        <w:rPr>
          <w:rFonts w:ascii="Jameel Noori Nastaleeq" w:hAnsi="Jameel Noori Nastaleeq"/>
          <w:color w:val="222222"/>
          <w:sz w:val="27"/>
        </w:rPr>
        <w:t>آنحضرتؑ کی نبوت پر حضرت موسیؑ کی شہادت</w:t>
      </w:r>
    </w:p>
    <w:p>
      <w:pPr>
        <w:spacing w:before="60" w:after="80" w:line="312" w:lineRule="auto"/>
        <w:ind w:right="288" w:left="288"/>
        <w:jc w:val="right"/>
      </w:pPr>
      <w:r>
        <w:rPr>
          <w:rFonts w:ascii="Jameel Noori Nastaleeq" w:hAnsi="Jameel Noori Nastaleeq"/>
          <w:color w:val="222222"/>
          <w:sz w:val="27"/>
        </w:rPr>
        <w:t>ف ٨ اس زمانہ میں عرب کے جاہل مشرک بنی اسرائیل کے علم و فضل سے مرعوب تھے۔ جب حضور (صلی اللہ علیہ وآلہ وسلم) کی نبوت کا چرچا ہوا تو مشرکین نے اس باب میں علمائے بنی اسرائیل کا عندیہ لینا چاہا۔ غرض یہ تھی کہ وہ لوگ آپ (صلی اللہ علیہ وآلہ وسلم) کی تکذیب کر دیں تو کہنے کو ایک بات ہاتھ آجائے کہ دیکھو اہل علم اہل کتاب بھی ان کی باتوں کو جھوٹا کہتے ہیں ۔ مگر اس مقصد میں مشرکین ہمیشہ ناکام رہے۔ خدا تعالیٰ نے ان ہی بنی اسرائیل کی زبانوں سے حضور (صلی اللہ علیہ وآلہ وسلم) کی تصدیق و تائید کرائی۔ نہ صرف اتنی بات سے کہ وہ لوگ بھی قرآن کی طرح تورات کو آسمانی کتاب اور آنحضرت (صلی اللہ علیہ وآلہ وسلم) کی طرح حضرت موسیٰ کو پیغمبر کہتے تھے اور اس طرح حضور (صلی اللہ علیہ وآلہ وسلم) کا دعوائے رسالت اور قرآن کی وحی کوئی انوکھی چیز نہیں رہتی بلکہ اس طرح کہ بعض علمائے یہود نے صریحاً اقرار کیا اور گواہی دی کہ بیشک ہمارے ہاں اس ملک (عرب) سے ایک عظیم الشان رسول اور کتاب کے آنے کی خبر دی گئی ہے اور یہ رسول وہ ہی معلوم ہوتا ہے اور یہ کتاب اسی طرح کی ہے جس کی خبر دی گئی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613: حضرت ابوبکرؓ کی ایک خصوصیت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۴۷۲</w:t>
      </w:r>
    </w:p>
    <w:p>
      <w:pPr>
        <w:spacing w:before="60" w:after="80" w:line="312" w:lineRule="auto"/>
        <w:ind w:right="288" w:left="288"/>
        <w:jc w:val="right"/>
      </w:pPr>
      <w:r>
        <w:rPr>
          <w:rFonts w:ascii="Jameel Noori Nastaleeq" w:hAnsi="Jameel Noori Nastaleeq"/>
          <w:color w:val="222222"/>
          <w:sz w:val="27"/>
        </w:rPr>
        <w:t>حضرت ابوبکرؓ کی ایک خصوصیت</w:t>
      </w:r>
    </w:p>
    <w:p>
      <w:pPr>
        <w:spacing w:before="60" w:after="80" w:line="312" w:lineRule="auto"/>
        <w:ind w:right="288" w:left="288"/>
        <w:jc w:val="right"/>
      </w:pPr>
      <w:r>
        <w:rPr>
          <w:rFonts w:ascii="Jameel Noori Nastaleeq" w:hAnsi="Jameel Noori Nastaleeq"/>
          <w:color w:val="222222"/>
          <w:sz w:val="27"/>
        </w:rPr>
        <w:t>(تنبیہ) صحابہ (رض) میں حضرت ابو بکر صدیق رضی اللہ عنہ، بڑے ہی خوش قسمت تھے کہ خود ان کو، ان کے ماں باپ کو اور اولاد کو ایمان کے ساتھ صحبت نبی (صلی اللہ علیہ وآلہ وسلم) کا شرف میسر ہوا۔ دیگر صحابہ میں یہ خصوصیت کسی کو حاصل نہیں ہوئی۔</w:t>
      </w:r>
    </w:p>
    <w:p>
      <w:pPr>
        <w:spacing w:before="60" w:after="80" w:line="312" w:lineRule="auto"/>
        <w:ind w:right="288" w:left="288"/>
        <w:jc w:val="right"/>
      </w:pPr>
      <w:r>
        <w:rPr>
          <w:rFonts w:ascii="Jameel Noori Nastaleeq" w:hAnsi="Jameel Noori Nastaleeq"/>
          <w:color w:val="222222"/>
          <w:sz w:val="27"/>
        </w:rPr>
        <w:t>ف ٨ یعنی ایسے بندوں کی نیکیاں قبول اور کوتاہیاں معاف ہوتی ہیں ۔ اور ان کا مقام اللہ کے سچے وعدہ کے موافق جنت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614: حضرت ہودؑ اور دوسرے انبیاءؑ کی دعوت و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۴۷۶</w:t>
      </w:r>
    </w:p>
    <w:p>
      <w:pPr>
        <w:spacing w:before="60" w:after="80" w:line="312" w:lineRule="auto"/>
        <w:ind w:right="288" w:left="288"/>
        <w:jc w:val="right"/>
      </w:pPr>
      <w:r>
        <w:rPr>
          <w:rFonts w:ascii="Jameel Noori Nastaleeq" w:hAnsi="Jameel Noori Nastaleeq"/>
          <w:color w:val="222222"/>
          <w:sz w:val="27"/>
        </w:rPr>
        <w:t>حضرت ہودؑ اور دوسرے انبیاءؑ کی دعوت و تبلیغ</w:t>
      </w:r>
    </w:p>
    <w:p>
      <w:pPr>
        <w:spacing w:before="60" w:after="80" w:line="312" w:lineRule="auto"/>
        <w:ind w:right="288" w:left="288"/>
        <w:jc w:val="right"/>
      </w:pPr>
      <w:r>
        <w:rPr>
          <w:rFonts w:ascii="Jameel Noori Nastaleeq" w:hAnsi="Jameel Noori Nastaleeq"/>
          <w:color w:val="222222"/>
          <w:sz w:val="27"/>
        </w:rPr>
        <w:t>ف ٩  یعنی ہود (علیہ السلام) سے پہلے اور پیچھے بہت ڈرانے والے آئے۔ سب نے وہ ہی کہا جو حضرت ہود (علیہ السلام) نے کہا تھا یعنی ایک خدا کی بندگی کرو اور کفر و معصیت کے برے انجام سے ڈرو ۔ ممکن ہے قوم عاد میں بھی حضرت ہود (علیہ السلام) کے علاوہ اور نذیر آئے ہوں ۔ و اللہ سبحانہ و تعالیٰ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615: حضرت ہودؑ کی تبلیغ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۴۷۶</w:t>
      </w:r>
    </w:p>
    <w:p>
      <w:pPr>
        <w:spacing w:before="60" w:after="80" w:line="312" w:lineRule="auto"/>
        <w:ind w:right="288" w:left="288"/>
        <w:jc w:val="right"/>
      </w:pPr>
      <w:r>
        <w:rPr>
          <w:rFonts w:ascii="Jameel Noori Nastaleeq" w:hAnsi="Jameel Noori Nastaleeq"/>
          <w:color w:val="222222"/>
          <w:sz w:val="27"/>
        </w:rPr>
        <w:t>حضرت ہودؑ کی تبلیغ</w:t>
      </w:r>
    </w:p>
    <w:p>
      <w:pPr>
        <w:spacing w:before="60" w:after="80" w:line="312" w:lineRule="auto"/>
        <w:ind w:right="288" w:left="288"/>
        <w:jc w:val="right"/>
      </w:pPr>
      <w:r>
        <w:rPr>
          <w:rFonts w:ascii="Jameel Noori Nastaleeq" w:hAnsi="Jameel Noori Nastaleeq"/>
          <w:color w:val="222222"/>
          <w:sz w:val="27"/>
        </w:rPr>
        <w:t>ف ١١  یعنی اس قسم کا مطالبہ کرنا تمہاری نادانی اور جہالت ہے۔ میں خدا کا پیغمبر ہوں جو پیام میرے ہاتھ بھیجا گیا وہ پہنچا رہا ہوں ۔ اس سے زائد کا نہ مجھے علم نہ اختیار۔ یہ علم خدا ہی کو ہے کہ منکر قوم کس وقت دنیاوی سزا کی مستوجب ہوتی ہے اور کس وقت تک اسے مہلت ملنی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616: آنحضرتؑ کو صبر کی تلقین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۴۸۲</w:t>
      </w:r>
    </w:p>
    <w:p>
      <w:pPr>
        <w:spacing w:before="60" w:after="80" w:line="312" w:lineRule="auto"/>
        <w:ind w:right="288" w:left="288"/>
        <w:jc w:val="right"/>
      </w:pPr>
      <w:r>
        <w:rPr>
          <w:rFonts w:ascii="Jameel Noori Nastaleeq" w:hAnsi="Jameel Noori Nastaleeq"/>
          <w:color w:val="222222"/>
          <w:sz w:val="27"/>
        </w:rPr>
        <w:t>آنحضرتؑ کو صبر کی تلقین</w:t>
      </w:r>
    </w:p>
    <w:p>
      <w:pPr>
        <w:spacing w:before="60" w:after="80" w:line="312" w:lineRule="auto"/>
        <w:ind w:right="288" w:left="288"/>
        <w:jc w:val="right"/>
      </w:pPr>
      <w:r>
        <w:rPr>
          <w:rFonts w:ascii="Jameel Noori Nastaleeq" w:hAnsi="Jameel Noori Nastaleeq"/>
          <w:color w:val="222222"/>
          <w:sz w:val="27"/>
        </w:rPr>
        <w:t>ف ١٢ یعنی جب معلوم ہو چکا کہ منکرین کو سزا ضرور ملتی ہے۔ آخرت میں ملے یا دنیا میں بھی تو آپ ان کے معاملہ میں جلدی نہ کریں ۔ بلکہ ایک معیاد معین تک صبر کرتے رہیں جیسے اولوالعزم پیغمبروں نے صبر کیا۔ (تنبیہ) بعض سلف نے کہا کہ سب رسول اولوالعزم (ہمت والے) ہیں اور عرف میں پانچ پیغمبر خصوصی طور پر اولوالعزم کہلاتے ہیں ۔ حضرت نوح علیہا لسلام حضرت ابراہیم (علیہ السلام) حضرت موسیٰ علیہ السلام، حضرت عیسیٰ علیہ السلام، اور حضرت محمد رسول اللہ (صلی اللہ علیہ وآلہ وسلم)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617: آنحضرتؑ کو استغفار کے حکم کی توضیح</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۴۹۲</w:t>
      </w:r>
    </w:p>
    <w:p>
      <w:pPr>
        <w:spacing w:before="60" w:after="80" w:line="312" w:lineRule="auto"/>
        <w:ind w:right="288" w:left="288"/>
        <w:jc w:val="right"/>
      </w:pPr>
      <w:r>
        <w:rPr>
          <w:rFonts w:ascii="Jameel Noori Nastaleeq" w:hAnsi="Jameel Noori Nastaleeq"/>
          <w:color w:val="222222"/>
          <w:sz w:val="27"/>
        </w:rPr>
        <w:t>آنحضرتؑ کو استغفار کے حکم کی توضیح</w:t>
      </w:r>
    </w:p>
    <w:p>
      <w:pPr>
        <w:spacing w:before="60" w:after="80" w:line="312" w:lineRule="auto"/>
        <w:ind w:right="288" w:left="288"/>
        <w:jc w:val="right"/>
      </w:pPr>
      <w:r>
        <w:rPr>
          <w:rFonts w:ascii="Jameel Noori Nastaleeq" w:hAnsi="Jameel Noori Nastaleeq"/>
          <w:color w:val="222222"/>
          <w:sz w:val="27"/>
        </w:rPr>
        <w:t>ف ١ ہر ایک کا ذنب (گناہ) اس کے مرتبہ کے موافق ہوتا ہے۔ کسی کام کا بہت اچھا پہلو چھوڑ کر کم اچھا پہلو اختیار کرنا گو وہ حدود جواز و استحسان میں ہو، بعض اوقات مقربین کے حق میں ذنب (گناہ) سمجھا جاتا ہے۔ "حسنات الابرار سیأت المقربین" کے یہ ہی معنی ہے۔ حدیث میں ہے کہ نبی کریم (صلی اللہ علیہ وآلہ وسلم) دن میں سو بار استغفار فرماتے تھے (تنبیہ) (فَاعْلَمْ اَنَّهٗ لَآ اِلٰهَ اِلَّا اللّٰهُ وَاسْتَغْفِرْ لِذَنْۢبِكَ وَلِلْمُؤْمِنِيْنَ وَالْمُؤْمِنٰتِ ۭ وَاللّٰهُ يَعْلَمُ مُتَقَلَّبَكُمْ وَمَثْوٰىكُمْ) 47۔ محمد :19) کا خطاب ہر ایک مخاطب کو ہے۔ اور اگر خاص نبی کریم (صلی اللہ علیہ وآلہ وسلم) کا مخاطب ہوں تو مطلب یہ ہے کہ اس علم پر برابر جمے رہیے اور استغفار کرتے رہیے۔ اور "فاعلم" کی تفریع ماقبل پر اس طرح ہے کہ قیامت آنے کے بعد کسی کو ایمان و توبہ وغیرہ نافع نہیں، تو آدمی کو چاہیے کہ اس کے آنے سے قبل صحیح معرفت حاصل کرے۔ اور ایمان و استغفار کے طریق پر مستقیم رہے۔</w:t>
      </w:r>
    </w:p>
    <w:p>
      <w:pPr>
        <w:spacing w:before="60" w:after="80" w:line="312" w:lineRule="auto"/>
        <w:ind w:right="288" w:left="288"/>
        <w:jc w:val="right"/>
      </w:pPr>
      <w:r>
        <w:rPr>
          <w:rFonts w:ascii="Jameel Noori Nastaleeq" w:hAnsi="Jameel Noori Nastaleeq"/>
          <w:color w:val="222222"/>
          <w:sz w:val="27"/>
        </w:rPr>
        <w:t>ف ٢ یعنی جتنے پردوں میں پھرو گے پھر بہشت یا دوزخ میں پہنچو گے جو تمہارا اصلی گھر ہے۔</w:t>
      </w:r>
    </w:p>
    <w:p>
      <w:pPr>
        <w:spacing w:before="60" w:after="80" w:line="312" w:lineRule="auto"/>
        <w:ind w:right="288" w:left="288"/>
        <w:jc w:val="right"/>
      </w:pPr>
      <w:r>
        <w:rPr>
          <w:rFonts w:ascii="Jameel Noori Nastaleeq" w:hAnsi="Jameel Noori Nastaleeq"/>
          <w:color w:val="222222"/>
          <w:sz w:val="27"/>
        </w:rPr>
        <w:t>&lt;qr&gt; طَاعَةٌ وَقَوْلٌ مَعْرُوفٌ فَإِذَا عَزَمَ الْأَمْرُ فَلَوْ صَدَقُوا اللَّهَ لَكَانَ خَيْرًا لَهُمْ (21) فَهَلْ عَسَيْتُمْ إِنْ تَوَلَّيْتُمْ أَنْ تُفْسِدُوا فِي الْأَرْضِ وَتُقَطِّعُوا أَرْحَامَكُمْ (22) أُولَئِكَ الَّذِينَ لَعَنَهُمُ اللَّهُ فَأَصَمَّهُمْ وَأَعْمَى أَبْصَارَهُمْ (23) أَفَلَا يَتَدَبَّرُونَ الْقُرْآنَ أَمْ عَلَى قُلُوبٍ أَقْفَالُهَا (24) إِنَّ الَّذِينَ ارْتَدُّوا عَلَى أَدْبَارِهِمْ مِنْ بَعْدِ مَا تَبَيَّنَ لَهُمُ الْهُدَى الشَّيْطَانُ سَوَّلَ لَهُمْ وَأَمْلَى لَهُمْ (25)&lt;/qr&gt;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618: آنحضرتؑ کو منافقین کی پہچان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۴۹۸</w:t>
      </w:r>
    </w:p>
    <w:p>
      <w:pPr>
        <w:spacing w:before="60" w:after="80" w:line="312" w:lineRule="auto"/>
        <w:ind w:right="288" w:left="288"/>
        <w:jc w:val="right"/>
      </w:pPr>
      <w:r>
        <w:rPr>
          <w:rFonts w:ascii="Jameel Noori Nastaleeq" w:hAnsi="Jameel Noori Nastaleeq"/>
          <w:color w:val="222222"/>
          <w:sz w:val="27"/>
        </w:rPr>
        <w:t>آنحضرتؑ کو منافقین کی پہچان</w:t>
      </w:r>
    </w:p>
    <w:p>
      <w:pPr>
        <w:spacing w:before="60" w:after="80" w:line="312" w:lineRule="auto"/>
        <w:ind w:right="288" w:left="288"/>
        <w:jc w:val="right"/>
      </w:pPr>
      <w:r>
        <w:rPr>
          <w:rFonts w:ascii="Jameel Noori Nastaleeq" w:hAnsi="Jameel Noori Nastaleeq"/>
          <w:color w:val="222222"/>
          <w:sz w:val="27"/>
        </w:rPr>
        <w:t>ف ٥  یعنی اللہ چاہے تو تمام منافقین کو بٰاشخاصہم معین کر کے آپ کو دکھلا دے اور نام بنام مطلع کر دے کہ مجمع میں فلاں فلاں آدمی منافق ہیں مگر اس کی حکمت بالفعل اس دو ٹوک اظہار کو مقتضی نہیں ۔ ویسے اللہ نے آپ (صلی اللہ علیہ وآلہ وسلم) کو اعلیٰ درجہ کا نور فراست دیا ہے کہ ان کے چہرے بشرے سے آپ پہچان لیتے ہیں ۔ اور آگے چل کر ان لوگوں کے طرز گفتگو سے آپ (صلی اللہ علیہ وآلہ وسلم) کو مزید شناخت ہو جائے گی۔ کیونکہ منافق اور مخلص کی بات کا ڈھنگ الگ الگ ہوتا ہے، جو زور، شوکت، پختگی اور خلوص کا رنگ مخلص کی باتوں میں جھلکتا ہے، منافق کتنی ہی کوشش کرے اپنے کلام میں پیدا نہیں کرسکتا (تنبیہ) مترجم محقق قدس اللہ روحہ' نے "فَلَعَرَفْتَہُمْ" کو "لَوْنَشَآء" کے نیچے نہیں رکھا عامہ مفسرین اس کو "لَوْنَشَاء" کے تحت میں رکھ کر "لَاَرْیَنَاکَہُمْ" پر متفرع کرتے ہیں ۔ یعنی اگر ہم چاہیں تو تجھ کو دکھلا دیں وہ لوگ، پھر تو ان کو پہچان جائے صورت دیکھ کر۔ احقر کے خیال میں مترجم رحمہ اللہ کی تفسیر زیادہ لطیف ہے۔ واللہ اعلم۔ بعض احادیث سے ثابت ہے کہ حضور (صلی اللہ علیہ وآلہ وسلم) نے بہت سے منافقین کو نام بنام پکارا اور اپنی مجلس سے اٹھا دیا۔ ممکن ہے وہ شناخت "لَحْنِ الْقَوْلِ" اور "سِیْمَا" وغیرہ سے حاصل ہوئی ہو ۔ یا آیہ ہذا کے بعد حق تعالیٰ نے آپ (صلی اللہ علیہ وآلہ وسلم) کو بعض منافقین کے اسماء پر تفصیل و تعیین کے ساتھ مطلع فرما دیا ہو ۔ واللہ اعلم۔</w:t>
      </w:r>
    </w:p>
    <w:p>
      <w:pPr>
        <w:spacing w:before="60" w:after="80" w:line="312" w:lineRule="auto"/>
        <w:ind w:right="288" w:left="288"/>
        <w:jc w:val="right"/>
      </w:pPr>
      <w:r>
        <w:rPr>
          <w:rFonts w:ascii="Jameel Noori Nastaleeq" w:hAnsi="Jameel Noori Nastaleeq"/>
          <w:color w:val="222222"/>
          <w:sz w:val="27"/>
        </w:rPr>
        <w:t>ف ٦ یعنی بندوں سے کوئی بات چھپی رہے، ممکن ہے مگر اللہ کے علم میں تمہارے سب کام ہیں خواہ کھل کر کرو یا چھپا 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619: سورہ فتح کے نزول کا پس منظر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۵۰۲</w:t>
      </w:r>
    </w:p>
    <w:p>
      <w:pPr>
        <w:spacing w:before="60" w:after="80" w:line="312" w:lineRule="auto"/>
        <w:ind w:right="288" w:left="288"/>
        <w:jc w:val="right"/>
      </w:pPr>
      <w:r>
        <w:rPr>
          <w:rFonts w:ascii="Jameel Noori Nastaleeq" w:hAnsi="Jameel Noori Nastaleeq"/>
          <w:color w:val="222222"/>
          <w:sz w:val="27"/>
        </w:rPr>
        <w:t>سورہ فتح کے نزول کا پس منظر</w:t>
      </w:r>
    </w:p>
    <w:p>
      <w:pPr>
        <w:spacing w:before="60" w:after="80" w:line="312" w:lineRule="auto"/>
        <w:ind w:right="288" w:left="288"/>
        <w:jc w:val="right"/>
      </w:pPr>
      <w:r>
        <w:rPr>
          <w:rFonts w:ascii="Jameel Noori Nastaleeq" w:hAnsi="Jameel Noori Nastaleeq"/>
          <w:color w:val="222222"/>
          <w:sz w:val="27"/>
        </w:rPr>
        <w:t>ف ٩  اس سورت کی مختلف آیات میں متعدد واقعات کی طرف اشارہ ہے۔ بغرض سہولت فہم ان کو مختصراً یہاں لکھ دینا مناسب معلوم ہوتا ہے۔ (الف) آنحضرت (صلی اللہ علیہ وآلہ وسلم) نے مدینہ میں خواب دیکھا کہ ہم مکہ میں امن و امان کے ساتھ داخل ہوئے اور عمرہ کر کے حلق و قصر کیا۔ آپ (صلی اللہ علیہ وآلہ وسلم) نے یہ خواب صحابہ رضوان اللہ علیہم اجمعین سے بیان فرمایا۔ گو آپ (صلی اللہ علیہ وآلہ وسلم) نے مدت کی تعیین نہیں فرمائی تھی، مگر شدت اشتیاق سے اکثروں کا خیال اس طرف گیا کہ امسال عمرہ میسر ہوگا اتفاقاً آپ (صلی اللہ علیہ وآلہ وسلم) کا قصد بھی عمرہ کا ہوگیا۔ (ب) آپ (صلی اللہ علیہ وآلہ وسلم) تقریباً ڈیڑھ ہزار آدمیوں کو ہمراہ لے کر بغرض عمرہ مکہ کی طرف روانہ ہوئے اور " ہدی" بھی آپ کے ساتھ تھی۔ یہ خبر مکہ پہنچی تو قریش نے بہت سا مجمع کر کے اتفاق کرلیا کہ آپ (صلی اللہ علیہ وآلہ وسلم) کو مکہ میں نہ آنے دیں گے۔ حالانکہ ان کے ہاں حج و عمرہ سے دشمن کو بھی روکا نہیں جاتا تھا۔ بہرحال "حدیبیہ" پہنچ کر جو مکہ سے قریب ہے آپ کی اونٹنی بیٹھ گئی اور کسی طرح اٹھنے کا نام نہ لیا۔ آپ (صلی اللہ علیہ وآلہ وسلم) نے فرمایا "حَسْبَہَا حَابِسُ الْفِیْل" اور فرمایا کہ خدا کی قسم اہل مکہ مجھ سے جس بات کا مطالبہ کریں گے جس میں حرمات اللہ کی تعظیم قائم رہے میں منظور کروں گا۔ آخر آپ (صلی اللہ علیہ وآلہ وسلم) نے وہیں قیام فرمایا (اسی مقام کو آجکل "شمسیہ"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620: واقعہ حدیبیہ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۵۰۲</w:t>
      </w:r>
    </w:p>
    <w:p>
      <w:pPr>
        <w:spacing w:before="60" w:after="80" w:line="312" w:lineRule="auto"/>
        <w:ind w:right="288" w:left="288"/>
        <w:jc w:val="right"/>
      </w:pPr>
      <w:r>
        <w:rPr>
          <w:rFonts w:ascii="Jameel Noori Nastaleeq" w:hAnsi="Jameel Noori Nastaleeq"/>
          <w:color w:val="222222"/>
          <w:sz w:val="27"/>
        </w:rPr>
        <w:t>واقعہ حدیبیہ</w:t>
      </w:r>
    </w:p>
    <w:p>
      <w:pPr>
        <w:spacing w:before="60" w:after="80" w:line="312" w:lineRule="auto"/>
        <w:ind w:right="288" w:left="288"/>
        <w:jc w:val="right"/>
      </w:pPr>
      <w:r>
        <w:rPr>
          <w:rFonts w:ascii="Jameel Noori Nastaleeq" w:hAnsi="Jameel Noori Nastaleeq"/>
          <w:color w:val="222222"/>
          <w:sz w:val="27"/>
        </w:rPr>
        <w:t>(ج) آپ (صلی اللہ علیہ وآلہ وسلم) نے مکہ والوں کے پاس قاصد بھیجا کہ ہم لڑنے نہیں آئے، ہم کو آنے دو، عمرہ کر کے چلے جائیں گے جب اس کا کچھ جواب نہ ملا تو آپ (صلی اللہ علیہ وآلہ وسلم) نے حضرت عثمان (رض) کو وہ ہی پیغام دے کر بھیجا اور بعض مسلمان مرد و عورت جو مکہ میں مغلوب و مظلوم تھے ان کو بشارت پہنچائی کہ اب عنقریب مکہ میں اسلام غالب ہو جائے گا۔ حضرت عثمان رضی اللہ کو قریش نے روک لیا۔ ان کی واپسی میں جو دیر لگی یہاں یہ خبر مشہور ہوگئی کہ حضرت عثمان رضی اللہ قتل کر دیے گئے۔ اس وقت آپ (صلی اللہ علیہ وآلہ وسلم) نے اس خیال سے کہ شاید لڑائی کا موقع ہو جائے سب صحابہ سے ایک درخت کے نیچے بیٹھ کر جہاد کی بیعت لی۔ جب قریش نے بیعت کی خبر سنی تو ڈر گئے اور حضرت عثمان رضی اللہ کو واپس بھیج دیا (د) پھر مکہ کے چند رؤساء بغرض صلح آپ (صلی اللہ علیہ وآلہ وسلم) کی خدمت میں حاضر ہوئے اور صلح نامہ لکھنا قرار پایا۔ اس سلسلہ میں بعض امور پر بحث و تکرار بھی ہوئی</w:t>
      </w:r>
    </w:p>
    <w:p>
      <w:pPr>
        <w:spacing w:before="60" w:after="80" w:line="312" w:lineRule="auto"/>
        <w:ind w:right="288" w:left="288"/>
        <w:jc w:val="right"/>
      </w:pPr>
      <w:r>
        <w:rPr>
          <w:rFonts w:ascii="Jameel Noori Nastaleeq" w:hAnsi="Jameel Noori Nastaleeq"/>
          <w:color w:val="222222"/>
          <w:sz w:val="27"/>
        </w:rPr>
        <w:t>اور مسلمانوں کو غصہ اور جوش آیا کہ تلوار سے معاملہ ایک طرف کردیا جائے۔ لیکن آخر حضور (صلی اللہ علیہ وآلہ وسلم) نے مکہ والوں کے اصرار کے موافق سب باتیں منظور فرما لیں اور مسلمانوں نے بھی بےانتہا ضبط و تحمل سے کام لیا اور صلح نامہ تیار ہوگیا جس میں ایک شرط کفار کی طرف سے یہ تھی کہ آپ اس سال واپس چلے جائیے اور سال آئندہ غیر مسلح آکر عمرہ کر لیجیے۔ اور یہ کہ فریقین میں دس سال تک لڑائی نہ ہوگی۔ اس مدت میں جو ہمارے ہاں سے تمہارے پاس جائے اسے آپ اپنے پاس نہ رکھیں ۔ اور جو تمہارا آدمی ہمارے ہاں آئے گا ہم واپس نہ کریں گے۔ صلح کا تمام معاملہ طے ہو جانے پر آپ (صلی اللہ علیہ وآلہ وسلم) نے "حدیبیہ" میں ہی ہدی کا جانور ذبح کیا اور حلق و قصر کر کے احرام کھول دیا اور مدینہ کی طرف روانہ ہوگئے۔ (ہ) راستہ میں یہ سورت (الفتح) نازل ہوئی۔ اور یہ سب واقعہ اواخر ٠٦ ھ میں پیش آیا (و) حدیبیہ سے واپس تشریف لا کر اوائل ٠٧ ھ میں آپ (صلی اللہ علیہ وآلہ وسلم) نے "خیبر" فتح کیا جو مدینہ سے شمالی جانب چار منزل پر شام کی سمت یہود کا ایک شہر تھا۔ اس حملہ میں کوئی شخص ان صحابہ کے علاوہ شریک نہ تھا جو "حدیبیہ" میں آپ کے ہمراہ تھے۔ (ز) سال آئندہ یعنی ذیقعدہ ٠٧ ھ میں آپ حسب معاہدہ عمرۃ القضاء کے لیے تشریف لے گئے اور امن و امان کے ساتھ مکہ پہنچ کر عمرہ ادا فرمایا۔ (ح) عہد نامہ میں جو دس سال تک لڑائی بند رکھنے کی شرط تھی قریش نے نقض عہد کیا۔ آپ (صلی اللہ علیہ وآلہ وسلم) نے مکہ پر چڑھائی کر دی اور رمضان ٠٨ ھ میں اس کو فتح کر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621: صلح حدیبیہ میں آنحضرتؑ کا پیغمبرانہ طرزِعمل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۵۰۳</w:t>
      </w:r>
    </w:p>
    <w:p>
      <w:pPr>
        <w:spacing w:before="60" w:after="80" w:line="312" w:lineRule="auto"/>
        <w:ind w:right="288" w:left="288"/>
        <w:jc w:val="right"/>
      </w:pPr>
      <w:r>
        <w:rPr>
          <w:rFonts w:ascii="Jameel Noori Nastaleeq" w:hAnsi="Jameel Noori Nastaleeq"/>
          <w:color w:val="222222"/>
          <w:sz w:val="27"/>
        </w:rPr>
        <w:t>صلح حدیبیہ میں آنحضرتؑ کا پیغمبرانہ طرزِعمل</w:t>
      </w:r>
    </w:p>
    <w:p>
      <w:pPr>
        <w:spacing w:before="60" w:after="80" w:line="312" w:lineRule="auto"/>
        <w:ind w:right="288" w:left="288"/>
        <w:jc w:val="right"/>
      </w:pPr>
      <w:r>
        <w:rPr>
          <w:rFonts w:ascii="Jameel Noori Nastaleeq" w:hAnsi="Jameel Noori Nastaleeq"/>
          <w:color w:val="222222"/>
          <w:sz w:val="27"/>
        </w:rPr>
        <w:t>ف ١٠  "حدیبیہ" کی صلح بظاہر ذلت و مغلوبیت کی صلح نظر آتی ہے اور شرائط صلح پڑھ کر بادی النظر میں یہ ہی محسوس ہوتا ہے کہ تمام جھگڑوں کا فیصلہ کفار قریش کے حق میں ہوا۔ چنانچہ حضرت عمر رضی اللہ اور دوسرے صحابہ (رض) بھی صلح کی ظاہری سطح دیکھ کر سخت محزون و مضطرب تھے۔ وہ خیال کرتے تھے کہ اسلام کے چودہ پندرہ سو سرفروش سپاہیوں کے سامنے قریش اور ان کے طرفداروں کی جمعیت کیا چیز ہے۔ کیوں تمام نزاعات کا فیصلہ تلوار سے نہیں کردیا جاتا۔ مگر رسول اللہ (صلی اللہ علیہ وآلہ وسلم) کی آنکھیں ان احوال و نتائج کو دیکھ رہی تھیں جو دوسروں کی نگاہوں سے اوجھل تھے اور اللہ نے آپ (صلی اللہ علیہ وآلہ وسلم) کا سینہ سخت سے سخت ناخوشگوار واقعات پر تحمل کرنے کے لیے کھول دیا تھا۔ آپ (صلی اللہ علیہ وآلہ وسلم) بیمثال استغناء اور توکل و تحمل کے ساتھ ان کی ہر شرط قبول فرماتے رہے اور اپنے اصحاب کو "اللّٰہَ وَرَسُولَہ اعْلَمُ" کہہ کر تسلی دیتے رہے۔ یعنی اللہ اور اس کا رسول زیادہ جانتا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622: صلح حدیبیہ فتح مبین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۵۰۳</w:t>
      </w:r>
    </w:p>
    <w:p>
      <w:pPr>
        <w:spacing w:before="60" w:after="80" w:line="312" w:lineRule="auto"/>
        <w:ind w:right="288" w:left="288"/>
        <w:jc w:val="right"/>
      </w:pPr>
      <w:r>
        <w:rPr>
          <w:rFonts w:ascii="Jameel Noori Nastaleeq" w:hAnsi="Jameel Noori Nastaleeq"/>
          <w:color w:val="222222"/>
          <w:sz w:val="27"/>
        </w:rPr>
        <w:t>صلح حدیبیہ فتح مبین ہے</w:t>
      </w:r>
    </w:p>
    <w:p>
      <w:pPr>
        <w:spacing w:before="60" w:after="80" w:line="312" w:lineRule="auto"/>
        <w:ind w:right="288" w:left="288"/>
        <w:jc w:val="right"/>
      </w:pPr>
      <w:r>
        <w:rPr>
          <w:rFonts w:ascii="Jameel Noori Nastaleeq" w:hAnsi="Jameel Noori Nastaleeq"/>
          <w:color w:val="222222"/>
          <w:sz w:val="27"/>
        </w:rPr>
        <w:t>تاآنکہ یہ سورت نازل ہوئی اور خداوند قدوس نے اس صلح اور فیصلہ کا نام "فتح مبین" رکھا لوگ اس پر بھی تعجب کرتے تھے کہ یا رسول اللہ کیا یہ فتح ہے فرمایا ہاں بہت بڑی فتح۔ حقیقت یہ ہے کہ صحابہ کی بیعت جہاد اور معمولی چھیڑ چھاڑ کے بعد کفار معاندین کا مرعوب ہو کر صلح کی طرف جھکنا اور نبی کریم (صلی اللہ علیہ وآلہ وسلم) کا باوجود جنگ اور انتقام پر کافی قدرت رکھنے کے ہر موقع پر اغماض اور عفوو درگزر سے کام لینا اور محض تعظیم بیت اللہ کی خاطر ان کے بیہودہ مطالبات پر قطعاً برافروختہ نہ ہونا۔ یہ واقعات ایک طرف اللہ کی خصوصی مدد ورحمت کے استجلاب کا ذریعہ بنتے تھے اور دوسری جانب دشمنوں کے قلوب پر اسلام کی اخلاقی و روحانی طاقت اور پیغمبر (صلی اللہ علیہ وآلہ وسلم) کی شان پیغمبری کا سکہ بٹھلا رہے تھے۔ گو عہد نامہ لکھتے وقت ظاہر بینوں کو کفار کی جیت نظر آتی تھی۔ لیکن ٹھنڈے دل سے فرصت میں بیٹھ کر غور کرنے والے خوب سمجھتے تھے کہ فی الحقیقت تمام تر فیصلہ حضور (صلی اللہ علیہ وآلہ وسلم) کے حق میں ہو رہا ہے۔ اللہ تعالیٰ نے اس کا نام "فتح مبین" رکھ کر متنبہ کردیا کہ یہ صلح اس وقت بھی فتح ہے اور آئندہ کے لیے بھی آپ کے حق میں بیشمار فتوحات ظاہری و باطنی کا دروازہ کھولتی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623: صلح کے صلہ میں آنحضرتؑ کو خصوصی انعامات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۵۰۴</w:t>
      </w:r>
    </w:p>
    <w:p>
      <w:pPr>
        <w:spacing w:before="60" w:after="80" w:line="312" w:lineRule="auto"/>
        <w:ind w:right="288" w:left="288"/>
        <w:jc w:val="right"/>
      </w:pPr>
      <w:r>
        <w:rPr>
          <w:rFonts w:ascii="Jameel Noori Nastaleeq" w:hAnsi="Jameel Noori Nastaleeq"/>
          <w:color w:val="222222"/>
          <w:sz w:val="27"/>
        </w:rPr>
        <w:t>صلح کے صلہ میں آنحضرتؑ کو خصوصی انعامات</w:t>
      </w:r>
    </w:p>
    <w:p>
      <w:pPr>
        <w:spacing w:before="60" w:after="80" w:line="312" w:lineRule="auto"/>
        <w:ind w:right="288" w:left="288"/>
        <w:jc w:val="right"/>
      </w:pPr>
      <w:r>
        <w:rPr>
          <w:rFonts w:ascii="Jameel Noori Nastaleeq" w:hAnsi="Jameel Noori Nastaleeq"/>
          <w:color w:val="222222"/>
          <w:sz w:val="27"/>
        </w:rPr>
        <w:t>خداوند قدوس نے اس فتح مبین کے صلہ میں آپ کو چار چیزوں سے سرفراز فرمایا۔ جن میں پہلی چیز غفران ذنوب ہے (ہمیشہ سے ہمیشہ تک کی سب کوتاہیاں جو آپ کے مرتبہ رفیع کے اعتبار سے کوتاہی سمجھی جائیں بالکلیہ معاف ہیں) یہ بات اللہ تعالیٰ نے اور کسی بندہ کے لیے نہیں فرمائی مگر حدیث میں آیا ہے کہ اس آیت کے نزول کے بعد حضور (صلی اللہ علیہ وآلہ وسلم) اس قدر عبادت اور محنت کرتے تھے کہ راتوں کو کھڑے کھڑے پاؤں سوج جاتے تھے۔ اور لوگوں کو دیکھ کر رحم آتا تھا۔ صحابہ عرض کرتے کہ یا رسول اللہ! آپ اس قدر محنت کیوں کرتے ہیں ۔ اللہ تعالیٰ تو آپ کی سب اگلی پچھلی خطائیں معاف فرما چکا۔ فرماتے۔ "اَفَلاَاکُونُ عَبْدًا شَکُورًا۔" (تو کیا میں اس کا شکر گزار بندہ نہ بنوں) ظاہر ہے۔ اللہ بھی ایسی بشارت اسی بندہ کو سنائیں گے جو سن کر نڈر نہ ہو جائے بلکہ اور زیادہ خدا تعالیٰ سے ڈرنے لگے۔ شفاعت کی طویل حدیث میں ہے کہ جب مخلوق جمع ہو کر حضرت مسیح (علیہ السلام) کے پاس جائے گی تو وہ فرمائیں گے کہ محمد (صلی اللہ علیہ وآلہ وسلم) کے پاس جاؤ جو خاتم النبیین ہیں اور جن کی اگلی پچھلی سب خطائیں اللہ تعالیٰ معاف کر چکا ہے (یعنی اس مقام شفاعت میں اگر بالفرض کوئی تقصیر بھی ہو جائے تو وہ بھی عفو عام کے تحت میں پہلے ہی آچکی ہے (بجز ان کے اور کسی کا یہ کام نہیں) ۔</w:t>
      </w:r>
    </w:p>
    <w:p>
      <w:pPr>
        <w:spacing w:before="60" w:after="80" w:line="312" w:lineRule="auto"/>
        <w:ind w:right="288" w:left="288"/>
        <w:jc w:val="right"/>
      </w:pPr>
      <w:r>
        <w:rPr>
          <w:rFonts w:ascii="Jameel Noori Nastaleeq" w:hAnsi="Jameel Noori Nastaleeq"/>
          <w:color w:val="222222"/>
          <w:sz w:val="27"/>
        </w:rPr>
        <w:t>ف ١١  یعنی صرف تقصیرات سے درگزر نہیں بلکہ جو کچھ ظاہری و باطنی اور مادی و روحی انعام و احسان اب تک ہو چکے ہیں ان کی پوری تکمیل و تمیم کی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624: آنحضرتؑ کی دائمی استقامت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۵۰۴</w:t>
      </w:r>
    </w:p>
    <w:p>
      <w:pPr>
        <w:spacing w:before="60" w:after="80" w:line="312" w:lineRule="auto"/>
        <w:ind w:right="288" w:left="288"/>
        <w:jc w:val="right"/>
      </w:pPr>
      <w:r>
        <w:rPr>
          <w:rFonts w:ascii="Jameel Noori Nastaleeq" w:hAnsi="Jameel Noori Nastaleeq"/>
          <w:color w:val="222222"/>
          <w:sz w:val="27"/>
        </w:rPr>
        <w:t>آنحضرتؑ کی دائمی استقامت</w:t>
      </w:r>
    </w:p>
    <w:p>
      <w:pPr>
        <w:spacing w:before="60" w:after="80" w:line="312" w:lineRule="auto"/>
        <w:ind w:right="288" w:left="288"/>
        <w:jc w:val="right"/>
      </w:pPr>
      <w:r>
        <w:rPr>
          <w:rFonts w:ascii="Jameel Noori Nastaleeq" w:hAnsi="Jameel Noori Nastaleeq"/>
          <w:color w:val="222222"/>
          <w:sz w:val="27"/>
        </w:rPr>
        <w:t>ف ١٢ یعنی تجھ کو ہدایت و استقامت کی سیدھی راہ پر ہمیشہ قائم رکھے گا۔ معرفت و شہود کے غیر محدود و مراتب پر فائز ہونے اور ابدان و قلوب پر اسلام کی حکومت قائم کرنے کی راہ میں تیرے لیے کوئی رکاوٹ حائل نہ ہو سکے گی۔ لوگ جوق درجوق تیری ہدایت سے اسلام کے سیدھے راستہ پر آئیں گے۔ اور اس طرح تیرے اجورو حسنات کے ذخیرہ میں بیشمار اضافہ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625: آنحضرت کے ہاتھ پر صحابہؑ کی بیعت کی فضیلت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۵۰۸</w:t>
      </w:r>
    </w:p>
    <w:p>
      <w:pPr>
        <w:spacing w:before="60" w:after="80" w:line="312" w:lineRule="auto"/>
        <w:ind w:right="288" w:left="288"/>
        <w:jc w:val="right"/>
      </w:pPr>
      <w:r>
        <w:rPr>
          <w:rFonts w:ascii="Jameel Noori Nastaleeq" w:hAnsi="Jameel Noori Nastaleeq"/>
          <w:color w:val="222222"/>
          <w:sz w:val="27"/>
        </w:rPr>
        <w:t>آنحضرت کے ہاتھ پر صحابہؑ کی بیعت کی فضیلت</w:t>
      </w:r>
    </w:p>
    <w:p>
      <w:pPr>
        <w:spacing w:before="60" w:after="80" w:line="312" w:lineRule="auto"/>
        <w:ind w:right="288" w:left="288"/>
        <w:jc w:val="right"/>
      </w:pPr>
      <w:r>
        <w:rPr>
          <w:rFonts w:ascii="Jameel Noori Nastaleeq" w:hAnsi="Jameel Noori Nastaleeq"/>
          <w:color w:val="222222"/>
          <w:sz w:val="27"/>
        </w:rPr>
        <w:t>ف ١  لوگ حضور (صلی اللہ علیہ وآلہ وسلم) کے ہاتھ میں ہاتھ ڈال کر بیعت کرتے تھے اس کو فرمایا کہ نبی کے ہاتھ پر بیعت کرنا گویا خدا سے بیعت کرنا ہے کیونکہ حقیقت میں نبی خدا کی طرف سے بیعت لیتا ہے اور اسی کے احکام کی تعمیل و تاکید بیعت کے ذریعہ سے کراتا ہے۔ فہذا کما قال (مَنْ يُّطِعِ الرَّسُوْلَ فَقَدْ اَطَاع اللّٰهَ) 4۔ النسآء :80) وَکَمَا قَالَ۔ (وَمَا رَمَيْتَ اِذْ رَمَيْتَ وَلٰكِنَّ اللّٰهَ رَمٰى) 8۔ الانفال :17) جب بیعت نبوی کی حقیقت یہ ہوئی تو یقینا خدا تعالیٰ کا دست شفقت و حمایت ان کے ہاتھوں کے اوپر ہوگا۔ (تنبیہ) حضور (صلی اللہ علیہ وآلہ وسلم) صحابہ سے بھی اسلام پر کبھی جہاد پر کبھی کسی دوسرے امر پر بیعت لیتے تھے۔ اگر بطریق مشروع ہو تو اسی لفظ کے تحت میں مندرج ہوگی۔ "حدیبیہ" میں اس بات پر بیعت لی گئی کہ مرتے دم تک میدان جہاد سے نہیں بھاگیں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626: فتح مکہ کا انعام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۵۱۶</w:t>
      </w:r>
    </w:p>
    <w:p>
      <w:pPr>
        <w:spacing w:before="60" w:after="80" w:line="312" w:lineRule="auto"/>
        <w:ind w:right="288" w:left="288"/>
        <w:jc w:val="right"/>
      </w:pPr>
      <w:r>
        <w:rPr>
          <w:rFonts w:ascii="Jameel Noori Nastaleeq" w:hAnsi="Jameel Noori Nastaleeq"/>
          <w:color w:val="222222"/>
          <w:sz w:val="27"/>
        </w:rPr>
        <w:t>فتح مکہ کا انعام</w:t>
      </w:r>
    </w:p>
    <w:p>
      <w:pPr>
        <w:spacing w:before="60" w:after="80" w:line="312" w:lineRule="auto"/>
        <w:ind w:right="288" w:left="288"/>
        <w:jc w:val="right"/>
      </w:pPr>
      <w:r>
        <w:rPr>
          <w:rFonts w:ascii="Jameel Noori Nastaleeq" w:hAnsi="Jameel Noori Nastaleeq"/>
          <w:color w:val="222222"/>
          <w:sz w:val="27"/>
        </w:rPr>
        <w:t>ف ٥  یعنی اس بیعت کے انعام میں فتح خیبر دی۔ اور مکہ کی فتح جو اس وقت ہاتھ نہ لگی وہ بھی مل ہی چکی ہے۔ کیونکہ اللہ نے اس کا وعدہ کرلیا اور فی الحقیقت عالم اسباب میں وہ نتیجہ اسی صلح حدیبیہ 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627: آنحضرتؑ کا خواب سچا ہوا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۵۲۰</w:t>
      </w:r>
    </w:p>
    <w:p>
      <w:pPr>
        <w:spacing w:before="60" w:after="80" w:line="312" w:lineRule="auto"/>
        <w:ind w:right="288" w:left="288"/>
        <w:jc w:val="right"/>
      </w:pPr>
      <w:r>
        <w:rPr>
          <w:rFonts w:ascii="Jameel Noori Nastaleeq" w:hAnsi="Jameel Noori Nastaleeq"/>
          <w:color w:val="222222"/>
          <w:sz w:val="27"/>
        </w:rPr>
        <w:t>آنحضرتؑ کا خواب سچا ہوا</w:t>
      </w:r>
    </w:p>
    <w:p>
      <w:pPr>
        <w:spacing w:before="60" w:after="80" w:line="312" w:lineRule="auto"/>
        <w:ind w:right="288" w:left="288"/>
        <w:jc w:val="right"/>
      </w:pPr>
      <w:r>
        <w:rPr>
          <w:rFonts w:ascii="Jameel Noori Nastaleeq" w:hAnsi="Jameel Noori Nastaleeq"/>
          <w:color w:val="222222"/>
          <w:sz w:val="27"/>
        </w:rPr>
        <w:t>ف ٣  ابتدائے سورت میں ذکر ہو چکا ہے کہ مدینہ میں حضور (صلی اللہ علیہ وآلہ وسلم) نے خواب دیکھا تھا کہ ہم مکہ میں داخل ہوئے اور سر منڈا کر اور بال کتروا کر حلال ہو رہے ہیں ۔ ادھر اتفاق سے آپ کا قصد اسی سال عمرہ کا ہوگیا۔ صحابہ نے عموماً یہ خیال جما لیا کہ اسی سال ہم مکہ پہنچیں گے اور عمرہ ادا کریں گے۔ جس وقت صلح مکمل ہو کر حدیبیہ سے واپسی ہوئی اور بعض صحابہ نے عرض کیا کہ یا رسول اللہ! کیا آپ نے نہیں فرمایا تھا کہ ہم امن و امان سے مکہ میں داخل ہوں گے اور عمرہ کریں گے؟ آپ نے فرمایا کہ کیا میں نے یہ بھی کہا تھا کہ امسال ایسا ہوگا۔ عرض کیا نہیں ۔ فرمایا تو بیشک یوں ہی ہو کر رہے گا۔ تم امن و امان سے مکہ پہنچ کر بیت اللہ کا طواف کرو گے۔ اور تم میں سے کوئی سر منڈوا کر، کوئی بال کتروا کر احرام کھولے گا اور وہاں جانے کے بعد کسی طرح کا کھٹکا نہ ہوگا۔ چنانچہ حدیبیہ سے اگلے سال یوں ہی ہوا آیہ ہذا میں اسی کو فرمایا ہے کہ بالتحقیق اللہ نے اپنے رسول کو سچا خواب دکھلایا۔ باقی "اِنْ شَآء اللہ " فرمانا ابن کثیر کے نزدیک تحقیق و توکید کے لیے ہے اور سیبویہ کے نزدیک اس قسم کے موافق میں قطعی طور پر ایک چیز کا بتلانا کسی مصلحت سے مقصود نہیں ہوتا اور کرنا منظور ہوتا ہے وہاں یہ عنوان اختیار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628: آنحضرتؑ ہدایت اور دین حق کے رسول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۵۲۰</w:t>
      </w:r>
    </w:p>
    <w:p>
      <w:pPr>
        <w:spacing w:before="60" w:after="80" w:line="312" w:lineRule="auto"/>
        <w:ind w:right="288" w:left="288"/>
        <w:jc w:val="right"/>
      </w:pPr>
      <w:r>
        <w:rPr>
          <w:rFonts w:ascii="Jameel Noori Nastaleeq" w:hAnsi="Jameel Noori Nastaleeq"/>
          <w:color w:val="222222"/>
          <w:sz w:val="27"/>
        </w:rPr>
        <w:t>آنحضرتؑ ہدایت اور دین حق کے رسول</w:t>
      </w:r>
    </w:p>
    <w:p>
      <w:pPr>
        <w:spacing w:before="60" w:after="80" w:line="312" w:lineRule="auto"/>
        <w:ind w:right="288" w:left="288"/>
        <w:jc w:val="right"/>
      </w:pPr>
      <w:r>
        <w:rPr>
          <w:rFonts w:ascii="Jameel Noori Nastaleeq" w:hAnsi="Jameel Noori Nastaleeq"/>
          <w:color w:val="222222"/>
          <w:sz w:val="27"/>
        </w:rPr>
        <w:t>ف ٦  یعنی اصول و فروع اور عقائد و احکام کے اعتبار سے یہ ہی دین سچا اور یہ ہی راہ سیدھی ہے جو محمد رسول اللہ (صلی اللہ علیہ وآلہ وسلم) لے کر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629: آنحضرتؑ اورصحابہؑ کفار پر سخت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۵۲۰</w:t>
      </w:r>
    </w:p>
    <w:p>
      <w:pPr>
        <w:spacing w:before="60" w:after="80" w:line="312" w:lineRule="auto"/>
        <w:ind w:right="288" w:left="288"/>
        <w:jc w:val="right"/>
      </w:pPr>
      <w:r>
        <w:rPr>
          <w:rFonts w:ascii="Jameel Noori Nastaleeq" w:hAnsi="Jameel Noori Nastaleeq"/>
          <w:color w:val="222222"/>
          <w:sz w:val="27"/>
        </w:rPr>
        <w:t>آنحضرتؑ اورصحابہؑ کفار پر سخت ہیں</w:t>
      </w:r>
    </w:p>
    <w:p>
      <w:pPr>
        <w:spacing w:before="60" w:after="80" w:line="312" w:lineRule="auto"/>
        <w:ind w:right="288" w:left="288"/>
        <w:jc w:val="right"/>
      </w:pPr>
      <w:r>
        <w:rPr>
          <w:rFonts w:ascii="Jameel Noori Nastaleeq" w:hAnsi="Jameel Noori Nastaleeq"/>
          <w:color w:val="222222"/>
          <w:sz w:val="27"/>
        </w:rPr>
        <w:t>ف ٩  یعنی کافروں کے مقابلہ میں سخت مضبوط اور قوی، جس سے کافروں پر رعب پڑتا اور کفر سے نفرت و بیزاری کا اظہار ہوتا ہے۔ قال تعالیٰ (وَلْيَجِدُوْا فِيْكُمْ غِلْظَةً ۭ وَاعْلَمُوْٓا اَنَّ اللّٰهَ مَعَ الْمُتَّقِيْنَ) 9۔ التوبہ :123) وقال تعالیٰ (وَاغْلُظْ عَلَيْهِمْ ۭ وَمَاْوٰىهُمْ جَهَنَّمُ ۭوَبِئْسَ الْمَصِيْرُ) 9۔ التوبہ :73) وقال تعالیٰ (اَذِلَّةٍ عَلَي الْمُؤْمِنِيْنَ اَعِزَّةٍ عَلَي الْكٰفِرِيْنَ) 5۔ المائدہ :54) حضرت شاہ صاحب لکھتے ہیں ۔ "جو تندی اور نرمی اپنی خوہو وہ سب جگہ برابر چلے اور جو ایمان سے سنور کر آئے وہ تندی اپنی جگہ اور نرمی اپنی جگہ۔" علماء نے لکھا ہے کہ کسی کافر کے ساتھ احسان اور حسن سلوک سے پیش آنا اگر مصلحت شرعی ہو کچھ مضائقہ نہیں ۔ مگر دین کے معاملہ میں وہ تم کو ڈھیلا نہ سمجھے۔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630: آنحضرت کی مجلس کے آداب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۵۲۴</w:t>
      </w:r>
    </w:p>
    <w:p>
      <w:pPr>
        <w:spacing w:before="60" w:after="80" w:line="312" w:lineRule="auto"/>
        <w:ind w:right="288" w:left="288"/>
        <w:jc w:val="right"/>
      </w:pPr>
      <w:r>
        <w:rPr>
          <w:rFonts w:ascii="Jameel Noori Nastaleeq" w:hAnsi="Jameel Noori Nastaleeq"/>
          <w:color w:val="222222"/>
          <w:sz w:val="27"/>
        </w:rPr>
        <w:t>آنحضرت کی مجلس کے آداب</w:t>
      </w:r>
    </w:p>
    <w:p>
      <w:pPr>
        <w:spacing w:before="60" w:after="80" w:line="312" w:lineRule="auto"/>
        <w:ind w:right="288" w:left="288"/>
        <w:jc w:val="right"/>
      </w:pPr>
      <w:r>
        <w:rPr>
          <w:rFonts w:ascii="Jameel Noori Nastaleeq" w:hAnsi="Jameel Noori Nastaleeq"/>
          <w:color w:val="222222"/>
          <w:sz w:val="27"/>
        </w:rPr>
        <w:t>ف ٨  یعنی حضور (صلی اللہ علیہ وآلہ وسلم) کی مجلس میں شور نہ کرو اور جیسے آپس میں ایک دوسرے سے بےتکلف چہک کر یا تڑخ کر بات کرتے ہو، حضور (صلی اللہ علیہ وآلہ وسلم) کے ساتھ یہ طریقہ اختیار کرنا خلاف ادب ہے۔ آپ سے خطاب کرو تو نرم آواز سے تعظیم و احترام کے لہجہ میں ادب و شائستگی کے ساتھ۔ دیکھو ایک مہذب بیٹا اپنے باپ سے، لائق شاگرد استاد سے، مخلص مرید پیرو مرشد سے، اور ایک سپاہی اپنے افسر سے کسی طرح بات کرتا ہے پیغمبر کا مرتبہ تو ان سب سے کہیں بڑھ کر ہے۔ آپ (صلی اللہ علیہ وآلہ وسلم) سے گفتگو کرتے وقت پوری احتیاط رکھنی چاہیے۔ مبادا بےادبی ہو جائے اور آپ کو تکدر پیش آئے تو حضور (صلی اللہ علیہ وآلہ وسلم) کی ناخوشی کے بعد مسلمان کا ٹھکانا کہاں ہے۔ ایسی صورت میں تمام اعمال ضائع ہونے اور ساری محنت اکارت جانے کا اندیشہ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631: آنحضرتؑ کو صبر اور شکر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۵۴۶</w:t>
      </w:r>
    </w:p>
    <w:p>
      <w:pPr>
        <w:spacing w:before="60" w:after="80" w:line="312" w:lineRule="auto"/>
        <w:ind w:right="288" w:left="288"/>
        <w:jc w:val="right"/>
      </w:pPr>
      <w:r>
        <w:rPr>
          <w:rFonts w:ascii="Jameel Noori Nastaleeq" w:hAnsi="Jameel Noori Nastaleeq"/>
          <w:color w:val="222222"/>
          <w:sz w:val="27"/>
        </w:rPr>
        <w:t>آنحضرتؑ کو صبر اور شکر کا حکم</w:t>
      </w:r>
    </w:p>
    <w:p>
      <w:pPr>
        <w:spacing w:before="60" w:after="80" w:line="312" w:lineRule="auto"/>
        <w:ind w:right="288" w:left="288"/>
        <w:jc w:val="right"/>
      </w:pPr>
      <w:r>
        <w:rPr>
          <w:rFonts w:ascii="Jameel Noori Nastaleeq" w:hAnsi="Jameel Noori Nastaleeq"/>
          <w:color w:val="222222"/>
          <w:sz w:val="27"/>
        </w:rPr>
        <w:t>ف ١٢  یعنی ایسی موٹی باتوں کو یہ لوگ نہ سمجھیں تو آپ غمگین نہ ہوں ۔ بلکہ ان کی بیہودہ بکواس پر صبر کرتے رہیں ۔ اور اپنے پروردگار کی یاد میں دل لگائے رکھیں جو تمام زمین و آسمان کا پیدا کرنے والا اور ہر چیز کے بنانے اور بگاڑنے پر قدرت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632: حضرت ابراہیمؑ کے مہمان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۵۵۰</w:t>
      </w:r>
    </w:p>
    <w:p>
      <w:pPr>
        <w:spacing w:before="60" w:after="80" w:line="312" w:lineRule="auto"/>
        <w:ind w:right="288" w:left="288"/>
        <w:jc w:val="right"/>
      </w:pPr>
      <w:r>
        <w:rPr>
          <w:rFonts w:ascii="Jameel Noori Nastaleeq" w:hAnsi="Jameel Noori Nastaleeq"/>
          <w:color w:val="222222"/>
          <w:sz w:val="27"/>
        </w:rPr>
        <w:t>حضرت ابراہیمؑ کے مہمان</w:t>
      </w:r>
    </w:p>
    <w:p>
      <w:pPr>
        <w:spacing w:before="60" w:after="80" w:line="312" w:lineRule="auto"/>
        <w:ind w:right="288" w:left="288"/>
        <w:jc w:val="right"/>
      </w:pPr>
      <w:r>
        <w:rPr>
          <w:rFonts w:ascii="Jameel Noori Nastaleeq" w:hAnsi="Jameel Noori Nastaleeq"/>
          <w:color w:val="222222"/>
          <w:sz w:val="27"/>
        </w:rPr>
        <w:t>ف ٩  یعنی فرشتے تھے جن کو ابراہیم (علیہ السلام) اول انسان سمجھے ان کی بڑی عزت کی اور اللہ کے ہاں تو فرشتے معزز و مکرم ہیں ہی۔ کما قال (بَلْ عِبَادٌ مُّكْرَمُوْنَ) 21۔ الانبیآء :26)</w:t>
      </w:r>
    </w:p>
    <w:p>
      <w:pPr>
        <w:spacing w:before="60" w:after="80" w:line="312" w:lineRule="auto"/>
        <w:ind w:right="288" w:left="288"/>
        <w:jc w:val="right"/>
      </w:pPr>
      <w:r>
        <w:rPr>
          <w:rFonts w:ascii="Jameel Noori Nastaleeq" w:hAnsi="Jameel Noori Nastaleeq"/>
          <w:color w:val="222222"/>
          <w:sz w:val="27"/>
        </w:rPr>
        <w:t>ف ٩  یعنی سلام کا جواب سلام سے دیا اور دل میں یا آپس میں کہا کہ یہ لوگ کچھ اوپرے سے معلوم ہوتے ہیں ۔</w:t>
      </w:r>
    </w:p>
    <w:p>
      <w:pPr>
        <w:spacing w:before="60" w:after="80" w:line="312" w:lineRule="auto"/>
        <w:ind w:right="288" w:left="288"/>
        <w:jc w:val="right"/>
      </w:pPr>
      <w:r>
        <w:rPr>
          <w:rFonts w:ascii="Jameel Noori Nastaleeq" w:hAnsi="Jameel Noori Nastaleeq"/>
          <w:color w:val="222222"/>
          <w:sz w:val="27"/>
        </w:rPr>
        <w:t>&lt;qr&gt;فَرَاغَ إِلَى أَهْلِهِ فَجَاءَ بِعِجْلٍ سَمِينٍ (26) فَقَرَّبَهُ إِلَيْهِمْ قَالَ أَلَا تَأْكُلُونَ (27) فَأَوْجَسَ مِنْهُمْ خِيفَةً قَالُوا لَا تَخَفْ وَبَشَّرُوهُ بِغُلَامٍ عَلِيمٍ (28) فَأَقْبَلَتِ امْرَأَتُهُ فِي صَرَّةٍ فَصَكَّتْ وَجْهَهَا وَقَالَتْ عَجُوزٌ عَقِيمٌ (29) قَالُوا كَذَلِكِ قَالَ رَبُّكِ إِنَّهُ هُوَ الْحَكِيمُ الْعَلِيمُ (30)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633: حضرت سارہؓ کا تعجب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۵۵۲</w:t>
      </w:r>
    </w:p>
    <w:p>
      <w:pPr>
        <w:spacing w:before="60" w:after="80" w:line="312" w:lineRule="auto"/>
        <w:ind w:right="288" w:left="288"/>
        <w:jc w:val="right"/>
      </w:pPr>
      <w:r>
        <w:rPr>
          <w:rFonts w:ascii="Jameel Noori Nastaleeq" w:hAnsi="Jameel Noori Nastaleeq"/>
          <w:color w:val="222222"/>
          <w:sz w:val="27"/>
        </w:rPr>
        <w:t>حضرت سارہؓ کا تعجب</w:t>
      </w:r>
    </w:p>
    <w:p>
      <w:pPr>
        <w:spacing w:before="60" w:after="80" w:line="312" w:lineRule="auto"/>
        <w:ind w:right="288" w:left="288"/>
        <w:jc w:val="right"/>
      </w:pPr>
      <w:r>
        <w:rPr>
          <w:rFonts w:ascii="Jameel Noori Nastaleeq" w:hAnsi="Jameel Noori Nastaleeq"/>
          <w:color w:val="222222"/>
          <w:sz w:val="27"/>
        </w:rPr>
        <w:t>ف ١٣  حضرت سارہ حضرت ابراہیم (علیہ السلام) کی بیوی ایک طرف گوشہ میں کھڑی سن رہی تھیں ۔ لڑکے کی بشارت سن کر چلاتی ہوئی دوسری طرف متوجہ ہوئیں اور تعجب سے پیشانی پر ہاتھ مار کر کہنے لگیں کہ (کیا خوب) ایک بڑھیا بانجھ جس کی جوانی میں اولاد نہ ہوئی۔ اب بڑھاپے میں بچہ جنے گی؟</w:t>
      </w:r>
    </w:p>
    <w:p>
      <w:pPr>
        <w:spacing w:before="60" w:after="80" w:line="312" w:lineRule="auto"/>
        <w:ind w:right="288" w:left="288"/>
        <w:jc w:val="right"/>
      </w:pPr>
      <w:r>
        <w:rPr>
          <w:rFonts w:ascii="Jameel Noori Nastaleeq" w:hAnsi="Jameel Noori Nastaleeq"/>
          <w:color w:val="222222"/>
          <w:sz w:val="27"/>
        </w:rPr>
        <w:t>ف ١٤  یعنی ہم اپنی طرف سے نہیں کہہ رہے بلکہ تیرے رب نے ایسا ہی فرمایا ہے۔ وہ ہی جانتا ہے کہ کس کو کس وقت کیا چیز دینا چاہیے۔ (پھر تم بیت نبوت سے ہو کر اس بشارت پر تعجب کیا کرتی ہو) (تنبیہ) مجموعہ آیات سے معلوم ہوتا ہے کہ یہ لڑکا حضرت اسحاق (علیہ السلام) ہیں جن کی بشارت ماں اور باپ دونوں کو دی گئی۔</w:t>
      </w:r>
    </w:p>
    <w:p>
      <w:pPr>
        <w:spacing w:before="60" w:after="80" w:line="312" w:lineRule="auto"/>
        <w:ind w:right="288" w:left="288"/>
        <w:jc w:val="right"/>
      </w:pPr>
      <w:r>
        <w:rPr>
          <w:rFonts w:ascii="Jameel Noori Nastaleeq" w:hAnsi="Jameel Noori Nastaleeq"/>
          <w:color w:val="222222"/>
          <w:sz w:val="27"/>
        </w:rPr>
        <w:t>&lt;qr&gt;قَالَ فَمَا خَطْبُكُمْ أَيُّهَا الْمُرْسَلُونَ (31) قَالُوا إِنَّا أُرْسِلْنَا إِلَى قَوْمٍ مُجْرِمِينَ (32) لِنُرْسِلَ عَلَيْهِمْ حِجَارَةً مِنْ طِينٍ (33) مُسَوَّمَةً عِنْدَ رَبِّكَ لِلْمُسْرِفِينَ (34) فَأَخْرَجْنَا مَنْ كَانَ فِيهَا مِنَ الْمُؤْمِنِينَ (35) فَمَا وَجَدْنَا فِيهَا غَيْرَ بَيْتٍ مِنَ الْمُسْلِمِينَ (36) وَتَرَكْنَا فِيهَا آيَةً لِلَّذِينَ يَخَافُونَ الْعَذَابَ الْأَلِيمَ (37) وَفِي مُوسَى إِذْ أَرْسَلْنَاهُ إِلَى فِرْعَوْنَ بِسُلْطَانٍ مُبِينٍ (38) فَتَوَلَّى بِرُكْنِهِ وَقَالَ سَاحِرٌ أَوْ مَجْنُونٌ (39) فَأَخَذْنَاهُ وَجُنُودَهُ فَنَبَذْنَاهُمْ فِي الْيَمِّ وَهُوَ مُلِيمٌ (40)&lt;/qr&gt;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634: حضرت ابراہیمؑ اور فرشتوں کی گفتگو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۵۵۴</w:t>
      </w:r>
    </w:p>
    <w:p>
      <w:pPr>
        <w:spacing w:before="60" w:after="80" w:line="312" w:lineRule="auto"/>
        <w:ind w:right="288" w:left="288"/>
        <w:jc w:val="right"/>
      </w:pPr>
      <w:r>
        <w:rPr>
          <w:rFonts w:ascii="Jameel Noori Nastaleeq" w:hAnsi="Jameel Noori Nastaleeq"/>
          <w:color w:val="222222"/>
          <w:sz w:val="27"/>
        </w:rPr>
        <w:t>حضرت ابراہیمؑ اور فرشتوں کی گفتگو</w:t>
      </w:r>
    </w:p>
    <w:p>
      <w:pPr>
        <w:spacing w:before="60" w:after="80" w:line="312" w:lineRule="auto"/>
        <w:ind w:right="288" w:left="288"/>
        <w:jc w:val="right"/>
      </w:pPr>
      <w:r>
        <w:rPr>
          <w:rFonts w:ascii="Jameel Noori Nastaleeq" w:hAnsi="Jameel Noori Nastaleeq"/>
          <w:color w:val="222222"/>
          <w:sz w:val="27"/>
        </w:rPr>
        <w:t>ف ١  یعنی ابراہیم نے فرشتوں سے پوچھا کہ آخر تم کس مہم کے لیے آئے ہو ۔ انداز سے سمجھے ہوں گے کہ ضرور کسی اور اہم مقصد کے لیے ان کا نزول ہوا ہے۔</w:t>
      </w:r>
    </w:p>
    <w:p>
      <w:pPr>
        <w:spacing w:before="60" w:after="80" w:line="312" w:lineRule="auto"/>
        <w:ind w:right="288" w:left="288"/>
        <w:jc w:val="right"/>
      </w:pPr>
      <w:r>
        <w:rPr>
          <w:rFonts w:ascii="Jameel Noori Nastaleeq" w:hAnsi="Jameel Noori Nastaleeq"/>
          <w:color w:val="222222"/>
          <w:sz w:val="27"/>
        </w:rPr>
        <w:t>ف ٢  یعنی قوم لوط کی سزا دہی کے لیے بھیجے گئے ہیں ۔ تاکہ کنکر کے پتھر برسا کر ان کو ہلاک کریں ۔ "من طینٍ" کی قید سے معلوم ہوگیا کہ یہ اولوں کی بارش نہ تھی جس کو تو سعاً پتھر کہہ دیا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635: آنحضرتؑ کی راست روی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۵۷۰</w:t>
      </w:r>
    </w:p>
    <w:p>
      <w:pPr>
        <w:spacing w:before="60" w:after="80" w:line="312" w:lineRule="auto"/>
        <w:ind w:right="288" w:left="288"/>
        <w:jc w:val="right"/>
      </w:pPr>
      <w:r>
        <w:rPr>
          <w:rFonts w:ascii="Jameel Noori Nastaleeq" w:hAnsi="Jameel Noori Nastaleeq"/>
          <w:color w:val="222222"/>
          <w:sz w:val="27"/>
        </w:rPr>
        <w:t>آنحضرتؑ کی راست روی</w:t>
      </w:r>
    </w:p>
    <w:p>
      <w:pPr>
        <w:spacing w:before="60" w:after="80" w:line="312" w:lineRule="auto"/>
        <w:ind w:right="288" w:left="288"/>
        <w:jc w:val="right"/>
      </w:pPr>
      <w:r>
        <w:rPr>
          <w:rFonts w:ascii="Jameel Noori Nastaleeq" w:hAnsi="Jameel Noori Nastaleeq"/>
          <w:color w:val="222222"/>
          <w:sz w:val="27"/>
        </w:rPr>
        <w:t>ف ٤  "رفیق" سے مراد نبی کریم (صلی اللہ علیہ وآلہ وسلم) ہیں ۔ یعنی نہ آپ غلط فہمی کی بناء پر راستہ سے بہکے، نہ اپنے قصد و اختیار سے جان بوجھ کر بےراہ چلے، بلکہ جس طرح آسمان کے ستارے طلوع سے لے کر غروب تک ایک مقرر رفتار سے معین راستہ پر چلے جاتے ہیں کبھی ادھر ادھر ہٹنے کا نام نہیں لیتے۔ آفتاب نبوت بھی اللہ کے مقرر کیے ہوئے راستہ پر برابر چلا جاتا ہے۔ ممکن نہیں کہ ایک قدم ادھر یا ادھر پڑ جائے۔ ایسا ہو تو ان کی بعثت سے جو غرض متعلق ہے وہ حاصل نہ ہو ۔ انبیاء علیہم السلام آسمان نبوت کے ستارے ہیں جن کی روشنی اور رفتار سے دنیا کی راہنمائی ہوتی ہے اور جس طرح تمام ستاروں کے غائب ہونے کے بعد آفتاب درخشاں طلوع ہوتا ہے۔ ایسے ہی تمام انبیاء کی تشریف بری کے بعد آفتاب محمدی مطلع عرب سے طلوع ہوا۔ پس اگر قدرت نے ان ظاہری ستاروں کا نظام اس قدر محکم بنایا ہے کہ اس میں کسی طرح کے تزلزل اور اختلال کی گنجائش نہیں تو ظاہر ہے کہ ان باطنی ستاروں اور روحانی آفتاب و ماہتاب کا انتظام کس قدر مضبوط و محکم ہونا چاہیے۔ جن سے ایک عالم کی ہدایت و سعادت وابستہ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636: آنحضرتؑ کے ارشادات وحی 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۵۷۰</w:t>
      </w:r>
    </w:p>
    <w:p>
      <w:pPr>
        <w:spacing w:before="60" w:after="80" w:line="312" w:lineRule="auto"/>
        <w:ind w:right="288" w:left="288"/>
        <w:jc w:val="right"/>
      </w:pPr>
      <w:r>
        <w:rPr>
          <w:rFonts w:ascii="Jameel Noori Nastaleeq" w:hAnsi="Jameel Noori Nastaleeq"/>
          <w:color w:val="222222"/>
          <w:sz w:val="27"/>
        </w:rPr>
        <w:t>آنحضرتؑ کے ارشادات وحی ہیں</w:t>
      </w:r>
    </w:p>
    <w:p>
      <w:pPr>
        <w:spacing w:before="60" w:after="80" w:line="312" w:lineRule="auto"/>
        <w:ind w:right="288" w:left="288"/>
        <w:jc w:val="right"/>
      </w:pPr>
      <w:r>
        <w:rPr>
          <w:rFonts w:ascii="Jameel Noori Nastaleeq" w:hAnsi="Jameel Noori Nastaleeq"/>
          <w:color w:val="222222"/>
          <w:sz w:val="27"/>
        </w:rPr>
        <w:t>ف ٥  یعنی کوئی کام تو کیا۔ ایک حرف بھی آپ کے دہن مبارک سے ایسا نہیں نکلتا جو خواہش نفس پر مبنی ہو ۔ بلکہ آپ (صلی اللہ علیہ وآلہ وسلم) جو کچھ دین کے باب میں ارشاد فرماتے ہیں وہ اللہ کی بھیجی ہوئی وحی اور اس کے حکم کے مطابق ہوتا ہے۔ اس میں وحی متلوکو "قرآن" اور غیر متلو کو "حدیث" کہا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637: حضرت جبرئیلؑ کی قوت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۵۷۰</w:t>
      </w:r>
    </w:p>
    <w:p>
      <w:pPr>
        <w:spacing w:before="60" w:after="80" w:line="312" w:lineRule="auto"/>
        <w:ind w:right="288" w:left="288"/>
        <w:jc w:val="right"/>
      </w:pPr>
      <w:r>
        <w:rPr>
          <w:rFonts w:ascii="Jameel Noori Nastaleeq" w:hAnsi="Jameel Noori Nastaleeq"/>
          <w:color w:val="222222"/>
          <w:sz w:val="27"/>
        </w:rPr>
        <w:t>حضرت جبرئیلؑ کی قوت</w:t>
      </w:r>
    </w:p>
    <w:p>
      <w:pPr>
        <w:spacing w:before="60" w:after="80" w:line="312" w:lineRule="auto"/>
        <w:ind w:right="288" w:left="288"/>
        <w:jc w:val="right"/>
      </w:pPr>
      <w:r>
        <w:rPr>
          <w:rFonts w:ascii="Jameel Noori Nastaleeq" w:hAnsi="Jameel Noori Nastaleeq"/>
          <w:color w:val="222222"/>
          <w:sz w:val="27"/>
        </w:rPr>
        <w:t>ف ٦  یعنی وحی بھیجنے والا تو اصل میں اللہ تعالیٰ ہے۔ لیکن جس کے ذریعہ سے وہ وحی آپ (صلی اللہ علیہ وآلہ وسلم) تک پہنچتی ہے اور جو بظاہر آپ (صلی اللہ علیہ وآلہ وسلم) کو سکھلاتا ہے وہ بہت سخت قوتوں والا، بڑا زور آور حسین و وجیہ فرشتہ ہے جسے " جبرائیل امین" کہتے ہیں ۔ چنانچہ "سورۃ التکویر " میں جبرائیل کی نسبت فرمایا۔ (اِنَّهٗ لَقَوْلُ رَسُوْلٍ كَرِيْمٍ 19 ۝ ۙ ذِيْ قُوَّةٍ عِنْدَ ذِي الْعَرْشِ مَكِيْنٍ 20 ۝ ۙ ) 81۔ التکویر :19)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638: حضرت جبرئیل اپنی اصلی صورت میں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۵۷۰</w:t>
      </w:r>
    </w:p>
    <w:p>
      <w:pPr>
        <w:spacing w:before="60" w:after="80" w:line="312" w:lineRule="auto"/>
        <w:ind w:right="288" w:left="288"/>
        <w:jc w:val="right"/>
      </w:pPr>
      <w:r>
        <w:rPr>
          <w:rFonts w:ascii="Jameel Noori Nastaleeq" w:hAnsi="Jameel Noori Nastaleeq"/>
          <w:color w:val="222222"/>
          <w:sz w:val="27"/>
        </w:rPr>
        <w:t>حضرت جبرئیل اپنی اصلی صورت میں</w:t>
      </w:r>
    </w:p>
    <w:p>
      <w:pPr>
        <w:spacing w:before="60" w:after="80" w:line="312" w:lineRule="auto"/>
        <w:ind w:right="288" w:left="288"/>
        <w:jc w:val="right"/>
      </w:pPr>
      <w:r>
        <w:rPr>
          <w:rFonts w:ascii="Jameel Noori Nastaleeq" w:hAnsi="Jameel Noori Nastaleeq"/>
          <w:color w:val="222222"/>
          <w:sz w:val="27"/>
        </w:rPr>
        <w:t>ف ٧  "اونچے کنارے" سے اکثروں نے افق شرقی مراد لیا ہے۔ جدھر سے صبح صادق نمودار ہوتی ہے نبی کریم (صلی اللہ علیہ وآلہ وسلم) کو ابتدائے نبوت میں ایک مرتبہ حضرت جبرائیل اپنی اصلی صورت میں ایک کرسی پر بیٹھے ہوئے نظر آئے۔ اس وقت آسمان ایک کنارے سے دوسرے کنارے تک ان کے وجود سے بھرا ہوا معلوم ہوتا تھا۔ یہ غیر معمولی اور مہیب منظر پہلی مرتبہ آپ (صلی اللہ علیہ وآلہ وسلم) نے دیکھا تھا۔ دیکھ کر گھبرائے تو سورۃ "مدثر" اتری۔</w:t>
      </w:r>
    </w:p>
    <w:p>
      <w:pPr>
        <w:spacing w:before="60" w:after="80" w:line="312" w:lineRule="auto"/>
        <w:ind w:right="288" w:left="288"/>
        <w:jc w:val="right"/>
      </w:pPr>
      <w:r>
        <w:rPr>
          <w:rFonts w:ascii="Jameel Noori Nastaleeq" w:hAnsi="Jameel Noori Nastaleeq"/>
          <w:color w:val="222222"/>
          <w:sz w:val="27"/>
        </w:rPr>
        <w:t>&lt;qr&gt;فَأَوْحَى إِلَى عَبْدِهِ مَا أَوْحَى (10) مَا كَذَبَ الْفُؤَادُ مَا رَأَى (11) أَفَتُمَارُونَهُ عَلَى مَا يَرَى (12) وَلَقَدْ رَآهُ نَزْلَةً أُخْرَى (13) عِنْدَ سِدْرَةِ الْمُنْتَهَى (14) عِنْدَهَا جَنَّةُ الْمَأْوَى (15) إِذْ يَغْشَى السِّدْرَةَ مَا يَغْشَى (16) مَا زَاغَ الْبَصَرُ وَمَا طَغَى (17) لَقَدْ رَأَى مِنْ آيَاتِ رَبِّهِ الْكُبْرَى (18) أَفَرَأَيْتُمُ اللَّاتَ وَالْعُزَّى (19) وَمَنَاةَ الثَّالِثَةَ الْأُخْرَى (20) أَلَكُمُ الذَّكَرُ وَلَهُ الْأُنْثَى (21) تِلْكَ إِذًا قِسْمَةٌ ضِيزَى (22) إِنْ هِيَ إِلَّا أَسْمَاءٌ سَمَّيْتُمُوهَا أَنْتُمْ وَآبَاؤُكُمْ مَا أَنْزَلَ اللَّهُ بِهَا مِنْ سُلْطَانٍ إِنْ يَتَّبِعُونَ إِلَّا الظَّنَّ وَمَا تَهْوَى الْأَنْفُسُ وَلَقَدْ جَاءَهُمْ مِنْ رَبِّهِمُ الْهُدَى (23)&lt;/qr&gt;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639: آنکھوں سے حضرت جبرئیل کی رویت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۵۷۲</w:t>
      </w:r>
    </w:p>
    <w:p>
      <w:pPr>
        <w:spacing w:before="60" w:after="80" w:line="312" w:lineRule="auto"/>
        <w:ind w:right="288" w:left="288"/>
        <w:jc w:val="right"/>
      </w:pPr>
      <w:r>
        <w:rPr>
          <w:rFonts w:ascii="Jameel Noori Nastaleeq" w:hAnsi="Jameel Noori Nastaleeq"/>
          <w:color w:val="222222"/>
          <w:sz w:val="27"/>
        </w:rPr>
        <w:t>آنکھوں سے حضرت جبرئیل کی رویت</w:t>
      </w:r>
    </w:p>
    <w:p>
      <w:pPr>
        <w:spacing w:before="60" w:after="80" w:line="312" w:lineRule="auto"/>
        <w:ind w:right="288" w:left="288"/>
        <w:jc w:val="right"/>
      </w:pPr>
      <w:r>
        <w:rPr>
          <w:rFonts w:ascii="Jameel Noori Nastaleeq" w:hAnsi="Jameel Noori Nastaleeq"/>
          <w:color w:val="222222"/>
          <w:sz w:val="27"/>
        </w:rPr>
        <w:t>ف ٩  یعنی جبرائیل کو آپ (صلی اللہ علیہ وآلہ وسلم) نے آنکھ سے دیکھا اور اندر سے دل نے کہا کہ اس وقت آنکھ ٹھیک ٹھیک جبرائیل کو دیکھ رہی ہے، کوئی غلطی نہیں کر رہی کہ کچھ کا کچھ نظر آتا ہو ۔ ایسا کہنے میں آپ کا دل سچا تھا۔ حق تعالیٰ اسی طرح پیغمبروں کے دلوں میں فرشتہ کی معرفت ڈال دیتے ہیں ورنہ رسول کو خود اطمینان نہ ہو تو دوسروں کو اطمینان کہاں سے دستیاب ہوسکتا ہے۔</w:t>
      </w:r>
    </w:p>
    <w:p>
      <w:pPr>
        <w:spacing w:before="60" w:after="80" w:line="312" w:lineRule="auto"/>
        <w:ind w:right="288" w:left="288"/>
        <w:jc w:val="right"/>
      </w:pPr>
      <w:r>
        <w:rPr>
          <w:rFonts w:ascii="Jameel Noori Nastaleeq" w:hAnsi="Jameel Noori Nastaleeq"/>
          <w:color w:val="222222"/>
          <w:sz w:val="27"/>
        </w:rPr>
        <w:t>ف ١٠  یعنی وحی بھیجنے والا اللہ، لانے والا فرشتہ جس کی صورت و سیرت نہایت پاکیزہ اور فہم و حفظ وغیرہ کی تمام قوتیں کامل، پھر اتنا قریب ہو کر وحی پہنچائے، پیغمبر اس کو اپنی آنکھ سے دیکھے، اس کا صاف اور روشن دل اس کی تصدیق کرے، تو کیا ایسی دیکھی بھالی چیز میں تم کو حق ہے کہ اس سے فضول بحث و تکرار کرو اور جھگڑے نکالو ف</w:t>
      </w:r>
    </w:p>
    <w:p>
      <w:pPr>
        <w:spacing w:before="60" w:after="80" w:line="312" w:lineRule="auto"/>
        <w:ind w:right="288" w:left="288"/>
        <w:jc w:val="right"/>
      </w:pPr>
      <w:r>
        <w:rPr>
          <w:rFonts w:ascii="Jameel Noori Nastaleeq" w:hAnsi="Jameel Noori Nastaleeq"/>
          <w:color w:val="222222"/>
          <w:sz w:val="27"/>
        </w:rPr>
        <w:t>اِذَا لَمْ تَرَالہِلَالَ فَسَلِّمْ لِنَّاسٍ رَاَوْہُ بالْاَبْصَارِ۔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640: دوبارہ حضرت جبرئیل کو دیکھنا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۵۷۲</w:t>
      </w:r>
    </w:p>
    <w:p>
      <w:pPr>
        <w:spacing w:before="60" w:after="80" w:line="312" w:lineRule="auto"/>
        <w:ind w:right="288" w:left="288"/>
        <w:jc w:val="right"/>
      </w:pPr>
      <w:r>
        <w:rPr>
          <w:rFonts w:ascii="Jameel Noori Nastaleeq" w:hAnsi="Jameel Noori Nastaleeq"/>
          <w:color w:val="222222"/>
          <w:sz w:val="27"/>
        </w:rPr>
        <w:t>دوبارہ حضرت جبرئیل کو دیکھنا</w:t>
      </w:r>
    </w:p>
    <w:p>
      <w:pPr>
        <w:spacing w:before="60" w:after="80" w:line="312" w:lineRule="auto"/>
        <w:ind w:right="288" w:left="288"/>
        <w:jc w:val="right"/>
      </w:pPr>
      <w:r>
        <w:rPr>
          <w:rFonts w:ascii="Jameel Noori Nastaleeq" w:hAnsi="Jameel Noori Nastaleeq"/>
          <w:color w:val="222222"/>
          <w:sz w:val="27"/>
        </w:rPr>
        <w:t>حضرت شاہ صاحب لکھتے ہیں ۔ دوسری بار جبریل کو اپنی اصلی صورت پر دیکھا معراج کی رات میں ، سات آسمان سے اوپر ، جہاں درخت ہے بیری کا وہ حد ہے نیچے اور اوپر کی ، نیچے کے لوگ اوپر نہیں پہنچتے اور اوپر کے نیچے نہیں اترتے ، اس کے پاس بہشت کو دیکھا ۔ تنبیہ ؛ جس طرح جنت کے انگور، انار وغیرہ کو دنیا کے پھلوں اور میووں پر قیاس نہیں کر سکتے، محض اشتراک اسمی ہے۔ اس بیری کے درخت کو بھی یہاں کی بیریوں پر قیاس نہ کیا جائے اللہ ہی جانتا ہے کہ وہ بیری کس طرح کی ہوگی۔ بہرحال وہ درخت ادھر ادھر کی سرحد پر واقع ہے جو اعمال وغیرہ ادھر سے چڑھتے ہیں، اور جو احکام وغیرہ ادھر سے اترتے ہیں سب کا منتہی وہ ہی ہے۔ مجموعہ روایات سے یوں سمجھ میں آتا ہے کہ اس کی جڑ چھٹے آسمان میں پھیلاؤ ساتویں آسمان میں ہوگا۔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641: معراج میں سدرۃ المنتہی میں فرشتوں کا ہجوم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۵۷۲</w:t>
      </w:r>
    </w:p>
    <w:p>
      <w:pPr>
        <w:spacing w:before="60" w:after="80" w:line="312" w:lineRule="auto"/>
        <w:ind w:right="288" w:left="288"/>
        <w:jc w:val="right"/>
      </w:pPr>
      <w:r>
        <w:rPr>
          <w:rFonts w:ascii="Jameel Noori Nastaleeq" w:hAnsi="Jameel Noori Nastaleeq"/>
          <w:color w:val="222222"/>
          <w:sz w:val="27"/>
        </w:rPr>
        <w:t>معراج میں سدرۃ المنتہی میں فرشتوں کا ہجوم</w:t>
      </w:r>
    </w:p>
    <w:p>
      <w:pPr>
        <w:spacing w:before="60" w:after="80" w:line="312" w:lineRule="auto"/>
        <w:ind w:right="288" w:left="288"/>
        <w:jc w:val="right"/>
      </w:pPr>
      <w:r>
        <w:rPr>
          <w:rFonts w:ascii="Jameel Noori Nastaleeq" w:hAnsi="Jameel Noori Nastaleeq"/>
          <w:color w:val="222222"/>
          <w:sz w:val="27"/>
        </w:rPr>
        <w:t>ف ١٢  یعنی حق تعالیٰ کے انوار و تجلیات اس درخت پر چھا رہے تھے۔ اور فرشتوں کی کثرت و ہجوم کا یہ عالم تھا کہ ہر پتے کے ساتھ ایک فرشتہ نظر آتا تھا۔ بعض روایات میں ہے کہ</w:t>
      </w:r>
    </w:p>
    <w:p>
      <w:pPr>
        <w:spacing w:before="60" w:after="80" w:line="312" w:lineRule="auto"/>
        <w:ind w:right="288" w:left="288"/>
        <w:jc w:val="right"/>
      </w:pPr>
      <w:r>
        <w:rPr>
          <w:rFonts w:ascii="Jameel Noori Nastaleeq" w:hAnsi="Jameel Noori Nastaleeq"/>
          <w:color w:val="222222"/>
          <w:sz w:val="27"/>
        </w:rPr>
        <w:t>"مایَغْشٰی" سنہری پروانے تھے۔ یعنی نہایت خوش رنگ جن کے دیکھے سے دل کھنچا جائے۔ اس وقت درخت کی بہار اور رونق اور اس کا حسن و جمال ایسا تھا کہ کسی مخلوق کی طاقت نہیں کہ لفظوں میں بیان کر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642: معراج میں رؤیت باری تعالی کا مسئلہ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۵۷۳</w:t>
      </w:r>
    </w:p>
    <w:p>
      <w:pPr>
        <w:spacing w:before="60" w:after="80" w:line="312" w:lineRule="auto"/>
        <w:ind w:right="288" w:left="288"/>
        <w:jc w:val="right"/>
      </w:pPr>
      <w:r>
        <w:rPr>
          <w:rFonts w:ascii="Jameel Noori Nastaleeq" w:hAnsi="Jameel Noori Nastaleeq"/>
          <w:color w:val="222222"/>
          <w:sz w:val="27"/>
        </w:rPr>
        <w:t>معراج میں رؤیت باری تعالی کا مسئلہ</w:t>
      </w:r>
    </w:p>
    <w:p>
      <w:pPr>
        <w:spacing w:before="60" w:after="80" w:line="312" w:lineRule="auto"/>
        <w:ind w:right="288" w:left="288"/>
        <w:jc w:val="right"/>
      </w:pPr>
      <w:r>
        <w:rPr>
          <w:rFonts w:ascii="Jameel Noori Nastaleeq" w:hAnsi="Jameel Noori Nastaleeq"/>
          <w:color w:val="222222"/>
          <w:sz w:val="27"/>
        </w:rPr>
        <w:t>شاید ابن عباس وغیرہ کے قول کے موافق معراج میں جو اللہ کا دیدار حضور (صلی اللہ علیہ وآلہ وسلم) کو ہوا اس کا بیان اسی آیت کے ابہام میں منطوی و مندرج ہو ۔ کیونکہ پہلی آیتوں کے متعلق تو عائشہ صدیقہ کی احادیث میں تصریح ہے کہ ان سے رویت رب مراد نہیں ۔ محض رویت جبرائیل مراد ہے۔ ابن کثیر نے مجاہد سے جو ابن عباس کے اخص اصحاب میں سے ہیں اسی آیت کے تحت میں یہ الفاظ نقل کیے ہیں ۔ "کَانَ اَغْصَان السِّدْرَۃِ لُوءْ لُوًا وَیَا قُوْتًا وَزَبَرجَدًا فَرَاہَا مُحَمَّدٌ صَلَی اللہ عَلَیْہِ وَسَلَّمَ وَرَای رَبَّہ، بِقَلْبِہٖ۔" اور یہ رویت چونکہ صرف قلب سے نہ تھی بلکہ قلب اور بصر دونوں کو دیدار سے حصہ مل رہا تھا جیسا کہ "مَازَاغَ الْبَصَرُ" سے ظاہرہوتا ہے۔ شاید اسی لیے ابن عباس نے طبرانی کی بعض روایات میں فرمایا۔ "راٰہ مَرَّتَیْنِ مَرَّۃً بِقَلْبِہٖ وَمَرَّۃً بِبَصَرِہٖ" یہاں دو مرتبہ دیکھنے کا مطلب یہ ہوا کہ ایک ہی وقت میں دو طرح دیکھا۔ (کما قالوا فی حدیث اِنْشَقَّ الْقَمَر بِمَکَّۃ مَرَّتَیْنِ) ظاہری آنکھ سے بھی اور دل کی آنکھوں سے بھی لیکن یاد رہے کہ یہ رویت وہ نہیں جس کی نفی "لَا تُدْرِکْہُ الْاَبْصَارُ" میں کی گئی ہے کیونکہ اس سے غرض احاطہ کی نفی کرنا ہے۔ یعنی نگاہیں اس کا احاطہ نہیں کر سکتیں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643: غرانیق العلی کے واقعہ کی توجیہ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۵۷۴</w:t>
      </w:r>
    </w:p>
    <w:p>
      <w:pPr>
        <w:spacing w:before="60" w:after="80" w:line="312" w:lineRule="auto"/>
        <w:ind w:right="288" w:left="288"/>
        <w:jc w:val="right"/>
      </w:pPr>
      <w:r>
        <w:rPr>
          <w:rFonts w:ascii="Jameel Noori Nastaleeq" w:hAnsi="Jameel Noori Nastaleeq"/>
          <w:color w:val="222222"/>
          <w:sz w:val="27"/>
        </w:rPr>
        <w:t>غرانیق العلی کے واقعہ کی توجیہ</w:t>
      </w:r>
    </w:p>
    <w:p>
      <w:pPr>
        <w:spacing w:before="60" w:after="80" w:line="312" w:lineRule="auto"/>
        <w:ind w:right="288" w:left="288"/>
        <w:jc w:val="right"/>
      </w:pPr>
      <w:r>
        <w:rPr>
          <w:rFonts w:ascii="Jameel Noori Nastaleeq" w:hAnsi="Jameel Noori Nastaleeq"/>
          <w:color w:val="222222"/>
          <w:sz w:val="27"/>
        </w:rPr>
        <w:t>کتب تفسیر میں اس موقع پر ایک قصہ نقل کیا گیا ہے جو جمہور محدثین کے اصول پر درجہ صحت کو نہیں پہنچتا۔ اگر فی الواقع اس کی کوئی اصل ہے تو شاید یہ ہی ہوگی کہ آپ (صلی اللہ علیہ وآلہ وسلم) نے مسلمانوں اور کافروں کے مخلوط مجمع میں یہ سورت پڑھی۔ کفار کی عادت تھی کہ لوگوں کو قرآن سننے نہ دیں اور بیچ میں گڑ بڑ مچا دیں ۔ کما قال تعالیٰ (وَقَالَ الَّذِيْنَ كَفَرُوْا لَا تَسْمَعُوْا لِھٰذَا الْقُرْاٰنِ وَالْـغَوْا فِيْهِ لَعَلَّكُمْ تَغْلِبُوْنَ) 41۔ فصلت :26) جب یہ آیت پڑھی تو کسی کافر شیطان نے آپ (صلی اللہ علیہ وآلہ وسلم) کی آواز میں آواز ملا کر آپ (صلی اللہ علیہ وآلہ وسلم) ہی کے لب و لہجہ سے وہ الفاظ کہہ دیے ہوں گے جو ان کی زبانوں پر چڑھے ہوئے تھے۔ "تِلْکَ الْغَرَانِیْقُ الُعلیٰ" آگے تعبیر و ادا میں تصرف ہوتے ہوتے کچھ کا کچھ بن گیا۔ ورنہ ظاہر ہے نبی کی زبان پر شیطان کو ایسا تسلط کب حاصل ہوسکتا ہے اور جس چیز کا ابطال آگے کیا جا رہا ہے اس کی مدح سرائی کے کیا معنی۔</w:t>
      </w:r>
    </w:p>
    <w:p>
      <w:pPr>
        <w:spacing w:before="60" w:after="80" w:line="312" w:lineRule="auto"/>
        <w:ind w:right="288" w:left="288"/>
        <w:jc w:val="right"/>
      </w:pPr>
      <w:r>
        <w:rPr>
          <w:rFonts w:ascii="Jameel Noori Nastaleeq" w:hAnsi="Jameel Noori Nastaleeq"/>
          <w:color w:val="222222"/>
          <w:sz w:val="27"/>
        </w:rPr>
        <w:t>ف ٢  یاقوت نے معجم البلدان میں لکھا ہے کہ کفار ان بتوں کو خدا کے بیٹیاں کہتے تھے۔ سو اول تو خدا "لم یلد ولم یولد" ہے اور بالفرض اولاد کا نظریہ تسلیم کیا جائے تب بھی یہ تقسیم کس قدر بھونڈی اور مہمل ہے کہ تم خود تو بیٹے لے جاؤ اور خدا کے حصہ میں بیٹیاں لگادو ؟ العیاذ بااللہ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644: ولید بن مغیرہ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۵۷۸</w:t>
      </w:r>
    </w:p>
    <w:p>
      <w:pPr>
        <w:spacing w:before="60" w:after="80" w:line="312" w:lineRule="auto"/>
        <w:ind w:right="288" w:left="288"/>
        <w:jc w:val="right"/>
      </w:pPr>
      <w:r>
        <w:rPr>
          <w:rFonts w:ascii="Jameel Noori Nastaleeq" w:hAnsi="Jameel Noori Nastaleeq"/>
          <w:color w:val="222222"/>
          <w:sz w:val="27"/>
        </w:rPr>
        <w:t>ولید بن مغیرہ کا واقعہ</w:t>
      </w:r>
    </w:p>
    <w:p>
      <w:pPr>
        <w:spacing w:before="60" w:after="80" w:line="312" w:lineRule="auto"/>
        <w:ind w:right="288" w:left="288"/>
        <w:jc w:val="right"/>
      </w:pPr>
      <w:r>
        <w:rPr>
          <w:rFonts w:ascii="Jameel Noori Nastaleeq" w:hAnsi="Jameel Noori Nastaleeq"/>
          <w:color w:val="222222"/>
          <w:sz w:val="27"/>
        </w:rPr>
        <w:t>ف ٦  حضرت شاہ صاحب لکھتے ہیں ۔ "یعنی تھوڑا سا ایمان لانے لگا پھر اس کا دل سخت ہوگیا۔" مجاہد وغیرہ کہتے ہیں کہ یہ آیات ولید بن مغیرہ کے بارے میں نازل ہوئیں ۔ حضور (صلی اللہ علیہ وآلہ وسلم) کی باتیں سن کر اس کو اسلام کی طرف تھوڑی سی رغبت ہو چلی تھی۔ اور کفر کی سزا سے ڈر کر قریب تھا کہ مشرف باسلام ہو جائے۔ ایک کافر نے کہا کہ ایسا مت کر میں تیرے سب جرائم اپنے اوپر لیتا ہوں ۔ تیری طرف سے میں سزا بھگت لوں گا۔ بشرطیکہ اس قدر مال مجھ کو دیا جائے۔ اس نے وعدہ کرلیا اور مقررہ رقم کی کچھ قسط ادا کر کے باقی سے انکار کر دیا۔ اس صورت میں "وَاَعْطٰی قَلِیْلًا وَاَکْدیٰ" کے معنی یہ ہوں گے کہ کچھ مال دیا، پھر ہاتھ کھینچ لیا۔</w:t>
      </w:r>
    </w:p>
    <w:p>
      <w:pPr>
        <w:spacing w:before="60" w:after="80" w:line="312" w:lineRule="auto"/>
        <w:ind w:right="288" w:left="288"/>
        <w:jc w:val="right"/>
      </w:pPr>
      <w:r>
        <w:rPr>
          <w:rFonts w:ascii="Jameel Noori Nastaleeq" w:hAnsi="Jameel Noori Nastaleeq"/>
          <w:color w:val="222222"/>
          <w:sz w:val="27"/>
        </w:rPr>
        <w:t>&lt;qr&gt;أَمْ لَمْ يُنَبَّأْ بِمَا فِي صُحُفِ مُوسَى (36) وَإِبْرَاهِيمَ الَّذِي وَفَّى (37) أَلَّا تَزِرُ وَازِرَةٌ وِزْرَ أُخْرَى (38) وَأَنْ لَيْسَ لِلْإِنْسَانِ إِلَّا مَا سَعَى (39) وَأَنَّ سَعْيَهُ سَوْفَ يُرَى (40) ثُمَّ يُجْزَاهُ الْجَزَاءَ الْأَوْفَى (41) وَأَنَّ إِلَى رَبِّكَ الْمُنْتَهَى (42) وَأَنَّهُ هُوَ أَضْحَكَ وَأَبْكَى (43) وَأَنَّهُ هُوَ أَمَاتَ وَأَحْيَا (44) وَأَنَّهُ خَلَقَ الزَّوْجَيْنِ الذَّكَرَ وَالْأُنْثَى (45) مِنْ نُطْفَةٍ إِذَا تُمْنَى (46) وَأَنَّ عَلَيْهِ النَّشْأَةَ الْأُخْرَى (47) وَأَنَّهُ هُوَ أَغْنَى وَأَقْنَى (48) وَأَنَّهُ هُوَ رَبُّ الشِّعْرَى (49) وَأَنَّهُ أَهْلَكَ عَادًا الْأُولَى (50)&lt;/qr&gt;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645: حضرت ابراہیمؑ کا ایفائے عہد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۵۸۰</w:t>
      </w:r>
    </w:p>
    <w:p>
      <w:pPr>
        <w:spacing w:before="60" w:after="80" w:line="312" w:lineRule="auto"/>
        <w:ind w:right="288" w:left="288"/>
        <w:jc w:val="right"/>
      </w:pPr>
      <w:r>
        <w:rPr>
          <w:rFonts w:ascii="Jameel Noori Nastaleeq" w:hAnsi="Jameel Noori Nastaleeq"/>
          <w:color w:val="222222"/>
          <w:sz w:val="27"/>
        </w:rPr>
        <w:t>حضرت ابراہیمؑ کا ایفائے عہد</w:t>
      </w:r>
    </w:p>
    <w:p>
      <w:pPr>
        <w:spacing w:before="60" w:after="80" w:line="312" w:lineRule="auto"/>
        <w:ind w:right="288" w:left="288"/>
        <w:jc w:val="right"/>
      </w:pPr>
      <w:r>
        <w:rPr>
          <w:rFonts w:ascii="Jameel Noori Nastaleeq" w:hAnsi="Jameel Noori Nastaleeq"/>
          <w:color w:val="222222"/>
          <w:sz w:val="27"/>
        </w:rPr>
        <w:t>ف ٨  یعنی ابراہیم اپنے قول و قرار اور عہد و پیمان کی پابندی میں پورا اترا اور اللہ کے حقوق پوری طرح ادا کیے اور اس کے احکام کی تعمیل میں ذرہ بھر تقصیر نہ کی۔</w:t>
      </w:r>
    </w:p>
    <w:p>
      <w:pPr>
        <w:spacing w:before="60" w:after="80" w:line="312" w:lineRule="auto"/>
        <w:ind w:right="288" w:left="288"/>
        <w:jc w:val="right"/>
      </w:pPr>
      <w:r>
        <w:rPr>
          <w:rFonts w:ascii="Jameel Noori Nastaleeq" w:hAnsi="Jameel Noori Nastaleeq"/>
          <w:color w:val="222222"/>
          <w:sz w:val="27"/>
        </w:rPr>
        <w:t>ف ٩ یعنی موسیٰ اور ابراہیم کے صحیفوں میں یہ مضمون تھا کہ خدا کے ہاں کوئی مجرم دوسرے کا بوجھ نہیں اٹھا سکتا۔ ہر ایک کو اپنی اپنی جوابدہی بذات خود کرنا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646: شق القمر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۵۸۴</w:t>
      </w:r>
    </w:p>
    <w:p>
      <w:pPr>
        <w:spacing w:before="60" w:after="80" w:line="312" w:lineRule="auto"/>
        <w:ind w:right="288" w:left="288"/>
        <w:jc w:val="right"/>
      </w:pPr>
      <w:r>
        <w:rPr>
          <w:rFonts w:ascii="Jameel Noori Nastaleeq" w:hAnsi="Jameel Noori Nastaleeq"/>
          <w:color w:val="222222"/>
          <w:sz w:val="27"/>
        </w:rPr>
        <w:t>شق القمر کا واقعہ</w:t>
      </w:r>
    </w:p>
    <w:p>
      <w:pPr>
        <w:spacing w:before="60" w:after="80" w:line="312" w:lineRule="auto"/>
        <w:ind w:right="288" w:left="288"/>
        <w:jc w:val="right"/>
      </w:pPr>
      <w:r>
        <w:rPr>
          <w:rFonts w:ascii="Jameel Noori Nastaleeq" w:hAnsi="Jameel Noori Nastaleeq"/>
          <w:color w:val="222222"/>
          <w:sz w:val="27"/>
        </w:rPr>
        <w:t>ف ١٢ ہجرت سے پیشتر نبی کریم (صلی اللہ علیہ وآلہ وسلم) "منیٰ" میں تشریف فرما تھے کفار کا مجمع تھا، انہوں نے آپ (صلی اللہ علیہ وآلہ وسلم) سے کوئی نشانی طلب کی۔ آپ (صلی اللہ علیہ وآلہ وسلم) نے فرمایا آسمان کی طرف دیکھو ۔ ناگاہ چاند پھٹ کر دو ٹکڑے ہوگیا۔ ایک ٹکڑا ان میں سے مغرب کی طرف اور دوسرا مشرق کی طرف چلا گیا۔بیچ میں پہاڑ حائل تھا ۔ جب سب نے خوب اچھی طرح یہ معجزہ دیکھ لیا ، دونوں ٹکڑے آپس میں مل گئے ۔ کفار کہنے لگے محمد ﷺ نے چاند پر یا ہم پر جادو کر دیا ہے اس معجزہ کو شق القمر کہتے ہیں ۔ اور یہ ایک نمونہ اور نشانی تھی قیامت کی کہ آگے سب کچھ یوں ہی پھٹے گا ۔ طحاویؒ اور ابن کثیر ؒ وغیرہ نے اس واقعہ کے تواتر کا دعویٰ کیا ہے ۔ اور کسی دلیل عقلی سے آج تک اس طرح کے واقعات کا محال ہونا ثابت نہیں کیا جا سکااور محض استبعاد کی بناء پر ایسی قطعی الثبوت چیزوں کو رد نہیں کیا جا سکتا ۔ بلکہ استبعاد تو اعجاز کے لئے لازم ہے ۔ روز مرہ کے معمولی واقعات کو معجزہ کون کہے گا ۔ ( ملاحظہ ہو ہمارا مستقل مضمون جو معجزات وخوارق عادات کے متعلق المحمود میں شائع باقی یہ کہنا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647: حضرت نوحؑ کی بد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۵۸۶</w:t>
      </w:r>
    </w:p>
    <w:p>
      <w:pPr>
        <w:spacing w:before="60" w:after="80" w:line="312" w:lineRule="auto"/>
        <w:ind w:right="288" w:left="288"/>
        <w:jc w:val="right"/>
      </w:pPr>
      <w:r>
        <w:rPr>
          <w:rFonts w:ascii="Jameel Noori Nastaleeq" w:hAnsi="Jameel Noori Nastaleeq"/>
          <w:color w:val="222222"/>
          <w:sz w:val="27"/>
        </w:rPr>
        <w:t>حضرت نوحؑ کی بد دعا</w:t>
      </w:r>
    </w:p>
    <w:p>
      <w:pPr>
        <w:spacing w:before="60" w:after="80" w:line="312" w:lineRule="auto"/>
        <w:ind w:right="288" w:left="288"/>
        <w:jc w:val="right"/>
      </w:pPr>
      <w:r>
        <w:rPr>
          <w:rFonts w:ascii="Jameel Noori Nastaleeq" w:hAnsi="Jameel Noori Nastaleeq"/>
          <w:color w:val="222222"/>
          <w:sz w:val="27"/>
        </w:rPr>
        <w:t>ف ٩  یعنی سینکڑوں برس سمجھانے پر بھی جب کوئی نہ پسیجا تو بددعا کی، اور کہا اے پروردگا! میں ان سے عاجز آچکا ہوں ۔ ہدایت و فہمائش کی کوئی تدبیر کارگر نہیں ہوتی۔ اب آپ اپنے دین اور پیغمبر کا بدلہ لیجیے اور زمین پر کسی کافر کو زندہ نہ چھوڑیے۔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648: کشتی نوح کے سوار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۵۸۶</w:t>
      </w:r>
    </w:p>
    <w:p>
      <w:pPr>
        <w:spacing w:before="60" w:after="80" w:line="312" w:lineRule="auto"/>
        <w:ind w:right="288" w:left="288"/>
        <w:jc w:val="right"/>
      </w:pPr>
      <w:r>
        <w:rPr>
          <w:rFonts w:ascii="Jameel Noori Nastaleeq" w:hAnsi="Jameel Noori Nastaleeq"/>
          <w:color w:val="222222"/>
          <w:sz w:val="27"/>
        </w:rPr>
        <w:t>کشتی نوح کے سوار</w:t>
      </w:r>
    </w:p>
    <w:p>
      <w:pPr>
        <w:spacing w:before="60" w:after="80" w:line="312" w:lineRule="auto"/>
        <w:ind w:right="288" w:left="288"/>
        <w:jc w:val="right"/>
      </w:pPr>
      <w:r>
        <w:rPr>
          <w:rFonts w:ascii="Jameel Noori Nastaleeq" w:hAnsi="Jameel Noori Nastaleeq"/>
          <w:color w:val="222222"/>
          <w:sz w:val="27"/>
        </w:rPr>
        <w:t>ف ١١  یعنی اس ہولناک طوفان کے وقت نوح کی کشتی ہماری حفاظت اور نگرانی میں نہایت امن چین سے چلی جا رہی تھی۔</w:t>
      </w:r>
    </w:p>
    <w:p>
      <w:pPr>
        <w:spacing w:before="60" w:after="80" w:line="312" w:lineRule="auto"/>
        <w:ind w:right="288" w:left="288"/>
        <w:jc w:val="right"/>
      </w:pPr>
      <w:r>
        <w:rPr>
          <w:rFonts w:ascii="Jameel Noori Nastaleeq" w:hAnsi="Jameel Noori Nastaleeq"/>
          <w:color w:val="222222"/>
          <w:sz w:val="27"/>
        </w:rPr>
        <w:t>ف ١٢  یعنی حضرت نوح (علیہ السلام) کی بےقدری کی اور اللہ کی باتوں کا انکار کیا، یہ اس کی سزا ملی۔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649: کشتی نوحؑ سامان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۵۸۶</w:t>
      </w:r>
    </w:p>
    <w:p>
      <w:pPr>
        <w:spacing w:before="60" w:after="80" w:line="312" w:lineRule="auto"/>
        <w:ind w:right="288" w:left="288"/>
        <w:jc w:val="right"/>
      </w:pPr>
      <w:r>
        <w:rPr>
          <w:rFonts w:ascii="Jameel Noori Nastaleeq" w:hAnsi="Jameel Noori Nastaleeq"/>
          <w:color w:val="222222"/>
          <w:sz w:val="27"/>
        </w:rPr>
        <w:t>کشتی نوحؑ سامان عبرت</w:t>
      </w:r>
    </w:p>
    <w:p>
      <w:pPr>
        <w:spacing w:before="60" w:after="80" w:line="312" w:lineRule="auto"/>
        <w:ind w:right="288" w:left="288"/>
        <w:jc w:val="right"/>
      </w:pPr>
      <w:r>
        <w:rPr>
          <w:rFonts w:ascii="Jameel Noori Nastaleeq" w:hAnsi="Jameel Noori Nastaleeq"/>
          <w:color w:val="222222"/>
          <w:sz w:val="27"/>
        </w:rPr>
        <w:t>ف ١٣ یعنی سوچنے والوں کے لیے اس واقعہ میں عبرت کی نشانیاں ہیں ۔ یا یہ مطلب ہے کہ آج کشتی کا وجود دنیا میں اس کشتی کے قصہ کو یاد دلانے والا اور اللہ تعالیٰ کی عظیم قدرت کا نشان ہے۔ اور بعض نے کہا کہ بعینہ وہ ہی کشتی نوح کے بعد مدت تک رہی۔ "جودی" پہاڑ پر نظر آتی تھی۔ اس امت کے لوگوں نے بھی دیکھی۔ واللہ اعلم۔</w:t>
      </w:r>
    </w:p>
    <w:p>
      <w:pPr>
        <w:spacing w:before="60" w:after="80" w:line="312" w:lineRule="auto"/>
        <w:ind w:right="288" w:left="288"/>
        <w:jc w:val="right"/>
      </w:pPr>
      <w:r>
        <w:rPr>
          <w:rFonts w:ascii="Jameel Noori Nastaleeq" w:hAnsi="Jameel Noori Nastaleeq"/>
          <w:color w:val="222222"/>
          <w:sz w:val="27"/>
        </w:rPr>
        <w:t>ف ١٤  یعنی دیکھ لیا۔ میرا عذاب کیسا ہولناک اور میرا ڈرانا کس قدر سچا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650: فتح مکہ سے پہلے کے مسلمانوں کا درجہ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۶۲۸</w:t>
      </w:r>
    </w:p>
    <w:p>
      <w:pPr>
        <w:spacing w:before="60" w:after="80" w:line="312" w:lineRule="auto"/>
        <w:ind w:right="288" w:left="288"/>
        <w:jc w:val="right"/>
      </w:pPr>
      <w:r>
        <w:rPr>
          <w:rFonts w:ascii="Jameel Noori Nastaleeq" w:hAnsi="Jameel Noori Nastaleeq"/>
          <w:color w:val="222222"/>
          <w:sz w:val="27"/>
        </w:rPr>
        <w:t>فتح مکہ سے پہلے کے مسلمانوں کا درجہ</w:t>
      </w:r>
    </w:p>
    <w:p>
      <w:pPr>
        <w:spacing w:before="60" w:after="80" w:line="312" w:lineRule="auto"/>
        <w:ind w:right="288" w:left="288"/>
        <w:jc w:val="right"/>
      </w:pPr>
      <w:r>
        <w:rPr>
          <w:rFonts w:ascii="Jameel Noori Nastaleeq" w:hAnsi="Jameel Noori Nastaleeq"/>
          <w:color w:val="222222"/>
          <w:sz w:val="27"/>
        </w:rPr>
        <w:t>ف ١ اور بعض نے فتح سے مراد صلح حدیبیہ لی ہے۔ اور بعض روایات سے اسی کی تائید ہوتی ہے۔</w:t>
      </w:r>
    </w:p>
    <w:p>
      <w:pPr>
        <w:spacing w:before="60" w:after="80" w:line="312" w:lineRule="auto"/>
        <w:ind w:right="288" w:left="288"/>
        <w:jc w:val="right"/>
      </w:pPr>
      <w:r>
        <w:rPr>
          <w:rFonts w:ascii="Jameel Noori Nastaleeq" w:hAnsi="Jameel Noori Nastaleeq"/>
          <w:color w:val="222222"/>
          <w:sz w:val="27"/>
        </w:rPr>
        <w:t>ف ٢ یعنی یوں تو اللہ کے راستہ میں کسی وقت بھی خرچ کیا جائے اور جہاد کیا جائے وہ اچھا ہے خدا اس کا بہترین بدلہ دنیا یا آخرت میں دے گا، لیکن جن مقدر والوں نے "فتح مکہ" یا "حدیبیہ" سے پہلے خرچ کیا اور جہاد کیا، وہ بڑے درجے لے اڑے، بعد والے مسلمان ان کو نہیں پہنچ سکتے کیونکہ وہ وقت تھا کہ حق کے ماننے والے اور اس پر لڑنے والے اقل قلیل تھے۔ اور دنیا کافروں اور باطل پرستوں سے بھری ہوئی تھی۔ اس وقت اسلام کو جانی اور مالی قربانیوں کی ضرورت زیادہ تھی اور مجاہدین کو بظاہر اسباب اموال و غنائم وغیرہ کی توقعات بہت کم۔ ایسے حالات میں ایمان لانا اور خدا کے راستہ میں جان و مال لٹا دینا بڑے اولوالعزم اور پہاڑ سے زیادہ ثابت قدم انسانوں کا کام ہے۔ (رض) ورضواعنہ ورزقنا اللہ اتباعہم وجہم۔ آمین۔</w:t>
      </w:r>
    </w:p>
    <w:p>
      <w:pPr>
        <w:spacing w:before="60" w:after="80" w:line="312" w:lineRule="auto"/>
        <w:ind w:right="288" w:left="288"/>
        <w:jc w:val="right"/>
      </w:pPr>
      <w:r>
        <w:rPr>
          <w:rFonts w:ascii="Jameel Noori Nastaleeq" w:hAnsi="Jameel Noori Nastaleeq"/>
          <w:color w:val="222222"/>
          <w:sz w:val="27"/>
        </w:rPr>
        <w:t>ف ٣ یعنی اللہ کو سب خبر ہے کہ کس کا عمل کس درجہ کا ہے اور اس میں اخلاص کا وزن کتنا ہے۔ اپنے اسی علم کے موافق ہر ایک سے معاملہ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651: نبوت اور حضرت نوحؑ و ابراہیمؑ کی ذریت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۶۳۸</w:t>
      </w:r>
    </w:p>
    <w:p>
      <w:pPr>
        <w:spacing w:before="60" w:after="80" w:line="312" w:lineRule="auto"/>
        <w:ind w:right="288" w:left="288"/>
        <w:jc w:val="right"/>
      </w:pPr>
      <w:r>
        <w:rPr>
          <w:rFonts w:ascii="Jameel Noori Nastaleeq" w:hAnsi="Jameel Noori Nastaleeq"/>
          <w:color w:val="222222"/>
          <w:sz w:val="27"/>
        </w:rPr>
        <w:t>نبوت اور حضرت نوحؑ و ابراہیمؑ کی ذریت</w:t>
      </w:r>
    </w:p>
    <w:p>
      <w:pPr>
        <w:spacing w:before="60" w:after="80" w:line="312" w:lineRule="auto"/>
        <w:ind w:right="288" w:left="288"/>
        <w:jc w:val="right"/>
      </w:pPr>
      <w:r>
        <w:rPr>
          <w:rFonts w:ascii="Jameel Noori Nastaleeq" w:hAnsi="Jameel Noori Nastaleeq"/>
          <w:color w:val="222222"/>
          <w:sz w:val="27"/>
        </w:rPr>
        <w:t>ف ٥ یعنی پیغمبر اور کتاب کے لیے ان دونوں کی نسل کو چن لیا کہ ان کے بعد یہ دولت ان کی ذریت سے باہر نہ جائے گی۔</w:t>
      </w:r>
    </w:p>
    <w:p>
      <w:pPr>
        <w:spacing w:before="60" w:after="80" w:line="312" w:lineRule="auto"/>
        <w:ind w:right="288" w:left="288"/>
        <w:jc w:val="right"/>
      </w:pPr>
      <w:r>
        <w:rPr>
          <w:rFonts w:ascii="Jameel Noori Nastaleeq" w:hAnsi="Jameel Noori Nastaleeq"/>
          <w:color w:val="222222"/>
          <w:sz w:val="27"/>
        </w:rPr>
        <w:t>&lt;qr&gt;ثُمَّ قَفَّيْنَا عَلَى آثَارِهِمْ بِرُسُلِنَا وَقَفَّيْنَا بِعِيسَى ابْنِ مَرْيَمَ وَآتَيْنَاهُ الْإِنْجِيلَ وَجَعَلْنَا فِي قُلُوبِ الَّذِينَ اتَّبَعُوهُ رَأْفَةً وَرَحْمَةً وَرَهْبَانِيَّةً ابْتَدَعُوهَا مَا كَتَبْنَاهَا عَلَيْهِمْ إِلَّا ابْتِغَاءَ رِضْوَانِ اللَّهِ فَمَا رَعَوْهَا حَقَّ رِعَايَتِهَا فَآتَيْنَا الَّذِينَ آمَنُوا مِنْهُمْ أَجْرَهُمْ وَكَثِيرٌ مِنْهُمْ فَاسِقُونَ (27) يَاأَيُّهَا الَّذِينَ آمَنُوا اتَّقُوا اللَّهَ وَآمِنُوا بِرَسُولِهِ يُؤْتِكُمْ كِفْلَيْنِ مِنْ رَحْمَتِهِ وَيَجْعَلْ لَكُمْ نُورًا تَمْشُونَ بِهِ وَيَغْفِرْ لَكُمْ وَاللَّهُ غَفُورٌ رَحِيمٌ (28)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652: حضرت عیسیؑ کے ماننے والوں کی نرم دلی اور مہربانی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۶۴۰</w:t>
      </w:r>
    </w:p>
    <w:p>
      <w:pPr>
        <w:spacing w:before="60" w:after="80" w:line="312" w:lineRule="auto"/>
        <w:ind w:right="288" w:left="288"/>
        <w:jc w:val="right"/>
      </w:pPr>
      <w:r>
        <w:rPr>
          <w:rFonts w:ascii="Jameel Noori Nastaleeq" w:hAnsi="Jameel Noori Nastaleeq"/>
          <w:color w:val="222222"/>
          <w:sz w:val="27"/>
        </w:rPr>
        <w:t>حضرت عیسیؑ کے ماننے والوں کی نرم دلی اور مہربانی</w:t>
      </w:r>
    </w:p>
    <w:p>
      <w:pPr>
        <w:spacing w:before="60" w:after="80" w:line="312" w:lineRule="auto"/>
        <w:ind w:right="288" w:left="288"/>
        <w:jc w:val="right"/>
      </w:pPr>
      <w:r>
        <w:rPr>
          <w:rFonts w:ascii="Jameel Noori Nastaleeq" w:hAnsi="Jameel Noori Nastaleeq"/>
          <w:color w:val="222222"/>
          <w:sz w:val="27"/>
        </w:rPr>
        <w:t>ف ٩  یعنی حضرت مسیح کے ساتھ جو واقعی ان کے طریقہ پر چلنے والے تھے ان کے دلوں میں اللہ نے نرمی رکھی تھی۔ وہ خلق خدا کے ساتھ محبت و شفقت کا برتاؤ کرتے اور آپس میں ایک دوسرے کے ساتھ مہربانی سے پیش آتے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653: خولہ بنت ثعلبہ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۶۴۴</w:t>
      </w:r>
    </w:p>
    <w:p>
      <w:pPr>
        <w:spacing w:before="60" w:after="80" w:line="312" w:lineRule="auto"/>
        <w:ind w:right="288" w:left="288"/>
        <w:jc w:val="right"/>
      </w:pPr>
      <w:r>
        <w:rPr>
          <w:rFonts w:ascii="Jameel Noori Nastaleeq" w:hAnsi="Jameel Noori Nastaleeq"/>
          <w:color w:val="222222"/>
          <w:sz w:val="27"/>
        </w:rPr>
        <w:t>خولہ بنت ثعلبہ کا واقعہ</w:t>
      </w:r>
    </w:p>
    <w:p>
      <w:pPr>
        <w:spacing w:before="60" w:after="80" w:line="312" w:lineRule="auto"/>
        <w:ind w:right="288" w:left="288"/>
        <w:jc w:val="right"/>
      </w:pPr>
      <w:r>
        <w:rPr>
          <w:rFonts w:ascii="Jameel Noori Nastaleeq" w:hAnsi="Jameel Noori Nastaleeq"/>
          <w:color w:val="222222"/>
          <w:sz w:val="27"/>
        </w:rPr>
        <w:t>ف ١  اسلام سے پہلے مرد اگر اپنی عورت کو کہتا کہ تو میری ماں ہے تو سمجھتے تھے کہ ساری عمر کے لیے اس پر حرام ہوگئی پھر کوئی صورت ان کے ملنے کی نہ تھی۔ آنحضرت (صلی اللہ علیہ وآلہ وسلم) کے وقت میں ایک مسلمان (اوس بن الصامت) اپنی عورت (خولہ بنت ثعلبہ) کو یہ ہی کہہ بیٹھا۔ عورت حضرت (صلی اللہ علیہ وآلہ وسلم) کی خدمت میں پہنچی اور سب ماجرا کہہ سنایا۔ آپ (صلی اللہ علیہ وآلہ وسلم) نے فرمایا کہ اس معاملہ میں اللہ تعالیٰ نے ابھی تک کوئی خاص حکم نہیں دیا۔ میں خیال کرتا ہوں کہ تو اس پر حرام ہوگئی۔ اب تم دونوں کیونکر مل سکتے ہو ۔ وہ شکوہ و زاری کرنے لگی کہ گھر ویران ہوتا ہے اولاد پریشان ہوتی ہے۔ کبھی حضور (صلی اللہ علیہ وآلہ وسلم) سے جھگڑتی کہ یا رسول اللہ! اس نے ان الفاظ سے طلاق کا ارادہ نہیں کیا تھا۔ کبھی اللہ کے آگے رونے جھینکنے لگتی کہ اللہ! میں اپنی تنہائی اور مصیبت کی فریاد تجھ سے کرتی ہوں، ان بچوں کو اگر اپنے پاس رکھوں تو بھوکے مریں گے، اس کے پاس چھوڑوں تو یوں ہی (کسمپرسی میں) ضائع ہوجائیں گے۔ اے اللہ! تو اپنے نبی کی زبان سے میری مشکل کو حل کر۔ اس پر یہ آیات نازل ہوئیں ۔ اور "ظہار" کا حکم اترا۔ (تنبیہ) حنفیہ کے نزدیک ظہار یہ ہے کہ اپنی بیوی کو محرمات ابدیہ (ماں بہن وغیرہ) کے کسی ایسے عضو سے تشبیہ دے جس کی طرف دیکھنا اس کو منع ہو ۔ مثلاً یوں کہے "انت علیَّ کظہْرِ اُمِّی" (تو مجھ پر ایسی ہے جیسے میری ماں کی پیٹھ) "ظہار" کے احکام کی تفصیل کتب فقہ میں ملاحظہ کی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654: آنحضرتؑ سے سرگوشی کے وقت صدقہ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۶۵۲</w:t>
      </w:r>
    </w:p>
    <w:p>
      <w:pPr>
        <w:spacing w:before="60" w:after="80" w:line="312" w:lineRule="auto"/>
        <w:ind w:right="288" w:left="288"/>
        <w:jc w:val="right"/>
      </w:pPr>
      <w:r>
        <w:rPr>
          <w:rFonts w:ascii="Jameel Noori Nastaleeq" w:hAnsi="Jameel Noori Nastaleeq"/>
          <w:color w:val="222222"/>
          <w:sz w:val="27"/>
        </w:rPr>
        <w:t>آنحضرتؑ سے سرگوشی کے وقت صدقہ کا حکم</w:t>
      </w:r>
    </w:p>
    <w:p>
      <w:pPr>
        <w:spacing w:before="60" w:after="80" w:line="312" w:lineRule="auto"/>
        <w:ind w:right="288" w:left="288"/>
        <w:jc w:val="right"/>
      </w:pPr>
      <w:r>
        <w:rPr>
          <w:rFonts w:ascii="Jameel Noori Nastaleeq" w:hAnsi="Jameel Noori Nastaleeq"/>
          <w:color w:val="222222"/>
          <w:sz w:val="27"/>
        </w:rPr>
        <w:t>ف ٩  منافق بےفائدہ باتیں حضرت (صلی اللہ علیہ وآلہ وسلم) سے کان میں کرتے کہ لوگوں میں اپنی بڑائی جتائیں اور بعض مسلمان غیر مبہم باتوں میں سرگوشی کر کے اپنا وقت لے لیتے تھے کہ دوسروں کو حضور (صلی اللہ علیہ وآلہ وسلم) سے مستفید ہونے کا موقع نہ ملتا تھا، یا کسی وقت آپ خلوت چاہتے تو اس میں تنگی ہوتی تھی۔ لیکن مروت و اخلاق کے سبب کسی کو منع نہ فرماتے۔ اس وقت یہ حکم ہوا کہ جو مقدرت والا آدمی حضور (صلی اللہ علیہ وآلہ وسلم) سے سرگوشی کرنا چاہے وہ اس سے پہلے کچھ خیرات کر کے آیا کرے۔ اس میں کئی فائدے ہیں ۔ غریبوں کی خدمت، صدقہ کرنے والے کے نفس کا تزکیہ، مخلص و منافق کی تمیز، سرگوشی کرنے والوں کی تقلیل، وغیر ذلک۔ ہاں جس کے پاس خیرات کرنے کو کچھ نہ ہو، اس سے یہ قید معاف ہے۔ جب یہ حکم اترا منافقین نے مارے بخل کے وہ عادت چھوڑ دی اور مسلمان بھی سمجھ گئے کہ زیادہ سرگوشیاں کرنا اللہ کو پسند نہیں ۔ اسی لیے یہ قید لگائی گئی ہے۔ آخر یہ حکم اگلی آیت سے منسوخ فرما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655: بنونضیر کا واقعہ عبرت کا سبق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۶۶۰</w:t>
      </w:r>
    </w:p>
    <w:p>
      <w:pPr>
        <w:spacing w:before="60" w:after="80" w:line="312" w:lineRule="auto"/>
        <w:ind w:right="288" w:left="288"/>
        <w:jc w:val="right"/>
      </w:pPr>
      <w:r>
        <w:rPr>
          <w:rFonts w:ascii="Jameel Noori Nastaleeq" w:hAnsi="Jameel Noori Nastaleeq"/>
          <w:color w:val="222222"/>
          <w:sz w:val="27"/>
        </w:rPr>
        <w:t>بنونضیر کا واقعہ عبرت کا سبق ہے</w:t>
      </w:r>
    </w:p>
    <w:p>
      <w:pPr>
        <w:spacing w:before="60" w:after="80" w:line="312" w:lineRule="auto"/>
        <w:ind w:right="288" w:left="288"/>
        <w:jc w:val="right"/>
      </w:pPr>
      <w:r>
        <w:rPr>
          <w:rFonts w:ascii="Jameel Noori Nastaleeq" w:hAnsi="Jameel Noori Nastaleeq"/>
          <w:color w:val="222222"/>
          <w:sz w:val="27"/>
        </w:rPr>
        <w:t>ف ٣ یعنی اہل بصیرت کے لیے اس واقعہ میں بڑی عبرت ہے۔ اللہ تعالیٰ نے دکھلا دیا کہ کفر، ظلم، شرارت اور بدعہدی کا انجام کیسا ہوتا ہے۔ اور یہ کہ محض ظاہری اسباب پر تکیہ کر کے اللہ تعالیٰ کی قدرت سے غافل ہو جانا عقلمند کا کام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656: حضرت ابراہیمؑ کا اسوہ حسنہ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۶۷۴</w:t>
      </w:r>
    </w:p>
    <w:p>
      <w:pPr>
        <w:spacing w:before="60" w:after="80" w:line="312" w:lineRule="auto"/>
        <w:ind w:right="288" w:left="288"/>
        <w:jc w:val="right"/>
      </w:pPr>
      <w:r>
        <w:rPr>
          <w:rFonts w:ascii="Jameel Noori Nastaleeq" w:hAnsi="Jameel Noori Nastaleeq"/>
          <w:color w:val="222222"/>
          <w:sz w:val="27"/>
        </w:rPr>
        <w:t>حضرت ابراہیمؑ کا اسوہ حسنہ</w:t>
      </w:r>
    </w:p>
    <w:p>
      <w:pPr>
        <w:spacing w:before="60" w:after="80" w:line="312" w:lineRule="auto"/>
        <w:ind w:right="288" w:left="288"/>
        <w:jc w:val="right"/>
      </w:pPr>
      <w:r>
        <w:rPr>
          <w:rFonts w:ascii="Jameel Noori Nastaleeq" w:hAnsi="Jameel Noori Nastaleeq"/>
          <w:color w:val="222222"/>
          <w:sz w:val="27"/>
        </w:rPr>
        <w:t>ف ٩  یعنی جو لوگ مسلمان ہو کر ابراہیم (علیہ السلام) کے ساتھ ہوتے گئے اپنے اپنے وقت پر سب نے قولاً یا فعلاً اسی علیحدگی اور بیزاری کا اعلان کیا۔</w:t>
      </w:r>
    </w:p>
    <w:p>
      <w:pPr>
        <w:spacing w:before="60" w:after="80" w:line="312" w:lineRule="auto"/>
        <w:ind w:right="288" w:left="288"/>
        <w:jc w:val="right"/>
      </w:pPr>
      <w:r>
        <w:rPr>
          <w:rFonts w:ascii="Jameel Noori Nastaleeq" w:hAnsi="Jameel Noori Nastaleeq"/>
          <w:color w:val="222222"/>
          <w:sz w:val="27"/>
        </w:rPr>
        <w:t>ف ١٠ یعنی تم اللہ سے منکر ہو ۔ اور اس کے احکام کی پروا نہیں کرتے ہم تمہارے طریقہ سے منکر ہیں اور ذرہ برابر تمہاری پروا نہیں کرتے۔</w:t>
      </w:r>
    </w:p>
    <w:p>
      <w:pPr>
        <w:spacing w:before="60" w:after="80" w:line="312" w:lineRule="auto"/>
        <w:ind w:right="288" w:left="288"/>
        <w:jc w:val="right"/>
      </w:pPr>
      <w:r>
        <w:rPr>
          <w:rFonts w:ascii="Jameel Noori Nastaleeq" w:hAnsi="Jameel Noori Nastaleeq"/>
          <w:color w:val="222222"/>
          <w:sz w:val="27"/>
        </w:rPr>
        <w:t>ف ١١  یعنی یہ دشمنی اور بیر اسی وقت ختم ہوسکتا ہے جب تم شرک چھوڑ کر اسی ایک آقا کے غلام بن جاؤ جس کے ہم ہیں ۔</w:t>
      </w:r>
    </w:p>
    <w:p>
      <w:pPr>
        <w:spacing w:before="60" w:after="80" w:line="312" w:lineRule="auto"/>
        <w:ind w:right="288" w:left="288"/>
        <w:jc w:val="right"/>
      </w:pPr>
      <w:r>
        <w:rPr>
          <w:rFonts w:ascii="Jameel Noori Nastaleeq" w:hAnsi="Jameel Noori Nastaleeq"/>
          <w:color w:val="222222"/>
          <w:sz w:val="27"/>
        </w:rPr>
        <w:t>&lt;qr&gt; رَبَّنَا لَا تَجْعَلْنَا فِتْنَةً لِلَّذِينَ كَفَرُوا وَاغْفِرْ لَنَا رَبَّنَا إِنَّكَ أَنْتَ الْعَزِيزُ الْحَكِيمُ (5) لَقَدْ كَانَ لَكُمْ فِيهِمْ أُسْوَةٌ حَسَنَةٌ لِمَنْ كَانَ يَرْجُو اللَّهَ وَالْيَوْمَ الْآخِرَ وَمَنْ يَتَوَلَّ فَإِنَّ اللَّهَ هُوَ الْغَنِيُّ الْحَمِيدُ (6) عَسَى اللَّهُ أَنْ يَجْعَلَ بَيْنَكُمْ وَبَيْنَ الَّذِينَ عَادَيْتُمْ مِنْهُمْ مَوَدَّةً وَاللَّهُ قَدِيرٌ وَاللَّهُ غَفُورٌ رَحِيمٌ (7) لَا يَنْهَاكُمُ اللَّهُ عَنِ الَّذِينَ لَمْ يُقَاتِلُوكُمْ فِي الدِّينِ وَلَمْ يُخْرِجُوكُمْ مِنْ دِيَارِكُمْ أَنْ تَبَرُّوهُمْ وَتُقْسِطُوا إِلَيْهِمْ إِنَّ اللَّهَ يُحِبُّ الْمُقْسِطِينَ (8)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657: حضرت ابراہیمؑ کا اپنے باپ سے دعا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۶۷۶</w:t>
      </w:r>
    </w:p>
    <w:p>
      <w:pPr>
        <w:spacing w:before="60" w:after="80" w:line="312" w:lineRule="auto"/>
        <w:ind w:right="288" w:left="288"/>
        <w:jc w:val="right"/>
      </w:pPr>
      <w:r>
        <w:rPr>
          <w:rFonts w:ascii="Jameel Noori Nastaleeq" w:hAnsi="Jameel Noori Nastaleeq"/>
          <w:color w:val="222222"/>
          <w:sz w:val="27"/>
        </w:rPr>
        <w:t>حضرت ابراہیمؑ کا اپنے باپ سے دعا کا وعدہ</w:t>
      </w:r>
    </w:p>
    <w:p>
      <w:pPr>
        <w:spacing w:before="60" w:after="80" w:line="312" w:lineRule="auto"/>
        <w:ind w:right="288" w:left="288"/>
        <w:jc w:val="right"/>
      </w:pPr>
      <w:r>
        <w:rPr>
          <w:rFonts w:ascii="Jameel Noori Nastaleeq" w:hAnsi="Jameel Noori Nastaleeq"/>
          <w:color w:val="222222"/>
          <w:sz w:val="27"/>
        </w:rPr>
        <w:t>ف ١  یعنی صرف دعا ہی کرسکتا ہوں ۔ کسی نفع و نقصان کا مالک نہیں ۔ خدا جو کچھ پہنچانا چاہے اسے میں نہیں روک سکتا۔ حضرت شاہ صاحب لکھتے ہیں ۔ "یعنی ابراہیم (علیہ السلام) نے ہجرت کی پھر اپنی قوم کی طرف منہ نہیں کیا۔ تم بھی وہی کرو ۔ ایک ابراہیم نے دعا چاہی تھی، باپ کے واسطے۔ جب تک معلوم نہ تھا۔ تم کو معلوم ہو چکا۔ لہذا تم کافر کی بخشش نہ مانگو ۔ " (تنبیہ) باپ کے حق میں ابراہیم (علیہ السلام) کے استغفار کا قصہ سورۃ "برأۃ" میں گزر چکا۔ آیت (وَمَا كَانَ اسْتِغْفَارُ اِبْرٰهِيْمَ لِاَبِيْهِ اِلَّا عَنْ مَّوْعِدَةٍ وَّعَدَھَآ اِيَّاهُ) 9۔ التوبہ :114) کے فوائد میں دیکھ لیا جائے۔</w:t>
      </w:r>
    </w:p>
    <w:p>
      <w:pPr>
        <w:spacing w:before="60" w:after="80" w:line="312" w:lineRule="auto"/>
        <w:ind w:right="288" w:left="288"/>
        <w:jc w:val="right"/>
      </w:pPr>
      <w:r>
        <w:rPr>
          <w:rFonts w:ascii="Jameel Noori Nastaleeq" w:hAnsi="Jameel Noori Nastaleeq"/>
          <w:color w:val="222222"/>
          <w:sz w:val="27"/>
        </w:rPr>
        <w:t>حضرت ابراہیمؑ کی دعا</w:t>
      </w:r>
    </w:p>
    <w:p>
      <w:pPr>
        <w:spacing w:before="60" w:after="80" w:line="312" w:lineRule="auto"/>
        <w:ind w:right="288" w:left="288"/>
        <w:jc w:val="right"/>
      </w:pPr>
      <w:r>
        <w:rPr>
          <w:rFonts w:ascii="Jameel Noori Nastaleeq" w:hAnsi="Jameel Noori Nastaleeq"/>
          <w:color w:val="222222"/>
          <w:sz w:val="27"/>
        </w:rPr>
        <w:t>ف ٢ یعنی سب کو چھوڑ کر تجھ پر بھروسہ کیا اور قوم سے ٹوٹ کر تیری طرف رجوع ہوئے اور خوب جانتے ہیں کہ سب کو پھر کر تیری ہی طرف آنا ہے۔</w:t>
      </w:r>
    </w:p>
    <w:p>
      <w:pPr>
        <w:spacing w:before="60" w:after="80" w:line="312" w:lineRule="auto"/>
        <w:ind w:right="288" w:left="288"/>
        <w:jc w:val="right"/>
      </w:pPr>
      <w:r>
        <w:rPr>
          <w:rFonts w:ascii="Jameel Noori Nastaleeq" w:hAnsi="Jameel Noori Nastaleeq"/>
          <w:color w:val="222222"/>
          <w:sz w:val="27"/>
        </w:rPr>
        <w:t>ف ٣  یعنی ہم کو کافروں کے واسطے محل آزمائش اور تختہ مشق نہ بنا۔ اور ایسے حال میں مت رکھ جس کو دیکھ کر کافر خوش ہوں، اسلام اور مسلمانوں پر آوازیں کسیں اور ہمارے مقابلہ میں اپنی حقانیت پر استدلال کرنے لگیں ۔</w:t>
      </w:r>
    </w:p>
    <w:p>
      <w:pPr>
        <w:spacing w:before="60" w:after="80" w:line="312" w:lineRule="auto"/>
        <w:ind w:right="288" w:left="288"/>
        <w:jc w:val="right"/>
      </w:pPr>
      <w:r>
        <w:rPr>
          <w:rFonts w:ascii="Jameel Noori Nastaleeq" w:hAnsi="Jameel Noori Nastaleeq"/>
          <w:color w:val="222222"/>
          <w:sz w:val="27"/>
        </w:rPr>
        <w:t>ف ٤  یعنی ہماری کوتاہیوں کو معاف فرما۔ اور تقصیرات سے درگزر کر۔</w:t>
      </w:r>
    </w:p>
    <w:p>
      <w:pPr>
        <w:spacing w:before="60" w:after="80" w:line="312" w:lineRule="auto"/>
        <w:ind w:right="288" w:left="288"/>
        <w:jc w:val="right"/>
      </w:pPr>
      <w:r>
        <w:rPr>
          <w:rFonts w:ascii="Jameel Noori Nastaleeq" w:hAnsi="Jameel Noori Nastaleeq"/>
          <w:color w:val="222222"/>
          <w:sz w:val="27"/>
        </w:rPr>
        <w:t>ف ٥ تیری زبردست قوت اور حکمت سے یہی توقع ہے کہ اپنے وفاداروں کو دشمنوں کے مقابلہ میں مغلوب و مقہور نہ ہونے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658: حضرت ابراہیمؑ کی دعا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۶۷۶</w:t>
      </w:r>
    </w:p>
    <w:p>
      <w:pPr>
        <w:spacing w:before="60" w:after="80" w:line="312" w:lineRule="auto"/>
        <w:ind w:right="288" w:left="288"/>
        <w:jc w:val="right"/>
      </w:pPr>
      <w:r>
        <w:rPr>
          <w:rFonts w:ascii="Jameel Noori Nastaleeq" w:hAnsi="Jameel Noori Nastaleeq"/>
          <w:color w:val="222222"/>
          <w:sz w:val="27"/>
        </w:rPr>
        <w:t>حضرت ابراہیمؑ کی دعا</w:t>
      </w:r>
    </w:p>
    <w:p>
      <w:pPr>
        <w:spacing w:before="60" w:after="80" w:line="312" w:lineRule="auto"/>
        <w:ind w:right="288" w:left="288"/>
        <w:jc w:val="right"/>
      </w:pPr>
      <w:r>
        <w:rPr>
          <w:rFonts w:ascii="Jameel Noori Nastaleeq" w:hAnsi="Jameel Noori Nastaleeq"/>
          <w:color w:val="222222"/>
          <w:sz w:val="27"/>
        </w:rPr>
        <w:t>ف ٢ یعنی سب کو چھوڑ کر تجھ پر بھروسہ کیا اور قوم سے ٹوٹ کر تیری طرف رجوع ہوئے اور خوب جانتے ہیں کہ سب کو پھر کر تیری ہی طرف آنا ہے۔</w:t>
      </w:r>
    </w:p>
    <w:p>
      <w:pPr>
        <w:spacing w:before="60" w:after="80" w:line="312" w:lineRule="auto"/>
        <w:ind w:right="288" w:left="288"/>
        <w:jc w:val="right"/>
      </w:pPr>
      <w:r>
        <w:rPr>
          <w:rFonts w:ascii="Jameel Noori Nastaleeq" w:hAnsi="Jameel Noori Nastaleeq"/>
          <w:color w:val="222222"/>
          <w:sz w:val="27"/>
        </w:rPr>
        <w:t>ف ٣  یعنی ہم کو کافروں کے واسطے محل آزمائش اور تختہ مشق نہ بنا۔ اور ایسے حال میں مت رکھ جس کو دیکھ کر کافر خوش ہوں، اسلام اور مسلمانوں پر آوازیں کسیں اور ہمارے مقابلہ میں اپنی حقانیت پر استدلال کرنے لگیں ۔</w:t>
      </w:r>
    </w:p>
    <w:p>
      <w:pPr>
        <w:spacing w:before="60" w:after="80" w:line="312" w:lineRule="auto"/>
        <w:ind w:right="288" w:left="288"/>
        <w:jc w:val="right"/>
      </w:pPr>
      <w:r>
        <w:rPr>
          <w:rFonts w:ascii="Jameel Noori Nastaleeq" w:hAnsi="Jameel Noori Nastaleeq"/>
          <w:color w:val="222222"/>
          <w:sz w:val="27"/>
        </w:rPr>
        <w:t>ف ٤  یعنی ہماری کوتاہیوں کو معاف فرما۔ اور تقصیرات سے درگزر کر۔</w:t>
      </w:r>
    </w:p>
    <w:p>
      <w:pPr>
        <w:spacing w:before="60" w:after="80" w:line="312" w:lineRule="auto"/>
        <w:ind w:right="288" w:left="288"/>
        <w:jc w:val="right"/>
      </w:pPr>
      <w:r>
        <w:rPr>
          <w:rFonts w:ascii="Jameel Noori Nastaleeq" w:hAnsi="Jameel Noori Nastaleeq"/>
          <w:color w:val="222222"/>
          <w:sz w:val="27"/>
        </w:rPr>
        <w:t>ف ٥ تیری زبردست قوت اور حکمت سے یہی توقع ہے کہ اپنے وفاداروں کو دشمنوں کے مقابلہ میں مغلوب و مقہور نہ ہونے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659: اسوہ ابراہیمی اختیار کرو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۶۷۶</w:t>
      </w:r>
    </w:p>
    <w:p>
      <w:pPr>
        <w:spacing w:before="60" w:after="80" w:line="312" w:lineRule="auto"/>
        <w:ind w:right="288" w:left="288"/>
        <w:jc w:val="right"/>
      </w:pPr>
      <w:r>
        <w:rPr>
          <w:rFonts w:ascii="Jameel Noori Nastaleeq" w:hAnsi="Jameel Noori Nastaleeq"/>
          <w:color w:val="222222"/>
          <w:sz w:val="27"/>
        </w:rPr>
        <w:t>اسوہ ابراہیمی اختیار کرو</w:t>
      </w:r>
    </w:p>
    <w:p>
      <w:pPr>
        <w:spacing w:before="60" w:after="80" w:line="312" w:lineRule="auto"/>
        <w:ind w:right="288" w:left="288"/>
        <w:jc w:val="right"/>
      </w:pPr>
      <w:r>
        <w:rPr>
          <w:rFonts w:ascii="Jameel Noori Nastaleeq" w:hAnsi="Jameel Noori Nastaleeq"/>
          <w:color w:val="222222"/>
          <w:sz w:val="27"/>
        </w:rPr>
        <w:t>ف ٦  یعنی تم مسلمانوں کو یا بالفاظ دیگر ان لوگوں کو جو اللہ تعالیٰ سے ملنے اور آخرت کے قائم ہونے کے امیدوار ہیں، ابراہیم (علیہ السلام) اور اس کے رفقاء کی چال اختیار کرنی چاہیے۔ دنیا خواہ تم کو کتنا ہی متعصب اور سنگدل کہے، تم اس راستہ سے منہ نہ موڑو جو دنیا کے موحد اعظم نے اپنے طرز عمل سے قائم کر دیا۔ مستقبل کی ابدی کامیابی اسی راستہ پر چلنے سے حاصل ہوسکتی ہے۔ اگر اس کے خلاف چلو گے اور خدا کے دشمنوں سے دوستانہ گانٹھو گے تو خود نقصان اٹھاؤ گے۔ اللہ تعالیٰ کو کسی کی دوستی یا دشمنی کی کیا پروا ہے وہ تو بذات خود تمام کمالات اور ہر قسم کی خوبیوں کا مالک ہے۔ اس کو کچھ بھی ضرر نہیں پہنچ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660: عورتوں کی بیعت میں آنحضرتؑ کا طریقہ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۶۸۲</w:t>
      </w:r>
    </w:p>
    <w:p>
      <w:pPr>
        <w:spacing w:before="60" w:after="80" w:line="312" w:lineRule="auto"/>
        <w:ind w:right="288" w:left="288"/>
        <w:jc w:val="right"/>
      </w:pPr>
      <w:r>
        <w:rPr>
          <w:rFonts w:ascii="Jameel Noori Nastaleeq" w:hAnsi="Jameel Noori Nastaleeq"/>
          <w:color w:val="222222"/>
          <w:sz w:val="27"/>
        </w:rPr>
        <w:t>عورتوں کی بیعت میں آنحضرتؑ کا طریقہ</w:t>
      </w:r>
    </w:p>
    <w:p>
      <w:pPr>
        <w:spacing w:before="60" w:after="80" w:line="312" w:lineRule="auto"/>
        <w:ind w:right="288" w:left="288"/>
        <w:jc w:val="right"/>
      </w:pPr>
      <w:r>
        <w:rPr>
          <w:rFonts w:ascii="Jameel Noori Nastaleeq" w:hAnsi="Jameel Noori Nastaleeq"/>
          <w:color w:val="222222"/>
          <w:sz w:val="27"/>
        </w:rPr>
        <w:t>ف ١  پہلے فرمایا تھا کہ مسلمان عورتوں کی (جو ہجرت کر کے آئیں) جانچ کی جائے۔ یہاں بتلا دیا کہ ان کا جانچنا یہی ہے کہ جو احکام اس آیت میں ہیں وہ قبول کرلیں تو ان کا ایمان ثابت رکھو ۔ یہ "آیت بیعت" کہلاتی ہے۔ حضرت کے پاس عورتیں بیعت کرتی تھیں تو یہی اقرار لیتے تھے لیکن بیعت کے وقت کبھی کسی عورت کے ہاتھ نے آپ کے ہاتھ کو مس نہیں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661: حضرت موسیؑ کی اپنی قوم سے شکایت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۶۸۴</w:t>
      </w:r>
    </w:p>
    <w:p>
      <w:pPr>
        <w:spacing w:before="60" w:after="80" w:line="312" w:lineRule="auto"/>
        <w:ind w:right="288" w:left="288"/>
        <w:jc w:val="right"/>
      </w:pPr>
      <w:r>
        <w:rPr>
          <w:rFonts w:ascii="Jameel Noori Nastaleeq" w:hAnsi="Jameel Noori Nastaleeq"/>
          <w:color w:val="222222"/>
          <w:sz w:val="27"/>
        </w:rPr>
        <w:t>حضرت موسیؑ کی اپنی قوم سے شکایت</w:t>
      </w:r>
    </w:p>
    <w:p>
      <w:pPr>
        <w:spacing w:before="60" w:after="80" w:line="312" w:lineRule="auto"/>
        <w:ind w:right="288" w:left="288"/>
        <w:jc w:val="right"/>
      </w:pPr>
      <w:r>
        <w:rPr>
          <w:rFonts w:ascii="Jameel Noori Nastaleeq" w:hAnsi="Jameel Noori Nastaleeq"/>
          <w:color w:val="222222"/>
          <w:sz w:val="27"/>
        </w:rPr>
        <w:t>ف ٦ یعنی روشن دلائل اور کھلے کھلے معجزات دیکھ کر تم دل میں یقین رکھتے ہو کہ میں اللہ کا سچا پیغمبر ہوں ۔ پھر سخت نازیبا اور رنجیدہ حرکتیں کر کے مجھے کیوں ستاتے ہو ۔ یہ معاملہ تو کسی معمولی ناصح اور خیر خواہ کے ساتھ بھی نہ ہونا چاہیے۔ چہ جائیکہ ایک اللہ کے رسول کے ساتھ ایسا برتاؤ کرو ۔ کیا میرے دل کو تمہاری ان گستاخانہ حرکات سے دکھ نہیں پہنچتا کہ کبھی بےجان بچھڑا بنا کر پوجنے لگے اور اس کو اپنا اور موسیٰ کا خدا بتلانے لگے۔ کبھی "عمالقہ" پر جہاد کرنے کا حکم ہوا تو کہنے لگے ہم تو کبھی نہیں جائیں گے۔ تم اور تمہارا خدا جا کر لڑ لو ۔ ہم یہاں بیٹھے ہیں ۔ وغیر ذلک من الخرافات۔ چنانچہ اسی سے تنگ ہو کر حضرت موسیٰ (علیہ السلام) نے فرمایا۔ "(رَبِّ اِنِّىْ لَآ اَمْلِكُ اِلَّا نَفْسِيْ وَاَخِيْ فَافْرُقْ بَيْنَنَا وَبَيْنَ الْقَوْمِ الْفٰسِقِيْنَ) 5۔ المائدہ :25)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662: حضرت عیسیؑ کا تورات کی تصدیق کرنا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۶۸۴</w:t>
      </w:r>
    </w:p>
    <w:p>
      <w:pPr>
        <w:spacing w:before="60" w:after="80" w:line="312" w:lineRule="auto"/>
        <w:ind w:right="288" w:left="288"/>
        <w:jc w:val="right"/>
      </w:pPr>
      <w:r>
        <w:rPr>
          <w:rFonts w:ascii="Jameel Noori Nastaleeq" w:hAnsi="Jameel Noori Nastaleeq"/>
          <w:color w:val="222222"/>
          <w:sz w:val="27"/>
        </w:rPr>
        <w:t>حضرت عیسیؑ کا تورات کی تصدیق کرنا</w:t>
      </w:r>
    </w:p>
    <w:p>
      <w:pPr>
        <w:spacing w:before="60" w:after="80" w:line="312" w:lineRule="auto"/>
        <w:ind w:right="288" w:left="288"/>
        <w:jc w:val="right"/>
      </w:pPr>
      <w:r>
        <w:rPr>
          <w:rFonts w:ascii="Jameel Noori Nastaleeq" w:hAnsi="Jameel Noori Nastaleeq"/>
          <w:color w:val="222222"/>
          <w:sz w:val="27"/>
        </w:rPr>
        <w:t>ف ١  یعنی اصل تورات کے من اللہ ہونے کی تصدیق کرتا ہوں اور اس کے احکام و اخبار پر یقین رکھتا ہوں اور جو کچھ میری تعلیم ہے فی الحقیقت ان ہی اصول کے ماتحت ہے جو تورات میں بتلائے گئے تھے۔ (تنبیہ) ابن کثیر وغیرہ نے "مُصَدِّقًالِّمَا بَیْنَ یَدیہ" کا مطلب یہ لیا ہے کہ میرا وجود تورات کی باتوں کی تصدیق کرتا ہے۔ کیونکہ میں ان چیزوں کا مصداق بن کر آیا ہوں جن کی خبر تورات شریف میں دی گئی تھی۔ واللہ اعلم۔</w:t>
      </w:r>
    </w:p>
    <w:p>
      <w:pPr>
        <w:spacing w:before="60" w:after="80" w:line="312" w:lineRule="auto"/>
        <w:ind w:right="288" w:left="288"/>
        <w:jc w:val="right"/>
      </w:pPr>
      <w:r>
        <w:rPr>
          <w:rFonts w:ascii="Jameel Noori Nastaleeq" w:hAnsi="Jameel Noori Nastaleeq"/>
          <w:color w:val="222222"/>
          <w:sz w:val="27"/>
        </w:rPr>
        <w:t>&lt;qr&gt; وَمَنْ أَظْلَمُ مِمَّنِ افْتَرَى عَلَى اللَّهِ الْكَذِبَ وَهُوَ يُدْعَى إِلَى الْإِسْلَامِ وَاللَّهُ لَا يَهْدِي الْقَوْمَ الظَّالِمِينَ (7) يُرِيدُونَ لِيُطْفِئُوا نُورَ اللَّهِ بِأَفْوَاهِهِمْ وَاللَّهُ مُتِمُّ نُورِهِ وَلَوْ كَرِهَ الْكَافِرُونَ (8) هُوَ الَّذِي أَرْسَلَ رَسُولَهُ بِالْهُدَى وَدِينِ الْحَقِّ لِيُظْهِرَهُ عَلَى الدِّينِ كُلِّهِ وَلَوْ كَرِهَ الْمُشْرِكُونَ (9) يَاأَيُّهَا الَّذِينَ آمَنُوا هَلْ أَدُلُّكُمْ عَلَى تِجَارَةٍ تُنْجِيكُمْ مِنْ عَذَابٍ أَلِيمٍ (10)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663: انجیل میں آنحضرتؑ کی پیشین گوئی سے اسم احمدؑ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۶۸۶</w:t>
      </w:r>
    </w:p>
    <w:p>
      <w:pPr>
        <w:spacing w:before="60" w:after="80" w:line="312" w:lineRule="auto"/>
        <w:ind w:right="288" w:left="288"/>
        <w:jc w:val="right"/>
      </w:pPr>
      <w:r>
        <w:rPr>
          <w:rFonts w:ascii="Jameel Noori Nastaleeq" w:hAnsi="Jameel Noori Nastaleeq"/>
          <w:color w:val="222222"/>
          <w:sz w:val="27"/>
        </w:rPr>
        <w:t>انجیل میں آنحضرتؑ کی پیشین گوئی سے اسم احمدؑ</w:t>
      </w:r>
    </w:p>
    <w:p>
      <w:pPr>
        <w:spacing w:before="60" w:after="80" w:line="312" w:lineRule="auto"/>
        <w:ind w:right="288" w:left="288"/>
        <w:jc w:val="right"/>
      </w:pPr>
      <w:r>
        <w:rPr>
          <w:rFonts w:ascii="Jameel Noori Nastaleeq" w:hAnsi="Jameel Noori Nastaleeq"/>
          <w:color w:val="222222"/>
          <w:sz w:val="27"/>
        </w:rPr>
        <w:t>ف ٢  یعنی پچھلے کی تصدیق کرتا ہوں اور اگلے کی بشارت سناتا ہوں ۔ یوں تو دوسرے انبیاء سابقین بھی خاتم الانبیاء (صلی اللہ علیہ وآلہ وسلم) کی تشریف آوری کا مژدہ برابر سناتے آئے ہیں ۔ لیکن جس صراحت ووضاحت اور اہتمام کے ساتھ حضرت مسیح (علیہ السلام) نے آپ (صلی اللہ علیہ وآلہ وسلم) کی آمد کی خوشخبری دی وہ کسی اور سے منقول نہیں ۔ شاید قریب عہد کی بناء پر یہ خصوصیت ان کے حصہ میں آئی ہوگی۔ کیونکہ ان کے بعد نبی آخرالزمان کے سوا کوئی دوسرا نبی آنے والا نہ تھا۔ یہ سچ ہے کہ یہود و نصاریٰ کی مجرمانہ غفلت اور معتمدانہ دستبرد نے آج دنیا کے ہاتھوں میں اصل تورات و انجیل وغیرہ کا کوئی صحیح نسخہ باقی نہیں چھوڑا جس سے ہم کو ٹھیک پتہ لگ سکتا کہ انبیائے سابقین خصوصاً مسیح علیٰ نبینا وعلیہ الصلوٰۃ والسلام نے خاتم الانبیاء (صلی اللہ علیہ وآلہ وسلم) کی نسبت کن الفاظ میں اور کس عنوان سے بشارت دی تھی۔ اور اسی لیے کسی کو حق نہیں پہنچتا کہ وہ قرآن کریم کے صاف و صریح بیان کو اس تحریف شدہ بائبل میں موجود نہ ہونے کی وجہ سے جھٹلانے لگے۔ تاہم یہ بھی خاتم الانبیاء (صلی اللہ علیہ وآلہ وسلم) کا معجزہ سمجھنا چاہیے کہ حق تعالیٰ نے محرفین کو اس قدر قدرت نہیں دی کہ وہ اس کے آخری پیغمبر کے مطلق تمام پیشین گوئیوں کو بالکلیہ محو کر دیں کہ ان کا کچھ نشان باقی نہ رہے۔ موجودہ بائبل میں بھی بیسیوں مواضع ہیں جہاں آنحضرت (صلی اللہ علیہ وآلہ وسلم) کا ذکر قریب تصریح کے موجود ہے اور عقل و انصاف والوں کے لیے اس میں تاویل و انکار کی قطعاً گنجائش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664: آنحضرتؑ کی آمد پر ان کی تکذیب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۶۸۶</w:t>
      </w:r>
    </w:p>
    <w:p>
      <w:pPr>
        <w:spacing w:before="60" w:after="80" w:line="312" w:lineRule="auto"/>
        <w:ind w:right="288" w:left="288"/>
        <w:jc w:val="right"/>
      </w:pPr>
      <w:r>
        <w:rPr>
          <w:rFonts w:ascii="Jameel Noori Nastaleeq" w:hAnsi="Jameel Noori Nastaleeq"/>
          <w:color w:val="222222"/>
          <w:sz w:val="27"/>
        </w:rPr>
        <w:t>آنحضرتؑ کی آمد پر ان کی تکذیب</w:t>
      </w:r>
    </w:p>
    <w:p>
      <w:pPr>
        <w:spacing w:before="60" w:after="80" w:line="312" w:lineRule="auto"/>
        <w:ind w:right="288" w:left="288"/>
        <w:jc w:val="right"/>
      </w:pPr>
      <w:r>
        <w:rPr>
          <w:rFonts w:ascii="Jameel Noori Nastaleeq" w:hAnsi="Jameel Noori Nastaleeq"/>
          <w:color w:val="222222"/>
          <w:sz w:val="27"/>
        </w:rPr>
        <w:t>ف ٣ یعنی حضرت مسیح کھلی نشانیاں لے کر آئے یا جن کی بشارت دی تھی حضرت احمد مجتبیٰ محمد مصطفے ٰ (صلی اللہ علیہ وآلہ وسلم) وہ کھلے نشان لے کر آئے تو لوگ اسے جادو بتلانے لگے۔</w:t>
      </w:r>
    </w:p>
    <w:p>
      <w:pPr>
        <w:spacing w:before="60" w:after="80" w:line="312" w:lineRule="auto"/>
        <w:ind w:right="288" w:left="288"/>
        <w:jc w:val="right"/>
      </w:pPr>
      <w:r>
        <w:rPr>
          <w:rFonts w:ascii="Jameel Noori Nastaleeq" w:hAnsi="Jameel Noori Nastaleeq"/>
          <w:color w:val="222222"/>
          <w:sz w:val="27"/>
        </w:rPr>
        <w:t>ف ٤  یعنی جب مسلمان ہونے کو کہا جاتا ہے تو حق کو چھپا کر اور جھوٹی باتیں بنا کر حضور (صلی اللہ علیہ وآلہ وسلم) پر ایمان لانے سے انکار کر دیتے ہیں ۔ وہ خدا کو بشر یا بشر کو خدا بنانے کا جھوٹ تو ایک طرف رہا، کتب سماویہ میں تحریف کر کے جو چیزیں واقعی موجود تھیں ان کا انکار کرتے اور جو نہیں تھیں ان کو درج کرتے ہیں ۔ اس سے بڑھ کر ظلم اور کیا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665: حضرت عیسیؑ کے حوایین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۶۹۰</w:t>
      </w:r>
    </w:p>
    <w:p>
      <w:pPr>
        <w:spacing w:before="60" w:after="80" w:line="312" w:lineRule="auto"/>
        <w:ind w:right="288" w:left="288"/>
        <w:jc w:val="right"/>
      </w:pPr>
      <w:r>
        <w:rPr>
          <w:rFonts w:ascii="Jameel Noori Nastaleeq" w:hAnsi="Jameel Noori Nastaleeq"/>
          <w:color w:val="222222"/>
          <w:sz w:val="27"/>
        </w:rPr>
        <w:t>حضرت عیسیؑ کے حوایین</w:t>
      </w:r>
    </w:p>
    <w:p>
      <w:pPr>
        <w:spacing w:before="60" w:after="80" w:line="312" w:lineRule="auto"/>
        <w:ind w:right="288" w:left="288"/>
        <w:jc w:val="right"/>
      </w:pPr>
      <w:r>
        <w:rPr>
          <w:rFonts w:ascii="Jameel Noori Nastaleeq" w:hAnsi="Jameel Noori Nastaleeq"/>
          <w:color w:val="222222"/>
          <w:sz w:val="27"/>
        </w:rPr>
        <w:t>ف ٤  "حواریین" (یاران مسیح) تھوڑے سے گنے چنے آدمی تھے جو اپنے نسب و حسب کے اعتبار سے کچھ معزز نہیں سمجھے جاتے تھے۔ انہوں نے حضرت مسیح کو قبول کیا اور ان کی دعوت کو بڑی قربانیاں کر کے دیار و امصار میں پھیلایا۔ حضرت شاہ صاحب لکھتے ہیں ۔ حضرت عیسیٰ (علیہ السلام) کے بعد ان کے یاروں نے بڑی محنتیں کی ہیں ان کا دین نشر ہوا۔ ہمارے حضرت (صلی اللہ علیہ وآلہ وسلم) کے پیچھے بھی خلفاء نے اس سے زیادہ کیا۔" والحمد للہ علی ذلک۔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666: حضرت عیسیؑ کے مومنین کی مدد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۶۹۰</w:t>
      </w:r>
    </w:p>
    <w:p>
      <w:pPr>
        <w:spacing w:before="60" w:after="80" w:line="312" w:lineRule="auto"/>
        <w:ind w:right="288" w:left="288"/>
        <w:jc w:val="right"/>
      </w:pPr>
      <w:r>
        <w:rPr>
          <w:rFonts w:ascii="Jameel Noori Nastaleeq" w:hAnsi="Jameel Noori Nastaleeq"/>
          <w:color w:val="222222"/>
          <w:sz w:val="27"/>
        </w:rPr>
        <w:t>حضرت عیسیؑ کے مومنین کی مدد</w:t>
      </w:r>
    </w:p>
    <w:p>
      <w:pPr>
        <w:spacing w:before="60" w:after="80" w:line="312" w:lineRule="auto"/>
        <w:ind w:right="288" w:left="288"/>
        <w:jc w:val="right"/>
      </w:pPr>
      <w:r>
        <w:rPr>
          <w:rFonts w:ascii="Jameel Noori Nastaleeq" w:hAnsi="Jameel Noori Nastaleeq"/>
          <w:color w:val="222222"/>
          <w:sz w:val="27"/>
        </w:rPr>
        <w:t>ف ٥ یعنی "بنی اسرائیل" میں دو فرقے ہوگئے۔ ایک ایمان پر قائم ہوا۔ دوسرے نے انکار کیا۔ پھر حضرت مسیح کے بعد آپس میں دست و گریبان رہے۔ آخر اللہ تعالیٰ نے اس بحث و مناظرہ اور خانہ جنگیوں میں مومنین کو منکرین پر غالب کیا۔ حضرت مسیح کے نام لیوا (نصاریٰ) یہود پر غالب رہے اور نصاری میں سے ان کی عام گمراہی کے بعد جو بچے کھچے افراد صحیح عقیدہ پر قائم رہ گئے تھے ان کو حق تعالیٰ نے نبی آخر الزمان کے ذریعہ سے دوسروں پر غلبہ عنایت فرمایا۔ حجت وبرہان کے اعتبار سے بھی اور قوت و سلطنت کی حیثیت سے بھی۔ فللّٰہ الحمد والمنۃ۔</w:t>
      </w:r>
    </w:p>
    <w:p>
      <w:pPr>
        <w:spacing w:before="60" w:after="80" w:line="312" w:lineRule="auto"/>
        <w:ind w:right="288" w:left="288"/>
        <w:jc w:val="right"/>
      </w:pPr>
      <w:r>
        <w:rPr>
          <w:rFonts w:ascii="Jameel Noori Nastaleeq" w:hAnsi="Jameel Noori Nastaleeq"/>
          <w:color w:val="222222"/>
          <w:sz w:val="27"/>
        </w:rPr>
        <w:t>&lt;qr&gt;وَآخَرِينَ مِنْهُمْ لَمَّا يَلْحَقُوا بِهِمْ وَهُوَ الْعَزِيزُ الْحَكِيمُ (3) ذَلِكَ فَضْلُ اللَّهِ يُؤْتِيهِ مَنْ يَشَاءُ وَاللَّهُ ذُو الْفَضْلِ الْعَظِيمِ (4) مَثَلُ الَّذِينَ حُمِّلُوا التَّوْرَاةَ ثُمَّ لَمْ يَحْمِلُوهَا كَمَثَلِ الْحِمَارِ يَحْمِلُ أَسْفَارًا بِئْسَ مَثَلُ الْقَوْمِ الَّذِينَ كَذَّبُوا بِآيَاتِ اللَّهِ وَاللَّهُ لَا يَهْدِي الْقَوْمَ الظَّالِمِينَ (5) قُلْ يَاأَيُّهَا الَّذِينَ هَادُوا إِنْ زَعَمْتُمْ أَنَّكُمْ أَوْلِيَاءُ لِلَّهِ مِنْ دُونِ النَّاسِ فَتَمَنَّوُا الْمَوْتَ إِنْ كُنْتُمْ صَادِقِينَ (6) وَلَا يَتَمَنَّوْنَهُ أَبَدًا بِمَا قَدَّمَتْ أَيْدِيهِمْ وَاللَّهُ عَلِيمٌ بِالظَّالِمِينَ (7)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667: فاطمہ بنت قیس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۷۱۶</w:t>
      </w:r>
    </w:p>
    <w:p>
      <w:pPr>
        <w:spacing w:before="60" w:after="80" w:line="312" w:lineRule="auto"/>
        <w:ind w:right="288" w:left="288"/>
        <w:jc w:val="right"/>
      </w:pPr>
      <w:r>
        <w:rPr>
          <w:rFonts w:ascii="Jameel Noori Nastaleeq" w:hAnsi="Jameel Noori Nastaleeq"/>
          <w:color w:val="222222"/>
          <w:sz w:val="27"/>
        </w:rPr>
        <w:t>فاطمہ بنت قیس کا واقعہ</w:t>
      </w:r>
    </w:p>
    <w:p>
      <w:pPr>
        <w:spacing w:before="60" w:after="80" w:line="312" w:lineRule="auto"/>
        <w:ind w:right="288" w:left="288"/>
        <w:jc w:val="right"/>
      </w:pPr>
      <w:r>
        <w:rPr>
          <w:rFonts w:ascii="Jameel Noori Nastaleeq" w:hAnsi="Jameel Noori Nastaleeq"/>
          <w:color w:val="222222"/>
          <w:sz w:val="27"/>
        </w:rPr>
        <w:t>دوسرے یہ بھی ممکن ہے کہ حضور (صلی اللہ علیہ وآلہ وسلم) نے فاطمہ بنت قیس کے لیے سکنیٰ اس لیے تجویز نہ کیا ہو کہ یہ اپنے سسرال والوں سے زبان درازی اور سخت کلامی کرتی تھی جیسا کہ بعض روایات میں ہے۔ لہذا آپ (صلی اللہ علیہ وآلہ وسلم) نے حکم دے دیا کہ ان کے گھر سے چلی جائے پھر جب سکنیٰ نہ رہا تو نفقہ بھی ساقط ہوگیا۔ جیسے ناشزہ کا (جو شوہر کی نافرمانی کر کے گھر سے نکل جائے) نفقہ ساقط ہو جاتا ہے، تاوقتیکہ گھر واپس نہ آئے (نبہ علیہ ابو بکر الرازی فی احکام القرآن) نیز جامع ترمذی وغیرہ کی بعض روایات میں ہے کہ اس کو کھانے پینے کے لیے غلہ دیا گیا تھا اس نے اس مقدار سے زائد کا مطالبہ کیا جو منظور نہ ہوا۔ تو مطلب یہ ہوگا کہ حضور (صلی اللہ علیہ وآلہ وسلم) نے اس سے زائد نفقہ تجویز نہیں فرمایا جو مرد کی طرف سے دیا جا رہا تھا۔ و اللہ اعلم بالصواب۔ ہاں یہ یاد رہے کہ نسائی، طبرانی، اور مسند احمد کی بعض روایات میں فاطمہ بنت قیس نے حضور (صلی اللہ علیہ وآلہ وسلم) کا صریح ارشاد نقل کیا ہے کہ سکنیٰ اور نفقہ صرف اس مطلقہ کے لیے ہے جس سے رجعت کا امکان ہو ۔ ان روایات کی سندیں زیادہ قوی نہیں ۔ زیلعی نے تخریج ہدایہ میں اس پر بحث کی ہے۔ فلیراجع۔</w:t>
      </w:r>
    </w:p>
    <w:p>
      <w:pPr>
        <w:spacing w:before="60" w:after="80" w:line="312" w:lineRule="auto"/>
        <w:ind w:right="288" w:left="288"/>
        <w:jc w:val="right"/>
      </w:pPr>
      <w:r>
        <w:rPr>
          <w:rFonts w:ascii="Jameel Noori Nastaleeq" w:hAnsi="Jameel Noori Nastaleeq"/>
          <w:color w:val="222222"/>
          <w:sz w:val="27"/>
        </w:rPr>
        <w:t>ف ٢  یعنی ستاؤ نہیں کہ وہ تنگ آکر نکلنے پر مجبور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668: ازواج مطہرات سے آنحضرتؑ کے ایلاء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۷۲۲</w:t>
      </w:r>
    </w:p>
    <w:p>
      <w:pPr>
        <w:spacing w:before="60" w:after="80" w:line="312" w:lineRule="auto"/>
        <w:ind w:right="288" w:left="288"/>
        <w:jc w:val="right"/>
      </w:pPr>
      <w:r>
        <w:rPr>
          <w:rFonts w:ascii="Jameel Noori Nastaleeq" w:hAnsi="Jameel Noori Nastaleeq"/>
          <w:color w:val="222222"/>
          <w:sz w:val="27"/>
        </w:rPr>
        <w:t>ازواج مطہرات سے آنحضرتؑ کے ایلاء کا واقعہ</w:t>
      </w:r>
    </w:p>
    <w:p>
      <w:pPr>
        <w:spacing w:before="60" w:after="80" w:line="312" w:lineRule="auto"/>
        <w:ind w:right="288" w:left="288"/>
        <w:jc w:val="right"/>
      </w:pPr>
      <w:r>
        <w:rPr>
          <w:rFonts w:ascii="Jameel Noori Nastaleeq" w:hAnsi="Jameel Noori Nastaleeq"/>
          <w:color w:val="222222"/>
          <w:sz w:val="27"/>
        </w:rPr>
        <w:t>ف ٦ سورۃ "احزاب" کے فوائد میں گزر چکا ہے کہ جب اللہ تعالیٰ نے مسلمانوں کو فتوحات عنایت فرمائیں اور لوگ آسودہ ہوگئے تو ازواج مطہرات کو بھی خیال آیا کہ ہم کیوں آسودہ نہ ہوں ۔ اس سلسلہ میں انہوں نے مل کر حضور (صلی اللہ علیہ وآلہ وسلم) سے زیادہ نفقہ کا مطالبہ شروع کیا۔ صحیح مسلم کی ایک حدیث میں ہے۔ "وہن حولی یطلبننی النفقۃ۔" اور بخاری کے ابو اب المناقب میں ہے "وحولہ نسوۃ یکلمنہ ویستکثرنہ" اس پر ابو بکر نے عائشہ کو اور عمر نے حفصہ کو ڈانٹ بتلائی۔ آخر ازواج نے وعدہ کیا کہ آئندہ ہم آپ (صلی اللہ علیہ وآلہ وسلم) سے اس چیز کا مطالبہ نہیں کریں گی جو آپ (صلی اللہ علیہ وآلہ وسلم) کے پاس نہیں ہے۔ پھر بھی رفتار واقعات کی ایسی رہی جس سے آپ (صلی اللہ علیہ وآلہ وسلم) کو ایک ماہ کے لیے ازواج سے "ایلاء" کرنا پڑا۔ تاآنکہ آیہ تخییر نے جو "احزاب" میں ہے نازل ہو کر اس قصہ کا خاتمہ کر دیا۔ اس درمیان میں کچھ واقعات اور بھی پیش آئے۔ جس سے حضور (صلی اللہ علیہ وآلہ وسلم) کی طبع مبارک پر گرانی ہوئی۔ اصل یہ ہے کہ ازواج مطہرات کو جو محبت اور تعلق حضور (صلی اللہ علیہ وآلہ وسلم) کے ساتھ تھا اس نے قدرتی طور پر آپس میں ایک طرح کی کشمکش پیدا کر دی تھی۔ ہر ایک زوجہ کی تمنا اور کوشش تھی کہ وہ زائد از زائد حضور (صلی اللہ علیہ وآلہ وسلم) کی توجہات کا مرکز بن کر دارین کی برکات و فیوض سے متمتع ہو ۔ مرد کے لیے یہ موقع تحمل اور تدبر اور خوش اخلاقی کے امتحان کا نازک ترین موقع ہوتا ہے۔ مگر اس نازک موقع پر بھی حضور (صلی اللہ علیہ وآلہ وسلم) کی ثابت قدمی ویسی ہی غیر متزلزل ثابت ہوئی جس کی توقع سید الانبیاء (صلی اللہ علیہ وآلہ وسلم) کی پاک سیرت سے ہوسکتی تھی۔ آپ (صلی اللہ علیہ وآلہ وسلم) کی عادت تھی کہ عصر کے بعد سب ازواج کے ہاں تھوڑی دیر کے لیے تشریف لے جاتے۔ ایک روز حضرت زینب کے ہاں کچھ دیر لگی۔ معلوم ہوا کہ انہوں نے شہد پیش کیا تھا اس کے نوش فرمانے میں وقفہ ہوا پھر کئی روز یہ معمول رہا۔ حضرت عائشہ اور حضرت حفصہ نے مل کر تدبیر کی کہ آپ (صلی اللہ علیہ وآلہ وسلم) وہاں شہد پیناچھوڑ دیں ۔ آپ (صلی اللہ علیہ وآلہ وسلم) نے چھوڑ دیا اور حفصہ سے فرمایا کہ میں نے زینب کے ہاں شہد پیا تھا مگر اب قسم کھاتا ہوں کہ پھر نہیں پیوں گا۔ نیز یہ خیال فرما کر کہ زینب کو اس کی اطلاع ہوگی تو خواہ مخواہ دل گیر ہوں گی۔ حفصہ کو منع کردیا کہ اس کی اطلاع کسی کو نہ کرنا۔ اسی طرح کا ایک قصہ ماریہ قبطیہ کے متعلق (جو آپ کے حرم سے تھی جن کے بطن سے صاحبزادے ابراہیم تولد ہوئے) پیش آیا، اس میں آپ (صلی اللہ علیہ وآلہ وسلم) نے ازواج کی خاطر قسم کھالی کہ ماریہ کے پاس نہ جاؤں گا۔ یہ بات آپ (صلی اللہ علیہ وآلہ وسلم) نے حضرت حفصہ کے سامنے کہی تھی اور تاکید کر دی تھی کہ دوسروں کے سامنے اظہار نہ ہو ۔ حضرت حفصہ نے ان واقعات کی اطلاع چپکے سے حضرت عائشہ کو دی اور یہ بھی کہہ دیا کہ اور کسی سے نہ کہنا۔ حضور (صلی اللہ علیہ وآلہ وسلم) کو اللہ تعالیٰ نے مطلع فرما دیا آپ (صلی اللہ علیہ وآلہ وسلم) نے حفصہ کو جتلایا کہ تم نے فلاں بات کی اطلاع عائشہ کو دی حالانکہ منع کردیا تھا۔ وہ متعجب ہو کر کہنے لگیں کہ آپ (صلی اللہ علیہ وآلہ وسلم) سے کس نے کہا۔ شاید عائشہ کی طرف خیال گیا ہوگا۔ حضور (صلی اللہ علیہ وآلہ وسلم) نے فرمایا۔ "نَبَّانِیَ الْعَلِیْمُ الْخَبِیْرُ۔" یعنی حق تعالیٰ نے مجھے اطلاع دی۔ ان ہی واقعات کے سلسلہ میں یہ آیات نازل ہوئیں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669: حضرت حفصہؓ سے آنحضرتؑ کے راز کا افشاء</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۷۲۴</w:t>
      </w:r>
    </w:p>
    <w:p>
      <w:pPr>
        <w:spacing w:before="60" w:after="80" w:line="312" w:lineRule="auto"/>
        <w:ind w:right="288" w:left="288"/>
        <w:jc w:val="right"/>
      </w:pPr>
      <w:r>
        <w:rPr>
          <w:rFonts w:ascii="Jameel Noori Nastaleeq" w:hAnsi="Jameel Noori Nastaleeq"/>
          <w:color w:val="222222"/>
          <w:sz w:val="27"/>
        </w:rPr>
        <w:t>حضرت حفصہؓ سے آنحضرتؑ کے راز کا افشاء</w:t>
      </w:r>
    </w:p>
    <w:p>
      <w:pPr>
        <w:spacing w:before="60" w:after="80" w:line="312" w:lineRule="auto"/>
        <w:ind w:right="288" w:left="288"/>
        <w:jc w:val="right"/>
      </w:pPr>
      <w:r>
        <w:rPr>
          <w:rFonts w:ascii="Jameel Noori Nastaleeq" w:hAnsi="Jameel Noori Nastaleeq"/>
          <w:color w:val="222222"/>
          <w:sz w:val="27"/>
        </w:rPr>
        <w:t>ف ١  شروع سورت میں ہم شہد کا اور ماریہ قبطیہ کا قصہ لکھ چکے ہیں ۔ اس آیت میں بتلا دیا کہ بندے ایک بات کو چھپانے کی کتنی ہی کوشش کریں، اللہ جب ظاہر کرنا چاہے تو ہرگز مخفی نہیں رہ سکتی۔ نیز نبی کریم (صلی اللہ علیہ وآلہ وسلم) کے حسن معاشرت اور وسعت اخلاق کا اس سے ثبوت ملتا ہے کہ آپ خلاف طبع کارروائیوں پر کس قدر تساہل اور اغماض برتتے اور کس طرح ازراہ عفو و کرم بعض باتوں کو ٹلا جاتے تھے۔ گویا شکایت کے موقع پر بھی پورا الزام نہ دیتے تھے۔ "موضح القرآن" میں ہے کہ بعض کہتے ہیں ۔ "اس حرم (ماریہ قبطیہ) کا موقوف کرنا آپ (صلی اللہ علیہ وآلہ وسلم) نے حضرت حفصہ سے کہا اور کسی کو خبر کرنے سے منع کیا۔ اور اس کے ساتھ کچھ اور بات بھی کہی تھی انہوں نے حضرت عائشہ کو سب خبر کر دی۔ کیونکہ دونوں باتوں میں دونوں کا مطلب تھا۔ پھر وحی سے معلوم کر کے حضرت (صلی اللہ علیہ وآلہ وسلم) نے بی بی حفصہ کو حرم کی بات کا الزام دیا اور دوسری بات ذکر میں نہ لائے۔ وہ دوسری بات کیا تھی؟ شاید یہ تھی کہ تیرا باپ عائشہ کے باپ کے بعد خلیفہ ہوگا۔ الغیب عنداللہ۔ جو بات اللہ اور رسول نے ٹلا دی ہم کیا جانیں ۔ اسی واسطے ٹلا دی کہ بےضرورت چرچا نہ ہو تاکہ اور لوگ برا نہ مانیں ۔" یہ مضمون خلافت کا بعض ضعیف روایات میں آیا ہے جسے بعض علماء شیعہ نے بھی تسلیم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670: حضرت عائشہؓ اور حضرت حفصہؓ کو توبہ کی تاکید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۷۲۴</w:t>
      </w:r>
    </w:p>
    <w:p>
      <w:pPr>
        <w:spacing w:before="60" w:after="80" w:line="312" w:lineRule="auto"/>
        <w:ind w:right="288" w:left="288"/>
        <w:jc w:val="right"/>
      </w:pPr>
      <w:r>
        <w:rPr>
          <w:rFonts w:ascii="Jameel Noori Nastaleeq" w:hAnsi="Jameel Noori Nastaleeq"/>
          <w:color w:val="222222"/>
          <w:sz w:val="27"/>
        </w:rPr>
        <w:t>حضرت عائشہؓ اور حضرت حفصہؓ کو توبہ کی تاکید</w:t>
      </w:r>
    </w:p>
    <w:p>
      <w:pPr>
        <w:spacing w:before="60" w:after="80" w:line="312" w:lineRule="auto"/>
        <w:ind w:right="288" w:left="288"/>
        <w:jc w:val="right"/>
      </w:pPr>
      <w:r>
        <w:rPr>
          <w:rFonts w:ascii="Jameel Noori Nastaleeq" w:hAnsi="Jameel Noori Nastaleeq"/>
          <w:color w:val="222222"/>
          <w:sz w:val="27"/>
        </w:rPr>
        <w:t>ف ٢  یہ عائشہ و حفصہ کو خطاب ہے کہ اگر تم توبہ کرتی ہو تو بیشک توبہ کا موقع ہے کیونکہ تمہارے دل جادہ اعتدال سے ہٹ کر ایک طرف کو جھک گئے ہیں ۔ لہذا آئندہ ایسی بےاعتدالیوں سے پرہیز رکھا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671: حضرت نوحؑ اور حضرت لوطؑ کی بیویوں کا انجام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۷۲۹</w:t>
      </w:r>
    </w:p>
    <w:p>
      <w:pPr>
        <w:spacing w:before="60" w:after="80" w:line="312" w:lineRule="auto"/>
        <w:ind w:right="288" w:left="288"/>
        <w:jc w:val="right"/>
      </w:pPr>
      <w:r>
        <w:rPr>
          <w:rFonts w:ascii="Jameel Noori Nastaleeq" w:hAnsi="Jameel Noori Nastaleeq"/>
          <w:color w:val="222222"/>
          <w:sz w:val="27"/>
        </w:rPr>
        <w:t>حضرت نوحؑ اور حضرت لوطؑ کی بیویوں کا انجام</w:t>
      </w:r>
    </w:p>
    <w:p>
      <w:pPr>
        <w:spacing w:before="60" w:after="80" w:line="312" w:lineRule="auto"/>
        <w:ind w:right="288" w:left="288"/>
        <w:jc w:val="right"/>
      </w:pPr>
      <w:r>
        <w:rPr>
          <w:rFonts w:ascii="Jameel Noori Nastaleeq" w:hAnsi="Jameel Noori Nastaleeq"/>
          <w:color w:val="222222"/>
          <w:sz w:val="27"/>
        </w:rPr>
        <w:t>ف ٦  یعنی حضرت نوح اور حضرت لوط کیسے نیک بندے، مگر دونوں کے گھر میں ان کی بیویاں منافق تھیں ۔ بظاہر ان کے ساتھ تعلق تھا لیکن دل سے کافروں کے شریک حال تھیں ۔ پھر کیا ہوا ؟ عام دوزخیوں کے ساتھ ان کو بھی اللہ نے دوزخ میں دھکیل دیا پیغمبروں کا رشتہ، زوجیت ذرا بھی عذاب الٰہی سے نہ بچا سکا۔ ان کے برعکس فرعون کی بیوی حضرت آسیہ بنت مزاحم، پکی ایماندار، ولی کامل، اور اس کا شوہر خدا کا سب سے بڑا باغی۔ وہ نیک</w:t>
      </w:r>
    </w:p>
    <w:p>
      <w:pPr>
        <w:spacing w:before="60" w:after="80" w:line="312" w:lineRule="auto"/>
        <w:ind w:right="288" w:left="288"/>
        <w:jc w:val="right"/>
      </w:pPr>
      <w:r>
        <w:rPr>
          <w:rFonts w:ascii="Jameel Noori Nastaleeq" w:hAnsi="Jameel Noori Nastaleeq"/>
          <w:color w:val="222222"/>
          <w:sz w:val="27"/>
        </w:rPr>
        <w:t>بیوی میاں کو خدا کے عذاب سے نہ چھڑا سکی۔ نہ میاں کی شرارت و بغاوت کے جرم میں بیوی کو کچھ آنچ پہنچی۔ حضرت شاہ صاحب لکھتے ہیں ۔ "یعنی اپنا ایمان درست کرو ۔ نہ خاوند بچا سکے نہ جورو، یہ (قانون عام طور پر) سب کو سنا دیا ہے۔ یہ وہم نہ کیا جائے کہ (معاذ اللہ) حضرت کی بیبیوں پر کہا۔ ان کے لیے تو وہ کہا ہے (جو سورۃ "نور" میں ہے) "الطیبات لطیبین" اور اگر بفرض محال ایسا وہم کیا جائے تو امرأۃ فرعون کی مثال کس پر چسپاں کرو گے۔ "لا حول ولا قوۃ الا باللہ۔"</w:t>
      </w:r>
    </w:p>
    <w:p>
      <w:pPr>
        <w:spacing w:before="60" w:after="80" w:line="312" w:lineRule="auto"/>
        <w:ind w:right="288" w:left="288"/>
        <w:jc w:val="right"/>
      </w:pPr>
      <w:r>
        <w:rPr>
          <w:rFonts w:ascii="Jameel Noori Nastaleeq" w:hAnsi="Jameel Noori Nastaleeq"/>
          <w:color w:val="222222"/>
          <w:sz w:val="27"/>
        </w:rPr>
        <w:t>ف ٧  یعنی اپنا قرب عنایت فرما۔ اور بہشت میں میرے لیے مکان تیار 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672: حضرت مریمؑ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۷۳۲</w:t>
      </w:r>
    </w:p>
    <w:p>
      <w:pPr>
        <w:spacing w:before="60" w:after="80" w:line="312" w:lineRule="auto"/>
        <w:ind w:right="288" w:left="288"/>
        <w:jc w:val="right"/>
      </w:pPr>
      <w:r>
        <w:rPr>
          <w:rFonts w:ascii="Jameel Noori Nastaleeq" w:hAnsi="Jameel Noori Nastaleeq"/>
          <w:color w:val="222222"/>
          <w:sz w:val="27"/>
        </w:rPr>
        <w:t>حضرت مریمؑ</w:t>
      </w:r>
    </w:p>
    <w:p>
      <w:pPr>
        <w:spacing w:before="60" w:after="80" w:line="312" w:lineRule="auto"/>
        <w:ind w:right="288" w:left="288"/>
        <w:jc w:val="right"/>
      </w:pPr>
      <w:r>
        <w:rPr>
          <w:rFonts w:ascii="Jameel Noori Nastaleeq" w:hAnsi="Jameel Noori Nastaleeq"/>
          <w:color w:val="222222"/>
          <w:sz w:val="27"/>
        </w:rPr>
        <w:t>ف ٩  یعنی حلال و حرام سب سے محفوظ رکھا۔</w:t>
      </w:r>
    </w:p>
    <w:p>
      <w:pPr>
        <w:spacing w:before="60" w:after="80" w:line="312" w:lineRule="auto"/>
        <w:ind w:right="288" w:left="288"/>
        <w:jc w:val="right"/>
      </w:pPr>
      <w:r>
        <w:rPr>
          <w:rFonts w:ascii="Jameel Noori Nastaleeq" w:hAnsi="Jameel Noori Nastaleeq"/>
          <w:color w:val="222222"/>
          <w:sz w:val="27"/>
        </w:rPr>
        <w:t>ف ١٠ یعنی فرشتہ کے ذریعہ سے ایک روح پھونک دی۔ حضرت جبرائیل نے گریبان میں پھونک ماری جس کا نتیجہ استقرار حمل ہوا، اور حضرت مسیح (علیہ السلام) پیدا ہوئے۔</w:t>
      </w:r>
    </w:p>
    <w:p>
      <w:pPr>
        <w:spacing w:before="60" w:after="80" w:line="312" w:lineRule="auto"/>
        <w:ind w:right="288" w:left="288"/>
        <w:jc w:val="right"/>
      </w:pPr>
      <w:r>
        <w:rPr>
          <w:rFonts w:ascii="Jameel Noori Nastaleeq" w:hAnsi="Jameel Noori Nastaleeq"/>
          <w:color w:val="222222"/>
          <w:sz w:val="27"/>
        </w:rPr>
        <w:t>(تنبیہ)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673: آنحضرتؑ پر جنون کے الزام کا رد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۷۴۴</w:t>
      </w:r>
    </w:p>
    <w:p>
      <w:pPr>
        <w:spacing w:before="60" w:after="80" w:line="312" w:lineRule="auto"/>
        <w:ind w:right="288" w:left="288"/>
        <w:jc w:val="right"/>
      </w:pPr>
      <w:r>
        <w:rPr>
          <w:rFonts w:ascii="Jameel Noori Nastaleeq" w:hAnsi="Jameel Noori Nastaleeq"/>
          <w:color w:val="222222"/>
          <w:sz w:val="27"/>
        </w:rPr>
        <w:t>آنحضرتؑ پر جنون کے الزام کا رد</w:t>
      </w:r>
    </w:p>
    <w:p>
      <w:pPr>
        <w:spacing w:before="60" w:after="80" w:line="312" w:lineRule="auto"/>
        <w:ind w:right="288" w:left="288"/>
        <w:jc w:val="right"/>
      </w:pPr>
      <w:r>
        <w:rPr>
          <w:rFonts w:ascii="Jameel Noori Nastaleeq" w:hAnsi="Jameel Noori Nastaleeq"/>
          <w:color w:val="222222"/>
          <w:sz w:val="27"/>
        </w:rPr>
        <w:t>ف ٤  مشرکین مکہ حضور (صلی اللہ علیہ وآلہ وسلم) کو (العیاذ باللہ) دیوانہ کہتے تھے۔ کوئی کہتا کہ شیطان کا اثر ہے جو یک بیک تمام قوم سے الگ ہو کر ایسی باتیں کرنے لگے ہیں جن کو کوئی نہیں مان سکتا، حق تعالیٰ نے اس خیال باطل کی تردید اور آپ (صلی اللہ علیہ وآلہ وسلم) کی تسلی فرما دی۔ یعنی جس پر اللہ تعالیٰ کے ایسے ایسے فضل و انعام ہوں جن کو ہر آنکھ والا مشاہدہ کر رہا ہے۔ مثلاً اعلیٰ درجہ کی فصاحت اور حکمت و دانائی کی باتیں ۔ مخالف و موافق کے دل میں اس قدر قوی تاثیر اور اتنے بلند اور پاکیزہ اخلاق کیا اسے دیوانہ کہنا خود اپنی دیوانگی کی دلیل نہیں؟ دنیا میں بہت دیوانے ہوئے ہیں اور کتنے عظیم الشان مصلحین گزرے ہیں جن کو ابتداء ً قوم نے دیوانہ کہہ کر پکارا ہے۔ مگر قلم نے تاریخی معلومات کا جو ذخیرہ بطون اوراق میں جمع کیا ہے وہ ببانگ دہل شہادت دیتا ہے کہ واقعی دیوانوں، اور ان دیوانہ کہلانے والوں کے حالات میں کس قدر زمین و آسمان کا تفاوت ہے۔ آج آپ کو (العیاذ باللہ) مجنون کے لقب سے یاد کرنا بالکل وہی رنگ رکھتا ہے کہ جس رنگ میں دنیا کے تمام جلیل القدر اور اولوالعزم مصلحین کو ہر زمانہ کے شریروں اور بےعقلوں نے یاد کیا ہے۔ لیکن جس طرح تاریخ نے ان مصلحین کے اعلیٰ کارناموں پر بقاء و دوام کی مہر ثبت کی، اور ان مجنون کہنے والوں کا نام و نشان باقی نہ چھوڑا۔ قریب ہے کہ قلم اور اس کے ذریعہ سے لکھی ہوئی تحریریں آپ (صلی اللہ علیہ وآلہ وسلم) کے ذکر خیر اور آپ (صلی اللہ علیہ وآلہ وسلم) کے بےمثال کارناموں اور علوم و معارف کو ہمیشہ کے لیے روشن رکھیں گی۔ اور آپ (صلی اللہ علیہ وآلہ وسلم) کو دیوانہ بتلانے والوں کا وجود صفحہ ہستی سے حرف غلط کی طرح مٹ کر رہے گا۔ ایک وقت آئے گا جب ساری دنیا آپ (صلی اللہ علیہ وآلہ وسلم) کی حکمت و دانائی کی داد دے گی اور آپ (صلی اللہ علیہ وآلہ وسلم) کے کامل ترین انسان ہونے کو بطور ایک اجماعی عقیدہ کے تسلیم کرے گی۔ بھلا خداوند قدوس جس کی فضیلت و برتری کو ازل الآزال میں اپنے قلم نور سے لوح محفوظ کی تختی پر نقش کر چکا، کسی کی طاقت ہے کہ محض مجنون و مفتون کی پھبتیاں کس کر اس کے ایک شوشہ کو مٹا سکے؟ جو ایسا خیال رکھتا ہو پرلے درجہ کا مجنون یا جاہل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674: آنحضرتؑ کیلئے بے انتہا اجر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۷۴۴</w:t>
      </w:r>
    </w:p>
    <w:p>
      <w:pPr>
        <w:spacing w:before="60" w:after="80" w:line="312" w:lineRule="auto"/>
        <w:ind w:right="288" w:left="288"/>
        <w:jc w:val="right"/>
      </w:pPr>
      <w:r>
        <w:rPr>
          <w:rFonts w:ascii="Jameel Noori Nastaleeq" w:hAnsi="Jameel Noori Nastaleeq"/>
          <w:color w:val="222222"/>
          <w:sz w:val="27"/>
        </w:rPr>
        <w:t>آنحضرتؑ کیلئے بے انتہا اجر</w:t>
      </w:r>
    </w:p>
    <w:p>
      <w:pPr>
        <w:spacing w:before="60" w:after="80" w:line="312" w:lineRule="auto"/>
        <w:ind w:right="288" w:left="288"/>
        <w:jc w:val="right"/>
      </w:pPr>
      <w:r>
        <w:rPr>
          <w:rFonts w:ascii="Jameel Noori Nastaleeq" w:hAnsi="Jameel Noori Nastaleeq"/>
          <w:color w:val="222222"/>
          <w:sz w:val="27"/>
        </w:rPr>
        <w:t>ف ٥  یعنی آپ غمگین نہ ہوں ۔ ان کے دیوانہ کہنے سے آپ کا اجر بڑھتا ہے اور غیر محدود فیض ہدایت بنی نوع انسان کو آپ کی ذات سے پہنچنے والا ہے اس کا بےانتہاء اجرو ثواب آپ (صلی اللہ علیہ وآلہ وسلم) کو یقیناً ملنے والا ہے کیا دیوانوں اور پاگلوں کا مستقبل ایسا پائدار اور شاندار کسی نے دیکھا ہے؟ یا کسی مجنون کی اسکیم اس طرح کامیاب ہوتے سنی ہے؟ پھر جس کا رتبہ اللہ کے ہاں اتنا بڑا ہو اس کو چند احمقوں کے دیوانہ کہنے کی کیا پروا ہونی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675: آنحضرتؑ کے اخلاق کریمانہ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۷۴۴</w:t>
      </w:r>
    </w:p>
    <w:p>
      <w:pPr>
        <w:spacing w:before="60" w:after="80" w:line="312" w:lineRule="auto"/>
        <w:ind w:right="288" w:left="288"/>
        <w:jc w:val="right"/>
      </w:pPr>
      <w:r>
        <w:rPr>
          <w:rFonts w:ascii="Jameel Noori Nastaleeq" w:hAnsi="Jameel Noori Nastaleeq"/>
          <w:color w:val="222222"/>
          <w:sz w:val="27"/>
        </w:rPr>
        <w:t>آنحضرتؑ کے اخلاق کریمانہ</w:t>
      </w:r>
    </w:p>
    <w:p>
      <w:pPr>
        <w:spacing w:before="60" w:after="80" w:line="312" w:lineRule="auto"/>
        <w:ind w:right="288" w:left="288"/>
        <w:jc w:val="right"/>
      </w:pPr>
      <w:r>
        <w:rPr>
          <w:rFonts w:ascii="Jameel Noori Nastaleeq" w:hAnsi="Jameel Noori Nastaleeq"/>
          <w:color w:val="222222"/>
          <w:sz w:val="27"/>
        </w:rPr>
        <w:t>ف ٦ یعنی اللہ تعالیٰ نے جن اعلیٰ اخلاق و ملکات پر آپ (صلی اللہ علیہ وآلہ وسلم) کو پیدا فرمایا، کیا دیوانوں میں ان اخلاق و ملکات کا تصور کیا جاسکتا ہے۔ ایک دیوانے کے اقوال و افعال میں قطعاً نظم و ترتیب نہیں ہوتی، نہ اس کا کلام اس کے کاموں پر منطبق ہوتا ہے برخلاف اس کے آپ (صلی اللہ علیہ وآلہ وسلم) کی زبان قرآن ہے اور آپ (صلی اللہ علیہ وآلہ وسلم) کے اعمال و اخلاق قرآن کی خاموش تفسیر۔ قرآن جس نیکی، جس خوبی اور بھلائی کی طرف دعوت دیتا ہے وہ آپ (صلی اللہ علیہ وآلہ وسلم) میں فطرۃً موجود، اور جس بدی وزشتی سے روکتا ہے آپ طبعاً اس سے نفوروبیزار ہیں ۔ پیدائشی طور پر آپ (صلی اللہ علیہ وآلہ وسلم) کی ساخت اور تربیت ایسی واقع ہوئی ہے کہ آپ کی کوئی حرکت اور کوئی چیز حد تناسب و اعتدال سے ایک انچ ادھر ادھر ہٹنے نہیں پاتی۔ آپ (صلی اللہ علیہ وآلہ وسلم) کا حسن اخلاق اجازت نہ دیتا تھا کہ جاہلوں اور کمینوں کے طعن و تشنیع پر کان دھریں جس شخص کا خلق اس قدر عظیم اور مطمح نظر اتنا بلند ہو، بھلا وہ کسی مجنون کے مجنون کہہ دینے پر کیا التفات کرے گا۔ آپ (صلی اللہ علیہ وآلہ وسلم) تو اپنے دیوانہ کہنے والوں کی نیک خواہی اور درد مندی میں اپنے کو گھلائے ڈالتے تھے جس کی بدولت (فَلَعَلَّكَ بَاخِعٌ نَّفْسَكَ عَلٰٓي اٰثَارِهِمْ اِنْ لَّمْ يُؤْمِنُوْا بِهٰذَا الْحَدِيْثِ اَسَفًا) 18۔ الکہف :6) کا خطاب سننے کی نوبت آتی تھی۔ فی الحقیقت اخلاق کی عظمت کا سب سے زیادہ عمیق پہلو یہ ہے کہ آدمی دنیا کی ان حقیر ہستیوں سے معاملہ کرتے وقت خداوند قدوس کی عظیم ہستی سے غافل و ذاہل نہ ہو ۔ جب تک یہ چیز قلب میں موجود رہے گی تمام معاملات عدل و اخلاق کی میزان میں پورے اتریں گے۔ کیا خوب فرمایا شیخ جنید بغدادی نے "سمی خلقہ عظیما اذلم تکن لہ ہمۃً سوی اللہ تعالیٰ عاشر الخلق بِخُلْقِہٖ وزایلہم بقلبہ فکان ظاہرہ مع الخلق وباطنہ مع الحق" وفی وصیتہ بعض الحکماء "عَلَیْکَ بالْخُلْقِ مَعَ الْخَلْقِ وَبِالصِّدْقِ مَعَ الْحَقِّ۔"</w:t>
      </w:r>
    </w:p>
    <w:p>
      <w:pPr>
        <w:spacing w:before="60" w:after="80" w:line="312" w:lineRule="auto"/>
        <w:ind w:right="288" w:left="288"/>
        <w:jc w:val="right"/>
      </w:pPr>
      <w:r>
        <w:rPr>
          <w:rFonts w:ascii="Jameel Noori Nastaleeq" w:hAnsi="Jameel Noori Nastaleeq"/>
          <w:color w:val="222222"/>
          <w:sz w:val="27"/>
        </w:rPr>
        <w:t>&lt;qr&gt;بِأَيِّكُمُ الْمَفْتُونُ (6) إِنَّ رَبَّكَ هُوَ أَعْلَمُ بِمَنْ ضَلَّ عَنْ سَبِيلِهِ وَهُوَ أَعْلَمُ بِالْمُهْتَدِينَ (7) فَلَا تُطِعِ الْمُكَذِّبِينَ (8) وَدُّوا لَوْ تُدْهِنُ فَيُدْهِنُونَ (9) وَلَا تُطِعْ كُلَّ حَلَّافٍ مَهِينٍ (10) هَمَّازٍ مَشَّاءٍ بِنَمِيمٍ (11) مَنَّاعٍ لِلْخَيْرِ مُعْتَدٍ أَثِيمٍ (12) عُتُلٍّ بَعْدَ ذَلِكَ زَنِيمٍ (13) أَنْ كَانَ ذَا مَالٍ وَبَنِينَ (14) إِذَا تُتْلَى عَلَيْهِ آيَاتُنَا قَالَ أَسَاطِيرُ الْأَوَّلِينَ (15) سَنَسِمُهُ عَلَى الْخُرْطُومِ (16)إِنَّا بَلَوْنَاهُمْ كَمَا بَلَوْنَا أَصْحَابَ الْجَنَّةِ إِذْ أَقْسَمُوا لَيَصْرِمُنَّهَا مُصْبِحِينَ (17) وَلَا يَسْتَثْنُونَ (18)&lt;/qr&gt;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676: حضرت یونسؑ کا غصہ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۷۵۴</w:t>
      </w:r>
    </w:p>
    <w:p>
      <w:pPr>
        <w:spacing w:before="60" w:after="80" w:line="312" w:lineRule="auto"/>
        <w:ind w:right="288" w:left="288"/>
        <w:jc w:val="right"/>
      </w:pPr>
      <w:r>
        <w:rPr>
          <w:rFonts w:ascii="Jameel Noori Nastaleeq" w:hAnsi="Jameel Noori Nastaleeq"/>
          <w:color w:val="222222"/>
          <w:sz w:val="27"/>
        </w:rPr>
        <w:t>حضرت یونسؑ کا غصہ</w:t>
      </w:r>
    </w:p>
    <w:p>
      <w:pPr>
        <w:spacing w:before="60" w:after="80" w:line="312" w:lineRule="auto"/>
        <w:ind w:right="288" w:left="288"/>
        <w:jc w:val="right"/>
      </w:pPr>
      <w:r>
        <w:rPr>
          <w:rFonts w:ascii="Jameel Noori Nastaleeq" w:hAnsi="Jameel Noori Nastaleeq"/>
          <w:color w:val="222222"/>
          <w:sz w:val="27"/>
        </w:rPr>
        <w:t>ف ١٠  یعنی مچھلی کے پیٹ میں جانے والے پیغمبر (حضرت یونس علیہ السلام) کی طرح مکذبین کے معاملہ میں تنگ دلی اور گھبراہٹ کا اظہار نہ کیجیے۔ ان کا قصہ پہلے کئی جگہ تھوڑا تھوڑا گزر چکا ہے۔ ف ١١  یعنی قوم کی طرف سے غصہ میں بھرے ہوئے تھے جھنجھلا کر شتابی عذاب کی دعا بلکہ پیشن گوئی کر بیٹھے (تنبیہ) "مکظوم" کے معنی بعض مفسرین نے یہ کیے ہیں کہ وہ غم سے گھٹ رہے تھے اور یہ غم مجموعہ تھا کئی غموں کا۔ قوم کے ایمان نہ لانے کا، ایک عذاب کے ٹل جانے کا، ایک بلا اذن صریح شہر چھوڑ کر چلے آنے کا، ایک مچھلی کے پیٹ میں محبوس رہنے کا۔ اس وقت اللہ کو پکارا اور یہ دعاء کی ( لَّآ اِلٰهَ اِلَّآ اَنْتَ سُبْحٰــنَكَ ڰ اِنِّىْ كُنْتُ مِنَ الظّٰلِمِيْنَ) 21۔ الانبیاء :87) اس پر اللہ کا فضل ہوا اور مچھلی کے پیٹ سے نجات ملی۔</w:t>
      </w:r>
    </w:p>
    <w:p>
      <w:pPr>
        <w:spacing w:before="60" w:after="80" w:line="312" w:lineRule="auto"/>
        <w:ind w:right="288" w:left="288"/>
        <w:jc w:val="right"/>
      </w:pPr>
      <w:r>
        <w:rPr>
          <w:rFonts w:ascii="Jameel Noori Nastaleeq" w:hAnsi="Jameel Noori Nastaleeq"/>
          <w:color w:val="222222"/>
          <w:sz w:val="27"/>
        </w:rPr>
        <w:t>ف ١  یعنی اگر قبول توبہ کے بعد اللہ کا مزید فضل و احسان دستگیری نہ کرتا تو اسی چٹیل میدان میں جہاں مچھلی کے پیٹ سے نکال کر ڈالے گئے تھے الزام کھائے ہوئے پڑے رہتے اور وہ کمالات و کرامات باقی نہ رہنے دیے جاتے جو محض خدا کی مہربانی سے اس ابتلاء کے وقت بھی باقی رہے۔</w:t>
      </w:r>
    </w:p>
    <w:p>
      <w:pPr>
        <w:spacing w:before="60" w:after="80" w:line="312" w:lineRule="auto"/>
        <w:ind w:right="288" w:left="288"/>
        <w:jc w:val="right"/>
      </w:pPr>
      <w:r>
        <w:rPr>
          <w:rFonts w:ascii="Jameel Noori Nastaleeq" w:hAnsi="Jameel Noori Nastaleeq"/>
          <w:color w:val="222222"/>
          <w:sz w:val="27"/>
        </w:rPr>
        <w:t>ف ٢  یعنی پھر ان کا اور زیادہ رتبہ بڑھایا۔ اور اعلیٰ درجہ کے نیک و شائستہ لوگوں میں داخل رکھا۔ حدیث میں حضور (صلی اللہ علیہ وآلہ وسلم) نے فرمایا ہے کہ تم میں سے کوئی شخص نہ کہے کہ میں (محمد (صلی اللہ علیہ وآلہ وسلم ) یونس بن متّٰی سے بہتر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677: حضرت نوحؑ پر ایمان لانے والوں پر اللہ کا فضل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۷۵۶</w:t>
      </w:r>
    </w:p>
    <w:p>
      <w:pPr>
        <w:spacing w:before="60" w:after="80" w:line="312" w:lineRule="auto"/>
        <w:ind w:right="288" w:left="288"/>
        <w:jc w:val="right"/>
      </w:pPr>
      <w:r>
        <w:rPr>
          <w:rFonts w:ascii="Jameel Noori Nastaleeq" w:hAnsi="Jameel Noori Nastaleeq"/>
          <w:color w:val="222222"/>
          <w:sz w:val="27"/>
        </w:rPr>
        <w:t>حضرت نوحؑ پر ایمان لانے والوں پر اللہ کا فضل</w:t>
      </w:r>
    </w:p>
    <w:p>
      <w:pPr>
        <w:spacing w:before="60" w:after="80" w:line="312" w:lineRule="auto"/>
        <w:ind w:right="288" w:left="288"/>
        <w:jc w:val="right"/>
      </w:pPr>
      <w:r>
        <w:rPr>
          <w:rFonts w:ascii="Jameel Noori Nastaleeq" w:hAnsi="Jameel Noori Nastaleeq"/>
          <w:color w:val="222222"/>
          <w:sz w:val="27"/>
        </w:rPr>
        <w:t>ف ٢  یعنی نوح کے زمانہ میں جب پانی کا طوفان آیا تو بظاہر اسباب تم انسانوں میں سے کوئی بھی نہ بچ سکتا تھا۔ یہ ہماری قدرت و حکمت اور انعام و احسان تھا کہ سب منکروں کو غرق کر کے نوح کو مع اس کے ساتھیوں کے بچا لیا۔ بھلا ایسے عظیم الشان طوفان میں ایک کشتی کے سلامت رہنے کی کیا توقع ہوسکتی تھی۔ لیکن ہم نے اپنے قدرت و حکمت کا کرشمہ دکھلایا۔ تاکہ لوگ رہتی دنیا تک اس واقعہ کو یاد رکھیں اور جو کان کوئی معقول بات سن کر سمجھتے اور محفوظ رکھتے ہیں وہ کبھی نہ بھولیں کہ اللہ کا ہم پر ایک زمانہ میں یہ احسان ہوا ہے اور سمجھیں کہ جس طرح دنیا کے ہنگامہ داروگیر میں فرمانبرداروں کو نافرمان مجرموں سے علیحدہ رکھا جاتا ہے، یہ ہی حال قیامت کے ہولناک حاقہ میں ہوگا۔ آگے اسی کی طرف کلام منتقل کرتے ہیں ۔</w:t>
      </w:r>
    </w:p>
    <w:p>
      <w:pPr>
        <w:spacing w:before="60" w:after="80" w:line="312" w:lineRule="auto"/>
        <w:ind w:right="288" w:left="288"/>
        <w:jc w:val="right"/>
      </w:pPr>
      <w:r>
        <w:rPr>
          <w:rFonts w:ascii="Jameel Noori Nastaleeq" w:hAnsi="Jameel Noori Nastaleeq"/>
          <w:color w:val="222222"/>
          <w:sz w:val="27"/>
        </w:rPr>
        <w:t>&lt;qr&gt;فَإِذَا نُفِخَ فِي الصُّورِ نَفْخَةٌ وَاحِدَةٌ (13) وَحُمِلَتِ الْأَرْضُ وَالْجِبَالُ فَدُكَّتَا دَكَّةً وَاحِدَةً (14) فَيَوْمَئِذٍ وَقَعَتِ الْوَاقِعَةُ (15) وَانْشَقَّتِ السَّمَاءُ فَهِيَ يَوْمَئِذٍ وَاهِيَةٌ (16) وَالْمَلَكُ عَلَى أَرْجَائِهَا وَيَحْمِلُ عَرْشَ رَبِّكَ فَوْقَهُمْ يَوْمَئِذٍ ثَمَانِيَةٌ (17) يَوْمَئِذٍ تُعْرَضُونَ لَا تَخْفَى مِنْكُمْ خَافِيَةٌ (18) فَأَمَّا مَنْ أُوتِيَ كِتَابَهُ بِيَمِينِهِ فَيَقُولُ هَاؤُمُ اقْرَءُوا كِتَابِيَهْ (19) إِنِّي ظَنَنْتُ أَنِّي مُلَاقٍ حِسَابِيَهْ (20) فَهُوَ فِي عِيشَةٍ رَاضِيَةٍ (21) فِي جَنَّةٍ عَالِيَةٍ (22) قُطُوفُهَا دَانِيَةٌ (23)&lt;/qr&gt;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678: حضرت نوحؑ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۷۷۴</w:t>
      </w:r>
    </w:p>
    <w:p>
      <w:pPr>
        <w:spacing w:before="60" w:after="80" w:line="312" w:lineRule="auto"/>
        <w:ind w:right="288" w:left="288"/>
        <w:jc w:val="right"/>
      </w:pPr>
      <w:r>
        <w:rPr>
          <w:rFonts w:ascii="Jameel Noori Nastaleeq" w:hAnsi="Jameel Noori Nastaleeq"/>
          <w:color w:val="222222"/>
          <w:sz w:val="27"/>
        </w:rPr>
        <w:t>حضرت نوحؑ کا واقعہ</w:t>
      </w:r>
    </w:p>
    <w:p>
      <w:pPr>
        <w:spacing w:before="60" w:after="80" w:line="312" w:lineRule="auto"/>
        <w:ind w:right="288" w:left="288"/>
        <w:jc w:val="right"/>
      </w:pPr>
      <w:r>
        <w:rPr>
          <w:rFonts w:ascii="Jameel Noori Nastaleeq" w:hAnsi="Jameel Noori Nastaleeq"/>
          <w:color w:val="222222"/>
          <w:sz w:val="27"/>
        </w:rPr>
        <w:t>ف ٨  یعنی اس سے پہلے کہ کفر و شرارت کی بدولت دنیا میں طوفان کے اور آخرت میں دوزخ کے عذاب کا سامنا ہو ۔</w:t>
      </w:r>
    </w:p>
    <w:p>
      <w:pPr>
        <w:spacing w:before="60" w:after="80" w:line="312" w:lineRule="auto"/>
        <w:ind w:right="288" w:left="288"/>
        <w:jc w:val="right"/>
      </w:pPr>
      <w:r>
        <w:rPr>
          <w:rFonts w:ascii="Jameel Noori Nastaleeq" w:hAnsi="Jameel Noori Nastaleeq"/>
          <w:color w:val="222222"/>
          <w:sz w:val="27"/>
        </w:rPr>
        <w:t>&lt;qr&gt;يَغْفِرْ لَكُمْ مِنْ ذُنُوبِكُمْ وَيُؤَخِّرْكُمْ إِلَى أَجَلٍ مُسَمًّى إِنَّ أَجَلَ اللَّهِ إِذَا جَاءَ لَا يُؤَخَّرُ لَوْ كُنْتُمْ تَعْلَمُونَ (4) قَالَ رَبِّ إِنِّي دَعَوْتُ قَوْمِي لَيْلًا وَنَهَارًا (5) فَلَمْ يَزِدْهُمْ دُعَائِي إِلَّا فِرَارًا (6) وَإِنِّي كُلَّمَا دَعَوْتُهُمْ لِتَغْفِرَ لَهُمْ جَعَلُوا أَصَابِعَهُمْ فِي آذَانِهِمْ وَاسْتَغْشَوْا ثِيَابَهُمْ وَأَصَرُّوا وَاسْتَكْبَرُوا اسْتِكْبَارًا (7) ثُمَّ إِنِّي دَعَوْتُهُمْ جِهَارًا (8) ثُمَّ إِنِّي أَعْلَنْتُ لَهُمْ وَأَسْرَرْتُ لَهُمْ إِسْرَارًا (9) فَقُلْتُ اسْتَغْفِرُوا رَبَّكُمْ إِنَّهُ كَانَ غَفَّارًا (10) يُرْسِلِ السَّمَاءَ عَلَيْكُمْ مِدْرَارًا (11)&lt;/qr&gt;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679: حضرت نوحؑ کی اللہ سے قوم کی شکایت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۷۷۶</w:t>
      </w:r>
    </w:p>
    <w:p>
      <w:pPr>
        <w:spacing w:before="60" w:after="80" w:line="312" w:lineRule="auto"/>
        <w:ind w:right="288" w:left="288"/>
        <w:jc w:val="right"/>
      </w:pPr>
      <w:r>
        <w:rPr>
          <w:rFonts w:ascii="Jameel Noori Nastaleeq" w:hAnsi="Jameel Noori Nastaleeq"/>
          <w:color w:val="222222"/>
          <w:sz w:val="27"/>
        </w:rPr>
        <w:t>حضرت نوحؑ کی اللہ سے قوم کی شکایت</w:t>
      </w:r>
    </w:p>
    <w:p>
      <w:pPr>
        <w:spacing w:before="60" w:after="80" w:line="312" w:lineRule="auto"/>
        <w:ind w:right="288" w:left="288"/>
        <w:jc w:val="right"/>
      </w:pPr>
      <w:r>
        <w:rPr>
          <w:rFonts w:ascii="Jameel Noori Nastaleeq" w:hAnsi="Jameel Noori Nastaleeq"/>
          <w:color w:val="222222"/>
          <w:sz w:val="27"/>
        </w:rPr>
        <w:t>ف ٣  یعنی نوح (علیہ السلام) ساڑھے نو سو برس تک ان کو سمجھاتے رہے جب امید کی کوئی جھلک باقی نہ رہی تو مایوس اور تنگدل ہو کر بارگاہ الٰہی میں عرض کیا کہ بار خدایا میں نے اپنی طرف سے دعوت و تبلیغ میں کوئی دقیقہ اٹھا نہیں رکھا۔ رات کی تاریکی میں اور دن کے اجالے میں برابر ان کو تیری طرف بلاتا رہا۔ مگر نتیجہ یہ ہوا کہ جوں جوں تیرے طرف آنے کو کہا گیا یہ بدبخت اور زیادہ ادھر سے منہ پھیر کر بھاگے اور جس قدر میری طرف سے شفقت و دلسوزی کا اظہار ہوا، ان کی جانب سے نفرت اور بیزاری بڑھتی گئی۔</w:t>
      </w:r>
    </w:p>
    <w:p>
      <w:pPr>
        <w:spacing w:before="60" w:after="80" w:line="312" w:lineRule="auto"/>
        <w:ind w:right="288" w:left="288"/>
        <w:jc w:val="right"/>
      </w:pPr>
      <w:r>
        <w:rPr>
          <w:rFonts w:ascii="Jameel Noori Nastaleeq" w:hAnsi="Jameel Noori Nastaleeq"/>
          <w:color w:val="222222"/>
          <w:sz w:val="27"/>
        </w:rPr>
        <w:t>ف ٤  کیونکہ میری بات سننا ان کو گوارا نہیں ۔ چاہتے ہیں کہ یہ آواز کان میں نہ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680: حضرت نوحؑ کی بات سننے سے اعراض</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۷۷۶</w:t>
      </w:r>
    </w:p>
    <w:p>
      <w:pPr>
        <w:spacing w:before="60" w:after="80" w:line="312" w:lineRule="auto"/>
        <w:ind w:right="288" w:left="288"/>
        <w:jc w:val="right"/>
      </w:pPr>
      <w:r>
        <w:rPr>
          <w:rFonts w:ascii="Jameel Noori Nastaleeq" w:hAnsi="Jameel Noori Nastaleeq"/>
          <w:color w:val="222222"/>
          <w:sz w:val="27"/>
        </w:rPr>
        <w:t>حضرت نوحؑ کی بات سننے سے اعراض</w:t>
      </w:r>
    </w:p>
    <w:p>
      <w:pPr>
        <w:spacing w:before="60" w:after="80" w:line="312" w:lineRule="auto"/>
        <w:ind w:right="288" w:left="288"/>
        <w:jc w:val="right"/>
      </w:pPr>
      <w:r>
        <w:rPr>
          <w:rFonts w:ascii="Jameel Noori Nastaleeq" w:hAnsi="Jameel Noori Nastaleeq"/>
          <w:color w:val="222222"/>
          <w:sz w:val="27"/>
        </w:rPr>
        <w:t>ف ٥  تا وہ میری اور میں ان کی صورت نہ دیکھوں ۔ نیز انگلیاں اگر کسی وقت کانوں میں ڈھیلی پڑ جائیں تو کچھ کپڑوں کی روک رہے غرض کوئی بات کسی عنوان سے دل میں اترنے نہ پائے۔ یعنی کسی طرح اپنے طریقہ سے ہٹنا نہیں چاہتے اور ان کا غرور اجازت نہیں دیتا کہ میری بات کی طرف ذرا بھی کان دھریں ۔</w:t>
      </w:r>
    </w:p>
    <w:p>
      <w:pPr>
        <w:spacing w:before="60" w:after="80" w:line="312" w:lineRule="auto"/>
        <w:ind w:right="288" w:left="288"/>
        <w:jc w:val="right"/>
      </w:pPr>
      <w:r>
        <w:rPr>
          <w:rFonts w:ascii="Jameel Noori Nastaleeq" w:hAnsi="Jameel Noori Nastaleeq"/>
          <w:color w:val="222222"/>
          <w:sz w:val="27"/>
        </w:rPr>
        <w:t>ف ٦ یعنی ان کے مجمعوں میں خطاب کیا اور مجلسوں میں جا کر سمجھایا۔</w:t>
      </w:r>
    </w:p>
    <w:p>
      <w:pPr>
        <w:spacing w:before="60" w:after="80" w:line="312" w:lineRule="auto"/>
        <w:ind w:right="288" w:left="288"/>
        <w:jc w:val="right"/>
      </w:pPr>
      <w:r>
        <w:rPr>
          <w:rFonts w:ascii="Jameel Noori Nastaleeq" w:hAnsi="Jameel Noori Nastaleeq"/>
          <w:color w:val="222222"/>
          <w:sz w:val="27"/>
        </w:rPr>
        <w:t>ف ٧  یعنی مجمع کے سوا ان سے علیحدگی میں بات کی، صاف کھول کر اور اشاروں میں بھی، زور سے بھی اور آہستہ بھی، غرض نصیحت کا کوئی عنوان اور کوئی رنگ نہیں چھوڑا۔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681: قوم نوحؑ کے بت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۷۸۰</w:t>
      </w:r>
    </w:p>
    <w:p>
      <w:pPr>
        <w:spacing w:before="60" w:after="80" w:line="312" w:lineRule="auto"/>
        <w:ind w:right="288" w:left="288"/>
        <w:jc w:val="right"/>
      </w:pPr>
      <w:r>
        <w:rPr>
          <w:rFonts w:ascii="Jameel Noori Nastaleeq" w:hAnsi="Jameel Noori Nastaleeq"/>
          <w:color w:val="222222"/>
          <w:sz w:val="27"/>
        </w:rPr>
        <w:t>قوم نوحؑ کے بت</w:t>
      </w:r>
    </w:p>
    <w:p>
      <w:pPr>
        <w:spacing w:before="60" w:after="80" w:line="312" w:lineRule="auto"/>
        <w:ind w:right="288" w:left="288"/>
        <w:jc w:val="right"/>
      </w:pPr>
      <w:r>
        <w:rPr>
          <w:rFonts w:ascii="Jameel Noori Nastaleeq" w:hAnsi="Jameel Noori Nastaleeq"/>
          <w:color w:val="222222"/>
          <w:sz w:val="27"/>
        </w:rPr>
        <w:t>ف ٥  یہ ان کے بتوں کے نام ہیں ۔ ہر مطلب کا ایک الگ بت بنا رکھا تھا۔ وہ ہی بت پھر عرب میں آئے اور ہندوستان میں بھی۔ اسی قسم کے بت بشنو، برہما، اندر، شیو اور ہنومان وغیرہ کے ناموں سے مشہور ہیں ۔ اس کی مفصل تحقیق حضرت شاہ عبدالعزیز رحمہ اللہ نے تفسیر عزیزی میں کی۔ بعض روایات میں ہے کہ پہلے زمانہ میں کچھ بزرگ لوگ تھے ان کی وفات کے بعد شیطان کے اغواء سے قوم نے ان کی تصویریں بطور یادگار بنا کر کھڑی کرلیں ۔ پھر ان کی تعظیم ہونے لگی۔ شدہ شدہ پرستش کرنے لگے۔ (العیاذ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682: حضرت نوحؑ کی بددعا کی وجہ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۷۸۰</w:t>
      </w:r>
    </w:p>
    <w:p>
      <w:pPr>
        <w:spacing w:before="60" w:after="80" w:line="312" w:lineRule="auto"/>
        <w:ind w:right="288" w:left="288"/>
        <w:jc w:val="right"/>
      </w:pPr>
      <w:r>
        <w:rPr>
          <w:rFonts w:ascii="Jameel Noori Nastaleeq" w:hAnsi="Jameel Noori Nastaleeq"/>
          <w:color w:val="222222"/>
          <w:sz w:val="27"/>
        </w:rPr>
        <w:t>حضرت نوحؑ کی بددعا کی وجہ</w:t>
      </w:r>
    </w:p>
    <w:p>
      <w:pPr>
        <w:spacing w:before="60" w:after="80" w:line="312" w:lineRule="auto"/>
        <w:ind w:right="288" w:left="288"/>
        <w:jc w:val="right"/>
      </w:pPr>
      <w:r>
        <w:rPr>
          <w:rFonts w:ascii="Jameel Noori Nastaleeq" w:hAnsi="Jameel Noori Nastaleeq"/>
          <w:color w:val="222222"/>
          <w:sz w:val="27"/>
        </w:rPr>
        <w:t>ف ٦ حضرت شاہ عبدالقادر لکھتے ہیں "یعنی (بھٹکتے رہیں) کوئی تدبیر (سیدھی) بن نہ پڑے۔" اور حضرت شاہ عبدالعزیز لکھتے ہیں کہ "استدراج کے طور پر بھی ان کو اپنی معرفت سے آشنا نہ کر۔" اور عامہ مفسرین نے ظاہری معنے لیے ہیں ۔ یعنی اے اللہ ان ظالموں کی گمراہی کو اور بڑھا دیجیے تاکہ جلد شقاوت کا پیمانہ لبریز ہو کر عذاب الٰہی کے مورد بنیں ۔ مفسرین لکھتے ہیں کہ یہ بددعا ان کی ہدایت سے بکلی مایوس ہو کر کی۔ خواہ مایوسی ہزار سالہ تجربہ کی بنا پر ہو یا حق تعالیٰ کا یہ ارشاد سن چکے ہوں گے۔ (اَنَّهٗ لَنْ يُّؤْمِنَ مِنْ قَوْمِكَ اِلَّا مَنْ قَدْ اٰمَنَ) 11۔ ہود :36) بہرحال ایسی مایوسی کی حالت میں تنگدل اور غضبناک ہو کر یہ دعاء کرنا کچھ مستبعد نہیں ۔ حضرت شاہ عبدالعزیز رحمہ اللہ لکھتے ہیں کہ جب کسی شخص یا جماعت کے راہ راست پر آنے کی طرف سے قطعاً مایوسی ہو جائے اور نبی ان کی استعداد کو پوری طرح جانچ کر سمجھ لے کہ خیر کے نفوذ کی ان میں مطلق گنجائش نہیں بلکہ ان کا وجود ایک عضو فاسد کی طرح ہے جو یقینا باقی جسم کو بھی فاسد اور مسموم کر ڈالے گا تو اس وقت ان کے کاٹ ڈالنے اور صفحہ ہستی سے محو کر دینے کے سوا دوسرا کیا علاج ہے۔ اگر قتال کا حکم ہو تو قتال کے ذریعہ سے ان کو فنا کیا جائے یا قوت توڑ کر ان کے اثربد کو متعدی نہ ہونے دیا جائے۔ ورنہ آخری صورت یہ ہے کہ اللہ سے دعاء کی جائے کہ وہ ان کے وجود سے دنیا کو پاک کر دے اور ان کے زہریلے جراثیم سے دوسروں کو محفوظ رکھے۔ کما قال۔ (اِنَّكَ اِنْ تَذَرْهُمْ يُضِلُّوْا عِبَادَكَ) 71۔ نوح :27) بہرحال نوح کی دعاء اور اسی طرح موسیٰ (علیہ السلام) کی دعاء جو سورۃ "یونس" میں گزری، اسی قبیل سے تھی۔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683: قرآن پڑھنے کے وقت آنحضرتؑ کے گرد ہجوم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۷۸۸</w:t>
      </w:r>
    </w:p>
    <w:p>
      <w:pPr>
        <w:spacing w:before="60" w:after="80" w:line="312" w:lineRule="auto"/>
        <w:ind w:right="288" w:left="288"/>
        <w:jc w:val="right"/>
      </w:pPr>
      <w:r>
        <w:rPr>
          <w:rFonts w:ascii="Jameel Noori Nastaleeq" w:hAnsi="Jameel Noori Nastaleeq"/>
          <w:color w:val="222222"/>
          <w:sz w:val="27"/>
        </w:rPr>
        <w:t>قرآن پڑھنے کے وقت آنحضرتؑ کے گرد ہجوم</w:t>
      </w:r>
    </w:p>
    <w:p>
      <w:pPr>
        <w:spacing w:before="60" w:after="80" w:line="312" w:lineRule="auto"/>
        <w:ind w:right="288" w:left="288"/>
        <w:jc w:val="right"/>
      </w:pPr>
      <w:r>
        <w:rPr>
          <w:rFonts w:ascii="Jameel Noori Nastaleeq" w:hAnsi="Jameel Noori Nastaleeq"/>
          <w:color w:val="222222"/>
          <w:sz w:val="27"/>
        </w:rPr>
        <w:t>ف ٨  یعنی آپ جب کھڑے ہو کر قرآن پڑھتے ہیں تو لوگ ٹھٹھ کے ٹھٹھ آپ پر ٹوٹے پڑتے ہیں ۔ مومنین تو شوق و رغبت سے قرآن سننے کی خاطر اور کفار عداوت و عناد سے آپ پر ہجوم کرنے کے لیے۔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684: کفار سے آنحضرت کی دو ٹوک گفتگو</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۷۸۸</w:t>
      </w:r>
    </w:p>
    <w:p>
      <w:pPr>
        <w:spacing w:before="60" w:after="80" w:line="312" w:lineRule="auto"/>
        <w:ind w:right="288" w:left="288"/>
        <w:jc w:val="right"/>
      </w:pPr>
      <w:r>
        <w:rPr>
          <w:rFonts w:ascii="Jameel Noori Nastaleeq" w:hAnsi="Jameel Noori Nastaleeq"/>
          <w:color w:val="222222"/>
          <w:sz w:val="27"/>
        </w:rPr>
        <w:t>کفار سے آنحضرت کی دو ٹوک گفتگو</w:t>
      </w:r>
    </w:p>
    <w:p>
      <w:pPr>
        <w:spacing w:before="60" w:after="80" w:line="312" w:lineRule="auto"/>
        <w:ind w:right="288" w:left="288"/>
        <w:jc w:val="right"/>
      </w:pPr>
      <w:r>
        <w:rPr>
          <w:rFonts w:ascii="Jameel Noori Nastaleeq" w:hAnsi="Jameel Noori Nastaleeq"/>
          <w:color w:val="222222"/>
          <w:sz w:val="27"/>
        </w:rPr>
        <w:t>ف ٩  یعنی کفار سے کہہ دیجیے کہ تم مخالفت کی راہ سے بھیڑ کیوں کرتے ہو، کون سی بات ایسی ہے جس پر تمہاری خفگی ہے۔ میں کوئی بری اور نامعقول بات تو نہیں کہتا۔ صرف اپنے رب کو پکارتا ہوں اور اس کا شریک کسی کو نہیں سمجھتا۔ تو اس میں لڑنے جھگڑنے کی کون سی بات ہے اور اگر تم سب مل کر مجھ پر ہجوم کرنا چاہتے ہو تو یاد رکھو میرا بھروسہ اکیلے اسی خدا پر ہے جو ہر قسم کی شرکت سے پاک اور بےنیاز ہے۔</w:t>
      </w:r>
    </w:p>
    <w:p>
      <w:pPr>
        <w:spacing w:before="60" w:after="80" w:line="312" w:lineRule="auto"/>
        <w:ind w:right="288" w:left="288"/>
        <w:jc w:val="right"/>
      </w:pPr>
      <w:r>
        <w:rPr>
          <w:rFonts w:ascii="Jameel Noori Nastaleeq" w:hAnsi="Jameel Noori Nastaleeq"/>
          <w:color w:val="222222"/>
          <w:sz w:val="27"/>
        </w:rPr>
        <w:t>ف ١٠  یعنی میرے اختیار میں نہیں کہ تم کو بھی راہ پر لے آؤں ۔ اور نہ آؤ تو کچھ نقصان پہنچا دوں سب بھلائی برائی اور سود و زیاں اسی خدائے واحد کے قبضہ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685: اس سورت کے نزول کا پس منظر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۷۹۱</w:t>
      </w:r>
    </w:p>
    <w:p>
      <w:pPr>
        <w:spacing w:before="60" w:after="80" w:line="312" w:lineRule="auto"/>
        <w:ind w:right="288" w:left="288"/>
        <w:jc w:val="right"/>
      </w:pPr>
      <w:r>
        <w:rPr>
          <w:rFonts w:ascii="Jameel Noori Nastaleeq" w:hAnsi="Jameel Noori Nastaleeq"/>
          <w:color w:val="222222"/>
          <w:sz w:val="27"/>
        </w:rPr>
        <w:t>اس سورت کے نزول کا پس منظر</w:t>
      </w:r>
    </w:p>
    <w:p>
      <w:pPr>
        <w:spacing w:before="60" w:after="80" w:line="312" w:lineRule="auto"/>
        <w:ind w:right="288" w:left="288"/>
        <w:jc w:val="right"/>
      </w:pPr>
      <w:r>
        <w:rPr>
          <w:rFonts w:ascii="Jameel Noori Nastaleeq" w:hAnsi="Jameel Noori Nastaleeq"/>
          <w:color w:val="222222"/>
          <w:sz w:val="27"/>
        </w:rPr>
        <w:t>ف ٦ یہ سورت ابتدائی سورتوں میں سے ہے جو مکہ میں نازل ہوئیں ۔ روایات صحیحہ میں ہے کہ شروع میں جب وحی کی دہشت اور نقل سے آپ (صلی اللہ علیہ وآلہ وسلم) کا بدن کانپنے لگا تو آپ (صلی اللہ علیہ وآلہ وسلم) نے گھر والوں سے فرمایا۔ "زمّلونی زمّلونی" (مجھے کپڑا اڑھاؤ کپڑا اڑھاؤ) چنانچہ کپڑا اڑھا دیا گیا۔ اللہ تعالیٰ نے اس سورت میں اور اس سے اگلی سورت میں آپ کو وہی نام لے کر پکارا۔ اور بعض روایات میں ہے کہ قریش نے "دارالندوہ" میں جمع ہو کر آپ (صلی اللہ علیہ وآلہ وسلم) کے متعلق مشورہ کیا کہ آپ (صلی اللہ علیہ وآلہ وسلم) کی حالت کے مناسب کوئی لقب تجویز کرنا چاہیے کسی نے "کاہن" کہا کسی نے "جادو گر" کسی نے "مجنون" مگر اتفاق رائے کسی چیز پر نہ ہوا۔ اخیر میں "ساحر" کی طرف رجحان تھا۔ آپ (صلی اللہ علیہ وآلہ وسلم) کو خبر ہوئی تو رنجیدہ اور غمگین ہوئے اور کپڑوں میں لپٹ گئے۔ جیسا کہ اکثر سوچ اور غم میں مغموم آدمی اس طرح کرلیتا ہے۔ اس پر حق تعالیٰ نے تأنیس و ملاطفت کے لیے اس عنوان سے خطاب فرمایا جیسے آپ (صلی اللہ علیہ وآلہ وسلم) نے حضرت علی کو ایک مرتبہ "قم اباتراب" فرمایا تھا جبکہ وہ گھر سے رنجیدہ ہو کر چلے گئے اور مسجد میں زمین پر لیٹے ہوئے تھے۔ حضرت شاہ عبدالعزیز لکھتے ہیں "کہ اس سورت میں خرقہ پوشی کے لوازم و شروط بیان ہوئی ہیں ۔" گویا یہ سورت اس شخص کی سورت ہے جو درویشوں کا خرقہ پہنے اور اپنے تئیں اس رنگ میں رنگے۔ لغت عرب میں "مزمل" اس شخص کو کہتے ہیں جو بڑے کشادہ کپڑے کو اپنے اوپر لپیٹ لے۔ اور آنحضرت (صلی اللہ</w:t>
      </w:r>
    </w:p>
    <w:p>
      <w:pPr>
        <w:spacing w:before="60" w:after="80" w:line="312" w:lineRule="auto"/>
        <w:ind w:right="288" w:left="288"/>
        <w:jc w:val="right"/>
      </w:pPr>
      <w:r>
        <w:rPr>
          <w:rFonts w:ascii="Jameel Noori Nastaleeq" w:hAnsi="Jameel Noori Nastaleeq"/>
          <w:color w:val="222222"/>
          <w:sz w:val="27"/>
        </w:rPr>
        <w:t>علیہ وآلہ وسلم) کا معمول ایسا تھا کہ جب نماز تہجد اور قرآن شریف کی تلاوت کے لیے رات کو اٹھتے تھے تو ایک کمبل دراز اوڑھ لیتے تھے تاکہ سردی سے بدن محفوظ رہے اور وضو و نماز کی حرکات میں کسی طرح کا حرج واقع نہ ہو ۔ نیز اس عنوان کے اختیار کرنے میں ان لوگوں کو ہوشیار کرنا ہے جو کپڑوں میں لپٹے ہوئے رات کو آرام کر رہے ہوں کہ رات کا ایک معتدبہ حصہ اللہ کی عبادت میں گزاریں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686: نزول قرآن کے وقت آنحضرتؑ کی کیفیت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۷۹۲</w:t>
      </w:r>
    </w:p>
    <w:p>
      <w:pPr>
        <w:spacing w:before="60" w:after="80" w:line="312" w:lineRule="auto"/>
        <w:ind w:right="288" w:left="288"/>
        <w:jc w:val="right"/>
      </w:pPr>
      <w:r>
        <w:rPr>
          <w:rFonts w:ascii="Jameel Noori Nastaleeq" w:hAnsi="Jameel Noori Nastaleeq"/>
          <w:color w:val="222222"/>
          <w:sz w:val="27"/>
        </w:rPr>
        <w:t>نزول قرآن کے وقت آنحضرتؑ کی کیفیت</w:t>
      </w:r>
    </w:p>
    <w:p>
      <w:pPr>
        <w:spacing w:before="60" w:after="80" w:line="312" w:lineRule="auto"/>
        <w:ind w:right="288" w:left="288"/>
        <w:jc w:val="right"/>
      </w:pPr>
      <w:r>
        <w:rPr>
          <w:rFonts w:ascii="Jameel Noori Nastaleeq" w:hAnsi="Jameel Noori Nastaleeq"/>
          <w:color w:val="222222"/>
          <w:sz w:val="27"/>
        </w:rPr>
        <w:t>احادیث میں ہے کہ نزول قرآن کے وقت آپ (صلی اللہ علیہ وآلہ وسلم) پر بہت گرانی اور سختی گزرتی تھی۔ جاڑے کے موسم میں آپ (صلی اللہ علیہ وآلہ وسلم) پسینہ پسینہ ہو جاتے تھے۔ اگر اس وقت کسی سواری پر سوار ہوتے تو سواری تحمل نہیں کرسکتی تھی۔ ایک مرتبہ آپ کی فخذ مبارک زید بن ثابت کی ران پر تھی۔ اس وقت وحی نازل ہوئی۔ زید بن ثابت کو ایسا محسوس ہوا کہ ان کی ران بوجھ سے پھٹ جائے گی۔ اس کے علاوہ اس ماحول میں قرآن کی دعوت و تبلیغ اور اس کے حقوق پوری طرح ادا کرنا اور اس راہ میں تمام سختیوں کو کشادہ دلی سے برداشت کرنا بھی سخت مشکل اور بھاری کام تھا۔ اور جس طرح ایک حیثیت سے یہ کلام آپ (صلی اللہ علیہ وآلہ وسلم) پر بھاری تھا دوسری حیثیت سے کافروں اور منکروں پر شاق تھا۔ غرض ان تمام وجوہ کا لحاظ کرتے ہوئے آنحضرت (صلی اللہ علیہ وآلہ وسلم) کو حکم ہوا کہ جس قدر قرآن اتر چکا ہے۔ اس کی تلاوت میں رات کو مشغول رہا کریں اور اس عبادت خاص کے انوار سے اپنے تئیں مشرف کر کے اس فیض اعظم کی قبولیت کی استعداد اپنے اندر مستحکم فرمائیں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687: قیام لیل میں آنحضرتؑ اور صحابہؓ کی محنت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۷۹۶</w:t>
      </w:r>
    </w:p>
    <w:p>
      <w:pPr>
        <w:spacing w:before="60" w:after="80" w:line="312" w:lineRule="auto"/>
        <w:ind w:right="288" w:left="288"/>
        <w:jc w:val="right"/>
      </w:pPr>
      <w:r>
        <w:rPr>
          <w:rFonts w:ascii="Jameel Noori Nastaleeq" w:hAnsi="Jameel Noori Nastaleeq"/>
          <w:color w:val="222222"/>
          <w:sz w:val="27"/>
        </w:rPr>
        <w:t>قیام لیل میں آنحضرتؑ اور صحابہؓ کی محنت</w:t>
      </w:r>
    </w:p>
    <w:p>
      <w:pPr>
        <w:spacing w:before="60" w:after="80" w:line="312" w:lineRule="auto"/>
        <w:ind w:right="288" w:left="288"/>
        <w:jc w:val="right"/>
      </w:pPr>
      <w:r>
        <w:rPr>
          <w:rFonts w:ascii="Jameel Noori Nastaleeq" w:hAnsi="Jameel Noori Nastaleeq"/>
          <w:color w:val="222222"/>
          <w:sz w:val="27"/>
        </w:rPr>
        <w:t>ف ١٥  یعنی اللہ کو معلوم ہے کہ تم نے اور تمہارے ساتھیوں نے اس کے حکم کی پوری تعمیل کی کبھی آدھی کبھی تہائی اور کبھی دو تہائی رات کے قریب اللہ کی عبادت میں گزاری۔ چنانچہ روایات میں ہے کہ صحابہ کے پاؤں راتوں کو کھڑے کھڑے سوج جاتے اور پھٹنے لگتے تھے۔ بلکہ بعض تو اپنے بال رسی سے باندھ لیتے تھے کہ نیند آئے تو جھٹکا لگ کر تکلیف سے آنکھ کھل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688: حضرت موسیؑ کو اللہ کا پکارنا اور فرعون کی اصلاح کا حکم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۸۳۸</w:t>
      </w:r>
    </w:p>
    <w:p>
      <w:pPr>
        <w:spacing w:before="60" w:after="80" w:line="312" w:lineRule="auto"/>
        <w:ind w:right="288" w:left="288"/>
        <w:jc w:val="right"/>
      </w:pPr>
      <w:r>
        <w:rPr>
          <w:rFonts w:ascii="Jameel Noori Nastaleeq" w:hAnsi="Jameel Noori Nastaleeq"/>
          <w:color w:val="222222"/>
          <w:sz w:val="27"/>
        </w:rPr>
        <w:t>حضرت موسیؑ کو اللہ کا پکارنا اور فرعون کی اصلاح کا حکم</w:t>
      </w:r>
    </w:p>
    <w:p>
      <w:pPr>
        <w:spacing w:before="60" w:after="80" w:line="312" w:lineRule="auto"/>
        <w:ind w:right="288" w:left="288"/>
        <w:jc w:val="right"/>
      </w:pPr>
      <w:r>
        <w:rPr>
          <w:rFonts w:ascii="Jameel Noori Nastaleeq" w:hAnsi="Jameel Noori Nastaleeq"/>
          <w:color w:val="222222"/>
          <w:sz w:val="27"/>
        </w:rPr>
        <w:t>ف ٣  یعنی اگر تجھے سنورنے کی خواہش ہو تو اللہ کے حکم سے سنوار سکتا ہوں اور ایسی راہ بتا سکتا ہوں جس پر چلنے سے تیرے دل میں اللہ کا خوف اور اس کی کامل معرفت جم جائے کیونکہ خوف کا ہونا بدون کمال معرفت کے متصور نہیں ۔ معلوم ہوا حضرت موسیٰ کی بعثت کا مقصد فرعون کی اصلاح بھی تھی۔ محض بنی اسرائیل کو قید سے چھڑانا ہی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689: اس قصہ میں عبرت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۸۴۰</w:t>
      </w:r>
    </w:p>
    <w:p>
      <w:pPr>
        <w:spacing w:before="60" w:after="80" w:line="312" w:lineRule="auto"/>
        <w:ind w:right="288" w:left="288"/>
        <w:jc w:val="right"/>
      </w:pPr>
      <w:r>
        <w:rPr>
          <w:rFonts w:ascii="Jameel Noori Nastaleeq" w:hAnsi="Jameel Noori Nastaleeq"/>
          <w:color w:val="222222"/>
          <w:sz w:val="27"/>
        </w:rPr>
        <w:t>اس قصہ میں عبرت</w:t>
      </w:r>
    </w:p>
    <w:p>
      <w:pPr>
        <w:spacing w:before="60" w:after="80" w:line="312" w:lineRule="auto"/>
        <w:ind w:right="288" w:left="288"/>
        <w:jc w:val="right"/>
      </w:pPr>
      <w:r>
        <w:rPr>
          <w:rFonts w:ascii="Jameel Noori Nastaleeq" w:hAnsi="Jameel Noori Nastaleeq"/>
          <w:color w:val="222222"/>
          <w:sz w:val="27"/>
        </w:rPr>
        <w:t>ف ٨  یعنی اس قصہ میں بہت سی باتیں سوچنے اور عبرت پکڑنے کی ہیں ۔ بشرطیکہ آدمی کے دل میں تھوڑا بہت ڈر ہو ۔ (ربط) موسیٰ اور فرعون کا قصہ درمیان میں استطراداً آگیا تھا۔ آگے پھر اسی مضمون قیامت کی طرف عود کرتے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690: سورہ عبس کے نزول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سورہ عبس کے نزول کا واقعہ</w:t>
      </w:r>
    </w:p>
    <w:p>
      <w:pPr>
        <w:spacing w:before="60" w:after="80" w:line="312" w:lineRule="auto"/>
        <w:ind w:right="288" w:left="288"/>
        <w:jc w:val="right"/>
      </w:pPr>
      <w:r>
        <w:rPr>
          <w:rFonts w:ascii="Jameel Noori Nastaleeq" w:hAnsi="Jameel Noori Nastaleeq"/>
          <w:color w:val="222222"/>
          <w:sz w:val="27"/>
        </w:rPr>
        <w:t>ف ٧  یعنی اب تو شور مچا رہے ہیں کہ قیامت کے آنے میں دیر کیوں ہے جلد کیوں نہیں آجاتی۔ مگر اس وقت معلوم ہوگا کہ بہت جلد آئی۔ بیچ میں دیر کچھ نہیں لگی۔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691: سورۃ عبس کے نزول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سورۃ عبس کے نزول کا واقعہ</w:t>
      </w:r>
    </w:p>
    <w:p>
      <w:pPr>
        <w:spacing w:before="60" w:after="80" w:line="312" w:lineRule="auto"/>
        <w:ind w:right="288" w:left="288"/>
        <w:jc w:val="right"/>
      </w:pPr>
      <w:r>
        <w:rPr>
          <w:rFonts w:ascii="Jameel Noori Nastaleeq" w:hAnsi="Jameel Noori Nastaleeq"/>
          <w:color w:val="222222"/>
          <w:sz w:val="27"/>
        </w:rPr>
        <w:t>ف ٨  آنحضرت (صلی اللہ علیہ وآلہ وسلم) بعض سرداران قریش کو مذہب اسلام کے متعلق کچھ سمجھا رہے تھے، اتنے میں ایک نابینا مسلمان (جن کو ابن ام مکتوم کہتے ہیں) حاضر خدمت ہوئے اور اپنی طرف متوجہ کرنے لگے کہ فلاں آیت کیونکر ہے یا رسول اللہ (صلی اللہ علیہ وآلہ وسلم) ! مجھے اس میں سے کچھ سکھائیے جو اللہ نے آپ (صلی اللہ علیہ وآلہ وسلم) کو سکھلایا ہے۔ حضرت (صلی اللہ علیہ وآلہ وسلم) کو ان کا بےوقت کا پوچھنا گراں گزرا۔ آپ (صلی اللہ علیہ وآلہ وسلم) کو خیال ہوا ہوگا کہ میں ایک بڑے مہم کام میں مشغول ہوں ۔ قریش کے یہ بڑے بڑے سردار اگر ٹھیک سمجھ کر اسلام لے آئیں تو بہت لوگوں کے مسلمان ہونے کی توقع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692: حضرت ابن ام مکتومؓ</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حضرت ابن ام مکتومؓ</w:t>
      </w:r>
    </w:p>
    <w:p>
      <w:pPr>
        <w:spacing w:before="60" w:after="80" w:line="312" w:lineRule="auto"/>
        <w:ind w:right="288" w:left="288"/>
        <w:jc w:val="right"/>
      </w:pPr>
      <w:r>
        <w:rPr>
          <w:rFonts w:ascii="Jameel Noori Nastaleeq" w:hAnsi="Jameel Noori Nastaleeq"/>
          <w:color w:val="222222"/>
          <w:sz w:val="27"/>
        </w:rPr>
        <w:t>ابن ام مکتوم بہرحال مسلمان ہے اس کو سمجھنے اور تعلیم حاصل کرنے کے ہزار مواقع حاصل ہیں، اس کو دکھائی نہیں دیتا کہ میرے پاس ایسے با اثر اور بارسوخ لوگ بیٹھے ہیں جن کو اگر ہدایت ہو جائے تو ہزاروں اشخاص ہدایت پر آسکتے ہیں، میں ان کو سمجھا رہا ہوں، یہ اپنی کہتا چلا جاتا ہے۔ اتنا بھی نہیں سمجھتا کہ اگر ان لوگوں کی طرف ہٹ کر گوشہ التفات اس کی طرف کروں گا تو ان لوگوں پر کس قدر شاق ہوگا۔ شاید پھر وہ میری بات سننا بھی پسند نہ کریں ۔ غرض آپ (صلی اللہ علیہ وآلہ وسلم) منقبض ہوئے اور انقباض کے آثار چہرے پر ظاہر ہونے لگے۔ اس پر یہ آیتیں نازل ہوئیں ۔ روایات میں ہے کہ اس کے بعد جب وہ نابینا آپ (صلی اللہ علیہ وآلہ وسلم) کی خدمت میں آتے، آپ (صلی اللہ علیہ وآلہ وسلم) بہت تعظیم و تکریم سے پیش آتے اور فرماتے "مرحبابمن عاتبنی فیہ ربی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693: آنحضرتؑ پر صیغہ غائب میں عتاب</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آنحضرتؑ پر صیغہ غائب میں عتاب</w:t>
      </w:r>
    </w:p>
    <w:p>
      <w:pPr>
        <w:spacing w:before="60" w:after="80" w:line="312" w:lineRule="auto"/>
        <w:ind w:right="288" w:left="288"/>
        <w:jc w:val="right"/>
      </w:pPr>
      <w:r>
        <w:rPr>
          <w:rFonts w:ascii="Jameel Noori Nastaleeq" w:hAnsi="Jameel Noori Nastaleeq"/>
          <w:color w:val="222222"/>
          <w:sz w:val="27"/>
        </w:rPr>
        <w:t>ف ٩  یعنی پیغمبر نے ایک اندھے کے آنے پر چیں بجبیں ہو کر منہ پھیر لیا۔ حالانکہ اس کو اندھے کی معذوری، شکستہ حالی اور طلب صاق کا لحاظ زیادہ کرنا چاہیے تھا۔ حضرت شاہ صاحب لکھتے ہیں ۔ " یہ کلام گویا اوروں کے سامنے گلہ ہے رسول کا (اسی لئے بصیغہ غائب ذکر کیا) آگے خود رسول کو خطاب فرمایا ہے۔ " اور محقیقن کہتے ہیں کہ یہ غایت تکرم و استحیاء متکلم کا، اور غایت کرامت مخاطب کی ہے کہ عتاب کے وقت بھی رو در رو اس امر کی نسبت آپ (صلی اللہ علیہ وآلہ وسلم) کی طرف نہیں فرمائی اور آگے خطاب کا صیغہ بطور التفات کے اس لئے اختیار کیا کہ شبہ اعراض کا نہ ہو ۔ نیز وہ مضمون پہلے مضمون سے ہلکا ہے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694: حضرت ابن ام مکتومؓ کا ذکر خیر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۸۴۲</w:t>
      </w:r>
    </w:p>
    <w:p>
      <w:pPr>
        <w:spacing w:before="60" w:after="80" w:line="312" w:lineRule="auto"/>
        <w:ind w:right="288" w:left="288"/>
        <w:jc w:val="right"/>
      </w:pPr>
      <w:r>
        <w:rPr>
          <w:rFonts w:ascii="Jameel Noori Nastaleeq" w:hAnsi="Jameel Noori Nastaleeq"/>
          <w:color w:val="222222"/>
          <w:sz w:val="27"/>
        </w:rPr>
        <w:t>حضرت ابن ام مکتومؓ کا ذکر خیر</w:t>
      </w:r>
    </w:p>
    <w:p>
      <w:pPr>
        <w:spacing w:before="60" w:after="80" w:line="312" w:lineRule="auto"/>
        <w:ind w:right="288" w:left="288"/>
        <w:jc w:val="right"/>
      </w:pPr>
      <w:r>
        <w:rPr>
          <w:rFonts w:ascii="Jameel Noori Nastaleeq" w:hAnsi="Jameel Noori Nastaleeq"/>
          <w:color w:val="222222"/>
          <w:sz w:val="27"/>
        </w:rPr>
        <w:t>ف ١٠  یعنی وہ اندھا طالب صادق تھا۔ تمہیں کیا معلوم کہ تمہارے فیض توجہ سے اس کا حال سنور جاتا اور اس کا نفس مزکی ہو جاتا۔ یا تمہاری کوئی بات کان میں پڑتی، اس کو اخلاص سے سوچتا سمجھتا اور آخر وہ بات کسی وقت اس کے کام آجاتی۔</w:t>
      </w:r>
    </w:p>
    <w:p>
      <w:pPr>
        <w:spacing w:before="60" w:after="80" w:line="312" w:lineRule="auto"/>
        <w:ind w:right="288" w:left="288"/>
        <w:jc w:val="right"/>
      </w:pPr>
      <w:r>
        <w:rPr>
          <w:rFonts w:ascii="Jameel Noori Nastaleeq" w:hAnsi="Jameel Noori Nastaleeq"/>
          <w:color w:val="222222"/>
          <w:sz w:val="27"/>
        </w:rPr>
        <w:t>&lt;qr&gt;فَأَنْتَ لَهُ تَصَدَّى (6) وَمَا عَلَيْكَ أَلَّا يَزَّكَّى (7) وَأَمَّا مَنْ جَاءَكَ يَسْعَى (8) وَهُوَ يَخْشَى (9) فَأَنْتَ عَنْهُ تَلَهَّى (10) كَلَّا إِنَّهَا تَذْكِرَةٌ (11) فَمَنْ شَاءَ ذَكَرَهُ (12) فِي صُحُفٍ مُكَرَّمَةٍ (13) مَرْفُوعَةٍ مُطَهَّرَةٍ (14) بِأَيْدِي سَفَرَةٍ (15) كِرَامٍ بَرَرَةٍ (16) قُتِلَ الْإِنْسَانُ مَا أَكْفَرَهُ (17) مِنْ أَيِّ شَيْءٍ خَلَقَهُ (18) مِنْ نُطْفَةٍ خَلَقَهُ فَقَدَّرَهُ (19) ثُمَّ السَّبِيلَ يَسَّرَهُ (20) ثُمَّ أَمَاتَهُ فَأَقْبَرَهُ (21) ثُمَّ إِذَا شَاءَ أَنْشَرَهُ (22) كَلَّا لَمَّا يَقْضِ مَا أَمَرَهُ (23) فَلْيَنْظُرِ الْإِنْسَانُ إِلَى طَعَامِهِ (24)&lt;/qr&gt;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695: حضرت ابن ام مکتومؓ کا شوق علم اور خشیت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۸۴۴</w:t>
      </w:r>
    </w:p>
    <w:p>
      <w:pPr>
        <w:spacing w:before="60" w:after="80" w:line="312" w:lineRule="auto"/>
        <w:ind w:right="288" w:left="288"/>
        <w:jc w:val="right"/>
      </w:pPr>
      <w:r>
        <w:rPr>
          <w:rFonts w:ascii="Jameel Noori Nastaleeq" w:hAnsi="Jameel Noori Nastaleeq"/>
          <w:color w:val="222222"/>
          <w:sz w:val="27"/>
        </w:rPr>
        <w:t>حضرت ابن ام مکتومؓ کا شوق علم اور خشیت</w:t>
      </w:r>
    </w:p>
    <w:p>
      <w:pPr>
        <w:spacing w:before="60" w:after="80" w:line="312" w:lineRule="auto"/>
        <w:ind w:right="288" w:left="288"/>
        <w:jc w:val="right"/>
      </w:pPr>
      <w:r>
        <w:rPr>
          <w:rFonts w:ascii="Jameel Noori Nastaleeq" w:hAnsi="Jameel Noori Nastaleeq"/>
          <w:color w:val="222222"/>
          <w:sz w:val="27"/>
        </w:rPr>
        <w:t>ف ١  یعنی اللہ سے ڈرتا ہے یا ڈر لگا ہے کہ آپ (صلی اللہ علیہ وآلہ وسلم) کی ملاقات میسر ہو یا نہ ہو ۔ پھر اندھا ہے کوئی ہاتھ پکڑنے والا نہیں ۔ اندیشہ ہے کہیں راستہ میں ٹھوکر لگے یا کسی چیز سے ٹکرا جائے یا یہ سمجھ کر کہ آپ (صلی اللہ علیہ وآلہ وسلم) کے پاس جا رہا ہے دشمن ستانے لگیں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696: حضرت جبرئیلؑ کی چند صفات</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۸۵۰</w:t>
      </w:r>
    </w:p>
    <w:p>
      <w:pPr>
        <w:spacing w:before="60" w:after="80" w:line="312" w:lineRule="auto"/>
        <w:ind w:right="288" w:left="288"/>
        <w:jc w:val="right"/>
      </w:pPr>
      <w:r>
        <w:rPr>
          <w:rFonts w:ascii="Jameel Noori Nastaleeq" w:hAnsi="Jameel Noori Nastaleeq"/>
          <w:color w:val="222222"/>
          <w:sz w:val="27"/>
        </w:rPr>
        <w:t>حضرت جبرئیلؑ کی چند صفات</w:t>
      </w:r>
    </w:p>
    <w:p>
      <w:pPr>
        <w:spacing w:before="60" w:after="80" w:line="312" w:lineRule="auto"/>
        <w:ind w:right="288" w:left="288"/>
        <w:jc w:val="right"/>
      </w:pPr>
      <w:r>
        <w:rPr>
          <w:rFonts w:ascii="Jameel Noori Nastaleeq" w:hAnsi="Jameel Noori Nastaleeq"/>
          <w:color w:val="222222"/>
          <w:sz w:val="27"/>
        </w:rPr>
        <w:t>ف ٤  یہ حضرت جبرائیل کی صفات بیان ہوئیں ۔ مطلب یہ ہے کہ قرآن کریم جو اللہ کے پاس سے ہم تک پہنچا اس میں دو واسطے ہیں ۔ ایک وحی لانے والا فرشتہ ( جبرائیل) اور دوسرا پیغمبر عربی (صلی اللہ علیہ وآلہ وسلم) دونوں کی صفات وہ ہیں جن کے معلوم ہونے کے بعد کسی طرح کا شک و شبہ قرآن کے صادق اور منزل من اللہ ہونے میں نہیں رہتا۔ کسی روایت کی صحت تسلیم کرنے کے لئے اعلیٰ سے اعلیٰ راوی وہ ہوتا ہے جو اعلیٰ درجہ کا ثقہ، عادل، ضابط، حافظ اور امانتدار ہو ۔ جس سے روایت کرے اس کے پاس عزو حرمت کے ساتھ رہتا ہو ۔ بڑے بڑے معتبر ثقات اس کی امانت وغیرہ پر اعتماد کلی رکھتے ہوں ۔ اور اسی لئے اس کی بات بےچون و چرا مانتے ہوں ۔ یہ تمام صفات حضرت جبرائیل میں موجود ہیں وہ کریم (عزت والے) ہیں جن کے لئے اعلیٰ نہایت متقی اور پاکباز ہونا لازم ہے (اِنَّ اَكْرَمَكُمْ عِنْدَ اللّٰهِ اَتْقٰىكُمْ) 49۔ الحجرات :13) وفی الحدیث "الکرم التقویٰ " قوت والے ہیں جس میں اشراہ ہے کہ حفظ و ضبط اور بیان کی قوت بھی کامل ہے۔ اللہ کے ہاں ان کا بڑا درجہ ہے۔ سب آسمانوں کے فرشتے ان کے امین اور معتبر ہونے میں کسی کو شبہ نہیں ۔ یہ تو رسول ملکی کا حال تھا آگے رسول بشری کا حال سن لیجئے۔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697: حضرت جبرئیلؑ کو اصلی صورت میں دیکھنا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۸۵۰</w:t>
      </w:r>
    </w:p>
    <w:p>
      <w:pPr>
        <w:spacing w:before="60" w:after="80" w:line="312" w:lineRule="auto"/>
        <w:ind w:right="288" w:left="288"/>
        <w:jc w:val="right"/>
      </w:pPr>
      <w:r>
        <w:rPr>
          <w:rFonts w:ascii="Jameel Noori Nastaleeq" w:hAnsi="Jameel Noori Nastaleeq"/>
          <w:color w:val="222222"/>
          <w:sz w:val="27"/>
        </w:rPr>
        <w:t>حضرت جبرئیلؑ کو اصلی صورت میں دیکھنا</w:t>
      </w:r>
    </w:p>
    <w:p>
      <w:pPr>
        <w:spacing w:before="60" w:after="80" w:line="312" w:lineRule="auto"/>
        <w:ind w:right="288" w:left="288"/>
        <w:jc w:val="right"/>
      </w:pPr>
      <w:r>
        <w:rPr>
          <w:rFonts w:ascii="Jameel Noori Nastaleeq" w:hAnsi="Jameel Noori Nastaleeq"/>
          <w:color w:val="222222"/>
          <w:sz w:val="27"/>
        </w:rPr>
        <w:t>ف ٦ یعنی مشرقی کنارہ کے پاس اس کی اصلی صورت میں صاف صاف دیکھا۔ اس لئے یہ بھی نہیں کہہ سکتے کہ شاید دیکھنے یا پہچاننے میں کچھ اشتباہ و التباس ہوگیا ہوگا جس کو فرشتہ سمجھ لیا وہ واقع میں فرشتہ نہ ہوگا۔ سورۃ "نجم" میں پہلے آچکا (فَاسْتَوٰى ۝ ۙ وَهُوَ بالْاُفُقِ الْاَعْلٰى ۝) 53۔ النجم :6-7)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698: آنحضرتؑ غیب کی خبر دینے میں بخیل نہیں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۸۵۰</w:t>
      </w:r>
    </w:p>
    <w:p>
      <w:pPr>
        <w:spacing w:before="60" w:after="80" w:line="312" w:lineRule="auto"/>
        <w:ind w:right="288" w:left="288"/>
        <w:jc w:val="right"/>
      </w:pPr>
      <w:r>
        <w:rPr>
          <w:rFonts w:ascii="Jameel Noori Nastaleeq" w:hAnsi="Jameel Noori Nastaleeq"/>
          <w:color w:val="222222"/>
          <w:sz w:val="27"/>
        </w:rPr>
        <w:t>آنحضرتؑ غیب کی خبر دینے میں بخیل نہیں</w:t>
      </w:r>
    </w:p>
    <w:p>
      <w:pPr>
        <w:spacing w:before="60" w:after="80" w:line="312" w:lineRule="auto"/>
        <w:ind w:right="288" w:left="288"/>
        <w:jc w:val="right"/>
      </w:pPr>
      <w:r>
        <w:rPr>
          <w:rFonts w:ascii="Jameel Noori Nastaleeq" w:hAnsi="Jameel Noori Nastaleeq"/>
          <w:color w:val="222222"/>
          <w:sz w:val="27"/>
        </w:rPr>
        <w:t>ف ٧  یعنی یہ پیغمبر ہر قسم کے غیوب کی خبر دیتا ہے ماضی سے متعلق ہوں یا مستقبل سے۔ یا اللہ کے اسماء و صفات سے یا احکام شرعیہ سے یا مذاہب کی حقیت و بطلان سے یا جنت و دوزخ کے احوال سے یا واقعات بعدالموت سے اور ان چیزوں کے بتلانے میں ذرا بخل نہیں کرتا نہ اجرت مانگتا ہے۔ نہ نذرانہ، نہ بخشش، پھر کاہن کا لقب اس پر کیسے چسپاں ہوسکتا ہے، کاہن محض ایک جزئی اور نامکمل بات غیب کی سو جھوٹ ملا کر بیان کرتا ہے اور اس کے بتلانے میں بھی اس قدر بخیل ہے کہ بدون مٹھائی یا نذرانہ وغیرہ وصول کئے ایک حرف زبان سے نہیں نکالتا پیغمبروں کی سیرت سے کاہنوں کی پوزیشن کو کیا نسبت۔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699: اصحاب الاخدود کون ہیں ایک عجیب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۸۶۴</w:t>
      </w:r>
    </w:p>
    <w:p>
      <w:pPr>
        <w:spacing w:before="60" w:after="80" w:line="312" w:lineRule="auto"/>
        <w:ind w:right="288" w:left="288"/>
        <w:jc w:val="right"/>
      </w:pPr>
      <w:r>
        <w:rPr>
          <w:rFonts w:ascii="Jameel Noori Nastaleeq" w:hAnsi="Jameel Noori Nastaleeq"/>
          <w:color w:val="222222"/>
          <w:sz w:val="27"/>
        </w:rPr>
        <w:t>اصحاب الاخدود کون ہیں ایک عجیب واقعہ</w:t>
      </w:r>
    </w:p>
    <w:p>
      <w:pPr>
        <w:spacing w:before="60" w:after="80" w:line="312" w:lineRule="auto"/>
        <w:ind w:right="288" w:left="288"/>
        <w:jc w:val="right"/>
      </w:pPr>
      <w:r>
        <w:rPr>
          <w:rFonts w:ascii="Jameel Noori Nastaleeq" w:hAnsi="Jameel Noori Nastaleeq"/>
          <w:color w:val="222222"/>
          <w:sz w:val="27"/>
        </w:rPr>
        <w:t>ف ٥  یعنی ملعون و مغضوب ہوئے وہ لوگ جنہوں نے بڑی بڑی خندقیں کھود کر آگ سے بھریں اور بہت سا ایندھن ڈال کر ان کو دھونکایا۔ ان "اصحاب الاخدود" سے کون مراد ہیں؟ مفسرین نے کئی واقعات نقل کئے ہیں ۔ لیکن صحیح مسلم، جامع ترمذی اور مسند احمد وغیرہ میں جو قصہ مذکور ہے اس کا خلاصہ یہ ہے کہ پہلے زمانہ میں کوئی کافر بادشاہ تھا۔ اس کے ہاں ایک ساحر (جادوگر) رہتا تھا۔ جب ساحر کی موت کا وقت قریب ہوا۔ اس نے بادشاہ سے درخواست کی کہ ایک ہوشیار اور ہونہار لڑکا مجھے دیا جائے تو میں اس کو اپنا علم سکھا دوں تاکہ میرے بعد یہ علم مٹ نہ جائے۔ چنانچہ ایک لڑکا تجویز کیا گیا جو روزانہ ساحر کے پاس جا کر اس کا علم سیکھتا تھا۔ راستہ میں ایک عیسائی راہب رہتا تھا جو اس وقت کے اعتبار سے دین حق پر تھا۔ لڑکا اس کے پاس بھی آنے جانے لگا۔ اور خفیہ طور سے راہب کے ہاتھ پر مسلمان ہوگیا، اور اس کے فیض صحبت سے ولایت و کرامت کے درجہ کو پہنچا۔ ایک روز لڑکے نے دیکھا کہ کسی بڑے جانور (شیر وغیرہ) نے راستہ روک رکھا ہے جس کی وجہ سے مخلوق پریشان ہے۔ اس نے ایک پتھر ہاتھ میں لے کر دعا کی کہ اے اللہ! اگر راہب کا دین سچا ہے تو یہ جانور میرے پتھر سے مارا جائے۔ یہ کہہ کر پتھر پھینکا جس سے اس جانور کا کام تمام ہوگیا۔ لوگوں میں شور ہوا کہ اس لڑکے کو عجیب علم آتا ہے اندھے نے سن کر درخواست کی کہ میری آنکھیں اچھی کردو ۔ لڑکے نے کہا کہ اچھی کرنے والا میں نہیں ۔ وہ اللہ وحدہ لا شریک لہ ہے۔ اگر تو اس پر ایمان لائے تو میں دعا کروں ۔ امید ہے وہ تجھ کو بینا کر دے گا۔ چنانچہ ایسا ہی ہوا۔ شدہ شدہ یہ خبریں بادشاہ کو پہنچیں ۔ اس نے برہم ہو لڑکے کو مع راہب اور اندھے کے طلب کرلیا اور کچھ بحث و گفتگو کے بعد راہب اور اندھے کو قتل کردیا اور لڑکے کی نسبت حکم دیا کہ اونچے پہاڑ پر سے گرا کر ہلاک کردیا جائے۔ مگر خدا کی قدرت جو لوگ اس کو لے گئے تھے، سب پہاڑ سے گر کر ہلاک ہوگئے اور لڑکا صحیح و سالم چلا آیا۔ پھر بادشاہ نے دریا میں غرق کرنے کا حکم دیا۔ وہاں بھی یہ ہی صورت پیش آئی کہ لڑکا صاف بچ کر نکل آیا اور جو لے گئے تھے وہ سب دریا میں ڈوب گئے۔ آخر لڑکے نے بادشاہ سے کہا کہ میں خود اپنے مرنے کی ترکیب بتلاتا ہوں ۔ آپ سب لوگوں کو ایک میدان میں جمع کریں ۔ ان کے سامنے مجھ کو سولی پر لٹکائیں اور یہ لفظ کہہ کر مجھے تیر ماریں ۔ "بسم اللہ رب الغلام " (اس اللہ کے نام پر جو رب ہے اس لڑکے کا) چنانچہ بادشاہ نے ایسا ہی کیا۔ اور لڑکا اپنے رب کے نام پر قربان ہوگیا۔ یہ عجیب واقعہ دیکھ کر یکلخت لوگوں کی زبان سے ایک نعرہ بلند ہوا کہ "آمنا برب الغلام" (ہم سب لڑکے کے رب پر ایمان لائے) لوگوں نے بادشاہ سے کہا کہ لیجئے۔ جس چیز کی روک تھام کر رہے تھے۔ وہ ہی پیش آئی پہلے تو کوئی اکا دکا مسلمان ہوتا تھا اب خلق کثیر نے اسلام قبول کر لیا۔ بادشاہ نے غصہ میں آکر بڑی بڑی خندقیں کھدوائیں اور ان کو خوب آگ سے بھروا کر اعلان کیا کہ جو شخص اسلام سے نہ پھریگا اس کو ان خندقوں میں جھونک دیا جائے گا۔ آخر لوگ آگ میں ڈالے جا رہے تھے۔ لیکن اسلام سے نہیں ہٹتے تھے۔ ایک مسلمان عورت لائی گئی جس کے پاس دودھ پیتا بچہ تھا۔ شاید بچہ کی وجہ سے آگ میں گرنے سے گھبرائی۔ مگر بچہ نے خدا کے حکم سے آواز دی۔ "اماہ اصبری فانک علی الحق" (اماں جان صبر کر کہ تو حق پر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700: ایمان لانے والوں کے لئے خندقیں اور آگ</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۸۶۴</w:t>
      </w:r>
    </w:p>
    <w:p>
      <w:pPr>
        <w:spacing w:before="60" w:after="80" w:line="312" w:lineRule="auto"/>
        <w:ind w:right="288" w:left="288"/>
        <w:jc w:val="right"/>
      </w:pPr>
      <w:r>
        <w:rPr>
          <w:rFonts w:ascii="Jameel Noori Nastaleeq" w:hAnsi="Jameel Noori Nastaleeq"/>
          <w:color w:val="222222"/>
          <w:sz w:val="27"/>
        </w:rPr>
        <w:t>ایمان لانے والوں کے لئے خندقیں اور آگ</w:t>
      </w:r>
    </w:p>
    <w:p>
      <w:pPr>
        <w:spacing w:before="60" w:after="80" w:line="312" w:lineRule="auto"/>
        <w:ind w:right="288" w:left="288"/>
        <w:jc w:val="right"/>
      </w:pPr>
      <w:r>
        <w:rPr>
          <w:rFonts w:ascii="Jameel Noori Nastaleeq" w:hAnsi="Jameel Noori Nastaleeq"/>
          <w:color w:val="222222"/>
          <w:sz w:val="27"/>
        </w:rPr>
        <w:t>ف ٦ یعنی بادشاہ اور اس کے وزیرو مشیر خندقوں کے آس پاس بیٹھے ہوئے نہایت سنگدلی سے مسلمانوں کے جلنے کا تماشہ دیکھ رہے تھے۔ بدبختوں کو ذرا رحم نہ آتا تھا۔</w:t>
      </w:r>
    </w:p>
    <w:p>
      <w:pPr>
        <w:spacing w:before="60" w:after="80" w:line="312" w:lineRule="auto"/>
        <w:ind w:right="288" w:left="288"/>
        <w:jc w:val="right"/>
      </w:pPr>
      <w:r>
        <w:rPr>
          <w:rFonts w:ascii="Jameel Noori Nastaleeq" w:hAnsi="Jameel Noori Nastaleeq"/>
          <w:color w:val="222222"/>
          <w:sz w:val="27"/>
        </w:rPr>
        <w:t>&lt;qr&gt;إِنَّ الَّذِينَ فَتَنُوا الْمُؤْمِنِينَ وَالْمُؤْمِنَاتِ ثُمَّ لَمْ يَتُوبُوا فَلَهُمْ عَذَابُ جَهَنَّمَ وَلَهُمْ عَذَابُ الْحَرِيقِ (10) إِنَّ الَّذِينَ آمَنُوا وَعَمِلُوا الصَّالِحَاتِ لَهُمْ جَنَّاتٌ تَجْرِي مِنْ تَحْتِهَا الْأَنْهَارُ ذَلِكَ الْفَوْزُ الْكَبِيرُ (11) إِنَّ بَطْشَ رَبِّكَ لَشَدِيدٌ (12) إِنَّهُ هُوَ يُبْدِئُ وَيُعِيدُ (13) وَهُوَ الْغَفُورُ الْوَدُودُ (14) ذُو الْعَرْشِ الْمَجِيدُ (15) فَعَّالٌ لِمَا يُرِيدُ (16) هَلْ أَتَاكَ حَدِيثُ الْجُنُودِ (17) فِرْعَوْنَ وَثَمُودَ (18) بَلِ الَّذِينَ كَفَرُوا فِي تَكْذِيبٍ (19) وَاللَّهُ مِنْ وَرَائِهِمْ مُحِيطٌ (20) بَلْ هُوَ قُرْآنٌ مَجِيدٌ (21) فِي لَوْحٍ مَحْفُوظٍ (22)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701: آنحضرتؑ کے لئے سہولت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۸۷۰</w:t>
      </w:r>
    </w:p>
    <w:p>
      <w:pPr>
        <w:spacing w:before="60" w:after="80" w:line="312" w:lineRule="auto"/>
        <w:ind w:right="288" w:left="288"/>
        <w:jc w:val="right"/>
      </w:pPr>
      <w:r>
        <w:rPr>
          <w:rFonts w:ascii="Jameel Noori Nastaleeq" w:hAnsi="Jameel Noori Nastaleeq"/>
          <w:color w:val="222222"/>
          <w:sz w:val="27"/>
        </w:rPr>
        <w:t>آنحضرتؑ کے لئے سہولت کا وعدہ</w:t>
      </w:r>
    </w:p>
    <w:p>
      <w:pPr>
        <w:spacing w:before="60" w:after="80" w:line="312" w:lineRule="auto"/>
        <w:ind w:right="288" w:left="288"/>
        <w:jc w:val="right"/>
      </w:pPr>
      <w:r>
        <w:rPr>
          <w:rFonts w:ascii="Jameel Noori Nastaleeq" w:hAnsi="Jameel Noori Nastaleeq"/>
          <w:color w:val="222222"/>
          <w:sz w:val="27"/>
        </w:rPr>
        <w:t>ف ٢  یعنی وحی کو یاد رکھنا آسان ہو جائے گا اور اللہ کی معرفت و عبادت اور ملک و ملت کی سیاست کے طریقے سب سہل کر دیے جائیں گے اور کامیابی کے راستہ سے تمام مشکلات ہٹا دی 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702: یہ تعلیم حضرت ابراہیمؑ و موسیؑ کے صحیفوں میں موجود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۸۷۲</w:t>
      </w:r>
    </w:p>
    <w:p>
      <w:pPr>
        <w:spacing w:before="60" w:after="80" w:line="312" w:lineRule="auto"/>
        <w:ind w:right="288" w:left="288"/>
        <w:jc w:val="right"/>
      </w:pPr>
      <w:r>
        <w:rPr>
          <w:rFonts w:ascii="Jameel Noori Nastaleeq" w:hAnsi="Jameel Noori Nastaleeq"/>
          <w:color w:val="222222"/>
          <w:sz w:val="27"/>
        </w:rPr>
        <w:t>یہ تعلیم حضرت ابراہیمؑ و موسیؑ کے صحیفوں میں موجود ہے</w:t>
      </w:r>
    </w:p>
    <w:p>
      <w:pPr>
        <w:spacing w:before="60" w:after="80" w:line="312" w:lineRule="auto"/>
        <w:ind w:right="288" w:left="288"/>
        <w:jc w:val="right"/>
      </w:pPr>
      <w:r>
        <w:rPr>
          <w:rFonts w:ascii="Jameel Noori Nastaleeq" w:hAnsi="Jameel Noori Nastaleeq"/>
          <w:color w:val="222222"/>
          <w:sz w:val="27"/>
        </w:rPr>
        <w:t>ف ١٠  یعنی یہ مضمون ("قد افلح من تزکی" سے یہاں تک) اگلی کتابوں میں بھی مذکور ہے۔ جو کسی وقت منسوخ نہیں ہوا، نہ بدلہ گیا، اس اعتبار سے اور زیادہ مؤکدہ ہوگیا۔ (تنبیہ) بعض روایات ضعیفہ میں ہے کہ ابراہیم (علیہ السلام) پر دس صحیفے اور موسیٰ (علیہ السلام) پر "تورات" کے علاوہ دس صحیفے نازل ہوئے تھے خدا جانے کہاں تک صحیح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703: آدمی کو محنت میں پیدا کیا گیا</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۸۸۲</w:t>
      </w:r>
    </w:p>
    <w:p>
      <w:pPr>
        <w:spacing w:before="60" w:after="80" w:line="312" w:lineRule="auto"/>
        <w:ind w:right="288" w:left="288"/>
        <w:jc w:val="right"/>
      </w:pPr>
      <w:r>
        <w:rPr>
          <w:rFonts w:ascii="Jameel Noori Nastaleeq" w:hAnsi="Jameel Noori Nastaleeq"/>
          <w:color w:val="222222"/>
          <w:sz w:val="27"/>
        </w:rPr>
        <w:t>آدمی کو محنت میں پیدا کیا گیا</w:t>
      </w:r>
    </w:p>
    <w:p>
      <w:pPr>
        <w:spacing w:before="60" w:after="80" w:line="312" w:lineRule="auto"/>
        <w:ind w:right="288" w:left="288"/>
        <w:jc w:val="right"/>
      </w:pPr>
      <w:r>
        <w:rPr>
          <w:rFonts w:ascii="Jameel Noori Nastaleeq" w:hAnsi="Jameel Noori Nastaleeq"/>
          <w:color w:val="222222"/>
          <w:sz w:val="27"/>
        </w:rPr>
        <w:t>ف ٩  یعنی آدمی ابتداء سے انتہا تک مشقت اور رنج میں گرفتار ہے اور طرح طرح کی سختیاں جھیلتا رہتا ہے۔ کبھی مرض میں مبتلا ہے کبھی رنج میں، کبھی فکر میں شاید عمر بھر میں کوئی لمحہ ایسا آتا ہو جب کوئی انسان تمام قسم کے خرخشوں اور محنت و تکلیف سے آزاد ہو کر بالکل بےفکری کی زندگی بسر کرے۔ حقیقت میں انسان کی پیدائشی ساخت ہی ایسی واقع ہوئی ہے کہ وہ ان سختیوں اور بکھیڑوں سے نجات نہیں پا سکتا۔ آدم اور اولاد آدم کے احوال کا مشاہدہ خود اس کی واضح دلیل ہے۔ اور مکہ جیسے سنگلاخ ملک کی زندگی خصوصاً اس وقت جبکہ وہاں افضل الخلائق محمد رسول اللہ (صلی اللہ علیہ وآلہ وسلم) سخت ترین جورو جفا اور ظلم و ستم کے ہدف بنے ہوئے تھے۔ "لقد خلقنا الانسان فی کبد " کی نمایاں شہادت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704: آدمی کو فجور اور تقوی کی سمجھ دی گئی ہے</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۸۸۴</w:t>
      </w:r>
    </w:p>
    <w:p>
      <w:pPr>
        <w:spacing w:before="60" w:after="80" w:line="312" w:lineRule="auto"/>
        <w:ind w:right="288" w:left="288"/>
        <w:jc w:val="right"/>
      </w:pPr>
      <w:r>
        <w:rPr>
          <w:rFonts w:ascii="Jameel Noori Nastaleeq" w:hAnsi="Jameel Noori Nastaleeq"/>
          <w:color w:val="222222"/>
          <w:sz w:val="27"/>
        </w:rPr>
        <w:t>آدمی کو فجور اور تقوی کی سمجھ دی گئی ہے</w:t>
      </w:r>
    </w:p>
    <w:p>
      <w:pPr>
        <w:spacing w:before="60" w:after="80" w:line="312" w:lineRule="auto"/>
        <w:ind w:right="288" w:left="288"/>
        <w:jc w:val="right"/>
      </w:pPr>
      <w:r>
        <w:rPr>
          <w:rFonts w:ascii="Jameel Noori Nastaleeq" w:hAnsi="Jameel Noori Nastaleeq"/>
          <w:color w:val="222222"/>
          <w:sz w:val="27"/>
        </w:rPr>
        <w:t>ف ١  یعنی اول تو اجمالی طور پر عقل سلیم اور فطرت صحیحہ کے ذریعہ سے بھلائی میں فرق کرنے کی سمجھ دی۔ پھر تفصیلی طور پر انبیاء و رسل کی زبانی کھول کھول کر بتلادیا کہ یہ راستہ بدی کا اور یہ پرہیزگاری کا ہے۔ اس کے بعد قلب میں جو نیکی کا رجحان یا بدی کی طرف میلان ہو، ان دونوں کا خالق بھی اللہ تعالیٰ ہے۔ گو القاء اول میں فرشتہ واسطہ ہوتا ہے۔ اور ثانی میں شیطان۔ پھر وہ رجحان و میلان کبھی مندہ کے قصد و اختیار سے مرتبہ عزم تک پہنچ کر صدور فعل کا ذریعہ بن جاتا ہے جس کا خالق اللہ اور کاسِب بندہ ہے۔ اسی کسب خیرو شر پر مجازات کا سلسلہ بطریق تسبیب قائم ہے۔ وھذٰا لمسئلہ من معضلات المسائل و تفصیلھا یطلب من مظانھا۔ ونریدان نفردلھا جزأا ان ساعدنا التوفیق و اللہ الموفق والمعین۔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705: حضرت صالحؑ کی تنبیہ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۸۸۶</w:t>
      </w:r>
    </w:p>
    <w:p>
      <w:pPr>
        <w:spacing w:before="60" w:after="80" w:line="312" w:lineRule="auto"/>
        <w:ind w:right="288" w:left="288"/>
        <w:jc w:val="right"/>
      </w:pPr>
      <w:r>
        <w:rPr>
          <w:rFonts w:ascii="Jameel Noori Nastaleeq" w:hAnsi="Jameel Noori Nastaleeq"/>
          <w:color w:val="222222"/>
          <w:sz w:val="27"/>
        </w:rPr>
        <w:t>حضرت صالحؑ کی تنبیہ</w:t>
      </w:r>
    </w:p>
    <w:p>
      <w:pPr>
        <w:spacing w:before="60" w:after="80" w:line="312" w:lineRule="auto"/>
        <w:ind w:right="288" w:left="288"/>
        <w:jc w:val="right"/>
      </w:pPr>
      <w:r>
        <w:rPr>
          <w:rFonts w:ascii="Jameel Noori Nastaleeq" w:hAnsi="Jameel Noori Nastaleeq"/>
          <w:color w:val="222222"/>
          <w:sz w:val="27"/>
        </w:rPr>
        <w:t>ف ٦ یعنی خبردار اس کو قتل نہ کرنا اور نہ اس کا پانی بند کرنا۔ پانی کا ذکر اس لئے فرمایا کہ بظاہر اسی سبب سے وہ اس کے قتل پر آمادہ ہوئے تھے۔ اور "اللہ کی اونٹنی "اس اعتبار سے کہا کہ اللہ نے اس کو حضرت صالح (علیہ السلام) کی نبوت کا ایک نشان بنایا تھا۔ اور اس کا احترام واجب کیا تھا۔ یہ قصہ پہلے "اعراف" وغیرہ میں گزر چکا۔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706: حضرت ابوبکرؓ کی فضیلت و برتری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۸۸۸</w:t>
      </w:r>
    </w:p>
    <w:p>
      <w:pPr>
        <w:spacing w:before="60" w:after="80" w:line="312" w:lineRule="auto"/>
        <w:ind w:right="288" w:left="288"/>
        <w:jc w:val="right"/>
      </w:pPr>
      <w:r>
        <w:rPr>
          <w:rFonts w:ascii="Jameel Noori Nastaleeq" w:hAnsi="Jameel Noori Nastaleeq"/>
          <w:color w:val="222222"/>
          <w:sz w:val="27"/>
        </w:rPr>
        <w:t>حضرت ابوبکرؓ کی فضیلت و برتری</w:t>
      </w:r>
    </w:p>
    <w:p>
      <w:pPr>
        <w:spacing w:before="60" w:after="80" w:line="312" w:lineRule="auto"/>
        <w:ind w:right="288" w:left="288"/>
        <w:jc w:val="right"/>
      </w:pPr>
      <w:r>
        <w:rPr>
          <w:rFonts w:ascii="Jameel Noori Nastaleeq" w:hAnsi="Jameel Noori Nastaleeq"/>
          <w:color w:val="222222"/>
          <w:sz w:val="27"/>
        </w:rPr>
        <w:t>ف ٦ یعنی خرچ کرنے سے کسی مخلوق کے احسان کا بدلہ اتارنا مقصود نہیں ۔ بلکہ خالص رضاء مولیٰ کی طلب اور دیدار الہٰی کی تمنا میں گھر بار لٹا رہا ہے، تو وہ اطمینان رکھے کہ اسے ضرور خوش کردیا جائے گا، اور اس کی یہ تمنا ضرور پوری ہو کر رہے گی۔ "ان اللہ لا یضیع اجرالمحسنین۔ " (تنبیہ) اگرچہ مضمون آیات کا عام لیکن روایات کثیر شاہد ہیں کہ ان آخری آیات کا نزول سیدنا حضرت ابو بکر صدیق (رض) کی شان میں ہوا۔ اور یہ بہت بڑی دلیل ان کی فضیلت و برتری کی ہے زہے نصیب اس بندے کے جس کے اتقاء ہونے کی تصدیق آسمان سے ہو ۔ ( اِنَّ اَكْرَمَكُمْ عِنْدَ اللّٰهِ اَتْقٰىكُمْ) 49۔ الحجرات :13) اور خود حضرت حق سے اس کو ولسوف یرضٰی کی بشارت سنائی جائے۔ فی الحقیقت حضرت ابو بکر صدیق (رض) کے حق میں ولسوف یرضیٰ کی بشارت کا ایک انعکاس ہے اس بشارت عظمیٰ کا جو آگے نبی کریم (صلی اللہ علیہ وآلہ وسلم) کے حق میں آرہی ہے۔ (وَلَسَوْفَ يُعْطِيْكَ رَبُّكَ فَتَرْضٰى) 93۔ الضحی :5)</w:t>
      </w:r>
    </w:p>
    <w:p>
      <w:pPr>
        <w:spacing w:before="60" w:after="80" w:line="312" w:lineRule="auto"/>
        <w:ind w:right="288" w:left="288"/>
        <w:jc w:val="right"/>
      </w:pPr>
      <w:r>
        <w:rPr>
          <w:rFonts w:ascii="Jameel Noori Nastaleeq" w:hAnsi="Jameel Noori Nastaleeq"/>
          <w:color w:val="222222"/>
          <w:sz w:val="27"/>
        </w:rPr>
        <w:t>&lt;qr&gt;وَالضُّحَى (1) وَاللَّيْلِ إِذَا سَجَى (2) مَا وَدَّعَكَ رَبُّكَ وَمَا قَلَى (3) وَلَلْآخِرَةُ خَيْرٌ لَكَ مِنَ الْأُولَى (4) وَلَسَوْفَ يُعْطِيكَ رَبُّكَ فَتَرْضَى (5) أَلَمْ يَجِدْكَ يَتِيمًا فَآوَى (6) وَوَجَدَكَ ضَالًّا فَهَدَى (7) وَوَجَدَكَ عَائِلًا فَأَغْنَى (8) فَأَمَّا الْيَتِيمَ فَلَا تَقْهَرْ (9) وَأَمَّا السَّائِلَ فَلَا تَنْهَرْ (10) وَأَمَّا بِنِعْمَةِ رَبِّكَ فَحَدِّثْ (11)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707: آنحضرتؑ کو خوش کر دینے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۸۹۰</w:t>
      </w:r>
    </w:p>
    <w:p>
      <w:pPr>
        <w:spacing w:before="60" w:after="80" w:line="312" w:lineRule="auto"/>
        <w:ind w:right="288" w:left="288"/>
        <w:jc w:val="right"/>
      </w:pPr>
      <w:r>
        <w:rPr>
          <w:rFonts w:ascii="Jameel Noori Nastaleeq" w:hAnsi="Jameel Noori Nastaleeq"/>
          <w:color w:val="222222"/>
          <w:sz w:val="27"/>
        </w:rPr>
        <w:t>آنحضرتؑ کو خوش کر دینے کا وعدہ</w:t>
      </w:r>
    </w:p>
    <w:p>
      <w:pPr>
        <w:spacing w:before="60" w:after="80" w:line="312" w:lineRule="auto"/>
        <w:ind w:right="288" w:left="288"/>
        <w:jc w:val="right"/>
      </w:pPr>
      <w:r>
        <w:rPr>
          <w:rFonts w:ascii="Jameel Noori Nastaleeq" w:hAnsi="Jameel Noori Nastaleeq"/>
          <w:color w:val="222222"/>
          <w:sz w:val="27"/>
        </w:rPr>
        <w:t>ف ٩  یعنی ناراض اور بیزار ہو کر چھوڑ دینا کیسا، ابھی تو تیرا رب تجھ کو (دنیاو آخرت میں) اس قدر دولتیں اور نعمتیں عطا فرمائے گا کہ تو پوری طرح مطمئن اور راضی ہو جائے۔ حدیث میں نبی کریم (صلی اللہ علیہ وآلہ وسلم) نے فرمایا کہ محمد راضی نہیں ہوگا جب تک اس کی امت کا ایک آدمی بھی دوزخ میں رہے۔(صلی اللہ علیہ وآلہ وسلم)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708: آنحضرتؑ کی یتیمی</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۸۹۱</w:t>
      </w:r>
    </w:p>
    <w:p>
      <w:pPr>
        <w:spacing w:before="60" w:after="80" w:line="312" w:lineRule="auto"/>
        <w:ind w:right="288" w:left="288"/>
        <w:jc w:val="right"/>
      </w:pPr>
      <w:r>
        <w:rPr>
          <w:rFonts w:ascii="Jameel Noori Nastaleeq" w:hAnsi="Jameel Noori Nastaleeq"/>
          <w:color w:val="222222"/>
          <w:sz w:val="27"/>
        </w:rPr>
        <w:t>آنحضرتؑ کی یتیمی</w:t>
      </w:r>
    </w:p>
    <w:p>
      <w:pPr>
        <w:spacing w:before="60" w:after="80" w:line="312" w:lineRule="auto"/>
        <w:ind w:right="288" w:left="288"/>
        <w:jc w:val="right"/>
      </w:pPr>
      <w:r>
        <w:rPr>
          <w:rFonts w:ascii="Jameel Noori Nastaleeq" w:hAnsi="Jameel Noori Nastaleeq"/>
          <w:color w:val="222222"/>
          <w:sz w:val="27"/>
        </w:rPr>
        <w:t>ف ١٠  حضرت محمد (صلی اللہ علیہ وآلہ وسلم) کی ولادت باسعادت سے پہلے ہی آپ (صلی اللہ علیہ وآلہ وسلم) کی والد وفات پا چکے تھے۔ چھ سال کی عمر تھی کہ والدہ نے رحلت کی۔ پھر آٹھ سال کی عمر میں تک اپنے دادا (عبدالمطلب) کی کفالت میں رہے۔ آخر اس دُرِ یتیم اور نادرہ روزگار کی ظاہری تربیت و پرورش کی سعادت آپ (صلی اللہ علیہ وآلہ وسلم) کے بیحد شفیق چچا ابو طالب کے حصہ میں آئی۔ انہوں نے زندگی بھر آپ (صلی اللہ علیہ وآلہ وسلم) کی نصرت و حمایت اور تکریم و تبجیل میں کوئی دقیقہ اٹھا نہ رکھا۔ ہجرت سے کچھ پہلے وہ بھی دنیا سے رخصت ہوئے۔ چند روز بعد یہ امانت الہٰی اللہ کے حکم سے انصار مدینہ کے گھر پہنچ گئی۔ "اوس" اور "خزرج" کی قسمت کا ستارہ چمک اٹھا۔ اور انہوں نے اس کی حفاظت اس طرح کی جس کی نظیر چشم فلک نے کبھی نہ دیکھی ہوگی۔ یہ سب صورتیں درجہ بدرجہ ایواء کے تحت میں داخل ہیں ۔ کما اشار الیہ ابن کثیر رحمہ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709: آدمی کی حقیقت اور اسکا غرور</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۸۹۶</w:t>
      </w:r>
    </w:p>
    <w:p>
      <w:pPr>
        <w:spacing w:before="60" w:after="80" w:line="312" w:lineRule="auto"/>
        <w:ind w:right="288" w:left="288"/>
        <w:jc w:val="right"/>
      </w:pPr>
      <w:r>
        <w:rPr>
          <w:rFonts w:ascii="Jameel Noori Nastaleeq" w:hAnsi="Jameel Noori Nastaleeq"/>
          <w:color w:val="222222"/>
          <w:sz w:val="27"/>
        </w:rPr>
        <w:t>آدمی کی حقیقت اور اسکا غرور</w:t>
      </w:r>
    </w:p>
    <w:p>
      <w:pPr>
        <w:spacing w:before="60" w:after="80" w:line="312" w:lineRule="auto"/>
        <w:ind w:right="288" w:left="288"/>
        <w:jc w:val="right"/>
      </w:pPr>
      <w:r>
        <w:rPr>
          <w:rFonts w:ascii="Jameel Noori Nastaleeq" w:hAnsi="Jameel Noori Nastaleeq"/>
          <w:color w:val="222222"/>
          <w:sz w:val="27"/>
        </w:rPr>
        <w:t>ف ١٣  یعنی آدمی کی اصل تو اتنی ہے کہ جمے ہوئے خون سے بنا اور جاہل محض تھا۔ خدا نے علم دیا، مگر وہ اپنی اصل حقیقت کو ذرا یاد نہیں رکھتا دنیا کے مال و دولت پر مغرور ہو کر سرکشی اختیار کرتا ہے اور سمجھتا ہے کہ مجھے کسی کی پرواہی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710: آنحضرتؑ کو نماز سے روکنے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۸۹۸</w:t>
      </w:r>
    </w:p>
    <w:p>
      <w:pPr>
        <w:spacing w:before="60" w:after="80" w:line="312" w:lineRule="auto"/>
        <w:ind w:right="288" w:left="288"/>
        <w:jc w:val="right"/>
      </w:pPr>
      <w:r>
        <w:rPr>
          <w:rFonts w:ascii="Jameel Noori Nastaleeq" w:hAnsi="Jameel Noori Nastaleeq"/>
          <w:color w:val="222222"/>
          <w:sz w:val="27"/>
        </w:rPr>
        <w:t>آنحضرتؑ کو نماز سے روکنے کا واقعہ</w:t>
      </w:r>
    </w:p>
    <w:p>
      <w:pPr>
        <w:spacing w:before="60" w:after="80" w:line="312" w:lineRule="auto"/>
        <w:ind w:right="288" w:left="288"/>
        <w:jc w:val="right"/>
      </w:pPr>
      <w:r>
        <w:rPr>
          <w:rFonts w:ascii="Jameel Noori Nastaleeq" w:hAnsi="Jameel Noori Nastaleeq"/>
          <w:color w:val="222222"/>
          <w:sz w:val="27"/>
        </w:rPr>
        <w:t>روایات میں ہے کہ ایک مرتبہ ابو جہل حضرت کو نماز میں دیکھ کر چلا کہ بےادبی کرے، وہاں پہنچانہ تھا کہ گھبرا کر پیچھے ہٹا اور لوگوں کے دریافت کرنے پر کہا کہ مجھے اپنے اور محمد (صلی اللہ علیہ وآلہ وسلم) کے درمیان ایک آگ کی خندق نظر آئی جس میں کچھ پر رکھنے والی مخلوق تھی۔ میں گھبرا کر واپس آگیا۔ حضور (صلی اللہ علیہ وآلہ وسلم) نے ارشاد فرمایا کہ اگر وہ (ملعون) ذرا آگے بڑھتا فرشتے اس کی بوٹی بوٹی جدا کر دیتے۔ گویا آخرت سے پہلے ہی دنیا میں اس کو "سندع الزبانیۃ " کا ایک چھوٹا سا نمونہ دکھلادیا۔ (تنبیہ) اکثر مفسرین نے "زبانیۃ" سے دوزخ کے فرشتے مراد لئے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711: شب قدر میں حضرت جبریلؑ اور فرشتوں کا نزول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۸۹۹</w:t>
      </w:r>
    </w:p>
    <w:p>
      <w:pPr>
        <w:spacing w:before="60" w:after="80" w:line="312" w:lineRule="auto"/>
        <w:ind w:right="288" w:left="288"/>
        <w:jc w:val="right"/>
      </w:pPr>
      <w:r>
        <w:rPr>
          <w:rFonts w:ascii="Jameel Noori Nastaleeq" w:hAnsi="Jameel Noori Nastaleeq"/>
          <w:color w:val="222222"/>
          <w:sz w:val="27"/>
        </w:rPr>
        <w:t>شب قدر میں حضرت جبریلؑ اور فرشتوں کا نزول</w:t>
      </w:r>
    </w:p>
    <w:p>
      <w:pPr>
        <w:spacing w:before="60" w:after="80" w:line="312" w:lineRule="auto"/>
        <w:ind w:right="288" w:left="288"/>
        <w:jc w:val="right"/>
      </w:pPr>
      <w:r>
        <w:rPr>
          <w:rFonts w:ascii="Jameel Noori Nastaleeq" w:hAnsi="Jameel Noori Nastaleeq"/>
          <w:color w:val="222222"/>
          <w:sz w:val="27"/>
        </w:rPr>
        <w:t>ف ٩  یعنی اللہ کے حکم سے روح القدس (حضرت جبرائیل علیہ السلام) بیشمار فرشتوں کے ہجوم میں نیچے اترتے ہیں تاکہ عظیم الشان خیرو برکت سے زمین والوں کو مستفیض کریں ۔ اور ممکن ہے "روح" سے مراد فرشتوں کے علاوہ کوئی اور مخلوق ہو ۔ بہرحال اس مبارک شب میں باطنی حیات اور روحانی خیروبرکت کا ایک خاص نزول ہوتا ہے۔</w:t>
      </w:r>
    </w:p>
    <w:p>
      <w:pPr>
        <w:spacing w:before="60" w:after="80" w:line="312" w:lineRule="auto"/>
        <w:ind w:right="288" w:left="288"/>
        <w:jc w:val="right"/>
      </w:pPr>
      <w:r>
        <w:rPr>
          <w:rFonts w:ascii="Jameel Noori Nastaleeq" w:hAnsi="Jameel Noori Nastaleeq"/>
          <w:color w:val="222222"/>
          <w:sz w:val="27"/>
        </w:rPr>
        <w:t>ف ١٠  یعنی انتظام عالم کے متعلق جو کام اس سال میں مقدر ہیں ان کے نفاد کی تعیین کے لئے فرشتے آتے ہیں ۔ کما مرفی سورۃ الدخان۔ یا "من کل امر" سے امر خیر مراد ہو ۔ یعنی ہر قسم کے امور خیر لے کر آسمان سے اترتے ہیں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712: اصحاب فیل کا واقعہ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۹۱۴</w:t>
      </w:r>
    </w:p>
    <w:p>
      <w:pPr>
        <w:spacing w:before="60" w:after="80" w:line="312" w:lineRule="auto"/>
        <w:ind w:right="288" w:left="288"/>
        <w:jc w:val="right"/>
      </w:pPr>
      <w:r>
        <w:rPr>
          <w:rFonts w:ascii="Jameel Noori Nastaleeq" w:hAnsi="Jameel Noori Nastaleeq"/>
          <w:color w:val="222222"/>
          <w:sz w:val="27"/>
        </w:rPr>
        <w:t>اصحاب فیل کا واقعہ</w:t>
      </w:r>
    </w:p>
    <w:p>
      <w:pPr>
        <w:spacing w:before="60" w:after="80" w:line="312" w:lineRule="auto"/>
        <w:ind w:right="288" w:left="288"/>
        <w:jc w:val="right"/>
      </w:pPr>
      <w:r>
        <w:rPr>
          <w:rFonts w:ascii="Jameel Noori Nastaleeq" w:hAnsi="Jameel Noori Nastaleeq"/>
          <w:color w:val="222222"/>
          <w:sz w:val="27"/>
        </w:rPr>
        <w:t>ف ٣  "اصحاب فیل" کا فصہ مختصر یہ ہے کہ بادشاہ "حبشہ" کی طرف سے " یمن" میں ایک حاکم "ابرہہ" نامی تھا۔ اس نے دیکھا کہ سارے عرب کعبہ کا حج کرنے جاتے ہیں، چاہا کہ ہمارے پاس جمع ہوا کریں ۔ اس کی تدبیر یہ سوچی کہ اپنے مذہب عیسائی کے نام پر ایک عالیشان گرجا بنایا جائے۔ جس میں ہر طرح کے تکلفات اور راحت و دلکشی کے سامان ہوں ۔ اس طرح لوگ اصلی اور سادہ کعبہ کو چھوڑ کر اس مکلف و مرصع کعبہ کی طرف آنے لگیں گے اور مکہ کا حج چھوٹ جائے گا۔ چنانچہ "صنعاء" میں (جو یمن کا بڑا شہر ہے) اپنے مصنوعی کعبہ کی بنیاد رکھی اور خوب دل کھول کر روپیہ خرچ کیا اس پر بھی لوگ ادھر متوجہ نہ ہوئے۔ عرب کو خصوصاً قریش کو جب اس کی اطلاع ہوئی، سخت خشمگین ہوئے کسی نے غصہ میں آکر وہاں پاخانہ کر دیا، اور بعض کہتے ہیں کہ بعض عرب نے آگ  جلائی تھی ہوا سے اڑ کر اس عمارت میں لگ گئی۔"ابرہہ" نے جھنجھلا کر کعبہ شریف پر فوج کشی کر دی بہت سا لشکر اور ہاتھی لے کر اس ارادہ سے چلا کہ کعبہ کو منہدم کر دے درمیان میں عرب کے جس قبیلہ نے مزاحمت کی اسے مارا اور مغلوب کیا حضور (صلی اللہ علیہ وآلہ وسلم) کے دادا عبدالمطلب اس وقت قریش کے سردار اور کعبہ کے متولی اعظم تھے ان کو خبر ہوئی تو فرمایا لوگو! اپنا بچاؤ کر لو، کعبہ جس کا گھر ہے وہ خود اس کو بچالے گا۔ "ابرہہ" نے راستہ صاف دیکھ کر یقین کرلیا کہ اب کعبہ کا منہدم کر دینا کوئی مشکل کام نہیں ۔ کیونکہ ادھر سے کوئی مقابلہ کرنے والا نہ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713: اس واقعہ کا سال</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۹۱۴</w:t>
      </w:r>
    </w:p>
    <w:p>
      <w:pPr>
        <w:spacing w:before="60" w:after="80" w:line="312" w:lineRule="auto"/>
        <w:ind w:right="288" w:left="288"/>
        <w:jc w:val="right"/>
      </w:pPr>
      <w:r>
        <w:rPr>
          <w:rFonts w:ascii="Jameel Noori Nastaleeq" w:hAnsi="Jameel Noori Nastaleeq"/>
          <w:color w:val="222222"/>
          <w:sz w:val="27"/>
        </w:rPr>
        <w:t>اس واقعہ کا سال</w:t>
      </w:r>
    </w:p>
    <w:p>
      <w:pPr>
        <w:spacing w:before="60" w:after="80" w:line="312" w:lineRule="auto"/>
        <w:ind w:right="288" w:left="288"/>
        <w:jc w:val="right"/>
      </w:pPr>
      <w:r>
        <w:rPr>
          <w:rFonts w:ascii="Jameel Noori Nastaleeq" w:hAnsi="Jameel Noori Nastaleeq"/>
          <w:color w:val="222222"/>
          <w:sz w:val="27"/>
        </w:rPr>
        <w:t>یہ واقعہ حضور (صلی اللہ علیہ وآلہ وسلم) کی ولادت شریف سے پچاس روز پہلے ہوا۔ بلکہ بعض کہتے ہیں کہ خاص اسی روز آپ (صلی اللہ علیہ وآلہ وسلم) کی آمد آمد کا تھا۔ اور ایک غیبی اشارہ تھا کہ جس طرح اللہ تعالیٰ نے اپنے گھر کی فوق العادت حفاظت فرمائی ہے۔ اس گھر کے سب سے مقدس متولی اور سب سے بزرگ پیغمبر کی حفاظت بھی اسی طرح کرے گا۔ اور عیسائی یا کسی دوسرے مذہب کو یہ موقع نہ دے گا کہ وہ کعبہ اور کعبہ کے سچے خادموں کا استیصال کر سکیں ۔</w:t>
      </w:r>
    </w:p>
    <w:p>
      <w:pPr>
        <w:spacing w:before="60" w:after="80" w:line="312" w:lineRule="auto"/>
        <w:ind w:right="288" w:left="288"/>
        <w:jc w:val="right"/>
      </w:pPr>
      <w:r>
        <w:rPr>
          <w:rFonts w:ascii="Jameel Noori Nastaleeq" w:hAnsi="Jameel Noori Nastaleeq"/>
          <w:color w:val="222222"/>
          <w:sz w:val="27"/>
        </w:rPr>
        <w:t>ف ٤  جو بیل، گائے وغیرہ کھا کر آخور چھوڑ دیتے ہیں ۔ یعنی ایسا پراگندہ منتشر، مبتذل، بدصورت، نکما اور چورا چورا۔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714: فتح مکہ کا وعدہ</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۹۲۱</w:t>
      </w:r>
    </w:p>
    <w:p>
      <w:pPr>
        <w:spacing w:before="60" w:after="80" w:line="312" w:lineRule="auto"/>
        <w:ind w:right="288" w:left="288"/>
        <w:jc w:val="right"/>
      </w:pPr>
      <w:r>
        <w:rPr>
          <w:rFonts w:ascii="Jameel Noori Nastaleeq" w:hAnsi="Jameel Noori Nastaleeq"/>
          <w:color w:val="222222"/>
          <w:sz w:val="27"/>
        </w:rPr>
        <w:t>فتح مکہ کا وعدہ</w:t>
      </w:r>
    </w:p>
    <w:p>
      <w:pPr>
        <w:spacing w:before="60" w:after="80" w:line="312" w:lineRule="auto"/>
        <w:ind w:right="288" w:left="288"/>
        <w:jc w:val="right"/>
      </w:pPr>
      <w:r>
        <w:rPr>
          <w:rFonts w:ascii="Jameel Noori Nastaleeq" w:hAnsi="Jameel Noori Nastaleeq"/>
          <w:color w:val="222222"/>
          <w:sz w:val="27"/>
        </w:rPr>
        <w:t>ف ٥  بڑی فیصلہ کن چیز یہ تھی کہ مکہ معظمہ (جو زمین پر اللہ کا دارالسلطنت ہے) فتح ہو جائے۔ اسی پر اکثر قبائلِ عرب کی نظریں لگی ہوئی تھی۔ اس سے پہلے ایک ایک دو دو آدمی اسلام میں داخل ہوتے تھے۔ فتح مکہ کے بعد جوق در جوق داخل ہونے لگے۔ حتیٰ کہ سارا جزیرہ عرب اسلام کا کلمہ پڑھنے لگا۔ اور جو مقصد نبی کریم (صلی اللہ علیہ وآلہ وسلم) کی بعثت سے تھا پورا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715: جنوں اور آدمیوں کے شیطان</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۹۳۰</w:t>
      </w:r>
    </w:p>
    <w:p>
      <w:pPr>
        <w:spacing w:before="60" w:after="80" w:line="312" w:lineRule="auto"/>
        <w:ind w:right="288" w:left="288"/>
        <w:jc w:val="right"/>
      </w:pPr>
      <w:r>
        <w:rPr>
          <w:rFonts w:ascii="Jameel Noori Nastaleeq" w:hAnsi="Jameel Noori Nastaleeq"/>
          <w:color w:val="222222"/>
          <w:sz w:val="27"/>
        </w:rPr>
        <w:t>جنوں اور آدمیوں کے شیطان</w:t>
      </w:r>
    </w:p>
    <w:p>
      <w:pPr>
        <w:spacing w:before="60" w:after="80" w:line="312" w:lineRule="auto"/>
        <w:ind w:right="288" w:left="288"/>
        <w:jc w:val="right"/>
      </w:pPr>
      <w:r>
        <w:rPr>
          <w:rFonts w:ascii="Jameel Noori Nastaleeq" w:hAnsi="Jameel Noori Nastaleeq"/>
          <w:color w:val="222222"/>
          <w:sz w:val="27"/>
        </w:rPr>
        <w:t>ف ٨  شیطان جنوں میں بھی ہیں اور آدمیوں میں بھی۔ (وَكَذٰلِكَ جَعَلْنَا لِكُلِّ نَبِيٍّ عَدُوًّا شَـيٰطِيْنَ الْاِنْسِ وَالْجِنِّ يُوْحِيْ بَعْضُهُمْ اِلٰى بَعْضٍ زُخْرُفَ الْقَوْلِ غُرُوْرًا) 6۔ الانعام :112) اللہ تعالیٰ دونوں سے پناہ میں رکھے (تکملہ) ان دونوں سورتوں کی تفسیر میں علماء حکماء نے بہت کچھ نکتہ آفرینیاں کی ہیں ۔ حافظ ابن قیم، امام رازی، ابن سینا، حضرت شاہ عبدالعزیز محدث دہلوی کے بیانات درج کرنے کی یہاں گنجائش نہیں صرف استاذ الاساتذہ حضرت مولانا محمد قاسم نانوتوی قدس اللہ روحہ، کی تقریر کا خلاصہ درج کرتا ہوں تاکہ فوائد قرآن کے حسن خاتمہ کے لئے ایک فال نیک ثابت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716: آنحضرتؑ پر سحر کا اثر رسالت کے منافی نہیں</w:t>
      </w:r>
    </w:p>
    <w:p>
      <w:pPr>
        <w:spacing w:after="120"/>
        <w:jc w:val="right"/>
      </w:pPr>
      <w:r>
        <w:rPr>
          <w:rFonts w:ascii="Jameel Noori Nastaleeq" w:hAnsi="Jameel Noori Nastaleeq"/>
          <w:i/>
          <w:color w:val="555555"/>
          <w:sz w:val="22"/>
        </w:rPr>
        <w:t>موضوع: شانِ نزول و قصص القرآن | مفسر: علامہ شبیر احمد عثمانیؒ | حوالہ: تفسیر عثمانی، جلد ۳، صفحہ ۹۳۲</w:t>
      </w:r>
    </w:p>
    <w:p>
      <w:pPr>
        <w:spacing w:before="60" w:after="80" w:line="312" w:lineRule="auto"/>
        <w:ind w:right="288" w:left="288"/>
        <w:jc w:val="right"/>
      </w:pPr>
      <w:r>
        <w:rPr>
          <w:rFonts w:ascii="Jameel Noori Nastaleeq" w:hAnsi="Jameel Noori Nastaleeq"/>
          <w:color w:val="222222"/>
          <w:sz w:val="27"/>
        </w:rPr>
        <w:t>آنحضرتؑ پر سحر کا اثر رسالت کے منافی نہیں</w:t>
      </w:r>
    </w:p>
    <w:p>
      <w:pPr>
        <w:spacing w:before="60" w:after="80" w:line="312" w:lineRule="auto"/>
        <w:ind w:right="288" w:left="288"/>
        <w:jc w:val="right"/>
      </w:pPr>
      <w:r>
        <w:rPr>
          <w:rFonts w:ascii="Jameel Noori Nastaleeq" w:hAnsi="Jameel Noori Nastaleeq"/>
          <w:color w:val="222222"/>
          <w:sz w:val="27"/>
        </w:rPr>
        <w:t>تنبیہ) کئی صحابہ (مثلاً عائشہ صدیقہ، ابن عباس زید بن ارقم (رض) سے روایت ہے کہ نبی کریم (صلی اللہ علیہ وآلہ وسلم) پر بعض یہود نے سحر کیا۔ جس کے اثر سے ایک طرح کا مرض سا بدن مبارک کو لاحق ہوگیا۔ اس دوران میں کبھی ایسا بھی ہوا کہ آپ (صلی اللہ علیہ وآلہ وسلم) ایک دنیاوی کام کر چکے ہیں، مگر خیال گزرتا تھا کہ نہیں کیا۔ یا ایک کام نہیں کیا اور خیال ہوتا تھا کہ کر چکے ہیں ۔ اس کے علاج کے واسطے اللہ تعالیٰ نے یہ دو سورتیں نازل فرمائیں اور ان کی تاثیر سے وہ اثر باذن اللہ زائل ہوگیا۔ واضح رہے کہ یہ واقعہ صحیحین میں موجود ہے جس پر آج تک کسی محدث نے جرح نہیں کی۔ اور اس طرح کی کیفیت منصب رسالت کے قطعاً منافی نہیں ۔ جیسے آپ (صلی اللہ علیہ وآلہ وسلم) کبھی کبھی بیمار ہوئے۔ بعض اوقات غشی طاری ہوگئی یا کئی مرتبہ نماز میں سہو ہوگیا، اور آپ (صلی اللہ علیہ وآلہ وسلم) نے فرمایا "انما انا بشر انسی کما تنسون فاذا نسیت فذکرونی" (میں بھی ایک بشر ہی ہوں جیسے تم بھولتے ہو، میں بھی بھولتا ہوں، میں بھول جاؤں تو یاد دلا دیا کرو) کیا اس غشی کی کیفیت اور سہود نسیان کو پڑھ کر کوئی شخص یہ کہہ سکتا ہے کہ اب وحی پر اور آپ (صلی اللہ علیہ وآلہ وسلم) کی دوسری باتوں پر کیسے یقین کریں، ممکن ہے ان میں بھی سہو و نسیان اور بھول چوک ہوگئی ہو ۔ اگر وہاں سہوو نسیان کے ثبوت سے یہ لازم نہیں آتا کہ وحی الہٰی اور فرائض تبلیغ میں شکوک و شبہات پیدا کرنے لگیں، تو اتنی بات سے کہ احیاناً آپ ایک کام کر چکے</w:t>
      </w:r>
    </w:p>
    <w:p>
      <w:pPr>
        <w:spacing w:before="60" w:after="80" w:line="312" w:lineRule="auto"/>
        <w:ind w:right="288" w:left="288"/>
        <w:jc w:val="right"/>
      </w:pPr>
      <w:r>
        <w:rPr>
          <w:rFonts w:ascii="Jameel Noori Nastaleeq" w:hAnsi="Jameel Noori Nastaleeq"/>
          <w:color w:val="222222"/>
          <w:sz w:val="27"/>
        </w:rPr>
        <w:t>ہوں اور خیال گزرے کہ نہیں کیا، کس طرح لازم آیا کہ آپ (صلی اللہ علیہ وآلہ وسلم) کی تمام تعلیمات اور فرائض بعثت سے اعتبار اٹھ جائے۔ یاد رکھیے سہوو نسیان، مرض اور غشی وغیرہ عوارض خواص بشریت سے ہیں ۔ اگر انبیاء بشر ہیں، تو ان خواص کا پایا جانا اس کے رتبہ کو کم نہیں کرتا۔ ہاں یہ ضروری ہے کہ جب ایک شخص کی نسبت دلائل قطعیہ اور براہین نیرہ سے ثابت ہو جائے کہ وہ یقینا اللہ کا سچا رسول ہے، تو ماننا پڑے گا کہ اللہ نے اس کی عصمت کا تکفل کیا ہے اور وہی اس کو اپنی وحی کے یاد کرانے سمجھانے اور پہنچانے کا ذمہ دار ہے۔ ناممکن ہے کہ اس کے فرائض دعوت و تبلیغ کی انجام دہی میں کوئی طاقت خلل ڈال سکے۔ نفس ہو، یا شیطان، مرض ہو، یا جادو، کوئی چیز ان امور میں رخنہ اندازی نہیں کر سکتی، جو مقصد بعثت کے متعلق ہیں ۔ کفار جو انبیاء کو "مسحور" کہتے تھے، چونکہ ان کا مطلب نبوت کا ابطال اور یہ ظاہر کرنا تھا کہ جادو کے اثر سے ان کی عقل ٹھکانے نہیں رہی، گویا "مسحور" کے معنی "مجنون" کے لیتے تھے اور وحی الہٰی کو جوش جنون قرار دیتے تھے (العیاذ باللہ) اس لئے قرآن میں ان کی تکذیب و تردید ضروری ہوئی۔ یہ دعویٰ کہیں نہیں کیا گیا کہ انبیاء علیہم السلام لوازم بشریت سے مستشنٰی ہیں ۔ اور کسی وقت ایک آن کے لئے کسی نبی پر سحر کا معمولی اثر جو فرائضِ بعثت میں اصلا خلل اندازہ ہو نہیں ہو سکتا۔</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